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 министрлігі</w:t>
        <w:br/>
        <w:t>Қазақ Ұлттық аграрлық университеті</w:t>
        <w:br/>
        <w:t>Сәбденов К.,</w:t>
        <w:br/>
        <w:t>Прманшаев М.</w:t>
        <w:br/>
        <w:t>Омбаев А.</w:t>
        <w:br/>
        <w:t>Каташева А.</w:t>
        <w:br/>
        <w:t>Кулатаев Б.</w:t>
        <w:br/>
        <w:t>ҚАРАКӨЛ ШАРУАШЫЛЫҒЫ, ҚАРАКӨЛШЕ</w:t>
        <w:br/>
        <w:t>ЖӘНЕ ЕЛТІРІ ӨНІМДЕРІНІҢ ТЕХНОЛОГИЯСЫ</w:t>
        <w:br/>
        <w:t>Оқулық</w:t>
        <w:br/>
        <w:t>Алматы 2013 ж.</w:t>
        <w:br/>
        <w:t>1</w:t>
        <w:br/>
        <w:t>ББК У6.бя7</w:t>
        <w:br/>
        <w:t>С28</w:t>
        <w:br/>
        <w:t>Рецензенттер: Т.С. Садықұлов - ҚР еңбек сіңірген ғылым қайраткері, ауыл</w:t>
        <w:br/>
        <w:t>шаруашылығы ғылымдарының докторы,</w:t>
        <w:br/>
        <w:t>профессор.</w:t>
        <w:br/>
        <w:t>ШІН. Зарпуллаев - ауыл шаруашылығы ғылымдарының</w:t>
        <w:br/>
        <w:t>докторы, профессор</w:t>
        <w:br/>
        <w:t>Автор: Соәбденов Қ.С., және т.б. оқулық «Қаракөл шаруашылығы,</w:t>
        <w:br/>
        <w:t>қаракөлше және елтірі өнімдерінің технологиясы» 2013</w:t>
        <w:br/>
        <w:t>І8БА 9965-720-66-2</w:t>
        <w:br/>
        <w:t>Кітапта әдебиет деректері және республиканың негізгі экологиялық-</w:t>
        <w:br/>
        <w:t>климаттық аймақтарында жүргізілген көп жылғы зерттеулердің нәтижелері</w:t>
        <w:br/>
        <w:t>жинақталған. Қаракөл қойларының генетикасы мен селекциясы, оларды</w:t>
        <w:br/>
        <w:t>әртүрлі меншік нысанындағы жағдайларда, қазіргі өсіру әдістері негізіндегі</w:t>
        <w:br/>
        <w:t>мәселелер қарастырылған. Еңбекте қаракөл қой шаруашылығының</w:t>
        <w:br/>
        <w:t>селекциялық-асылдандыру. жұмыстарының қазіргі. жағдайы туралы</w:t>
        <w:br/>
        <w:t>ақпараттары жинақталып қана қоймай, сонымен қоса ғылым мен практика</w:t>
        <w:br/>
        <w:t>жетістіктерін пайдалану жөнінде ұсыныстар берілген.</w:t>
        <w:br/>
        <w:t>Кітап! | зоотехник-селекционерлерге, магистранттар мен РПОһ</w:t>
        <w:br/>
        <w:t>докторанттарға, мал мамандарына, фермерлер мен студенттерге арналған.</w:t>
        <w:br/>
        <w:t>С 43100 200 000</w:t>
        <w:br/>
        <w:t>ББК У6.бя7</w:t>
        <w:br/>
        <w:t>00/05/06</w:t>
        <w:br/>
        <w:t>І5ВМ 9965-720-66-2 Ф Собденов Қ.С., және т.б.</w:t>
        <w:br/>
        <w:t>ы</w:t>
        <w:br/>
        <w:t>және өнімділік сапасын жақсарту жолдары мен әдістері</w:t>
      </w:r>
    </w:p>
    <w:p>
      <w:r>
        <w:t>4.6.1. Жүнінің ұзындығы бойынша іріктеу және сұрыптау 230</w:t>
        <w:br/>
        <w:t>4. 6. 2. Қозылардың іште дамуының узақтығына байланысты | 236</w:t>
        <w:br/>
        <w:t>елтірісінің сапасы</w:t>
        <w:br/>
        <w:t>Утарау. Қаракөлше өндіру 239</w:t>
        <w:br/>
        <w:t>5. 1. Қаракөлше типті қаракөл қойының селекциясы 242</w:t>
        <w:br/>
        <w:t>5. 2. Елтірілік сапасының тұқым қуалаушылығы 244</w:t>
        <w:br/>
        <w:t>УІ тарау Қаракөл койының табиғи көп төлдегіштігін арттыру | 246</w:t>
        <w:br/>
        <w:t>жолдары</w:t>
        <w:br/>
        <w:t>ҮП тарау Қозыларды сою, терілерін сыпыру, оларды алғашқы | 253</w:t>
        <w:br/>
        <w:t>және заводтық өңдеу</w:t>
        <w:br/>
        <w:t>7.1. Қаракөл қозыларын сойғанда алынатын өнімдерді алғашқы | 255</w:t>
        <w:br/>
        <w:t>өңдеуге арналған типтік пункттер</w:t>
        <w:br/>
        <w:t>7.2. Қаракөлді заводтық өңдеудің технологиясы 258</w:t>
        <w:br/>
        <w:t>УШ тарау Қаракөл қойын күтіп-бағу және азықтандыру 263</w:t>
        <w:br/>
        <w:t>8.1.Тұқымдық қаракөл қошқарларын азықтандыру мен күтіп-бағу 264</w:t>
        <w:br/>
        <w:t>8.2. Қаракөл саулықтарын азықтандыру және күтіп-бағу 265</w:t>
        <w:br/>
        <w:t>8. 3. Қаракөл қозыларын азықтандырып, күтіп - бағу 269</w:t>
        <w:br/>
        <w:t>8.4. Қаракөл шаруашылығында пайдалануға ұсынылған қоралар | 271</w:t>
        <w:br/>
        <w:t>типі</w:t>
        <w:br/>
        <w:t>ІХтарау Қаракөл шаруашылығындағы еңбекті көп қажет ететін | 272</w:t>
        <w:br/>
        <w:t>процестерд( механикаландыру)</w:t>
        <w:br/>
        <w:t>Х тарау Қаракөл шаруашылығында еңбекке ақы төлеу 275</w:t>
        <w:br/>
        <w:t>10.11. Қаракөл шаруашылығында коллективтік мердігерлікті | 279</w:t>
        <w:br/>
        <w:t>ұйымдастыру</w:t>
        <w:br/>
        <w:t>Пайдаланған әдебиеттер</w:t>
        <w:br/>
        <w:t>Кіріспе</w:t>
        <w:br/>
        <w:t>МАЗМҰНЫ</w:t>
        <w:br/>
        <w:t>КІРІСПЕ 3</w:t>
        <w:br/>
        <w:t>Ітарау Қаракөл қой тұқымының қазіргі жағдайы 4</w:t>
        <w:br/>
        <w:t>1.1. Қаракөл қойының пайда болуы</w:t>
        <w:br/>
        <w:t>12.------- ссс-де қаракөл шаруашылығының дамуы 10</w:t>
        <w:br/>
        <w:t>1.3. Қазақстандағы қаракөл шаруашылығы 13</w:t>
        <w:br/>
        <w:t>1.4. Шетелдердегі қаракөл шаруашылығы 15</w:t>
        <w:br/>
        <w:t>1.5. Қаракөл қойының тұқымы 16</w:t>
        <w:br/>
        <w:t>1.5.1. Қаракөл қойының аймақтық (экологиялық) типтері 17</w:t>
        <w:br/>
        <w:t>1. 5. 2. Қазақстандағы қаракөл қойының тұқымы 27</w:t>
        <w:br/>
        <w:t>1. 5. 3. Заводтық типтер 28</w:t>
        <w:br/>
        <w:t>1. 5.4. Елтірілік типтер 33</w:t>
        <w:br/>
        <w:t>П тарау. Қаракөл қойының биологиялық ерекшеліктері 38</w:t>
        <w:br/>
        <w:t>2.1. Қаракөл қойы төлінің құрсақта жетілуі 44</w:t>
        <w:br/>
        <w:t>2.2. Қаракөл қойының дене бітімі (конституциясы) 73</w:t>
        <w:br/>
        <w:t>2.3. Экстерьер (тұрқы) 75</w:t>
        <w:br/>
        <w:t>2.4. Терісі мен жүнінің құрылысы және дамуы 76</w:t>
        <w:br/>
        <w:t>2.4.1. Ұрық пен төл жүнінің іште даму ерекшепіктері 77</w:t>
        <w:br/>
        <w:t>2.4.2. Елтірі жүнінің сипаты 80</w:t>
        <w:br/>
        <w:t>2.5. Тері жүнінің бояуы (түсі) 92</w:t>
        <w:br/>
        <w:t>2.6. Қаракөл қойының ет, жүн және сүт өнімділігі 95</w:t>
        <w:br/>
        <w:t>Ш тарау Қазақстандағы қойдың елтірілік тұқымының тектік | 107</w:t>
      </w:r>
    </w:p>
    <w:p>
      <w:r>
        <w:t>(гендік) қоры</w:t>
        <w:br/>
        <w:t>3.1.Қаракөл қойларының түр-түсі мен реңінің генетикасы жәң</w:t>
        <w:br/>
        <w:t>олардың тұқым қуалауы</w:t>
        <w:br/>
        <w:t>130</w:t>
        <w:br/>
        <w:t>3.2.Генетикалық параметрлер және оны қаракөл | 166</w:t>
        <w:br/>
        <w:t>шаруашылығында пайдалану</w:t>
        <w:br/>
        <w:t>3.3. Қаракөл қойлары популяциясының генетикалық құрылымы 167</w:t>
        <w:br/>
        <w:t>3.4. Түсінің тұқым қулаушылығы 181</w:t>
        <w:br/>
        <w:t>3.5. Елтірілік типтері бойынша тұқым қуалаушылығы 187</w:t>
        <w:br/>
        <w:t>3.6. Жүн ұзындығының тұқым қуалаушылығы 188</w:t>
        <w:br/>
        <w:t>3.7. Бұйраның негізгі белгілерінің арасындағы өзара байланыс 189</w:t>
        <w:br/>
        <w:t>ІУ тарау. Қаракөл қойының селекциясы және оларды өсіру 190</w:t>
        <w:br/>
        <w:t>4.1. Іріктеу және сұрыптау</w:t>
        <w:br/>
        <w:t>4. 1. 1. Қошқарларды ұрпағының сапасы бойынша бағалау 194</w:t>
        <w:br/>
        <w:t>4.1.2. Қозыларды бонитировкалау 204</w:t>
        <w:br/>
        <w:t>4.2. Асыл тұқымды малдың есебін ұйымдастыру және оны | 210</w:t>
        <w:br/>
        <w:t>жүргізу</w:t>
        <w:br/>
        <w:t>4.3. Сұрыптау 212</w:t>
        <w:br/>
        <w:t>4.4. Линиялар бойынша өсіру 215</w:t>
        <w:br/>
        <w:t>4.5. Қаракөл шаруашылығында туыстас жұптастыруды пайдалану 220</w:t>
        <w:br/>
        <w:t>4,5.1. Туыстастарды жұптаудың ұрпақ сапасына тигізетін әсері 224</w:t>
        <w:br/>
        <w:t>4. 6. Қабырғалы елтірілі қара қаракөл қойының асыл тұқымдық | 230</w:t>
        <w:br/>
        <w:t>Қаракөл шаруашылығы - Қазақстан мен Орта Азия</w:t>
        <w:br/>
        <w:t>республикаларындағы мал шаруашылығының аса маңызды саласы. Соған</w:t>
        <w:br/>
        <w:t>сай қаракөл шаруашылығын зерттейтін ғылым қалыптасты. Ол ғылым</w:t>
        <w:br/>
        <w:t>қаракөл қойы тұқымының пайда болуы мен қалыптасуын, даму</w:t>
        <w:br/>
        <w:t>ерекшеліктерін, селекциялық-тұқым асылдандыру жұмыстарының әдістерін</w:t>
        <w:br/>
        <w:t>және өсіру техннкасын зерттейді.</w:t>
        <w:br/>
        <w:t>Ұлы Қазан революциясына дейін қаракөл қойының 300 - 500 бастан</w:t>
        <w:br/>
        <w:t>аспайтын шағын отарлары Бұқара жазығы мен Хиуа жерінде өсірілді.</w:t>
        <w:br/>
        <w:t>Олардың өсіп-өнуі табиғн климат және жемшөп жағдайына тәуелді еді.</w:t>
        <w:br/>
        <w:t>Ауыл шаруашылығының бір саласы ретінде қаракөл шаруашылығы тек</w:t>
        <w:br/>
        <w:t>Совет өкіметі тұсында ғана қалыптасты. Осы жылдар ішінде қаракөл өсіру</w:t>
        <w:br/>
        <w:t>жөніндегі ғылым да қалыптасып, кемеліне келе бастады. Тұқымдық қой саны</w:t>
        <w:br/>
        <w:t>біздің елімізде революциядан бұрынғы санынан бес еседен астам артып, қазір</w:t>
        <w:br/>
        <w:t>қоғамдык секторда 14 миллионға жуықтады. Қаракөл қойы қазір Орта</w:t>
        <w:br/>
        <w:t>Азияның, Қазақстанның, Молдавияның, Украинаның, Азербайжанның шөл</w:t>
        <w:br/>
        <w:t>және шөлейт жайылымдарында өсіріледі, сондай-ақ шетелге де кеңінен</w:t>
        <w:br/>
        <w:t>тарады. Қазір оны дүние жүзінің елуден астам елі өсіреді. Елтірі өнімінің</w:t>
        <w:br/>
        <w:t>сапасы жақсарып, дүние жүзілік және ішкі рынок талаптарына сай келетіндей</w:t>
        <w:br/>
        <w:t>дәрежеге жетіп отыр.</w:t>
        <w:br/>
        <w:t>Қаракөл шаруашылығындағы елеулі табыстармен қатар, жекелеген</w:t>
        <w:br/>
        <w:t>кемшіліктерінің де орын алып келе жатқанын айта кету қажет. Қаракөл</w:t>
        <w:br/>
        <w:t>өнімінде көлемі кішкентай, ақауы бар және жарамсыз елтірілердің үлесі әлі</w:t>
        <w:br/>
        <w:t>де көп. Ондай елтірілердің тауарлық құндылығы едәуір кем болады.</w:t>
        <w:br/>
        <w:t>Қаракөл шаруашылығында қой санын өз төлі есебінен көбейту,</w:t>
        <w:br/>
        <w:t>саулықтардың үлесін арттыру, малдың асыл тұқымдық және өнімділік</w:t>
        <w:br/>
        <w:t>қасиеттерін жақсарту, еңбекті көп қажет ететін процестерді кеңінен</w:t>
      </w:r>
    </w:p>
    <w:p>
      <w:r>
        <w:t>механикаландыру, шөл жайылымдарда жабайы өсімдіктердің (изеннің,</w:t>
        <w:br/>
        <w:t>теріскеннің, сексеуілдің) тұқымын қолдан егу арқылы жемшөпті молайту</w:t>
        <w:br/>
        <w:t>міндеті қойылып отыр. Сонымен бірге шаруашылықтық материалдық-</w:t>
        <w:br/>
        <w:t>техникалық базасын нығайтып, өндірістік қора-жайлар мен шопандардың</w:t>
        <w:br/>
        <w:t>тұрғын үйлері құрылысын, мәдени-тұрмыстық обьектілерді көптеп салу,</w:t>
        <w:br/>
        <w:t>саланың тұрақты дамуына толық жағдай жасау қажет.</w:t>
        <w:br/>
        <w:t>Сондықтанда қаракөл койының тұқымдық және өнімдік сапасын</w:t>
        <w:br/>
        <w:t>жақсартудың жолдары мен әдістері, оларды күтіп-бағу мен азықтандыру,</w:t>
        <w:br/>
        <w:t>елтіріні алғашкы және заводта өңдеу, еңбекті ұйымдастыру, еңбек ақы төлеу</w:t>
        <w:br/>
        <w:t>мәселелері жөнінде анықтамалық материалды алғаш рет автордың</w:t>
        <w:br/>
        <w:t>зерттеулері негізінде ұсынып отырмыз.</w:t>
        <w:br/>
        <w:t>Ітарау</w:t>
        <w:br/>
        <w:t>Қаракөл қойы будан жолымен жақын арада шықты деген пікірді Е. В.</w:t>
        <w:br/>
        <w:t>Перепелкин де (1915) айтады. Ол бұны қаракөл қойына ғана тән құйрық,</w:t>
        <w:br/>
        <w:t>формасы, май құйрықты қойды жіңішке ұзын құйрықты қоймен</w:t>
        <w:br/>
        <w:t>будандастыру арқылы ғана пайда болуы мүмкін дегенге негіздейді.</w:t>
        <w:br/>
        <w:t>А. Сансон (1886) қаракөл қойы ертеде Палестина мен Сирия</w:t>
        <w:br/>
        <w:t>далаларында тіршілік еткен, елтірісін алатын қойдан тарайтынын айтты.</w:t>
        <w:br/>
        <w:t>Л. Адамец (1927) Зенджирлидегі қазбалардың зерттеулеріне сүйене</w:t>
        <w:br/>
        <w:t>отырып, қаракөлге ұқсайтын тері біздің дәуірімізге дейінгі 1800-ші</w:t>
        <w:br/>
        <w:t>жылдардың өзінде-ақ Сирияда патша мантияларының жағасына салуға</w:t>
        <w:br/>
        <w:t>пайдаланылды деп сендіреді.</w:t>
        <w:br/>
        <w:t>Жоғарыдағы екі автор және Д. Н. Кашкаров (1937) қаракөл қойын</w:t>
        <w:br/>
        <w:t>Бұқараға 751-ші жылдар шамасында араб көшпелілері әкелді деп</w:t>
        <w:br/>
        <w:t>жорамалдайды. Алайда, В. Хелмерзеннін, (1928) пікіріне қарағанда арабы</w:t>
        <w:br/>
        <w:t>қойының тұқымын Түркістанға, оны жаулап алғанға дейін араб көшпелілері</w:t>
        <w:br/>
        <w:t>әкелген. Олар жыл сайын отарларын айдап Йеменнен Амудария</w:t>
        <w:br/>
        <w:t>жағаларындағы жазық жерлерге көшіп келіп-кетіп отырған.</w:t>
        <w:br/>
        <w:t>М. Н. Кешаварц (1962) ол қойдың қаракөл қойынан айырмашылығы</w:t>
        <w:br/>
        <w:t>семіз құйрығы болмаған, демек, қозылары туғанда жүні аздап бұйраланып</w:t>
        <w:br/>
        <w:t>турғанмен құйрықты қойға жататынын білдіреді. Ол А. Сансон мен Л.</w:t>
        <w:br/>
        <w:t>Адамецтін қаракөл қойының отаны Сирия және басқа араб елдері дегенін</w:t>
        <w:br/>
        <w:t>қате деп есептейді.</w:t>
        <w:br/>
        <w:t>И. Ф. Ланге (1965) қозыларының немесе жетілмеген іштегі төлінің</w:t>
        <w:br/>
        <w:t>терілері бұйра жүнді болып келетін, қылшық жүнді Азия мен Африкада</w:t>
        <w:br/>
        <w:t>тараған көптеген тұқымдарын атайды. Ол қойды автор «жартылай қаракөл»</w:t>
        <w:br/>
        <w:t>деген атпен біріктірген.</w:t>
        <w:br/>
        <w:t>М. Д. Тавитов (1970) араб басқыншыларының УП--УШ ғасырда</w:t>
        <w:br/>
        <w:t>Бұқараға әкелген елтірісін (қаракөл емес) алатын қойын жергілікті құйрықты</w:t>
        <w:br/>
        <w:t>қоймен будандастырғанда жаңа тұқым -- қаракөл тұқымы пайда бола</w:t>
        <w:br/>
        <w:t>бастады деп жорамалдайды.</w:t>
        <w:br/>
        <w:t>Б.Н. Васин (1971) қазіргі қаракөл ертеден келе жатқан жоқ, ол жақын</w:t>
        <w:br/>
        <w:t>арада шыққан дейді. Оның пікірінше, мұны тұрқының дене бітімінің мөлшері</w:t>
        <w:br/>
        <w:t>жағынан да, сондай-ақ елтірісінің сапасы жағынан да олардың түрліше болып</w:t>
        <w:br/>
        <w:t>келетіндігімен түсіндіруге болады: мұндай жағдай бірсыпыра жаңадан</w:t>
        <w:br/>
        <w:t>шыққан қой топтарына тән.</w:t>
        <w:br/>
        <w:t>М. А. Ширинский (1974) Б. Н. Васиннің, көзқарасына қосыла келіп</w:t>
        <w:br/>
        <w:t>қаракөл қойын 15--20 жыл ішінде шығаруға, болады деп жорамалдайды.</w:t>
        <w:br/>
        <w:t>И.Н. Дьячков (1980) қозылардың елтірілік қасиеті мутация процесінде</w:t>
      </w:r>
    </w:p>
    <w:p>
      <w:r>
        <w:t>және ол қасиеттерін адам іріктеу және сұрыптау жолдарымен бекіте түскенде</w:t>
        <w:br/>
        <w:t>пайда болды деген пікір айтады.</w:t>
        <w:br/>
        <w:t>С. Н. Боголюбский (1950) былай деп жазды: «Қойдың атақгы қаракөл</w:t>
        <w:br/>
        <w:t>тұқымы, шамасы, Орта Азия мен Ираннан шыққан болса керек. Ол жерлерде</w:t>
        <w:br/>
        <w:t>қара (арабы), көк (ширази), күрең (қамбар) және басқа қаракөл қойлары</w:t>
        <w:br/>
        <w:t>Шықты».</w:t>
        <w:br/>
        <w:t>В. Я. Демянко (1912) қаракөл қойының отаны Бұқара, Хиуа, Персия</w:t>
        <w:br/>
        <w:t>және Ауғанстан деп санайды.</w:t>
        <w:br/>
        <w:t>10</w:t>
        <w:br/>
        <w:t>көрсетті. Әр түрлі кезеңде және түрліше экологиялық аймақтарда өсірілген</w:t>
        <w:br/>
        <w:t>малдың ерекше белгілері болады және олар терісінің мөлшері және массасы</w:t>
        <w:br/>
        <w:t>бойынша, бұйралығы, жүнінің ұзындығы, бұйрасының анықтығы,</w:t>
        <w:br/>
        <w:t>төлдегіштігі бойынша түрліше келеді. Әр аймақтың табиғи-климат жағдайы-</w:t>
        <w:br/>
        <w:t>ның өзіндік ерекшеліктері де осыдан көрінеді.</w:t>
        <w:br/>
        <w:t>1.5.1. Қаракөл қойының аймақтық (экологиялық) типтері</w:t>
        <w:br/>
        <w:t>Қойдың өнімділігі мен биологиялық ерекшеліктеріне қолдан іріктеуден</w:t>
        <w:br/>
        <w:t>басқа, табиғи іріктелудің де тигізетін әсері, тұқымның пайда болуы мен</w:t>
        <w:br/>
        <w:t>жетілуінің қуатты факторы болып саналады. Табиғи іріктеудің әсерімен</w:t>
        <w:br/>
        <w:t>айналадағы ортаның нақты жағдайына жақсы бейімделген малдан және сол</w:t>
        <w:br/>
        <w:t>жағдайда өнімділігі қалыпты болатын типтер шығады.</w:t>
        <w:br/>
        <w:t>О. И. Морозовтың (1946) айтуы бойынша, шөл жайылымдарды қаракөл</w:t>
        <w:br/>
        <w:t>қойының, қоректенетін орыны ғана емес, сондай-ак оның шықкан жері,</w:t>
        <w:br/>
        <w:t>табиғи ортасы, бүкіл тіршілігі өтетін жері деп есептеу керек. Бұл тұқымға</w:t>
        <w:br/>
        <w:t>көптеген басқа тұкым қойына карағанда сыртқы орта факторы, табиғи</w:t>
        <w:br/>
        <w:t>іріктеудің әсері көп болған.</w:t>
        <w:br/>
        <w:t>Сыртқы орта комплексінде шөлді жердің бүкіл бейнесіне (топырағына,</w:t>
        <w:br/>
        <w:t>бедеріне, өсімдігіне) терең із қалдыратын негізгі элементі климат болып</w:t>
        <w:br/>
        <w:t>табылады.</w:t>
        <w:br/>
        <w:t>Жыл бойы жайылымда бағылатын қаракөл қойларына климат</w:t>
        <w:br/>
        <w:t>факторлары (температура, ылғалдылық, күн радиациясы), сондай-ақ топырақ,</w:t>
        <w:br/>
        <w:t>ең алдымен азықтану факторы ретінде өсімдіктер әсер етеді. Өйткені барлық</w:t>
        <w:br/>
        <w:t>себептердің ішінен өзгеріске азықтың, мейлі ол әдеттегі азық болсын немесе</w:t>
        <w:br/>
        <w:t>оның құрамы басқа болсын, әсері күштірек болады (Ч. Дарвин).</w:t>
        <w:br/>
        <w:t>А. Бергман (1874) жылы қанды жануарлар салқындау климат жағдайына</w:t>
        <w:br/>
        <w:t>тап болғанда, сол түр (тропика) облыстарында тіршілік ететін жеріне</w:t>
        <w:br/>
        <w:t>қарағанда, дене мөлшерін арттыруға бейім келетіндігін анықтаған.</w:t>
        <w:br/>
        <w:t>Ю.А.Аллен (1877) мынадай корытындыға келді: айналадағы орта</w:t>
        <w:br/>
        <w:t>температурасы жоғары болған жағдайда радиатор ролы атқаратын дененің</w:t>
        <w:br/>
        <w:t>шет мүшелерінің - құлақ мөлшерінің, мойын ұзындығы мен формасы,</w:t>
        <w:br/>
        <w:t>аяғының-құйрығының ұзындығы, сондай-ақ ыссы климатта организмнен</w:t>
        <w:br/>
        <w:t>жылудың бөлінуін жеңілдететін - мүйіздері (Аллен ережесі) ұзарады. Климат</w:t>
        <w:br/>
        <w:t>салқын болғанда бүған қарама-қарсы аяқтары мен мойны, бөлінуі де соған</w:t>
        <w:br/>
        <w:t>орай азая түседі.</w:t>
        <w:br/>
        <w:t>В. А. Ярошевский (1968) былай деп жазады. «Ауыл шаруашылығы</w:t>
        <w:br/>
        <w:t>малының, құлақтарының, мойнының, аяқтарының, құйрығының және</w:t>
        <w:br/>
        <w:t>мүйіздері мөлшерінің, экономикалық маңызы жоқ. Алайда экологиялық</w:t>
        <w:br/>
        <w:t>түрғыдан алғанда, бұл белгілер табиғи сыртқы орта әсерінің бағалы</w:t>
        <w:br/>
        <w:t>керсеткіштері болып табылады, өйткені олар адамның өзіндік талаптарына</w:t>
        <w:br/>
        <w:t>сай алынатын кез келген іріктеу процесіне байланысты болмайды.</w:t>
      </w:r>
    </w:p>
    <w:p>
      <w:r>
        <w:t>Ф. М. Мұқаметғалиев (1981) былай деп көрсетеді: табиғи климат</w:t>
        <w:br/>
        <w:t>жағдайларының, қатал сипаты, әр түрлі көптеген мутациялық өзгерістердің,</w:t>
        <w:br/>
        <w:t>факторлары болып табылады, ол өзгерістер генетикалык (тұқым</w:t>
        <w:br/>
        <w:t>19</w:t>
        <w:br/>
        <w:t>тұқымын қаракөлмен будандастырғанда, қаракөл белгілері оның белгілерінен</w:t>
        <w:br/>
        <w:t>басым болады, сөйтіп жартылай қанды төлде қаракөл белгілері ерекше көзге</w:t>
        <w:br/>
        <w:t>түседі».</w:t>
        <w:br/>
        <w:t>П. Арапов, В. Петров (1935) сүр түсті будандасу арқылы басқа</w:t>
        <w:br/>
        <w:t>тұқымдардан, мысалы, қырғыз, гиссар т. б. (оларда мұндай түс жиі кездеседі)</w:t>
        <w:br/>
        <w:t>енді деп болжайды. Бұдан әрі олар былай деп жазады: «Қаракөл</w:t>
        <w:br/>
        <w:t>шаруашылығымен айналысатын жаңа аудандарда және будандарын өсіретін</w:t>
        <w:br/>
        <w:t>аудандарда оларды өсіретін негізгі аудандардағыға қарағанда сүр түсті</w:t>
        <w:br/>
        <w:t>қозылар процентінің көп болуы да осы болжамды растайды».</w:t>
        <w:br/>
        <w:t>В. Е. Трауер (1963) Евфрат (Ирак) сағасын қазған кезде табылған</w:t>
        <w:br/>
        <w:t>керамикалық плиталардағы тері бұйрасының кескіндері негізінде елтірі қой</w:t>
        <w:br/>
        <w:t>шаруашылығы біздің дәуірімізге дейінгі -- 2650-ші жылдары өркендеген деп</w:t>
        <w:br/>
        <w:t>есептейді.</w:t>
        <w:br/>
        <w:t>Р.М. Франке (1973) бұйрасы бар теріден бас киім киген Лагаш (б. д. д.</w:t>
        <w:br/>
        <w:t>2040--2000 жылдар) билеушілерінің скульптуралық кескіндеріне сілтеме</w:t>
        <w:br/>
        <w:t>жасай отырып, май құйрықты қаракөл қойы да соған жатады қозылары</w:t>
        <w:br/>
        <w:t>туғанда бұйра жүнді келетін қой біздің дәуірімізге дейінгі шамамен 2650</w:t>
        <w:br/>
        <w:t>жылдары өсіріле бастаған деп сендіреді.</w:t>
        <w:br/>
        <w:t>Х ғасырда Хорезмде болып, елтірінің аса құнды екенін хабарлаған араб</w:t>
        <w:br/>
        <w:t>саяхатшысы Ибн-Хаукаль да (978 ж.) елтірілі қойлардың ертеде пайда</w:t>
        <w:br/>
        <w:t>болғандығын растайды. Ол былай дейді: «Түркістандағыдай қой еш жерде</w:t>
        <w:br/>
        <w:t>жоқ. Онда қой жылына ит сияқты алты және жеті ен туады. Түркістан мен</w:t>
        <w:br/>
        <w:t>Хорезм облысының тұрғындары екіден асқан қозыны сояды да терісін</w:t>
        <w:br/>
        <w:t>пайдаланады, өйткені олардың терісі қызыл және қара күрең болады. Оның</w:t>
        <w:br/>
        <w:t>бір терісі (бағасы) ширек динардан екі динарға дейін, терісінің түсіне қарай</w:t>
        <w:br/>
        <w:t>одан аз не көп болады. Және солардың ішінде қозылардың қара терілері де</w:t>
        <w:br/>
        <w:t>болады, олардың бағасы тазалығы мен әдемілігіне қарай екі динарға жетеді</w:t>
        <w:br/>
        <w:t>және одан да асып түседі».</w:t>
        <w:br/>
        <w:t>И.Н. Дьячков (1980) қаракөл қойлары ертеде пайда болды дегенге</w:t>
        <w:br/>
        <w:t>қарсы, ол былай деп жазады: «Дүние жүзі қой шаруашылығында жүні әр</w:t>
        <w:br/>
        <w:t>түрлі, түрліше жетілген бұйра терілі қозылар туатын құйрықты және май</w:t>
        <w:br/>
        <w:t>құйрықты қойдың үлесі көп». Одан әрі: «ХУІ--ХУП ғасырда қойдың елтірі</w:t>
        <w:br/>
        <w:t>беретін тұқымдары шықты деуге болады» (9 б.).</w:t>
        <w:br/>
        <w:t>М. А. Ширинский (1974) қаракөл қойы, жергілікті қойды алдымен (УП</w:t>
        <w:br/>
        <w:t>ғ.) араб елдерінен, содан соң (ХІП ғ.) монғолдан әкелінген құйрықты қоймен</w:t>
        <w:br/>
        <w:t>екі рет күрделі будандастыру нәтижесінде Орта Азияда шығарылған деген</w:t>
        <w:br/>
        <w:t>тұжырым жасайды.</w:t>
        <w:br/>
        <w:t>И. Я. Аверьянов (1968) қолда өсірілетін елтірісін алатын қойдың</w:t>
        <w:br/>
        <w:t>болуының филогенездік тегі жайлы өзінің гипотезасын ұсынады, оның мәні</w:t>
        <w:br/>
        <w:t>мынаған саяды: «Елтірілік -- бұйралықтың көптеген формаларының бірі, ол</w:t>
        <w:br/>
        <w:t>қолда өсірілетін малда жиі кездеседі де, олардың жабайы ата-енелерінде</w:t>
        <w:br/>
        <w:t>болмайды. Жаңа туған қаракөл қозылары жүнінің бұл қасиеті ұзақ уақыт</w:t>
        <w:br/>
        <w:t>сұрыптаудың нәтижесі». Одан әрі былай жазады: «...біз қаракөл қойы жақын</w:t>
        <w:br/>
        <w:t>арада қоспа ретінде шықты деген авторлар жағына батыл қадам жасаймыз».</w:t>
        <w:br/>
        <w:t>9</w:t>
      </w:r>
    </w:p>
    <w:p>
      <w:r>
        <w:t>В. И. Глушенко (1953) қаракөлдің 61 еркек қозысының бас сүйегін</w:t>
        <w:br/>
        <w:t>зерттей келіп, төбе бөлігінің құрылысы бойынша олардың төрт топқа</w:t>
        <w:br/>
        <w:t>бөлінетіндігін анықтады: А, Б, В және аралас; 30 бас сүйек (49%) формасы</w:t>
        <w:br/>
        <w:t>«А», 22-сінікі (36%),--«Б», үшеуінікі (15%)--«В» және 6 бас сүйектікі (10%)</w:t>
        <w:br/>
        <w:t>аралас форма, Осының негізінде ол қаракөл тұқымының шығуына бірнеше</w:t>
        <w:br/>
        <w:t>қой тұқымы қатысты деп сендіреді.</w:t>
        <w:br/>
        <w:t>Біз зерттеушілердің қаракөл тұқымын Орта Азияға араб басқыншылары</w:t>
        <w:br/>
        <w:t>УШ--УШ ғасырда өздерімен бірге ала келді дегенімен келісе алмаймыз.</w:t>
        <w:br/>
        <w:t>Біріншіден, жаулап алушылардың басып алған еліне қандай да</w:t>
        <w:br/>
        <w:t>болмасын, тәуір нәрсе әкелгендігі тарихта мәлім емес. Керісінше, олар сол</w:t>
        <w:br/>
        <w:t>елдің жақсысын алып кетуге тырысқан. Оның үстіне сонау Аравиядан</w:t>
        <w:br/>
        <w:t>соншама алысқа өздерінің аттарынан басқа малды айдап келудің қажеті</w:t>
        <w:br/>
        <w:t>болған жоқ. Ал аттар мініске, транспорт ретінде керек еді.</w:t>
        <w:br/>
        <w:t>Екіншіден, жаулап алушылардың Орта Азияның жергілікті қойларын</w:t>
        <w:br/>
        <w:t>өздерінің қажетіне пайдаланғандығында сөз жоқ. Олар арабтардың етке,</w:t>
        <w:br/>
        <w:t>жүнге, теріге, сүтке деген қажетін әбден қанағаттандырып отырған.</w:t>
        <w:br/>
        <w:t>Егер көптеген авторлар араб елдерінде қазірдің өзінде де елтірісін</w:t>
        <w:br/>
        <w:t>алатын қой бар деп сендіретін болса, мұның өзі қайта Орта Азиядан олжа</w:t>
        <w:br/>
        <w:t>ретінде айдалып кеткен мал екенінде күмән болмаса керек.</w:t>
        <w:br/>
        <w:t>Археологиялық қазбалар | кезінде табылған қаңқалар, ел</w:t>
        <w:br/>
        <w:t>басқарушыларының бас киімдеріндегі бұйрасы бар тері кескіндері, сондай-ақ</w:t>
        <w:br/>
        <w:t>араб саяхатшысының 978 жылы сипаттап жазған терісі -- бұлардың бәрі де</w:t>
        <w:br/>
        <w:t>қаракөлдікі емес, олар май құйрықты және құйрықты қойдың қаңқалары мен</w:t>
        <w:br/>
        <w:t>терілері, олардың (бұл белгілер бойынша) әр түрлі дәрежеде бұйрасы.</w:t>
        <w:br/>
        <w:t>Сондықтан елтірісін алатын қой тұқымдарының шыққан орталығы Орта</w:t>
        <w:br/>
        <w:t>Азия деп есептеу керек. Басқыншылық соғыстар, сауда-саттықтың дамуы</w:t>
        <w:br/>
        <w:t>нәтижесінде ол қойлар әлемнің басқа да елдеріне тараған.</w:t>
        <w:br/>
        <w:t>Жоғарыда айтылғандардың негізінде мынадай қорытынды жасау кажет</w:t>
        <w:br/>
        <w:t>деп есептейміз:</w:t>
        <w:br/>
        <w:t>Қаракөл тұқымының отаны деп Өзбек ССР-індегі қазіргі Бұқара</w:t>
        <w:br/>
        <w:t>облысының территориясын есептеу керек. Онда ол ХУП ғасырдың аяғы мен</w:t>
        <w:br/>
        <w:t>ХУШ ғасырдың басында шығарылған, қаракөл деген ат оның шыққан жеріне</w:t>
        <w:br/>
        <w:t>Қаракөл ауданының атына байланысты;</w:t>
        <w:br/>
        <w:t>- қаракөл қозыларының елтірілік қасиеті -- кейіннен қолдан іріктеу мен</w:t>
        <w:br/>
        <w:t>сұрыптау арқылы қалыптасқан мал филогенезіндегі (шығу тегінде)</w:t>
        <w:br/>
        <w:t>мутациялық (кенет пайда болатын) өзгерістік нәтижесі;</w:t>
        <w:br/>
        <w:t>- қаракөл тұқымының пайда болуына жүнінің сапасы жағынан да,</w:t>
        <w:br/>
        <w:t>құйрығының формасы жағынан да бір-бірінен бөлек, жергілікті</w:t>
        <w:br/>
        <w:t>популяцияның бірнеше тұқымының қатысы бар, яғни қаракөл қойының шығу</w:t>
        <w:br/>
        <w:t>тегі полифелитикалық бірнеше тұқымнан пайда болған жол;</w:t>
        <w:br/>
        <w:t>- о бастағы табиғатында қаракөл қойының түсі қара болған, көк, сұр</w:t>
        <w:br/>
        <w:t>және басқа да түстер -- сондай түсті басқа қой тұқымдарымен саналы және</w:t>
        <w:br/>
        <w:t>кездейсоқ будандастырудың нәтижесі болып табылады;</w:t>
        <w:br/>
        <w:t>- қазіргі қаракөл қойы фенотипі мен генотипі бойынша осы ғасырдың,</w:t>
        <w:br/>
        <w:t>басында зерттеушілер сипаттап жазған қой емес, одан өзгеше. Тұқымдық</w:t>
        <w:br/>
        <w:t>П</w:t>
      </w:r>
    </w:p>
    <w:p>
      <w:r>
        <w:t>ҚАРАКӨЛ ҚОЙ ТҰҚЫМЫНЫҢ ҚАЗІРГІ ЖАҒДАЙЫ</w:t>
        <w:br/>
        <w:t>1.1. ҚАРАКӨЛ ҚОЙЫНЫҢ ПАЙДА БОЛУЫ</w:t>
        <w:br/>
        <w:t>Қазіргі кезде дүние жүзінде қой тұқмының 400-ге жуық, түрі бар, оның</w:t>
        <w:br/>
        <w:t>60 тұқымы (елімізде) өсіріледі. Олардан жүн, ет, тері, сүт және елтірі</w:t>
        <w:br/>
        <w:t>алынады. П. В. Серебровский (1934), Б. М. Завадовский (1956), Л. Адамец</w:t>
        <w:br/>
        <w:t>(1936), С. Н. Боголгобский (1929), К. А. Богданов (1937), К- Х. Кениг (1974),</w:t>
        <w:br/>
        <w:t>П. Н. Кулешов (1954), Е. Я. Борисенко (1967) және басқалар қойдың қазіргі</w:t>
        <w:br/>
        <w:t>тұқымының бәрі де арқар мен муфлоннан шыққап деп жорамалдайды.</w:t>
        <w:br/>
        <w:t>Зерттеушілер қысқа құйрықты қойдың арғы тегі муфлон дейді. Атап</w:t>
        <w:br/>
        <w:t>айтқанда, құйрықты қой мен тондық тері алынатын романов тұқымы содан</w:t>
        <w:br/>
        <w:t>шыққан.</w:t>
        <w:br/>
        <w:t>Сондай-ақ ұзын құйрықты және май құйрықты қой тұқымдары арқардан</w:t>
        <w:br/>
        <w:t>тарайды. Қойдың кейбір тұқымдарының пайда болуына жабайы қойдың,</w:t>
        <w:br/>
        <w:t>олардың ішінде Солтүстік Африкада қазір де кездесетін жалды қойдың</w:t>
        <w:br/>
        <w:t>қатысы болуы ықтимал. Алайда Н. Н. Воронцов (1972) және басқалары</w:t>
        <w:br/>
        <w:t>цитогенетикалық анализ негізінде қолда өсірілетін қой тұқымының тегі бұл</w:t>
        <w:br/>
        <w:t>түрлер емес, тек қана муфлон екендігін анықтады.</w:t>
        <w:br/>
        <w:t>Біздің елімізде қой тұқымының екі түрлі зоологиялық және өндірістік</w:t>
        <w:br/>
        <w:t>(шаруашылық) классификациясы қолданылады. Мұның біріншісі қой</w:t>
        <w:br/>
        <w:t>құйрығының ерекше бітімі мен формасына, ал екіншісі қойдың негізгі</w:t>
        <w:br/>
        <w:t>өнімдеріне: жүніне, елтірісіне, тондық қасиетіне және басқа сапаларына</w:t>
        <w:br/>
        <w:t>негізделеді.</w:t>
        <w:br/>
        <w:t>Қаракөл тұқымы негізгі өніміне байланысты -- елтірі алынатын қой</w:t>
        <w:br/>
        <w:t>тұқымына жатады.</w:t>
        <w:br/>
        <w:t>Қойдың көптеген тұқымдарының ішінен, шығу тегі жөніндегі мәселеде,</w:t>
        <w:br/>
        <w:t>қаракөл сияқты бір-біріне қарама-қайшы, көптеген көз-қарас туғызып</w:t>
        <w:br/>
        <w:t>отырған басқа қой тұқымы жоқ шығар?</w:t>
        <w:br/>
        <w:t>Тіпті 1912 жылы Н. Н. Қожевников «Қаракөл -- жұмбағы әлі де</w:t>
        <w:br/>
        <w:t>шешілмеген табиғаттың тамаша ойыны» деп жазған болатын. Содан бері 70</w:t>
        <w:br/>
        <w:t>жылдан астам уақыт өтті. Бір ғажабы күні бүгінге дейін бұл жұмбақ күйінде</w:t>
        <w:br/>
        <w:t>қалып отыр.</w:t>
        <w:br/>
        <w:t>Бір авторлар қойдың бұл тұқымы ертеде шықты десе, екіншілері қаракөл</w:t>
        <w:br/>
        <w:t>жақында пайда болды деп жорамалдайды.</w:t>
        <w:br/>
        <w:t>Л. Адамецтің (1936) пікіріне қарағанда қаракөл қойы өте ертеде --</w:t>
        <w:br/>
        <w:t>біздің дәуірімізге дейінгі 200 жыл бұрын Сирияда, Палестинада және</w:t>
        <w:br/>
        <w:t>Месопотамияда пайда болған қой тұқымынан шыққа, Түркістанға УШ</w:t>
        <w:br/>
        <w:t>ғасырда жаулап алушы арабтар алып келген.</w:t>
        <w:br/>
        <w:t>И.В. Синицин (1900) Орта Азиядағы жылқынын Аравиядан әкелінген ең</w:t>
        <w:br/>
        <w:t>жақсы Қарабайыр тұқымы сияқты, бұл қойды да Мекеге барған мұсылмандар</w:t>
        <w:br/>
        <w:t>арабтардан алған деп сендіреді.</w:t>
        <w:br/>
        <w:t>Ашхабад маңындағы Анау деген жерден табылған қаңқаларға сүйене</w:t>
        <w:br/>
        <w:t>отырып, профессор Дюрст ертеде, сегіз мың жылдай уақыт бұрын, Орта</w:t>
        <w:br/>
        <w:t>Азияда қазіргі қаракөлге жақын қой болған деп жорамалдайды. Бұл пікірмен</w:t>
        <w:br/>
        <w:t>6</w:t>
        <w:br/>
        <w:t>пайыз құрады. Ал колхоздарда бүл көрсеткіш бұдан да төмен болды. Ол</w:t>
        <w:br/>
        <w:t>кезде бірінші сортты терілердің, ішінде шелі қалыңдары көп еді. 20 пайыздан</w:t>
      </w:r>
    </w:p>
    <w:p>
      <w:r>
        <w:t>астам будан қаракөл алынып отырды. 1946 жылы республика</w:t>
        <w:br/>
        <w:t>совхоздарындағы көк қаракөлдің үлес салмағы 2,3 пайыз болды.</w:t>
        <w:br/>
        <w:t>1- кесте. 1985 жылдың 1 қаңтарында қолда болған қаракөл</w:t>
        <w:br/>
        <w:t>(қоғамдық сектор)</w:t>
        <w:br/>
        <w:t>Республикал Барлығы, Оның ішінде Саулықтард</w:t>
        <w:br/>
        <w:t>ар-дың аттары мың бас саулықтары, ың үлес салмағы,</w:t>
        <w:br/>
        <w:t>мың бас пайызбен</w:t>
        <w:br/>
        <w:t>Қазақстан 5741,5 3982,7 69,4</w:t>
        <w:br/>
        <w:t>Өзбекстан 4307,4 2373,0 55,0</w:t>
        <w:br/>
        <w:t>Түркменстан 2833,6 1717,4 60,6</w:t>
        <w:br/>
        <w:t>Тәжікстан 366,1 245,7 67,1</w:t>
        <w:br/>
        <w:t>Молдаван 217,9 165,4 75,9</w:t>
        <w:br/>
        <w:t>Рессей 176,6 137,0 77,6</w:t>
        <w:br/>
        <w:t>Украина 141,5 74,3 525</w:t>
        <w:br/>
        <w:t>Азербайжан 0,5 т т</w:t>
        <w:br/>
        <w:t>Барлығы: 13785,1 8695,5 63,0</w:t>
        <w:br/>
        <w:t>Қазақстанда елуінші және алпысыншы жылдар қаракөл</w:t>
        <w:br/>
        <w:t>шаруашылығының табысты дамуымен сипатталады. Республикада қаракөл</w:t>
        <w:br/>
        <w:t>шаруашылығының асыл тұқымды базасы құрылды. Асыл тұқымды мал</w:t>
        <w:br/>
        <w:t>совхоздары мен мемлекеттік асыл тұқымды мал заводтары ұйымдастырылып,</w:t>
        <w:br/>
        <w:t>оларда асыл тұқымды мал өсіріліп товарлы шаруашылықтарға өткізіліп</w:t>
        <w:br/>
        <w:t>отырылды.</w:t>
        <w:br/>
        <w:t>Қазақстанда өндірілетін қаракөл терілерін өңдеу үшін 1955 жылы</w:t>
        <w:br/>
        <w:t>Шымкент қаракөл заводы салынды. Оған дейін республиканың оңтүстік</w:t>
        <w:br/>
        <w:t>облыстарының қаракөлі Бұқара қаракөл заводына, ал Гурьев және Орал</w:t>
        <w:br/>
        <w:t>облыстарының қаракөлі 1958 жылға дейін Москва қаласындағы Росгокин аң</w:t>
        <w:br/>
        <w:t>терілері комбинатына тапсырылып келді.</w:t>
        <w:br/>
        <w:t>Осы кезден бастап Қазақстан «қазақ қаракөлі» деген атпен халықаралық</w:t>
        <w:br/>
        <w:t>рыноққа өз бетімен тері тапсыратын болды. Ғылыми-зерттеу жұмыстарын</w:t>
        <w:br/>
        <w:t>жүргізіп, сала технологиясын жүзеге асырудың актуалды мәселелері</w:t>
        <w:br/>
        <w:t>бойынша ұсыныстар беру үшін, сонымен қатар селекциялық-тұқым</w:t>
        <w:br/>
        <w:t>асылдандыру жұмыстарын жақсартып, қаракөл сапасын арттыру үшін 1962</w:t>
        <w:br/>
        <w:t>жылы Шымкент қаласында Қазақ қаракөл шаруашылығы ғылыми-зерттеу</w:t>
        <w:br/>
        <w:t>институты құрылды. Саланы басқару үшін 1968 жылы Ауыл шаруашылығы</w:t>
        <w:br/>
        <w:t>министрлігінің аппаратында Қаракөл шаруашылығы басқармасы кұрылды.</w:t>
        <w:br/>
        <w:t>Республикада қаракөл шаруашылығын дамытуда КПСС Орталық Қомитеті</w:t>
        <w:br/>
        <w:t>мен СССР Министрлер Советінің 1968 жылғы «Қаракөл шаруашылығын</w:t>
        <w:br/>
        <w:t>одан әрі дамыту» туралы қаулысы мен Қазақ ССР Ммнистрлер Советінің</w:t>
        <w:br/>
        <w:t>1978 жылғы 28 декабрьдегі «СССР Министрлер Советің 1978 жылғы 10</w:t>
        <w:br/>
        <w:t>ноябрьдегі каулысын жүзеге асыру туралы» және «Қаракөл шаруашылығын</w:t>
        <w:br/>
        <w:t>16</w:t>
        <w:br/>
        <w:t>ауық-ауық қар еріп отырады. Қары әр уақытта жата бермейді, қалыңдығы 10</w:t>
        <w:br/>
        <w:t>- 1 сантиметрден аспайды. Ауаның жылдық орташа температурасы плюс 20</w:t>
        <w:br/>
        <w:t>градус. Аязсыз кезеңнің орташа ұзақтығы 170 күннен 190 күнге дейін</w:t>
        <w:br/>
        <w:t>ауытқып тұрады (2- кесте).</w:t>
        <w:br/>
        <w:t>Аймақтың жайылымы - Қызылкүм, оның көлемі 2871,6 мың гектар.</w:t>
        <w:br/>
        <w:t>Онда көбінесе раң-сексеуіл және жусан-бұта өсімдіктер тобы өседі. Құмның</w:t>
        <w:br/>
        <w:t>оңтүстік шетінде олар жусанды-раңды өсімдіктерге ауысады..</w:t>
      </w:r>
    </w:p>
    <w:p>
      <w:r>
        <w:t>жасалды. Жыл сайын қаракөл қойының саны көбейіп отырды. Қазақстанда</w:t>
        <w:br/>
        <w:t>қаракөл өсіретін жаңа аудан пайда болып дамыды.</w:t>
        <w:br/>
        <w:t>Совхоздар көбеюіне қарай қой саны артып, олардың өнімділігі молая</w:t>
        <w:br/>
        <w:t>түсті. Егер Орта Азияда 1931 жылдың 1 қаңтарында болған қаракөл қойының</w:t>
        <w:br/>
        <w:t>санын 100 пайыз деп алсақ, онда 1932 жылы ол - 156 пайыз, 1933 жылы-</w:t>
        <w:br/>
        <w:t>160, 1935 - 252, ал 1940 жылы 884 пайыз болды.</w:t>
        <w:br/>
        <w:t>Біздің елімізде қаракөл шаруашылығының, дамуы, оларды өсіру мен</w:t>
        <w:br/>
        <w:t>селекциясының әдістерін жасау жөніндегі ғыльми-зерттеу жұмыстарының,</w:t>
        <w:br/>
        <w:t>көлемін арттыра түсуді талап етті. Осы мақсатпен 1930 жылы Қатта-Қорған</w:t>
        <w:br/>
        <w:t>ауыл шаруашылығы станциясының, негізінде қаракөл шаруашылығы</w:t>
        <w:br/>
        <w:t>жөнінде аймақтық, тәжірибе станциясы құрылды да, ол 1935 жылы Өзбек</w:t>
        <w:br/>
        <w:t>қаракөл шаруашылығы ғылыми-зертеу институты болып қайта құрылды, ал</w:t>
        <w:br/>
        <w:t>1939 жылдан бастап ол Бүкілодақтық қаракөл шаруашылығы ғылыми-зерттеу</w:t>
        <w:br/>
        <w:t>институтына айналды.</w:t>
        <w:br/>
        <w:t>Ұлы Отан соғысының ауыр жылдарында бір сыпыра нашарлап кеткен</w:t>
        <w:br/>
        <w:t>қаракөл шаруашылығының дамуы кейін қайтадан арта бастады. 1955 жылы</w:t>
        <w:br/>
        <w:t>елімізде 11 495 мың қаракөл қойы болды. Олардың саны 1975 жылы 13 100</w:t>
        <w:br/>
        <w:t>мыңға жетті, ал 1985 жылдың 1 январында елімізде 13 785 мың қаракөл қойы</w:t>
        <w:br/>
        <w:t>болды.</w:t>
        <w:br/>
        <w:t>Қазір СССР-де қаракөл өндіретін 260-тан астам совхоз бен 300-ге жуық</w:t>
        <w:br/>
        <w:t>мамандандырылған колхоз фермасы бар. Үш қаракөл заводы (Бұқарада,</w:t>
        <w:br/>
        <w:t>Шымкентте, Чарджоуда) жұмыс істейді. Бұл саладағы ғыльми-зерттеулерді</w:t>
        <w:br/>
        <w:t>Бүкілодақтық (Самарканд қаласында) және Қазақ (Шымкент қаласында)</w:t>
        <w:br/>
        <w:t>қаракөл шаруашылығы ғылыми-зерттеу институттары жүзеге асырады</w:t>
        <w:br/>
        <w:t>Қаракөл шаруашылығы дамыған барлық республика мен облыстарда</w:t>
        <w:br/>
        <w:t>олардың бөлімшелері мен филиалдары бар. Жоғарыда аталған институттар</w:t>
        <w:br/>
        <w:t>1978 жылы қаракөл шаруашылығы жөніндегі ғылыми-өндірістік бірлестіктер</w:t>
        <w:br/>
        <w:t>болып кайта кұрылды.</w:t>
        <w:br/>
        <w:t>Орта Азия республикалары мен Қазақстаннан басқа (Қырғызстанды</w:t>
        <w:br/>
        <w:t>қоспағанда) қаракөл шаруашылығы Украинада, Молдавияда, Қалмақ АССР-</w:t>
        <w:br/>
        <w:t>інде, Астрахань облысында және Азербайжанда табысты дамып келеді.</w:t>
        <w:br/>
        <w:t>Елімізде жыл сайын 7,5 миллион данадан астам қаракөл елтірісі</w:t>
        <w:br/>
        <w:t>өндіріледі. Оның ішінде қаракөл өсіретін негізгі аудандарда: Қазақ ССР-інде</w:t>
        <w:br/>
        <w:t>2,5 миллион (37 процент), Өзбекстанда - 2,250 (34,5 процент),</w:t>
        <w:br/>
        <w:t>Түркменстанда 1,250 миллион данаға (16,7%) жетті.</w:t>
        <w:br/>
        <w:t>Қаракөл қойының саны мен қаракөл өндіру жөнінен ТМД дүние жүзінде</w:t>
        <w:br/>
        <w:t>бірінші орын алады.</w:t>
        <w:br/>
        <w:t>м</w:t>
        <w:br/>
        <w:t>қошқар 830 таза тұқымды саулық және 21 мың будан қой болды- 1939 жылы</w:t>
        <w:br/>
        <w:t>қаракөл қойының саны 2 миллионнан, ал шетке шығарылған қаракөл елтірісі</w:t>
        <w:br/>
        <w:t>1,7 миллион данадан (жылына) асып түсті.</w:t>
        <w:br/>
        <w:t>Қазір Намибияда 3,5 миллион, ал Оңтүстік Африка Республикасында</w:t>
        <w:br/>
        <w:t>(ЮАР) 1,5 миллион қаракөл қойы бар. Намибия мен ЮАР жыл санын 4- 4,5</w:t>
        <w:br/>
        <w:t>миллион дана қаракөл өндіреді. Ол негізінен шетелдерге шығарылады.</w:t>
        <w:br/>
        <w:t>Ауғанстанда қаракөл шаруашылығы коллективизация кезінде Өзбекстан</w:t>
        <w:br/>
        <w:t>мен Түркменстаннан кеткен ірі байлар саны 1 миллионға жуық қаракөл</w:t>
        <w:br/>
        <w:t>қойын айдап кеткеннен кейін дами бастады. Қазір ол елде 6 миллионға жуық</w:t>
        <w:br/>
        <w:t>қаракөл қойы бар. Жыл сайын шетелдерге олар 2,0 миллион дана негізінен</w:t>
        <w:br/>
        <w:t>көк түсті қаракөл шығарады.</w:t>
      </w:r>
    </w:p>
    <w:p>
      <w:r>
        <w:t>Бұдан басқа қаракөл қойын мына елдер өсіреді: Иран - 1,5 миллион,</w:t>
        <w:br/>
        <w:t>Румыния - 644 мың, Аргентина - 400 мың, Солтүстік Америкада, Шығыс</w:t>
        <w:br/>
        <w:t>Африкада, Оңтүстік Америкада, Индняда, Венгрияда, Иракта 20 - 40 мыңнан</w:t>
        <w:br/>
        <w:t>қой бар. Скандинавия елдерінде, Солтүстік Африкада, Туркияда, ГДР-де,</w:t>
        <w:br/>
        <w:t>Сауд Аравиясында, Анголада, Чехословакияда, Пакистанда, Югославияда 10</w:t>
        <w:br/>
        <w:t>- 15 мыңнан қой бар. Болгарияда, Испанияда, Португалияда, Сирияда,</w:t>
        <w:br/>
        <w:t>Италияда, Грецияда, Албанияда, Полышада, Австрияда, Францияда және</w:t>
        <w:br/>
        <w:t>басқаларында 5 - 8 мыңнан қой бар.</w:t>
        <w:br/>
        <w:t>Сонымен қәзір қаракөл қойын дүние жүзінің елуден астам елі өсіріп</w:t>
        <w:br/>
        <w:t>отыр. Дүние жүзіндегі қаракөл қойының саны 31,5-миллион, жыл сайын</w:t>
        <w:br/>
        <w:t>олардан 17 миллион данадай қаракөл елтірісі өндіріледі.</w:t>
        <w:br/>
        <w:t>1.5.ҚАРАКӨЛ ҚОЙЫНЫҢ ТҰҚЫМЫ</w:t>
        <w:br/>
        <w:t>Соңғы уақытқа дейін қаракөл қойы барлық белгілері бойынша бір тұқым</w:t>
        <w:br/>
        <w:t>деп есептеліп келді. Алайда көптеген зерттеулер аркылы біздің елімізде</w:t>
        <w:br/>
        <w:t>көлемі кең жерде өсірілетін қаракөл қойы тұқымы өте күрделі екендігі</w:t>
        <w:br/>
        <w:t>анықталды Олар тұқымдық, елтірілік, экологиялық типтерге бөлінеді, әр</w:t>
        <w:br/>
        <w:t>түрлі түсті және реңі бар топтарды қамтиды. Мұндай күрделі құрылым осы</w:t>
        <w:br/>
        <w:t>тұқыммен белгілі экологиялық, жайылым-климат жағдайларында,</w:t>
        <w:br/>
        <w:t>тұтынушылардың қаракөл терісінің түр-түрі мен сапасына қоятын</w:t>
        <w:br/>
        <w:t>талабының әсеріне байланысты жүргізген жұмысының нәтижесінде</w:t>
        <w:br/>
        <w:t>қалыптасты.</w:t>
        <w:br/>
        <w:t>Олар икемді, әр түрлі қиын жағдайларға бейімделгіш келеді, тіршілікке</w:t>
        <w:br/>
        <w:t>қабілеті мен өнімділігін арттыратын тұқым ішіндегі «будандастыруды»</w:t>
        <w:br/>
        <w:t>қолдануға, қаракөл елтірісінің түр-түрін шығаруға мүмкіндік береді.</w:t>
        <w:br/>
        <w:t>Көп жылдық және бір мақсатқа арналып жүргізілген жұмыс нәтижесінде</w:t>
        <w:br/>
        <w:t>қойдың тұқымдық және елтірілік типтері бөлініп алынды. Тұқым ішінде қара</w:t>
        <w:br/>
        <w:t>қойдың үлесі басым - 60 - 70 процент. Келесі орынды кек (15 - 20 процент),</w:t>
        <w:br/>
        <w:t>содан соң сур (10 -15 процент) және басқа түсті қойлар (5 - 6 процент)</w:t>
        <w:br/>
        <w:t>алады.</w:t>
        <w:br/>
        <w:t>Тұқым ішінде тегіс жазық бұйра, қабырғалы, жакеттік, кавказдық және</w:t>
        <w:br/>
        <w:t>қаракөлше елтірілік типтер бар (соңғы типті біз өзіміз ұсынып отырмыз).</w:t>
        <w:br/>
        <w:t>Әр түрлі экологиялық және жайылымдық жағдайларда өсірілген қаракөл</w:t>
        <w:br/>
        <w:t>қойы экстерьерінің, жүнінің өзіндік ерекшеліктері болатындығын зерттеулер</w:t>
        <w:br/>
        <w:t>18</w:t>
        <w:br/>
        <w:t>одан әрі дамыту және оны өнеркәсіптік негізге көшіру шаралары туралы»</w:t>
        <w:br/>
        <w:t>деген қаулыларының үлкен маңызы болды.</w:t>
        <w:br/>
        <w:t>Осы қаулыға орай 10 асыл тұқымды қой совхоздары, асыл тұқымды қой</w:t>
        <w:br/>
        <w:t>заводы және Қззақ қаракөл шаруашылығы ғылыми-зерттеу институтының</w:t>
        <w:br/>
        <w:t>негізінде «Қаракөл» ғылыми-өндірістік бірлестігі кұрылды.</w:t>
        <w:br/>
        <w:t>Сөйтіп қазір Қазақстандағы қаракөл шаруашылығы мамандандырылған</w:t>
        <w:br/>
        <w:t>ірі салаға айналып, оны бұдан әрі дамыту жөніндегі шаралар жүзеге</w:t>
        <w:br/>
        <w:t>асырылуда. Ол республикамыздың оңтүстіктегі және оңтүстік-батыстағы</w:t>
        <w:br/>
        <w:t>алты облысында шоғырландырылған.</w:t>
        <w:br/>
        <w:t>1.4. ШЕТЕЛДЕРДЕГІ ҚАРАКӨЛ ШАРУАШЫЛЫҒЫ</w:t>
        <w:br/>
        <w:t>ХУП - ХУШ ғасырларда Бұқара және Хиуа саудагерлері қаракөл</w:t>
        <w:br/>
        <w:t>елтірісін Ірбіттегі, Тверь губерниясындағы, Тобылдағы, Новгородтағы</w:t>
        <w:br/>
        <w:t>жәрмеңкелерге шығарып сата бастады. Ал ХУІП - ХІХ ғасырларда қаракөл</w:t>
        <w:br/>
        <w:t>терілері Лейпцигте, Лондонда, Нью-Йоркте, Генуяда, Монреалда және басқа</w:t>
      </w:r>
    </w:p>
    <w:p>
      <w:r>
        <w:t>шетел сауда орталықтарында халықаралық бағалы тері аукциондарында</w:t>
        <w:br/>
        <w:t>сатылып отырды. Мысалы, С. В. Понятовскийдін. деректері бойынша</w:t>
        <w:br/>
        <w:t>Бұқарадан 1910 жылы 500 мың, ал 1912 жылы 1800 мың дана қаракөл елтірісі</w:t>
        <w:br/>
        <w:t>шетелге әкетілді.</w:t>
        <w:br/>
        <w:t>Мұның өзі көптеген елдер мен континенттерге өсіру үшін қаракөл</w:t>
        <w:br/>
        <w:t>қойларын алып кетудің негізін қалады.</w:t>
        <w:br/>
        <w:t>1884 жыглы Босния мен Герцеговинаның (Югославия) қой өсірушілері</w:t>
        <w:br/>
        <w:t>алғаш рет Украинадан бірнеше ондаған қой алып кетті.</w:t>
        <w:br/>
        <w:t>Алғашқы қаракөл қойы Бұқарадан сол Боснияға 1897 жылы, Германияға</w:t>
        <w:br/>
        <w:t>-- 1903, Австрияға 1904 жылы әкетілді. 1907 жыды Бұқарадан Германияға</w:t>
        <w:br/>
        <w:t>тағы да 296 қой әкетіліп, бұл жай 1911 жылы қайталанды. Олар онда жақсы</w:t>
        <w:br/>
        <w:t>жерсініп, жергілікті қоймен будандастырылды.</w:t>
        <w:br/>
        <w:t>1898 жылдыц өзінде-ақ Венада қаракөлдің алғашқы көрмесі</w:t>
        <w:br/>
        <w:t>ұйымдастырылуы Австрияның қаракөл шаруашылығына қатты көңіл</w:t>
        <w:br/>
        <w:t>қойғандығын көрсетеді.</w:t>
        <w:br/>
        <w:t>1907 жылдан 1910 жылға дейін Бұқарадан Батыс елдеріне жыл сайын</w:t>
        <w:br/>
        <w:t>орта есеппен 221 қой әкетіліп отырды.</w:t>
        <w:br/>
        <w:t>Алайда табиғи жайылымы жоқ және табысының бірсыпыра аз болуы етті</w:t>
        <w:br/>
        <w:t>және жүнді қой тұқымдарын өсіретін жерлерде қаракөл шаруашылығының</w:t>
        <w:br/>
        <w:t>дамуын едәуір тежеп келді. Ол елдерде қаракөл тұқымдық бағытта өсірілді.</w:t>
        <w:br/>
        <w:t>Қаракөл қойының аз болғанына қарамастан, ол кезде Германия мен Австрия</w:t>
        <w:br/>
        <w:t>өнімі жоғары асыл тұқымды мал өсіріп, сатудың арқасында басқа елдерде</w:t>
        <w:br/>
        <w:t>қаракөл шаруашылығының, дамуына елеулі ықпалын тигізді. Германядан</w:t>
        <w:br/>
        <w:t>қаракөл қойының алғашқы тобы - 10 саулық және екі қошқар 1907 жылы</w:t>
        <w:br/>
        <w:t>оңтүстік-батыс Африкаға апарылды (Намибияға).</w:t>
        <w:br/>
        <w:t>1909 - 1914 жылдары ол араға тағы да 200 қошқар мен 700 саулық</w:t>
        <w:br/>
        <w:t>жеткізілді. Осы қойлар Оңтүстік Африкадағы қаракөл шаруашылығының</w:t>
        <w:br/>
        <w:t>негізі болды. Онда жергілікті қылшық жүнді қойлар (рондериб, намаква,</w:t>
        <w:br/>
        <w:t>блинхаар және басқалары) қаракөл қойымен жаппай будандастырыла</w:t>
        <w:br/>
        <w:t>бастады. Бірінші дүниежүзілік соғыс қарсаңында бұл жерде 335 тұқымды</w:t>
        <w:br/>
        <w:t>17</w:t>
        <w:br/>
        <w:t>келіспеген доктор Юнг Дюрст қазған кезде қаракөл сияқты жалпақ құйрықты</w:t>
        <w:br/>
        <w:t>емес тасқа айналған басқа құйрықты қойдың қаңқасы табылды деп сендіреді.</w:t>
        <w:br/>
        <w:t>Юнгтің зерттеуіне қарағанда, ол кезде (1850-1900 Қ. Е.) Бұқарада</w:t>
        <w:br/>
        <w:t>жойылып бара жатқан «данадар» деп аталған ұзын құйрықты елтірі беретін</w:t>
        <w:br/>
        <w:t>қой тұқымы болған, оны құйрықты қоймен будандастырғанда «дуз-бай»</w:t>
        <w:br/>
        <w:t>аталған елтірілі қаракөл қойы шыққан. Ол былай деп жазды: «Қара</w:t>
        <w:br/>
        <w:t>данадар»--кішкентай, ұзын жылтыр жүнді басы да кішкентай, танау сызығы</w:t>
        <w:br/>
        <w:t>тік, қалқиып тұратын кішкентай құлақтары, жіңішке аяғы және иттің</w:t>
        <w:br/>
        <w:t>құйрығы сияқты ұзын құйрығы бар қой».</w:t>
        <w:br/>
        <w:t>С. В. Понятовский (1900) былай деп жазады: «..егер доктор Юнгпен</w:t>
        <w:br/>
        <w:t>келісетін болсақ, онда зоотехникалық тұрғыдан алғанда, қаракөл қойы әлі</w:t>
        <w:br/>
        <w:t>жоқ, оның шығуы -- болашақтың, мүмкін жақын болашақтық ісі, сөйтіп,</w:t>
        <w:br/>
        <w:t>доктор Мендельдің теориясы бойынша будандардың ыдырауынан шығатын</w:t>
        <w:br/>
        <w:t>көптеген түрлерден, ақыр аяғында қасиеті жөнінен ең пайдалы және аса</w:t>
        <w:br/>
        <w:t>құнды түр таңдап алынып және оның белгілері берік нығайтылатын сәт</w:t>
        <w:br/>
        <w:t>туады деуіміз керек».</w:t>
        <w:br/>
        <w:t>В. И. Стояновская (1962) қаракөл қойы қара түсті елтірілі тұқымнан,</w:t>
        <w:br/>
        <w:t>көк, сур және агути түстерін құйрықты қойдан алған деп сендіреді.</w:t>
      </w:r>
    </w:p>
    <w:p>
      <w:r>
        <w:t>В.М. Юдин (1955) былай деп жазады: «...қаракөл қойынық зоологиялық</w:t>
        <w:br/>
        <w:t>және биологиялық ерекшеліктері бұл тұқымды өте ертеде Орта Азияны</w:t>
        <w:br/>
        <w:t>мекендеген халықтар шығарған деген тұжырым жасауға мүмкіндік береді».</w:t>
        <w:br/>
        <w:t>В.И. Юдин (1955), Е. В. Одинцова (1958) қаракөл тұқымын ҮШ ғасырда</w:t>
        <w:br/>
        <w:t>Бұқара хандығы территориясында жергілікті құйрықты қойды, арабтар алып</w:t>
        <w:br/>
        <w:t>келген елтірісі алынатын қоймен будандастыру арқылы, өзбек халқы өз</w:t>
        <w:br/>
        <w:t>еңбегімен сұрыптап шығарған деп есептейді.</w:t>
        <w:br/>
        <w:t>А. А. Браунер (1927), С. М. Губанов (1934), А. А. Манукян (1945)</w:t>
        <w:br/>
        <w:t>елтірісі алынатын қой арабтардың жүріп өткен жолдарында тараған деп</w:t>
        <w:br/>
        <w:t>хабарлайды. Олар қазіргі Өзбекстан жерінде қоныс тепкен. Елтірілі қой одан</w:t>
        <w:br/>
        <w:t>әрі тарамаған.</w:t>
        <w:br/>
        <w:t>М. Ф. Иванов (1935) жергілікті шаруалар құйрықты қойды елтірісі</w:t>
        <w:br/>
        <w:t>алынатын қой елтірісі мен жүн сапасын жақсарту үшін әдейі будандастырған</w:t>
        <w:br/>
        <w:t>деп есептейді. Ол кезде көшпелілер үшін елтірінің маңызы онша болған жоқ,</w:t>
        <w:br/>
        <w:t>ал жүн қажетті шикізат еді. Өйткені одан киім, қап, киіз жасалды.</w:t>
        <w:br/>
        <w:t>П. Н. Кулешов (1949) мериностар сияқты қаракөл қойы да ертеден келе</w:t>
        <w:br/>
        <w:t>жатыр және оны шығаруға да мыңдаған жылдар керек болды дейді. Бұны,</w:t>
        <w:br/>
        <w:t>оның шөл далаға бейімделгіштігі және елтірілік қасиетін ұрпағына бере</w:t>
        <w:br/>
        <w:t>білетін биологиялық ерекшеліктері де дөлелдейді. Атап айтқанда ол былай</w:t>
        <w:br/>
        <w:t>деп жазды: «Қаракөл қойларын мен өте ертеден келе жатыр және оны</w:t>
        <w:br/>
        <w:t>шығаруға мыңдаған жылдык жұмыс қажет болды деп есептеймін. Қозысы</w:t>
        <w:br/>
        <w:t>әдемі елтірі бере алатын қой қажет болды. Ғасырлар, мыңдаған жылдар өтті,</w:t>
        <w:br/>
        <w:t>сөйтіп, тамаша қаракөл тұқымы пайда болды.. Демек мұндай ғаламат</w:t>
        <w:br/>
        <w:t>жақсару, сөз жоқ, көптеген ғасыр бойында өткен сұрыптаудың натижесі».</w:t>
        <w:br/>
        <w:t>Б. Н. Васин (1966) былай деп жазды: «Жүннің елтірі түзуге қажетті</w:t>
        <w:br/>
        <w:t>барлық белгілерін талдау негізінде қазіргі қаракөл қойының, олардың екі</w:t>
        <w:br/>
        <w:t>немесе бірнеше түрлерінің, араласуы нәтижесінде шыққандығының көптеген</w:t>
        <w:br/>
        <w:t>7</w:t>
        <w:br/>
        <w:t>дәлелдерін келтіруге болады. Ол топтың бірі қылшық жүнді құйрықты қой</w:t>
        <w:br/>
        <w:t>да, екіншісі қаракөл қойының Отанын қоршаған жерлердің (Ауғанстан,</w:t>
        <w:br/>
        <w:t>Курдстан) биязылау жүнді қой тұқымы болып табылады».</w:t>
        <w:br/>
        <w:t>Б.Н. Васин қаракөл тұқымына тек қана қара түс тән деп есептейді. Ол</w:t>
        <w:br/>
        <w:t>көк, сұр және басқа түсті қаракөл қойы үш жолмен пайда болған деп</w:t>
        <w:br/>
        <w:t>сеңдіреді. Біріншіден, олар қаракөл тұқым болып қалыптасқан кезден</w:t>
        <w:br/>
        <w:t>сақталып қалуы мумкін. Мұның өзінде автор қаракөл қойы будандастыру</w:t>
        <w:br/>
        <w:t>жолымен шықты және оның шығуына катысқан тұкымдар түрлі түсті болды</w:t>
        <w:br/>
        <w:t>деп санайды. Екіншіден, түрлі түстер қалыптасып болған қаракөлге ол қойды</w:t>
        <w:br/>
        <w:t>басқа тұқымның қойымен будандастыру арқылы пайда болған. Қаракөл</w:t>
        <w:br/>
        <w:t>қойының арасында өсетін құйрықты қой қоңыр және сұр түс береді. Ауған</w:t>
        <w:br/>
        <w:t>қойларынан ақ түс шығады. Үшіншіден, қаракөл қойының түрлі түсі мутация</w:t>
        <w:br/>
        <w:t>нәтижесінде пайда болуы да мүмкін, «мутация (тұқым қуалаушы жаңа</w:t>
        <w:br/>
        <w:t>қасиеттің кенет пайда болуы) қанша сирек болады десек те, шамасы, күн</w:t>
        <w:br/>
        <w:t>сайын туып жататын жүздеген мың қозының ішінен, ең болмағанда бірнеше</w:t>
        <w:br/>
        <w:t>ондаған қозының түсі мутацияланатын болар».</w:t>
        <w:br/>
        <w:t>Н. С. Гигинейшвили (1954) былай дел жазды: «Қаракөл тұқымын</w:t>
        <w:br/>
        <w:t>шығару кезінде оның елтірілік, демек, шаруашылық құндылығы бар түстері</w:t>
        <w:br/>
        <w:t>ғана сақталды. Ең құнды түстер қара, көк, сұр болды. Міне осы түстерді</w:t>
        <w:br/>
        <w:t>қаракөл өсірушілер тұқымға сақтап қалды. Ал басқа -- қоңыр, күрең,</w:t>
        <w:br/>
        <w:t>қызғылт, халили, ала, жиекті және күлгін түстерге сұраным болған жок,</w:t>
        <w:br/>
        <w:t>сондықтан қолдан сұрыптау кезінде олар жойылып отырды. Қазіргі кезде бұл</w:t>
        <w:br/>
        <w:t>ұнамсыз түстер барлық отарларда болмағанмен кей-кейде ұшырасып қа-</w:t>
      </w:r>
    </w:p>
    <w:p>
      <w:r>
        <w:t>лады. Бұл қаракөл қойының түрлі түсін шығаруда оны өсірушілердің саналы</w:t>
        <w:br/>
        <w:t>қызметінің белсенді роль атқарғандығының дәлелі бола алады ».</w:t>
        <w:br/>
        <w:t>Бұдан әрі ол былай түсіндіреді: «Егер күрең түс жөнінде ол қаракөлдікі</w:t>
        <w:br/>
        <w:t>ме әлде басқа тұқымнан жұқты ма деп таласуға болатын болса, сұр және</w:t>
        <w:br/>
        <w:t>әсіресе көк түс жөнінде олар қаракөл тұқымына басқа тұқымнан берілген</w:t>
        <w:br/>
        <w:t>жоқ, өйткені көрші қой тұқымдарының бірде-бірінде сұр түс те, көк түс те</w:t>
        <w:br/>
        <w:t>жоқ деп үзілді-кесілді айтуға болады».</w:t>
        <w:br/>
        <w:t>М. Ф. Иванов (1928) былай деп жазады: «Қара түсті аталық, пен</w:t>
        <w:br/>
        <w:t>аналықтан күрең және көк қаракөл козыларының тууын, мериностардан қара</w:t>
        <w:br/>
        <w:t>қара қозы туатын категорияға (атавизмге К. Е.) жатқызу керек».</w:t>
        <w:br/>
        <w:t>М. Ф. Иванов, В. М. Юдин (1933) қаракөл қойының өздеріне ғана тән</w:t>
        <w:br/>
        <w:t>және негізгі белгісі болып табылатын құйрығының пішіні, құйрықты</w:t>
        <w:br/>
        <w:t>қойларды, ұзын және жіңішке құйрықты немесе май құйрықты қоймен</w:t>
        <w:br/>
        <w:t>будандастырғанда пайда болатындығын анықтады. Олар былай деп жазды:</w:t>
        <w:br/>
        <w:t>«Бұл тәжірибе деректері қаракөл қойының буданынан шыққандығын (ол</w:t>
        <w:br/>
        <w:t>будандастыру көп уақыт бұрын болса да) дәлелдейді».</w:t>
        <w:br/>
        <w:t>И. Н. Кулешов (1928) былай деп жазады: «Қаракөл қойының әсіресе</w:t>
        <w:br/>
        <w:t>басқа тұқымдармен будандастырғанда анық көрінетін таң қаларлық тұқым</w:t>
        <w:br/>
        <w:t>қуалаушылығы олардың ертеде шыққандығын көрсетеді. Қаракөлдер қандай</w:t>
        <w:br/>
        <w:t>тұқыммен будандастырылса да жартылай қанды төл өзінік зоологиялық</w:t>
        <w:br/>
        <w:t>белгілері, жүнінің түсі, тіпті елтірісінің сапасы бойынша да едәуір дәрежеде</w:t>
        <w:br/>
        <w:t>қаракөл қойына ұқсас болып шығады. Тіпті ертеректе шыққан меринос</w:t>
        <w:br/>
        <w:t>8</w:t>
        <w:br/>
        <w:t>және өнімділік қасиеттерін жетілдіру жөнінде комплексті ғылыми зерттеулер</w:t>
        <w:br/>
        <w:t>жасалып, олардың өндіріске енгізілуі нәтижесінде қаракөл қойы шын</w:t>
        <w:br/>
        <w:t>мәнісінде қайта туған, өзгертілген, жаңадан шығарылған заводтық тұқым</w:t>
        <w:br/>
        <w:t>болып табылады (И.Н. Дьячков, 1980).</w:t>
        <w:br/>
        <w:t>Негізгі өнімі -- қаракөлінің сапасы бойынша да, бұйрасының түрі мен</w:t>
        <w:br/>
        <w:t>формасы бойынша да, сондай-ақ жүнінің түсі бойынша да қазіргі қаракөл</w:t>
        <w:br/>
        <w:t>тұқымының құрылымы өте күрделі болып келеді. Елтірінің әрбір түрі, әр</w:t>
        <w:br/>
        <w:t>бояуы алдағы уақытта қойдың жаңа елтірілік тұқымдарын шығаруға негіз</w:t>
        <w:br/>
        <w:t>болады.</w:t>
        <w:br/>
        <w:t>1.2.------- ССС-де ҚАРАКӨЛ ШАРУАШЫЛЫҒЫНЫҢ ДАМУЫ</w:t>
        <w:br/>
        <w:t>Революцияға дейін қаракөл қойы негізінен қазіргі Өзбекстан мен</w:t>
        <w:br/>
        <w:t>Түркменстан жерлерінде өсірілген болатын. Олардың аздаған мөлшері (не</w:t>
        <w:br/>
        <w:t>бары 11 мың шамасында) Россияның Европалық бөлігінің оңтүстігінде</w:t>
        <w:br/>
        <w:t>өсірілді. Ол кезде Россия қаракөл елтірісін өндіріп, оны шетелге шығаратын</w:t>
        <w:br/>
        <w:t>бірден-бір мемлекет болды.</w:t>
        <w:br/>
        <w:t>Бір жағынан моданың әсерінен, екінші жағынан рынокта басқа аңдардың</w:t>
        <w:br/>
        <w:t>терілері жетіспегендіктен қаракөл терісі қымбат болды да, мұның өзі товарлы</w:t>
        <w:br/>
        <w:t>қаракөл өндіруді арттырып, қаракөл қойының санын кебейтуге ықпалын</w:t>
        <w:br/>
        <w:t>тигізді. Мысалы, 1910 жылы миллион дана, яғни бұрынғыдан 3,5 есе көп</w:t>
        <w:br/>
        <w:t>елтірі тасып әкетілді.1914 жылға дейін Орта Азияда 3,5--4,0 миллионға</w:t>
        <w:br/>
        <w:t>жуық қаракөл қойы болды, олар негізінен ірі байлардың иелігінде еді.</w:t>
        <w:br/>
        <w:t>Товарлы қаракөл елтірісінің дүниежүзілік жылдық шығымы 1,5-- 2,0</w:t>
        <w:br/>
        <w:t>миллион дана болды.</w:t>
        <w:br/>
        <w:t>Алайда ол уақыттағы қаракөл шаруашылығының сипаты экстенсивті еді.</w:t>
        <w:br/>
        <w:t>Қой жылына он екі ай бойы Қызылқұмның, Қарақұмның шөл</w:t>
        <w:br/>
        <w:t>жайылымдарында жайылатын, олардың не қыстың салқынында, не жаздың</w:t>
        <w:br/>
        <w:t>ыстығында тұратын қорасы болмады. Суды тек ірі байлардың иелігіндегі</w:t>
      </w:r>
    </w:p>
    <w:p>
      <w:r>
        <w:t>терең құдықтардан ғана ішетін. Шопандар ылғи көшіп жүретін. Қойға қысқы</w:t>
        <w:br/>
        <w:t>азық дайындалмайтын. Ол кездегі қаракөл шаруашылығы ауа райына толық</w:t>
        <w:br/>
        <w:t>тәуелді еді. Сондықтан табиғат апатына жиі ұшырайтын. Жекелеген</w:t>
        <w:br/>
        <w:t>иеліктерде қыс қатты болып, қар қалың жауып, артынан аяз ұрғанда қой</w:t>
        <w:br/>
        <w:t>жаппай қырылып та қалатын.</w:t>
        <w:br/>
        <w:t>Мысалы, Б. А. Кузнецовтың (1956) мәліметіне қарағанда 1892 жылы</w:t>
        <w:br/>
        <w:t>Нұрата округінде қыс қатты болғандықтан барлық қойдың 90 - 95 проценті,</w:t>
        <w:br/>
        <w:t>Қаракөл және Бұқара округтерінде 90 проценті өліп қалған.</w:t>
        <w:br/>
        <w:t>Бірінші дүниежүзілік және азамат соғысы жылдарында (1914 - 1920)</w:t>
        <w:br/>
        <w:t>қаракөл қойының саны шұғыл кеміп кетті. Тұқымдық тұрғыдан алғанда</w:t>
        <w:br/>
        <w:t>қаракөл қойының көптеген жақсы отарларын байлар Ауғанстан мен Иранға</w:t>
        <w:br/>
        <w:t>айдап кетті. Олардың саны 1 миллиондай еді. 1925 жылдың басында Орта</w:t>
        <w:br/>
        <w:t>Азияда не бары 1,3 миллион қаракөл қойы калды.</w:t>
        <w:br/>
        <w:t>Россияның Европалық бөлігінде қаракөл шаруашылығы 1881 жылы</w:t>
        <w:br/>
        <w:t>Бұқардан Полтава губерниясына қаракөл қойын әкелуден басталды. Одан</w:t>
        <w:br/>
        <w:t>бірсыпыра кешірек қаракөл қойлары Қырымға, Таврия губерниясына,</w:t>
        <w:br/>
        <w:t>Бессарабияға, Солтүстік Кавказға, Орта Поволжьеге және Закавказьеге</w:t>
        <w:br/>
        <w:t>12</w:t>
        <w:br/>
        <w:t>Қырым мен Украинаны уакытша басып алуына байланысты мұнда қаракөл</w:t>
        <w:br/>
        <w:t>шаруашылығы жойылып кетті де, тек соғыстан кейінгі жылдары қаракөлдері</w:t>
        <w:br/>
        <w:t>Орта Азия республикаларынан апару есебінен қалпына келтірілді. Астрахань</w:t>
        <w:br/>
        <w:t>облысы және Қалмақ АССР-інде бұл қойды өсіретін жаңа аудандар құрылды.</w:t>
        <w:br/>
        <w:t>Орта Азиядағы революцияға дейінгі қаракөл шаруашылығының жайып</w:t>
        <w:br/>
        <w:t>сипаттай келіп, Б. Н. Васин былай деп жазады: «Егер мал шаруашылығы</w:t>
        <w:br/>
        <w:t>өсімдік мал шаруашылығындағы ең артта қалған өлке еді. Орта Азиядағы</w:t>
        <w:br/>
        <w:t>қаракөл шаруашылығы соңғы жылдарға дейін қара дүрсін мал</w:t>
        <w:br/>
        <w:t>шаруашылығы дәрежесінде қалып келді. Ауыл шаруашылығы малының,</w:t>
        <w:br/>
        <w:t>биологиясы жөніндегі ғылыми жетістіктер, азықтандыру, күтіп-бағу, өсіру</w:t>
        <w:br/>
        <w:t>жөніндегі ілім, міне мұның, бәрі қаракөл өсіретін халыққа жеткен жоқ еді. Ол</w:t>
        <w:br/>
        <w:t>кезде, соңғы уақыттағы қаракөл өсірудің бұдан мыңдаған жыл бұрынғы</w:t>
        <w:br/>
        <w:t>қалпынан қандай айырмашылығы бар екенін айта алатын адам, сірә, жоқ</w:t>
        <w:br/>
        <w:t>болар.</w:t>
        <w:br/>
        <w:t>С. В. Понятовский 1912 - 1914 жылдары Бұқарада болғаннан кейін</w:t>
        <w:br/>
        <w:t>былай деп жазды: «...Бұқарада, кез-келген иесінің, отарынан кез-келген</w:t>
        <w:br/>
        <w:t>жастағы, тіпті кез-келген тұқымның қойын табуға болады. Жергілікті қой</w:t>
        <w:br/>
        <w:t>өсірушілер қойдың, қай түрі жақсы, қайсысының пайдасы молырақ дегенді аз</w:t>
        <w:br/>
        <w:t>ойлады. Қой шаруашылығы барынша экстенсивті жүргізілді және оны өсіру</w:t>
        <w:br/>
        <w:t>техникасының қара дүрсіндігі сондай, іріктеуге орын жоқ, саулықтарды</w:t>
        <w:br/>
        <w:t>класқа топтау белгілі бір тапсырма мен мақсатты көздеп, оларға</w:t>
        <w:br/>
        <w:t>қошқарларды іріктеп алу мүмкіндігі жоқ болды».</w:t>
        <w:br/>
        <w:t>Қазан социалистік революциясынан соң біздің елімізде қаракөл</w:t>
        <w:br/>
        <w:t>шаруашылығы жаңа әлеуметтік-экономикалық негізде дами бастады. Енді</w:t>
        <w:br/>
        <w:t>мемлекеттік ірі және колхоз-кооператив шаруашылықтары құрылды, саланы</w:t>
        <w:br/>
        <w:t>жүргізудің ғылыми негіздері жасалып, іске қосылды.</w:t>
        <w:br/>
        <w:t>1928 жылдан бастап қаракөл қойын өсіретін совхоздар мен ірі</w:t>
        <w:br/>
        <w:t>фермалары (колхоздарда) құрыла бастады. Өзбекстанда қаракөл өсіретін</w:t>
        <w:br/>
        <w:t>«Мүбарек», Түркменияда «Равнина» совхоздарының негізі қаланды.</w:t>
        <w:br/>
        <w:t>Совет. өкіметі бірқатар ұйымдастыру-экономикалық шаралар</w:t>
        <w:br/>
        <w:t>жүргізгеннен кейін біздің елімізде қаракөл шаруашылығы жедел дами</w:t>
        <w:br/>
        <w:t>бастады да, 1928 жылы қаракөл қойының саны үш миллионнан асты. Оның</w:t>
        <w:br/>
        <w:t>ішінде Өзбекстанда 1772,2 мың, Түркменияда - 939,1, Қаракалпақ АССР-інде</w:t>
      </w:r>
    </w:p>
    <w:p>
      <w:r>
        <w:t>- 250,9, Тәжік ССР-інде - 75, Қырымда 105,6 мың болды. Одан кейінгі</w:t>
        <w:br/>
        <w:t>жылдары қаракөл өсіретін Өзбекстанда: «Нишан», «Кенимех», «Қарақұм»,</w:t>
        <w:br/>
        <w:t>«Аққапшағай» (қазір Гагарин атындағы), «Нұрата», «Қарнаб», «Гузар», Түрк-</w:t>
        <w:br/>
        <w:t>менияда: «Уч-Аджи», «Сараджа», «Талимаржан»,СамсонОво», «Серахс»;</w:t>
        <w:br/>
        <w:t>Тәжікстанда: «Қабадиан», «Қарақалпақ АССР-інде - «Мешекли»;</w:t>
        <w:br/>
        <w:t>Қазақстанда: «Шымқорған-Талас», «Бақсай», «Гурьев» совхоздары құрылды</w:t>
        <w:br/>
        <w:t>Қаракөл өсіретін шаруашылықтар құрылуына байланысты бұл саланы</w:t>
        <w:br/>
        <w:t>жоспарлы дамытуға қолайлы жағдай жасалды. Мал тұқымын асылдандыру</w:t>
        <w:br/>
        <w:t>және асыл тұқымды малды өсіру үшін мемлекеттік асыл тұқымды мал</w:t>
        <w:br/>
        <w:t>рассадниктері, заводтар, совхоздар және колхоздарда фермалар құрылды.</w:t>
        <w:br/>
        <w:t>Сөйтіп соғыс алдындағы бесжылдықтарда еліміздің қаракөл</w:t>
        <w:br/>
        <w:t>шаруашылығы одан әрі дамытудың берік негізі қаланып, алғы шарттары</w:t>
        <w:br/>
        <w:t>13</w:t>
        <w:br/>
        <w:t>қуалаушылық) системаның тұрақты гетерозиготтігін (ата-енесінен</w:t>
        <w:br/>
        <w:t>артықшылығын) тудырып, іріктеуге кең жол ашады.</w:t>
        <w:br/>
        <w:t>А. Златник (В. И. Комендар бойынша келтіріліп отыр, 1982)</w:t>
        <w:br/>
        <w:t>экологиялық факторлардың төмендегідей классификациясын келтіреді: 1)</w:t>
        <w:br/>
        <w:t>физиопластикалық - организмдегі заттың алмасуына, оның есуіне және</w:t>
        <w:br/>
        <w:t>дамуына әсер ете отырып, ондағы процестерді күшейтетін немесе</w:t>
        <w:br/>
        <w:t>баяулататын факторлар; 2) морфопластикалық - сыртқы формаға, дене</w:t>
        <w:br/>
        <w:t>түсіне, яғни организм габитусына әсер :ететін факторлар; 3) бұл пластикалық</w:t>
        <w:br/>
        <w:t>немесе қорғаныш факторлар. Ол да барлық организмдерді жақсы</w:t>
        <w:br/>
        <w:t>(эвропотенттік деп аталатын) және аз (стенопотенттік) бейімделген топтарға</w:t>
        <w:br/>
        <w:t>бөледі.</w:t>
        <w:br/>
        <w:t>Л.И. Кашкаров (1937) үй жануарлары экологиясының мынадай үш</w:t>
        <w:br/>
        <w:t>принципін анықтаған: 1) түр, туыс, тұқымдас - өздері шыққан орта</w:t>
        <w:br/>
        <w:t>жағдайының өнімі болып табылады және сол ортаға бейімделген болады; 2)</w:t>
        <w:br/>
        <w:t>алайда сол орта олар үшін аса қолайлы деген сөз емес, жер бетінде олар үшін</w:t>
        <w:br/>
        <w:t>одан да қолайлы орай табылуы мүмкін, сонда оларды апаратын болса, олар</w:t>
        <w:br/>
        <w:t>бұрынғыдан да жақсы өсуі ықтимал, өйткені іріктеу және сәйкес келу</w:t>
        <w:br/>
        <w:t>факторларынан басқа, немесе организмдер мен ортаның арасындағы</w:t>
        <w:br/>
        <w:t>сәйкессіздіктің де болатыны белгілі және түрлердің тіршілік ету ортасының</w:t>
        <w:br/>
        <w:t>жағдайына әр уақытта барынша бейімделе бермейтіндігін ұмытуға</w:t>
        <w:br/>
        <w:t>болмайды; 3) адам араласуы арқылы организмді де, сондай-ақ оның тіршілік</w:t>
        <w:br/>
        <w:t>ететін ортасын да (олардың арасындағы қарама-кайшылықты жұмсарта</w:t>
        <w:br/>
        <w:t>отырып) өзгерте алады.</w:t>
        <w:br/>
        <w:t>Бұдан әрі ол: түрдің мекен еткен популядиясы ең тығыз орналасқан</w:t>
        <w:br/>
        <w:t>жерлер, оның биологиялық потенциалына үлкен қарсылық көрсетпейтіндігі</w:t>
        <w:br/>
        <w:t>күмәнсіз. Бұл арада түр жалпы алғанда өзіне қажетті тіршілік жағдайын таба</w:t>
        <w:br/>
        <w:t>алады. Бірақ сол жердің көрші ауданындағы мұндай жағдай бірдей бола</w:t>
        <w:br/>
        <w:t>бермейді деп көрсетті. И. И. Соколов (1960) Орынбор облысының</w:t>
        <w:br/>
        <w:t>жағдайында жерсінудің нәтижесінде қаракөл тұқымының морфологиялық</w:t>
        <w:br/>
        <w:t>ерекшеліктерінің өзгеруін зерттей келіп Түркмен ССР-інің «Уч-Аджи»</w:t>
        <w:br/>
        <w:t>совхозының қойларымен салыстырғанда: дене бітімі өлшемдері шамасының</w:t>
        <w:br/>
        <w:t>үлкендігі, тірілей массасының ауыр, көбінесе құлағы қысқа (12 пайыздан)</w:t>
        <w:br/>
        <w:t>мүйізді саулықтар процентінің (27,8 пайызға дейін) жоғары, малдың көбінің</w:t>
        <w:br/>
        <w:t>дене бітімі ірі, дене массасымен салыстырғанда мидың, тілінен, көз</w:t>
        <w:br/>
        <w:t>шарасының проценті аз, асқазаны шамалы дамыған, қайта ішектері жаксы</w:t>
        <w:br/>
        <w:t>дамыған, тістері анағұрлым баяу тозатындығы сияқты өзгешелігі болатынын</w:t>
        <w:br/>
        <w:t>көрсетті.</w:t>
        <w:br/>
        <w:t>Р.Г. Валиев, У. Х. Арипов (1980) әр түрлі экологиялық аймақтағы</w:t>
        <w:br/>
        <w:t>қаракөл қойының биологиялық ерекшеліктерін зерттеп, қандағы калий</w:t>
      </w:r>
    </w:p>
    <w:p>
      <w:r>
        <w:t>мөлшерінің жинақталуы мен ерекше ферменттердің белсенділік дәрежесі</w:t>
        <w:br/>
        <w:t>түрліше болатындығын анықтады.</w:t>
        <w:br/>
        <w:t>Д.Г. Расулова (1969) Өзбекстанның тау бөктерлері аймағының қаракөл</w:t>
        <w:br/>
        <w:t>қойы шөл аймақтың сүйегі жеңіл, дене тұрқы шағын, аяқтары ұзын болып</w:t>
        <w:br/>
        <w:t>келетін қойына қарағанда ауырлау, сүйегі ірі, аяқтары қысқарақ, тұрқы</w:t>
        <w:br/>
        <w:t>созылыңқы келетінін анықтады.</w:t>
        <w:br/>
        <w:t>20</w:t>
        <w:br/>
        <w:t>1.3. ҚАЗАҚСТАНДАҒЫ ҚАРАКӨЛ ШАРУАШЫЛЫҒЫ</w:t>
        <w:br/>
        <w:t>Қазақстан қаракөл шаруашылығының жаңа аудандарының бірі болып</w:t>
        <w:br/>
        <w:t>табылады. Бұл сала республикамызда бұдан 50 жылдай бұрын будандастыру</w:t>
        <w:br/>
        <w:t>және таза тұқымды өсіру негізінде дами бастады.</w:t>
        <w:br/>
        <w:t>Республикада қаракөл шаруашылығы 1928 жылы Қазақстанның</w:t>
        <w:br/>
        <w:t>оңтүстігінде «Шымқорған» совхозын құрудан басталды (қазір Өзбекстан</w:t>
        <w:br/>
        <w:t>Жизақ облысы). Оған Өзбекстаннан алғаш рет таза тұқымды 5мың, қаракөл</w:t>
        <w:br/>
        <w:t>қойы апарылды. 1941 жылға дейін республикада қаракөл өсіретін тағы да 13</w:t>
        <w:br/>
        <w:t>совхоз ұйымдастырылды, Ұлы Отан соғысы жылдарында 7 және соғыстан</w:t>
        <w:br/>
        <w:t>соң. (1946 - 1950 жылдары) тағыда 3 совхоз құрылды. 1951 жылдан 1960</w:t>
        <w:br/>
        <w:t>жылға дейін 25 совхоз ұйымдастырылды</w:t>
        <w:br/>
        <w:t>1960 - 1980 жылдары Қазақстанда көптеген колхоз қаракөл бағытына</w:t>
        <w:br/>
        <w:t>көшіріліп және Гурьев, Жамбыл, Қызылорда, Манғышлақ, Орал және</w:t>
        <w:br/>
        <w:t>Шымкент облыстарында жаңадан қаракөл өсіретін совхоздар</w:t>
        <w:br/>
        <w:t>ұйымдастырылды. Осы уақыт ішінде тағы да мамандандырылған 84 совхоз</w:t>
        <w:br/>
        <w:t>құрылды.</w:t>
        <w:br/>
        <w:t>Қырқыншы-елуінші жылдары Қазақстанның, көптеген облыстары,</w:t>
        <w:br/>
        <w:t>солардың ішінде Ақтөбе, Алматы, Талдықорған, Семей және басқа облыстар</w:t>
        <w:br/>
        <w:t>да қаракөл өсірумен айналысқанын айта кету керек. Алайда ол облыстарда</w:t>
        <w:br/>
        <w:t>қаракөл шаруашылығы дами қоймады. 1965 жылдан бастап бұл сала</w:t>
        <w:br/>
        <w:t>республиканың оңтүстігі мен оңтүстік-батысындағы алты облыста</w:t>
        <w:br/>
        <w:t>шоғырландырылды.</w:t>
        <w:br/>
        <w:t>Қазір республикада мамандандырылған 143 совхоз бен колхоздың 10</w:t>
        <w:br/>
        <w:t>фермасы қаракөл қойын өіреді. Жоғарыда аталып өткеніндей, Қазақстанда</w:t>
        <w:br/>
        <w:t>қаракөл шаруашылығы жергілікті құйрықты және басқа тұқымның қойын</w:t>
        <w:br/>
        <w:t>қаракөл кошқарларымен сіңіре будандастыру арқылы да, сондай-ақ</w:t>
        <w:br/>
        <w:t>Өзбекстан мен Түркменстаннан таза тұқымды қаракөл қойын әкелу арқылы</w:t>
        <w:br/>
        <w:t>да дамыды. Мысалы, 1928 жылдан бастап 1980 жылға дейін жоғарыда</w:t>
        <w:br/>
        <w:t>айтылған реслубликалардан Қазақстанға 250 мыңға жуық ұрғашы тоқты мен</w:t>
        <w:br/>
        <w:t>саулық және 70 мың таза тұқымды қаракөл қошқары әкелінді.</w:t>
        <w:br/>
        <w:t>Егер 1935 жылы республикада таза тұкымды қаракөл қойы мен олардың</w:t>
        <w:br/>
        <w:t>будандарының саны 33,2 мың болса және жылына 7 мың дана қаракөл</w:t>
        <w:br/>
        <w:t>өндірілсе, 1940 жылы тиісінше 187 мың және 58 мың дана, 1963 жылы 2,6</w:t>
        <w:br/>
        <w:t>миллион және 1200 млн. дана, ал 1984 жылы 5,7 миллион және 2,6 миллион</w:t>
        <w:br/>
        <w:t>данаға жетті.</w:t>
        <w:br/>
        <w:t>Қазіргі кезде қаракөл қойының саны мен қаракөл терісін өндіру жөнінен</w:t>
        <w:br/>
        <w:t>Қазақстан елімізде бірінші орын алады. Еліміздегі қаракөл қойының 42</w:t>
        <w:br/>
        <w:t>пайызы және өндірілетін терінің 40 пайызы біздің республикамыздың үлесіне</w:t>
        <w:br/>
        <w:t>келеді. Өзбекстан үлесі тиісінше 31,2 және 31,5, Түркменстан 20,5 және 16,</w:t>
        <w:br/>
        <w:t>Тәжікстан 2,0 және 3,0, Украин 1,0 және 2,0, Молдаван 1,6 және 5,0, Рессейде</w:t>
        <w:br/>
        <w:t>1,3 және 1,3 пайыз тиеді (1-кестеде).</w:t>
        <w:br/>
        <w:t>Қазақстанда қаракөл шаруашылығынын, дами бастаған кезінде әрине</w:t>
        <w:br/>
        <w:t>сапасы жоғары бола қойған жоқ. Мысалы, 1945 жылы «Казсовхозкаракуль»</w:t>
      </w:r>
    </w:p>
    <w:p>
      <w:r>
        <w:t>тресінің совхоздары бойынша бірінші сортты қаракөлдін, үлес салмағы не</w:t>
        <w:br/>
        <w:t>бары 47,0 пайыз болды. Онын, ішінде жақсы тобына жататын қаракөл 23,5</w:t>
        <w:br/>
        <w:t>15</w:t>
        <w:br/>
        <w:t>И.П. Дьячковтың (1945, 1968, 1971, 1977, 1980), Е. В. Одинцованың</w:t>
        <w:br/>
        <w:t>(1958/ 1962), Б. Н. Васиннің (1971), М. А. Кошевойдың (1975) және</w:t>
        <w:br/>
        <w:t>басқаларының көптеген зерттеулерінің нәтижесінде өсіру жағдайының ықпал</w:t>
        <w:br/>
        <w:t>етуі салдарынан қаракөл тұқымдарының экологиялық-географиялық</w:t>
        <w:br/>
        <w:t>(аймактык) типтері қалыптасқандығы анықтады.</w:t>
        <w:br/>
        <w:t>Б. Н. Васин (1971) жоне басқалары табиғаттық экологиялық-</w:t>
        <w:br/>
        <w:t>географиялық тип түзетін факторларынын ішінен ең қуаттысы, 32 климат</w:t>
        <w:br/>
        <w:t>факторы болып табылады, деп көрсетеді. Күн радиациясы, атмосфералық</w:t>
        <w:br/>
        <w:t>қысым, ауа және топырақ температурасы, жауын-шашын, климат деген</w:t>
        <w:br/>
        <w:t>түсінікке кірістің және басқалары, сол климатта тіршілік ететін қойға тікелей</w:t>
        <w:br/>
        <w:t>ғана емес, сондай-ақ топырақ, өсімдік, су режимі арқылы да әсер етеді.</w:t>
        <w:br/>
        <w:t>Бұлардың бәрі де климаттың құрамы болып табылады.</w:t>
        <w:br/>
        <w:t>Н. С.Гигнейшвили (1976) былай деп жазады: «Экологиялық. жағдайлар</w:t>
        <w:br/>
        <w:t>іріктеудің тіпті елеулі варнанттары болатын, селекция жүргізілетін фон</w:t>
        <w:br/>
        <w:t>түзеді Мұның өзі қойдық экстерьерінде, конституциясында және</w:t>
        <w:br/>
        <w:t>өнімділігінде ерекше белгілердің қалыптасуына соктырады».</w:t>
        <w:br/>
        <w:t>Д.Н. Кашкаров (1937) қаракөл қойларын бірінші кезекте Орта Азия,</w:t>
        <w:br/>
        <w:t>Иран, Ауғанстан жерлеріне және екінші кезекте Қырым, Украина, Орынбор,</w:t>
        <w:br/>
        <w:t>Африка, Солтүстік Америка, орталық Европаның бір бөлігіне тараған деп</w:t>
        <w:br/>
        <w:t>бөледі.</w:t>
        <w:br/>
        <w:t>./Н. Дьячков (1980) әр түрлі отарларда және түрліше экологиялык</w:t>
        <w:br/>
        <w:t>аймақтарда өсірілген қаракөл қойларының ерекше белгілері болады және</w:t>
        <w:br/>
        <w:t>олар тұрқы, терісінің массасы, бұйрасы, жүнінің ұзындығы, бұйрасының</w:t>
        <w:br/>
        <w:t>анықтығы, төлдегіштігі жағынан түрлі-түрлі болып келеді деп әділ атап</w:t>
        <w:br/>
        <w:t>көрсетеді. Ол (1977, 1980) біздің еліміздің қаракөл шаруашылығында</w:t>
        <w:br/>
        <w:t>жайылым-жемшөп жағдайы мен қаракөлінің сапасына байланысты мынадай</w:t>
        <w:br/>
        <w:t>алты аймақты, олардың ішінде және қаракөл қойының аймақтық</w:t>
        <w:br/>
        <w:t>(экологиялық) типтерін бөліп көрсетті:</w:t>
        <w:br/>
        <w:t>1) оңтүстік шөл аймақ - оңтүстіктік Қарақұм шөлінің (Түркменстан,</w:t>
        <w:br/>
        <w:t>Өзбекстан) экологиялық типі;</w:t>
        <w:br/>
        <w:t>2) оңтүстіктің, гипстелген, саздақты топырақты жусан өсетін шөлі -</w:t>
        <w:br/>
        <w:t>оңтүстіктің гипстелген шөлінің экологиялық типі (Өзбекстанның</w:t>
        <w:br/>
        <w:t>Қызылқұмы);</w:t>
        <w:br/>
        <w:t>3) тау бөктеріндегі шөлейт - тау бөктеріндегі шөлейт экологиялық типі</w:t>
        <w:br/>
        <w:t>(Өзбекстан);</w:t>
        <w:br/>
        <w:t>4) солтүстік шөл аймағы - солтүстік шөлінің қалыптасып келе жатқан</w:t>
        <w:br/>
        <w:t>типі (Қазақстанда қаракөл қойы өсетін аймақ).</w:t>
        <w:br/>
        <w:t>5) шөл дала аймағы - шөл даланың қалыптасып келе жатқан типі</w:t>
        <w:br/>
        <w:t>(Астрахань және Қалмақ далалары);</w:t>
        <w:br/>
        <w:t>6) таулы тегіс жер аймағы жазғы таулы жайылымдарға ұдайы апару</w:t>
        <w:br/>
        <w:t>жағдайында қалыптасып келе жатқан типі (Тәжікстан).</w:t>
        <w:br/>
        <w:t>Қаракөл қойының бұл берілген экологиялық типі, классификациясы</w:t>
        <w:br/>
        <w:t>негізінен Түркменстан мен Өзбекстан малын сипаттайды.</w:t>
      </w:r>
    </w:p>
    <w:p>
      <w:r>
        <w:t>Қазакстан қаракөл шаруашылығында солтүстік шөл аймақта (автор тек</w:t>
        <w:br/>
        <w:t>қана бір аймақты алады), солтүстік шөлінің, қалыптасып келе жатқан қаракөл</w:t>
        <w:br/>
        <w:t>қойларының типін көрсетеді.</w:t>
        <w:br/>
        <w:t>М. А. Кошевой (1975) Қазақстанның қаракөл қойын қалыптасып</w:t>
        <w:br/>
        <w:t>болмаған типі деп сипаттайды.</w:t>
        <w:br/>
        <w:t>Қазақстанның қаракөл өсіретін аудандары табиғи-климат жағынан бұл</w:t>
        <w:br/>
        <w:t>тұқымның шыққан жері - Бұқара аудандарынан едәуір өзгеше болып келеді.</w:t>
        <w:br/>
        <w:t>Бізде қаракөл шаруашылығын аймағы шығыстан батысқа дейін екі мың</w:t>
        <w:br/>
        <w:t>километрден астам созылып, көлемі 40 миллион гектардан астам жерді алып</w:t>
        <w:br/>
        <w:t>жатыр. Мұның өзі де республиканың өзінің ішіндегі жекелеген аудандардың</w:t>
        <w:br/>
        <w:t>табиғи-климат жағдайларының түрліше болып келуіне себеп болып отыр.</w:t>
        <w:br/>
        <w:t>Мысалы, аймақтың солтүстігінде жауын-шашын көп жауады. Қысы ұзақ</w:t>
        <w:br/>
        <w:t>және салқын, қары да қалың түсіп және ұзағырақ жатады. Мұнда жылына үш</w:t>
        <w:br/>
        <w:t>ай қой толық қолға қарайды немесе оларға ұдайы ірі азық және жем беріліп,</w:t>
        <w:br/>
        <w:t>жылы қорада бағып күтіледі.</w:t>
        <w:br/>
        <w:t>Ал республиканың оңтүстігінде қойлар жыл он екі ай бойы жайылымда</w:t>
        <w:br/>
        <w:t>болады, қысы жұмсақ және ұзаққа созылмайды.</w:t>
        <w:br/>
        <w:t>Қазақстандағы қазіргі қаракөл қойының популяциясы генетикалық</w:t>
        <w:br/>
        <w:t>құрылымы және фенотиптік белгілері бойынша, таза тұқымды малға</w:t>
        <w:br/>
        <w:t>қойылатын талаптарға жауап береді. Оның тұқымдық және өнімділік</w:t>
        <w:br/>
        <w:t>қасиеттері өзбек және түркмен қойы популяциясыныкіндей (бұл арада І</w:t>
        <w:br/>
        <w:t>сортты қаракөлдің, оның ішінде І жакет тобы, І қабырғалы қаракөлді т. 6.</w:t>
        <w:br/>
        <w:t>шығуы жайлы айтылып отыр), ал кей жағдайларда тіпті асып түседі.</w:t>
        <w:br/>
        <w:t>Сондықтан Қазакстандық экологиялық типі қалыптасып келе жатқан (И. Н.</w:t>
        <w:br/>
        <w:t>Дьячков) немесе қалыптасып болмаған (М. А. Кошевой) тип емес, толық</w:t>
        <w:br/>
        <w:t>негізделген әбден қалыптасып болған тип. Мұны былай қойғанда</w:t>
        <w:br/>
        <w:t>Қазақстанның, кең байтақ территориясында бірнеше аймақтық (экологиялык)</w:t>
        <w:br/>
        <w:t>тип қалыптасқан.</w:t>
        <w:br/>
        <w:t>Климат көрсеткіштерін (ауа температурасы, жауын-шашын),</w:t>
        <w:br/>
        <w:t>жайылымдарының ботаникалық құрамы Мен шөбінің шығымдылығын,</w:t>
        <w:br/>
        <w:t>жылдың әр түрлі маусымында қойды күтіп бағу мен азықтандыру</w:t>
        <w:br/>
        <w:t>ерекшеліктерін, экстерьер көрсеткіштері мен төлдегіштігін, өндірілетін</w:t>
        <w:br/>
        <w:t>қаракөл сапасының ерекшеліктерін (терінің көлемі мен салмағы, жүнінің</w:t>
        <w:br/>
        <w:t>ұзындығы, бұйрасының көлемі мен ұзындығы, т. 6.) зерттей келіп, біз</w:t>
        <w:br/>
        <w:t>Қазақстандағы қаракөл шаруашылығында мынадай аймақтарды, ал оның</w:t>
        <w:br/>
        <w:t>ішінде қаракөл қойының, аймақтық (экологиялық) типтерін бөліп көрсетеміз:</w:t>
        <w:br/>
        <w:t>1. Қызылқұм аймағы -- Шымкент облысынын, батыс бөлігінде</w:t>
        <w:br/>
        <w:t>орналасқан құмды шөл болып табылады. Оған Шымкент облысының</w:t>
        <w:br/>
        <w:t>Жетісай, Қиров, Мақтаарал, Шардара аудандарының қаракөл өсіретін</w:t>
        <w:br/>
        <w:t>шаруашылықтары мен сол облыстың Қызылқұм ауданының Сырдария</w:t>
        <w:br/>
        <w:t>өзенінің сол жағалаудағы совхоздары кіреді, сондай-ақ Қызылорда</w:t>
        <w:br/>
        <w:t>облысының Жаңақорған ауданындағы Түркістан совхозы да соған жатады.</w:t>
        <w:br/>
        <w:t>Бұл аймақтың климаты едәуір жылы. 10 градустан асатын жылдық</w:t>
        <w:br/>
        <w:t>температура жиынтығы 4600 - 4800 градус болады. Жылдық жауын-шашын</w:t>
        <w:br/>
        <w:t>мелшері 195 миллиметрден 235 миллиметрге дейін жетеді. Қысы жылы,</w:t>
        <w:br/>
        <w:t>ж</w:t>
        <w:br/>
        <w:t>2 -кесте. Қазақстанда қаракөл өсіретін экологиялық аймақтардың сипаттамасы</w:t>
        <w:br/>
        <w:t>Экологиялық аймақ Ауа температурасы, с? 10градустан жылдық жайылымны | шығымдылығы,</w:t>
        <w:br/>
        <w:t>жылдық ең ең орташа жоғары жауын- ң негізгі ц/га</w:t>
      </w:r>
    </w:p>
    <w:p>
      <w:r>
        <w:t>орташа | жоғары | төмен | айлық | температура | шашын, мм өсімдігі</w:t>
        <w:br/>
        <w:t>қосындысы,</w:t>
        <w:br/>
        <w:t>градус</w:t>
        <w:br/>
        <w:t>1. Қызылқұм 20,0 46 -30 3,7 4700 215 Жусанды- 2,5-3,0</w:t>
        <w:br/>
        <w:t>14600-4800/ /195-235/ ранды</w:t>
        <w:br/>
        <w:t>2. Арыс- Түркістан 18,5 45 -35 32 4300 182 Жусанды әр 4,5-5,0</w:t>
        <w:br/>
        <w:t>7А000-4600/ 1150-214/ түрлі шөп</w:t>
        <w:br/>
        <w:t>3. Қаратау сырты - Мойынқұм 15,9 43 -46 -2,0 3750 125 Жусанды- 2,9-3,9</w:t>
        <w:br/>
        <w:t>13600-3900/ /115-125/ ранды</w:t>
        <w:br/>
        <w:t>4. Сырдария бойы Арал өңірі 14,6 42 -44 -4,7 3700 135 Жусанды әр 3,3-3,4</w:t>
        <w:br/>
        <w:t>түрлі шөп</w:t>
        <w:br/>
        <w:t>5. Маңғышлақ - Үстірт 15,7 41 -33 12 3900 160 Жусанды - 4,2-4,7</w:t>
        <w:br/>
        <w:t>/3800-4000/ 1140-180/ бұйырғынды</w:t>
        <w:br/>
        <w:t>6. Батыс Қазақстан 13,4 39 -4,2 -4,8 3100 235 Жусанды әр 4,0-4,5</w:t>
        <w:br/>
        <w:t>/2800-3400/ /200-275/ түрлі шөп</w:t>
        <w:br/>
        <w:t>с)</w:t>
        <w:br/>
        <w:t>4</w:t>
        <w:br/>
        <w:t>3- кесте. Қазақстандағы қаракөл қойының экологиялық типтерінің сипаттамасы</w:t>
        <w:br/>
        <w:t>Қаракөл қойының аймақтақ Ересек қойдың тірілей Қозылардың тірілей Қаракөлінің</w:t>
        <w:br/>
        <w:t>(экологиялық) типтері массасы, кг массасы, кг сипаттамасы, көлемі,</w:t>
        <w:br/>
        <w:t>саулық МЕ т қошқар МЕ тп ұрғашы М- т еркек МЕ т шаршысы, см Мат</w:t>
        <w:br/>
        <w:t>1. Қызылқұм 44,87:0,52 70,46:0,68 3,96:0,10 4,55-0,10 1209,4:-6,46</w:t>
        <w:br/>
        <w:t>2. Арыс- Түркістан 50,62:-0,56 77,25-40,78 4,12:0,09 4,98:-0,11 1267,74-8,28</w:t>
        <w:br/>
        <w:t>3. Қаратау сырты - Мойынқұм 42,41--0,44 66,06::0,63 3,68--0,05 4,17-:0,06 1236,87--14,40</w:t>
        <w:br/>
        <w:t>4. Сырдария бойы Арал өңірі 44,19--0,49 69,98:-0,69 3,72-0,07 4,36-0,09 1229,20-9,98</w:t>
        <w:br/>
        <w:t>5. Маңғышлақ - Үстірт 46,22-:0,39 73,18-40,68 4,05:50,08 4,66-0,12 12,57,0-110,71</w:t>
        <w:br/>
        <w:t>6. Батыс Қазақстан 46,79-:0,35 74,15-0,58 4,04:0,09 4,62:-0,14. 1294,50-9,72</w:t>
        <w:br/>
        <w:t>Орта есеппен 45,79--0,47 71,01-0,67 3,90-0,08 4,54-0,09 1250,87-:9,87</w:t>
        <w:br/>
        <w:t>24</w:t>
        <w:br/>
        <w:t>(жалғасы)</w:t>
        <w:br/>
        <w:t>Қаракөл қойының аймақтақ</w:t>
        <w:br/>
        <w:t>Қаракөлінің сипаттамасы</w:t>
        <w:br/>
        <w:t>(экологиялық) типтері терісінің массасы, | жүнінің ұзындыңы, шелінің бұйрасының бұйрысының</w:t>
        <w:br/>
        <w:t>г мм қалыңдығы, мм ені, мм ұзындығы, мм</w:t>
        <w:br/>
        <w:t>1. Қызылқұм 260,97-:3,42 9,16-0,11 1,27-0,04 7,59--0,10 24,98:0,41</w:t>
        <w:br/>
        <w:t>2. Арыс- Түркістан 286,05--2,99 9,95-80,14 1,37-0,03 7,13--0,08 27,52-0,24</w:t>
        <w:br/>
        <w:t>3. Қаратау сырты - Мойынқұм 269,88-:2,44 9,25-80,07 1,31-0,09 7,70--0,07 24,40:0,51</w:t>
        <w:br/>
        <w:t>4. Сырдария бойы Арал өңірі 273,80::3,10 9,61-40,09 1,47-0,03 7,66:-0,05 26,28:-0,35</w:t>
        <w:br/>
        <w:t>5. Маңғышлақ - Үстірт 274,50:-2,70 10,34-0,11 1,63-0,08 10,84-0,25 21,41-0,42</w:t>
        <w:br/>
        <w:t>6. Батыс Қазақстан 277,39-:2,87 12,45-0,12 1,55-40,09 7,57-0,10 29,25--0,71</w:t>
        <w:br/>
        <w:t>Орта есеппен 275,49--2,92, 9,65-0,09 7,51-0,09 25,52:0,42</w:t>
        <w:br/>
        <w:t>жая бұйра</w:t>
        <w:br/>
        <w:t>8- Қабырғалы толқын бұйра | 9- Бадана бұйра</w:t>
        <w:br/>
        <w:t>И.Н. Дьячков (1958,1960,1964), И.Н. Дьячков, Р.Т. Письменная және</w:t>
        <w:br/>
        <w:t>басқалары (1960) бұйралардың түрі мен типіне және олардың елтіріге</w:t>
        <w:br/>
        <w:t>жайылу дәрежесіне байланысты қаракөл қойын мынадай төрт елтірі типіне</w:t>
        <w:br/>
        <w:t>бөлді:</w:t>
      </w:r>
    </w:p>
    <w:p>
      <w:r>
        <w:t>жакеттік елтірілі тип (жарты шеңберлі бұйра);</w:t>
        <w:br/>
        <w:t>кавказдық елтірілі тип (бұйрасы шамадан тыс жетілген);</w:t>
        <w:br/>
        <w:t>жазық елтірілі тип (жазық бұйралы);</w:t>
        <w:br/>
        <w:t>қабырғалы елтірілі тип.</w:t>
        <w:br/>
        <w:t>К.Е. Елемесов, М.А, Есқараев (1981,1982) қаракөл шаруашылығындағы</w:t>
        <w:br/>
        <w:t>қойдың бес негізгі типін ажыратуды ұсынады: қаракөлше, жазық, қабырғалы,</w:t>
        <w:br/>
        <w:t>жакеттік және кавказдық.</w:t>
        <w:br/>
        <w:t>Қаракөл қойын былайша классификациялау тұқымды сапасы әр түрлі</w:t>
        <w:br/>
        <w:t>елтірі - топты типтерге бөлуге және олардың әрқайсысындағы малды</w:t>
        <w:br/>
        <w:t>жетілдіру жөніндегі жұмыстарды жүргізуге мүмкіндік береді.</w:t>
        <w:br/>
        <w:t>Сонымен қаракөл шаруашылығында туған кезде қозылардың</w:t>
        <w:br/>
        <w:t>бұйрасының түрі мен жүнінің сапасы, малды іріктеудің және сұрыптаудың</w:t>
        <w:br/>
        <w:t>басты белгілері болып табылады (Хе 1,2,3,4,5,6 суреттер)</w:t>
        <w:br/>
        <w:t>П тарау</w:t>
        <w:br/>
        <w:t>ҚАРАКӨЛ ҚОЙЫНЫҢ БИОЛОГИЯЛЫҚ ЕРЕКШЕЛІКТЕРІ</w:t>
        <w:br/>
        <w:t>Қойдың қаракөл тұқымы - шөл Мен шөлейттің қатал жағдайына</w:t>
        <w:br/>
        <w:t>бейімделген, сирек кездесетін тұқымдардың бірі.</w:t>
        <w:br/>
        <w:t>Бұл қойдың аяқтары ұзын болып келеді. Бұл олардың жайылым шөбін</w:t>
        <w:br/>
        <w:t>іздеп, едәуір қашықтыққа баруы үшін қажет. Қажетінше жайылуы үшін қой</w:t>
        <w:br/>
        <w:t>күн сайын (жайылымның шығымдылығына байланысты) 10 километрден 20</w:t>
        <w:br/>
        <w:t>километрге дейін жүреді. А. П. Данилюк және басқаларының (1980)</w:t>
        <w:br/>
        <w:t>зерттеулері бойынша қаракөл қойы жайылым кезінде тәуліктің 50,6</w:t>
        <w:br/>
        <w:t>39</w:t>
        <w:br/>
        <w:t>мәлім. Сондыктан біз көк және сур түсті қаракөлдерді негізінен Қызылқұм</w:t>
        <w:br/>
        <w:t>және Арыс-Туркістан аймақтарында, ал калған аймақтардың жайылымдық</w:t>
        <w:br/>
        <w:t>және жемшөптік жағдайлары бір сыдырғы жақсы жерлерінде өсіруді</w:t>
        <w:br/>
        <w:t>ұсынамыз.</w:t>
        <w:br/>
        <w:t>Жоғарыда жазылғандарға сүйене отырып, республиканын қаракөл</w:t>
        <w:br/>
        <w:t>өсіретін шаруашылықтарын қойлардың түсіне және елтірісінің типіне қарай</w:t>
        <w:br/>
        <w:t>төменде келтіріліп отырған 1-қосымшаға сәйкес мамандандыруды ұсынамыз.</w:t>
        <w:br/>
        <w:t>1.5.2. Қазақстандағы қаракөл қойының тұқымы</w:t>
        <w:br/>
        <w:t>Қаракөл қойының кең таралуы және соңғы отыз жыл ішіндегі ғылым</w:t>
        <w:br/>
        <w:t>жетістіктеріне сүйене отырып олармен жургізілген кең көлемді селекция</w:t>
        <w:br/>
        <w:t>жұмыстарының нәтижесінде, қазір олардың тұқымының құрылымы өте</w:t>
        <w:br/>
        <w:t>күрделі болды.</w:t>
        <w:br/>
        <w:t>Ауыл шаруашылығы малының тұқымына берілетін, оның басты</w:t>
        <w:br/>
        <w:t>өнімділігі жөніндегі анықтама, қаракөл тұқымына жарамайды (Н. С.</w:t>
        <w:br/>
        <w:t>Гигинейшвили, 1976). Өйткені ол алуан түрлі - оның тұқымы ішінде</w:t>
        <w:br/>
        <w:t>генетиқалық полиморфизм. (көп түрлілік) немесе гетероморфизм (әр</w:t>
        <w:br/>
        <w:t>түрлілік) пайда болды. Ол бір жағынан тұқымның өзінің эволюциясынан</w:t>
        <w:br/>
        <w:t>және екінші жағынан бағалы терінің ішкі және сыртқы рыноктардағы</w:t>
        <w:br/>
        <w:t>қажетінен келіп шықты. Қазақстан қаракөлі қойы тұқымының құрылымы</w:t>
        <w:br/>
        <w:t>(1985):</w:t>
        <w:br/>
        <w:t>І. Экологиялық-географиялық (аймақтық) типтері: Қызылкұүм, Арыс -</w:t>
      </w:r>
    </w:p>
    <w:p>
      <w:r>
        <w:t>Түркістан, Қаратау сырты-Мойынқұм, Сырдария бойы Арал, Маңғышлақ-</w:t>
        <w:br/>
        <w:t>Үстірт, Батыс Қазақстан типтері.</w:t>
        <w:br/>
        <w:t>П. Тұқымдық және тұқым ішіндегі типтері: кара, көк, сур (бұқаралық,</w:t>
        <w:br/>
        <w:t>сурхандариялық, қарақалпақтық, қазақы - бұл жаңа типі қалыптасу үстінде).</w:t>
        <w:br/>
        <w:t>1-сурет. Дене бітімі мықты типті 2- сурет. Конституциясы</w:t>
        <w:br/>
        <w:t>қозы сөлекет типті қозы</w:t>
        <w:br/>
        <w:t>29</w:t>
        <w:br/>
        <w:t>жапырылған (езілген), теңбілді (ласовидный), киіз тәрізді (кошмовидный)</w:t>
        <w:br/>
        <w:t>және күйген талшық.</w:t>
        <w:br/>
        <w:t>В. М. Юдин (1954) малды зоотехникалық тұрғыдан бағалауды, қаракөл</w:t>
        <w:br/>
        <w:t>елтірісін товарлылық түрғыдан бағалаумен байланыстыру мақсатында алғаш</w:t>
        <w:br/>
        <w:t>рет толқын бұйра типінің айырмашылығына қарай каракөлдің барлық сортын</w:t>
        <w:br/>
        <w:t>мынадай топтарға бөлуді үсынды:</w:t>
        <w:br/>
        <w:t>жартылай шеңберлі толқын бұйра (жакеттік);</w:t>
        <w:br/>
        <w:t>жазық толқын бұйра;</w:t>
        <w:br/>
        <w:t>қабырғалы толқын бұйра;</w:t>
        <w:br/>
        <w:t>ФТҮЛҮТІСҮҘТ 77) ТҮРТТТТТТТТТРТІТТТУТТТТІ</w:t>
        <w:br/>
        <w:t>2. ат - 2</w:t>
        <w:br/>
        <w:t>4 сурет. Жартылай шеңберлі толқын 5 сурет. Жазық (тегіс) бұйра</w:t>
        <w:br/>
        <w:t>бұйра</w:t>
        <w:br/>
        <w:t>3</w:t>
        <w:br/>
        <w:t>т</w:t>
        <w:br/>
        <w:t>С.</w:t>
        <w:br/>
        <w:t>2</w:t>
        <w:br/>
        <w:t>с о б</w:t>
        <w:br/>
        <w:t>ені ЛИТ тп ШИПА ТТТИТТІ</w:t>
        <w:br/>
        <w:t>зі ! 2 4 4 ғ</w:t>
        <w:br/>
        <w:t>Е</w:t>
        <w:br/>
        <w:t>ІШЕ? - ӨСІП. ММНСы шамалы</w:t>
        <w:br/>
        <w:t>6-сурет. Талшықтың ені, биіктігі, ұзындығы | 7-сурет. Бағасы шамалы бұйралар</w:t>
        <w:br/>
        <w:t>38</w:t>
        <w:br/>
        <w:t>3- сурет. Конституциясы нәзік типті қозы</w:t>
        <w:br/>
        <w:t>ІШ. Жүні мен конституциясы бойынша типтері: мықты, ірі, нәзік.</w:t>
        <w:br/>
        <w:t>ІУ. Өнімділік (елтірілік) типтері: қаракөлше (муар түсті) жазық бұйра,</w:t>
        <w:br/>
        <w:t>қабырғалы (қабырғалы толқын бұйра), жакеттік (жарты шеңберлі бұйра).</w:t>
        <w:br/>
        <w:t>кавказдық (шамадан тыс жетілген).</w:t>
        <w:br/>
        <w:t>У, Заводтық типтері:</w:t>
      </w:r>
    </w:p>
    <w:p>
      <w:r>
        <w:t>1) қара түсі бойынша: Задариялық жартылай шеңберлі бұйра, (1970</w:t>
        <w:br/>
        <w:t>жылы бекітілген); тұқым есебінде қабылдауды қажет ететіндері: жартылай</w:t>
        <w:br/>
        <w:t>шеңберлі бұйра - Түгіскен, Қожатоғай, Шәуілдір қаракөл қойлары;</w:t>
        <w:br/>
        <w:t>қабырғалы: Тасты заводтық типі 1985 жылы бекітілген.</w:t>
        <w:br/>
        <w:t>2) көк түсі бойынша: жартылай шеңберлі, көгілдір реңді гурьевтік (1980</w:t>
        <w:br/>
        <w:t>жылы бекітілген); таластық (1983 жылы бекітілген); кабылдауды қажет</w:t>
        <w:br/>
        <w:t>ететін жартылай шеңберлі бұйралы: тимурлык, сырдариялық,</w:t>
        <w:br/>
        <w:t>3) сур: қабылдауды қажет ететін бұқарлық сур, қабырғалы, жазық</w:t>
        <w:br/>
        <w:t>бұйралы - сүткенттік қой.</w:t>
        <w:br/>
        <w:t>1.5.3. Заводтық типтер</w:t>
        <w:br/>
        <w:t>Заводтық тии дегеніміз жоғары өнімді мал тобы, яғни асыл тұқымды мал</w:t>
        <w:br/>
        <w:t>заводында, асыл тұқымды мал шаруашылығында селекционерлердің</w:t>
        <w:br/>
        <w:t>шығармашылық қызметі арқасында, линиялық өсіру және линия аралық</w:t>
        <w:br/>
        <w:t>будандастыру әдісін кеңінен колданып шығарылған тұқымның бір бөлігі.</w:t>
        <w:br/>
        <w:t>Соның нәтижесінде малда ұрпағына тұрақты беріліп отыратын</w:t>
        <w:br/>
        <w:t>морфологиялық, физиологиялык, өнімділік және басқа да шаруашылыққа</w:t>
        <w:br/>
        <w:t>пайдалы ерекшеліктері сақталады. Ол өзіндік қасиеттер сол асыл тұқмды мал</w:t>
        <w:br/>
        <w:t>заводында (сол шаруашылықта) шығарылған малға ғана тән болып келеді де,</w:t>
        <w:br/>
        <w:t>заводтың жаңа типін (маркасын) құрайды.</w:t>
        <w:br/>
        <w:t>Заводтық типте кем. дегенде 2 - 3 заводтық линия болуы тиіс-Заводтық</w:t>
        <w:br/>
        <w:t>линия - сапасы жағынан өзіндік ерекшеліктері бар, жоғары өнімді, асыл</w:t>
        <w:br/>
        <w:t>тұқымды мал тобы. Олар сол тұқым ішіндегі тегі аса жақсы бір немесе</w:t>
        <w:br/>
        <w:t>30</w:t>
        <w:br/>
        <w:t>шаруашылықтары мен Шымкент облысындағы Созақ ауданының «Қүмкент»</w:t>
        <w:br/>
        <w:t>совхозына тиеді.</w:t>
        <w:br/>
        <w:t>Тасты заводтық типі. Қабырғалы бұйралы қара қаракөл қой Шымкент</w:t>
        <w:br/>
        <w:t>облысының «Тасты» асыл тұқымды мал совхозында шығарылған, 1985 жылы</w:t>
        <w:br/>
        <w:t>мақұлданып және бекітілген. Авторлары Қ. Е. Елемесов, М. А, Есқараев, А-</w:t>
        <w:br/>
        <w:t>Алтеков, А. Есенқүлов, Б. Майғазиев. Е. Исаев.</w:t>
        <w:br/>
        <w:t>Бұндай типке жататын қойлардың дене бітімі берік, тұрқы шағын.</w:t>
        <w:br/>
        <w:t>Қаракөлінің шелі жұқа, түсі мөлдір қара, жүні жібектей және жылтыр.</w:t>
        <w:br/>
        <w:t>Қаракелінің 95--96 проценті бірінші сорт, оның ішінде 70 процентке дейіні</w:t>
        <w:br/>
        <w:t>жұқа қабырғалы бұйралы болып шығады</w:t>
        <w:br/>
        <w:t>Мынадай үш линиясы шығарылған: бұйрасы ұзын, жүні қысқа және</w:t>
        <w:br/>
        <w:t>қаракөлше. Әсер ететін аймақтары: Шымкент, Жамбыл және Маңғышлақ</w:t>
        <w:br/>
        <w:t>облыстарының қабырғалы бұйралы топқа жататын қаракөл қойын өсіруге</w:t>
        <w:br/>
        <w:t>мамандандырылған шаруашылықтары.</w:t>
        <w:br/>
        <w:t>Украинада академик М. Ф. Ивановтың басшылығымен қаракөл қойын</w:t>
        <w:br/>
        <w:t>романов тұқымымен будандастыру арқылы асканиялық көп төл беретін</w:t>
        <w:br/>
        <w:t>қаракөл қойының типі шығарылған. Оның ерекшелігі табиғи төлдегіштігі</w:t>
        <w:br/>
        <w:t>болып табылады: 100 саулығына есептегенде (биостимуляторды қолданбай-</w:t>
        <w:br/>
        <w:t>ақ) 150 және одан да көп қозыдан алуға болады.</w:t>
        <w:br/>
        <w:t>1.5.4. Елтірілік типтер</w:t>
        <w:br/>
        <w:t>Қаракөл қойынан алынатын негізгі өнім жаңа туған қозыларының терісі</w:t>
        <w:br/>
        <w:t>- қаракөл екендігі белгілі. Сондықтан зоотехникалық ғылым тұрғысынан</w:t>
        <w:br/>
        <w:t>қаракөл қойын классификациялағанда оның негізіне қаракөл жүнінің</w:t>
        <w:br/>
        <w:t>қасиеттері алынады.</w:t>
      </w:r>
    </w:p>
    <w:p>
      <w:r>
        <w:t>Қаракөл товарлылық құндылыққа ие болғаннан бері, өндірушілер де,</w:t>
        <w:br/>
        <w:t>тұтынушылар да олардың түсіне, бұйрасының формасына, тағы басқаларына</w:t>
        <w:br/>
        <w:t>байланысты бұл товарды бағалаудың критерийін іздестіре бастаған. Әуелде</w:t>
        <w:br/>
        <w:t>бұйрасы әр түрлі терілерді бағалағанда нақты жүйе болған жоқ. Сокольский</w:t>
        <w:br/>
        <w:t>және решетиловский қой тұқымдарының қозылары елтірілеріндегі</w:t>
        <w:br/>
        <w:t>бұйраларға алғаш көңіл аударған В. А. Тихомиров (1887) болды. Ол филяста</w:t>
        <w:br/>
        <w:t>(толқынды) және бұршақ формалы бұйралар жөнінде жазған еді.</w:t>
        <w:br/>
        <w:t>Бұдан соң Н. В. Петров (1888) толқынды, баданалы, бұршақ гүл және</w:t>
        <w:br/>
        <w:t>бұршақ формалы бұйраларды сипаттап жазды.</w:t>
        <w:br/>
        <w:t>Қаракөл бұйрасының әр автор берген классификациясы:</w:t>
        <w:br/>
        <w:t>В. Синицын И. Иванаев Б.Я. Демянко М, Ф. Иванов</w:t>
        <w:br/>
        <w:t>1900 1905 1912 1914</w:t>
        <w:br/>
        <w:t>1. Толқын толқын толқын толқын</w:t>
        <w:br/>
        <w:t>(филяста) (филяста) (толқын филяста)</w:t>
        <w:br/>
        <w:t>2. Баданалы бұршақгүл Бұршақгүл баданалы немесе</w:t>
        <w:br/>
        <w:t>35</w:t>
        <w:br/>
        <w:t>биік толқын (енсіз) - толқынның биіктігі енінен артып кетеді, жүн</w:t>
        <w:br/>
        <w:t>талшықтары ішінара түтік бойынша орналасқан;</w:t>
        <w:br/>
        <w:t>жазық толқын - бұйрасының ені биіктігінен анағұрлым асып түседі,</w:t>
        <w:br/>
        <w:t>қабырғалы толқын - дәлме-дәл жарты шеңбер құрамайды,</w:t>
        <w:br/>
        <w:t>бұйрасының жүн талшығы біркелкі шиыршықталмаған, аздап бұрыш жасап</w:t>
        <w:br/>
        <w:t>тұрады, ал, толқынның көлденең қимасы шынында да малдың қабырғасын</w:t>
        <w:br/>
        <w:t>еске салады,</w:t>
        <w:br/>
        <w:t>ирек толқын - жартылай шеңберлі толқынның бір түрі, ұзындығы</w:t>
        <w:br/>
        <w:t>бойынша диаметрі әр түрлі: кейде кішірейіп, кейде үлкейе түседі, ол</w:t>
        <w:br/>
        <w:t>қозының үстінде де, теріде де осы бойынша иректеліп орналасады.</w:t>
        <w:br/>
        <w:t>шошақ төбе толқын - жартылай шеңберлі және бір мезгілде қабырға</w:t>
        <w:br/>
        <w:t>бұйраның бір түрі. Оның ерекшелігі - бұйрасы төбесіне қарай кішірейе</w:t>
        <w:br/>
        <w:t>(енсіздене) береді;</w:t>
        <w:br/>
        <w:t>қырлы толқын - жартылай шеңберлі және биік толқынның бір түрі.</w:t>
        <w:br/>
        <w:t>Талшықтары түтіктің айналасына емес, онын үстіне қыр жасап орналасады</w:t>
        <w:br/>
        <w:t>(қыр жасайды, жал жасайды);</w:t>
        <w:br/>
        <w:t>толқын жал - толқын бұйра, ұзындығы бойынша ұшы жал болып</w:t>
        <w:br/>
        <w:t>аяқталады, әдетте толқын бұйраға қарағанда ендірек болады;</w:t>
        <w:br/>
        <w:t>ойыс толқын - жартылай шеңберлі толқын бұйраға жатады, бірсыпыра</w:t>
        <w:br/>
        <w:t>жапырылған да бұйрасының төбесінде ерге ұқсайтын аздаған ойысы бар;</w:t>
        <w:br/>
        <w:t>иректелген толқын - тегіс толқын бұйраға жатады;</w:t>
        <w:br/>
        <w:t>шиыршық толқын - негізінен көк қаракөлде кездеседі;</w:t>
        <w:br/>
        <w:t>бадана - морфологиялық құрылысы жағынан ол жартылай шеңберліге</w:t>
        <w:br/>
        <w:t>ұқсас, бірақ. оның ұзындығы әдетте енінен артпайды;</w:t>
        <w:br/>
        <w:t>жал - әдетте орта сызықтан екі жаққа қарай кетіп жататын қыр</w:t>
        <w:br/>
        <w:t>формасындай немесе мұқалып, ұшы екі жаққа ажыраған талшығы тарақ</w:t>
        <w:br/>
        <w:t>түріндей, кейде көп, кейде аздап шыршаға ұқсайды. Ені бойынша жалдар</w:t>
      </w:r>
    </w:p>
    <w:p>
      <w:r>
        <w:t>енсіз (3 - 4 мм), енді (9 - 12 мм) және қысқа (7 - 9 мм), ал ұзыны бойынша</w:t>
        <w:br/>
        <w:t>ұзын (30 - 60 мм), орташа (10 - 20 мм) және қысқа (10 миллиметрден кем)</w:t>
        <w:br/>
        <w:t>болып белінеді.</w:t>
        <w:br/>
        <w:t>шиыршық - бағасы шамалы бұйраларға жатады. Талшықтары</w:t>
        <w:br/>
        <w:t>топтанып, бөлініп, айдар жасап, бұйраланып, обден жымдаспаған сақинаны</w:t>
        <w:br/>
        <w:t>еске салатын бұйра түзеді;</w:t>
        <w:br/>
        <w:t>моншақ гүл - жүн талшықтары бөлініп-бөлініп айдар жасап, бұрандаға</w:t>
        <w:br/>
        <w:t>ұқсап иректелген бұйра түзеді, ұшы бұйра болмайды;</w:t>
        <w:br/>
        <w:t>бұршақ - әр түрлі, негізінен жіңішкерген жүн талшықтарынан түзіледі</w:t>
        <w:br/>
        <w:t>де, түрі өсіп тұрған бұршаққа ұқсайды;</w:t>
        <w:br/>
        <w:t>ұлу - ұзындығы мен жуандығы ор түрлі талшықтардан түзіледі.</w:t>
        <w:br/>
        <w:t>Бұйрасының төменгі жағы жалпақ та ұшына қарай жіңішкеріп бітеді, сөйтіп</w:t>
        <w:br/>
        <w:t>конусты немесе ұлуды еске салады;</w:t>
        <w:br/>
        <w:t>теңбіл - бұл терінің бұйрасы жоқ, тегіс немесе аздап қана бұйраланған</w:t>
        <w:br/>
        <w:t>жүн шығып, шелге бұрыш жасап орналасқан жерлері. Теңбіл биік және аласа</w:t>
        <w:br/>
        <w:t>болады,</w:t>
        <w:br/>
        <w:t>пішінсіз - бұйралардың анық түрі жоқ ақаулыға жатады. Түрсіз</w:t>
        <w:br/>
        <w:t>бұйраларды былайша бөледі: нашарлаған, әлсіреген (ви-хрястый),</w:t>
        <w:br/>
        <w:t>37</w:t>
        <w:br/>
        <w:t>1977 жылы қаракөл қойының бұрынғыдан гөрі сирек түсті</w:t>
        <w:br/>
        <w:t>сурхандариялық қызыл қоңыр және ақ түсті заводтық типтері бекітілді. Олар</w:t>
        <w:br/>
        <w:t>Гагарин атындағы асыл тұқымды қой заводында шығарылған болатын.</w:t>
        <w:br/>
        <w:t>Сондай-ақ «Карнаб» асыл тұқымды қой заводында шығарылған ақ ақсусар</w:t>
        <w:br/>
        <w:t>түсті заводтық тип те сол жылы бекітілді.</w:t>
        <w:br/>
        <w:t>Гузар заводтық көк қойы көк және қара қойдың әр текті тұқымдарын</w:t>
        <w:br/>
        <w:t>сұрыптау жолымен шығарылды. Жакет тобына жататын көк көгілдір және</w:t>
        <w:br/>
        <w:t>күміс түсті көк қаракөл береді, сапасы жоғары.</w:t>
        <w:br/>
        <w:t>Туркменстандағы қойдың заводтық типтері. Уч-аджи заводтық тип.</w:t>
        <w:br/>
        <w:t>«Уч-аджи» мемлекеттік асыл тұқымды қой заводында Э. М. Эрманның</w:t>
        <w:br/>
        <w:t>басшылығымен шығарылған. Туған кезде қозылары ірі болады, терісі жұқа,</w:t>
        <w:br/>
        <w:t>бірақ тығыз, бұйрасы жартылай шеңберлі толқынды, жүні қысқа, жібектей</w:t>
        <w:br/>
        <w:t>жалтырайды, қаракөлінің сапасы жоғары.</w:t>
        <w:br/>
        <w:t>Равнина заводтық типі. «Равнина» мемлекеттік асыл тұқымды қой</w:t>
        <w:br/>
        <w:t>заводында шығарылған. Қозылары туғанда жақсы жетілген, терісі жұқа,</w:t>
        <w:br/>
        <w:t>тығыз. Жартылай шеңберлі толқынды бұйрасы терісін түгел жауып тұрады.</w:t>
        <w:br/>
        <w:t>Параллель ұйысқан бедері бар. Бұйрасы тығыз, жүні орташа, бояуы қара</w:t>
        <w:br/>
        <w:t>түсті.</w:t>
        <w:br/>
        <w:t>Теджен заводтық типі «Ударник» асыл тұқымды қой совхозында Г. Е.</w:t>
        <w:br/>
        <w:t>Габрильянцтің басшылығымен шығарылған. Қабырғалы бұйралы елтірі типті</w:t>
        <w:br/>
        <w:t>қойдың бір тегі сұрыпталған.</w:t>
        <w:br/>
        <w:t>Таллимарджан заводтық типі сур түсті. Алдымен сур қошқарлар</w:t>
        <w:br/>
        <w:t>сұрыпталған (олар Бұқара облысынан әкелінген); олар қара саулықтарға</w:t>
        <w:br/>
        <w:t>қосылған. Содан соң сур тұқымының қойы бір текті сұрыпталған. Жакеттік</w:t>
        <w:br/>
        <w:t>елтірі типінің сапасы жоғары, түстері алтын және күміс іспеттес.</w:t>
        <w:br/>
        <w:t>Тәжікстандағы көк және қара қаракөл қойының Кабадиан заводтық</w:t>
        <w:br/>
        <w:t>типі шығарылған. Ол биік таулы жайылымға бейімделген. Таза көгілдір және</w:t>
        <w:br/>
        <w:t>күміс түсті жоғары сортты елтірі алынады.</w:t>
      </w:r>
    </w:p>
    <w:p>
      <w:r>
        <w:t>Қазақстандағы қаракөл қойының заводтық типтерінің қысқаша</w:t>
        <w:br/>
        <w:t>сипаттамасы: Задария заводтық типі: жартылай шеңберлі бұйралы қара</w:t>
        <w:br/>
        <w:t>қаракөл қойы 1970 жылы мақұлданып бекітілген. Шымкент облысының</w:t>
        <w:br/>
        <w:t>Задария асыл тұқымды мемлекеттік қой заводында шығарылған. Авторлары</w:t>
        <w:br/>
        <w:t>М. А. Ширинский. Т. Н. Брагинец, И. А. Қоротков, А. Қүлжабаев, Қ.</w:t>
        <w:br/>
        <w:t>Есмүрзаев, А. Р. Ақжолов, И. Шпеков, Х. Х. Маматиазин, А. М. Махамбетов,</w:t>
        <w:br/>
        <w:t>Қ. Шарафутдинов, Н Г. Шеглов.</w:t>
        <w:br/>
        <w:t>Ересек қойы биік болады (саулықтарының шоқтығының биіктігі 70 см).</w:t>
        <w:br/>
        <w:t>тұрқы келісті және экстерьері дұрыс. Бүкіл денесін жабағы жүн жауып</w:t>
        <w:br/>
        <w:t>тұрады. Орта есеплен 3,0 килограмнан жүн қырқылады. Қозысын бөлгеннен</w:t>
        <w:br/>
        <w:t>кейін саулықтар жақсы ет алады да шағылыстырар алдында олардың салмағы</w:t>
        <w:br/>
        <w:t>48- 52 килограмға жетеді.</w:t>
        <w:br/>
        <w:t>Қошқарлары ірі, конституциясы берік, экстерьері дұрыс, жүні біркелкі.</w:t>
        <w:br/>
        <w:t>тірілей массасы - 70- 85 килограмм.</w:t>
        <w:br/>
        <w:t>Қозылары ірі болып туады. Тірілей массасы: еркек козыларыныкі 4,5 -</w:t>
        <w:br/>
        <w:t>5,5 килограмм, үрғашыларыныкі - 4- 5. Туған соң қозылары тез және жақсы</w:t>
        <w:br/>
        <w:t>жетіледі де, енелерінен бөлгенде салмағы 30, ал кейбіреулерінікі 35 - 40</w:t>
        <w:br/>
        <w:t>килограмға дейін жетеді. Елтірісінің көлемі 1600 - 2000 шаршы сантиметр.</w:t>
        <w:br/>
        <w:t>33</w:t>
        <w:br/>
        <w:t>(бобиялы) (бадапалы) бұршақ | бұршақгүл</w:t>
        <w:br/>
        <w:t>сияқты</w:t>
        <w:br/>
        <w:t>3.Бұшақ сияқты жалпақ толқын моншақ гүл бұршақ түрлі</w:t>
        <w:br/>
        <w:t>4. Шиыршық шиыршық жазық шиыршық және</w:t>
        <w:br/>
        <w:t>моншақ гүл</w:t>
        <w:br/>
        <w:t>5. Ұйпа-тұйпа әлсіреген, шатысқан әлсіреген(ұйпа-</w:t>
        <w:br/>
        <w:t>(сабалақтанған) тұйпа)</w:t>
        <w:br/>
        <w:t>6. Жазық теңбіл муар немесе теңбіл</w:t>
        <w:br/>
        <w:t>шиыршық</w:t>
        <w:br/>
        <w:t>Сокольский және решетиловский елтірілл қойы қозыларының</w:t>
        <w:br/>
        <w:t>бұйраларының классификациясын негізге алған И. В. Синицын (1900) оны</w:t>
        <w:br/>
        <w:t>қаракөл қойына да қолданды. Бұл жөнінде И. Н. Дьячков былай деп жазады:</w:t>
        <w:br/>
        <w:t>«..біздіңше, бұйраның (қаракөл шаруашылығында -- К. Е.) бірінші</w:t>
        <w:br/>
        <w:t>классификациясын И. В. Синицын берді десек, дұрыс деп есептелетін болар».</w:t>
        <w:br/>
        <w:t>Кейіннен қаракөл шаруашылығындағы бұйраның осы классификациясын И.</w:t>
        <w:br/>
        <w:t>Иванаев (1905), В Я. Демянко (1912), М. Ф. Иванов (1914) жетілдіре түсті.</w:t>
        <w:br/>
        <w:t>Н. П. Чирвинский (1915) алғаш рет «Жалды» сипаттап жазды. М. Ф.</w:t>
        <w:br/>
        <w:t>Иванов пен В. М. Юдин (1932) қаракөл бұйраларын төрт топқа бөліп, оның</w:t>
        <w:br/>
        <w:t>зоотехникалық классификациясын жасады:</w:t>
        <w:br/>
        <w:t>а) бағалы - толқынды, биік, жарты шеңберлі, жазық, аралас, баданалы</w:t>
        <w:br/>
        <w:t>(қысқа толқынды): биік, жарты шеңберлі, жазық;</w:t>
        <w:br/>
        <w:t>6) бағасы төмен және шамалы - жалды бұйра: енді, енсіз қысқа;</w:t>
        <w:br/>
        <w:t>в) құнсыз - жартылай шиыршық және шиыршықты: ірі, орташа және</w:t>
        <w:br/>
        <w:t>кішкентай;</w:t>
        <w:br/>
        <w:t>г) ақаулы - бұршақ моншақ гүл, биік теңбіл, аласа теңбіл, формасыз: ірі,</w:t>
        <w:br/>
        <w:t>орташа және кішкентай, ұлу сияқты.</w:t>
        <w:br/>
        <w:t>Сонымен қаракөл шаруашылығында бұйраны классификациялау елтірілі</w:t>
        <w:br/>
        <w:t>қой тұқымынан (сокольский, решетиловский, т. 6) алынғандығы анық.</w:t>
      </w:r>
    </w:p>
    <w:p>
      <w:r>
        <w:t>И. Н. Дьячков: «Қаракөл бұйраларын дұрыс ажырата алмау немесе</w:t>
        <w:br/>
        <w:t>шынын айтқанда, қаракөл және елтірілі қойлардың бұйралары жөніндегі</w:t>
        <w:br/>
        <w:t>түсінікті айыра алмауды, стандарттарда қаракөлге, елтірі шикізаттарына,</w:t>
        <w:br/>
        <w:t>крымкаға, мерлушкаға, клямға (қозы терісінің түрлері), бұйраның бірдей:</w:t>
        <w:br/>
        <w:t>толқынды, бұршақгүл, шиыршықты, таратылған деген аттардың берілу</w:t>
        <w:br/>
        <w:t>фактісі де дәлелдейді» деп көрсетті.</w:t>
        <w:br/>
        <w:t>Б. Н. Васин (1936) бұйралар классификациясына қабырғалы толқын</w:t>
        <w:br/>
        <w:t>дегенді қосты.</w:t>
        <w:br/>
        <w:t>И.Н.Дьячков, Р. Т. Письменная (1951, 1952), Б. А. Кузнецов (1956),</w:t>
        <w:br/>
        <w:t>М.Д. Закиров (1975) шошақ төбе толқын, жалды толқын, шиыршықты</w:t>
        <w:br/>
        <w:t>толқын бұйра дегендерді қосты. Олар және қаракөлге товарлылық, құндылық</w:t>
        <w:br/>
        <w:t>беретін оның. басты тұқымдық белгілері, қаракөлдің толқын бұйралары деген</w:t>
        <w:br/>
        <w:t>анықтама берді.</w:t>
        <w:br/>
        <w:t>М. Д. Закиров және басқалары (1978), И. Н. Дьячков (1980) төмендегі</w:t>
        <w:br/>
        <w:t>бұйраларды сипаттап жазды:</w:t>
        <w:br/>
        <w:t>жартылай шеңберлі толқын, дұрысырағы шеңберлі, түтік тәрізді,</w:t>
        <w:br/>
        <w:t>көлденең қимасы қуыс түтікше болып табылады, бұйраларының биіктігі де,</w:t>
        <w:br/>
        <w:t>ені де шамамен бірдей;</w:t>
        <w:br/>
        <w:t>36</w:t>
        <w:br/>
        <w:t>Терісінде ұзын және орташа тығыз біркелкі жартылай шеңберлі, мөлшері</w:t>
        <w:br/>
        <w:t>орташа толқынды бұйрасы болады. Жібекке ұқсастығы және жылтырлығы</w:t>
        <w:br/>
        <w:t>жақсы.</w:t>
        <w:br/>
        <w:t>Шаруашылық бойынша тұтас алғанда 97 пайыз (1982 ж) 1 сортты, оның</w:t>
        <w:br/>
        <w:t>ішінде 59,3 процент аса құнды жакеттік топтық қаракөлі алынады. Бір терінің</w:t>
        <w:br/>
        <w:t>өткізу бағасы 35 сом 09 тиын. Задария мемлекеттік асыл түқымды қой</w:t>
        <w:br/>
        <w:t>заводының Арыс - Түркстан және Қаратау сырты - Мойынқүм аймағының</w:t>
        <w:br/>
        <w:t>қаракөл кпайызы ойын өсіретін шаруашылықтарына (бұлар және жакеттік</w:t>
        <w:br/>
        <w:t>топқа жататын қара қаракөл өндіруге мамандандырылған), сондай-ақ Батыс</w:t>
        <w:br/>
        <w:t>Қазақстан аймағының Амангелді атындағы, Жамбыл атындағы, «Правда»</w:t>
        <w:br/>
        <w:t>және Жангелдин атындағы совхоздарына ықпалы тиеді.</w:t>
        <w:br/>
        <w:t>Гурьев заводтық типі. Көгілдір түсті көк қаракөл қойлары. Гурьев</w:t>
        <w:br/>
        <w:t>мемлекеттік асыл тұқымды қой заводында шығарылған (Гурьев облысы). Ол</w:t>
        <w:br/>
        <w:t>бір текті көк қаракөл қойын сұрыптау жолымен шығарылған, авторлары Х.</w:t>
        <w:br/>
        <w:t>И. Үкбаев, Ш. К, Кәрімов, Н. Абдуллин, Д. Жүмабаев және басқалары. Ол</w:t>
        <w:br/>
        <w:t>түсі бірдей қойды сұрыптау арқылы шығарылған. Оның дене бітімі берік,</w:t>
        <w:br/>
        <w:t>сүйегі мықты жетілген, терісі бірсыпыра жұқа болғанымен тығыз, жүнінің</w:t>
        <w:br/>
        <w:t>ұзындығы орташа, қалың серпімді. Бауыры, басы және аяктары біршама</w:t>
        <w:br/>
        <w:t>жүндес. Бұл қой тұқымы жергілікті қатал климат жағдайларына жақсы</w:t>
        <w:br/>
        <w:t>бейімделген, қыста колға ұстауға да, жылдың басқа мезгілінде жайылымда</w:t>
        <w:br/>
        <w:t>бағуға да көнбісті келеді. Саулықтарының тірілей массасы - 57 - 60,</w:t>
        <w:br/>
        <w:t>қошқарларыныкі - 85 - 90, туғанына бір-екі күн болған ұрғашы</w:t>
        <w:br/>
        <w:t>қозыларыныкі 4,5 - 5,0, еркек қозыларыныкі 4,5 - 5,5 килограмм болады.</w:t>
        <w:br/>
        <w:t>Терісіндегі бұйралары параллель -- тік және параллель -- шоғырланып</w:t>
        <w:br/>
        <w:t>орналасқан. Ерекше көзге түсетін белгісі -- көгілдір түсі, бүкіл терісіне түгел</w:t>
        <w:br/>
        <w:t>жайылған. Өсірілетін аймағы -- Гурьев, Маңғышлақ және Орал</w:t>
        <w:br/>
        <w:t>облыстарының көк қаракөл қойын өсіретін. мамандандырылған</w:t>
        <w:br/>
        <w:t>шаруашылықтары. Гурьев мемлекеттік асыл тұқымды қой заводының</w:t>
        <w:br/>
        <w:t>ықпалы, Батыс Қазақстан аймағының көк түсті қаракел өндіруге маман-</w:t>
        <w:br/>
        <w:t>дандырылған шаруашылықтарына және Маңғышлақ облысының «Қарақұм»</w:t>
        <w:br/>
        <w:t>совхозына тиеді.</w:t>
      </w:r>
    </w:p>
    <w:p>
      <w:r>
        <w:t>Талас заводтық типі. Жартылай шеңберлі бұйралы көгілдір түсті көк</w:t>
        <w:br/>
        <w:t>каракөл қойлары. Жамбыл облысының Талас мемлекеттік асыл тұқымды қой</w:t>
        <w:br/>
        <w:t>заводында шығарылған- 1984 жылы мақұлданып, бекітілген. Авторлары Л. В.</w:t>
        <w:br/>
        <w:t>Васильева, Р. К- Баймұратова, А. Сағынтаев, Е. К. Дүрімбетова, О.</w:t>
        <w:br/>
        <w:t>Әбдірайымов Х. М. Абаев, В. Н. Потапов, М. А. Ширинский, Қ Е. Елемесов.</w:t>
        <w:br/>
        <w:t>Қөк түсті қаракөл қойы барлық селекцнялық кезеңде де негізінен түсі</w:t>
        <w:br/>
        <w:t>бойынша әр текті малды сұрыптау арқылы өсіріліп отырды.</w:t>
        <w:br/>
        <w:t>Бұл заводтық типтің малы жақсы дамиды, дене бітімі берік, жүнінің түсі</w:t>
        <w:br/>
        <w:t>жақсы сақталады. Оңтүстік Қазақстанның қуаңшылық аймағының</w:t>
        <w:br/>
        <w:t>жайылымдық жемшөптік және климат жағдайларына жақсы бейімделген.</w:t>
        <w:br/>
        <w:t>өк каракөлдің жүні қалың, жібектей және жылтыр болады, түсі</w:t>
        <w:br/>
        <w:t>біркелкі тегіс, негізінен көгілдір (83,5 пайыз). Терісінің көлемі үлкен, ткані</w:t>
        <w:br/>
        <w:t>тығыз, жеңіл.</w:t>
        <w:br/>
        <w:t>ошқарларының үш заводтық линиясы бар. Заводтың ықпалы Жамбыл</w:t>
        <w:br/>
        <w:t>облысының көк қаракөл қойларын есіретін. мамандандырылған</w:t>
        <w:br/>
        <w:t>34</w:t>
        <w:br/>
        <w:t>10- сурет. Әр түрлі жастағы қойдың тістері: 1 - бір-екі айлық қозының күрек тістері;</w:t>
        <w:br/>
        <w:t>2- 12-16 айлық қойдың күрек тістері; 3 - екі жастағы қойдың күрек тістері; 4 - үш-төрт</w:t>
        <w:br/>
        <w:t>жастағы қойдың күрек тістері; 5 -алты жастағы қойдың күрек тістері; 6 - алты жастан</w:t>
        <w:br/>
        <w:t>асқан қойдың күрек тістері</w:t>
        <w:br/>
        <w:t>Екі жасында ішкі орта күрек тістері мен барлық премолярлары алмасады</w:t>
        <w:br/>
        <w:t>да, үш жасында сыртқы орта күрек тістері, үш жарым-төрт жасында шеттегі</w:t>
        <w:br/>
        <w:t>күрек тістері алмасады.</w:t>
        <w:br/>
        <w:t>Бес жастағы қойды анықтаудын белгілі күрек тістері мен қызыл иегінің</w:t>
        <w:br/>
        <w:t>аздап алға шығып және ілгіш күрек тістерінің жоғары шеттерінің тоза</w:t>
        <w:br/>
        <w:t>бастағаны болып табылады. Алты жасында күрек тістерінін. арасында</w:t>
        <w:br/>
        <w:t>саңылаулар пайда болады. Жеті жастағы қойды тістерінің түсіп</w:t>
        <w:br/>
        <w:t>қалғандығынан білуге болады.</w:t>
        <w:br/>
        <w:t>Қаракөл койының жасын тістеріне қарап анықтағанда мынаны есте</w:t>
        <w:br/>
        <w:t>ұстаған жөн: қозы тістерінің алмасуы осы көрсетілген схемаға әр уақытта сай</w:t>
        <w:br/>
        <w:t>келе бермейді. Тістерінің алмасуы организмнің жеке ерекшеліктеріне және</w:t>
        <w:br/>
        <w:t>жейтін азығының түріне байланысты. Ірі сабақты азықты жегенде тістерінің</w:t>
        <w:br/>
        <w:t>алмасуы бірсыпыра кешеуілдейтіні, ал оның бетінің тезірек қажалатындығы</w:t>
        <w:br/>
        <w:t>байқалады.</w:t>
        <w:br/>
        <w:t>Қаракөл қойы орта есеппен 10-12 жыл тіршілік етеді. Саулықтар отардан</w:t>
        <w:br/>
        <w:t>негізінен жетінші жылы бракқа шығарылып отырылады, ал қошқарлар одан</w:t>
        <w:br/>
        <w:t>да ертерек шығарылады. Өйткені ол кезде олардың күші қайтып, жүні</w:t>
        <w:br/>
        <w:t>азаяды, Тістері тозып, нашарлайды, ірі сабақты азықтарды жеуден қалады,</w:t>
        <w:br/>
        <w:t>сондай-ақ төлінің елтірісінің сапасы нашарлап кетеді.</w:t>
        <w:br/>
        <w:t>45</w:t>
        <w:br/>
        <w:t>5. Маңғышлақ-Үстірт аймағы. Аймақта мамандандырылған 13</w:t>
        <w:br/>
        <w:t>қаракөл шаруашылығы, оларда 500 мыңнан астам қаракөл қойы бар.</w:t>
        <w:br/>
        <w:t>Көп жылдық деректер бойынша ауаның жылдық орташа температурасы</w:t>
        <w:br/>
        <w:t>15,7 градус. Қыс айларында ауаның айлық орташа температурасы (ақпан-</w:t>
        <w:br/>
        <w:t>қаңтар) - 1,2 градус. 10 градустан жоғары температурасының жылдық</w:t>
        <w:br/>
        <w:t>жиынтығы 23900 градусқа тең. Жылдық жауын-шашын мөлшері 160</w:t>
      </w:r>
    </w:p>
    <w:p>
      <w:r>
        <w:t>миллиметр. Аязсыз кезеңнін ұзақтығы 180-нен 210 күнге дейін ауытқып</w:t>
        <w:br/>
        <w:t>отырады. Аймақтың жайылымы 8,5 миллион гектар. Қоңыр топырақты</w:t>
        <w:br/>
        <w:t>жерлерінде ақ жусан мен бұйырғын араласа өседі. Сур коңыр топырақты</w:t>
        <w:br/>
        <w:t>оңтүстігінің өсімдігі сұйық, әрі біркелкі. Онда көбінесе бұйырғын, баялыш,</w:t>
        <w:br/>
        <w:t>татыр жусан тобының өсімдіктері өседі. Мұндай жайылымның</w:t>
        <w:br/>
        <w:t>шығымдылығы - гектарына 4,2- 4,7 центнер құрғақ масса.</w:t>
        <w:br/>
        <w:t>Маңғышлақ-Үстірт аймақтық (экологиялық) қой типтерінің тірілей</w:t>
        <w:br/>
        <w:t>массасы бірсыпыра көп болып келеді. Ересек кошқарлары 73,18-40,68,</w:t>
        <w:br/>
        <w:t>саулықтары 46,2%0,39 килограмм тартады. Еркек қозыларының туғандағы</w:t>
        <w:br/>
        <w:t>массасы 4,66::0,12 ал ұрғашыларыныкі 4,05-40,08 килограмм.</w:t>
        <w:br/>
        <w:t>Қаракөлдің массасы орташа 2 74,5 0--2,70 грамм, көлемі 1257,0- 10,71</w:t>
        <w:br/>
        <w:t>шаршы сантиметр, шелінің қалыңдығы 1,63 - 0,08 миллиметр, жүні</w:t>
        <w:br/>
        <w:t>бірсыпыра ұзын - 10,34--0,11 миллиметр, бұйрасының ені 10,84:40,25 мм, ал</w:t>
        <w:br/>
        <w:t>бұйрасы онша ұзын емес - 21,41::0,42 мм.</w:t>
        <w:br/>
        <w:t>6. Батыс Қазақстан аймағы. Бұған Гурьев және Орал облыстарының</w:t>
        <w:br/>
        <w:t>қаракөл өсіретін барлық шаруашылықтары кіреді. Ондағы 32 ауылдарында 1</w:t>
        <w:br/>
        <w:t>миллионнан астам қаракөл қойы бар. Ол шаруашылықтардың 17-сі қара</w:t>
        <w:br/>
        <w:t>қаракөл, тоғызы көк және алтауы сур қаракөл өндіруге мамандандырылған.</w:t>
        <w:br/>
        <w:t>Аймақта жылдың орташа температурасы 13,4 градус (ең жоғарысы - 39,</w:t>
        <w:br/>
        <w:t>ең төмені - 24 градус). Ауаның айлық орташа температурасы қыста (ХП-І-</w:t>
        <w:br/>
        <w:t>П) - 4,8 градус. 10 градустан асатын температурасының жылдық жиынтығы</w:t>
        <w:br/>
        <w:t>3100 градус. Жылдың жауын-шашын нормасы - 235 миллиметр. Аязсыз</w:t>
        <w:br/>
        <w:t>кезеңнің ұзақтығы 160- 170 күн аралығында.</w:t>
        <w:br/>
        <w:t>Бұл аймақта 6,8 миллион гектар жайылым бар</w:t>
        <w:br/>
        <w:t>Аймақтық көп жерін Қаспий маны ойпаты алып жатыр.</w:t>
        <w:br/>
        <w:t>Кұм 4,5 миллионнан астам гектар жерді алады, олар негізінен Еділдің,</w:t>
        <w:br/>
        <w:t>сондай-ақ Жайық, Ембі және Ойыл өзендерінің сағаларында орналасқан.</w:t>
        <w:br/>
        <w:t>Құмның есімдігі жүзгін, құм жусаны, шағыр, құм еркегі.</w:t>
        <w:br/>
        <w:t>Қаракөлінің де көлемі бірсыпыра үлкен болып келеді (1294,5:5,72</w:t>
        <w:br/>
        <w:t>шаршы сантиметр), массасы да едәуір (277,3-2,87 грамм), жүні ұзын</w:t>
        <w:br/>
        <w:t>(12,45-:0,12 мм), бұйралары да ұзын (29.25-0,71 мм) және шелісі қалың (1,55</w:t>
        <w:br/>
        <w:t>30,04 мм).</w:t>
        <w:br/>
        <w:t>Сонымен қаракөл қойларын Қазақстанның түрліше топырақ-климат</w:t>
        <w:br/>
        <w:t>аудандарында өсірудің нәтижесінде белгілі бір аймақтық (экологиялық)</w:t>
        <w:br/>
        <w:t>типтер қалыптасқан. Олардың, тұрқының мөлшерінде және қаракөлінің</w:t>
        <w:br/>
        <w:t>сапасында айырмашылықтары бар.</w:t>
        <w:br/>
        <w:t>Қаракөл қойын өсіретін шаруашылықтардың қазіргі мамандануы,</w:t>
        <w:br/>
        <w:t>экологиялық факторларды ескермей жүзеге асырылғандығында екенін атап</w:t>
        <w:br/>
        <w:t>көрсету қажет. Көк және сур қаракөл қойынын қара түсті қойларға қарағанда</w:t>
        <w:br/>
        <w:t>жайылым мен жемшөп және климат жағдайларын талғайтындығы да көпке</w:t>
        <w:br/>
        <w:t>28</w:t>
        <w:br/>
        <w:t>4-кесте. Асыл тұқымды қаракөл қойларына қойылатын талаптар</w:t>
        <w:br/>
        <w:t>(К.Елемесов бойынша)</w:t>
        <w:br/>
        <w:t>Салмағы, кг Қырқылып жуылған</w:t>
        <w:br/>
        <w:t>Жасы , жүні, кг</w:t>
        <w:br/>
        <w:t>қошқары саулығы қошқары саулығы</w:t>
        <w:br/>
        <w:t>3 тәулікке дейін 4,5 4,0</w:t>
      </w:r>
    </w:p>
    <w:p>
      <w:r>
        <w:t>4-5 айлық 26,0 24,0 0,9 0,7</w:t>
        <w:br/>
        <w:t>12-13 айлық 30,0 26,0 1,3 1,0</w:t>
        <w:br/>
        <w:t>18-20 айлық 42,0 36,0 1,2 0,9</w:t>
        <w:br/>
        <w:t>24 айдан астам 55,0 43,0 1,7 14</w:t>
        <w:br/>
        <w:t>Қаракөл қойлары Қазақстанда өсірілетін басқа қой тұқымдарымен</w:t>
        <w:br/>
        <w:t>салыстырғанда онша ірі емес. Қозыларының туылған кездегі салмағы 4-4,5 кг,</w:t>
        <w:br/>
        <w:t>4 айлығында - 25-32 кг. Шағылысқа түскен саулықтың салмағы 40- 45 кг,</w:t>
        <w:br/>
        <w:t>тұқымдық қошқары - 55-65 кг, қырқылатын жүні тиісінше 2,5-3,0 және 3,5-4, 0</w:t>
        <w:br/>
        <w:t>кг. Қойды өндірістік пайдалану мерзімі тісі тозғанға дейін шамамен 6-7 жыл.</w:t>
        <w:br/>
        <w:t>Биологиялық жетілуі 1,5-2 жасында басталады. Төлдегіштігі шамалы: 100</w:t>
        <w:br/>
        <w:t>саулыққа 95-98 қозыдан. Өнімділік көрсеткіштері экологиялық аймақта</w:t>
        <w:br/>
        <w:t>өсіруге және табиғи-климат жағдайына байланысты өзгеріп тұрады.</w:t>
        <w:br/>
        <w:t>Қаракөл қойлары түсінің биологиялық, селекциялық және тауарлық мәні</w:t>
        <w:br/>
        <w:t>бар, оның басқа тұқымдарынан өзгешелігі де осында. Жаңа туған қозылардың</w:t>
        <w:br/>
        <w:t>түсі алуан түрлі: қарасы - басым бөлігі; көгі - ақшылдан қара түске немесе</w:t>
        <w:br/>
        <w:t>мүлде қара түске дейін; сұр алуан түсте: алтын түсті, күміс түсті, антрацит</w:t>
        <w:br/>
        <w:t>түсті, қола түсті, янтарь түсті, өрік түсті т.б. Сонымен қоса, қызғылт, әртүрлі</w:t>
        <w:br/>
        <w:t>реңктегі қызылқоңыр, ақ, сарғыш және көптеген басқа да түсті қойлар</w:t>
        <w:br/>
        <w:t>кездеседі. Тұқымның негізгі бөлігі қара түсті қаракөл қойлары, олар</w:t>
        <w:br/>
        <w:t>конституциясының мығымдығымен және едәуір елтірілік өнімділігімен</w:t>
        <w:br/>
        <w:t>ерекшеленеді. Әр түр түстеп және реңдегі қаракөл қойлары</w:t>
        <w:br/>
        <w:t>бейімделгіштігімен, төлдегіштігімен, жүн өнімділігімен, жайылымда</w:t>
        <w:br/>
        <w:t>семіруімен және қолайсыз жағдайда қоңдылығын сақтауымен өзгешеленеді.</w:t>
        <w:br/>
        <w:t>Көк түсті және басқа түстегі қаракөл қойлары біршама ірі келеді,</w:t>
        <w:br/>
        <w:t>конституциясы біршама болбыр, шөл және шөлейт аймақтардың солтүстік</w:t>
        <w:br/>
        <w:t>бөлігі жағдайында өсіруге шамалы бейімделген.</w:t>
        <w:br/>
        <w:t>Қаракөл қойлары өзінің табиғаты бойынша өте күрделі және алуан түрлі.</w:t>
        <w:br/>
        <w:t>Күрделігі алуан түрлі биологиялық белгілерімен, өнімділік сапасымен, орта</w:t>
        <w:br/>
        <w:t>әсеріне ағзаның әртүрлі өзара әрекетімен айқындалады. Сондықтан қаракөл</w:t>
        <w:br/>
        <w:t>қойларының өнімділік сапасын жақсартуға арналған селекциялық жұмыстар</w:t>
        <w:br/>
        <w:t>кезінде, олардың өнімділік белгілерін қалыптастыратын барлық факторларды,</w:t>
        <w:br/>
        <w:t>нақты экологиялық және шаруашылық жағдайларына бейімделуін ескеру</w:t>
        <w:br/>
        <w:t>қажет.</w:t>
        <w:br/>
        <w:t>Жакеттік елтірілі типті қара каракөл қойларының Мубарек заводтық</w:t>
        <w:br/>
        <w:t>типі. «Мүбарек» асыл тұқымды қой заводында, ол профессор И. Н.</w:t>
        <w:br/>
        <w:t>Дьячковтың басшылығымен шығарылған. Қойы онша биік емес.</w:t>
        <w:br/>
        <w:t>конституциясы берік, тұрқы үйлесімді. Жүні шайырлы, ерте, әрі мықтап</w:t>
        <w:br/>
        <w:t>ағарып кетеді. Қозылары жақсы дамыған. Терісінің шелі жұқа, жүнінің</w:t>
        <w:br/>
        <w:t>ұзындығы орташа, жібектей, жылтырап тұратын мөлдірдей қара. Бұйрасы</w:t>
        <w:br/>
        <w:t>жарты шеңберлі, тығыз, ұзын және орташа, шоғырланып және иректеліп</w:t>
        <w:br/>
        <w:t>тұрады. Терісінің сапасы жоғары.</w:t>
        <w:br/>
        <w:t>Нишан заводтық типінің қойы мықтырақ болып келеді. Жергілікті</w:t>
        <w:br/>
        <w:t>ұррылшы қоймен будандастырудың әсері байқалады. Дене бітімі біршама</w:t>
        <w:br/>
        <w:t>1. Қозыларының дене бітімі мықты, сүйегі ірірек. Бұйрасы ұзын және</w:t>
        <w:br/>
        <w:t>аағаша, жартылай шеңбер жасайтын толқынды бұйра, кейде бірсыпыра ұзын</w:t>
        <w:br/>
        <w:t>болып келеді. Терісі өте сапалы.</w:t>
        <w:br/>
        <w:t>Памук заводтық типі «Өзбекстан» асыл тұқымды қой заводында</w:t>
        <w:br/>
        <w:t>шығарылған. Қойы онша ірі болмайды, дене бітімі берік, жүні тегіс, жібекке</w:t>
        <w:br/>
        <w:t>ұқсап мықтап жылтырап тұрады, шайыры мол. Қозылары қалыпты дамыған,</w:t>
        <w:br/>
        <w:t>терісі жұқа. жеңіл. жүні жібектей жылтырап тұрады, ұзындығы орташа,</w:t>
        <w:br/>
        <w:t>толқынды бұйралығы бедері айқын.</w:t>
        <w:br/>
        <w:t>Кенимех заводтық типі - қойы ірі, бұрын жергілікті құйрықты қоймен</w:t>
        <w:br/>
        <w:t>будандастырғаннан калғаны - тұрқы ірілеу, Қызыл-құм шөлінің жағдайына</w:t>
      </w:r>
    </w:p>
    <w:p>
      <w:r>
        <w:t>жақсы бейімделген. Қозылары ірі бола-.:дьь шелі қалыц, жүні үзындау,</w:t>
        <w:br/>
        <w:t>толқынды және бұршақ бұйра, терісі жоғары сортқа жатады.</w:t>
        <w:br/>
        <w:t>Оңтүстік Өзбекстан заводтық типі - көк қой Ю. А. Гагарин атындағы</w:t>
        <w:br/>
        <w:t>асыл тұқымды қой заводында профессор Н. С. Гигинейшвилидің</w:t>
        <w:br/>
        <w:t>басшылығымен шығарылған. Ол үшін линиялық селекцияның көк қойын</w:t>
        <w:br/>
        <w:t>біртекті жұптау әдісі қолданылған. Көгілдір және күміс түстес жакеттік елтірі</w:t>
        <w:br/>
        <w:t>типті көк терілерінің сапасы жоғары болып сипатталады.</w:t>
        <w:br/>
        <w:t>Көк қаракөлдердің Нұрата заводтық типі әр тектес көк және дара</w:t>
        <w:br/>
        <w:t>қойды сұрыптау арқлы шығарылған. Жакеттік елтірілік типті шым көгілдір,</w:t>
        <w:br/>
        <w:t>сондай-ақ күміс түстес жоғары сортты қаракөлімен сипатталады.</w:t>
        <w:br/>
        <w:t>Сур қаракөлінің Свердлов заводтық типі. Қызыл қоңыр таза тұқымды</w:t>
        <w:br/>
        <w:t>қойды ұзақ уақыт бойы өсіру нәтижесінде шығарылған. Күміс және алтын</w:t>
        <w:br/>
        <w:t>түстес елтірілерінің сапасы жоғары, жібектей жылтырап тұрады және өте</w:t>
        <w:br/>
        <w:t>керкем.</w:t>
        <w:br/>
        <w:t>Сур қаракөлінің Қарақұм заводтық типі. ВАСХНИЛ академигі В. М.</w:t>
        <w:br/>
        <w:t>Юдиннің; басшылығымен шығарылған. Алғашқы кезеңде қызыл қоңыр</w:t>
        <w:br/>
        <w:t>тұқымының қошқарлары қра қойдың тұқымына қосылған да, соңынан қызыл</w:t>
        <w:br/>
        <w:t>қоңыр тұқымның қойы біртекті сұрыпталған. Күміс түсті және әдемі бедері</w:t>
        <w:br/>
        <w:t>бар елтірі береді.</w:t>
        <w:br/>
        <w:t>Сур қаракөлінің Қызылқұм заводтық типі. Алғашкы кезеңде қызыл</w:t>
        <w:br/>
        <w:t>қоңыр түкымныц кошқарлары мен қара саулықтар сұрыпталған, Күміс,</w:t>
        <w:br/>
        <w:t>алтын жоне снрень түстес елтірісі өте сапалы бо-лып келеді. «Қарнаб» асыл</w:t>
        <w:br/>
        <w:t>тұқымды қой заводында өсіріледі.</w:t>
        <w:br/>
        <w:t>Сур қаракөлінің Нұрата заводтық типінің елтірілері алтын және</w:t>
        <w:br/>
        <w:t>күміс түстер әрі сапасы жоғары болады.</w:t>
        <w:br/>
        <w:t>32</w:t>
        <w:br/>
        <w:t>Бетпакдала шөлінде жусанды және соранды өсімдіктері аралас өседі.</w:t>
        <w:br/>
        <w:t>Жайылымдардағы шөп шығымдылығы өсімдігіне байланысты (гектар сайын</w:t>
        <w:br/>
        <w:t>құрғак масса есебімен) жусанды-сораңды жайылымдарда 2,9 - 3,9, жусанды</w:t>
        <w:br/>
        <w:t>әр түрлі шөп өскен жайылымдарда 4,0 - 6,4 центнер.</w:t>
        <w:br/>
        <w:t>Бұл аймақтың ауа райы өте континентті болып келеді. Ауаның жылдық</w:t>
        <w:br/>
        <w:t>орташа температурасы 15,9 градус (ең ыссы кезде - 43 градусқа, ең суық</w:t>
        <w:br/>
        <w:t>кезде - 46 градусқа жетеді) Қыс айларында орташа температура - 20 градус.</w:t>
        <w:br/>
        <w:t>10 градустан асатын температураның, жылдық жиынтығы 93750 градус.</w:t>
        <w:br/>
        <w:t>Жауын-шашын өте аз, жылына 125 миллиметр ғана.</w:t>
        <w:br/>
        <w:t>Қаратау сырты - Мойынқұм аймақтық (экологиялық) типінің қаракөл</w:t>
        <w:br/>
        <w:t>қойларының тұрқы кішкене келеді. Ересек қошқарларының тірілей массасы</w:t>
        <w:br/>
        <w:t>66,6:0,63 килограмм, саулықтарыныкі 42,41:%0,44 килограмм. Еркек</w:t>
        <w:br/>
        <w:t>қозыларыныкі туған кезде 4,17-0/06, ал ұрғашыларыныкі 3,68-0,05</w:t>
        <w:br/>
        <w:t>килограмм.</w:t>
        <w:br/>
        <w:t>Қаракөлінің массасы да аз (269,88%2,44 г), көлемі орташа -</w:t>
        <w:br/>
        <w:t>1236,87-14,40 шаршы сантиметр, шелінің қалыңдығы 1,31-40,09 мм, жүнінің</w:t>
        <w:br/>
        <w:t>ұзындығы 9,25-40,07 мм, бұйрасының ұзындығы 24,40-0,51 мм.</w:t>
        <w:br/>
        <w:t>4.Сырдария бойы-Арал өңірі. Бұған Қызылорда облысының</w:t>
        <w:br/>
        <w:t>Жаңақорған ауданынан басқа барлық аудандарының шаруашылықтары</w:t>
        <w:br/>
        <w:t>кіреді. Бұл аймақ та өте континенталды болып табылады. Жылдық орташа</w:t>
        <w:br/>
        <w:t>температура 14,6 градусқа тең, ең жоғары температура --42, ал ең төмен</w:t>
        <w:br/>
        <w:t>температура - 44 градус. 10 градустан жоғары температурасының, жылдық</w:t>
        <w:br/>
        <w:t>жиынтығы 3700 градуска тең. Ауаның тәуліктегі орташа температурасы қыс</w:t>
      </w:r>
    </w:p>
    <w:p>
      <w:r>
        <w:t>кезінде (ақпан - қаңтар) - 4,7 градус. Жылына орта есеппен 130 миллиметр</w:t>
        <w:br/>
        <w:t>ылғал түседі.</w:t>
        <w:br/>
        <w:t>Бұл аймақта 13,3 млн гектар жайылым бар.</w:t>
        <w:br/>
        <w:t>Аймақтық өсімдігі мен топырағы алуан түрлі. Сырдария өзенінің</w:t>
        <w:br/>
        <w:t>жағалауында ну қамыс өскен сулы жерлер көп. Сортаң тақырлар жиі</w:t>
        <w:br/>
        <w:t>ұшырасады. Өсімдігі негізінен жусан, бұйырғын, сораңдар.</w:t>
        <w:br/>
        <w:t>Кіші Борсық, Арал бойының Қарақұмы сиякты құмайт жерлерде бұта-</w:t>
        <w:br/>
        <w:t>раң тәрізді өсімдіктер: құм жусан, ақ сексеуіл, қара сексеуіл, жүзгін, еркек,</w:t>
        <w:br/>
        <w:t>тағы басқалары бар.</w:t>
        <w:br/>
        <w:t>Көп жылдық орташа деректерге қарағанда жайылымдықтың,</w:t>
        <w:br/>
        <w:t>шығымдылығы гектар сайын 3,3 - 3,4 центнер құрғақ массадан келеді.</w:t>
        <w:br/>
        <w:t>Аймақта қаракөл өсіруге мамандандырылған 24 совхоз және бірнеше</w:t>
        <w:br/>
        <w:t>колхоз фермалары бар. Оларда 850 мыңға жуық қаракөл қойы</w:t>
        <w:br/>
        <w:t>шоғырландырылған. 15 совхозда қара қаракөл, төртеуінде көк, бесеуінде сур</w:t>
        <w:br/>
        <w:t>қаракөл өндіріледі.</w:t>
        <w:br/>
        <w:t>Сырдария бойы - Арал аймақтық (экологиялык) типінің қаракөл қойы</w:t>
        <w:br/>
        <w:t>басқаларынан кішірек болып келеді. Ересек қошқарларының салмағы</w:t>
        <w:br/>
        <w:t>69,98--0,68, саулықтары 44,19--0,49 килограмм тартады. Еркек қозыларының</w:t>
        <w:br/>
        <w:t>туғандағы салмағы 4,36:0,09, ұрғашыларыныкі 3,72:440,07 килограмм.</w:t>
        <w:br/>
        <w:t>Қаракөлінің көлемі орташа - 1229,20-:9,9%8 шаршы сантиметр массасы</w:t>
        <w:br/>
        <w:t>273,8-3,10 грамм, шелінің қалыңдығы 1,4740,03 миллиметр, жүнінің</w:t>
        <w:br/>
        <w:t>ұзындығы 9,61 30,19 мм және бұйрасының ұзындығы 26,28:40,35 миллиметр.</w:t>
        <w:br/>
        <w:t>27</w:t>
        <w:br/>
        <w:t>процентін жайылуға, 41,6 процентін демалуға және 3,5 процентін суатқа</w:t>
        <w:br/>
        <w:t>баруға, 1,4 процентін су ішуге жұмсайтындығы анықталды.</w:t>
        <w:br/>
        <w:t>Қаракөл қойының маңызды биологиялық ерекшеліктерінің бірі олардың</w:t>
        <w:br/>
        <w:t>шөл жайылымдарында өсетін ең аласа раң тәрізді шөптерден бастап, ірі</w:t>
        <w:br/>
        <w:t>бұталы сексеуілге дейін жеуге бейімделгендігінде. Олардың жайылымдарда</w:t>
        <w:br/>
        <w:t>жейтін әр түрлі есімдіктерінің саны, малдың басқа түрлері жейтін өсімдіктер</w:t>
        <w:br/>
        <w:t>санынан бірнеше есе көп. Мысалы, каракөл қойы жайылым өсімдіктерінің 62</w:t>
        <w:br/>
        <w:t>процентін жейтін болса, биязы жүнді қойлар 48-55, кұйрықты қойлар 42-50,</w:t>
        <w:br/>
        <w:t>ірі қара 33 - 35, жылқы 27 - 34 процентін ғана жейді.</w:t>
        <w:br/>
        <w:t>Бұл қой кебінесе басқа мал жемейтіп ашы және кермек дәмді шөптерді</w:t>
        <w:br/>
        <w:t>жейді. Қаракөл қойы сондай-ақ бір литрінде құрғақ қалдығы 12300</w:t>
        <w:br/>
        <w:t>миллиграмға дейін жететін, мықтап минералданған (72 мг/экв/л дейін) суды</w:t>
        <w:br/>
        <w:t>да іше береді. Сондай-ақ олар температураның, қатты ауытқығанына да</w:t>
        <w:br/>
        <w:t>(жаздағы 45 градустан кыстағы 45 градусқа дейін) төзе береді. Қаракөл</w:t>
        <w:br/>
        <w:t>қойының тер бездері едәуір жақсы жетілген, ол жылуды реттейтін құралы</w:t>
        <w:br/>
        <w:t>болып табылады. Температура жоғары және ауа өте құрғақ болғанда қатты</w:t>
        <w:br/>
        <w:t>терлейді де сөйтіп организмі салқындайды.</w:t>
        <w:br/>
        <w:t>А. П. Данилюктің деректері бойынша (1974) қаракөл қойлары қыстың</w:t>
        <w:br/>
        <w:t>қатты аяздарында денесінің температурасы 35 градуска дейін салқындағанда</w:t>
        <w:br/>
        <w:t>да тіршілікке қабілетін сақтайды. Мұның өзінде дене бітімінің берік типті</w:t>
        <w:br/>
        <w:t>қойдағы жылу балансы, дене бітімі әлсіз және ірі қойдағыға қарағанда</w:t>
        <w:br/>
        <w:t>анағұрлым аз бұзылған.</w:t>
        <w:br/>
        <w:t>Жайылымның түріне қарай қаракөл қойын өндірісте пайдалану мерзімі</w:t>
        <w:br/>
        <w:t>6-7 жыл шамасында (тістері мұқалғанға дейін) болады.</w:t>
      </w:r>
    </w:p>
    <w:p>
      <w:r>
        <w:t>Қаракөл саулықтарының табиғи төлдегіштігі жоғары болмайды: толық</w:t>
        <w:br/>
        <w:t>жастағы қоздаған жүз саулыққа шаққанда 100 - 110 қозы алынады. Қой 3-5</w:t>
        <w:br/>
        <w:t>жас аралығында болғанда өнімділігі жоғары келеді. Қозыларының туғандағы</w:t>
        <w:br/>
        <w:t>тірілей массасы 4 - 5, саулықтарынікі - 45 - 50, қошқарларыныкі 65 - 70</w:t>
        <w:br/>
        <w:t>килограмм.</w:t>
        <w:br/>
        <w:t>Бір қойдан қырқылатын жүні физикалық салмағы бойынша:</w:t>
        <w:br/>
        <w:t>саулықтарында 2,0- 2,5, қошқарларында 3,0 килограмм.</w:t>
        <w:br/>
        <w:t>Қаракөл саулықтары сүтті болып келеді. Қоздағаннан кейін суалғанша</w:t>
        <w:br/>
        <w:t>бір саулығынан 60 килограмға дейіп сүт сауылады.</w:t>
        <w:br/>
        <w:t>Қаракөл қойының түсі алуан түрлі болады. Қараларының саны 70</w:t>
        <w:br/>
        <w:t>процентке, көк - 15, сур - 10, басқа түстері 5 процентке жуықтайды. Түсі</w:t>
        <w:br/>
        <w:t>қара қойдың тіршілікке бейімділігі жоғары, қиын жағдайларға төзімдірек</w:t>
        <w:br/>
        <w:t>келетіндігін практика дәлелдеді. Көк және сур түсті қаракөл қойын күту мен</w:t>
        <w:br/>
        <w:t>азықтандыруға бірсыпыра жағдай керек.</w:t>
        <w:br/>
        <w:t>Зоологиялық классификация бойынша қаракөл қойы ұзын - май</w:t>
        <w:br/>
        <w:t>құйрықтыларға жатады. Олардың құйрығы жақсы жетілген майдан тұрады да</w:t>
        <w:br/>
        <w:t>5 сияқты болып, жіңішкеріп барып бітеді. Едәуір мөлшерде май жинау</w:t>
        <w:br/>
        <w:t>қабілеті - шөлдің қатал жағдайында пайда болған, оның тағы бір</w:t>
        <w:br/>
        <w:t>биологиялық ерекше қасиеті. Жемшөп жетіспеген жағдайда жинаған майы</w:t>
        <w:br/>
        <w:t>организмнің қосымша коректену көзі болып табылады.</w:t>
        <w:br/>
        <w:t>Г. И. Балабанның деректері бойынша (Д. Н. Қашкаров бойынша</w:t>
        <w:br/>
        <w:t>келтіріліп отыр, 1937) қаракөл қойының май қоры 10 - 11 килограмм болады.</w:t>
        <w:br/>
        <w:t>40</w:t>
        <w:br/>
        <w:t>бірнеше қошқарлардан тарайды, сол типтің тұрқын ұрпағына беріп отырады,</w:t>
        <w:br/>
        <w:t>сондай-ақ атасының биологиялық және шарушылыққа пайдалы касиеттерін</w:t>
        <w:br/>
        <w:t>де ұрпағына таратады да, сөйтіп бір мақсатқа бағындырылған тұқым</w:t>
        <w:br/>
        <w:t>асылдандыру жұмысының нәтижесінде олардың осы қасиеттерін үш және</w:t>
        <w:br/>
        <w:t>одан да көп ұрпағына беріп, дамытып отырады.</w:t>
        <w:br/>
        <w:t>Заводтық линияға - линия стандартының (типінің) талаптарын және өз</w:t>
        <w:br/>
        <w:t>тегі ерекшеліктерін, еркек ұрпақтары арқылы да, ұрғашы ұрпақтары арқылы</w:t>
        <w:br/>
        <w:t>да, байлаиысты линиялармеи тұқым асылдандыру жұмысын жүргізу</w:t>
        <w:br/>
        <w:t>талаптарына сай келетін барлық мал жатады.</w:t>
        <w:br/>
        <w:t>Тұқымдас мал - заводтық типтегі тегі асыл, ұрғашы малдың бірнеше</w:t>
        <w:br/>
        <w:t>ұрпағынан (бірінші, екінші, үшінші, 7. с. с. ұрпақтарынан) тұратын жоғары</w:t>
        <w:br/>
        <w:t>өнімді мал тобы, ол морфологиялық, физиологиялық, өнімділік және</w:t>
        <w:br/>
        <w:t>шаруашылыққа пайдалы өзіне ғана тән басқа да қасиеттері жөнінен тегіне</w:t>
        <w:br/>
        <w:t>ұқсас болады және мақсатқа сай тұқым асылдандыру жұмысы арқылы</w:t>
        <w:br/>
        <w:t>алынады. Қара, көк және сур түсті қаракөл қойының мақұлданатын заводтық</w:t>
        <w:br/>
        <w:t>жаңа типінің саны ең кемі: саулықтары 3,0 мың, қошқарарының саны 60,</w:t>
        <w:br/>
        <w:t>оның ішінде жақсартқыш қошқарларының саны 10 болуы тиіс.</w:t>
        <w:br/>
        <w:t>Сирек кездесетін ерекше түсті басқа қаракөл қойының саны: саулықтары</w:t>
        <w:br/>
        <w:t>1,0 мыңнан, тұқымдық қошқарлары 20-дан, жақсартқыш қошқарлары 10-нан</w:t>
        <w:br/>
        <w:t>кем болмауы тиіс.</w:t>
        <w:br/>
        <w:t>Қаракөл қойының жакеттік, жазық және қабырғалы бұйралы елтірі</w:t>
        <w:br/>
        <w:t>типтерінің барлық түсі және реңі бойынша селекциялық жетістіктері</w:t>
        <w:br/>
        <w:t>мақұлданады, мұнда қойылатын талап мынадай: мақұлданатын топтағы</w:t>
        <w:br/>
        <w:t>барлық мал бірінші класс пен элита класына жатуы және оның ішінде элита</w:t>
        <w:br/>
        <w:t>класы 20 проценттен кем болмауы тиіс, мақұлданатын малдың барлық</w:t>
        <w:br/>
        <w:t>касиеті бойынша артықшылықтары болуы керек, олардың селекцияланатын</w:t>
      </w:r>
    </w:p>
    <w:p>
      <w:r>
        <w:t>бір немесе бірнеше қасиетінің сапасы жағынан өзіндік ерекшеліктері болуы</w:t>
        <w:br/>
        <w:t>қажет.</w:t>
        <w:br/>
        <w:t>Заводтық типтерді Қазақстан Ауыл шаруашылығы министрлігі мақұлдап</w:t>
        <w:br/>
        <w:t>бекітеді.</w:t>
        <w:br/>
        <w:t>Көп жыл бойы экологиялық және жайылымы мен жемшөбі мол аймақта</w:t>
        <w:br/>
        <w:t>жүргізіліп келе жатқан селекциялық-тұқым асылдандыру жұмысы</w:t>
        <w:br/>
        <w:t>нәтижесінде қаракөл қойының жоғары өнімді заводтық отарлары (типтері)</w:t>
        <w:br/>
        <w:t>құрылған. Олар жергілікті жайылым - жемшөп және климат жағдайларына</w:t>
        <w:br/>
        <w:t>жақсы бейімделген. Осындай отарлар құрылған көптеген шаруашылықтар</w:t>
        <w:br/>
        <w:t>мемлекеттік асыл тұқымды мал заводтары болып табылады. Олардағы</w:t>
        <w:br/>
        <w:t>қойдың экстерьерінде, дамуыңда ерекше белгілері бар. ал ең бастысы</w:t>
        <w:br/>
        <w:t>қаракөлі ерекше болып келеді.</w:t>
        <w:br/>
        <w:t>Өзбекстандағы қаракөл қойының заводтық типтері. Қара қаракөл</w:t>
        <w:br/>
        <w:t>қойының Қарақұм заводтық типі жакеттік елтірі береді. ВАСХНИЛ</w:t>
        <w:br/>
        <w:t>академигі В. М. Юдинніц басшылығымен «Қарақум» асыл тұқымды қой</w:t>
        <w:br/>
        <w:t>заводында шығарылған. Қойының бойы онша биік емес, дене бітімі берік.</w:t>
        <w:br/>
        <w:t>Қозылары қалыпты дамиды. терісі жұқа, бірақ тығыз, жібектей және</w:t>
        <w:br/>
        <w:t>жылтырап тұратын шайырлы, жүнінің реңі айқын. Бұйрасы әбден</w:t>
        <w:br/>
        <w:t>ширатылған, ұзын және орташа, қозының желкесінен бастап, құйрығының</w:t>
        <w:br/>
        <w:t>ұшына дейін өскен. Бедері айқын, әдемі орналасқан, терісінің сапасы жоғары.</w:t>
        <w:br/>
        <w:t>31</w:t>
        <w:br/>
        <w:t>биологиялық және өнімділік белгілері бар қозылар тұқым үшін типтілік болып</w:t>
        <w:br/>
        <w:t>саналады.</w:t>
        <w:br/>
        <w:t>Мығым қозыларға қарағанда, конституциясы дөрекі қозылар-дың салмағы</w:t>
        <w:br/>
        <w:t>біршама жоғары - 4,7-5,3 кг. Мұндай қозылардың сүйегі едәуір шомбал, әрі</w:t>
        <w:br/>
        <w:t>дөрекі. Басы мен сирақтары шамалы жетілген. Бұйрагүлі енінің көлемі, әдетте,</w:t>
        <w:br/>
        <w:t>ірі.</w:t>
        <w:br/>
        <w:t>Нәзік қозылардың туылған кездегі көлемі мен салмағы шамалы (3,7-3,9</w:t>
        <w:br/>
        <w:t>кг). Олардың сүйегі жұқа, жеңіл, басы қушық, сопақша келген. Терісі жұқа,</w:t>
        <w:br/>
        <w:t>бостау. Бұйрагүлі енінің мөлшері майда, жүні өскелең.</w:t>
        <w:br/>
        <w:t>Сақа қойлар конституциясының дене құрылымы мығым, сүйектері берік.</w:t>
        <w:br/>
        <w:t>Жүні ұзын, қылшығының қалыңдығы 45-50 мкм, сипағанда жібек тәрізді,</w:t>
        <w:br/>
        <w:t>негізінен 2-ші классқа жатады. Терісі тығыз, қалыңдығы орташа. Қойлар ширақ</w:t>
        <w:br/>
        <w:t>қимылдайды, төзімді, өсіру жағдайына жақсы бейімділген. Конституциясы</w:t>
        <w:br/>
        <w:t>мығым қойлар қаракөл тұқымының ұнамды типіне жатады. Дөрекі типтегі сақа</w:t>
        <w:br/>
        <w:t>қойлардың сүйегі дөрекі, жүні қатқыл, жуан қылшықтары көп. Дайындау</w:t>
        <w:br/>
        <w:t>стандарты бойынша жүн 3-ші классқа жатады. Терісі қалың, бос, кейде тығыз.</w:t>
        <w:br/>
        <w:t>Бұл қойлар төлінің бұйрагүлі көбінесе ірі, бұйрагүлінің жалы жалпақ,</w:t>
        <w:br/>
        <w:t>қылшықтары жылтыр.</w:t>
        <w:br/>
        <w:t>Басқа типтегі қойларға қарағанда нәзік сақа қойлардың көлемі мен</w:t>
        <w:br/>
        <w:t>салмағы шамалы. Олардың жүні қысқа, түбіті көп, қылшығы жіңішке - 35-40</w:t>
        <w:br/>
        <w:t>мкм, баяу өседі. Нәзік қойлар қыстың қатал аязына төзімсіз, қоңдылығын тез</w:t>
        <w:br/>
        <w:t>жоғалтады.</w:t>
        <w:br/>
        <w:t>Жүндес-конституциялық типтегі сақа қойлар тез жетіледі, әр түрлі</w:t>
        <w:br/>
        <w:t>ауруларға төзімді, өсіру жағдайына бейімделген, әрі өнімді. Жүндес-</w:t>
        <w:br/>
        <w:t>конституциялық типтегі сақа қаракөл қойларының селекциясы, туылған кездегі</w:t>
        <w:br/>
        <w:t>елтірілік сапасы бойынша бағалануымен үйлестіріледі.</w:t>
        <w:br/>
        <w:t>Жалпы алғанда қаракөл тұқымы қойларының конституциясы ашаң, әрі</w:t>
        <w:br/>
        <w:t>мығым, сүйектері берік, бұлшық еті күшті, ширақ қимылдайды, әрі төзімді.</w:t>
        <w:br/>
        <w:t>Табиғи және қолдан сұрапталу арқылы қаракөл қойлары табиғат жағдайына</w:t>
      </w:r>
    </w:p>
    <w:p>
      <w:r>
        <w:t>жақсы бейімделген. Қойлар жайылымда ширақ жүреді, ішкен суы жақсы</w:t>
        <w:br/>
        <w:t>минералдайды, құбылмалы ауа температурасына төзімді. Қаракөл қойының</w:t>
        <w:br/>
        <w:t>тыныс алу типін өзгертуге тез бейімделуі, өкпесінің демалу қасиетінің</w:t>
        <w:br/>
        <w:t>жоғарылығы, қандағы эритроциттер мен құрғақ қалдықтар мөлшерінің тез</w:t>
        <w:br/>
        <w:t>азаятындығының айрықша маңызы зор. Алайда осындай қасиеті бола тұрса да,</w:t>
        <w:br/>
        <w:t>ауа райының мейлінше қатал жағдайы малға қатерлі болуы мүмкін.</w:t>
        <w:br/>
        <w:t>Қаракөл қойларының денесі біршама созылыңқы, саулығының - бөксесі</w:t>
        <w:br/>
        <w:t>едәуір ауқымды (алмұрт тәрізді). Кеудесі терең, құйымшағы салыңқы, мойыны</w:t>
        <w:br/>
        <w:t>орташа ұзындықта, басы сүйір, дөң маңдайлы, тегіс, қатқыл, жылтыр</w:t>
        <w:br/>
        <w:t>қылшықты, құлақтары салбыраңқы, ұзындығы 18 см-ге дейін, жылтыр биязы</w:t>
        <w:br/>
        <w:t>жүнді. Саулығы мүйізсіз. Қошқары Иірмелі қайқы мүйізді. Сирақтары қысқа,</w:t>
        <w:br/>
        <w:t>мығым, тілерсек буыны мен тізесіне дейін қалың бұйралы жүн өскен, ал одан</w:t>
        <w:br/>
        <w:t>төмен - сәл бұйралы немесе тегіс, жүні қатқыл, әрі жылтыр. Құйрығы ұзын,</w:t>
        <w:br/>
        <w:t>жалпақ, нығыз, төмен қарай сүйірленген және иректелген жіңішке ұшы</w:t>
        <w:br/>
        <w:t>тілерсек буынына дейін түседі.</w:t>
        <w:br/>
        <w:t>Қаракөл тұқымы қойлары өнімділігі бойынша елтірілік - сүтті тұқымға, ал</w:t>
        <w:br/>
        <w:t>морфологиялық белгілері, ең алдымен құйрығының пішімі мен көлемі</w:t>
        <w:br/>
        <w:t>бойынша майлы құйрықты қойларға жатады.</w:t>
        <w:br/>
        <w:t>Қаракөл қойлары басқа тұқымдардың арасында кеш жетілетін қойлар</w:t>
        <w:br/>
        <w:t>тобына жатады. Ұрғашы тоқтылардың көпшілігі 6-7 айлығында жыныстық</w:t>
        <w:br/>
        <w:t>жетілуі болғанымен, алғашқы шағылысуы 1,5 жасында болып, екі жасында</w:t>
        <w:br/>
        <w:t>қоздайды.</w:t>
        <w:br/>
        <w:t>Асыл тұқымды қойлардың салмағының зауыдтық қондылығы мен</w:t>
        <w:br/>
        <w:t>қырқылатын жүні бойынша ең аз талабы 4-кестеде келтірілген.</w:t>
        <w:br/>
        <w:t>43</w:t>
        <w:br/>
        <w:t>Жайылымдардағы шөптің шығымдылығы гектарына 2,5 - 3,0 центнер</w:t>
        <w:br/>
        <w:t>күрғақ масса</w:t>
        <w:br/>
        <w:t>Мұнда қаракөл өсіретін 12 шаруашылықта 550 мың жуық қаракөл қойы</w:t>
        <w:br/>
        <w:t>шоғырландырылған (республикадағы қой санының 11 проценті). Оның 345</w:t>
        <w:br/>
        <w:t>мыңы (63 процент) қара, 96,1 мыңы (17,8 проценті) көк және 92,2 мың (16,9</w:t>
        <w:br/>
        <w:t>процент) сур елтірі береді.</w:t>
        <w:br/>
        <w:t>Қаракөл қойының Қызылқұм аймақтық (экологиялық) типінің тұрқы</w:t>
        <w:br/>
        <w:t>бірсыпыра шағын және қимылы ширақ болып келеді. Табиғи төлдегіштігі</w:t>
        <w:br/>
        <w:t>жүз саулыққа шаққанда 95--100 қозы. Қаракөлі жұқа, көлемі 1209, 4--6,46</w:t>
        <w:br/>
        <w:t>шаршы сантиметр, массасы 260,9:-3,42 грамм, жүнінің ұзындығы орташа,</w:t>
        <w:br/>
        <w:t>жібектей, жылтыр, бұйрасыныц ұзындығы орташа.</w:t>
        <w:br/>
        <w:t>2. Арыс-Түркістан аймағы - оған Шымкент облысының Сарыағаш,</w:t>
        <w:br/>
        <w:t>Бөген аудандарының, Қызылқұм, Түркстан аудандарының Сырдарияның оң</w:t>
        <w:br/>
        <w:t>жағалауындағы қаракөл өсіретін шаруашылықтары және Қызылорда</w:t>
        <w:br/>
        <w:t>облысының Жаңақорған ауданына қарайтын («Түркстан» совхозынан</w:t>
        <w:br/>
        <w:t>басқасы) шаруашылықтар кіреді. Бұл климаты жағынан да, жайылым</w:t>
        <w:br/>
        <w:t>жемшөбі жағынан да қаракөл қойын өсіруге ең қолайлы аймақ болып</w:t>
        <w:br/>
        <w:t>табылады. Ауаның жылдык орташа температурасы 18,5 градус, ауаның</w:t>
        <w:br/>
        <w:t>айлық орташа температурасы қыс кезінде (ақпан-қаңтар) 3,23 градус. 10</w:t>
        <w:br/>
        <w:t>градустан асатын температурасының бір жылдағы жиынтығы 4300 градус,</w:t>
        <w:br/>
        <w:t>жылдық жауын-шашын мөлшері 150-ден 213 миллиметрге дейін</w:t>
        <w:br/>
        <w:t>Жайылымдарында негізінен жусан-раң өседі, құрғак, массасының</w:t>
        <w:br/>
        <w:t>шығымдылығы гектарына 4,5 - 5,0 центнер. Жайылым көлемі 1600 мың</w:t>
        <w:br/>
        <w:t>гектарға жуық.</w:t>
        <w:br/>
        <w:t>Аймақта қаракөл өсіруге мамандандырылған 14 совхоз және бірнеше</w:t>
      </w:r>
    </w:p>
    <w:p>
      <w:r>
        <w:t>колхоз фермалары орналасқан оларда 700 мыңға жуық қаракөл қойы</w:t>
        <w:br/>
        <w:t>(республикадағы барлық қойдың 13,7 проценті) бар. Бұл малдың 150 мыңға</w:t>
        <w:br/>
        <w:t>жуығы көк (21,4%),3 мыңы сур («Әлімтау» совхозында), қалғаны кара түсті.</w:t>
        <w:br/>
        <w:t>Арыс-Түркістан аймақтық (экологиялық) қой типі бірсыпыра ірі болып</w:t>
        <w:br/>
        <w:t>келеді: ересек қошқарлары 77,25:-0,78 килограмм, саулықтары 50,62:80.56</w:t>
        <w:br/>
        <w:t>килограмм тартады. Еркек қозыларының, туғандағы массасы 4,98-80,11, ал</w:t>
        <w:br/>
        <w:t>ұрғашы қозыларыныкі 4,12::0,09 килограмм.</w:t>
        <w:br/>
        <w:t>Қаракөлі де бірсыпыра үлкен болады (1267, 74%8,28 шаршы сантиметр)</w:t>
        <w:br/>
        <w:t>және терісінің массасы көп (286,05 - 2,99 г), шелінің қалыңдығы орташа</w:t>
        <w:br/>
        <w:t>(1,27-0,03 мм), жүні де біршама ұзын (9-,95-- 0,14 мм). Бұйраларының</w:t>
        <w:br/>
        <w:t>ұзындығы орташа (27,52:0,24 мм).</w:t>
        <w:br/>
        <w:t>3. Қаратау сырты - Мойынқұм аймағы оған Шымкент облысы Созақ</w:t>
        <w:br/>
        <w:t>ауданының және Жамбыл облысының барлық шаруашылықтары кіреді.</w:t>
        <w:br/>
        <w:t>Мұндағы мамандандырылған 35 ауылында 1250 мың қаракөл қойы</w:t>
        <w:br/>
        <w:t>шоғырландырылған. Бұл қаракөл өсіретін ең үлкен аймақ, онда</w:t>
        <w:br/>
        <w:t>республикадағы барлық қаракөл қойының төрттен бір бөлігі өсіріледі. 35</w:t>
        <w:br/>
        <w:t>шаруашылықтың 16-сы қара қаракөл, 13-і көк және алтауы сур қаракөл</w:t>
        <w:br/>
        <w:t>қойын өсіруге мамандандырылған.</w:t>
        <w:br/>
        <w:t>Аймақта 8 миллион гектар жайылым бар. Олар негізінен Мойынқұм</w:t>
        <w:br/>
        <w:t>құмдары мен Бетпақдала шөлі. Құм еркегі, бидайық жиі кездеседі.</w:t>
        <w:br/>
        <w:t>Бұл 25 кг крахмалға немесе 30 килограмм дәнге тең. Қойдың құйрығында 1</w:t>
        <w:br/>
        <w:t>килограмм май қалғанда оның тіршілігіне қауіп төнеді.</w:t>
        <w:br/>
        <w:t>Г.И. Балабанның, И. М. Ибраимовтың (1939) зерттеулеріне қарағанда</w:t>
        <w:br/>
        <w:t>азықтың құрғақ массасы гектар сайын 0,75 центнерден кем болғанда қойдың</w:t>
        <w:br/>
        <w:t>салмағы азая бастайды.</w:t>
        <w:br/>
        <w:t>Д.Н. Қашкаров (1937) әр түрлі қой тұқымдарын зерттей келіп, мынадай</w:t>
        <w:br/>
        <w:t>қорытынды жасады; барлық қойдың ішінде жоғары температураға ең</w:t>
        <w:br/>
        <w:t>төзімдісі де, сондай-ақ күннің әр мезгілінде және ауа райы әр түрлі болғанда</w:t>
        <w:br/>
        <w:t>да ең көп жүретіні қаракөлқойлары.</w:t>
        <w:br/>
        <w:t>Қаракөл қойы климат және жайылым-жемшөп жағдайына аса</w:t>
        <w:br/>
        <w:t>бейімделгіш келеді. Қаракөл қойының әсіресе тыныс алуын, жүрек соғу</w:t>
        <w:br/>
        <w:t>жиілігін, денесінің температурасын. қандағы гемоглобин санын өзгерте</w:t>
        <w:br/>
        <w:t>алатын қасиетінің үлкен маңызы бар.</w:t>
        <w:br/>
        <w:t>Мысалы, А. П. Данилюктің деректері бойынша (1970) жайылымның</w:t>
        <w:br/>
        <w:t>жақсы кезінде қой денесінің температурасы кектемде қазан айындағы 938,5</w:t>
        <w:br/>
        <w:t>градустан жоғарылап, сәуірде 39,5 градуска дейін жетеді, соған орай жүрек</w:t>
        <w:br/>
        <w:t>соғысы 76-дан 83-ке дейін, тыныс алу жиілігі минутына 23-тен 35-ке дейін</w:t>
        <w:br/>
        <w:t>барады, өкпенің шығаратын ауасы 11,3 литрден 22,7 литрге дейін артады. Газ</w:t>
        <w:br/>
        <w:t>алмасуы да арта түседі- Сағатына әр килограмм салмағына есептегенде 279</w:t>
        <w:br/>
        <w:t>миллилитрден 671,9 миллилитрге дейін, яғни 249,7 процент оттегі қабылдауы</w:t>
        <w:br/>
        <w:t>артады, ал жылуы 1,245 килокалориядан 2,245 килокалорияға дейін көбейеді.</w:t>
        <w:br/>
        <w:t>Жазда таңертеңгі сағаттарда сыртқы орта температурасы 25 градус</w:t>
        <w:br/>
        <w:t>болғанда көктемнің сондай мезгілімен салыстырғанда - ол кезде температура</w:t>
        <w:br/>
        <w:t>13 градус болғанда - саулықтардың оттегіні пайдалануы 39,3 процент, ал</w:t>
        <w:br/>
        <w:t>алмасудың жалпы дәрежесі 34,9 процент артады.</w:t>
        <w:br/>
        <w:t>Жазды күндері қойдың температурасы (максимумы 40,5 градус) 39,2</w:t>
        <w:br/>
        <w:t>градус, жүрек соғуы минутына 76, өкпенің желдетілуі 14,1 литр,</w:t>
        <w:br/>
        <w:t>пайдаланатын оттегісі сағатына әр килограмм салмағына есептегенде 408,5</w:t>
        <w:br/>
        <w:t>миллилитр, жылу өнімі 1,920 килокалория болады да күзде бұл көрсеткіштер</w:t>
        <w:br/>
        <w:t>тиісінше 38,5 градусқа, 68-ге. 24,8-ге, 158, 9-ға, 1,001-ге дейін төмендейді.</w:t>
      </w:r>
    </w:p>
    <w:p>
      <w:r>
        <w:t>Жайылымда баққанда қойдың энергия алмасуы күзде қолда баққандағыға</w:t>
        <w:br/>
        <w:t>қарағанда 23,1 процент жоғары болады. Күзден қысқа қарағанда қаракөл</w:t>
        <w:br/>
        <w:t>қойында қандағы эритроциттер мен гемоглобиндер саны азая түседі.</w:t>
        <w:br/>
        <w:t>Көктемде бұл көрсеткіштер анағұрлым артады (А. П. Даннлюк, 1974).</w:t>
        <w:br/>
        <w:t>Бұл физиологиялық көрсеткіштер жыл маусымына қарай емес, сондай-</w:t>
        <w:br/>
        <w:t>ақ қойдың өздерінің күйлеріне байланысты да өзгеріп отырады. Мысалы, А.</w:t>
        <w:br/>
        <w:t>П. Данилюк және басқалардың (1975) деректері бойынша көктемде қойдың</w:t>
        <w:br/>
        <w:t>тыныс алу жиілігі жатқан кезінде минутына 73,3, жайылғанда 82,4 су</w:t>
        <w:br/>
        <w:t>ішкенде 77,3, күйіс қайырғанда 104,5 және қозысын емізгенде 50 болды,</w:t>
        <w:br/>
        <w:t>Қойдың күйіне қарай жүрегінің соғу жиілігі су ішкендегі минутына 105-тен,</w:t>
        <w:br/>
        <w:t>жайылғанда 145-ке дейін жетті (орта есеппен 120,6).</w:t>
        <w:br/>
        <w:t>М. Н. Удалова және басқаларының. (1980) деректері бойынша қаракөл</w:t>
        <w:br/>
        <w:t>қойының қанындағы құрғақ зат мөлшері көктемде ең аз (17, 93 - 19,18%), ал</w:t>
        <w:br/>
        <w:t>жазда ең көп (21,28- 23,3%) болды.</w:t>
        <w:br/>
        <w:t>Жемшөбі жетіспейтіп жайылымда баққанда қаракөл қойы жайылым-</w:t>
        <w:br/>
        <w:t>жемшөп жағдайына байланысты қоздау алдында, күзде күйекке түсер</w:t>
        <w:br/>
        <w:t>41</w:t>
        <w:br/>
        <w:t>алдындағысымен салыстырғанда тірілей массасының 8.3 процентінен 35</w:t>
        <w:br/>
        <w:t>процентіне дейінін жоғалтады (К. Е. Елемесов 1971, А. П. Данилюк 1974, Ш.</w:t>
        <w:br/>
        <w:t>А. Ахметов, М. Пірманшаев 1975, тағы басқалары).</w:t>
        <w:br/>
        <w:t>Алайда қаракөл қойы организмінің бұлайша құбылуының белгілі бір</w:t>
        <w:br/>
        <w:t>шекарасы болатындығын және оларды ұзақ уақыт қиын жағдайда ұстаса,</w:t>
        <w:br/>
        <w:t>өліп қалатындығын атап айту керек. Сондықтан қаракөл койының тіршілігі</w:t>
        <w:br/>
        <w:t>қалыпты болып, олардан сапасы жоғары өнім алу үшін оларды жақсы</w:t>
        <w:br/>
        <w:t>жағдайда күтіп-бағу қажет.</w:t>
        <w:br/>
        <w:t>Ересек қойдың 32, оның ішінде төменгі жағында 8 күректісі және 12 азу</w:t>
        <w:br/>
        <w:t>тісі болады. Алдыңғы екі күрек тісті ілгіш, екінші жұбын - ішкі орта, үшінші</w:t>
        <w:br/>
        <w:t>жұбын - сыртқы орта және төртінші жұп тістерді шеттегі тістер деп атайды.</w:t>
        <w:br/>
        <w:t>Жоғары жағында күрек тістер болмайды. Оларды эпителийдің мүйіз болып</w:t>
        <w:br/>
        <w:t>қалған қабатының пластинкалары алмастырып тұрады. Жоғары жағында,</w:t>
        <w:br/>
        <w:t>төменгі жағындағы сияқты 12 азу тісі болады (әр жағында алтаудан).</w:t>
        <w:br/>
        <w:t>Алдыңғы үш жұп азу тісі қойдың Тірі кезінде алмасады да, оны премолярный</w:t>
        <w:br/>
        <w:t>деп атайды, ал соңғы үш жұбы алмаспайды, олар моляр деп аталады. Күрек</w:t>
        <w:br/>
        <w:t>тістері шөпті тістеп жұлып алу, ал азулары оны шайнау үшін кажет. (7-</w:t>
        <w:br/>
        <w:t>сурет). Қозылар тіссіз туады. Алғашқы аптанын, аяғында ілгіш күрек тістері,</w:t>
        <w:br/>
        <w:t>ал үш-төрт аптада қалған күрек тістері мен премолярлары шығады. Үш айға</w:t>
        <w:br/>
        <w:t>тола бастағанда молярларының алғашқы жұбы он айлығында - екінші жұбы</w:t>
        <w:br/>
        <w:t>шыға бастайды. Жас жарымында ілетін күрек тістері тісеп, азу тістерінің</w:t>
        <w:br/>
        <w:t>соңғы жұбы шығады.</w:t>
        <w:br/>
        <w:t>Қаракөл тұқымы - әлемдегі ең әйгілі қой тұқымдарының бірі: ол</w:t>
        <w:br/>
        <w:t>Еуропның, Азия, мен Американың ондаған елдерінде өсіріледі. Қаракөл қойы</w:t>
        <w:br/>
        <w:t>өсірілетін ұланғайыр аумақтың климат және азық жағдайы, селекциялық-</w:t>
        <w:br/>
        <w:t>асылдандыру жұмыстарының деңгейі, малдың биологиялық және өнімділік</w:t>
        <w:br/>
        <w:t>ерешеліктеріне әсер етеді.</w:t>
        <w:br/>
        <w:t>Мәселен, шөбі сирек өсетін оңтүстіктің құмды шөлінде бағылатын</w:t>
        <w:br/>
        <w:t>қаракөл қойлары кең алқапта жайылуға, артық ыстықты шығаруға мейлінше</w:t>
        <w:br/>
        <w:t>бейімделген. Олардың дене құрылымы тез, әрі жеңіл қозғалатындығын</w:t>
        <w:br/>
        <w:t>көрсетеді, ал иілімді жүн жабыны біршама қою, жүн шайыры шамалы, оған</w:t>
        <w:br/>
        <w:t>жел тез өтеді, әрі артық жылуды шығаруға бейімделген. Қойлардың дене</w:t>
        <w:br/>
        <w:t>пішімі біршама созылыңқы, жүні едәуір өскелең, көбінесе қара түсті.</w:t>
        <w:br/>
        <w:t>Тау етегіндегі шөлейт және құмды-сазбалшықты шөлде шөбі біршама</w:t>
      </w:r>
    </w:p>
    <w:p>
      <w:r>
        <w:t>қалың өскен, көксоқта қар жауатын және салқын жаңбырлы күндері</w:t>
        <w:br/>
        <w:t>жағдайында қаракөл қойлары басқаша бейімделуді қажет етеді. Мұндай</w:t>
        <w:br/>
        <w:t>жағдайда қойлардың жылуды аз шығаратын және ширақ қимылдайтын қабілеті</w:t>
        <w:br/>
        <w:t>бар. Бұл қойлардың сүйектері мен бұлшық ет жүйесі жақсы жетілгендіктен,</w:t>
        <w:br/>
        <w:t>суыққа төзімді, әрі қолайсыз жер жағдайына бейімделген. Бұған қой жүнінің</w:t>
        <w:br/>
        <w:t>біршама қоюлығы, жүнінің шайырлығы және өскелеңдігі, денесі мен</w:t>
        <w:br/>
        <w:t>сүйектерінің мығымдылығы ықпал етеді.</w:t>
        <w:br/>
        <w:t>Организмнің қоршаған ортаға серпілісі және қолдан сұрыптау кезінде</w:t>
        <w:br/>
        <w:t>тұқымда әртүрлі типтер пайда болды. Қаракөл қойлары тұқымының үш негізігі</w:t>
        <w:br/>
        <w:t>конституциялық типі бөлінген: мығым, дөрекі және нәзік. Алайда қозылардың</w:t>
        <w:br/>
        <w:t>және сақа қойлардың кейбір конституциялық типтері бір-бірінен бірқатар</w:t>
        <w:br/>
        <w:t>биологиялық және шаруашылық-құндылық белгілерімен өзгешеленеді.</w:t>
        <w:br/>
        <w:t>Мәселен, мығым типтегі қозылардың дене бітімі үйлесімді, олардың туылған</w:t>
        <w:br/>
        <w:t>кездегі салмағы 4,0-4,5 кг, сүйектері мығым, терісі тығыз, қалыңдығы шамамен</w:t>
        <w:br/>
        <w:t>1,5-2,0 мм. Осы қозылардың бұйрагүлінің көлемі орташа. Осындай</w:t>
        <w:br/>
        <w:t>42</w:t>
        <w:br/>
        <w:t>7-кесте. Буаздық мерзіміне байланысты түктің жіңішкелігі, микрометрде</w:t>
        <w:br/>
        <w:t>Іштегі төлдің жасы, Түрі және сорты Мет С,%</w:t>
        <w:br/>
        <w:t>күн</w:t>
        <w:br/>
        <w:t>116 Тықыр (голяк) ІП 23,35--0,65 4,75</w:t>
        <w:br/>
        <w:t>118 Тықыр (голяк) П 26,49--0,17 4,60</w:t>
        <w:br/>
        <w:t>119 Тықыр (голяк) І 29,40--0,70 7,25</w:t>
        <w:br/>
        <w:t>121 Қаракөлше ІП 37,40-:1,30 7,20</w:t>
        <w:br/>
        <w:t>128 Қаракөлше П 39,40-:1,50 6,90</w:t>
        <w:br/>
        <w:t>130 Қаракөлше І 39,70-:0,80 7,60</w:t>
        <w:br/>
        <w:t>136 Қаракөл-қаракөлше І 42,30-11,20 10,70</w:t>
        <w:br/>
        <w:t>141 Қаракөл қабырғагүлді І 38,60--І,00 8,00</w:t>
        <w:br/>
        <w:t>145 Қаракөл жакет І 40,20-:1,20 9,30</w:t>
        <w:br/>
        <w:t>Жалпы алғанда іштегі төлдің жасы ұлғайған сайын түк жуандығы артады.</w:t>
        <w:br/>
        <w:t>Алайда бұл заңдылық қаракөл сатысында бұзылады: қаракөлдің кейбір</w:t>
        <w:br/>
        <w:t>сорттарында түк жіңішкелігінің, кемігендігі байқалады. Бұлай болатын себебі,</w:t>
        <w:br/>
        <w:t>қаракөлде түбіт талшықтары пайда болып, осының есебінен жіңішкелігі кемиді.</w:t>
        <w:br/>
        <w:t>Бұл белгілердің өзгермелігін дәлелдейді.</w:t>
        <w:br/>
        <w:t>Тықыр (голяк) Ш сорттан бастап ішін жарып алған қаракөлге дейінгі түк</w:t>
        <w:br/>
        <w:t>ұзындығын өлшеудің көрсеткені, іштегі төлдің жасы ұлғайған сайын түк</w:t>
        <w:br/>
        <w:t>ұзындығы да артады. Егер 116 күндігіндегі тықыр (голяк) түгінің ұзындығын</w:t>
        <w:br/>
        <w:t>100% деп қабылдайтын болсақ, онда 147 күндік іштегі төлде ол 680%, туған</w:t>
        <w:br/>
        <w:t>кезде - 730%, яғни түк 7,3 есе ұзын.</w:t>
        <w:br/>
        <w:t>Іштегі ТӨЛДІҢ 116 күндігінен бастап 147 күндігіне дейін түгінің тәулігіне</w:t>
        <w:br/>
        <w:t>орта есеппен өсуі 0,234 мм болады. Іштегі төлдің ертерек</w:t>
        <w:br/>
        <w:t>8-кесте. Буаздық мерзіміне байланысты іштегі төл түгінің ұзындығы</w:t>
        <w:br/>
        <w:t>іштегі төлдің Тірі, сорты Түк ұзындығы, мм Өсуң</w:t>
        <w:br/>
        <w:t>116 Тықыр (голяк) ІП 1,25 100</w:t>
      </w:r>
    </w:p>
    <w:p>
      <w:r>
        <w:t>118 Тықыр (голяк) П 1,50 125</w:t>
        <w:br/>
        <w:t>19 Тықыр (голяк) І 1,60 128</w:t>
        <w:br/>
        <w:t>121 Қаракөлше ПІ 2,70 216</w:t>
        <w:br/>
        <w:t>128 Қаракөлше П 3,27 262</w:t>
        <w:br/>
        <w:t>130 Қаракөлше І 4,60 268</w:t>
        <w:br/>
        <w:t>13І Қаракөлше І 815 4/2</w:t>
        <w:br/>
        <w:t>132 Қаракөлше І 4,60 368</w:t>
        <w:br/>
        <w:t>133 Қаракөл-қаракөлше П 5,3І 425</w:t>
        <w:br/>
        <w:t>136 Қаракөл-қаракөлше І 5:50 440</w:t>
        <w:br/>
        <w:t>ІЛІ Қаракөл жазықгүлді 6,25 500</w:t>
        <w:br/>
        <w:t>142 Қаракөл жакет мәскеулік 7,00 560</w:t>
        <w:br/>
        <w:t>144 Қаракөл қабырғагүлді қалың І 7,95 636</w:t>
        <w:br/>
        <w:t>145 Қаракөл жакет І 7:49. 591</w:t>
        <w:br/>
        <w:t>147 Қаракөл жакет жуан 8,50 680</w:t>
        <w:br/>
        <w:t>149 Қаракөл жакет (туғанына бір күн</w:t>
        <w:br/>
        <w:t>64</w:t>
        <w:br/>
        <w:t>өзгеріп, құлпырмалы құйылым пайда болып, түк ұзарған сайы тарақшалар,</w:t>
        <w:br/>
        <w:t>айырықтар, жағындылар, жалдар түзіледі.</w:t>
        <w:br/>
        <w:t>Айырықтар - қылшықтың ұзынынан орналасуы, онда қылшықтың екі</w:t>
        <w:br/>
        <w:t>ағыны (біріншісі және екіншісі) ұштары түйісе отырып, біршама ұзын</w:t>
        <w:br/>
        <w:t>сүйірленген жалды құрайды.</w:t>
        <w:br/>
        <w:t>Жағынды - шағын учаскедегі дөңгелек немесе сүйірленген қылшық</w:t>
        <w:br/>
        <w:t>түзілімі, онда қылшық ұштары бастапқы қалпына қарама-қарсы келеді. Өте</w:t>
        <w:br/>
        <w:t>қысқа тармақта және үзік-үзік бүрмеде олар келте тарақшаға және айырықшаға</w:t>
        <w:br/>
        <w:t>ұқсас құрылады.</w:t>
        <w:br/>
        <w:t>Жал - айырықтың одан әрі дамуы болып саналады. Қылшықтардың</w:t>
        <w:br/>
        <w:t>бастапқы ағынның ұштары сәл көтеріліп, ұзын тармақты жал түзеді. Оларды</w:t>
        <w:br/>
        <w:t>ұстап көруге болады. Жал қылшықтарының ұштары кейде жан-жаққа</w:t>
        <w:br/>
        <w:t>тарамдалып, жетілмеген бұйрагүлге ұқсайды. Осы бастапқы элементтердің</w:t>
        <w:br/>
        <w:t>арасында тегіс тік қылшықтар учаскесі бөлініп, олардың ұштары бір бағытта</w:t>
        <w:br/>
        <w:t>болады. Осы орынды ласа деп атайды.</w:t>
        <w:br/>
        <w:t>штегі төлдің 4 айлық жетілуінде тері бетінде қылшықты талшықтардың</w:t>
        <w:br/>
        <w:t>ұштары, ал 142 күнде - түбіттері көрінеді. Іштегі төлдің тері бетінде бірінші</w:t>
        <w:br/>
        <w:t>қылшық өзегінің екіншісімен салыстырғанда шығу мерзімінің айырмашылығы</w:t>
        <w:br/>
        <w:t>21-22 күндей (Кешаварпц, 1962).</w:t>
        <w:br/>
        <w:t>штегі төлдің жетілуінің 118-120 күнінде терісі қалыңдап, түк баданасының</w:t>
        <w:br/>
        <w:t>терең орналасуы мен олардың қоюлығы өзгереді. Осы уақытта төл терісінің түгі</w:t>
        <w:br/>
        <w:t>өте төмен, түк ұшы бағытының тегіс беті құйрығына қарай шамалы құрылады.</w:t>
        <w:br/>
        <w:t>Жамбас тұсында және жотасында байқалмайды. Тықыр (голяк) стандартқа сай</w:t>
        <w:br/>
        <w:t>келмейтін.</w:t>
        <w:br/>
        <w:t>22-125 күнде шоқтығындағы түк ұзындығы 3,5 мм, жотасында - 3,0,</w:t>
        <w:br/>
        <w:t>санында- 2,3 және бүйірінде - 2,5мм. Өте сирек, теріге жабыса өскен түгі</w:t>
        <w:br/>
        <w:t>құлпырмалы реңде. Терінің тауарлық сапасы - тықыр (голяк) ШІ және П сорттары</w:t>
        <w:br/>
        <w:t>(6-кесте).</w:t>
        <w:br/>
        <w:t>6-кесте. Іштегі төл салмағы, терінің көлемі, қабат ара қатысы, фолликулдар саны,</w:t>
        <w:br/>
        <w:t>түк ұзындығы</w:t>
        <w:br/>
        <w:t>ж Фолликулда) Түк ұзыңдығы,</w:t>
        <w:br/>
        <w:t>Ж қ Ж 3 ы Қабат ара қатысы, % лИКу; р т! Ұсың</w:t>
        <w:br/>
        <w:t>ы ж</w:t>
        <w:br/>
        <w:t>&gt; 38|в32| 2 |516</w:t>
        <w:br/>
        <w:t>ң Е РІ ЕЗ із) Б 5, пФ вФ пФ ВФ</w:t>
        <w:br/>
        <w:t>Б 9) 8 88 Е Е Е</w:t>
        <w:br/>
        <w:t>53 3 в 5 | 8</w:t>
        <w:br/>
        <w:t>60 | 62 - 23 - - - - - - -</w:t>
      </w:r>
    </w:p>
    <w:p>
      <w:r>
        <w:t>70 167 - 193 25,1 | 74,9 - - - - -</w:t>
        <w:br/>
        <w:t>80 435 - 219 27,0 | 73,0 - 87 - - -</w:t>
        <w:br/>
        <w:t>90 698 - 397 14,5 | 62,2 | 23,3 93 - - -</w:t>
        <w:br/>
        <w:t>58</w:t>
        <w:br/>
        <w:t>“стандартты голяк” іштегі төлінің жынысына (еркекі, ұрғашысы) байланысты</w:t>
        <w:br/>
        <w:t>салмағы тиісінше 171, 176% артады; ШІ сортты қаракөлше сатысында (121-124</w:t>
        <w:br/>
        <w:t>күн) - 177, 210%; П сортты қаракөлше (125-129 күн) - 205, 231%; І сортты</w:t>
        <w:br/>
        <w:t>қаракөлше (130-133 күн) - 206, 229%; қаракөл-қаракөлше (134-143 күн) - 244,</w:t>
        <w:br/>
        <w:t>337% және қаракөл (144 және одан астам күн) - 297, 351%, яғни түк</w:t>
        <w:br/>
        <w:t>жамылғысы қылыптасқан кезеңде іштегі төлдің негізгі өсіп-жетілуі өтеді (5-</w:t>
        <w:br/>
        <w:t>кестені қараңыз).</w:t>
        <w:br/>
        <w:t>5 - кесте. Іштегі төлдің салмағы және дене өлшемі</w:t>
        <w:br/>
        <w:t>8 Өлшемі, см</w:t>
        <w:br/>
        <w:t>Іштегі 4% ; ж ГЕ” ноя ы ЕРЕ</w:t>
        <w:br/>
        <w:t>төлдің жасы Терінің түрі мен 8 Е ЕЗ: Е ЕРЕ Е ЕЗ Е 8 5 Е</w:t>
        <w:br/>
        <w:t>(күн) Р Е 555 | ЕЕЕ | ЗЕ| 22) 48</w:t>
        <w:br/>
        <w:t>8 нЕв 4% 6 %8|Ж 6</w:t>
        <w:br/>
        <w:t>Еркеп</w:t>
        <w:br/>
        <w:t>Стандартсыз</w:t>
        <w:br/>
        <w:t>100-115 голяк 1667 - - - - -</w:t>
        <w:br/>
        <w:t>116-121 Стандартты голяк 2850 329 264 288 3323 51</w:t>
        <w:br/>
        <w:t>122-124 Қаракөлше ПІ 2957 33,4 26,8 295 | 322 5,3</w:t>
        <w:br/>
        <w:t>125-128 Қаракөлше ПІ 3423 34,7 27,3 31,0 | 35.3 5,</w:t>
        <w:br/>
        <w:t>2. Қаракөл-</w:t>
        <w:br/>
        <w:t>1342143 қаракөлше 4562/| 362 291 |320 | 39,51 5,5</w:t>
        <w:br/>
        <w:t>144 және</w:t>
        <w:br/>
        <w:t>одан астам Қаракөл 4950 37,4 30,2 31,5 39,6 5,5</w:t>
        <w:br/>
        <w:t>Ұрғашысы</w:t>
        <w:br/>
        <w:t>100-115 Стандарсыз голяк 1037 й й й й й</w:t>
        <w:br/>
        <w:t>116-121 Стандартты голяк 2172 304 23,5 26,5 309 49</w:t>
        <w:br/>
        <w:t>122-124 Қаракөлше ПІ 2600 33,0 24,1 28,6 | 33,0 5,0</w:t>
        <w:br/>
        <w:t>125-128 Қаракөлше П 2856 34,0 26,0 30,5 | 35,0 5,0</w:t>
        <w:br/>
        <w:t>129-133 Қаракөлше І 3487 34,6 27Л 30,7 | 35,7 55</w:t>
        <w:br/>
        <w:t>134-143 Қаракол- 4175 35,0 28,0 29,5 | 36,5 | 5,5</w:t>
        <w:br/>
        <w:t>қаракөлше</w:t>
        <w:br/>
        <w:t>14 жане рдан Қаракөл 4347 458 287 |307 |3721 5,5</w:t>
        <w:br/>
        <w:t>5-кестенің көрсеткіштерінен аңғарылатыны, қаракөл қойының іштегі</w:t>
        <w:br/>
        <w:t>төлінің салмағы және ұзындық өсуі, басқа қой тұқымдарына тән жалпы</w:t>
        <w:br/>
        <w:t>биологиялық заңдылыққа бағынышты.</w:t>
        <w:br/>
        <w:t>Біздің анықтағанымыз, 100-150 күн ішінде эмбрионалдық даму кезеңінде</w:t>
        <w:br/>
        <w:t>іштегі төлдің салмағы 75%-дай артады. Сонымен қоса, анықталғаны, белгілі</w:t>
        <w:br/>
        <w:t>бір есептік уақыт аралығында іштегі төлдің әртүрлі дене мүшелерінің өсуі</w:t>
        <w:br/>
        <w:t>түрліше жылдамдықпен өтеді. Мәселен, еркек жынысты іштегі төлдің 100-150</w:t>
        <w:br/>
        <w:t>күндік кезеңінде шоқтығының биіктігі 13,6%-ға, денесінің қиғаш ұзындығы</w:t>
        <w:br/>
        <w:t>15,7 %-ға, құймышағының биіктігі 18,2%- -ға артады, алайда кеуде орамы</w:t>
        <w:br/>
        <w:t>небары 9,4%-ға және жіліншік орамы 7,8%-ға ғана артқан. Біздің бұл</w:t>
        <w:br/>
        <w:t>деректеріміз белгілі қағиданы растайды, тұлғасымен салыстырғанда шеткі</w:t>
        <w:br/>
        <w:t>қаңқасы анағұрлым қарқынды дамиды. Құрсақта дамуының әртүрлі жас</w:t>
        <w:br/>
        <w:t>кезеңінде белгілі бір дене мүшелерінің өсу қарқыны біркелкі емес. Мәселен,</w:t>
        <w:br/>
        <w:t>122-124 күндік құрсақтағы төл шоқтығының биіктігі 1,5%-ға, 125-128 күнде -</w:t>
        <w:br/>
        <w:t>5,5%-ға, 129-133 күнде 7,3%-ға артқан. Осындай көрініс басқа да дене</w:t>
        <w:br/>
        <w:t>50</w:t>
      </w:r>
    </w:p>
    <w:p>
      <w:r>
        <w:t>Қаракөл қойын тұтас сипаттайтын белгілер, жекелеген малда түрліше</w:t>
        <w:br/>
        <w:t>болып келеді. Мұның өзінде сыртқы ерекше белгілері (дене бітімі)</w:t>
        <w:br/>
        <w:t>организмнің ішкі және малдың өнімділік қасиеттерімен ұштасып жатады.</w:t>
        <w:br/>
        <w:t>2.1. Қаракөл қойы төлінің құрсақта жетілуі</w:t>
        <w:br/>
        <w:t>Қаракөл терісінің сапасы, қасиеті және негізгі белгілері ата-енесінен тұқым</w:t>
        <w:br/>
        <w:t>қуалайды, әрі төл іште жетілген кезде толық қалыптасады. Сондықтан,</w:t>
        <w:br/>
        <w:t>селекционерлер үшін қаракөл тұқымы қойларының өнімділік қасиетінің тұқым</w:t>
        <w:br/>
        <w:t>қуалау мәнін айқындау мақсатында және генетикалық тұрғыда асылдандыру ісі</w:t>
        <w:br/>
        <w:t>мәселесін әзірлеу үшін төлдің эмбрионалдық дамуын зерделеудің айрықша</w:t>
        <w:br/>
        <w:t>маңызы бар.</w:t>
        <w:br/>
        <w:t>Ұрықтың біте бастауы және дамуы. Зиготаның, содан кейін ұрықтың</w:t>
        <w:br/>
        <w:t>және төлдің саулық жатырында дамуы 145-150 күнде өтеді. Еркек және</w:t>
        <w:br/>
        <w:t>ұрғашы қозылардың құрсақта даму ұзақтығында айырмашылық бар.</w:t>
        <w:br/>
        <w:t>Ұрғашысына қарағанда, еркек қозылар құрсақта біршама көбірек (1-2 күннен 5</w:t>
        <w:br/>
        <w:t>күнге дейін) болады. Төлдің құрсақта даму ұзақтығы олардың тұқым</w:t>
        <w:br/>
        <w:t>қуалағыштығына байланысты және эмбриогенездің қалыптасу жағдайы</w:t>
        <w:br/>
        <w:t>әсерінен өзгеруі мүмкін.</w:t>
        <w:br/>
        <w:t>Қаракөл қозыларының құрсақта жетілуі сыртқы жағдайының өзгеруіне</w:t>
        <w:br/>
        <w:t>және тұқым қуалау (генетикалық) әсеріне байланысты. Бастапқыда ортаға</w:t>
        <w:br/>
        <w:t>аналық ағза, содан кейін өзгерген және біршама бәсеңдеген түрінде - іштегі</w:t>
        <w:br/>
        <w:t>төлге әсер етеді. Әдетте құрсақтағы тіршілік ұзақтығы (зиготадан туылғанға</w:t>
        <w:br/>
        <w:t>дейін) қозының жетілу дәрежесіне байланысты (қорегін қабылдауы, өкпенің</w:t>
        <w:br/>
        <w:t>жұмыс істеуі, сыртқы зиянды әсерге төтеп беру қабілеті және мал ағзасына тән</w:t>
        <w:br/>
        <w:t>басқа да толып жатқан әсерлер). Қозының құрсақта жетілуі үшін қажетті</w:t>
        <w:br/>
        <w:t>қолайлы мерзімі қойдың дене құрылымы Мен көлемінің генетикалық</w:t>
        <w:br/>
        <w:t>ерекшеліктеріне, сондай-ақ зат алмасуына, қоректенуіне және өсіп-өнуіне</w:t>
        <w:br/>
        <w:t>байланысты.</w:t>
        <w:br/>
        <w:t>штегі төлдің жетілуі біршама ертерек немесе кешірек орташа мерзімде</w:t>
        <w:br/>
        <w:t>болуы мүмкін. Әдетте мұның өзі аналық организміне (конституциясына,</w:t>
        <w:br/>
        <w:t>жасына, қалыпты тіршілік әрекетінің бұзылуына, аурушаңдығына) немесе сол</w:t>
        <w:br/>
        <w:t>іштегі төлдің жетілуіне (тұқым қуалуы және тұқым құаламайтын сапасы,</w:t>
        <w:br/>
        <w:t>морфологиялық және физиологиялық бұзылуы) байланысты.</w:t>
        <w:br/>
        <w:t>Төлдің құрсақта жетілу мерзімнің қысқаруы физиологиялық толысуына</w:t>
        <w:br/>
        <w:t>байланысты. Эмбриогенез уағында жетілу (толысу) дәрежесі қойдың тұқым</w:t>
        <w:br/>
        <w:t>қуалау ерекшеліктерімен белгіленеді.</w:t>
        <w:br/>
        <w:t>Егер саулықты азықтандыру мен күтіп-бағу деңгейі қалыпты жағдайда</w:t>
        <w:br/>
        <w:t>болса, конституциясы мығым саулық қозысының құрсақта жетілу мерзімінің</w:t>
        <w:br/>
        <w:t>ұзаруына ықпал етеді.</w:t>
        <w:br/>
        <w:t>Сұрсақта даму қарқындылығының айырмашылығы тек жетіліп келе жатқан</w:t>
        <w:br/>
        <w:t>ұрыққа және сыртқы ортаға (аналық ағзаға) ғана емес, сондай-ақ зиготанаң</w:t>
        <w:br/>
        <w:t>бастапқы жанды заттарының сапасына да байланысты. Зиготының</w:t>
        <w:br/>
        <w:t>экологиялық сапасының қалыптасуына аталық ұрық пен аналық клетканың</w:t>
        <w:br/>
        <w:t>орны бірдей емес, өйткені ондағы тірі заттардың ара қатынасы түрліше.</w:t>
        <w:br/>
        <w:t>Квасницкийдің деректері бойынша (1961), аналық клетка көлемі аталық</w:t>
        <w:br/>
        <w:t>ұрықтан мыңдаған есе көп болатындықтан, зиготаның, ұрықтың, төлдің кейінгі</w:t>
        <w:br/>
        <w:t>дамуына қолайлы ықпал етеді.</w:t>
        <w:br/>
        <w:t>Төлдің құрсақта жетілуінің немесе эбриогенездің ең ерте сатысында туу</w:t>
        <w:br/>
        <w:t>аралығында, түрінде, тұқымында, тұрпатында жалпы ұқсастық байқалады</w:t>
        <w:br/>
        <w:t>(К.Э.Бэр, 1827,1837).</w:t>
        <w:br/>
        <w:t>Эмбрион өзінің даму сатысында бірте-бірте тұрпатының жалпы белгілері</w:t>
        <w:br/>
        <w:t>жеке түрдің неғұрлым тұрпат белгілеріне ауысады. Әр түрдің, бір тұрпаттағы</w:t>
      </w:r>
    </w:p>
    <w:p>
      <w:r>
        <w:t>46</w:t>
        <w:br/>
        <w:t>Малдың басқа түріне қарағанда, қой ұрығының көпіршігінде котиледондар</w:t>
        <w:br/>
        <w:t>едәуір қарқынды қалыптасады, әрі жетіледі. Г.А.Шмидтің пікірі бойынша, қой</w:t>
        <w:br/>
        <w:t>эмбрионы көлемінің неғұрлым тез ұлғаюы құрсақта ұрықтанар алдында және</w:t>
        <w:br/>
        <w:t>ұрықтану кезінде дамиды, мұның өзі аллантоистың неғұрлым тез</w:t>
        <w:br/>
        <w:t>қалыптасуымен (28 тәулікте) түсіндіріледі.</w:t>
        <w:br/>
        <w:t>Қойдың төлдеу алдындағы кезеңі 29-дан 46 тәулікке дейін жалғасады. Осы</w:t>
        <w:br/>
        <w:t>уақытта ұрық плаценті (қағанағы) түпкілікті қалыптасып, осатыр</w:t>
        <w:br/>
        <w:t>карбунқуласымен берік байланысып, оған хорион бүрлері енеді. Қойда төлдеу</w:t>
        <w:br/>
        <w:t>алдындағы кезеңінің соңында бүкіл органдары түгелдей қалыптасуы</w:t>
        <w:br/>
        <w:t>аяқталады. Төлдеу алдындағы кезеңінің 34 күнінде ұрық ұзындығы 3,1 см,</w:t>
        <w:br/>
        <w:t>салмағы 2,2 г; 36 күнде- тиісінше 3,6 және 3,5; 38 күнде -4,2 және 4,7; 42 күнде</w:t>
        <w:br/>
        <w:t>-5,4 жоне 7,5; 46 күнде - 7,5 см және 13,3г.</w:t>
        <w:br/>
        <w:t>Іштегі төлдің қарқынды даму кезеңінде оның денесі, ұлпасы және</w:t>
        <w:br/>
        <w:t>орлеандары жетіледі. Осы кезеңде түк фолликуласы, түк баданасы, түк өзегі</w:t>
        <w:br/>
        <w:t>қалыптасып, тері бетіне шығады, жун жамылғысы, май және тері бездері</w:t>
        <w:br/>
        <w:t>пайда болады.</w:t>
        <w:br/>
        <w:t>Қаланған және бастапқы құрылымдалған ұлпалар мен органдар әрі қарай</w:t>
        <w:br/>
        <w:t>амиды. Ми жарты шарының қыртысы, бастапқы ми орталығы, тыныс алу</w:t>
        <w:br/>
        <w:t>роцесінің реттелуі, асқорытуы, қозғалыс қимылдары, жылу реттелуі, және ему</w:t>
        <w:br/>
        <w:t>ефлексі дамиды. Іштегі төлдің жетілу кезеңінде көлденең-жолақты бұлшық ет</w:t>
        <w:br/>
        <w:t>алшықтары пайда болады, сүйек қаңқасы дамиды және ішкі жыныс</w:t>
        <w:br/>
        <w:t>ргандарының қалыптасуы аяқталады.</w:t>
        <w:br/>
        <w:t>58 күнде іштегі төлдің даму кезеңінде төлдің ұзындығы 12 см, салмағы 64</w:t>
        <w:br/>
        <w:t>г; 74 күнде-тиісінше 19,2 см және 240 г; 94 күнде - 28,2 см және 760 г; 104</w:t>
        <w:br/>
        <w:t>күнде - 33 г және 1245 г; 140 күнде - 44 см және 3900 г, ал жалқы туған</w:t>
        <w:br/>
        <w:t>ұрғашы қозылардың дене ұзындығы 42-50 см, салмағы 3,5-4,5 кг, еркек</w:t>
        <w:br/>
        <w:t>қозылар тиісінше 60-75 см және 4-4,2 кг.</w:t>
        <w:br/>
        <w:t>Н.П.Чирвинский (1909) және кейіннен А.А.Малигонов (1925) малдың</w:t>
        <w:br/>
        <w:t>құрсақтағы төлінің дамуының, оның ұлпалары мен организмдерінің әркелі</w:t>
        <w:br/>
        <w:t>өсіп-жетілуінің өзіндік ерекшеліктерінің сапасын атап көрсетті.</w:t>
        <w:br/>
        <w:t>Сондай- ақ Г.А.Шмидтің (1953) атап көрсеткені, ұрық уақытындағы және</w:t>
        <w:br/>
        <w:t>іштегі төлдің жетілу алдындағы кезеңінде организмнің өсіп жетілуі әркелкі</w:t>
        <w:br/>
        <w:t>келеді.</w:t>
        <w:br/>
        <w:t>Құрсақта даму кезеңінің ерекшелігі эмбриогенезге тұқым қуалау және</w:t>
        <w:br/>
        <w:t>тұқым қуаламау факторлары әсер етеді.</w:t>
        <w:br/>
        <w:t>Жекелей дамудың тұқым қуалау факторлеріне жататыны - сол туыстық</w:t>
        <w:br/>
        <w:t>жұптардың түрлері мен тұқымдарының генетикалық ерешеліктері, сондай-ақ</w:t>
        <w:br/>
        <w:t>олардың ұрпақтарының гендік түр-тұрпатының (типтерінің) қайтадан</w:t>
        <w:br/>
        <w:t>қалыптасуы. Алайда, осындай дамудың жеке ерешеліктері түқым қуалау және</w:t>
        <w:br/>
        <w:t>қуаламау факторларының жиынтық ықпалымен қалыптасады. Тұқым қуалау</w:t>
        <w:br/>
        <w:t>факторларына жатпайтыны - буаз саулықтарды азықтандыру және оның іштегі</w:t>
        <w:br/>
        <w:t>өсіп келе жатқан төлді қоректік заттармен қамтамасыз ету қабілеті, саулықтың</w:t>
        <w:br/>
        <w:t>жасы, оның дене мөлшері, іштегі төлдің жатырда орналасуы, бір мезетте өсіп-</w:t>
        <w:br/>
        <w:t>жетілетін іштегі төл саны және басқа да бірқатар факторлар.</w:t>
        <w:br/>
        <w:t>М.Ф.Иванов (1927) қойларды шағылыстыру нәтижелерін негізге ала</w:t>
        <w:br/>
        <w:t>отырып тұжырымдаған пікір, жаңа туған қозының мөлшері аналық</w:t>
        <w:br/>
        <w:t>организмнің мөлшеріне тікелей байланысты.</w:t>
        <w:br/>
        <w:t>Оңтүстік Қазақстан облысының “Задария” мемлекеттік асыл тұқымды</w:t>
        <w:br/>
        <w:t>зауыдында біздің жүргізген зерттеулерімізде, тісі бойынша жарамсыздыққа</w:t>
      </w:r>
    </w:p>
    <w:p>
      <w:r>
        <w:t>шығарылған, 1 класстағы жакеттік елтірілік типке, бұйрагүлінің орташа</w:t>
        <w:br/>
        <w:t>мөлшеріне, таза тұқымды жакеттік, елтірілік элита типіне жататын қошқарлар</w:t>
        <w:br/>
        <w:t>ұрығымен ұрықтандырылғанына жататын 50 іштегі төлдің 100 күндігіндегі</w:t>
        <w:br/>
        <w:t>дамуында анықталғаны - “стандартсыз голяк” (іштегі төлдің 101-115 күндегі)</w:t>
        <w:br/>
        <w:t>даму сатысымен салыстырғанда, 116-120 күндегі даму сатысындағы</w:t>
        <w:br/>
        <w:t>отын</w:t>
        <w:br/>
        <w:t>49</w:t>
        <w:br/>
        <w:t>00| 907 Е 489 | 78 | 7221|200| 52 40 Е а</w:t>
        <w:br/>
        <w:t>10 | 1206 Е 79: |41 | 851|108| 50 67 0,2 Е</w:t>
        <w:br/>
        <w:t>20|190| 73 |1247 |17 |в22|161| 39 54 1,7 -</w:t>
        <w:br/>
        <w:t>25 | 2174 | 193 | 1306 | 1, | 81,6 | 170| 35 56 3,4 а</w:t>
        <w:br/>
        <w:t>30 | 2892 | 1387 | 1382 | 1,5 | 81,0|17,1| 33 55 42 Е</w:t>
        <w:br/>
        <w:t>35 | 3476 | 1445 | 1528 | 1,4 | 79, | 200| 31 52 54 0,3</w:t>
        <w:br/>
        <w:t>40 | 4157 | 1507 | 1702 | 12 | в01|186| 79 40 58 1,2</w:t>
        <w:br/>
        <w:t>45 | 5238 | 1589 | 1739 | 13 |769|218| 2 41 б, 1,7</w:t>
        <w:br/>
        <w:t>26-127 күнде шоқтығында түк ұзындығы 4,0мм, жотасында - 3,2,</w:t>
        <w:br/>
        <w:t>жамбасында - 2,8 және бүйірінде - 3,0мм. Түгі жібектей жұмсақ, жылтыр, тері</w:t>
        <w:br/>
        <w:t>жамылғысында бұйра өрнегі шамалы. Бұйрагүлі сезілмейді, бірақ болашақ</w:t>
        <w:br/>
        <w:t>жетілмеген бұйрагүлінің кескінін байқауға болады; терісі ірі көлемде - 1193 смг.</w:t>
        <w:br/>
        <w:t>Терінің тауарлық құндылығы - тықыр (голяк) І сорт және қаракөлше - Ш сорт.</w:t>
        <w:br/>
        <w:t>28-129 күнде шоқтығындағы түк ұзындығы - 4,6мм, жотасында - 3,1,</w:t>
        <w:br/>
        <w:t>жамбасында - 3,0 және бүйірінде - 3,2мм. Түгі тері жамылғысына жабысқан</w:t>
        <w:br/>
        <w:t>немесе сәл көтерілген, әдемі құлпырма өрнегі пайда болып, алдағы жалдың әдемі</w:t>
        <w:br/>
        <w:t>құлпырма өрнегі және бүйрагүлдің жетілмеген білікшелері түзіледі. Түгі</w:t>
        <w:br/>
        <w:t>жібектей жұмсақ, жылтыр, теріде жетілмеген бұйрагүлі сезіледі. Терісі ірі</w:t>
        <w:br/>
        <w:t>көлемде- 1240-1380 см2. Терінің тауарлық құндылығы - қаракөлше.</w:t>
        <w:br/>
        <w:t>штегі төлдің жетілуінің 130-136 күнінде бас түгінің ұзындығы 6,1 мм-ге,</w:t>
        <w:br/>
        <w:t>мойнында - 5,8, шоқтығында - 4,4, арқасында - 3,3, белінде - 3,2, жамбасында -</w:t>
        <w:br/>
        <w:t>3,2, бүйірінде - 4,1 және санында - 3,7 мм жетеді. Түгі жібектей жұмсақ,</w:t>
        <w:br/>
        <w:t>жылтыр, көтерілген, жал көрінісі жақсы білінеді және бұйрагүл білікшесі</w:t>
        <w:br/>
        <w:t>жетілмеген. Әдемі құлпырма өрнектің пайда болуы, жетілмеген бұйрагүлдің</w:t>
        <w:br/>
        <w:t>барын сездіреді, терінің ірі мөлшерінің көлемі - 1290-1509 см?. Терінің тауарлық</w:t>
        <w:br/>
        <w:t>құндылығы - қаракөлше немесе каракөл-қаракөлше.</w:t>
        <w:br/>
        <w:t>134-136 күндігінде - түгі жібектей жұмсақ, жылтыр, көтерілген, бірақ әлі</w:t>
        <w:br/>
        <w:t>қысқа, енсіз бұйрагүл жетілмеген, бірақ енсіз білікшелі бұйрагүл мен жалының</w:t>
        <w:br/>
        <w:t>кескіні жақсы білінеді, терісі ерекше ірі көлемде - 1402-1505 см2, терінің</w:t>
        <w:br/>
        <w:t>тауарлық құндылығы - қаракөл-қаракөлше.</w:t>
        <w:br/>
        <w:t>138-142 күндігінде - түгі жібектей жұмсақ, жылтыр, кескіні жақсы көрінеді</w:t>
        <w:br/>
        <w:t>және жетілмеген бұйрагүлі: білікшесі, жалы, ласасы жақсы сезіледі, терісі ірі -</w:t>
        <w:br/>
        <w:t>1500-1580 см?, терінің тауарлық құндылығы - каракөл-каракөлше немесе</w:t>
        <w:br/>
        <w:t>қаракөл.</w:t>
        <w:br/>
        <w:t>М.Н.Кешаварц, түк фолликулдарының қалыңдығы және іштегі төлдің</w:t>
        <w:br/>
        <w:t>әртүрлі жастағы даму сатысында тері көлемінің бірлігіне бірінші және екінші</w:t>
        <w:br/>
        <w:t>фолликулдардың ара қатынасын зерттей отырып тұжырмдағаны, іштегі төлдің</w:t>
        <w:br/>
        <w:t>алғашқы дамуында түктердің жалпы санының және тері аумағының ұлғаюы</w:t>
        <w:br/>
        <w:t>түрліше болады, ал түк фолликулдарының 1 мм” қоюлығы мен төл көлемінің</w:t>
        <w:br/>
        <w:t>өсуінде айқын тәуелділік болады.</w:t>
        <w:br/>
        <w:t>Егер 110 күндігіне дейін іштегі төлдің даму барысында фолликулдардың</w:t>
        <w:br/>
        <w:t>қалануы, төл салмағының өсуінен тезірек өтетін болса, келесі кезеңде төл</w:t>
        <w:br/>
        <w:t>салмағының ұлғаюына орай денедегі тер созылады, ал жаңа фолликулдардың</w:t>
        <w:br/>
        <w:t>пайда болу процесі терінің және төлдің өсу қарқынынан біршама кешігеді.</w:t>
      </w:r>
    </w:p>
    <w:p>
      <w:r>
        <w:t>Іштегі төлдің дамуының 143-145 күнінде түгі толық Иілісте, ал бұйрагүлі</w:t>
        <w:br/>
        <w:t>түгелдей құрылымдалады, Теріде бұйрагүлдің Пішімі мен типі ажыратылады.</w:t>
        <w:br/>
        <w:t>Қаракөл терісінің елтірілікке қатыстылығы оңай анықталады. Тауарлық</w:t>
        <w:br/>
        <w:t>құндылығы - қаракөл.</w:t>
        <w:br/>
        <w:t>39</w:t>
        <w:br/>
        <w:t>өлшемдерінде байқалған. Іштегі төлдің жасы ұлғаюына байланысты бірте-і бірте</w:t>
        <w:br/>
        <w:t>барлық дене мүшелері мен салмағы артып, құрсақта дамуының соңғы үшінші</w:t>
        <w:br/>
        <w:t>кезеңінде ең жоғары мәнге ие болады. Өйткені бұл кезеңде іштегі төлдің</w:t>
        <w:br/>
        <w:t>қоректенуі аналық организмі арқылы жүзеге асырылады, демек, буаз саулық,</w:t>
        <w:br/>
        <w:t>әсіресе буаздығының соңғы үштен бір кезеңінде жақсы азықтандырылуы,</w:t>
        <w:br/>
        <w:t>күтіп-бағылуы тиіс. Қаракөл қозылары туар алдында дені сау, мығым болуы,</w:t>
        <w:br/>
        <w:t>ортаның қолайсыз жағдайларына қарсы жақсы бейімделуі тиіс.</w:t>
        <w:br/>
        <w:t>Эмбрионның және іштегі төлдің бүкіл тұқым қуалау факторларына оның</w:t>
        <w:br/>
        <w:t>тез өсіп-жетілу әсері күшті ықпал етеді.</w:t>
        <w:br/>
        <w:t>Саулық жасының зиготаның, ұрықтың және іштегі төлдің мөлшеріне</w:t>
        <w:br/>
        <w:t>ықпалы жете зерттелмеген.</w:t>
        <w:br/>
        <w:t>В.М.Юдин (1950) былай деп жазған: жетілмеген жас буаз саулықтар (6-,8-</w:t>
        <w:br/>
        <w:t>немесе 9 айлығында шағылысқа түскендері) алғашқы буаздығында өсіп-</w:t>
        <w:br/>
        <w:t>жетілгенде, іштегі төлінің қалыпты дамуын қамтамасыз ете алмайды. Олар</w:t>
        <w:br/>
        <w:t>қозыларын едәуір майда туады, біршама ересек саулықтардың қозыларына</w:t>
        <w:br/>
        <w:t>қарағанда, жетілуі мен салмақ қосуы кешеуілдейді. Ал 6 жастан асқан</w:t>
        <w:br/>
        <w:t>саулықтар организмінің функционалдық әрекеті бәсеңдегендіктен, іштегі төлін</w:t>
        <w:br/>
        <w:t>жеткілікті қоректендіруді қамтамасыз ете алмағандықтан, олардың қозылары</w:t>
        <w:br/>
        <w:t>да майда туады.</w:t>
        <w:br/>
        <w:t>Құрсақтағы ұрық қоректік заттарды, ұрықтың және буаз саулық</w:t>
        <w:br/>
        <w:t>организмінің біркелкі ауыспалы даму барысында төрт түрлі әдіспен</w:t>
        <w:br/>
        <w:t>қабылдайды.</w:t>
        <w:br/>
        <w:t>Әуелі, зигота имплантацияланғанға дейін, бөлшектелген зиготалар</w:t>
        <w:br/>
        <w:t>біршама қысқа мерзімде өзіндегі лейтоплазма арқылы қоректенеді (ұрықтанған</w:t>
        <w:br/>
        <w:t>аналық клеткада болатын сарыуыздың аздаған қорымен), содан кейін</w:t>
        <w:br/>
        <w:t>жатырдың кілегей қабығы диффуздық - осмоттық қоректену басталады.</w:t>
        <w:br/>
        <w:t>Мұндай қоректену эмбрион имплантациясынан кейін басталады және онда</w:t>
        <w:br/>
        <w:t>трофобласт пайда болады (бластодермиялық көпіршік сатысы). Ұрықтың</w:t>
        <w:br/>
        <w:t>осындай қоректену типі гистотрофтық деп аталады. Үшінші кезең өтпелі деп</w:t>
        <w:br/>
        <w:t>аталады және өте қысқа мерзімге созылады, ұрыққа қоректік заттар мен</w:t>
        <w:br/>
        <w:t>оттегінің түсуі де гистротрофты болады, бірақ трофобласт арқылы емес,</w:t>
        <w:br/>
        <w:t>сарыуыз қапшықшасы арқылы. Шу (Плацентация) аяқталған сәттен бастап</w:t>
        <w:br/>
        <w:t>эмбрион шу (төл жолдасының) қан айналысы арқылы аналықпен толық</w:t>
        <w:br/>
        <w:t>байланысқа ауысады. Эмбрионның қоректенуінің осы төртінші әдісі</w:t>
        <w:br/>
        <w:t>гемотрофты деп аталады. Гемотрофты қоректену эмбрионның тез өсуін</w:t>
        <w:br/>
        <w:t>күшейтіп, оның салмағын арттырады (ал бұған дейін эмбрионның өсуі</w:t>
        <w:br/>
        <w:t>негізінен клеткалардың бөлінуі арқылы жүзеге асырылады).</w:t>
        <w:br/>
        <w:t>Демек, іштегі төлдің даму процесі аналық организмнің іштегі төлді</w:t>
        <w:br/>
        <w:t>қоректік заттармен және оттегімен үздіксіз қамтамасыз ету қабілетіне тікелей</w:t>
        <w:br/>
        <w:t>байланысты.</w:t>
        <w:br/>
        <w:t>А.А.Сысоев (1980) “ана-іштегі төл”біріңғай биологиялық жүйесін былайша</w:t>
        <w:br/>
        <w:t>сипатайды: “ұрықтың бастапқы тіршілігі ( басталғанда метаболизм өнімі жатыр</w:t>
        <w:br/>
        <w:t>нервісіне әсер етіп, ол орталық жүйке жүйесіне организмнің жаңа биологиялық</w:t>
        <w:br/>
        <w:t>жағдайы туралы сигнал береді”.Сигналға жауап ретінде аналық организмде зат</w:t>
        <w:br/>
        <w:t>алмасу қайта құрылады, филогенетикалық бірізділікпен нервтік және</w:t>
        <w:br/>
        <w:t>гуморалдық факторлер қосылып, жыныстық және басқа да қызметтерді ретке</w:t>
        <w:br/>
        <w:t>келтіреді, іштегі төл қалыпты дами бастайды, ал аналығында тууға және</w:t>
      </w:r>
    </w:p>
    <w:p>
      <w:r>
        <w:t>кейіннен өсіріп-өндірудің әлуетті мүмкіндігі сақталады.</w:t>
        <w:br/>
        <w:t>“Ана- іштегі төл” бірыңғай жүйесі қызметін ретке келтіруде басты орын</w:t>
        <w:br/>
        <w:t>жүйке жүйесіне жатады, онда генитальдық аппаратпен кортикальдық байланыс</w:t>
        <w:br/>
        <w:t>өткізгіш жүйке механизмімен және гуморальдық бөліммен жүзеге асырылады.</w:t>
        <w:br/>
        <w:t>Буаздық жетілген сайын іштегі төл, төл қабығы өседі және жатыр аналық</w:t>
        <w:br/>
        <w:t>без қызметін өзгертеді. Олар кері байланыс принципі бойынша гипофизге және</w:t>
        <w:br/>
        <w:t>кортикальды процесске гормондар бөледі. Тері рецепторларының қозу</w:t>
        <w:br/>
        <w:t>51</w:t>
        <w:br/>
        <w:t>фолликулдардың қалану процесін реттеудің нақты мүмкіндігі болады, өйткені</w:t>
        <w:br/>
        <w:t>оны жақсарту арқылы қаланатын фолликулдар мөлшерін ұлғайтуға болады.</w:t>
        <w:br/>
        <w:t>Қаракөл шаруашылығында белгілісі, егер саулық буаздығының алғашқы</w:t>
        <w:br/>
        <w:t>жартысында қоңдылығы жоғары болып, оған азықтандыру мен күтіп-бағудың</w:t>
        <w:br/>
        <w:t>оңтайлы жағдайы жасалса, онда құрсақта жетіліп келе жатқан төлде фолликул</w:t>
        <w:br/>
        <w:t>мөлшері неғұрлым көбейеді.</w:t>
        <w:br/>
        <w:t>Буаздығының екінші жартысында (110 күннен кейін) азықтандыру</w:t>
        <w:br/>
        <w:t>факторы тері құрылымының, торлы қабаттың, безді аппараттың саралануын</w:t>
        <w:br/>
        <w:t>күшейтіп, жүн фолликуласы құрылымын қалыптастырады.</w:t>
        <w:br/>
        <w:t>Екінші фолликулдардың өзіндік ерекшелігі, сонымен қоса, олар біршама</w:t>
        <w:br/>
        <w:t>кейінгі сатыда дамиды - онда тер бездері мен бұлшық ет болмағандықтан, түгі</w:t>
        <w:br/>
        <w:t>көтеріледі. Алайда олардың көпшілігі қозы туғаннан кейін өзгеріп, жүн</w:t>
        <w:br/>
        <w:t>талшықтары пайда болып, толысу сатысына жетеді. Екінші фолликулдарға</w:t>
        <w:br/>
        <w:t>негізінен түбіт талшықтары, ішінара - аралық қылшықтар тән. Екінші</w:t>
        <w:br/>
        <w:t>фолликулдар тармақталуы мүмкін, соның нәтижесінде бір шұңқырдан 2-3</w:t>
        <w:br/>
        <w:t>қылшық тобы пайда болуы мүмкін.</w:t>
        <w:br/>
        <w:t>штегі төлдің 3,5 айлығында салмағы 1,1-1,6 кг, эпидермисі көп қабатты,</w:t>
        <w:br/>
        <w:t>оның жуандығы 36- 37 мкм болып, жоғарғы "қабаты мүйіздене бастайды. Тері</w:t>
        <w:br/>
        <w:t>дермасында полярлы және ретикуляры қабаттардың бөлінуі байқалады.</w:t>
        <w:br/>
        <w:t>Полярлы қабат қылшық жүнінің түбінде өскен фолликулдарда көп</w:t>
        <w:br/>
        <w:t>мөлшерде көлбеу қадалаған. Олардың қабаттары арасы болбыр ұлпамен</w:t>
        <w:br/>
        <w:t>толтырылған. Түк қалтасының және май бездерінің маңайы иілімді талшықпен</w:t>
        <w:br/>
        <w:t>торланған.</w:t>
        <w:br/>
        <w:t>Ретикуляры қабат коллагенді талшық шоғарымен торланып, көлденең</w:t>
        <w:br/>
        <w:t>бағытта орналасқан. Тордың төменгі бөлігіндегі коллаген талшықтары болбыр,</w:t>
        <w:br/>
        <w:t>бірте-бірте тері асты клетчаткалырына ауысады.</w:t>
        <w:br/>
        <w:t>штегі төл талшығының жұрнағы түк фолликулдарына айналады.</w:t>
        <w:br/>
        <w:t>Қалыптасқан түк өзегі тері бетіне шығады: бастың төбе жағына - 100 күнде,</w:t>
        <w:br/>
        <w:t>мойынның алдыңғы жағына - 106, кеудесіне - 107, шоқтығына - 108, бауырына</w:t>
        <w:br/>
        <w:t>- 109, жамбасына, санына - 110, бүйіріне - 11,1, беліне - 112 және құймышағына</w:t>
        <w:br/>
        <w:t>- 115 күнде.</w:t>
        <w:br/>
        <w:t>штегі ТӨЛДІҢ 98-110 күнінде тері бетінің бастапқы фолликулдарында пайда</w:t>
        <w:br/>
        <w:t>болған түктердің дамуы, терінің бүкіл құрылымының қалыптасуының соңғы</w:t>
        <w:br/>
        <w:t>сатысы болып саналады (Диомидова, 195 1).</w:t>
        <w:br/>
        <w:t>Эпидермис жұрнағының жаңа түзілімі іштегі төлдің дамуы басталуының</w:t>
        <w:br/>
        <w:t>110 күнінен кейін тоқталады. Теріде фолликулдардың қалану процесі 40 күнге</w:t>
        <w:br/>
        <w:t>созылады.</w:t>
        <w:br/>
        <w:t>110-122 күн аралығында тері бетіне шыққан түктер майда, тік, өте қысқа,</w:t>
        <w:br/>
        <w:t>төл терісіне тығыз жабысқан, ұштары басынан құйрығына қарай бағытталған,</w:t>
        <w:br/>
        <w:t>арқасынан бүйіріне қарай бойлап желпуіш тәрізді тарамдалған. Осы уақытта</w:t>
        <w:br/>
        <w:t>қаракөл қойының іштегі төлінің терісі қойдың басқа тұқымдарының, тіпті</w:t>
      </w:r>
    </w:p>
    <w:p>
      <w:r>
        <w:t>малдың басқа түрінің терісінен ешқандай айырмашылығы болмайды.</w:t>
        <w:br/>
        <w:t>Осы мерзімде дамудың бастапқы үйлеспеушілігі байқалады: іштегі төлдің</w:t>
        <w:br/>
        <w:t>өсу қарқынынан терінің өсу қарқыны асып түседі. Сол себепті кейіннен төл</w:t>
        <w:br/>
        <w:t>терісінде қатпарлар пайда болады. Қатпарлардың пайда болуы әсерінен тері</w:t>
        <w:br/>
        <w:t>құрылымы елеулі өзгереді; тері қабаттарының қалыптасуы мен дамуы түрліше</w:t>
        <w:br/>
        <w:t>өтеді. Осының әсерінен тығыздығы мен қысымы әркелкілі құрылады, түк</w:t>
        <w:br/>
        <w:t>баданасы әртүрлі тереңдікте, мойын тұсындағы түк түбірінің еңкіштігі мен</w:t>
        <w:br/>
        <w:t>иректігі әртүрлі бұрышта пайда болады. Тері бетінде түк баданасының ұзынынан</w:t>
        <w:br/>
        <w:t>орналасуы нәтижесінде бұйрагүлі де ұзынынан орналасады.</w:t>
        <w:br/>
        <w:t>Тері жабыны қатпарлы болғандықтан мойын тұсындағы түк түбір әртүрлі</w:t>
        <w:br/>
        <w:t>қысымда, әртүрлі тереңдікте және иілім бұрышы түрліше болады. Осы себептен</w:t>
        <w:br/>
        <w:t>түктің морфологиялық және гистологиялық құрылымының өзіндік қалыптасу</w:t>
        <w:br/>
        <w:t>жағдайы құрылады, түк тері бетіне шығу барысында оның ұштарының бағыты</w:t>
        <w:br/>
        <w:t>5)</w:t>
        <w:br/>
        <w:t>ұрықтың дамуы барысында бластодермиялық көпіршік пайда болады, ал</w:t>
        <w:br/>
        <w:t>ұрықтың қоректенуі аналық клеткада жиналған заттар есебінен жүзеге</w:t>
        <w:br/>
        <w:t>асырылады.</w:t>
        <w:br/>
        <w:t>О.Б.Шумикинаның атап көрсетуінше, қаракөл қойының бластоцистері 7</w:t>
        <w:br/>
        <w:t>тәулікте (6 тәулік 2 сағат 30 минут) диаметрі 0,114-0,117 мм іші қуыс шар</w:t>
        <w:br/>
        <w:t>секілді, Ішкі клеткалық көлемі сол қуыстың жартысына жуығын алады. 8</w:t>
        <w:br/>
        <w:t>тәулікте (7 тәулік 2 сағат 30 минут) бластоцистер диаметрі 0,145-,155 мм-ге, ал</w:t>
        <w:br/>
        <w:t>ұрық түйіні - 0,04-0,06 мм-ге жетеді; 10-ші тәуліктің соңында “бластоцистер</w:t>
        <w:br/>
        <w:t>мөлдір кеңістіктен босап, оның диаметрі 0,202 мм-ге ұлғаяды, ал 11-ші</w:t>
        <w:br/>
        <w:t>тәуліктің басында ол 0, 300- 0,475 мм-ге тең, ұрық түйіні де ұлғайып, көпіршік</w:t>
        <w:br/>
        <w:t>ұзындығының 12-15% құрайды. 12-ші тәуліктің басында бластоцист диаметрі</w:t>
        <w:br/>
        <w:t>0,633-0,731 мм-ге, ұрық түйіні-0,075-0,128 мм-ге жетіп, онда шамалы қуыс</w:t>
        <w:br/>
        <w:t>болады. 12-ші тәуліктің соңында екі қабатты ұрық көпіршігінің дамуы шар</w:t>
        <w:br/>
        <w:t>формасында, ұрық дискісінде. 13-ші тәулікте оның ұзындығы 1,8- -ден 8 см-ге</w:t>
        <w:br/>
        <w:t>дейін ұзарып, жіңішке жіп тәрізді болып, үш жағы түйреуіш тәрізді ұлғаяды,</w:t>
        <w:br/>
        <w:t>бұл орайда эндодерма тез өсетін трофобластан едеуір кешеуілдейді. Ұрық</w:t>
        <w:br/>
        <w:t>дискісінің диаметрі 0,504 мм-ге жетіп, өсуі баяулайды. Онда клеткалардың</w:t>
        <w:br/>
        <w:t>саралануы болып, ұрық дискісінің шеткі маңайында мезодерманың ұрықтан</w:t>
        <w:br/>
        <w:t>тыс клеткалары, ал клетканың ортаңғы бөлігінде ұрық мезодермасы бөлінеді.</w:t>
        <w:br/>
        <w:t>14 тәулік ішінде ұрықтан тыс мезодерма, эндодерма өсіп, сарыуыз қапшығы</w:t>
        <w:br/>
        <w:t>пайда болады, мұнда ұрық дискісі сопақша формада, оның диаметрі 0,809 мм.</w:t>
        <w:br/>
        <w:t>15-ші тәуліктің аяғында ұрық көпіршігінің ені едәуір ұлғайып, ұзындығы 32</w:t>
        <w:br/>
        <w:t>см-ге жетеді, ал ұрық дискісі жалпық сопақша денешікке, қатпарлы амнионға</w:t>
        <w:br/>
        <w:t>айналады (амнион- омыртқалы жануарлар ұрығы қабығының бірі).</w:t>
        <w:br/>
        <w:t>8-11 тәулік ааралығында қой ұрығының дамуы барысында ұрық</w:t>
        <w:br/>
        <w:t>жапырақшасы түзіледі, алғашқы жолақшалары пайда болады және амнион</w:t>
        <w:br/>
        <w:t>қалыптасады. Ұрықтың қоректенуі мен тыныс алуы трофобласт арқылы жүзеге</w:t>
        <w:br/>
        <w:t>асырылады. 12-16 тәулік аралығында сомиттер, хордалар, аллантоистар</w:t>
        <w:br/>
        <w:t>қалыптасады. Бұл кезде қоректенуі трофобласт және клетка қапшықшасы</w:t>
        <w:br/>
        <w:t>арқылы жүзеге асырылады. 16-шы тәулікте ұрықта 6 жұп сомиттер болып,</w:t>
        <w:br/>
        <w:t>тұтастай жүрек және пронефрос негізі пайда болады. 17-ші тәулікте ұрық 4 мм-</w:t>
        <w:br/>
        <w:t>ге жетеді (аллантоидтармен қоса), сомиттер саны 17, амнион тұйықталады. 17-</w:t>
        <w:br/>
        <w:t>20 тәулікте ұрық ұзынша 8-тәрізді формада, О.Б. Шумикинаның пікірі</w:t>
        <w:br/>
        <w:t>бойынша бұл аллантоистың тез өсуіне байланысты. Осы кезде ұрықтың</w:t>
        <w:br/>
        <w:t>ұзындығы 6,5-9 мм, сомиттер саны - 23-28 жұп, миы иректелген түрінде. Осы</w:t>
        <w:br/>
        <w:t>кезеңде көз көпіршігі көрінеді. 17-21 тәулік аралығында желбезек доғасының</w:t>
        <w:br/>
        <w:t>редукциясы қалыптасып, ми көпіршігі, бауыры, бүйрегі, сирақтары пайда бола</w:t>
        <w:br/>
        <w:t>бастайды. Ұрықтың қоректенуі мен тыныс алуы аллонтохорион арқылы жүзеге</w:t>
        <w:br/>
        <w:t>асырылып, онда осы уақытта котиледондар болмайды. 21-ші тәулікте ұрық</w:t>
        <w:br/>
        <w:t>доға формасында болады, ұзындығы 5,5-7,5 мм, орамы - 13-18 мм.</w:t>
        <w:br/>
        <w:t>Висцералдық доғаның төрт жұбы дамығандығы байқалады, Иіс сезімі ойығы</w:t>
      </w:r>
    </w:p>
    <w:p>
      <w:r>
        <w:t>пайда болады, есту органы тұйықталады. 23 және 24 тәуліктерде ұрық</w:t>
        <w:br/>
        <w:t>ұзындығы орам желісі бойынша 19,5-22 мм, тікелей бойынша - 8мм.</w:t>
        <w:br/>
        <w:t>Трофобласта қатпарлы ақшыл теңбіл - котиледондар жұрнағы көрінеді, олар 7-</w:t>
        <w:br/>
        <w:t>8 дана. О.Б. Шумкинаның сипаттауы бойынша 26-,27-,28-,29- және 30 тәуліктік</w:t>
        <w:br/>
        <w:t>ұрықтарда бір-бірінен айырмашылық шамалы.</w:t>
        <w:br/>
        <w:t>Даниловтың деректері бойынша (1962), алғаш рет сомиттер 17-ші тәулікте</w:t>
        <w:br/>
        <w:t>5 жұп мөлшерінде пайда болады, ал мезодерманың сегментациясы 20 күнге</w:t>
        <w:br/>
        <w:t>Дейін созылады. Осы аралықта ұрықта сомиттердің 56 жұбы қалыптасады:</w:t>
        <w:br/>
        <w:t>соның 4- -шүйделік, 7-мойындық, 13-кеуделік, 6-белдеулік, 5-құймышақтық</w:t>
        <w:br/>
        <w:t>және 21-құйрықтық. Даму барысында әрбір сомит миотомға, склеротомға</w:t>
        <w:br/>
        <w:t>және дермотомға ыдырайды, олардан тиісінше дене бұлшық еті, тірек</w:t>
        <w:br/>
        <w:t>қаңқасы және терінің дәнекер бөлігі (оның туындылары) пайда болады.</w:t>
        <w:br/>
        <w:t>48</w:t>
        <w:br/>
        <w:t>жағдайы бәсеңдейді, лютеиндеуші гормондар өнімі артады. Қан құрамында</w:t>
        <w:br/>
        <w:t>қант, амин қышқылы және басқа да қосылыстар, сондай-ақ синтетикалық</w:t>
        <w:br/>
        <w:t>процестерді қамтамасыз ететін тиреоидты гормондар деңгейі өзгереді.</w:t>
        <w:br/>
        <w:t>Аналықтағы жалпы қан көлемі, лейкоциттер мен эритроциттер ұлғаяды.</w:t>
        <w:br/>
        <w:t>Аналықтың, ұрықтың. бауырында және іштегі төл қабығында гликоген</w:t>
        <w:br/>
        <w:t>жиналады. Іштегі төлдің тұзды қажетсінуі едәуір артады, сондықтан тұз және</w:t>
        <w:br/>
        <w:t>басқа да формалардың алмасуы өзгереді.</w:t>
        <w:br/>
        <w:t>Н.ПЧирвинский (1891) әдістемелік тұрғыда жақсы ұйымдастырған</w:t>
        <w:br/>
        <w:t>тәжірибеде анықтағаны, буаз саулықта қоректің жетіспеушілігі іштегі төлдің</w:t>
        <w:br/>
        <w:t>жетілмеуіне, жаңа туған төлдің дене құрылымының ерекшелігіне, бастапқы</w:t>
        <w:br/>
        <w:t>эмбриогенез қасиетіне әсер етеді. Кейіннен А.А.Малигонов (1925) іштегі</w:t>
        <w:br/>
        <w:t>төлдің құрсақта жетілмеу кезеңін эмбрионализм деп атады, онда басының</w:t>
        <w:br/>
        <w:t>үлкендігі, сирақтарының қысқалығы, сүйектерінің жұтаңдығы және қан</w:t>
        <w:br/>
        <w:t>тамыры жүйесінің нашар жетілгендігі байқалады. Н.А.Кравченконың (1963)</w:t>
        <w:br/>
        <w:t>атап көрсеткеніндей, белгілі бір эмбрионализмге алуан түрлі жағдайлардың</w:t>
        <w:br/>
        <w:t>және буаздықтың әртүрлі мерзімінің әсерінен болатын құрсақтағы төлдің</w:t>
        <w:br/>
        <w:t>жетілмеуін дұрыс қалпына келтіру мүмкін емес.</w:t>
        <w:br/>
        <w:t>Буаз саулықтарды азықтандырудың әртүрлі жағдайларын зерттеудің</w:t>
        <w:br/>
        <w:t>көпшілігінде аңғарылғаны, саулықтарды буаздығының бірінші жартысында</w:t>
        <w:br/>
        <w:t>құнарлы азықтандыру, бірақ азық көлемінің жеткіліксіз болуы, осы уақытта</w:t>
        <w:br/>
        <w:t>салмағы шамалы іштегі төлдің дамуын кешеуілдетпейді. Алайда, буаздығының</w:t>
        <w:br/>
        <w:t>екінші жартысында құнарлы азықтандыру деңгейінің жеткіліксіз болуы іштегі</w:t>
        <w:br/>
        <w:t>төлдің, әсіресе егіздердің дамуын кешеуілдетеді. Саулықты құнарсыз</w:t>
        <w:br/>
        <w:t>азықтандыру, әсіресе буаздығының бастапқы кезеңінде, ұрықтың сорылып</w:t>
        <w:br/>
        <w:t>кетуіне, іш тастауға, әлсіз, кейде қалыпты жетілмеген төлдің тууына</w:t>
        <w:br/>
        <w:t>ұшыратады. Буаз саулықты құнарлы азықтандыру барлық құрсақтағы төлдің</w:t>
        <w:br/>
        <w:t>өсу кезеңінде, әсіресе ұрықтану сатысында құрсақта қалыпты дамуды</w:t>
        <w:br/>
        <w:t>қамтамасыз ету үшін маңызды.</w:t>
        <w:br/>
        <w:t>В.Н.Погодиннің пшкірі бойынша (1970), буаз қаракөл саулығын</w:t>
        <w:br/>
        <w:t>қоректендіру жағдайы және тұқым қуалау (жұп таңдау) факторы іштегі төлдің</w:t>
        <w:br/>
        <w:t>жеке белгілеріне түрліше әсер етеді. Мәселен, жаңа туған қозының бұйрагүл</w:t>
        <w:br/>
        <w:t>мөлшері көбінесе тұқым қуалау факторына (туыстық жүп таңдау) байланысты</w:t>
        <w:br/>
        <w:t>өзгереді, ал туған төлдің салмағы, керісінше, көбінесе қоректендіру жағдайына</w:t>
        <w:br/>
        <w:t>тәуелді.</w:t>
        <w:br/>
        <w:t>И.А.Чагировтың деректері бойынша (1978) саулықтың әртүрлі тобының</w:t>
        <w:br/>
        <w:t>90 күндік “буаздығында іштегі төлі салмағының едәуір тепе-теңдігі аңғарылады,</w:t>
        <w:br/>
        <w:t>содан кейін оның салмағының өсуі азықтандыру жағдайына байланысты.</w:t>
        <w:br/>
        <w:t>Буаздығының 105 күнінен бастап саулықты жайылымда және пішенмен</w:t>
        <w:br/>
        <w:t>азықтандырғанда іштегі төл салмағының кешеуілдеуі байқалып, қозы біршама</w:t>
        <w:br/>
        <w:t>ұсақ туады. Жайылымда және пішенмен азықтандырғанда екі-үш ай бойы жемді</w:t>
        <w:br/>
        <w:t>қосымша беру, іштегі төлдің (жалқысы және егізі) дамуы, сондай-ақ саулық</w:t>
      </w:r>
    </w:p>
    <w:p>
      <w:r>
        <w:t>салмағына барлық жағдайда қолайлы әсер етеді. Буаз саулықтарды 30-60</w:t>
        <w:br/>
        <w:t>күндігінде қосымша азықтандыру үш айға дейінгі іштегі төлдің салмағына елеулі</w:t>
        <w:br/>
        <w:t>әсер етпейді, әрі қарай төл салмағының артуына, жақсы өсіп-жетілуіне ықпал</w:t>
        <w:br/>
        <w:t>етеді. Саулықты буаздығының 90 күнінен бастап үстеп қоректендіру құрсақтағы</w:t>
        <w:br/>
        <w:t>төлдің дамуына әсер етеді және саулықтың бірте-бірте салмағын қалпына</w:t>
        <w:br/>
        <w:t>келтіреді, ал буаздығының 120 күнінен бастап үстеп қоректендіру негізінен оның</w:t>
        <w:br/>
        <w:t>дамуына қолайлы әсер етеді, бірақ саулықтың салмағы кемиді. Буаз саулықты</w:t>
        <w:br/>
        <w:t>қолда тойдыра азықтандырған жағдайда оның іштегі төлі барлық даму</w:t>
        <w:br/>
        <w:t>сатысында салмақ қосуы жоғары деңгейде болып, қозы салмағы ірі болып туады.</w:t>
        <w:br/>
        <w:t>Іштегі төлдің қоректенуі аналық организм ортасында өтеді, онда қан</w:t>
        <w:br/>
        <w:t>арқылы өсіп келе жатқан төлді барлық қажетті қоректік заттармен қамтамасыз</w:t>
        <w:br/>
        <w:t>етеді, оның алмасу өнімдерін пайдаланады (Трусов, 1951, 1957; Петковский,</w:t>
        <w:br/>
        <w:t>1955; Лапшин, 1971 және басқалары).</w:t>
        <w:br/>
        <w:t>52</w:t>
        <w:br/>
        <w:t>С.А.Лапшиннің пікірінше (1971), қарқынды алмасу, ассимиляция</w:t>
        <w:br/>
        <w:t>қабілетінің жоғарылығы, жаңа түзілімдердің қауырт көбеюі нәтижесінде</w:t>
        <w:br/>
        <w:t>аналық қанындағы қоректік заттар іштегі төл ұлпасына көбірек түседі. Оның</w:t>
        <w:br/>
        <w:t>пікірі бойынша, бойдақ саулықтарға қарағанда, буаз саулықтарда құрғақ және</w:t>
        <w:br/>
        <w:t>органикалық заттардың қорытылуы 5-6% жоғары . Автордың ерекше назар</w:t>
        <w:br/>
        <w:t>аударғаны, буаздығының алғашқы жартысында құрғақ және органикалық</w:t>
        <w:br/>
        <w:t>заттардың қорытылуы бір деңгейде қалады, ал буаздылығының 90 күнінде</w:t>
        <w:br/>
        <w:t>артады. Бастапқы буаздығында протеиннің қорытылуы 3,7%-ға артады да, әрі</w:t>
        <w:br/>
        <w:t>қарай бір деңгейде қалады, ал буаздық барысында клетчатканың қорытылуы</w:t>
        <w:br/>
        <w:t>кемиді. Саулықтың буаздығы азотсыз экстрактивті заттардың қорытылуына</w:t>
        <w:br/>
        <w:t>елеулі әсер етпейді. Буаздық барысында азоттың, кальцийдің және фосфордың</w:t>
        <w:br/>
        <w:t>сіңуі артады.</w:t>
        <w:br/>
        <w:t>Соңғы жылдары жүргізілген зерттеулерде аңғарылғаны, буаз саулықтарды</w:t>
        <w:br/>
        <w:t>жайылым шөбімен азықтандыру және үстеп қоректендіру деңгейі іштегі төлдің</w:t>
        <w:br/>
        <w:t>құрсақта дамуына және оның елтірілік сапасына едәуір әсер етеді.</w:t>
        <w:br/>
        <w:t>Азықтандырудың барлық белгілі түрлерінің ішінде ең жоғары құнарлысы</w:t>
        <w:br/>
        <w:t>жайылымның көк балауса шөбімен азықтандыру. Сондықтан қаракөл қойын</w:t>
        <w:br/>
        <w:t>өсірушілердің пікірінше, көк балауса шөптің пайда болуы, әсіресе соңғы үштен</w:t>
        <w:br/>
        <w:t>бір буаздығында қаракөл елтірісінің сапасына елеулі ықпал етеді.</w:t>
        <w:br/>
        <w:t>Кейбіреудің пікірінше, буаздығының соңғы үштен бір кезеңінде</w:t>
        <w:br/>
        <w:t>жайылымның көк балауса шөбімен тойдыра азықтандыру қозының ірі тууына,</w:t>
        <w:br/>
        <w:t>терісінің едәуір көлемді болуына, тері шелінің ауырлауына, қылшығының</w:t>
        <w:br/>
        <w:t>біршама өскелеңдігіне және қаракөлдің ірі бұйрагүлді болуына әсер етеді.</w:t>
        <w:br/>
        <w:t>Сондықтан саулықты түнде қыдыртып жаюды және көбірек серуендетуді</w:t>
        <w:br/>
        <w:t>ұсынады.</w:t>
        <w:br/>
        <w:t>Басқалары, керісінше, осы кезеңде, жұқа шелді сортты алуға ықпал ету</w:t>
        <w:br/>
        <w:t>үшін жеткіліксіз азықтандыруды ұсынады.</w:t>
        <w:br/>
        <w:t>Үшінші біреудің пікірінше, әсіресе буаздығының екінші кезеңінде қойды</w:t>
        <w:br/>
        <w:t>құнарлы азықтандыру және қоңдылығының жоғары болуы іштегі төлдің</w:t>
        <w:br/>
        <w:t>құрсақта қалыпты дамуын қамтамасыз етіп, жоғары сапалы қаракөлді</w:t>
        <w:br/>
        <w:t>қалыптастырады, ал жеткіліксіз азықтандыру - жетілмеген қозының тууына,</w:t>
        <w:br/>
        <w:t>қылшығының біршама сиректігіне, тері шелінің жұқалығына, құрғақ қылшықтың</w:t>
        <w:br/>
        <w:t>қысқалығына, бұйрагүлінің деформацияланып, қаракөлдің төмен сортты</w:t>
        <w:br/>
        <w:t>болуына әсер етеді.</w:t>
        <w:br/>
        <w:t>Алайда, буаз саулықты азықтандыру түрінің төл сапасына қатысты алуан</w:t>
        <w:br/>
        <w:t>түрлі пікіріне қарамастан, буаз саулықты көк балауса шөппен азықтандыру</w:t>
        <w:br/>
        <w:t>жағдайында (жемі шамалы берілгенде), жаңа туған төл азықты жақсы сіңіріп,</w:t>
        <w:br/>
        <w:t>саулықтың салмақ қосуы мен қондылығы қалпына келеді. Көк балаусаның</w:t>
      </w:r>
    </w:p>
    <w:p>
      <w:r>
        <w:t>әсерінен ішекте асқорыту күшейеді де, қарынның және қарын-ішек жолдарының</w:t>
        <w:br/>
        <w:t>әр түрлі бөлімдерінде қызметтік жүктелім едәуір біркелкі таралады. Балауса азық</w:t>
        <w:br/>
        <w:t>қоздаған саулықтың физиологиялық күйіне неғұрлым сәйкес келеді. Әрі сүт</w:t>
        <w:br/>
        <w:t>пайда болуына және қозысын азықтандыруға қолайлы ықпал етеді.</w:t>
        <w:br/>
        <w:t>Эмбрион мен ұрықтың басқаша даму сипаты төлдің құрсақта даму</w:t>
        <w:br/>
        <w:t>сатысында байқалып, оның барысында дифференцировка және органогенез</w:t>
        <w:br/>
        <w:t>процесінен өсу процесі басым болады. Осы кезеңде эмбрион денесінің едәуір өсу</w:t>
        <w:br/>
        <w:t>қарқынын бұрынғы деңгейі, бәлкім, саулықты бұрығы азықтандыру типі</w:t>
        <w:br/>
        <w:t>қамтамасыз ете алмайды.</w:t>
        <w:br/>
        <w:t>Демек, азықтандыру факторы төлдің құрсақта дамуына елеулі ықпал етеді.</w:t>
        <w:br/>
        <w:t>Зиготаның, ұрықтың және іштегі төлдің құрсақтағы даму кезеңінде жыныс</w:t>
        <w:br/>
        <w:t>аралық айырмашылығында және қозы туғаннан кейін сүт ему кезеңінде өсуі, әрі</w:t>
        <w:br/>
        <w:t>жекелей жетілуі, жеке түрде эволюциялық қалыптасқан морфофункционалдық</w:t>
        <w:br/>
        <w:t>айырмашылықпен түсіндіріледі. Мәселен, еркек қозыларда катаболизм процесі</w:t>
        <w:br/>
        <w:t>анаболизм процесінен басым болады, ал ұрғашы қозыларда керісінше.</w:t>
        <w:br/>
        <w:t>Сондықтан жаңа туған ұрғашы қозылардың салмағы 3,7-4,1 кг, еркегі - 4,2-5,4</w:t>
        <w:br/>
        <w:t>ӚЗ</w:t>
        <w:br/>
        <w:t>болған тірі қозыдан) 9,12 730</w:t>
        <w:br/>
        <w:t>даму сатысында (голяк сатысында) түктің тәулігіне орта есеппен өсуі 0,09</w:t>
        <w:br/>
        <w:t>мм, қаракөлшенің ІП сорттан І сортқа даму сатысында тәулігіне орта есеппен</w:t>
        <w:br/>
        <w:t>өсуі 0,17 мм-ге тең болған. Қозы туған сәтте түгі тез өсіп, тәулігіне 0,35 мм</w:t>
        <w:br/>
        <w:t>болады.</w:t>
        <w:br/>
        <w:t>Қаракөл қозыларының құрсақта даму кезеңінде түгінің өсуін зерттеген</w:t>
        <w:br/>
        <w:t>К.И.Мамин жұмыстарында осыған ұқсас нәтижелер алынады. Оның деректері</w:t>
        <w:br/>
        <w:t>бойынша, қозы туған сәттегі түктің тәулігіне орташа өсуі 0,35-0,40 мм болған.</w:t>
        <w:br/>
        <w:t>130-132 күндік іштегі төлдердің терісі белгілі бір сортқа (қаракөлше Т)</w:t>
        <w:br/>
        <w:t>жататындығы анықталған, олар бір-бірінен ұзындығы бойынша өзгешелігі</w:t>
        <w:br/>
        <w:t>болмаған. Алайда, осы мерзімде алынған терілердің түрлік ассортименттері</w:t>
        <w:br/>
        <w:t>әртүрлі болды: 130 күндік іштегі төлдің 75% қаракөлшенің І және П сорттарына,</w:t>
        <w:br/>
        <w:t>25% - қаракөлге сәйкес келеді. 131 күндік іштегі терісінің 25% қаракөлше І</w:t>
        <w:br/>
        <w:t>сортына, 25% - қаракөл-қаракөлшеге және 50% - қаракөлше П сортына</w:t>
        <w:br/>
        <w:t>жатқызылды. 1932 күндік іштегі төлдің 80% терісі қаракөлше І сорты ретінде</w:t>
        <w:br/>
        <w:t>бағаланады.</w:t>
        <w:br/>
        <w:t>Бұлай болатын себебі, кейбір жағдайда іштегі төл түгінің ұзындығы 4,6-</w:t>
        <w:br/>
        <w:t>5,15 мм-ге жетіп, бұйрагүл қалыптасады, басқа жағдайда, түгі сондай ұзындықта</w:t>
        <w:br/>
        <w:t>болғанда, - құлпырмалы өрнек, ал бұйрагүлдің пайда болуы терінің барлық</w:t>
        <w:br/>
        <w:t>аумағында емес (әліде қалыптаспаған).</w:t>
        <w:br/>
        <w:t>Бәлкім, қойларды біркелкі азықтандырғанда іштегі төл түгінің сапасы</w:t>
        <w:br/>
        <w:t>оның жекелей тез жетілуіне байланысты.</w:t>
        <w:br/>
        <w:t>Іштегі төл терісінің гистологиялық құрылымы. Н.А.Диомидова (1954)</w:t>
        <w:br/>
        <w:t>қой терісі мен жүнінің қалыптасуын нақты сипаттай отырып атап көрсеткені,</w:t>
        <w:br/>
        <w:t>іштегі төлдің жетілу кезеңі эпидермистің қарқынды өсу және терінің бүкіл</w:t>
        <w:br/>
        <w:t>құрылымының саралану уақыты болып саналады.</w:t>
        <w:br/>
        <w:t>Қылшық жүнді және биязы жүнді қойлардың тері құрылымында, оның түк</w:t>
        <w:br/>
        <w:t>түбірінің бағытында, олардың орналасу сипатында, түк баданасының құрылымы</w:t>
        <w:br/>
        <w:t>мен орналасу тереңдігінде, терінің және оның жеке қабаттарының қалыңдығында</w:t>
        <w:br/>
        <w:t>айырмашылықтар болатындығы анықталған (Диомидова, 1932).</w:t>
        <w:br/>
        <w:t>О.И.Бригистің (1932) И.Н.Дьячковтың) Ф.Н. Киямовтың (1959),</w:t>
      </w:r>
    </w:p>
    <w:p>
      <w:r>
        <w:t>М.Н.Кешеварцтың (1962), Н.П.Ралдугинаның (1964,1989), Э.М.Эрманның,</w:t>
        <w:br/>
        <w:t>М.А.Виноградованың (1966), А.К.Лебедевтың т.б.(1973), Б.К.Чариевтің (1976),</w:t>
        <w:br/>
        <w:t>С.А.Асамовтың, Р.Т.Валиевтің (1977) және басқа да авторлардың анықтағаны,</w:t>
        <w:br/>
        <w:t>тері жамылғасының даму дәрежесі көбінесе қаракөл терісінің тауарлық қасиетіне</w:t>
        <w:br/>
        <w:t>байланысты, өйткені тері құрылымының ерешеліктері, жеке қабаттардың</w:t>
        <w:br/>
        <w:t>қалыңдығы, ондағы түк баданасының формасы, олардың теріде орналасуы және</w:t>
        <w:br/>
        <w:t>түк фолликулдарың бүгілмелігі көбінесе қаракөл қозылары бұйрагүлінің</w:t>
        <w:br/>
        <w:t>сапасына байланысты.</w:t>
        <w:br/>
        <w:t>Т.М.Ахмеджановтың (1962) зерттеуінде анықталғаны, тері жамылғысының</w:t>
        <w:br/>
        <w:t>гистологиялық құрылымындағы айырмашылықты (терінің және оның жеке</w:t>
        <w:br/>
        <w:t>қабаттарының қалыңдығы, түк түбірінің терең орналасуы мен қоюлығы және</w:t>
        <w:br/>
        <w:t>басқалары) төлдің тек постэмбрионалдық қана емес, эмбрионалдық кезеңінде де</w:t>
        <w:br/>
        <w:t>анықтауға болады.</w:t>
        <w:br/>
        <w:t>Іштегі төлдің әртүрлі түстегі және шығу тегіндегі жалпы терінің және оның</w:t>
        <w:br/>
        <w:t>жеке қабаттары қалыңдығының гистологиялық құрылымын зерттеу бойынша</w:t>
        <w:br/>
        <w:t>біздің алған нәтижелеріміз 6-кестеде келтірілген.</w:t>
        <w:br/>
        <w:t>9-кесте. Іштегі төлдің әртүрлі түстердегі және шығу тегіндегі тері мен оның</w:t>
        <w:br/>
        <w:t>қабаттарының қалыңдығы, мкм</w:t>
        <w:br/>
        <w:t>Көрсеткіштері Іштегі төл реңі</w:t>
        <w:br/>
        <w:t>65</w:t>
        <w:br/>
        <w:t>Қыртысты қабат - қабыршықты қабаттың астында орналасқан, ол түктің</w:t>
        <w:br/>
        <w:t>ұзына бойында бір- біріне тығыз жабысқан ұзынша ұршық тәрізді клеткадан</w:t>
        <w:br/>
        <w:t>тұрады. Күйдіргіш сілтінің әсерінен түк клеткасы бұзылады және микроскоп</w:t>
        <w:br/>
        <w:t>арқылы жүн клеткасының жолақты тілімдерін аңғаруға болады. Қыртысты</w:t>
        <w:br/>
        <w:t>қабатта орналасқан клетканың ұзындығы 80-150 мкм, ең жуан бөлігінің ені - 3-</w:t>
        <w:br/>
        <w:t>10 мкм. Қыртысты қабаттың ұршық тәрізді клеткалары қабыршақ қабаттың</w:t>
        <w:br/>
        <w:t>клетка аралық заттарымен өзара жалғасқан, ұршық тәрізді клеткаларға</w:t>
        <w:br/>
        <w:t>қарағанда, бұлардың химиялық құрамы басқаша. Мұның өзі түктің серпімділігін,</w:t>
        <w:br/>
        <w:t>созылғыштығын әрі беріктігін жақсартады.</w:t>
        <w:br/>
        <w:t>Өзекті қабат ортаңғы бөлігінде орналасқан, ол өте кеуекті болбыр ұлпа.</w:t>
        <w:br/>
        <w:t>Көлденең кесіндісін микроскоп арқылы қарағанда күңгірт тор көрінеді. Өзекті</w:t>
        <w:br/>
        <w:t>қабаттың болуы немесе болмауы түкке, малдың жекелей және тұқымдық</w:t>
        <w:br/>
        <w:t>ерешеліктеріне байланысты.</w:t>
        <w:br/>
        <w:t>Клетка баданалары бөліне отырып, өсіп келе жатқан түкте</w:t>
        <w:br/>
        <w:t>морфогистологиялық құрылым түзіліп, ол мойын бөлігіндегі түк түбінде</w:t>
        <w:br/>
        <w:t>түпкілікті қалыптасып, онда өзіне тән иіліс байқалады. Тері бетіне шыққан түк</w:t>
        <w:br/>
        <w:t>өзегінің қалыптасқан құрылымы болады, ол қаракөл елтірісінің бүкіл пайдалану</w:t>
        <w:br/>
        <w:t>кезеңінде сақталады.</w:t>
        <w:br/>
        <w:t>Қаракөл қойы төлінің терісіндегі түк ұзындығы, олардың ара қатысы және</w:t>
        <w:br/>
        <w:t>өрнектері бойынша қаракөл шикізатының түрі мен сапасы анықталады.</w:t>
        <w:br/>
        <w:t>Түктің үш типі болады: қылтық, аралық түк және түбіт.</w:t>
        <w:br/>
        <w:t>Қылтық - ең ұзын, әрі жуан түк. Онда өзекті қабат болады. Қабыршағы</w:t>
        <w:br/>
        <w:t>сақина тәрізді емес. Бұйрагүлдің ең құнды пішімі қылтықты түктен түзіледі.</w:t>
        <w:br/>
        <w:t>Аралық түкте өзекті қабат біршама нашар дамыған, ол үзік-үзік сипатта.</w:t>
        <w:br/>
        <w:t>Аралық түк жіңішкелігі және ұзындығына байланысты кейде қылтыққа, кейде</w:t>
        <w:br/>
        <w:t>түбітке жуықтайды. Бұл көбінесе бұйрагүлдің құны шамалы түрінде кездеседі.</w:t>
        <w:br/>
        <w:t>Түбіт - ең қысқа, әрі жіңішке түк. Онда өзекті қабат болмайды,</w:t>
        <w:br/>
        <w:t>қабыршағы - сақина тәрізді типте, бірі екіншісіне қабаттаса орналасқан.</w:t>
      </w:r>
    </w:p>
    <w:p>
      <w:r>
        <w:t>Терідегі бұйрагүлдің ең бағалы пішімінде түбіт болмайды.</w:t>
        <w:br/>
        <w:t>Қаракөл қозылары туған кезде бұйрагүлдері әртүрлі пішімде сипатталады:</w:t>
        <w:br/>
        <w:t>қаракөлшелі, қабырғагүлді, жакеттік, жазықгүлді және қавказдық елтірілік</w:t>
        <w:br/>
        <w:t>типтер:</w:t>
        <w:br/>
        <w:t>- жакеттік елтірілік тип - жартылай дөңгелек білікшелі бұйрагүлімен</w:t>
        <w:br/>
        <w:t>сипатталады, онда бұршақгүл және жал болады;</w:t>
        <w:br/>
        <w:t>- ҡавказдық елтірілік тип - біршама өскелең, бұйрагүлі білікшелі -</w:t>
        <w:br/>
        <w:t>бұршақгүлді, онда құндылығы шамалы бұйрагүлдер болады;</w:t>
        <w:br/>
        <w:t>- қабырғагүлді - қабырғалы білікшелі бұйрагүлді және жалды, онда</w:t>
        <w:br/>
        <w:t>жартылай шеңберлі білікшелі және жазық білікшелі бұйрагүлдер</w:t>
        <w:br/>
        <w:t>болады;</w:t>
        <w:br/>
        <w:t>- жазықгүлді - жазық білікшелі бұйрагүлді және жазық жалды, ласа</w:t>
        <w:br/>
        <w:t>болады.</w:t>
        <w:br/>
        <w:t>Тұтастай алғанда қаракөл қойының елтірілік типі -- жиынтық ұғым, оған</w:t>
        <w:br/>
        <w:t>бір-біріне тығыз байланысты сапалық және сандық белгілер енеді. Бұған</w:t>
        <w:br/>
        <w:t>жататындар: түк жамылғысының қасиеті - қоюлығы, жібектей жұмсақтығы,</w:t>
        <w:br/>
        <w:t>жылтырлығы, бұйрагүл қасиеті - типі мен пішімі, ұзындығы мен ені, өрнегі,</w:t>
        <w:br/>
        <w:t>ашық тұсының бағыты, әшекейлігі, қоюлығының орналасуы, типі бойынша</w:t>
        <w:br/>
        <w:t>бұйрагүлінің бірдейлігі және басқалары. Қаракөл қойларын елтірілік типке</w:t>
        <w:br/>
        <w:t>бөлудің негізгісіне жататыны - бұйрагүлдің пішімі мен типі, ол қозы денесінің</w:t>
        <w:br/>
        <w:t>негізгі аумағын - құймышағын, арқасын, шоқтығы мен бүйірін қамтиды.</w:t>
        <w:br/>
        <w:t>Түк жамылғысының қасиетіне байланысты бұйрагүлдің белгілі бір пішімі</w:t>
        <w:br/>
        <w:t>мен типінің ара катысы, атап айтқанда, жібектей жұмсақтығы мен</w:t>
        <w:br/>
        <w:t>жылтырлығы, сондай-ақ басқа да белгілері қаракөл сапасын және оның</w:t>
        <w:br/>
        <w:t>тауарлық құндылығын айқындайды.</w:t>
        <w:br/>
        <w:t>62</w:t>
        <w:br/>
        <w:t>кг, 4,5 айлығында енесінен бөлгенде - тиісінше 20-25 және 28-30 кг, ересегінде -</w:t>
        <w:br/>
        <w:t>40-45 және 60-65 кг.</w:t>
        <w:br/>
        <w:t>Қаңқа онтогенезі. Түтастай организмнің онтогенезі туралы айтқанда, жеке</w:t>
        <w:br/>
        <w:t>клеткалардың, ұлпалар мен органдардың онтогенезін ескеру қажет. Қой</w:t>
        <w:br/>
        <w:t>қаңқасының сүйегі онтогенез процесінде үш сатыда дамиды: дәнекер-ұлпалы,</w:t>
        <w:br/>
        <w:t>шешіршекті және сүйекті.</w:t>
        <w:br/>
        <w:t>Бастың сүйектенуі іштегі төлдің жетілу кезеңі алдында басталады. Дәнекер</w:t>
        <w:br/>
        <w:t>ұлпалардың шеміршекпен, кейіннен дене және сирақ қаңқасының сүйекпен</w:t>
        <w:br/>
        <w:t>алмасуы қаракөл қойының ерте эмбриогенезінде өтеді. Шеміршек сатысы іштегі</w:t>
        <w:br/>
        <w:t>төлдің бес апталығында басталады.</w:t>
        <w:br/>
        <w:t>Сүйектену процесі, яғни шеміршек ұлпасының сүйекпен алмасуы, дене</w:t>
        <w:br/>
        <w:t>және сирақ қаңқасы іштегі төлдің жетілу кезеңі алдында басталып, әуелі</w:t>
        <w:br/>
        <w:t>шеміршек қабатында сүйектенудің (энхондральды сүйектену) немесе оның</w:t>
        <w:br/>
        <w:t>бетінде алғашқы орны (перихондральды сүйектену) қаланады. Қабырғаларында</w:t>
        <w:br/>
        <w:t>және невральды (жүйке) доғада сүйектену перихондральды, ал дене қаңқасының</w:t>
        <w:br/>
        <w:t>басқа бөлігінде энхондральды түрде басталады. Қозы туылғаннан кейін денесінің</w:t>
        <w:br/>
        <w:t>басқа сүйектеріне қарағанда құймышақ сүйегі едәуір қарқынды өседі, ал мойын</w:t>
        <w:br/>
        <w:t>омыртқалары біршама баяу жетіледі. Сирақ саусақтарының диафазалық және</w:t>
        <w:br/>
        <w:t>дистальдық сүйектенуі перихондральдық типте, кейіннен энхондральдық типте</w:t>
        <w:br/>
        <w:t>басталады. Тізе, тірсек сүйектері, олардың тармақшалары эндодральды типте</w:t>
        <w:br/>
        <w:t>сүйектенеді.</w:t>
      </w:r>
    </w:p>
    <w:p>
      <w:r>
        <w:t>Сүйектену орны қаланғаннан кейін, бірте-бірте алғашқы сүйектену орны</w:t>
        <w:br/>
        <w:t>келесісімен жалғасады. Бұл процессті синостоз (сүйектердің қозғалмай</w:t>
        <w:br/>
        <w:t>қосылуы) деп атайды. Сүйектенудің қалануы төлдің даму кезеңінде өтеді.</w:t>
        <w:br/>
        <w:t>Синостоздың аяқталуы сүйектер ұзындығы өсуіның аяқталғандығын көрсетеді.</w:t>
        <w:br/>
        <w:t>Қаңқаның сүйектену процесі аяқталғаннан кейін, төлдің жыныстық жетілуі</w:t>
        <w:br/>
        <w:t>анағұрлым кеш басталады. Іштегі төлдің жетілуі барысында сүйек ұлпасы</w:t>
        <w:br/>
        <w:t>салмағының (көлемінің) ара қатынасында елеулі өзгеріс болады: қозы туылған</w:t>
        <w:br/>
        <w:t>кезде сүйек салмағы оның жалпы салмағының 20-30%, ал ересегінде 13%.</w:t>
        <w:br/>
        <w:t>Қозы өскен сайын тұлғасы мен шеткі қаңқасы арасында өзгеріс болады.</w:t>
        <w:br/>
        <w:t>Н.П.Чирвинскийдің (1918) анықтауынша, қойдың онтогенез процесінде</w:t>
        <w:br/>
        <w:t>оның жекелеген қаңқа бөліктерінің көлемі әркелкі ұлғаяды. Мәселен, құрсақтағы</w:t>
        <w:br/>
        <w:t>кезеңнен кейін төл қабырғалары 18 еседей, ал жіліншік сүйегі - тек 3 есе</w:t>
        <w:br/>
        <w:t>ұлғаяды. Онтогенезде қойдың дене құрылысы едәуір өзгеріске ұшырайды,</w:t>
        <w:br/>
        <w:t>құрсақта және құрсақтан кейінгі даму кезеңінде тұлғаның кейбір сүйектерінің</w:t>
        <w:br/>
        <w:t>және шеткі қаңқасының әртүрлі қарқында өсуі аңғарылады. Тұлға қаңқасының</w:t>
        <w:br/>
        <w:t>ұлғаю коэффициенті 12 болғанда, шеткісі - 10 болады. Бас сүйегінің өсуі тезірек,</w:t>
        <w:br/>
        <w:t>кейіннен - бел омыртқалары аяқталады. Түтікті сүйектердің қалыңдығынан гөрі</w:t>
        <w:br/>
        <w:t>ұзындығының өсуі ертерек аяқталады.</w:t>
        <w:br/>
        <w:t>Қаңқаның кейбір сүйектерінің әркелкі өсуі белгілі бір заңдылыққа тәуелді,</w:t>
        <w:br/>
        <w:t>құрсақтағы және құрсақтан кейінгі онтогенез кезеңдерінде сүйектің ұзындық</w:t>
        <w:br/>
        <w:t>бағытында және салмағының өсу қарқындылығы өзгеретіндігі аңғарылады.</w:t>
        <w:br/>
        <w:t>Мәселен, қозының құрсақтан кейінгі жетілу кезеңінде тұлға қаңқасы бас</w:t>
        <w:br/>
        <w:t>сүйектен бастап бел омыртқа және құймышақ бағытында өсуі артады, әрі қарай</w:t>
        <w:br/>
        <w:t>құйрық омыртқасында - өсуі кемиді. Әрбір сирағының өсу қарқыны төменнен</w:t>
        <w:br/>
        <w:t>жоғары қарай болады. Қой қаңқасы бөліктерінің өсу қарқынының баяулауын</w:t>
        <w:br/>
        <w:t>немесе ұлғаюын өсу градиенті деп атайды.</w:t>
        <w:br/>
        <w:t>Бұлшық ет онтогенезі. Барлық мал түліктері секілді қойдың қозғалысы</w:t>
        <w:br/>
        <w:t>қаңқа мен бұлшық еттерді қамтитын органдар жүйесімен жүзеге асырылады.</w:t>
        <w:br/>
        <w:t>Қозғалысқа қатысатын бұлшық еттер қаңқамен жалғасады. Сондықтан оларды</w:t>
        <w:br/>
        <w:t>қаңқа бұлшық еттері деп атайды. Әрбір ет құрамында бұлшық ет ұлпаларымен</w:t>
        <w:br/>
        <w:t>қоса дәнекер, жүйке (нерв) ұлпасы және қан болады. Бұлшық ет ұлпасына</w:t>
        <w:br/>
        <w:t>жиырылу, тітіркену, созылу секілді қасиеттері тән. Бұлшық ет талшықтарының</w:t>
        <w:br/>
        <w:t>жиырылуын оның құрамындағы миофибриндер қамтамасыз етеді.</w:t>
        <w:br/>
        <w:t>54</w:t>
        <w:br/>
        <w:t>ұршық тәрізді клеткалар арасында жіңішке коллагенді талшықтардың</w:t>
        <w:br/>
        <w:t>сиретілгені байқалады. Олар бос өрімделген, көлденең орналасқан.</w:t>
        <w:br/>
        <w:t>74-ші күні ерін, көз, танау, тұяқ жұлығы маңайының терілері қараяды, ал</w:t>
        <w:br/>
        <w:t>бас бетінде, маңдайы мен аяқтарында шамалы.</w:t>
        <w:br/>
        <w:t>Шамамен 75-78 күнде іштегі төлдің дамуында пилярлық қабаттың</w:t>
        <w:br/>
        <w:t>саралану процесі өтеді. Терінің жалпы қалыңдығы 2 еседей ұлғаяды.</w:t>
        <w:br/>
        <w:t>Іштегі төлдің келесі даму. кезеңінде (84-85 күнде) алғашқы түк</w:t>
        <w:br/>
        <w:t>фолликуласы тұтастай денесінде пайда болады. Тері жамылғысының қарауытуы</w:t>
        <w:br/>
        <w:t>басынан бастап мойнына, шоқтығына және жіңішке жолақта шоқтығынан бастап</w:t>
        <w:br/>
        <w:t>бел ортасына, кеудесіне дейін таралады, бүйірі мен жамбасы ақшылдау түсті</w:t>
        <w:br/>
        <w:t>болады. Осы уақытта эпидермис бес қабатты немесе алты қабатты, оның</w:t>
        <w:br/>
        <w:t>жоғарғы қабатында мүйізгекке айналу белгісі байқалады. Бас терісінде аралық</w:t>
        <w:br/>
        <w:t>түк фолликуласы пайда болып, түктің ішкі жұрнағында клетканың саралануы</w:t>
        <w:br/>
        <w:t>басталады.</w:t>
        <w:br/>
        <w:t>Алғашқы фолликулалар тереңдеп, ретикуляры қабат шегіне жетеді, одан</w:t>
        <w:br/>
        <w:t>болашақ түк баданасының ұлғайған бөлігінде қан тамыры жүйесімен қоса</w:t>
        <w:br/>
        <w:t>дәнекер ұлпалар өседі. Осы кезеңде клеткалар мейлінше көбейіп, түк тамыры</w:t>
      </w:r>
    </w:p>
    <w:p>
      <w:r>
        <w:t>түбінен өсіп шығады да, онда түк өзегінің құрылымы қалыптасады.</w:t>
        <w:br/>
        <w:t>Клеткалардың көбеюіне орай фолликулалар (болашақ қылшықты түктер) тері</w:t>
        <w:br/>
        <w:t>бетіне біршама көлбеу бағытта енеді. Осы түтікшелі құрамға енетін эпидермис</w:t>
        <w:br/>
        <w:t>клеткаларының бөлінуі жалғасады. Сонымен қоса фолликулярлық түзілімі</w:t>
        <w:br/>
        <w:t>негізінде дәнекер-ұлпалы элементтер шоғырланады. Түк емізікшелерінің</w:t>
        <w:br/>
        <w:t>дамуына және фолликуланың өсуіне орай, төменгі қабатқа терең бойлап, түк</w:t>
        <w:br/>
        <w:t>емізікшелерін түгелдей қамтиды.</w:t>
        <w:br/>
        <w:t>Сонымен қоса, бастапқы қалыптасқан фолликулаларда қосымша</w:t>
        <w:br/>
        <w:t>құрылымдар дамиды, олар терінің колба тәрізді түтікше түзіліміне фолликулаға</w:t>
        <w:br/>
        <w:t>қатарласа. енеді де, тер бездері пайда болуы басталады. Бірнеше күн өткеннен</w:t>
        <w:br/>
        <w:t>кейін май бездері жетіле бастайды, оның құрылымы дөңгелек немесе сопақша</w:t>
        <w:br/>
        <w:t>майлы жұп түзілімде, яғни екі бөліктен турады. Оның шығу өзегі фолликула</w:t>
        <w:br/>
        <w:t>ұшында. Іштегі төлдің шамамен 100 күндік даму сатысында бұлшық ет</w:t>
        <w:br/>
        <w:t>талшықтары қаланып, фолликула мен эпидермис аралығынан түтіктері өсіп</w:t>
        <w:br/>
        <w:t>шығады.</w:t>
        <w:br/>
        <w:t>Фолликуланың төменгі бөлігінде клеткалардың саралануы, оның түбірінің</w:t>
        <w:br/>
        <w:t>ішкі қынабында түктің жаңа өзегінің пайда болуын қамгамасыз етеді. Түк</w:t>
        <w:br/>
        <w:t>өзегінің жоғары қарай өсуінен, түк түбірі ішкі қынабтың бүйір кенересіне немесе</w:t>
        <w:br/>
        <w:t>фолликуланың төменгі бөлігіне таралады. Тек осы бөлігінде (шамамен оның</w:t>
        <w:br/>
        <w:t>ұзындығының үштен бірі негізгісінде) кератизация - түктің бастапқы жұмсақ,</w:t>
        <w:br/>
        <w:t>Иілімді белогының қатаюы болады. Әр түрлі қысымның және түк қынабында</w:t>
        <w:br/>
        <w:t>пайда болған иілімнің әсерінен түк құрылымы қалыптасып, қаракөл бұйрагүлінің</w:t>
        <w:br/>
        <w:t>басқаша иілімі, формасы мен типі пайда болады. Түк қынабы иілімі бұрышының</w:t>
        <w:br/>
        <w:t>әртүрлі болуынан түк өзекшесінің және тиісінше қабыршағының әртүрлі</w:t>
        <w:br/>
        <w:t>формадағы құрылымы қалыптасады. Иілім орнында ғасырлар бойы сұрыптаудың</w:t>
        <w:br/>
        <w:t>нәтижесінде генетикалық негіз қаланған болашақ бұйрагүл түгінің құрылымы</w:t>
        <w:br/>
        <w:t>мен қасиеті қалыптасады. Әрі қарай өскен түк өзегі тері бетіне шыққанда, ол тер</w:t>
        <w:br/>
        <w:t>және май бездерінің шығару өзегінен өтіп, шайырмен қапталады, әрі қарай</w:t>
        <w:br/>
        <w:t>эпидермистің мүйізденген сыртқы қабатына еніп, сыртқа шығады. Тері бетіне</w:t>
        <w:br/>
        <w:t>шыққанда түк ұштары түрліше бағытта құрылады, оны “тасқын” деп атайды.</w:t>
        <w:br/>
        <w:t>Құлпырмалы түзілім пайда болады және түктері өсе бастағанда - жағындылар,</w:t>
        <w:br/>
        <w:t>жалдар, шудалар, білікшелер т.б. көрінеді. Іштегі төлдің 90 күндік дамуында</w:t>
        <w:br/>
        <w:t>барлық бастапқа фолликулалардың қалануы аяқталып, басында, мойнында,</w:t>
        <w:br/>
        <w:t>шоқтығында, арқа қырында т.б. екінші фолликулалар, аралық өтпелі және түбітті</w:t>
        <w:br/>
        <w:t>жүндердің өсуі басталады.</w:t>
        <w:br/>
        <w:t>Іштегі төлдің 80-90 күндік даму кезеңінде (бастапқы фолликулдардың</w:t>
        <w:br/>
        <w:t>қалану және қалыптасу кезеңінде), азықтандыру факторының көмегімен</w:t>
        <w:br/>
        <w:t>56</w:t>
        <w:br/>
        <w:t>Бұлшық еттер мен дәнекер ұлпалар ішкі құрылымы және даму дәрежесі</w:t>
        <w:br/>
        <w:t>бойынша әртүрлі типке жатады: статикалық, динамикалық және аралық.</w:t>
        <w:br/>
        <w:t>Әртүрлі бұлшық еттердің функциясы олардың мөлшері мен формасы арқылы</w:t>
        <w:br/>
        <w:t>ғана емес, ішкі құрылымының типі бойынша да белгіленеді.</w:t>
        <w:br/>
        <w:t>Көлденең-жолақты бұлшық ет ұлпасынан қаңқа бұлшық еті құрылып,</w:t>
        <w:br/>
        <w:t>мезодерма самиттерінің бөлігі болып саналатын миотом дамиды. Ұрықтың</w:t>
        <w:br/>
        <w:t>құрсақ ішінде дамуының алғашқы жартысында негізінен қаңқа бұлшық еттерінің</w:t>
        <w:br/>
        <w:t>анатомиялық қалыптасуы аяқталады. Эмбриогенездің екінші жартысында</w:t>
        <w:br/>
        <w:t>бұлшық еттердің қалыңдығы мен ұзындығы едәуір ұлғаяды. Бұл уақытта ішкі</w:t>
        <w:br/>
        <w:t>бұлшық еттер мен сыртқы дәнекер ұлпалар қарқынды дамиды. Бұлшық ет</w:t>
        <w:br/>
        <w:t>талшықтарының көлемі артуымен қоса, қаңқа бұлшық еттерінің, әсіресе сирақ</w:t>
        <w:br/>
        <w:t>бұлшық еттерінің көлемі азаяды.</w:t>
        <w:br/>
        <w:t>Төлдің құрсақтан кейінгі даму кезеңінде бұлшық етте эластикалық және</w:t>
        <w:br/>
        <w:t>колагендік құрылымдар өседі. Әртүрлі бұлшық еттегі талшықты құрылымның</w:t>
        <w:br/>
        <w:t>коллагенизациялану процесі қозы туылған сәттен бастап әркелкілі өтеді.</w:t>
      </w:r>
    </w:p>
    <w:p>
      <w:r>
        <w:t>Жаңа туылған қозының бұлшық етінің жуандығы артқы сирақтары мен</w:t>
        <w:br/>
        <w:t>жамбас бұлшық еттеріне қарағанда, алдыңғы сирақтарында көбірек. Мұның өзі</w:t>
        <w:br/>
        <w:t>артқы сирақтары мен жамбас бұлшық еттерінің эмбрионалдық дамуының тез</w:t>
        <w:br/>
        <w:t>өтетіндігін көрсетеді. Төлдің туғаннан кейін ширақ қимылдауы бүкіл қаңқа</w:t>
        <w:br/>
        <w:t>бұлшық етінің, әсіресе сирақ бұлшық етінің дамуына ықпал етеді.</w:t>
        <w:br/>
        <w:t>Қозы жаңа туылған кезде дәнекер-ұлпа жүйелері: сарколлемма, эндомизиш,</w:t>
        <w:br/>
        <w:t>перемизии және фасций жеке элементтерінің даму деңгейі түрліше.</w:t>
        <w:br/>
        <w:t>Төл жетілген сайын дәнекер ұлпалардың дамуы жалғасады, ал бұлшық ет-</w:t>
        <w:br/>
        <w:t>сіңір. қатынасында сіңір элементтері ұлғаяды. А.Н.Студитскийдің,</w:t>
        <w:br/>
        <w:t>А.Р.Стригановтың (1951) атап көрсетуінше, төлдің құрсақтан кейінгі дамуында</w:t>
        <w:br/>
        <w:t>оның бұлшық етінің құрылымдық элементтерінің жаңаруы болады.</w:t>
        <w:br/>
        <w:t>Жекелеген бұлшық еттерінің түрліше жылдамдықта өсуіне, көлемінің</w:t>
        <w:br/>
        <w:t>артуына функционалдық жүктелім елеулі ықпал етеді.</w:t>
        <w:br/>
        <w:t>Бұлшық еттердің өсуіне төлдері азықтандыру мен күтіп-бағу жағдайы</w:t>
        <w:br/>
        <w:t>ерекше әсер етеді: жеткіліксіз азықтандыру артқы белдеуі бұлшық еттерінің,</w:t>
        <w:br/>
        <w:t>сонымен қоса жамбастың төменгі жағы бұлшық еттерінің өсу қарқынын кемітеді.</w:t>
        <w:br/>
        <w:t>Малдың жасы бұлшық ет талшықтарының аумағына, май жиналуына,</w:t>
        <w:br/>
        <w:t>бұлшық еттегі су мен протеин құрамына едәуір дәрежеде ықпал етеді.</w:t>
        <w:br/>
        <w:t>Тері, түк, бұйрагүл онтогенезі. Жоғарыда атап көрсетілгендей, алғашқы</w:t>
        <w:br/>
        <w:t>айда эмбрионның дамуына ішкі органдардың саралануы басталып, басы, денесі</w:t>
        <w:br/>
        <w:t>мен құйрығы пайда болады, алдыңғы және артқы сирақтары қалана бастайды.</w:t>
        <w:br/>
        <w:t>Екінші айда эмбрионның көлемі ұлғайып, қой бейнесіне келеді: мойыны</w:t>
        <w:br/>
        <w:t>шығады, көзі қабағымен жабылады, жұп тұяқтылар типі бойынша сирақтары</w:t>
        <w:br/>
        <w:t>дамиды, сыртқы жыныс органдары пайда болады. Тек көз маңайындағы терісі</w:t>
        <w:br/>
        <w:t>мөлдір, ерінінде сезім талшықтарының жұрнағы пайда болады.</w:t>
        <w:br/>
        <w:t>Эмбрион 60 күндігінде салмағы 60-70 г-ға жетеді, терісі қалыңдап, ақшыл-</w:t>
        <w:br/>
        <w:t>қызғылт түсті болады. Эпидермисі бес қабатты. Терісі (дерма) әліде мезенхима</w:t>
        <w:br/>
        <w:t>қалпында, бірақ оның клеткаларында алғашқы жіңішке талшықты құрылымның</w:t>
        <w:br/>
        <w:t>шамалы пайда болғаны байқалады. Терінің қалыңдығы және оның қабаттарының</w:t>
        <w:br/>
        <w:t>ара қатынасы эмбрионның құрсақта даму кезеңінде әркелкі өзгереді. Іштегі</w:t>
        <w:br/>
        <w:t>төлдің барлық денесінде, эпидермис қалыптасқан орындарда, атап айтқанда,</w:t>
        <w:br/>
        <w:t>маңдайында, шүйде тұсында, тірсегінде, тұяқ маңайында, құйрық ұшында түк</w:t>
        <w:br/>
        <w:t>фолликулары шыға бастайды.</w:t>
        <w:br/>
        <w:t>70 күндік іштегі төлдің салмағы 189-250 грамға жетеді, терісі сұрғылттау</w:t>
        <w:br/>
        <w:t>реңді, оның жуандығы шамамен 300 мкм. Эпидермис төрт- бес қабатты, түк</w:t>
        <w:br/>
        <w:t>жамылғысы болмайды. Төл денесінің алдыңғы бөлігіндегі терісінде түк жұрнағы</w:t>
        <w:br/>
        <w:t>қаланады, бастапқы фолликулаларда, дермада мезенхимдік құрылым сақталады.</w:t>
        <w:br/>
        <w:t>Оның төменгі бөлігінде, болашақ ретикуляры қабат орнында, көп жолақты</w:t>
        <w:br/>
        <w:t>55)</w:t>
        <w:br/>
        <w:t>тұқымның эмбриондары өзінің дамуында бір-бірінен едәуір оқшауланады,</w:t>
        <w:br/>
        <w:t>мұны “эмбрионалдық дивергенция” деп атайды.</w:t>
        <w:br/>
        <w:t>Ч.Дарвин іліміне сәйкес, ұрықтық ұқсастық организмнің нақты</w:t>
        <w:br/>
        <w:t>туыстастығымен түсіндіріледі, ал эмбрионалдық дивергенция - аталған</w:t>
        <w:br/>
        <w:t>топтағы малдың тарихи дамуындағы айырмашылықты көрсетеді. Ұрықтанған</w:t>
        <w:br/>
        <w:t>аналық клетканың дамуының бастапқы кезеңінде одан бластулалар пайда</w:t>
        <w:br/>
        <w:t>болады, ал барлық көп клеткалы жануарларда гаструлдер шамамен бірдей</w:t>
        <w:br/>
        <w:t>өтеді, алайда әртүрлі түр-тұрпатқа (типке) жататын жануарларда әрі қарай</w:t>
        <w:br/>
        <w:t>дамуы түрліше болады.</w:t>
      </w:r>
    </w:p>
    <w:p>
      <w:r>
        <w:t>Эмбрионалдық даму бейнелерінің айырмашылығы ең алдымен аналық</w:t>
        <w:br/>
        <w:t>клетканың құрылымымен және дамуымен, қоректік қор материалының -</w:t>
        <w:br/>
        <w:t>сарыуыздың әртүрлі мөлшерде болуымен анықталады. Тірі туатын</w:t>
        <w:br/>
        <w:t>сүтқоректілердің аналық клеткалары изолецитальдық түрге жатады, онда бүкіл</w:t>
        <w:br/>
        <w:t>цитоплазмада едәуір біркелкі орналасқан сарыуыздың мөлшері мүлде шамалы.</w:t>
        <w:br/>
        <w:t>Осы сары денешік арқылы ұрық бастапқы эмбриогенез сатысында шамалы</w:t>
        <w:br/>
        <w:t>уақытта дамиды. Әрі қарай, құрсақта дамуының барлық сатысында ұрық</w:t>
        <w:br/>
        <w:t>аналық организмі арқылы қоректенеді.</w:t>
        <w:br/>
        <w:t>Зиготаның дамуы аналық клетка жолында пайда болған сәтте басталады.</w:t>
        <w:br/>
        <w:t>Қысқа уақыт ішінде (бірнеше сағаттан екі тәулікке дейін) зигота көлемі</w:t>
        <w:br/>
        <w:t>ұлғаймайды, бұлай болатыны фосфаттық байланыс энергиясы бай заттардың</w:t>
        <w:br/>
        <w:t>биохимиялық жіктелуінің себебі. Бұл процесстер жұмыртқаның келесі бөлінуін</w:t>
        <w:br/>
        <w:t>қамтамасыз етіп, оған энергия шамамен 3 есе көп жұмсалып, клетка тыныс</w:t>
        <w:br/>
        <w:t>алғанда босайды.</w:t>
        <w:br/>
        <w:t>Аналық клетка ұрықтанғаннан кейін пайда болған зиготада бөлшектену</w:t>
        <w:br/>
        <w:t>процесі жекелеген малда түрліше болады. Қойларда аналық клетканың</w:t>
        <w:br/>
        <w:t>ұрықтану сәтінен бастап бөлшектене бастауына дейін 7 тәулік өтеді.</w:t>
        <w:br/>
        <w:t>Алғашқы бөлшектену нәтижесінде пайда болған бластомерлер шар пішінде</w:t>
        <w:br/>
        <w:t>тығыз клеткадан тұрады. Едәуір майда және ақшыл бластомерлер зиготаның</w:t>
        <w:br/>
        <w:t>шеткі маңайында орналасып, трофобласт түзеді, ал едәуір ірірегі және күңгірті</w:t>
        <w:br/>
        <w:t>- біріншісіне топтастырылып, эмбриобласт, немесе ұрық түйнегін</w:t>
        <w:br/>
        <w:t>құрылымдайды. Бөлшектенудің соңғы сатысы ұрықтық көпіршік деп аталады.</w:t>
        <w:br/>
        <w:t>Ұрықтық көпіршіктің сыртқы қабаты (трофобласт) бастапқы ұрық үшін</w:t>
        <w:br/>
        <w:t>қоректік қабат болып саналады, кейіннен эмбриобласт клеткасынан ұрық</w:t>
        <w:br/>
        <w:t>денешігі қалыптасады.</w:t>
        <w:br/>
        <w:t>Бөлшектенген кезде пайда болған әрбір клетка аналықтан шамамен 2 есе</w:t>
        <w:br/>
        <w:t>кем, ал барлық клетканың жалпы көлемі зиготаның бастапқы көлемінен едәуір</w:t>
        <w:br/>
        <w:t>аз, өйткені бөлшектену процесінде қоректік материалдың біраз бөлігі</w:t>
        <w:br/>
        <w:t>жұмсалады.</w:t>
        <w:br/>
        <w:t>мплантация, яғни жатырдың кілегейлі қабығына бластодермиялық</w:t>
        <w:br/>
        <w:t>көпіршіктің енуі, мұның өзі қойда аналық клетка ұрықтанғаннан кейін 11-13</w:t>
        <w:br/>
        <w:t>тәулікте болады. Мұнда ұрықтың қоректену жағдайы едәуір жақсарып, оның</w:t>
        <w:br/>
        <w:t>қарқынды өсуіне ықпал етеді. Жатыр кенересіне енгеннен кейін бір қабатты</w:t>
        <w:br/>
        <w:t>бластуладан екі қабатты құрылым-гаструляция пайда бола бастайды.</w:t>
        <w:br/>
        <w:t>Гаструляция процесінде ұрық түйіні ұрық дискісіне айналып, оның ортасында</w:t>
        <w:br/>
        <w:t>ұрық қалқаны жекеленеді. Біраз уақыттан кейін қалқан шарбыланады.</w:t>
        <w:br/>
        <w:t>Трофобластқа жанасатын ірі клетка қабаты гаструла кенересінің сыртқы</w:t>
        <w:br/>
        <w:t>қабаты болып саналады, мұны эктодерма, ал ішкі қабаттағы майда жазық</w:t>
        <w:br/>
        <w:t>клетканы - эндодерма деп атайды. Эктодерма мен эндодерма аралығында</w:t>
        <w:br/>
        <w:t>клетканың үшінші қабаты - мезодерма қалыптасады. Эктодерма, мезодерма</w:t>
        <w:br/>
        <w:t>және эндодерма - үш ұрық жапырақшасынан ұрықтың ұлпалары мен</w:t>
        <w:br/>
        <w:t>органдары дамиды. Олардың салына бастауы және даму қарқындылығы үш</w:t>
        <w:br/>
        <w:t>кезеңде өтеді: ұрықтық, тұқымалдылық және тұқымдылық.</w:t>
        <w:br/>
        <w:t>Ұрықтық кезең (А.И.Лопырин, 1953) қойдың тұқым жолында зиготаның</w:t>
        <w:br/>
        <w:t>бөлінуімен басталып, жатыр ішінде жалғасады. Алғашқы 7 тәулік ішінде</w:t>
        <w:br/>
        <w:t>47</w:t>
        <w:br/>
        <w:t>Іштегі төлдің 120 күндігінен кейін тері құрылымы жетілген типте және</w:t>
        <w:br/>
        <w:t>туған сәтте мынадай сипатта болады: сыртқы қыртысы - эмидермистен, терінің</w:t>
        <w:br/>
        <w:t>өзінен, пилярлы және ретикулярлы қабаттардан, сондай-ақ тері асты</w:t>
        <w:br/>
        <w:t>клетчаткаларынан тұрады.</w:t>
        <w:br/>
        <w:t>Тері органның маңызды және көп салалы функционалдық қатынасы болып</w:t>
        <w:br/>
        <w:t>саналады. Ол тығыз, әрі берік жабынды болып құрылып, ішкі ұлпалар мен</w:t>
      </w:r>
    </w:p>
    <w:p>
      <w:r>
        <w:t>органдарды зақымданудан қорғайды. Тері жылу реттеуге қатысады. Онда сезіну</w:t>
        <w:br/>
        <w:t>түйсігі, температуралық және ауруды сезінетін нерв ұштары шоғырланған. Тері</w:t>
        <w:br/>
        <w:t>зат алмасуға қатысады. Қой терісінде жүн құрылады, ол жылуды реттеу</w:t>
        <w:br/>
        <w:t>механизмінің бір бөлігі ретінде физиологиялық рөл атқарады. Тері - дененің</w:t>
        <w:br/>
        <w:t>сыртқы ортамен тұрақты байланысын жүзеге асырады. Қаракөл қойларында</w:t>
        <w:br/>
        <w:t>терінің және оның құрылымдық элементтерінің дамуының ерекше зор маңызы</w:t>
        <w:br/>
        <w:t>бар, өйткені оның елтірілік құндылығы тек бұйралығына қарай емес, тікелей</w:t>
        <w:br/>
        <w:t>терінің өзіне байланысты. Мәселен, жоғары сапалы қаракөл үшін белгілі бір</w:t>
        <w:br/>
        <w:t>бұйралық құндылығымен қоса, тері ұлпасы (шелі) жұқа, жеңіл, әрі берік болуы</w:t>
        <w:br/>
        <w:t>тиіс. Эпидермис қабаты екі қабаттан тұрады: беткі жағында орналасқан</w:t>
        <w:br/>
        <w:t>мүйізгек және төменгі өскін.</w:t>
        <w:br/>
        <w:t>Беткі қабат - бір қатарда жалпақ, дөңгелек және сопақша пішіндегі</w:t>
        <w:br/>
        <w:t>ядродан тұратын көлденең керілген ірі клеткалардан түзіледі. Клетканың беткі</w:t>
        <w:br/>
        <w:t>қабатында кератиндену (мүйізгектену) айқын көрінеді, ығысқанда, беткі қабатқа</w:t>
        <w:br/>
        <w:t>жақындағанда олар қатаяды.</w:t>
        <w:br/>
        <w:t>Төменгі өскін немесе мальпигиев қабаты - бұл эпидермистің ең терең</w:t>
        <w:br/>
        <w:t>қабаты; цилиндр пішіндегі жұмсақ тірі клеткадан тұрады. Бұл клетка терінің</w:t>
        <w:br/>
        <w:t>талшықты қабатымен жанасады және тер емізікшесі деп аталатын ерекше</w:t>
        <w:br/>
        <w:t>көтеріңкі шошақ арқылы қорек алады. Эпидермистің қалыңдығы іштегі төлдің</w:t>
        <w:br/>
        <w:t>жасына және зерттеу үшін алынған заттың уақытына байланысты. Эпидермистің</w:t>
        <w:br/>
        <w:t>өзіндік сыртқы қабықшасы болатындықтан, сыртқы орта әсерін алғаш рет</w:t>
        <w:br/>
        <w:t>қабылдайды. Сондықтан ерекше маңыздысы, қаракөл қозысы туған сәтте оның</w:t>
        <w:br/>
        <w:t>эпидермисі жақсы жетілуі тиіс.</w:t>
        <w:br/>
        <w:t>Нағыз тері (дерма) - бұл қалыңдығы бойынша қуатты қабат және</w:t>
        <w:br/>
        <w:t>функционалдық мәнділігі бойынша ең маңыздысы. Ол тікелей эпидермис</w:t>
        <w:br/>
        <w:t>қабатының астында орналасқан. Оның екі қабаты бар: тилярлы (немесе</w:t>
        <w:br/>
        <w:t>емізікшелі) және ретикулярлы (немесе торлы).</w:t>
        <w:br/>
        <w:t>Пилярлы қабат қалындығы бүкіл нағыз терінің 70%-на дейін құрайды. Ол</w:t>
        <w:br/>
        <w:t>нағыз терінің негізгі құрылымы және негізгі репродуктивті қабат болып</w:t>
        <w:br/>
        <w:t>саналады. Онда түкті фолликулдар, қан тамырлары мен нерв ұштарының қалың</w:t>
        <w:br/>
        <w:t>торлары, май және тер бездері, түкті көтеретін бұлшық еттер, барлық</w:t>
        <w:br/>
        <w:t>құрылымды берік ілінісуін қамтамасыз ететін коллагенді және эластикалық</w:t>
        <w:br/>
        <w:t>талшықтар орналасқан. Пилярлы қабаттың қалыңдығы қозының жасына және</w:t>
        <w:br/>
        <w:t>азықтандыру мен күтіп-бағу жағдайына байланысты. Онда орналасқан түкті</w:t>
        <w:br/>
        <w:t>олликулдар құрылымы мен орнығу ерекшелігі бойынша түрліше, демек оның</w:t>
        <w:br/>
        <w:t>қалану (пайда болу) мерзімі де түрліше. Ерте қаланған бастапқы фолликулдар</w:t>
        <w:br/>
        <w:t>едәуір ірі, пилярлы қабатқа терең орналасып, ретикулярлы қабатқа жетеді.</w:t>
        <w:br/>
        <w:t>Екінші фолликулдар тері бетіне жақын орналасқан, оның диаметрі кішілеу, май</w:t>
        <w:br/>
        <w:t>бездері шамалы жетілген, майда, ал тер бездері - болмайды. Бірінші және екінші</w:t>
        <w:br/>
        <w:t>олликулдар теріге бытыраңқы орналаспаған, топтарға біріктірілген, ондағы бір</w:t>
        <w:br/>
        <w:t>бастапқы фолликулға 3-тен 16-ға дейін екінші фолликулдар болады. Олар тері</w:t>
        <w:br/>
        <w:t>бетіне біршама сүйірленіп орналасқан.</w:t>
        <w:br/>
        <w:t>Қаракөл қозылары туған сәтте фолликулдардың даму дәрежесінің түк</w:t>
        <w:br/>
        <w:t>жамылғысының қалыптасуында айрықша маңызы бар, мұның өзі бұйрагүлдердің</w:t>
        <w:br/>
        <w:t>құрылымдауының негізгі компоненттері болып саналады. Қозы туған кезде</w:t>
        <w:br/>
        <w:t>олликул қоры неғұрлым толық іске асқанда қою түк жамылғысы пайда болып,</w:t>
        <w:br/>
        <w:t>ұнамды типтегі және пішімдегі бұйрагүлдің жақсы серпімділігі болуы мүмкін.</w:t>
        <w:br/>
        <w:t>Май бездері созылыңқы сүйір қапшықша түрінде болып, жоғарғы пилярлы</w:t>
        <w:br/>
        <w:t>60</w:t>
        <w:br/>
        <w:t>қабатта, түк фолликулдарының сағасына жақын орналасады. Май безінің секреті</w:t>
        <w:br/>
        <w:t>тікелей түк қынабына шығып, жоғары қарай шыққан түк өзегін майлайды.</w:t>
        <w:br/>
        <w:t>Тер бездері ұзын сопақша пішінде, сәл иректелген немесе пакет тәрізді</w:t>
      </w:r>
    </w:p>
    <w:p>
      <w:r>
        <w:t>түтікшесінің кенересі жұқа. Тек бірінші фолликулмен жалғаспалы. Тер безінің</w:t>
        <w:br/>
        <w:t>шығару өзегі түк қынабының жоғарғы үшінші ұяшығында болады. Май және тер</w:t>
        <w:br/>
        <w:t>бездерінің секрет бөлуі зат алмасу өнімі болып саналады. Терідегі май мен тер</w:t>
        <w:br/>
        <w:t>қосылысынан шайыр пайда болып, ол түк өзегін майлап сыртқы жағдайдың</w:t>
        <w:br/>
        <w:t>қолайсыз әсерінен қорғайды. Шайыр шамалы сілтілік ортада,түрлі реңде, жабағы</w:t>
        <w:br/>
        <w:t>салмағының 8-12% құрайды.</w:t>
        <w:br/>
        <w:t>Ретикулярлық қабат (немесе торлы) пилярлы қабаттың астында</w:t>
        <w:br/>
        <w:t>орналасқан, нағыз терінің (дерманың) 19-дан 41%-на дейін алады. Коллогенді</w:t>
        <w:br/>
        <w:t>талшықтардың едәуір қалың торланған шоғырларынан құрылған. Коллагенді</w:t>
        <w:br/>
        <w:t>шоғырлар байламының бағыты мен сипаты нағыз терінің тығыздығын және</w:t>
        <w:br/>
        <w:t>шелдің беріктігін белгілейді. Ретикулярлы қабаттың қалыңдығы тұрақты емес.</w:t>
        <w:br/>
        <w:t>Ол жыныс-жас топтарына, маусымдылыққа және басқа да факторларға</w:t>
        <w:br/>
        <w:t>байланысты.</w:t>
        <w:br/>
        <w:t>Тері асты клетчаткасы борпылдақ дәнекер ұлпадан, пайда болған</w:t>
        <w:br/>
        <w:t>коллагенді және пластилинді талшықтардан тұрады. Ретикулярлы қабаттың асты</w:t>
        <w:br/>
        <w:t>бұлшық етпен шектеседі. Тері асты клетчаткасы нағыз тері мен қой денесінің</w:t>
        <w:br/>
        <w:t>аралығындағы жылжымалы байланыстырушы буын қызметін атқарады. Оған қан</w:t>
        <w:br/>
        <w:t>тамыры және лимфа торы өтеді.</w:t>
        <w:br/>
        <w:t>Демек, тері жамылғысының және оның туындыларының қалыптасуы</w:t>
        <w:br/>
        <w:t>күрделі, ол іштегі төлдің құрсақта даму кезеңінен басталып, қойдың бүкіл</w:t>
        <w:br/>
        <w:t>өмірінде жалғасады.</w:t>
        <w:br/>
        <w:t>Қозы туған кезде қаракөл бұйрасындағы қылшықтың морфологиялық</w:t>
        <w:br/>
        <w:t>құрылымы, басқа тұқымдағы қой жүні талшығынан айырмашылығы болмайды.</w:t>
        <w:br/>
        <w:t>Алайда қаракөл қозысы туған кезде қылшығының өзіне тән иректігі болады,</w:t>
        <w:br/>
        <w:t>соның нәтижесінде білікше, жал, бұршақ т.б. секілді бағалы бұйрагүлдің әртүрлі</w:t>
        <w:br/>
        <w:t>пішімі мен типі пайда болады. Қаракөл қойының қылшығы өзектен, бадана</w:t>
        <w:br/>
        <w:t>түбірінен тұрады. Өзек - бұл қылшықтың бір бөлігі, ол тері бетінде болады және</w:t>
        <w:br/>
        <w:t>әлемге белгілі еткен қаракөл қойының ғажайып бүйрагүлін құрады.</w:t>
        <w:br/>
        <w:t>Түбір - тері қалыңдығында орналасқан және өзіне тән ирегі болады. Ол</w:t>
        <w:br/>
        <w:t>клетканың бірнеше қабатымен қоршалып, түк баданасын құрайды. Түк</w:t>
        <w:br/>
        <w:t>баданасының үстінде жататын дәнекер ұлпа қабатында түк ұясы құрылады.</w:t>
        <w:br/>
        <w:t>Бадана - түктің төменгі алмұрт тәрізді бөлігі, ол түк емізікшесімен</w:t>
        <w:br/>
        <w:t>қамтылған, сол арқылы қоректік заттар келеді. Баданада клеткалар көбейіп,</w:t>
        <w:br/>
        <w:t>мойын бөлігіне қарай жылжығанда мүйізденеді және үстіңгі жағына шыққанда</w:t>
        <w:br/>
        <w:t>жансыз мүйізгек элементке айналады. Демек, түк құрылысының құрылуына</w:t>
        <w:br/>
        <w:t>бадананың мойын бөлігі зор рөл атқарады.</w:t>
        <w:br/>
        <w:t>Түк өзегі гистологиялық тұрғыдан негізінен қабыршақты (кутикулярлы),</w:t>
        <w:br/>
        <w:t>және өзекті қабаттардан турады.</w:t>
        <w:br/>
        <w:t>Қабыршықты қабатқа жалпақ мүйізгек енеді, ол өте жұқа, әртүрлі</w:t>
        <w:br/>
        <w:t>мөлшердегі және формадағы екі қабатты пластинкасы түк бетін жауып, оны</w:t>
        <w:br/>
        <w:t>зақымданудан қорғайды. Түк өзегінің жуандығына байланысты сақина тәрізді</w:t>
        <w:br/>
        <w:t>және сақина тәрізді емес қабыршақтар болып бөлінеді. Сақина тәріздісі майда</w:t>
        <w:br/>
        <w:t>түктерді немесе майда түк бөліктерін жабады. Таспа тәріздісі түк айналасын</w:t>
        <w:br/>
        <w:t>қамтиды. Сақина тәрізді емес қабыршақ бір және одан астам қатарда орналасып,</w:t>
        <w:br/>
        <w:t>түк айналасын қамтиды. Қабыршақтың орналасу көрінісі және құрылымы түктің</w:t>
        <w:br/>
        <w:t>жібектей жұмсақтығы, әрі жылтырлығы секілді маңызды қасиеттерін қамтамасыз</w:t>
        <w:br/>
        <w:t>етеді. Технологиялық өңдеу процесіне байланысты физикалық-механикалық</w:t>
        <w:br/>
        <w:t>және химиялық факторлардың әсерінен қабыршақ қабаттың өзгеруі қаракөлдің</w:t>
        <w:br/>
        <w:t>тозуға беріктігін айқындайды. Қабыршақ қабатының бұзылуына орай түк</w:t>
        <w:br/>
        <w:t>құрылымы да өзгереді.</w:t>
        <w:br/>
        <w:t>61</w:t>
      </w:r>
    </w:p>
    <w:p>
      <w:r>
        <w:t>Қозы туғаннан кейін сүт ему кезеңінде қарқынды өсіп-жетіледі. Сондай-ақ</w:t>
        <w:br/>
        <w:t>түк жамылғысы да тез өседі. Құрсақтағы кезеңінен кейінгі алғашқы айда түгі,</w:t>
        <w:br/>
        <w:t>әсіресе түбіт талшығы едәуір ұзарып, бұйрагүлінің құндылығы бұзылады.</w:t>
        <w:br/>
        <w:t>Жакеттік елтірілік типтегі қозыларда бұйрагүлдің бұзылуы туғаннан кейін 15-20</w:t>
        <w:br/>
        <w:t>күнде, қабырғагүлдіде 25-30 күнде, жазықгүлдіде - 18-22 күнде және</w:t>
        <w:br/>
        <w:t>кавказдықта - 6-10 күнде! басталады.</w:t>
        <w:br/>
        <w:t>Бір айлығында елтірілік аралығындағы айырмашылықты анықтау қиынға</w:t>
        <w:br/>
        <w:t>түседі: түгі селдіреп кетеді. Егер қозыны туа салысымен түгін қырықса немесе</w:t>
        <w:br/>
        <w:t>қырып тастаса құнды бұйрагүлдің орнына жартылай иректі талшықтары өсіп, кез</w:t>
        <w:br/>
        <w:t>келген қойдың тұқымына ұқсас келеді. Демек, мұндай жағдайда қаракөл</w:t>
        <w:br/>
        <w:t>бұйрагүлі жоғалады да, қылшық жүнді қойларға тән жүн талшықтары өседі.</w:t>
        <w:br/>
        <w:t>Қозылар туғаннан кейін сүт ему кезеңінде өсіп-жетілу қарқыны</w:t>
        <w:br/>
        <w:t>артатындығы байқалады. Оның салмақ қосуы және дене көлемінің ұлғаюы</w:t>
        <w:br/>
        <w:t>бірден аңғарылады. Дәл осы кезеңде туған сәтте жұрнағы болатын көптеген түк</w:t>
        <w:br/>
        <w:t>фолликулдарды әрекет ете бастайды. Өмірінің алғашқы айында қозы</w:t>
        <w:br/>
        <w:t>салмағының өсу қарқыны тері аумағының өсу қарқынынан 6,6 есе, екінші айда -</w:t>
        <w:br/>
        <w:t>5,7, үшінші айда - 5,1, төртінші айда - 4,1, алтыншы айда - 3,2 есе асып түседі.</w:t>
        <w:br/>
        <w:t>Жүні өте тез өседі. Алайда, жаздың ыстық кезеңінде жүннің өсуі уақытша</w:t>
        <w:br/>
        <w:t>баяулап, күзге қарай қайтадан ұлғаяды.</w:t>
        <w:br/>
        <w:t>Сонымен, қаракөл терісі құрсақта дамуының 126-145 күніндегі кезеңде</w:t>
        <w:br/>
        <w:t>қалыптасады. Осы кезеңде іштегі төл терісінің тауарлық құндылығы болады. Бұл</w:t>
        <w:br/>
        <w:t>орайда қойды шаруашылық-өндірістік жағдайда күтіп-баққанда қаракөлше</w:t>
        <w:br/>
        <w:t>тобындағылардың терісі іштегі төлдің 129-136 күндік дамуында пайда болады.</w:t>
        <w:br/>
        <w:t>Алайда атап көрсететін жайт, өнеркәсіптік негізде қаракөлшені өндіру</w:t>
        <w:br/>
        <w:t>жағдайында қойды бордақылаған кезде елтірінің біршама ертерек мерзімде</w:t>
        <w:br/>
        <w:t>қалыптасатындығы айқындалған.</w:t>
        <w:br/>
        <w:t>Эмбриологтар іштегі төлдің ертерек жетілуіне және жасына қарай</w:t>
        <w:br/>
        <w:t>эмбрионалдық даму мәселесін зерттеуге, ал қаракөл өсіруші зоотехниктер - ең</w:t>
        <w:br/>
        <w:t>алдымен қаракөл елтірісінің түрі мен сортын қалыптастыруды ескере отырып,</w:t>
        <w:br/>
        <w:t>эмбриогенездің едәуір кешеуілдеген кезеңіне айрықша көніл бөлетіні белгілі.</w:t>
        <w:br/>
        <w:t>Буаздығы әртүрлі мерзімдегі саулықтарды союдың және кейіннен теріні</w:t>
        <w:br/>
        <w:t>зауыдтық сорттаудың нәтижесінің көрсеткені, бұрынғы әдебиеттерде</w:t>
        <w:br/>
        <w:t>жарияланған деректермен салыстырғанда елтірі бұйрагүлінің біршама ертерек</w:t>
        <w:br/>
        <w:t>мерзімде қалыптасатындығы байқалады. Мәселен, стандартты (тауарлы) тықыр</w:t>
        <w:br/>
        <w:t>(голяк) құрсақтағы төлдің дамуының 115 күнінен, қаракөлше - 122 күнінен,</w:t>
        <w:br/>
        <w:t>қаракөл - буаздығының 139 күнінен басталады. Бұл бұрынғы белгіленген</w:t>
        <w:br/>
        <w:t>мерзімнен 9-15 күн ертерек. Біршама ертерек қалыптасу мерзімі болатын себебі,</w:t>
        <w:br/>
        <w:t>қойларды тек жұптау арқылы ғана емес, сонымен қоса өнеркәсіптік өндірісте</w:t>
        <w:br/>
        <w:t>буаз саулықтарды үнемі мейлінше тойдыра азықтандыруға байланысты.</w:t>
        <w:br/>
        <w:t>Алынған деректердің негізінде анықталғаны, саулықтарды біркелкі</w:t>
        <w:br/>
        <w:t>азықтандырған, күтіп-баққан және елтірілік типі бойынша туыстық жуптарды</w:t>
        <w:br/>
        <w:t>біртекті жұптағанның өзінде, іштегі төлдің жасы түк жамылғасының даму</w:t>
        <w:br/>
        <w:t>деңгейіне әрдайым сәйкес келе бермейді. Терінің жекелеген түрлері мен</w:t>
        <w:br/>
        <w:t>сорттарының даму айырмашылығы 5-10 және одан астам күндерде байқалады.</w:t>
        <w:br/>
        <w:t>Мәселен, іштегі төлдің 115 және 125 күндігінде терілер тықыр (толяк)</w:t>
        <w:br/>
        <w:t>сатысында, 122 және 135 күндігінде - қаракөлше терісі (130-135 күндігінде - 1</w:t>
        <w:br/>
        <w:t>сортты қаракөлше), 133 және 138 күндігінде - қаракөл-қаракөлше, 139 және 147</w:t>
        <w:br/>
        <w:t>күндігінде - қаракөл елтірісі кездеседі. Бұлай болатын себебі, бәлкім, малдың</w:t>
        <w:br/>
        <w:t>жекелей даму ерешеліктеріне байланысты.</w:t>
        <w:br/>
        <w:t>Жоғары сапалы қаракөлдің пайда болуына ықпал ететін негізгі</w:t>
        <w:br/>
        <w:t>компоненттер - түктің ұзындығы мен жуандығы, оның қоюлығы және</w:t>
        <w:br/>
        <w:t>эбрионалдық даму кезеңінде өсу бағыты. Әртүрлі жастағы іштегі төл түгінің</w:t>
        <w:br/>
        <w:t>жіңішкелігі бойынша деректер 7-кестеде келтірілген.</w:t>
        <w:br/>
        <w:t>63</w:t>
      </w:r>
    </w:p>
    <w:p>
      <w:r>
        <w:t>Қара Қара Ақ</w:t>
        <w:br/>
        <w:t>қаракөл будан будан</w:t>
        <w:br/>
        <w:t>Есепке алынған төлдер 7 22 2</w:t>
        <w:br/>
        <w:t>Терінің жалпы қалыңдығы 1852:14,7 1373-9,7 1501--10,9</w:t>
        <w:br/>
        <w:t>Соның ішінде қалыңдығы:</w:t>
        <w:br/>
        <w:t>эпидермис 22--4,4. 17:%1,7 18--2,1</w:t>
        <w:br/>
        <w:t>Пилярлы қабат 1110::13,5 1002--12,5 1108-.17,3</w:t>
        <w:br/>
        <w:t>Ретикулярлы қабат 720-:16,1 354-12,8 375:13,4</w:t>
        <w:br/>
        <w:t>Ақ және қара түсті будандармен салыстырғанда, қара қаракөл төлі</w:t>
        <w:br/>
        <w:t>терісінің қалыңдығы айқын (Р&lt;0,01).</w:t>
        <w:br/>
        <w:t>Эпидермис қабаты жүн талшықтарын қалыптастыруда айрықша маңызды.</w:t>
        <w:br/>
        <w:t>Гистологиялық препараттарды зерттегенде субэпидермалдық қабаттың төменгі</w:t>
        <w:br/>
        <w:t>шекарасы мен жоғарғы мүйізгегі айқын көрінеді. Төлдің эпидермалдық</w:t>
        <w:br/>
        <w:t>қабатының қалыңдығы 17,0-22,0 мкм шамада ауытқиды, алайда статистикалық</w:t>
        <w:br/>
        <w:t>айырмашылығы сенімді емес (Р&gt;0,1), мұның өзі төлдің шығу тегіне және</w:t>
        <w:br/>
        <w:t>эпидермалық қабаттың түсіне елеулі ықпалдың болмауына байланысты.</w:t>
        <w:br/>
        <w:t>Терінің жеке қабаттарын микроскоппен зерттеу кезінде анықталғаны,</w:t>
        <w:br/>
        <w:t>дәнекер-ұлпалы талшықтардың гистоархитектоникасы айқын көрінетін ұялы</w:t>
        <w:br/>
        <w:t>құрылымда, әсіресе ол ретикулярлық қабатта айқын көрінеді. Бұл орайда қара</w:t>
        <w:br/>
        <w:t>қаракөл төлінің дәнекер-ұлпалы талшықтарының кеңістікте өзара орналасу</w:t>
        <w:br/>
        <w:t>тығыздығы тері үлгісінде жоғары. Тағыда атап көрсететін жайт, қара (354</w:t>
        <w:br/>
        <w:t>мкм)және ақ (375 мкм)реңді будан төлдерге қарағанда, қара қаракөл төлінің</w:t>
        <w:br/>
        <w:t>ретикулярлық қабаты едәуір қалың (720 мкм), статистикалық айырмашылығы</w:t>
        <w:br/>
        <w:t>едәуір сенімді (Р&lt;0,001). Ретикулярлық қабатта байқалған айырмашылық</w:t>
        <w:br/>
        <w:t>пилярлық қабат қалыңдығына әсер етпейді, мұнда осы көрсеткіштер 1002-1110</w:t>
        <w:br/>
        <w:t>мкм аралығында ауытқиды.</w:t>
        <w:br/>
        <w:t>Сонымен, іштегі төл терісінің жалпы дамуына оның шығу тегі елеулі</w:t>
        <w:br/>
        <w:t>ықпал етеді. Бұл орайда айырмашылық тек ретикулярлық қабатта болады, онда</w:t>
        <w:br/>
        <w:t>қара қаракөл төлінің едәуір қарқынды өсетіндігі байқалады.</w:t>
        <w:br/>
        <w:t>Әдетте, түк жамылғысы түк фолликулдарының туындысы болып</w:t>
        <w:br/>
        <w:t>саналады. Түк фоликулдарының бірінші саны және екінші дамығаны түк</w:t>
        <w:br/>
        <w:t>жамылғысының қоюлығына және қаракөл елтірісінің сапасына байланысты.</w:t>
        <w:br/>
        <w:t>Біз түк фоликулдарының морфологиясына жүргізген зерттеулерімізде</w:t>
        <w:br/>
        <w:t>көрсетілген, түк фолликулдарының ең көп.</w:t>
        <w:br/>
        <w:t>10-кесте. Түсі және шығу тегі әртүрлі іштегі төлдер терісінде түк</w:t>
        <w:br/>
        <w:t>олликулдарының қоюлығы, дана/м!</w:t>
        <w:br/>
        <w:t>Іштегі төл түсі</w:t>
        <w:br/>
        <w:t>Көрсеткіштері Қара Қара Ақ</w:t>
        <w:br/>
        <w:t>қаракөл будан будан</w:t>
        <w:br/>
        <w:t>Төл саны З 2! 7</w:t>
        <w:br/>
        <w:t>Фолликулдардың жалпы саны 58,3 138,5 134,4.</w:t>
        <w:br/>
        <w:t>Соның ішінде: бастапқысы (Бф) 22,8 26,9 28,7</w:t>
        <w:br/>
        <w:t>екіншісі (Еф) 23,9 49,4 42,</w:t>
        <w:br/>
        <w:t>өсімталы (Өф) 11,6 62,2 63,2</w:t>
        <w:br/>
        <w:t>мөлшері ақ және қара түсті будан төлдерде болады (134,4-138,5 дана/мм”). Қара</w:t>
        <w:br/>
        <w:t>қаракөл төлдерінде бұл көрсеткіш тері аумағының квадрат миллиметрінде 58,3</w:t>
        <w:br/>
        <w:t>болған, статистикалық айырмашылығы едәуір сенімді (Р&lt;0,001). Қара қаракөл</w:t>
        <w:br/>
        <w:t>66</w:t>
        <w:br/>
        <w:t>% 110 50.6 153 00,0</w:t>
      </w:r>
    </w:p>
    <w:p>
      <w:r>
        <w:t>ТСЕНИКЕТИИНИНСТЕНИНИИЕД Мкм 6,7:9,58 1521-1211 282,6:10:3 451,4:245</w:t>
        <w:br/>
        <w:t>қағірғягүлд % 8! 79,4 19,5 00,0</w:t>
        <w:br/>
        <w:t>ЕЕНИЕНЕСИИНИИННИКЦ МКМ 78:114 221,:226 29713257 535,81336</w:t>
        <w:br/>
        <w:t>ГҮЛІ % “2 795 193 00,0</w:t>
        <w:br/>
        <w:t>кабырегүлдік жаегік Мкм 624126 210,4:Т9Л 275,4:11.5 506,123</w:t>
        <w:br/>
        <w:t>ріяТүлд % 8! 80,4 18,5 00,0</w:t>
        <w:br/>
        <w:t>қазырғастлгі каабернегіші, |- МҰМ 75143 097.75186 2770:114 392,5:224</w:t>
        <w:br/>
        <w:t>ряанүлді жқарырғанрыа % 3 78,8 1925 00,0</w:t>
        <w:br/>
        <w:t>ҚАЗырғсаығА жы 27 |Гмкм 2324116 146,55223 303,0:13,6 472,64247</w:t>
        <w:br/>
        <w:t>рғагүлд қгүлд % 1.6 77.5 20,6 00,0</w:t>
        <w:br/>
        <w:t>Қазқаздықх жакеттік Мкм 9.430,57 258,0435.7 339,2:15.0 617,343</w:t>
        <w:br/>
        <w:t>% т2 77,8 270 00,0</w:t>
        <w:br/>
        <w:t>қаналысханбыртагуті Мкм 56:12 040:75311 331,4:25,7 387,7:496</w:t>
        <w:br/>
        <w:t>дық-жоқадырғағулд % 1! 75,0 235 00,0</w:t>
        <w:br/>
        <w:t>Қавқаздық жазықтүлді мкм 5,.310,36 226,54277 388,7:250 633,5346,6</w:t>
        <w:br/>
        <w:t>тү. % 1 7511 23,8 00,0</w:t>
        <w:br/>
        <w:t>70</w:t>
        <w:br/>
        <w:t>11-кесте. 129-130 күндік іштегі төл терісінің және оның жеке қабаттарының қалыңдығы</w:t>
        <w:br/>
        <w:t>Жұптау нұсқасы Өлшем Эпидермис Пилярлы Ретикулярлы Терінің жалпы</w:t>
        <w:br/>
        <w:t>ЖӘКЕН ҰЗЕКЕТНЕ мкм 625128 1017,25148 3Т72-11,6 351:3-166</w:t>
        <w:br/>
        <w:t>% 1,2 75,3 23,5 00,0</w:t>
        <w:br/>
        <w:t>Жакеттік х қабырғагүлді мкм 8,3-58,65 909,2-114,6 254,2:-14,5 181,7:170</w:t>
        <w:br/>
        <w:t>қабырғагүлд А 75 жш 21 ры</w:t>
        <w:br/>
        <w:t>Жакеттік жазықгүлді мкм 24,221,22 952,2--43,1 308,6-:12,6 285,0:33,1</w:t>
        <w:br/>
        <w:t>түрле % 1,9 74.1 240 60-0</w:t>
        <w:br/>
        <w:t>Қабырғагүлді х жакеттік КИ 7,241,07 980,6-:28,9 294,1-:17,6 291,9:37,3</w:t>
        <w:br/>
        <w:t>рғагүлд ы! З; Хы; ы қаз</w:t>
        <w:br/>
        <w:t>Қабырғагүлді х қабырғагүлді |-МОМ 5,6-1,25 906,4-21,4 257,0416,5 179,0-14,6</w:t>
        <w:br/>
        <w:t>реагуллі х қазырғатля % 23 76,9 218 00,0</w:t>
        <w:br/>
        <w:t>Қабырғагүлді х жазы: і МЕМ 9,9:0,81 952,1-38,1 268,4-:14,9 240,0--41,4</w:t>
        <w:br/>
        <w:t>рғағуя кін; % ,6 76,8 21,6 00,0</w:t>
        <w:br/>
        <w:t>Кавказдық х жакеттік мкм 7,8:1,40 1020,8-11.3 334,5-17,6 373,1:22,8</w:t>
        <w:br/>
        <w:t>% 23 74,3 24.4 60.0</w:t>
        <w:br/>
        <w:t>Қавқаздықосқабырғагүлді мкм 72251233 934,8:36,8 308,6-21,7 260,6--40:5</w:t>
        <w:br/>
        <w:t>Кавказдық жазықтүлді мкм 8,6&lt;0,93 99122529, 3173316, 32711385</w:t>
        <w:br/>
        <w:t>дық қгүлд 74 5 947 е 13</w:t>
        <w:br/>
        <w:t>12-кесте. 134-135 күндік іштегі төл терісінің және оның жеке қабаттарының қалыңдығы</w:t>
        <w:br/>
        <w:t>Жұптау нұсқасы</w:t>
      </w:r>
    </w:p>
    <w:p>
      <w:r>
        <w:t>Өлшем</w:t>
        <w:br/>
        <w:t>бірлігі</w:t>
        <w:br/>
        <w:t>Эпидермис</w:t>
        <w:br/>
        <w:t>Пилярлы</w:t>
        <w:br/>
        <w:t>Ретикулярлы</w:t>
        <w:br/>
        <w:t>Терінің жалпы</w:t>
        <w:br/>
        <w:t>қалыңдығы</w:t>
        <w:br/>
        <w:t>Жакеттік х жакеттік</w:t>
        <w:br/>
        <w:t>мкм</w:t>
        <w:br/>
        <w:t>18,6Е1,11</w:t>
        <w:br/>
        <w:t>1338,6--47,9</w:t>
        <w:br/>
        <w:t>303,8--19,7</w:t>
        <w:br/>
        <w:t>1661,1:-42,5</w:t>
        <w:br/>
        <w:t>Кавказдық елтірілік типтегі саулықтарды пайдалану да терінің жалпы</w:t>
        <w:br/>
        <w:t>қалыңдығының ұлғаюына әсер етеді.</w:t>
        <w:br/>
        <w:t>Жазықгүлді елтірілік типтегі қошқарларды пайдаланған кезде</w:t>
        <w:br/>
        <w:t>саулықтардың әртүрлі елтірілік типінде іштегі төл терісінің жалпы қалыңдығы,</w:t>
        <w:br/>
        <w:t>сондай саулықтарды жакеттік және қабырғагүлді елтірілік типтегі қошқарлармен</w:t>
        <w:br/>
        <w:t>жұптағанда алынған төл терісінің жалпы қалыңдығымен салыстырғанда орташа</w:t>
        <w:br/>
        <w:t>болды.</w:t>
        <w:br/>
        <w:t>Іштегі төлдің түк жамылғысының морфологиялық ерекшеліктері.</w:t>
        <w:br/>
        <w:t>Қаракөл терісінің тауарлақ құндылығын бағалаған кезде түк ұзындығының,</w:t>
        <w:br/>
        <w:t>сондай-ақ оның жіңішкелігінің айрықша маңызы бар.</w:t>
        <w:br/>
        <w:t>Н.Ф.Никольский (1932), А.С.Канцепольский (1964), А.Г.Шамсутдинов</w:t>
        <w:br/>
        <w:t>(1970), Х.И.Үкібаев, Р.Д.Шамекенова (1984), Н.П.Ролдугина (1989), Х.И.Үкібаев</w:t>
        <w:br/>
        <w:t>(1989) және басқалары әртүрлі реңдегі және елтірілік типтегі қаракөл қойлары</w:t>
        <w:br/>
        <w:t>қозыларының түк жамылғысының морфологиялық ерекшеліктерін зерделеу</w:t>
        <w:br/>
        <w:t>бойынша ауқымды зерттеулер жүргізеді.</w:t>
        <w:br/>
        <w:t>М.Д.Закировтың (1971) пікірінше, қаракөл түгінің диаметрі ұзақ уақыт</w:t>
        <w:br/>
        <w:t>бойы бірдей емес. А.Г.Шамсутдинов (1970) түктерінің барлық ұзындықтағы</w:t>
        <w:br/>
        <w:t>жіңішкелігі бірдей болатын еркек қозыларды тұқымға қалдыруды ұсынады.</w:t>
        <w:br/>
        <w:t>Біз әртүрлі түр-түстегі және шығу тегіндегі іштегі төл түгі жамылғысының</w:t>
        <w:br/>
        <w:t>морфологиялық ерешеліктерін зерттедік.</w:t>
        <w:br/>
        <w:t>Тұтастай алғанда қаракөл қойларына гендік типтің әсер ететіндігі</w:t>
        <w:br/>
        <w:t>аңғарылады. Түк фракциялары аралығының жіңішкелігі таза тұқымды қаракөл</w:t>
        <w:br/>
        <w:t>қойларына жуықтайды, алайда алынған сынамаларда аралық түк едәуір көбірек.</w:t>
        <w:br/>
        <w:t>Алайда аталған нәтиже терінің тығыздығына және түк жамылғысының</w:t>
        <w:br/>
        <w:t>серпімділігіне қолайлы ықпал етеді.</w:t>
        <w:br/>
        <w:t>Қозы туылған кезде, жаңа туылған будан қозыларда, құймышақ маңында</w:t>
        <w:br/>
        <w:t>іштегі төлдің әдемі құлпырмалы өрнегінің құндылығы шамалы бұйрагүлге жаңа</w:t>
        <w:br/>
        <w:t>түрге түсуін анықтау үшін қырып алу әдісімен түк жамылғысынан сынама алады.</w:t>
      </w:r>
    </w:p>
    <w:p>
      <w:r>
        <w:t>Зерттеулердің көрсеткеніндей, будан қозылардың түк жамылғысының</w:t>
        <w:br/>
        <w:t>44,3% қылшықтан, 24,4% - аралық түктен және 31,3% - түбіттен тұрады.</w:t>
        <w:br/>
        <w:t>Б.Н.Васиннің (191) деректері бойынша, бірінші және екінші сорттағы қаракөл</w:t>
        <w:br/>
        <w:t>елтірілерінің түк жамылғысының 63,3% қылшық және 36,7% түбіт.</w:t>
        <w:br/>
        <w:t>Қылшықтың жуандығы орта есеппен 53,9 мкм, аралық түк - 38,7 мкм,</w:t>
        <w:br/>
        <w:t>түбіт - 26,5 мкм. Елтірілік сапасы І-П сортқа сәйкес келетін қаракөл қозылары</w:t>
        <w:br/>
        <w:t>қылшығының жуандығы шамамен 16,9-дан 20,5 мкм дейін, ал түбітінің</w:t>
        <w:br/>
        <w:t>жуандығы орта есеппен 19,9 мкм, 16,5-дан 20,5 мкм дейін ауытқиды. Таза</w:t>
        <w:br/>
        <w:t>тұқымды қаракөл қозылары қылшығының ұзындығы 2,7-16,3 мм, ал түбітінің</w:t>
        <w:br/>
        <w:t>ұзындығы - 8,6 мм.</w:t>
        <w:br/>
        <w:t>68</w:t>
        <w:br/>
        <w:t>органдарының қалыпты қызметі мен қан айналымының қандай күйде екенін</w:t>
        <w:br/>
        <w:t>білуге мүмкіндік береді. Дене бітімі нәзік қойлардың кеудесі тар, тайыз</w:t>
        <w:br/>
        <w:t>болады. Дене бітімі ірі қойлардыкі - кең, ал берік қойдыкі қалыпты болады.</w:t>
        <w:br/>
        <w:t>Құйымшағы тік және тегіс болғаны жөн. Арты салбырап, шошайып,</w:t>
        <w:br/>
        <w:t>енсіз келсе, бұл тұрқының кемшілігі болып есептеледі. Қарны кең бөшке</w:t>
        <w:br/>
        <w:t>сияқты болып келсе, ас қорыту жүйесінің жақсы жетілгендігін көрсетеді.</w:t>
        <w:br/>
        <w:t>Аяқтары мықты, жақсы жетілуі тиіс. Аяқ басысы дұрыс, буындары көзге</w:t>
        <w:br/>
        <w:t>жақсы түсіп тұруы, бақайлары құрғақ, туяқтары мықты болғаны жөн.</w:t>
        <w:br/>
        <w:t>Құйрығы ұзын, майлы, ұшы 8 сияқты болып иректеліп бітуі тиіс. Жүні</w:t>
        <w:br/>
        <w:t>жібектей, жылтыр болғаны керек. Емшектерінің түріне қарай саулықтардың</w:t>
        <w:br/>
        <w:t>суттілігі анықталады.</w:t>
        <w:br/>
        <w:t>2.4. ТЕРІСІ МЕН ЖҮНІНІҢ ҚҰРЫЛЫСЫ ЖӘНЕ ДАМУЫ</w:t>
        <w:br/>
        <w:t>Қаракөл қойының қозыларынан алынған теріні қаракөл деп атайды.</w:t>
        <w:br/>
        <w:t>Оның сапасы едәуір дәрежеде терінің жеке қабаттарының қасиеттеріне</w:t>
        <w:br/>
        <w:t>байланысты болады. Тері беткі қабаттан (эпидермистен), терінің өзінен</w:t>
        <w:br/>
        <w:t>(дермадан) және теріасты, дәнекер тканінен тұрады. Бұл қабаттар құрылысы</w:t>
        <w:br/>
        <w:t>мен атқаратын қызметіне қарай түрліше болып келеді (11-сурет)-</w:t>
        <w:br/>
        <w:t>Терінің беті - көп қабатты (эпителий) болып табылады. Онда жүйке</w:t>
        <w:br/>
        <w:t>талшықтары көп болады, бірақ қан тамырлары жоқ. Беткі қабаты жалпақ</w:t>
        <w:br/>
        <w:t>жазық созылған ірі клеткалардан тұрады. Оның тереңдегі қабаттары цилиндр</w:t>
        <w:br/>
        <w:t>тәрізді клеткалардан тұрады да, бояу (пигмент) клеткалары да сонда</w:t>
        <w:br/>
        <w:t>орналасады. Ол теріге белгілі бір түс береді.</w:t>
        <w:br/>
        <w:t>ПІ</w:t>
        <w:br/>
        <w:t>970&lt;</w:t>
        <w:br/>
        <w:t>11- сурет. Жаңа туған қаракөл | 12- сурет. Қылшықтың аралық талшықтық және</w:t>
        <w:br/>
        <w:t>қозысы терісінің құрылысы түбіттің құрылысы (микроскоппен қарағанда)</w:t>
        <w:br/>
        <w:t>Тері - желімді және иілгіш талшықтардан тұратын, тығыз дәнекер</w:t>
        <w:br/>
        <w:t>тканінен түзілген. Желімді талшықтарының шоғыры әртүрлі бағытқа</w:t>
        <w:br/>
        <w:t>созылып, берік болып шырмалып жатады. Сондықтан тері жеткілікті</w:t>
        <w:br/>
        <w:t>дәрежеде иілгіш және тығыз болады. Теріде жүн баданалары, май және тері</w:t>
        <w:br/>
        <w:t>74</w:t>
      </w:r>
    </w:p>
    <w:p>
      <w:r>
        <w:t>Осы аталғандардадан басқа екі, кейде тіпті үш типтің дене бітімдік</w:t>
        <w:br/>
        <w:t>белгілері араласып келетін мал да кездеседі. Мысалы, жекелеген қойлардың</w:t>
        <w:br/>
        <w:t>сүйегі ірі, бірақ терісі онша қалың емес жүні тығыз келеді.</w:t>
        <w:br/>
        <w:t>Ересек қаракөл қойы жүнінің біркелкі болмауын, мамандар олардың</w:t>
        <w:br/>
        <w:t>қозы кезінде елтірілік сапасының біркелкі болмауымен байланыстырады.</w:t>
        <w:br/>
        <w:t>Сондықтан асыл тұқымдық топ құрғанда олардың жүнінің біркелкі</w:t>
        <w:br/>
        <w:t>болуының артықшылығы бар.</w:t>
        <w:br/>
        <w:t>Қозылары да негізінен ересек қой сияқты үш типтік дене бітімге</w:t>
        <w:br/>
        <w:t>бөлінеді. Олар да тек жүні бойыпша болмаса, басқа жағынан ересек қой</w:t>
        <w:br/>
        <w:t>сияқты сипатталады. Қозылардың дене бітімі негізінен сүйегінің қасиетіне,</w:t>
        <w:br/>
        <w:t>басының және басқа да мүшелерінің көлеміне, терісінің қалыңдығына және</w:t>
        <w:br/>
        <w:t>бұйрасының мөлшеріне қарай анықталады.</w:t>
        <w:br/>
        <w:t>М. Ф. Иванов, В- М. Юдин (1932) қаракөл қойларының дене бітімімің</w:t>
        <w:br/>
        <w:t>олардың елтірілері сапасына байланысын, ең алдымен елтірі бұйрасының</w:t>
        <w:br/>
        <w:t>мөлшеріне қарай қарастырған: ірі бұйра түзетін қылшық жүн малдың жалпы</w:t>
        <w:br/>
        <w:t>дене бітімінің ірілік көрсеткіші, ал жүні биязы және қатты бұйраланыл келсе,</w:t>
        <w:br/>
        <w:t>дене бітімінің нәзіктігін дәлелдейді.</w:t>
        <w:br/>
        <w:t>2.3. ЭКСТЕРЬЕР (ТҰРҚЫ)</w:t>
        <w:br/>
        <w:t>Қойды қаңдай да болмасын дене бітімдік типін, оның экстерьерін</w:t>
        <w:br/>
        <w:t>(малдың сыртқы дене тұрқын) зерттегеннен кейін анықтайды. Тұрқы</w:t>
        <w:br/>
        <w:t>жағынан қаракөл қойы басы ұзынша, тұмсығы аздаған деңес болып</w:t>
        <w:br/>
        <w:t>сипатталады. Қошқарларының 85 - 90 процентінің ширатылған мықты мүйізі</w:t>
        <w:br/>
        <w:t>болады. Саулықтарының муйізі жоқ.</w:t>
        <w:br/>
        <w:t>Құлақтары ұзын, салбырап тұрады. Бірақ құлағының ұзындығы орташа</w:t>
        <w:br/>
        <w:t>және қысқа келетіндері де кездеседі. Бонитировкалау кезінде құлағының</w:t>
        <w:br/>
        <w:t>ұзындығы ескеріледі, өйткені оған ен салып, қозының класын, бұйрасының</w:t>
        <w:br/>
        <w:t>мөлшерін, қай елтірі типіне жататындығын және түсінің реңін көрсетеді.</w:t>
        <w:br/>
        <w:t>Қаракөл шаруашылығы практикасында қойлардың тұрқын көзбен</w:t>
        <w:br/>
        <w:t>шамалап бағалайды. Мұның өзінде дене бітімін, басын, кеудесін шоқтығын,</w:t>
        <w:br/>
        <w:t>арқасын, белін, аяқтарын түгел қарап шығады. Дене бітімі нәзік қойдың басы</w:t>
        <w:br/>
        <w:t>ұзын, маңдайы тар болады. Маңдайының кең, басының қысқалау болуы, ірі</w:t>
        <w:br/>
        <w:t>дене бітімділерге тән. Ал дене бітімі берік қойдың басының ұзындығы да, ені</w:t>
        <w:br/>
        <w:t>де қалыпты болады. Дөңес тұмсық - дене бітімінің ірі және беріктігінің</w:t>
        <w:br/>
        <w:t>белгісі, құлақтарының мөлшері мен орналасуы, олардың нерв-гуморалдық</w:t>
        <w:br/>
        <w:t>күйін көрсетеді.</w:t>
        <w:br/>
        <w:t>Мойынның жүндестігі мен жуан-жіңішкелігі, малдың қоңы мен дене</w:t>
        <w:br/>
        <w:t>бітімінің типін көрсетуі мүмкін. Шоқтығының жауырын ортасы ойыс болмай</w:t>
        <w:br/>
        <w:t>тегіс, ұзындығы орташа болып, арқасына бір-қалыпты тұтасқаны жақсы.</w:t>
        <w:br/>
        <w:t>Омыртқасы тегіс, ұзын болғаны жақсы, ойыстығы, салбыраңқылығы жақсы</w:t>
        <w:br/>
        <w:t>болмайды. Арқасы қысқа және енсіз болса, дене бітімі нәзіктігінің белгісі.</w:t>
        <w:br/>
        <w:t>Белі неғүрлым ұзындау және тегістеу болып келсе, қойдың соғұрлым дені сау</w:t>
        <w:br/>
        <w:t>және күштірек болады.</w:t>
        <w:br/>
        <w:t>Баға бергенде кеудесінің ені мен тереңдігін де өлшейді. Төс сүйегінің</w:t>
        <w:br/>
        <w:t>дамуына және бұлшық етінің жетілуіне кеңіл аударылады. Бұл оның дем алу</w:t>
        <w:br/>
        <w:t>43.</w:t>
        <w:br/>
        <w:t>бездері, сезімтал нервтердің ұштары (рецепторлар) орналасқан. Сондай-ақ</w:t>
        <w:br/>
        <w:t>онда қан және лимфа тораптары бар. Терінің қалыңдығы малдың дене</w:t>
        <w:br/>
        <w:t>бітіміне байланысты. Желке, мойын және арқа терісі қалыңдау келеді.</w:t>
        <w:br/>
        <w:t>Қойдың жасына байланысты оның қалындығы да өзгеріп отырады; жас</w:t>
        <w:br/>
        <w:t>қойдың терісі жұқа, ал кәрілерінікі қалың болып келеді.</w:t>
      </w:r>
    </w:p>
    <w:p>
      <w:r>
        <w:t>Тері астындағы дәнекер ткань -- құрылысы болбыр болады. Онда</w:t>
        <w:br/>
        <w:t>қоректік заттардың қоры ретінде май жиналады. Тері астындағы дәнекер</w:t>
        <w:br/>
        <w:t>тканьның майы, сондай-ақ организмді салқындаудан қорғап тұрады.</w:t>
        <w:br/>
        <w:t>Терінің қалыңдығы оның өзінің дамуына байланысты. Онда иілгіш және</w:t>
        <w:br/>
        <w:t>желімдегіш талшықтар неғұрлым көп болса, тері де соғұрлым қалыңдау және</w:t>
        <w:br/>
        <w:t>берік болып келеді. Әдетте қалың теріде қылшық жүн өседі, ал жұқа терінің</w:t>
        <w:br/>
        <w:t>жүні биязы болады. Тығыз теріде серпімді әрі қалың, ал болбыр теріде жүн</w:t>
        <w:br/>
        <w:t>сирек әрі жұмсақ келеді.</w:t>
        <w:br/>
        <w:t>Қаракөл қойының жүні үш түрлі болады: Қылшықтың ұзындығына</w:t>
        <w:br/>
        <w:t>қарай бұйраның түрі ажыратылады. Қылшығы неғұрлым қысқа болса,</w:t>
        <w:br/>
        <w:t>бұйрасы соғұрлым бағалы болып есептеледі. Қылшықтарының ұзына бойына</w:t>
        <w:br/>
        <w:t>жақсы жетілген өзегі бар, кейде өзегінде үзігі де кездеседі. Өзегінің диаметрі</w:t>
        <w:br/>
        <w:t>талшық диаметрінің үштен біріне тең. Қара, сур және коңыр талшықтардың</w:t>
        <w:br/>
        <w:t>өзегінде бояу (пигмент) болады, ал ақ талшықтарда ол болмайды.</w:t>
        <w:br/>
        <w:t>Қылшықтың қабығы жақсы жетілген. Ол ұршық сияқты мүйіз қабаттардан</w:t>
        <w:br/>
        <w:t>түзілген. Түсті қылшықтардың қабығында бояу дәндері орналасқан.</w:t>
        <w:br/>
        <w:t>Аралық талшықтар қылшықтан қысқалау және жіңішкерек. Олардың</w:t>
        <w:br/>
        <w:t>жуандығы 30 - 50 микронға жетеді. Көлденең қимасы сопақша. Өзегі үзік-</w:t>
        <w:br/>
        <w:t>үзік. Аралық талшықтардың біразында өзек болмайды да, түбіттен тек</w:t>
        <w:br/>
        <w:t>жуандығына қарай ажыратылады.</w:t>
        <w:br/>
        <w:t>Түбіті әрі қыска, әрі жіңішке. Олардың ұзындығы бұйрасының түріне</w:t>
        <w:br/>
        <w:t>байланысты. Бағалы толқын бұйра елтірілерде ол өте қысқа (1 - 9 мм), ал</w:t>
        <w:br/>
        <w:t>бағалылығы шамалы бұйраларда бірсыпыра ұзындау (3 - 11 мм). Түбіттің</w:t>
        <w:br/>
        <w:t>жіңішкелігі 5 микроннан 30 микронға дейін ауытқып отырады. Оның</w:t>
        <w:br/>
        <w:t>көлденең қимасы домалақ, өзегі болмайды.</w:t>
        <w:br/>
        <w:t>Әр түрлі категориядағы талшықтардың ара қатынасы бұйраны түрліше</w:t>
        <w:br/>
        <w:t>етіп тұрады.</w:t>
        <w:br/>
        <w:t>2.4.1. Ұрық пен төл жүнінің іште даму ерекшепіктері</w:t>
        <w:br/>
        <w:t>Бұл мәселелерді көптеген ғалымдар: Н. П. Чирвинский (1949), Н. Ф.</w:t>
        <w:br/>
        <w:t>Никольский (1956), М. Ф. Иванов, В. М. Юдин (1932), С. Н. Боголюбский</w:t>
        <w:br/>
        <w:t>(1950), И.Н. Дьячков, В. И. Стояновская (1941), И. Я. Аверьянов (1950), Н.</w:t>
        <w:br/>
        <w:t>А. Диомидова (1951), М. Д. Закиров (1975), тағы басқалары зерттеді. Олар</w:t>
        <w:br/>
        <w:t>ұрықтық іште дамуының мынадай көрсеткіштерін анықтады:</w:t>
        <w:br/>
        <w:t>40 күндік эмбрион (ұрық) 3 грамм тартады, терісінің қалыңдығы 100</w:t>
        <w:br/>
        <w:t>миллимикрон болады, ол бір-бірінен анық бөлінген екі қабаттан тұрады.</w:t>
        <w:br/>
        <w:t>50 күндік ұрықтың салмағы 10 - 12 грамм. Шоқтығындағы терісінің</w:t>
        <w:br/>
        <w:t>қалыңдығы 150 - 200 миллимикрон, құйымшағындағы қалыңдығы 120 - 180</w:t>
        <w:br/>
        <w:t>миллимикрон. Терісі өте жұқа, түссіз, тегіс, оңай ыдырап кетеді.</w:t>
        <w:br/>
        <w:t>75</w:t>
        <w:br/>
        <w:t>бұйраның төбесін тіреп тұрады. Жүннің ашылған жері жалдағы орта сызық</w:t>
        <w:br/>
        <w:t>бойынша бұйралардың арасындағы жікке айналады. Терінің бедері бірінші</w:t>
        <w:br/>
        <w:t>жүннен және құйрығына қарай өскен екінші жүннен, сондай-ақ екінші</w:t>
        <w:br/>
        <w:t>жағындағы екінші жүннен түзілген биік жалдардан құралған жалпақ толқын</w:t>
        <w:br/>
        <w:t>бұйрадан тұрады. Терісі қаракөлшеге жатады.</w:t>
        <w:br/>
        <w:t>145 күн болған телдің жүні терісінен көтеріліп тұрады. Муар сияқты</w:t>
        <w:br/>
        <w:t>бедері аласа толқын бұйрамен алмасады. Екінші жүнінің басына қарай ескен</w:t>
        <w:br/>
        <w:t>жалдарының үштен екісі бұйралана бастайды. Олар жалдың алдында өсіп</w:t>
        <w:br/>
        <w:t>тұрған бірінші жүннің ұшын тіреп, оны Иіп, басына қарай бағытталған</w:t>
      </w:r>
    </w:p>
    <w:p>
      <w:r>
        <w:t>бұрандаға қосып жібереді. Мұндай төлдің терілері қаракөлге жатады.</w:t>
        <w:br/>
        <w:t>Толқын бұйралар алдымен мойнында, шоқтығында, содан соң</w:t>
        <w:br/>
        <w:t>арқасында, кейінірек құйымшағында пайда болады. Туар кезінде құйымшағы</w:t>
        <w:br/>
        <w:t>мен арқасындағы бұйралары жақсы жетіледі, ал басы мен мойнындағылары</w:t>
        <w:br/>
        <w:t>шамадан бірсыпыра артық өседі де алғашқы тығыздығы жойылады. Н. П.</w:t>
        <w:br/>
        <w:t>Чирвинский (1949) бұйралардың түзілуінің басты факторы -- терісінің</w:t>
        <w:br/>
        <w:t>қатпарлары, ал Н. Ф. Никольский (1956) жүн түбірінін, орналасуы мен жүн</w:t>
        <w:br/>
        <w:t>баданаларының иілуі деп есептейді. М. Ф. Иванов пен В. М. Юдин (1932)</w:t>
        <w:br/>
        <w:t>бұйраның қалыптасуына терінің, жүн қынаптарының, жүн баданаларының</w:t>
        <w:br/>
        <w:t>құрылысы, сондай-ақ малдың дене бітіміне байланысты жүннің құрылысы</w:t>
        <w:br/>
        <w:t>әсер етеді деп сендіреді. И. Н. Дьячков пен В. И. Стояновская (1941), Г. М.</w:t>
        <w:br/>
        <w:t>Толмакова (1941) бағалы бұйралардың (толқын және бадана бұйра) өсіп</w:t>
        <w:br/>
        <w:t>жетілу схемасы, бағасы төмен және ақаулы (шиыршық, бұршақ және</w:t>
        <w:br/>
        <w:t>бұранда) бұйралардыкіне қарағанда басқа болатындығын анықтады.</w:t>
        <w:br/>
        <w:t>2.4.2. Елтірі жүнінің сипаты</w:t>
        <w:br/>
        <w:t>Жүннің сипаты қозының дене бітімі мен терісінің сапасына байланысты.</w:t>
        <w:br/>
        <w:t>Ол елтірінің бағасын арттырып, оның сапасына әсер ететін негізгі фактор</w:t>
        <w:br/>
        <w:t>болып табылады. Елтірінің касиеті ретінде жүннің сипатын мынадай бірқатар</w:t>
        <w:br/>
        <w:t>ерекшеліктердің косындысы деп түсіну керек: типі бойынша жүннің құрамы,</w:t>
        <w:br/>
        <w:t>оның көлденең қимасының жіңішкелігі мен түрі, қабыршақ қабаттың ішкі</w:t>
        <w:br/>
        <w:t>гистологиялық құрылымы мен құрылысы, бояуы тағы басқалары.</w:t>
        <w:br/>
        <w:t>Елтірі жүнінің әр түрлі сипатына баға беру үшін оның жібектілігі</w:t>
        <w:br/>
        <w:t>дәрежесін қолмен ұстап анықтайды. Сонда жүннің сипатын жеткілікті білуге</w:t>
        <w:br/>
        <w:t>болады. Жүннің жібектілік дәрежесі, оның сипаты былайша бөлінеді:</w:t>
        <w:br/>
        <w:t>жібектей (немесе қалыпты); жібектілігі жоғары (немесе жұмсақ жібектей);</w:t>
        <w:br/>
        <w:t>жібектілігі жеткіліксіз (немесе қатты жібектей); қатты; құрғақ; жұмсақ.</w:t>
        <w:br/>
        <w:t>Жібектей жүн сипағанда жақсы жібек матаны еске салады. Қаракөл</w:t>
        <w:br/>
        <w:t>үшін бұл ең жақсы қалыпты жүн түрі, ол өзінің қасиеті арқылы елтірінің</w:t>
        <w:br/>
        <w:t>сапасын өте жақсы етіп тұрады. Жібектілігі қалылты жүннің. иілгіштігі де</w:t>
        <w:br/>
        <w:t>өте жақсы, сондықтан ол ең жақсы типті, негізінен қалыпты, жартылай</w:t>
        <w:br/>
        <w:t>шеңберлі, толқын бұйра мен бадана бұйра түзілуіне байланысты болады.</w:t>
        <w:br/>
        <w:t>Елтірінің қалыпты жылтырлығы да, жүннің өсуінің қалыпты жылдамдығы</w:t>
        <w:br/>
        <w:t>да, жақсы ширатылуы да және бұйраның жақсы тығыздығы да соған</w:t>
        <w:br/>
        <w:t>байланысты. Жүннің қалыпты жібектілігі жакет типті (әсіресе оның</w:t>
        <w:br/>
        <w:t>бұйрасының, мөлшері орташа болғанда) ең жақсы сорттарға тон.</w:t>
        <w:br/>
        <w:t>78</w:t>
        <w:br/>
        <w:t>Салыстырып отырған деректерден аңғарылатыны, қаракөл қозылары мен</w:t>
        <w:br/>
        <w:t>будан қозыларда қылшық ұзындығы арасында елеуі айырмашылық</w:t>
        <w:br/>
        <w:t>байқалмайды. Алайда қаракөл қозыларына қарағанда будан қозыларда түбіт</w:t>
        <w:br/>
        <w:t>ұзындығы 2,2 еседей көп. Бәлкім, осы себептен будан қозылар терісінің сапасы</w:t>
        <w:br/>
        <w:t>едәуір төмен. Ұзын түбіт бұйрагүлдің қолайлы құрылымын бұзады, сол себептен</w:t>
        <w:br/>
        <w:t>оның серпімділігі жоғалады. Сонымен қоса, жуандығы мен ұзындығы бойынша</w:t>
        <w:br/>
        <w:t>түктердің қажетті ара қатысы бұзылады.</w:t>
        <w:br/>
        <w:t>Алынған нәтижелердің негізінде анықталғаны, құрсақта дамуының 130</w:t>
        <w:br/>
        <w:t>күнінде буан төлдің терісі толық қалыптасып, қабаттары мен құрылымы айқын</w:t>
        <w:br/>
        <w:t>сараланады және көп жағдайда сол жастағы таза тұқымды қаракөл төлі терісінің</w:t>
        <w:br/>
        <w:t>гистологиялық құрылымына ұқсас келеді.</w:t>
        <w:br/>
        <w:t>Будан төл мен таза тұқымды қаракөл қойы төлі бұйрагүлі сапасындағы</w:t>
        <w:br/>
        <w:t>айырмашылық қозылар туылған сәтте, будан қозыларда түбіттің мөлшері мен</w:t>
        <w:br/>
        <w:t>ұзындығының бірден көбеюі есебінен айқын аңғарылады.</w:t>
        <w:br/>
        <w:t>Басқа тұқым қозылары терісінің, қаракөл қозылары терісінен негізгі</w:t>
      </w:r>
    </w:p>
    <w:p>
      <w:r>
        <w:t>айырмашылығы алғашқысында бұйрагүлдің өзіндік пішімінің (білікшенің және</w:t>
        <w:br/>
        <w:t>бұршақгүлдің) басым болатындығына байланысты.</w:t>
        <w:br/>
        <w:t>Жан-жақты зерттеу нәтижесінде әртүрлі жастағы іштегі төлдердің және</w:t>
        <w:br/>
        <w:t>жаңа туылған қозылардың тері-түк жамылғысының гистоморфологиялық</w:t>
        <w:br/>
        <w:t>белгілерінің жалпы заңдылығы мен ерешеліктері анықталды, бұлар будандарға</w:t>
        <w:br/>
        <w:t>және әртүрлі түстегі, сондай-ақ елтірілік типтегі таза тұқымды қаракөл</w:t>
        <w:br/>
        <w:t>қойларына тән; эмбриогенезде түк жамылғысы және туылғаннан кейін жүн</w:t>
        <w:br/>
        <w:t>жамылғысы формасының пайда болу процесстері айқындалған, қаракөл</w:t>
        <w:br/>
        <w:t>қойының іштегі төлінің тері-түк жамылғысында биологиялық-шаруашылық</w:t>
        <w:br/>
        <w:t>құндылық белгілерінің түрлену дәрежесі мен сипаты анықталды, мұның өзі</w:t>
        <w:br/>
        <w:t>буаз саулықтар ағзасындағы өзара әрекеттестіктің және ортаның нәтижесі.</w:t>
        <w:br/>
        <w:t>Қазақстанда жайылымдық қой шаруашылығының қазіргі жағдайында</w:t>
        <w:br/>
        <w:t>ғылым мен өңдіріс алдында едәуір күрделі талаптар тұр. Қой санын тезірек</w:t>
        <w:br/>
        <w:t>қалпына келтіру; қаракөл қойларының өзіндік реңі мен түрлі түстерін сақтау,</w:t>
        <w:br/>
        <w:t>көбейту және тиімді пайдалану секілді жайлар туындайды. Бұл қаракөл</w:t>
        <w:br/>
        <w:t>қойларының өнімділігін арттыруда және сапасын жақсартуда ең негізгі</w:t>
        <w:br/>
        <w:t>селекциялық жұмыс болып саналады. Сондықтан қаракөл қойларын өсіруде</w:t>
        <w:br/>
        <w:t>ғылым мен өндірісте едәуір жетістік бола тұрса да, бұл саланы өркендету</w:t>
        <w:br/>
        <w:t>бағытында ғылыми ізденіс жалғастыруды қажет етеді.</w:t>
        <w:br/>
        <w:t>2.2.ҚАРАКӨЛ ҚОЙЫНЫҢ ДЕНЕ БІТІМІ (КОНСТИТУЦИЯСЫ)</w:t>
        <w:br/>
        <w:t>Малдың дене бітімі жайлы ілім өте ертеде пайда болды. Тіпті біздің</w:t>
        <w:br/>
        <w:t>дәуірімізге дейінгі У ғасырда көне грек тарихшысы Ксенофонт алғаш рет</w:t>
        <w:br/>
        <w:t>малдың дене бітімін еске алады.</w:t>
        <w:br/>
        <w:t>Малдың дене бітімі оның бүкіл организмінің анатомиялық және</w:t>
        <w:br/>
        <w:t>физиологиялық ерекшеліктерін керсетеді. Ол тұқым қуалайды және жеке</w:t>
        <w:br/>
        <w:t>даму жағдайына, организмнің өнімділік және оның сыртқы ортаның</w:t>
        <w:br/>
        <w:t>жағдайларына бейімделу қабілетіне байланысты болады.</w:t>
        <w:br/>
        <w:t>П. Н. Қулешов, М. Ф. Иванов, зоотехниялық ғылымның басқа</w:t>
        <w:br/>
        <w:t>классиктері қойды дене бітімі бойынша үш типке бөлуді көздейтін</w:t>
        <w:br/>
        <w:t>классификация жасады: берік, ірі, нәзік дене бітімі. Бұл классификацияның</w:t>
        <w:br/>
        <w:t>қаракөл қойына да толық қатысы бар.</w:t>
        <w:br/>
        <w:t>Е. В. Одинцова және Г. И. Балабан (1931), М. Ф. Иванов, В. М. Юдин</w:t>
        <w:br/>
        <w:t>(1932), А. А. Богомолец (1934), Е. П. Панфилова (1933, 1940) және басқалары</w:t>
        <w:br/>
        <w:t>қаракөл қойының тұқымын асылдандыру үшін істелетін жұмыстарда дене</w:t>
        <w:br/>
        <w:t>Терідегі жүннің домалақ басы жатқан тереңдігі 700 - 900 миллимикрон</w:t>
        <w:br/>
        <w:t>болады. Май бездері, безді қалталар сипатына айналады, ол қалталар жүн</w:t>
        <w:br/>
        <w:t>қынабына қарай ашылады. Терісі жылу сақтайтын және торлы қабатқа</w:t>
        <w:br/>
        <w:t>бөлініп тұрады, мұның біріншісінің қалыңдығы екіншісінікінен 1,5--2 есе</w:t>
        <w:br/>
        <w:t>артық болады. Жылу сақтайтын қабатында жүн бездері көп болып келеді.</w:t>
        <w:br/>
        <w:t>Төрт айлығында төлдің мойны, жотасы және бүйірлері қатпарланып</w:t>
        <w:br/>
        <w:t>тұрады, көлденең ойлы жерлері болады, олардың арасында жалдар түзіледі.</w:t>
        <w:br/>
        <w:t>Ондай жалда терінің қалыңдығы ойығындағыға қарағанда 2 есе артық. Аласа</w:t>
        <w:br/>
        <w:t>ғана қылтанақтар бүкіл денесін жауып тұрады, мойын қылшықтарының</w:t>
        <w:br/>
        <w:t>ұзындығы 1 - 10, шоқтығындағысы 1 - 8, құйымшағындағыныкі 5</w:t>
        <w:br/>
        <w:t>миллиметр. Шоқтығындағы, жотасындағы және құйымшағындағы жүні</w:t>
        <w:br/>
        <w:t>құйрығына қарай, бүйірлеріндегісі қарнына, аяқтарындағысы төмен қарай</w:t>
        <w:br/>
        <w:t>бағытталған. Жүні жұмсақ (алғашқысы). Төлдің мұңдай терісі жалаңаш</w:t>
        <w:br/>
        <w:t>теріге жатады.</w:t>
        <w:br/>
        <w:t>Шамамен 125 күн дегенде алғашқы жүннің бағытына қарама-қарсы</w:t>
        <w:br/>
        <w:t>бағытта өсетін екінші жүні шығады. Жүн жалдары пайда болады да, соның</w:t>
        <w:br/>
        <w:t>нәтижесінде ол құбылып тұрады. Жүні топтанып бітеді, әр топта бір қылшық</w:t>
      </w:r>
    </w:p>
    <w:p>
      <w:r>
        <w:t>және 4 - 5 жіңішке бөліктері болады. Басы мен шоқтығындағы түбіті</w:t>
        <w:br/>
        <w:t>көрінеді, ал құйымшағында оның ізі ғана пайда бола бастайды. Май және тер</w:t>
        <w:br/>
        <w:t>бездері толық қалыптасып болады. Терісінің қалындығы 1,5 - 2,5</w:t>
        <w:br/>
        <w:t>миллиметрге жетеді. Ол денесімен борпылдақ дәнекер теріасты дәнекер</w:t>
        <w:br/>
        <w:t>тканымен қосылған.</w:t>
        <w:br/>
        <w:t>125 - 127 күн өткенде ойлы жерлері мен жалдарының саны арта түседі</w:t>
        <w:br/>
        <w:t>де, олар шоқтығы мен құйымшағында да пайда болады. Екінші жүні тері</w:t>
        <w:br/>
        <w:t>бетінің үштен екісін алып жатады. Бірінші және екінші жүнінің ұзындығы</w:t>
        <w:br/>
        <w:t>арта түседі, ой жерлерін жасырып тұрады. Мұндай тері де жалаңаш теріге</w:t>
        <w:br/>
        <w:t>жатады.</w:t>
        <w:br/>
        <w:t>130 күн болған төлдің терісінің ойлы жерлері мен жалдарының жүйесі</w:t>
        <w:br/>
        <w:t>тарам-тарам болып күрделілене түседі. Екінші жүні теріні түгел жабады.</w:t>
        <w:br/>
        <w:t>Қырлы жерлеріндегі бірінші жүні доға сияқты иіліп тұрады. Ойлы</w:t>
        <w:br/>
        <w:t>жерлерінен көтерілген екінші жүні екі жаққа қайырылып жатады.</w:t>
        <w:br/>
        <w:t>Жалдардын түзіле бастағаны байқалады.</w:t>
        <w:br/>
        <w:t>133 - 136 күндік төлдің муар түсті айқын бедері болады. Бірінші жүні</w:t>
        <w:br/>
        <w:t>бұрынғыдан да көбірек иіліп тұрады. Екінші жүні айқын жалданып көрінеді.</w:t>
        <w:br/>
        <w:t>Мұндай төлдің терілері қаракөлшеге жатады.</w:t>
        <w:br/>
        <w:t>140 күн болған төлдің бірінші жүні ұзарып, иіліп, теріден көтеріліп</w:t>
        <w:br/>
        <w:t>тұрады. Оның түбін құйрығына қарай бағытталып өскен екінші жүнінің</w:t>
        <w:br/>
        <w:t>жалдары жауып кетеді. Басына қарай өсетін жүні бұрыш жасап, бірінші</w:t>
        <w:br/>
        <w:t>жүнімен түйіседі де жал жасайды, екінші жүннің ұштары басына қарай</w:t>
        <w:br/>
        <w:t>майысады.</w:t>
        <w:br/>
        <w:t>143 күн болғанда жабық толқын бұйра түзіле бастайды. Іштегі төлдің</w:t>
        <w:br/>
        <w:t>өсуіне қарай бірінші және екінші жүні ұзара түседі. Мұның өзінде екінші</w:t>
        <w:br/>
        <w:t>шыққан жүндері тезірек өседі де, бірінші өскен жүнін үстінен жауып иіліп,</w:t>
        <w:br/>
        <w:t>шеңбердің үштен бір бөлігіндей доға жасайды (жауып тұратын жүн). Бірінші</w:t>
        <w:br/>
        <w:t>жүні бұйраның ішіне кіріп (кіріп тұратын жүн), қол ораққа ұқсап иіліп,</w:t>
        <w:br/>
        <w:t>77</w:t>
        <w:br/>
        <w:t>есептелмейді. Бұйрасы орташа және кішкентай жоғары сортты елтірілердің</w:t>
        <w:br/>
        <w:t>жүндестігі жақсы және көпшілігі солай болады да. Мұндай бұйралар</w:t>
        <w:br/>
        <w:t>қозылардың құрғақ берік және құрғақ нәзік дене бітімімен байланысты</w:t>
        <w:br/>
        <w:t>болып табылады.</w:t>
        <w:br/>
        <w:t>Жүндестік таза тұқымды қаракөлді будан қойдан айырып тұратын</w:t>
        <w:br/>
        <w:t>белгілердің бірі. Сондай-ақ, ол будан тұқымдарды басқа елтірілі қой</w:t>
        <w:br/>
        <w:t>тұқымдары мен мерлушкадан айыратын да белгі. Жүндестік сапасы елтірінің</w:t>
        <w:br/>
        <w:t>өзінің сапасымен үйлесім тауып жатады. Ол елтірінің өзімен бірге жақсарып</w:t>
        <w:br/>
        <w:t>не нашарлайды, сөйтіп көбінесе таза тұқымды қаракөлде шатыс тұқымның</w:t>
        <w:br/>
        <w:t>сипатын алады.</w:t>
        <w:br/>
        <w:t>Әсіресе қозыларды асыл тұқымды топтарға іріктеп алғанда оны</w:t>
        <w:br/>
        <w:t>жүндестігі бойынша бағалаудың үлкен маңызы бар. Элита мен бірінші</w:t>
        <w:br/>
        <w:t>кластар үшін жүндестік міндетті белгі болып табылады. Мұндай жағдайда</w:t>
        <w:br/>
        <w:t>орташа жүндестікке жол өте сирек беріледі. Тек қалған басқа қасиеттері өте</w:t>
        <w:br/>
        <w:t>жақсы болғанда ғана ондай қозы топқа іріктеліп алынады. Екінші және</w:t>
        <w:br/>
        <w:t>үшінші кластардың шекарасында жүндестік қозылардың кластылығының</w:t>
        <w:br/>
        <w:t>шешуші көрсеткіші емес.</w:t>
        <w:br/>
        <w:t>Будан қаракөлдің жүндестігі сапасы жағынан да, теріге жайылып өсуі</w:t>
        <w:br/>
        <w:t>жағынан да нашар келеді. Мұндай жүндестіктің сипаты мынадай: басында</w:t>
        <w:br/>
        <w:t>және аяқтарында жүні ұзын, тегіс, бедері болмайды, бауырындағы жүні</w:t>
        <w:br/>
        <w:t>жайылып немесе теңбілденіп бөлек-бөлек болып тұрады. Басқа елтірілі</w:t>
        <w:br/>
        <w:t>тұқымның қойы мен мерлушканың жүндестігінің сапасы бұдан да нашар</w:t>
      </w:r>
    </w:p>
    <w:p>
      <w:r>
        <w:t>болады.</w:t>
        <w:br/>
        <w:t>Қаракөл - елтірілі және мерлушкалық өнімдерді тұқымы бойынша түр-</w:t>
        <w:br/>
        <w:t>түрге бөліп, шектен тұратын жоғарыда айтылған жүндестік түрлерінің,</w:t>
        <w:br/>
        <w:t>елтіріні сорттағанда шешуші маңызы бар. Кейде сол жүндестігіне</w:t>
        <w:br/>
        <w:t>байланысты таза тұқымды қозылардан алынған елтірі, будан қаракөл</w:t>
        <w:br/>
        <w:t>сортына жатқызылуы мүмкін. Алайда бір ғана тұқымның елтірі шикізатын</w:t>
        <w:br/>
        <w:t>товарлылығы жағынан бағалағанда жүндестігінің сапасы, сорттық белгі</w:t>
        <w:br/>
        <w:t>болып табылмайды және ол елтірінің сорттылығын анықтауға әсер етпейді.</w:t>
        <w:br/>
        <w:t>Елтірілердің товарлылығын анықтағанда бауырының, басының және</w:t>
        <w:br/>
        <w:t>аяқтарынық жүндестігімен қатар құйрығы мен мойнының жүндестігі де</w:t>
        <w:br/>
        <w:t>ескеріледі. Ол елтірінің сорттылығын анықтайтын белгілер комплексінде</w:t>
        <w:br/>
        <w:t>маңызды роль аткарады. Асыл тұқымды қозылар, әсіресе асыл тұқымды</w:t>
        <w:br/>
        <w:t>еркек қозылар үшін оңды бұйрасы бар, жүнінің сапасы жақсы болып келетін,</w:t>
        <w:br/>
        <w:t>құйрығының жүндестігі міндетті түрде талап етіледі.</w:t>
        <w:br/>
        <w:t>Асыл тұқымды қозыларды іріктегенде оның мойнының, әсіресе оның</w:t>
        <w:br/>
        <w:t>тамағының оңды бұйралар өсіп жүндес болуы аса бағалы көрсеткіші болып</w:t>
        <w:br/>
        <w:t>табылады. Егер мойнындағы жүні қатты тарамдалып, бұйрасы болмаса,</w:t>
        <w:br/>
        <w:t>әсіресе тамағының жүні бұйрасыз болса, бұл қозы тұқымның. таза еместігін</w:t>
        <w:br/>
        <w:t>немесе онын қалай болған күнде де елтірілік жалпы қасиетінің төмен</w:t>
        <w:br/>
        <w:t>екендігін көрсетеді.</w:t>
        <w:br/>
        <w:t>Елтірінің бедері. Елтірінің бедері дегенді бұйраның азды-көпті өрнегі</w:t>
        <w:br/>
        <w:t>бар әшекейі деп түсіну керек. Ол елтіріде бұйралардың негізінен алғанда</w:t>
        <w:br/>
        <w:t>толқын және жал бұйралардың өзара белгілі бір тәртіппен орналасуы</w:t>
        <w:br/>
        <w:t>85</w:t>
        <w:br/>
        <w:t>бітімінің үлкен маңызы болатындығын атап керсетті. Ересек қаракөл қойын</w:t>
        <w:br/>
        <w:t>дене бітімі бойынша қандай да болмасын бір типке жатқызғанда олардың</w:t>
        <w:br/>
        <w:t>жүнінің сапасы да ескеріледі, яғни олар жүні мен дене бітімі бойыпша</w:t>
        <w:br/>
        <w:t>бағаланады.</w:t>
        <w:br/>
        <w:t>Берік тип (өзбекше гузамой). Жалпы қой санының 60 - 65 проценті</w:t>
        <w:br/>
        <w:t>осыған жатады. Ондай малдың сүйегі жақсы жетілген берік келеді. Басы</w:t>
        <w:br/>
        <w:t>жеңіл, тұмсығы аздап дөнестеу.</w:t>
        <w:br/>
        <w:t>Тұрқы орташа, сергек, жайып семірткенде тез ет алады және қоңын</w:t>
        <w:br/>
        <w:t>жақсы сақтайды.</w:t>
        <w:br/>
        <w:t>Жүнінің ұзындығы орташа, тұлымданып бұйраланып, арқа-сында 2/3</w:t>
        <w:br/>
        <w:t>бөлікке бөлініп тұрады. Қалың, жібектей және шайырлы. Орта есеппен 40 -</w:t>
        <w:br/>
        <w:t>45 проценті қылшық және 40 - 48 проценті түбіт болады. Ұзындығы жағынан</w:t>
        <w:br/>
        <w:t>жүні дене бітімі ірі қойдыкінен 20 - 30 процент кем, ал дене бітімі нәзік</w:t>
        <w:br/>
        <w:t>қойдыкінен екі-үш есе артып түседі. Жүні көбінесе П класқа жатады, Дене</w:t>
        <w:br/>
        <w:t>бітімі берік қойдың жүні бірқалыпты ағарады. Жас жарымға келгенде 20</w:t>
        <w:br/>
        <w:t>проценттен сәл ғана астамы қара күйінде қалады Мұндай қойдың қозылары,</w:t>
        <w:br/>
        <w:t>әдетте, бұйрасы орташа болып туады. Көбейтіп тарату үшін ең керегі осылар.</w:t>
        <w:br/>
        <w:t>Ірі тип (өзбекше ақгүл). Қойы ірі, қаңқасы ауыр брлып сипатталады.</w:t>
        <w:br/>
        <w:t>Басы ауыр, тұмсығы дөңес, аяқтары жуан, жүні қылшықты және ұзын,</w:t>
        <w:br/>
        <w:t>диаметрі 60 және одан да көп микрон болып келетін қылшықтары көп,</w:t>
        <w:br/>
        <w:t>арасында өлі жүндері де болады, түбіті өте аз. Талшықтары аздап қана</w:t>
        <w:br/>
        <w:t>бұйраланған немесе бұйрасы болмайды. Жүні ерте ағарады. Жас жарымында</w:t>
        <w:br/>
        <w:t>қара қойдың, 65 - 70 проценті қоңыр тартып және ақшауланданып кетеді.</w:t>
        <w:br/>
        <w:t>Жүні негізінен Ш класқа жатады. Қарнына, басына және аяқтарына жабағы</w:t>
        <w:br/>
        <w:t>шамалы шығады. Бұлшық етті келеді. Мұндай қой аз қозғалады және</w:t>
        <w:br/>
        <w:t>жемшөпті талғап жейді. Жалпы қой санының 25 - 30 процентінің дене бітімі</w:t>
        <w:br/>
        <w:t>ірі типке жатады. Бұл қойды өсірудің қажеті шамалы, өйткені негізінен</w:t>
      </w:r>
    </w:p>
    <w:p>
      <w:r>
        <w:t>қозыларының дене бітімі ірі болады, шелі қалың және бұйрасы ірі, әрі бос</w:t>
        <w:br/>
        <w:t>келеді.</w:t>
        <w:br/>
        <w:t>Нәзік тип (иозик). Сүйектері нәзіктеу, жүні биязы, түбіті және аралас</w:t>
        <w:br/>
        <w:t>талшығы көп болып келеді. Жүні негізінен 1 класқа жатады бөлек-бөлек</w:t>
        <w:br/>
        <w:t>болып бұйраланып тұрады.</w:t>
        <w:br/>
        <w:t>Шамадан тыс жетілген тип (қыррық) дене бітімі ірі қойға қарама-</w:t>
        <w:br/>
        <w:t>қайшы. Терісі жұқа, сүйегі жеңіл, жіңішке, басы аздап ұзындау, тұмсығы тік</w:t>
        <w:br/>
        <w:t>біткен. Жүні биязы, түбіті көп, елі жүндері болмайды. Қылшығы жіңішке,</w:t>
        <w:br/>
        <w:t>бөлек-бөлек болып бұйраланған ұзындығының үштен екі бөлігінен төмен</w:t>
        <w:br/>
        <w:t>иіліп тұрады. Жүнінің. орташа ұзындығы 7 - 8 сантиметр шамасында, ал</w:t>
        <w:br/>
        <w:t>жалпы алғанда 4 сантиметрден 12 сантиметрге дейін ауытқып отырады”.</w:t>
        <w:br/>
        <w:t>Бұл қой басқаларына қарағанда кішкентай және кутіп-бағу жағдайының</w:t>
        <w:br/>
        <w:t>жақсы, жемшөптің құнарлы болуын қатты талғайды. Жүні кеш ағарады.</w:t>
        <w:br/>
        <w:t>Мысалы, жас жарымында қара және қара көк қойдың саны 75 - 80 процентке</w:t>
        <w:br/>
        <w:t>жетеді. Қойдың жалпы санының шамамен 10 - 12 проценті шамадан тыс</w:t>
        <w:br/>
        <w:t>жетілген типке жатады. Олардан әдетте кішкентай, бағасы төмен бұйралы</w:t>
        <w:br/>
        <w:t>қозылар туады. Ал қойдың өзінен жүн аз алынады. Қозыларының бұйрасы</w:t>
        <w:br/>
        <w:t>көбінесе құрғақ формасы болмайды. Сондыктанл олардың қажеті шамалы.</w:t>
        <w:br/>
        <w:t>72</w:t>
        <w:br/>
        <w:t>Үш қабат эпителийінің қалыңдығы 25 миллимикрон. Жүні мен</w:t>
        <w:br/>
        <w:t>бездерінің ізі білінбейді.</w:t>
        <w:br/>
        <w:t>60 күндік ұрықтың салмағы 40 - 60 грамм. Терісі қалыңдай түскен,</w:t>
        <w:br/>
        <w:t>тығыздана бастаған және бұрынғыдан гөрі мықтырақ. Шоқтығында оның</w:t>
        <w:br/>
        <w:t>қалыңдығы 220, ал құйымшағында 150 миллимикрон.</w:t>
        <w:br/>
        <w:t>Мойнында бірнеше қыртыс пайда болады, ал басқа жерінің терісі теп-</w:t>
        <w:br/>
        <w:t>тегіс, ашық қызғылт. Тері қыртысы бес қабат. Маңдайы мен еңбегінде,</w:t>
        <w:br/>
        <w:t>тұяғының ерні мен көзінің айналасында, тері қыртысының негізгі қабатында</w:t>
        <w:br/>
        <w:t>түктері біліне бастайды.</w:t>
        <w:br/>
        <w:t>70 күндік ұрықтың салмағы 120 - 180 грамм. Терісі тегіс, аздап қана</w:t>
        <w:br/>
        <w:t>кегілдір тартқан, басы мен аяқтарында аздап одан гөрі күнгірттеу.</w:t>
        <w:br/>
        <w:t>Шоқтығындағы терісінің қалыңдығы 300 миллимикрон, құйымшағында одан</w:t>
        <w:br/>
        <w:t>гөрі жұқалау. Жүні жоқ. Тері қыртысы төрт-алты қабат бола бастаған.</w:t>
        <w:br/>
        <w:t>Денесінің алдыңғы жағында жүні біліне бастайды. Қылшықтарының кейбірі</w:t>
        <w:br/>
        <w:t>теріде көріне бастаған, оның клеткаларында қара бояу пайда болған, сол</w:t>
        <w:br/>
        <w:t>теріні көгілдір тартқызып тұрады. Жүннің іздері басында, аяқтарында және</w:t>
        <w:br/>
        <w:t>жотасында көбірек, ал мойнында, шоқтығында және жаурындарында аздау,</w:t>
        <w:br/>
        <w:t>арқасында және құйымшағында жоқ немесе өте аз.</w:t>
        <w:br/>
        <w:t>75 - 80 күндік төлдің салмағы 150-300 грамм. Терісі тегіс, мойнында</w:t>
        <w:br/>
        <w:t>аздаған қыртысы бар. Түсі сұр, басында күңгірттеу, ал бүйірлерінде ашықтау</w:t>
        <w:br/>
        <w:t>түсті. Қалыңдығы 360 - 400 миллимикрон. Жүні жоқ. Тері қыртысы</w:t>
        <w:br/>
        <w:t>қалыңдай түскен, бес-алты қабаттан тұрады. Бүкіл денесінде қылшықтың ізі</w:t>
        <w:br/>
        <w:t>пайда бола бастаған. Ол денесінің алдыңғы жағы мен басында көбірек, ол</w:t>
        <w:br/>
        <w:t>жерлерінде аралық талшықтардың ізі бар. Қылшықтары өзектене бастаған.</w:t>
        <w:br/>
        <w:t>3 айлық төлдің салмағы 400 - 600 грамм. Қара, көк бола бастаған.</w:t>
        <w:br/>
        <w:t>Шоқтығындағы қалыңдығы 400 - 600 миллимикрон. Тері қыртысы көп</w:t>
        <w:br/>
        <w:t>қабатты, жалпақ эпителийге айналып, оның сыртқы клеткалары мүйіздене</w:t>
        <w:br/>
        <w:t>бастайды. Алдыңғы жағында пайда болған жүн іздері теріге 150 - 200</w:t>
        <w:br/>
        <w:t>миллимикрон бойлай бастаған. Олардың диаметрі 50 миллимикрон</w:t>
        <w:br/>
        <w:t>шамасында, оның төменгі жақтары талшық баданаларына айналып жалпая</w:t>
        <w:br/>
        <w:t>түскен. Бүкіл денесінде дерлік аралық талшықтары пайда бола бастаған, ал</w:t>
        <w:br/>
        <w:t>басы мен мойнында түбіт жұрнақтары болады. Талшықтарының қабырғалары</w:t>
      </w:r>
    </w:p>
    <w:p>
      <w:r>
        <w:t>кеңейе түсіп, онда май бездерінің жұрнақтары пайда болған. Тер бездері</w:t>
        <w:br/>
        <w:t>ұзындығы 250 миллимикронға дейін жететін іректелген түтікшелер түрінде</w:t>
        <w:br/>
        <w:t>болады. Тері қабаты жылу ұстағыш және торлы қабатқа ыдырап, онда</w:t>
        <w:br/>
        <w:t>қалыңдығы 2 - 3 миллимикрон желімдегіш талшықтар түзіледі. 3,5 айлық</w:t>
        <w:br/>
        <w:t>төлдің салмағы 1,1 - 1,6 килограмм болады. Терісі күңгірт, көптеген</w:t>
        <w:br/>
        <w:t>қыртыстары бар. Денесінің ортасында, арқасында және бүйірлерінде осы</w:t>
        <w:br/>
        <w:t>кезде бір-бірінен 1 - 1,5 сантиметр болып орналасқан ұзынша ойықтар мен</w:t>
        <w:br/>
        <w:t>қалыңдаған жерлер пайда болады. Шоқтығындағы терісінің қалыңдығы 1100</w:t>
        <w:br/>
        <w:t>- 1500 миллимикрон. Басында, мойнында және аяқтарында қылшықтары</w:t>
        <w:br/>
        <w:t>көріне бастайды. Тері қыртысы қалындап, алты-жеті қабатқа дейін жетеді.</w:t>
        <w:br/>
        <w:t>Жүнінің іздері бүкіл денесінде жүннің терідегі домалақ басы бездерге</w:t>
        <w:br/>
        <w:t>айналып, онда талшықтар қалыптаса бастайды.</w:t>
        <w:br/>
        <w:t>76</w:t>
        <w:br/>
        <w:t>өзінде ұзына бойлық бағытта бұйралар құйымшақтан шоқтыққа қарай және</w:t>
        <w:br/>
        <w:t>көлденең бағытта арқасынан бауырына қарай нашарлай береді. Елтірінің</w:t>
        <w:br/>
        <w:t>бейнелілігін анықтағанда, оның бұйрасының сапасы елтірінің өң бойына</w:t>
        <w:br/>
        <w:t>және оған көлденең екі бағытта өзгеріп отыратындығын ескеру қажет.</w:t>
        <w:br/>
        <w:t>аж2</w:t>
        <w:br/>
        <w:t>ы,</w:t>
        <w:br/>
        <w:t>275,</w:t>
        <w:br/>
        <w:t>үс;</w:t>
        <w:br/>
        <w:t>МАТ</w:t>
        <w:br/>
        <w:t>13- сурет.</w:t>
        <w:br/>
        <w:t>Практикалық тұрғыдан ыңғайлы болуы үшін мұның өзінде қозы</w:t>
        <w:br/>
        <w:t>қаракөлінің көлемін үшке бөлінген деп есептеу керек, ол: арқасы</w:t>
        <w:br/>
        <w:t>(кҡұйымшағы да соған қосылады), бүйірлері, бауыры. Бейнелілігін</w:t>
        <w:br/>
        <w:t>анықтағанда бауырынан, қолтығы мен шабының арасындағы ені 5 - 6</w:t>
        <w:br/>
        <w:t>сантиметр орта бөлігі (терінің шеттері) алынып тасталады. Ол жерлері</w:t>
        <w:br/>
        <w:t>бауырының жүндестігін анықтағанда есепке алынады.</w:t>
        <w:br/>
        <w:t>Бейнеліліктің үш дәрежесін ажыратады: толык бейнелілік - 3/3, мұнда</w:t>
        <w:br/>
        <w:t>толқын және бадана - оң бұйралар елтірінің бетіне түгел жайылған</w:t>
        <w:br/>
        <w:t>(арқасында, бүйірлерінде, бауырында), орташа бейнелілік - 2/3, оң бұйралар</w:t>
        <w:br/>
        <w:t>елтірі көлемінің үштен екісіне жайылған (арқасында және бүйірлерінде), кіші</w:t>
        <w:br/>
        <w:t>бейнелілік - 1/3, оң бұйралар тек елтірінің арқасында ғана болады. Елтірінің</w:t>
        <w:br/>
        <w:t>кез келген үштен бір бөлігінде түгел оң бұйралар болмаса, онда ондай</w:t>
        <w:br/>
        <w:t>елтірінің оң бұйралар өскен барлық көлсмді көзбен мөлшерлеп қосып, содан</w:t>
        <w:br/>
        <w:t>соң фигуралығын анықтауға тура келеді.</w:t>
        <w:br/>
        <w:t>Қаракөл қозыларын елтірілік типке және бұйрасының мөлшері бойынша</w:t>
        <w:br/>
        <w:t>топқа жатқызып бонитировкалағанда, оңды бұйра түрлерінің</w:t>
        <w:br/>
        <w:t>жайылғандығын көрсететін оның бейнелілігі, бірінші кезекте ескерілуі тиіс.</w:t>
        <w:br/>
        <w:t>Ол қозының кластылығының басты белгісі болып табылады.</w:t>
        <w:br/>
        <w:t>Елтірінің товарлылығын бағалағанда «бейнелілік» деген термин</w:t>
        <w:br/>
        <w:t>қолданылмайды. Бұл қасиеті бойынша елтірінің сипаты оның белгілі бір</w:t>
        <w:br/>
        <w:t>88</w:t>
        <w:br/>
        <w:t>келуі тиіс. Осылай ұштасып келген жағдайда жүнінің жылтырлығы күшті</w:t>
        <w:br/>
        <w:t>қозылар асыл тұқымдық топтың кез келген класына, оның ішінде элита</w:t>
      </w:r>
    </w:p>
    <w:p>
      <w:r>
        <w:t>класына да жатқызылуы мүмкін.</w:t>
        <w:br/>
        <w:t>Әдетте бұйралары ірі және орташа жазық және ең жақсы қабырғалы</w:t>
        <w:br/>
        <w:t>кавказдық бұйраларда күшті жылтырлық көбірек кездеседі. Сондай-ақ</w:t>
        <w:br/>
        <w:t>қаракөлше мен қаракөл-каракөлшеге де күшті жылтырлық тән.</w:t>
        <w:br/>
        <w:t>Жылтырлығы жеткілікті емес дегеніміз, қалыпты жылтырлықтың</w:t>
        <w:br/>
        <w:t>бірсыпыра нашарлап кетуі болып табылады. Ол жүнінің жібектілігінің</w:t>
        <w:br/>
        <w:t>төмендеп кетуіне байланысты және негізінен алғанда жібектілігі жеткіліксіз</w:t>
        <w:br/>
        <w:t>және болбыр бұйраға тән. Көбінесе будан және Украина мен Қырымда</w:t>
        <w:br/>
        <w:t>өсірілетін елтірілі қойлардың тұқымында кездеседі.</w:t>
        <w:br/>
        <w:t>Шыны сияқты жылтырлық - ерекше жылтырлық. Ол уатылған</w:t>
        <w:br/>
        <w:t>шынының тегіс емес жарқ-жұрқ еткен жылтырындай болып келеді. Әдеттегі</w:t>
        <w:br/>
        <w:t>күшті жылтырлықтан оның айырмашылығы, ол сияқты тұтас майлы сәуле</w:t>
        <w:br/>
        <w:t>шашып тұрмайды.</w:t>
        <w:br/>
        <w:t>Шыны сияқты жылтырлық еріксіз көзге ұрады, ондай елтірі әдемі болып</w:t>
        <w:br/>
        <w:t>көрінбейді. Әдетте бұл жылтырлық қылшық жүннің көрсеткіші болып</w:t>
        <w:br/>
        <w:t>табылады. Немесе құрғақ жүннің қатты түріне де байланысты болады.</w:t>
        <w:br/>
        <w:t>Жібектілігі нашар жүнде шыны сияқты жылтырлық көріне бастайды. Демек</w:t>
        <w:br/>
        <w:t>шыны сияқты жылтырлық ақаулықтың. белгісі және ол қаракөлге тән емес.</w:t>
        <w:br/>
        <w:t>Бұл жылтырлықтың сипаты, шамасы, қабыршық қабықтың бұдырлы</w:t>
        <w:br/>
        <w:t>тегіс емес құрылысы мен көбінесе жүн жеткілікті иретіліп тұрмағанда, оның</w:t>
        <w:br/>
        <w:t>бұйрадағы орнына байланысты болса керек. Шыны сияқты жылтырлық</w:t>
        <w:br/>
        <w:t>көбінесе тегіс жал, биік теңбіл, күйген және киіз сияқты формасыз</w:t>
        <w:br/>
        <w:t>бұйраларда ұшырасады.</w:t>
        <w:br/>
        <w:t>Мұндай жылтырлық көп жағдайда үшінші сортты елтірілер мен төмен</w:t>
        <w:br/>
        <w:t>класқа жататын қозыларда кездеседі. Көбінесе ірі бұйра мен ірі жүн малдың</w:t>
        <w:br/>
        <w:t>дене бітіміне тән. Бұйра ірі болса, екінші класка жататын елтіріде және ірі</w:t>
        <w:br/>
        <w:t>бұйралы сортта мұндай жылтырлыққа жол беріледі.</w:t>
        <w:br/>
        <w:t>Бұдан тұқымның елтірілерінде және мерлушкада (әсіресе</w:t>
        <w:br/>
        <w:t>құйрықтыларында) шыны сияқты жылтырлық жиі ұшырасады. Шыны</w:t>
        <w:br/>
        <w:t>сияқты жылтырлық будан белгілерінің бірі.</w:t>
        <w:br/>
        <w:t>Күңгірт жүн жылтырлық әбден әлсірегенде (мүлде дерлік жоқ</w:t>
        <w:br/>
        <w:t>болғанда) пайда болады. Ол елтірінің көркін төмендетеді, оны елі етіп</w:t>
        <w:br/>
        <w:t>көрсетеді, өйткені оның қандай да болмасын бедерін жасырып тұрады.</w:t>
        <w:br/>
        <w:t>Жылтырлықтың бұлайша әлсіреуі - көбінесе құрғақ немесе болбыр</w:t>
        <w:br/>
        <w:t>жүнге байланысты ақаулықтың белгісі. Ол ішінара қылшық жүн мен</w:t>
        <w:br/>
        <w:t>жібектілігі жеткіліксіз жүнде кездеседі. Бұйралардың ішінде көбінесе</w:t>
        <w:br/>
        <w:t>формасыз (әлсіреген, киіз сияқты), бұршақ бұранда, тарамдалған шиыршық</w:t>
        <w:br/>
        <w:t>бұйралардың жылтырлығы осындай әлсіз келеді. Бұйрасының мөлшері</w:t>
        <w:br/>
        <w:t>жағынан күңгірт жүн, елтірінің бұйрасы кішкентай тобында кездеседі.</w:t>
        <w:br/>
        <w:t>Мұндай жылтырлық қаракөлге тән емес. Ол шыны тәрізді жылтырлықтан да</w:t>
        <w:br/>
        <w:t>ақаулы болады. Қаракөл қойының тұқымын таза өсіргенде жүні күңгірт</w:t>
        <w:br/>
        <w:t>елтірі үшінші сорттан жоғары бағалануы мүмкін емес. Күңгірт жүн будан қой</w:t>
        <w:br/>
        <w:t>81</w:t>
        <w:br/>
        <w:t>төлдерімен салыстырғанда, ақ (42,7) және қара (49,4) қаракөл төлдерінде бұл</w:t>
        <w:br/>
        <w:t>айырмашылық тері аумағы бірлігіндегі екінші фолликулдар санының екі есе</w:t>
        <w:br/>
        <w:t>көптігі есебінен пайда болады. Сонымен қоса, будан төлдерде тері аумағы</w:t>
        <w:br/>
        <w:t>бірлігінде өсімтал фолликулдар 6 еседей көп.</w:t>
        <w:br/>
        <w:t>Осы деректерден мынадай қорытынды жасауға болады, қара және ақ түсті</w:t>
        <w:br/>
        <w:t>будан төлдермен салыстырғанда, таза тұқымды қаракөл төлдері түк</w:t>
      </w:r>
    </w:p>
    <w:p>
      <w:r>
        <w:t>фолликулдарының өте тез жетілетіндігімен ерекшеленеді. Қаракөл қозылары</w:t>
        <w:br/>
        <w:t>туылған сәтте түк жамылғысы едәуір қою болады. Алайда әрі қарай, өсімтал</w:t>
        <w:br/>
        <w:t>фолликулдар жетілген кезде, буданның фолликулдар қоры жүн жамылғысының</w:t>
        <w:br/>
        <w:t>жақсы қоюлануын қамтамасыз етеді және таза тұқымды қаракөл қойларынан гөрі</w:t>
        <w:br/>
        <w:t>қырқылатын жүні көбірек болады.</w:t>
        <w:br/>
        <w:t>Жоғарыда баяндалғандардың негізінде мынадай қорытынды жасауға</w:t>
        <w:br/>
        <w:t>болады, шығу тегіне байланысты іштегі төл терісінде елеулі айырмашылық</w:t>
        <w:br/>
        <w:t>болатындығы байқалады. Будан төлдердің терісінде екінші өсімтал түк</w:t>
        <w:br/>
        <w:t>фолликулдары көбірек, мұның өзі фолликулдардың жиынтық санына әсер етеді.</w:t>
        <w:br/>
        <w:t>М.А.Виноградованың (1966, 1973) анықтағаны, терінің гистологиялық</w:t>
        <w:br/>
        <w:t>құрылымына қойдың әртүрлі типтегі және паратиптегі факторларының</w:t>
        <w:br/>
        <w:t>генетикалық ерекшеліктері көп ықпал етеді.</w:t>
        <w:br/>
        <w:t>Біз жүргізген зерттеулерде елтірілік типі бойынша туыстас жұптарды</w:t>
        <w:br/>
        <w:t>шағылыстырудың әртүрлі нұсқасы кезінде алынған төлдер терісінің және жеке</w:t>
        <w:br/>
        <w:t>қабаттарының жалпы қалыңдығы көрсеткендей, төлдің іште пайда болуының</w:t>
        <w:br/>
        <w:t>әртүрлі мерзімінде эпидермис, пилярлық және ретикулярлық қабаттардың</w:t>
        <w:br/>
        <w:t>қалыңдығына қатысты жалпы үрдіс сақталады, 8 және 9 кестелердегі</w:t>
        <w:br/>
        <w:t>материалдар осыған дәлел.</w:t>
        <w:br/>
        <w:t>Біз алған (Ә.М.Омбаев, т.б.) деректер жалпы қабылданған жағдайға сәйкес</w:t>
        <w:br/>
        <w:t>келеді, өйткені білгілі бір малдағы тері қабаты қалыңдығының жоғарғы және</w:t>
        <w:br/>
        <w:t>салыстырмалы көрсеткіштері біркелкі емес және қабаттың биологиялық</w:t>
        <w:br/>
        <w:t>мәнділігіне, оның функциясына байланысты.</w:t>
        <w:br/>
        <w:t>штегі терісінің қалыптасатын пилярлы қабатының дамуы малдың буаз</w:t>
        <w:br/>
        <w:t>болу мерзіміне ғана емес, сондай-ақ туыстарының елтірілік типіне де</w:t>
        <w:br/>
        <w:t>байланысты.</w:t>
        <w:br/>
        <w:t>Жакеттік елтірілік типтегі қошқарларды жұптауға пайдаланғанда іштегі</w:t>
        <w:br/>
        <w:t>төлдің пилярлық қабатының қалыңдығы ұлғаяды, ал қабырға гүлді типтегі</w:t>
        <w:br/>
        <w:t>қошқарлар оның қалыңдығын кемітеді. Мәселен, қабырғагүлді елтірілік типтегі</w:t>
        <w:br/>
        <w:t>қошқарлар мен саулықтарды шағылыстырғанда, олардың осы жастағы іштегі</w:t>
        <w:br/>
        <w:t>төлдеріне қарағанда, жакеттік елтірілік типтегі қошқарлар мен саулықтардың</w:t>
        <w:br/>
        <w:t>129-130 күндік төл терісінің пилярлық қабатының қалыңдығы 10,9% көп, ал 134-</w:t>
        <w:br/>
        <w:t>135 күндігінде 17,9% көп болады. Жакеттік типтегі қошқарларды қабырғагүлді</w:t>
        <w:br/>
        <w:t>саулықтарға жұптағанда көрсеткіштері тиісінше 7,8% және 5% көп болды, ал осы</w:t>
        <w:br/>
        <w:t>қошқарларды кавказдық елтірілік типтегі саулықтарға жүптағанда, сол жастағы</w:t>
        <w:br/>
        <w:t>іштегі төлдеріне қарағанда, пилярлы қабатының қалыңдығы 8,4% (129-130</w:t>
        <w:br/>
        <w:t>күндігінде) және 17,3% (134-135 күндігінде) көп болды. Мұны 7 және 8</w:t>
        <w:br/>
        <w:t>кестелердегі деректерден аңғаруға болады.</w:t>
        <w:br/>
        <w:t>Қабырғагүлді қошқарларды пайдаланғанда бұл көрсеткіштер тиісінше</w:t>
        <w:br/>
        <w:t>мынаған тең: 909,2--14,6 және 1152,1--12,1 мкм; 906,4-:21,4 және 1097,7--18,6;</w:t>
        <w:br/>
        <w:t>934,8--36,8 және 1040, 783111 мкм. Бұдан шығатын қорытынды, іштегі төл</w:t>
        <w:br/>
        <w:t>терісінің пилярлы қабатының қалыңдығына саулықтың елтірілік типі едәуір</w:t>
        <w:br/>
        <w:t>ықпал етеді. Кавказдық елтірілік типтегі саулықтардың іштегі төлінің пилярлы</w:t>
        <w:br/>
        <w:t>қабаты едәуір қалың болды.</w:t>
        <w:br/>
        <w:t>Осы секілді деректер ретикулярлы қабат бойынша да алынды.</w:t>
        <w:br/>
        <w:t>Терінің негізгі қабаттары қалыңдығының біркелкі өзгеруінен, терінің</w:t>
        <w:br/>
        <w:t>жалпы қалыңдығы саулықтың буаз болу мерзіміне және туыстарының елтірілік</w:t>
        <w:br/>
        <w:t>типіне тікелей өзара байланысты. Бұл орайда жакеттік елтірілік типтегі</w:t>
        <w:br/>
        <w:t>қошқарларды пайдалану терінің жалпы қалыңдығын ұлғайтуға ықпал етеді.</w:t>
        <w:br/>
        <w:t>67</w:t>
        <w:br/>
        <w:t>Күйген жүн елтіріде формасы болмай киіз сияқты ұйысып жатады. Ол</w:t>
      </w:r>
    </w:p>
    <w:p>
      <w:r>
        <w:t>елтірінің үштен бірін алып жатса, ондай елтірі брак болып есептеледі.</w:t>
        <w:br/>
        <w:t>Жоғарыда сипатталып жазылған жүннің осы бес түрі елтіріні</w:t>
        <w:br/>
        <w:t>зоотехникалық және товарлылық тұрғыдан бағалағанда классификацияның</w:t>
        <w:br/>
        <w:t>негізі болып табылады. Бұған қоса әлсіз, болбыр жүн дегенді ажыратады.</w:t>
        <w:br/>
        <w:t>Болбыр жүнге тән бұйралар - бедері нашар шиыршық бұранда және бұршақ</w:t>
        <w:br/>
        <w:t>бұйралар, сондай-ақ формасы жоқ әлсіреген жүн де соған жатады. Болбыр</w:t>
        <w:br/>
        <w:t>жүнді елтірілер көбінесе үшінші сортқа жатқызылады (оның ең нашарлары</w:t>
        <w:br/>
        <w:t>кавказдық, бейнелі, партиондық бұйралар).</w:t>
        <w:br/>
        <w:t>Елтірінің жылтырлығы оның басқа касиеттерінен гөрі жүннің сипатына</w:t>
        <w:br/>
        <w:t>тығыз байланысты. Көбінесе көзге түсетін сыртқы көрсеткіші ретінде,</w:t>
        <w:br/>
        <w:t>жылтырлығы бойынша жүннің сапасы жөнінде айтуға болады. Бірақ бұл оны</w:t>
        <w:br/>
        <w:t>тікелей бағалау емес. Жүннің сипаты өзіне тән жылтырлықты дәл көрсетеді</w:t>
        <w:br/>
        <w:t>деуге болады. Жылтырлық сапасы елтірінің әдемілігіне елеулі әсер етеді.</w:t>
        <w:br/>
        <w:t>Сондықтан жылтырлық жүн сапасы мен елтірінің әдемілігінің белгісі ретінде</w:t>
        <w:br/>
        <w:t>оның құндылығын анықтайтын аса мадызды касиеттерінің бірі болып</w:t>
        <w:br/>
        <w:t>табылады.</w:t>
        <w:br/>
        <w:t>Жылтырлықтың түрі жүннің қабыршақ қабатының құрылысына,</w:t>
        <w:br/>
        <w:t>талшықтың бұйрадағы орнына және оның иретілуіне (бұйра доғасының</w:t>
        <w:br/>
        <w:t>сипаты, шамасы саны) байланысты. Қабыршық қабаты тегіс, қабыршықтары</w:t>
        <w:br/>
        <w:t>ірі, доғалары аз, ірі және иректері көлденең бағытта болғанда жабық типті</w:t>
        <w:br/>
        <w:t>бұйраның жүні тығыз келсе, жарықты шағылыстыратын алаң көлемі арта</w:t>
        <w:br/>
        <w:t>түседі де, елтірінің жылтырлығы да артады. Керісінше, қабыршық қабаты</w:t>
        <w:br/>
        <w:t>тегіс емес болса, бұйра доғалары көп, әрі кішкентай келіп, бұйра ашық типті</w:t>
        <w:br/>
        <w:t>болғанда бұйрадағы жүн шатасып, әлсіреп, болбыр жатса, жылтырлығы</w:t>
        <w:br/>
        <w:t>азаяды. Өйткені бұл жағдайда жарық шағылыстыратын алаң көлемі азаяды,</w:t>
        <w:br/>
        <w:t>шағылысатын жарық та бөлініп, шашырап кетеді. Жүннің жылтырлығын</w:t>
        <w:br/>
        <w:t>анықтағанда шайырдың, оның жылтырлығын арттырып тұратындығын</w:t>
        <w:br/>
        <w:t>ескеру қажет.</w:t>
        <w:br/>
        <w:t>Елтіріні бағалағанда жылтырлықтың бес түрін ажыратады: қалыпты,</w:t>
        <w:br/>
        <w:t>жеткілікті дәрежеде күшті, бірақ кезге ұрмайтын, сапалы жібектің жағымды</w:t>
        <w:br/>
        <w:t>жылтырлығы, т. б. Қалыпты жылтырлық көбінесе жібектілігі қалыпты</w:t>
        <w:br/>
        <w:t>серпімді жүнге байланысты және әдетте оңды, барынша дұрыс қалыптасқан</w:t>
        <w:br/>
        <w:t>бұйрада болады. Ол елтірінід ең әдемі жакеттік сорттарына тән. Қалыпты</w:t>
        <w:br/>
        <w:t>жылтырлық қаракөлдің өзіне тән тұқымдық белгісі болып табылады және</w:t>
        <w:br/>
        <w:t>селекция жүргізгенде сондай елтірі алуға ұмтылу қажет.</w:t>
        <w:br/>
        <w:t>Жылтырлығы күшті болғанда атластық бетіндей майлы жылтыр</w:t>
        <w:br/>
        <w:t>келеді. Соңдықтан майдың беті сияқты құбылып тұратындықтан оны майлы</w:t>
        <w:br/>
        <w:t>жылтырлық деп атайды. Оған қарай елтірі әдемілене түседі. Өкінішке орай</w:t>
        <w:br/>
        <w:t>ол көбінесе күшті (жұмсақ) жібектілікпен байланысты, ал бұл бұйраның</w:t>
        <w:br/>
        <w:t>сапасын түрі, тығыздығы және иректілігі бойынша нашарлатып жібереді.</w:t>
        <w:br/>
        <w:t>Сондықтан жалпы алғанда күшті жылтырлық қанша әдемі болғанымен</w:t>
        <w:br/>
        <w:t>әсіресе қаракөл қойларының селекциясы кезінде оның құндылығы қалыпты</w:t>
        <w:br/>
        <w:t>жылтырлықтан төмен. Әдемі барынша жылтыр елтірі алуға тырысу керек,</w:t>
        <w:br/>
        <w:t>бірақ ол серпімді және тығыз жүнді қалыпты дамыған бүйрамен ұштасып</w:t>
        <w:br/>
        <w:t>80</w:t>
        <w:br/>
        <w:t>бөлігінде (құйымшағында, арқасында, бүйірлерінде, т. б.) бұйраның қандай</w:t>
        <w:br/>
        <w:t>түрі орналасқандығын көрсетіп жазу арқылы анықталады.</w:t>
        <w:br/>
        <w:t>Елтірінің бейнелілігін анықтағанда оның ассиметриялы болуы мүмкін</w:t>
        <w:br/>
        <w:t>екендігін әр уақытта ескеру қажет. Әдетте қаракөл елтірілеріндегі бұйралар</w:t>
        <w:br/>
        <w:t>сапасы бойынша, оның ұзына бойына жота сызығының екі жағына</w:t>
        <w:br/>
        <w:t>симметрия болып орналасады. Елтірінің мұндай қасиеті керек-ақ және ол</w:t>
        <w:br/>
        <w:t>бағалы болып табылады. Бұйралары симметриялы орналасқан елтірілер әдемі</w:t>
        <w:br/>
        <w:t>келеді және одан киім пішкенде техникалық жағынан ыңғайлы.</w:t>
      </w:r>
    </w:p>
    <w:p>
      <w:r>
        <w:t>Алайда кейде елтірінің бір жағы екінші жағынан нашар болып келеді.</w:t>
        <w:br/>
        <w:t>Мұндайда оны ассиметриялы дейді. Оны М. Ф. Иванов, В. М. Юднн және</w:t>
        <w:br/>
        <w:t>басқалары (1932) зерттеді. Ассиметрня әсіресе қаракөлшеде көбірек</w:t>
        <w:br/>
        <w:t>кездеседі, қаракөл-қаракөлшеде аздау, ал қаракөл елтірілерінде анағұрлым</w:t>
        <w:br/>
        <w:t>сирек болады. Былайша айтқанда қозы туатын мезгіліне жақындаған сайын,</w:t>
        <w:br/>
        <w:t>оның терісінде ассиметрия азая түседі.</w:t>
        <w:br/>
        <w:t>Бұл ассиметрняның себебі енесінің ішінде жатқан төлге механикалық</w:t>
        <w:br/>
        <w:t>әсер етуден болар деп жорамалдауға негіз береді. Мұндай жорамалдың</w:t>
        <w:br/>
        <w:t>ықтимал болатындығы сол, ассиметрия бұйралардың көп не аз дәрежеде</w:t>
        <w:br/>
        <w:t>формасынан айрылуынан (ал қаракөлшеде теңбілдің пайда болуынан)</w:t>
        <w:br/>
        <w:t>көрінеді. Бұған қоса ассиметрия көбінесе сол жағында, енесінің ішінде төлдің</w:t>
        <w:br/>
        <w:t>қарынға қарап жатқан сол жағына қысым жасалуынан болады.</w:t>
        <w:br/>
        <w:t>Елтірідегі ассиметрия көбінесе жүннің болбырлығы мен құрғақтығына</w:t>
        <w:br/>
        <w:t>байланысты (сол ассиметрия болған учаскелердегі). Ондай жүн механикалық</w:t>
        <w:br/>
        <w:t>әсерге қарсы тұра алманды.</w:t>
        <w:br/>
        <w:t>Елтірілердің товарлылығын бағалағанда, бұйраны өзіндік ерекшелігі бар</w:t>
        <w:br/>
        <w:t>және ұнамсыз типі ретінде қарап, ассиметрия құбылысын дәл ескеру қажет.</w:t>
        <w:br/>
        <w:t>Сондай-ақ фигуралығын анықтау үшін бонитировкалағанда да, қозыны екі</w:t>
        <w:br/>
        <w:t>жағынан алма-кезек қарап, ассиметрияны есепке алу керек.</w:t>
        <w:br/>
        <w:t>Қаракөл елтірілерінің бұйралары мен негізгі қасиеттері қарастырылған</w:t>
        <w:br/>
        <w:t>классификациясын, мына жайға тағы да бір рет көңіл аудара отырып аяқтауға</w:t>
        <w:br/>
        <w:t>болады: жоғарыда келтірілген классификация елтірінің өзара байланысты</w:t>
        <w:br/>
        <w:t>қасиеттері мен белгілерінің жүйесі болып табылады, ол жүйенің негізінде</w:t>
        <w:br/>
        <w:t>елтірі түзілу процесі жатыр.</w:t>
        <w:br/>
        <w:t>Қаракөл елтірісінің барлық қасиеттерін білудің практикалық маңызы</w:t>
        <w:br/>
        <w:t>зор. Ол білім қаракөл есірушілерді елтірінің сапасын жетілдіре түсу</w:t>
        <w:br/>
        <w:t>жөніндегі жұмыстарды бұрынғыдан да тиімдірек жүргізуге, қажетті</w:t>
        <w:br/>
        <w:t>байланыстар мен тәуелділікті білгірлікпен және толық ескеріп отыруға</w:t>
        <w:br/>
        <w:t>мүмкіндік береді.</w:t>
        <w:br/>
        <w:t>2.5.ТЕРІ ЖҮНІНІҢ БОЯУЫ (ТҮСІ)</w:t>
        <w:br/>
        <w:t>Тері жүні түсінің биологиялық, селекциялық және товарлылық маңызы</w:t>
        <w:br/>
        <w:t>бар.</w:t>
        <w:br/>
        <w:t>Туған кезде қаракөл козысының түсі түрлі-түрлі болып келеді: қара-</w:t>
        <w:br/>
        <w:t>мелдір қарадан бозғылт қараға дейін, көк - ашық көк, аққа жақыннан күнгірт</w:t>
        <w:br/>
        <w:t>көкке, тіпті қараға жақынға дейін. Реңінде сүр - күмістей, алтындай, қоладай,</w:t>
        <w:br/>
        <w:t>89</w:t>
        <w:br/>
        <w:t>Жүннің қалыңдығы елтірінің бағалы қасиеттерінің бірі болып</w:t>
        <w:br/>
        <w:t>табылады. Ол өте қалың, орташа және сирек болып бөлінеді. Жүннің</w:t>
        <w:br/>
        <w:t>қалыңдығын қолмен ұстап анықтайды.</w:t>
        <w:br/>
        <w:t>Жүн қалың болса, оның тығыздығы да жақсы болады және жақсы</w:t>
        <w:br/>
        <w:t>ширатылады. Жүні қалың елтіріні пайдаланғанда көпке дейін тозбайды.</w:t>
        <w:br/>
        <w:t>Жүннің қалың болуы көп жағдайда терінің тығыздығына байланысты.</w:t>
        <w:br/>
        <w:t>Тері болбыр болса, оның жүні де сиректеу және ұзындау болып келеді.</w:t>
        <w:br/>
        <w:t>Терінің әр жерінің тығыздығы әр түрлі болғандықтан соған қарай жүні де</w:t>
        <w:br/>
        <w:t>өзгеріп отырады. Әдетте бүйірлерінде, әсіресе бауырында (ол аралардың</w:t>
        <w:br/>
        <w:t>терісі болбырлау болғандықтан), арқасы мен құйымшағына қарағанда жүн</w:t>
        <w:br/>
        <w:t>сиректеу. Сондықтан жүннің қалыңдығын анықтағанда оны елтірінің әр</w:t>
        <w:br/>
        <w:t>жерінен карап, бағалау керек. Бүйір жүні мүлде сирек болса, елтірінің</w:t>
      </w:r>
    </w:p>
    <w:p>
      <w:r>
        <w:t>құндылығы да төмен болып бағаланады.</w:t>
        <w:br/>
        <w:t>Елтіріні (немесе қозыны) жүнінің қалыңдығы бойынша бірінші және</w:t>
        <w:br/>
        <w:t>екінші сорттарға (және кластарға) жатқызып бағалағанда олардың жүні өте</w:t>
        <w:br/>
        <w:t>қалың жүн мен орташа болып келуі мүмкін, мұндайда елтірідегі оның</w:t>
        <w:br/>
        <w:t>қалыңдығы тегіс болуы тиіс. Егер жүні сирек немесе әр жеріндегі қалыңдығы</w:t>
        <w:br/>
        <w:t>түрліше болса, елтірі үшінші сорт болып бағаланады.</w:t>
        <w:br/>
        <w:t>Қозылардың (елтірінің) жүндестігі. Қозылардың немесе елтірінің</w:t>
        <w:br/>
        <w:t>жүндестігі дегенді, оның екінші дәрежедегі бөліктеріне (басына, аяқтарына</w:t>
        <w:br/>
        <w:t>бауырына және құйрығының майлы бөлігіне) бұйраланған жүннің өсуі деп</w:t>
        <w:br/>
        <w:t>түсіну керек. Мұндай жүндестік елтірінің пайдалы көлемін арттырып,</w:t>
        <w:br/>
        <w:t>бағасын едәуір өсіре түседі. Бонитировкалау кезінде басының, алдынғы және</w:t>
        <w:br/>
        <w:t>артқы аяқтарының (жеке-жеке), сауырының және құйрығының жүндестігі</w:t>
        <w:br/>
        <w:t>ескеріледі. Жүннің шығымын үш түрге бөледі: қалың, орташа, сирек. Егер</w:t>
        <w:br/>
        <w:t>басының жүні желке сызығынан асып, көз сызықтарына дейін жетсе, кейде</w:t>
        <w:br/>
        <w:t>одан да төмен болса, қалың жүндес болып есептеледі. Егер бастың жүні</w:t>
        <w:br/>
        <w:t>желкесіне ғана жетіп тұрса, орташа болады, ал желкесіне жетпесе, жүні сирек</w:t>
        <w:br/>
        <w:t>болғаны.</w:t>
        <w:br/>
        <w:t>Аяқтары үшін жүннің қалындығының өлшемі, оның тізесі мен тірсектен</w:t>
        <w:br/>
        <w:t>төмен өсуі болып есептеледі. Егер жүні сол жерлерге ғана жетіп тұрса,</w:t>
        <w:br/>
        <w:t>орташа, ал жетпесе, сирек болғаны. Мұның өзінде алдынғы аяқтарының жүні</w:t>
        <w:br/>
        <w:t>артқы аяқтарыныкінен азырақ болатындығын есте ұстаған жөн.</w:t>
        <w:br/>
        <w:t>Бауыры мен май құйрықтың жүндестігі, ол араларда бедері айқын және</w:t>
        <w:br/>
        <w:t>сапасы жағынан елтірінің негізгі бөлігіндегіден айырмашылығы жоқ,</w:t>
        <w:br/>
        <w:t>толқын-бұйраның өсуі деген сөз. Бауырының жүндестігі орташа болса, онда</w:t>
        <w:br/>
        <w:t>оңды бұйралар түгел жайылып өспейді, ол бұйралардың тығыздығы да,</w:t>
        <w:br/>
        <w:t>иректігі де жеткіліксіз болады, жал едәуір көп. Бауырының жүні сирек болса,</w:t>
        <w:br/>
        <w:t>онда шашыраған, немесе ақаулы бұйралар, оның ішінде тіпті формасыз және</w:t>
        <w:br/>
        <w:t>теңбілді, немесе жүні түгелдей ақаулы, немесе өте сирек болады.</w:t>
        <w:br/>
        <w:t>Жүндестік қозылардың типтік дене бітіміне байланысты. Дене бітімі ірі</w:t>
        <w:br/>
        <w:t>және бұйралары да ірі болса, жүндестігі де аздау келеді: тарамдалып, немесе</w:t>
        <w:br/>
        <w:t>теңбілденіп, немесе бедері аз болады. Бұйралары кішкентай дене бітімі нәзік</w:t>
        <w:br/>
        <w:t>қозылардың жүні де қалың. Алайда қозылардың сапасы төмен, мысалы,</w:t>
        <w:br/>
        <w:t>бұршақ бұйраның өсіп, жүндес болуы, оның жақсы касиеті болып</w:t>
        <w:br/>
        <w:t>84</w:t>
        <w:br/>
        <w:t>Жоғарыда айтылғандардан мынадай қорытынды шығаруға болады:</w:t>
        <w:br/>
        <w:t>елтірі бедері компоненттерінің көпшілігі жүннің сипатына байланысты</w:t>
        <w:br/>
        <w:t>болғандықтан, елтірі бедері де жүннің сипатына байланысты. Ең жақсы,</w:t>
        <w:br/>
        <w:t>жібектілігі қалыпты жүннің бедері де міндетті түрде өте жақсы болады.</w:t>
        <w:br/>
        <w:t>Елтірі бедерінің жақсы болуы, оны түзетін факторлар комплексінің,</w:t>
        <w:br/>
        <w:t>оның ішінде елтірі бедері қалыптасуының басы болып табылатын, төл терісі</w:t>
        <w:br/>
        <w:t>қатпарлылығының барынша толық дамуы әсерінің нәтижесі болып табылады</w:t>
        <w:br/>
        <w:t>(Б. Н. Васин). Елтірідегі бұйралардың орналасуы елтірінің бедері - негізінен</w:t>
        <w:br/>
        <w:t>ұрықтың қатпарлылығын қайталайды.</w:t>
        <w:br/>
        <w:t>Елтірі бедерін бағалағанда былайша ажыратуға болады: бедері айқын</w:t>
        <w:br/>
        <w:t>(әдемі), онша айқын емес (әдемілігі орташа), нашар, бедері жоқ.</w:t>
        <w:br/>
        <w:t>Асыл тұқымды қозылар елтірісінің бедері айқын болуы тиіс. Сорттаған</w:t>
        <w:br/>
        <w:t>кезде, бірінші және іріктелген сорттардың елтірілеріне осындай талап</w:t>
        <w:br/>
        <w:t>қойылады. Бедерінің айқындығы төмен елтірілср, екінші және төменгі</w:t>
        <w:br/>
        <w:t>сорттарға жатқызылады. Бонитировкалаған кезде тірі қозылардың елтірісінде</w:t>
        <w:br/>
        <w:t>бедері иленген елтірідегідей айқын керінуі мүмкін емес екендігін ескеру</w:t>
        <w:br/>
        <w:t>қажет. Құрғақ тұздалған иленбеген елтірінің бедері тіпті нашар көрінеді.</w:t>
      </w:r>
    </w:p>
    <w:p>
      <w:r>
        <w:t>Елтірінің бейнелілігі. Елтірідегі бұйралардың оңды және теріс</w:t>
        <w:br/>
        <w:t>типтерінің ара қатынасын көрсететін қасиетін бейнелілігі дейді. Бейнелілігі</w:t>
        <w:br/>
        <w:t>дегеніміз елтірі бетінде оңды, яғни толқын және бадана бұйралар санының</w:t>
        <w:br/>
        <w:t>таралу дәрежесі. Елтірідегі бұйралар санының өзгеруінің бірсыпыра</w:t>
        <w:br/>
        <w:t>заңдылығы жоғарыда керсетіледі. Ол ең алдымен төлге жүннің шығуының</w:t>
        <w:br/>
        <w:t>белгілі бір кезегіне байланысты, соның нәтижесінде алдыңғы, бауыр және</w:t>
        <w:br/>
        <w:t>бүйір жақтарының бұйралары артқы және арқа бөлігі бұйраларынан</w:t>
        <w:br/>
        <w:t>нашарлау болады. Елтірідегі бұйралардың бұлайша өзгеруі сонымен қатар</w:t>
        <w:br/>
        <w:t>терінің тығыздығына да байланысты: құйымшағында және арқасында ол</w:t>
        <w:br/>
        <w:t>тығыздау, ал бүйірлерінде, шоқгығында және бауырында болбырлау болады.</w:t>
        <w:br/>
        <w:t>Осының нәтижесінде елтірідегі бұйралар түрлері және басқа қасиеттері</w:t>
        <w:br/>
        <w:t>бойынша (тығыздығы, иректілігі, қалыңдығы) екі бағытта өзгереді: елтірінің</w:t>
        <w:br/>
        <w:t>ұзына бойындағы орта сызығы бойыпша құйымшағынан шоқтығына қарай</w:t>
        <w:br/>
        <w:t>нашарлап және көбінесе бұйралары іріленеді, көлденең арқасынан бауырына</w:t>
        <w:br/>
        <w:t>қарай бұйралары нашарлайды. Бұл көлденең бағытта бұйраның нашарлауы,</w:t>
        <w:br/>
        <w:t>оның кішкентай және ақаулы бұйраларға ауысуымен немесс тарап жатқан</w:t>
        <w:br/>
        <w:t>жүнге ауысуымен сипатталады, соның нәтижесінде бұйралар үлкейеді (кейде</w:t>
        <w:br/>
        <w:t>теңбілге дейін).</w:t>
        <w:br/>
        <w:t>Елтірідегі бұйралар жүннің дамуына байланысты, сапасы жағынан</w:t>
        <w:br/>
        <w:t>өзгеруін әр уақытта еске сақтап, оны жоқ жерлерден (мысалы, мойнынан,</w:t>
        <w:br/>
        <w:t>кеудесінен, бауырынан, аяқтарынан) талап етуге болмайды. Әбден тегіс</w:t>
        <w:br/>
        <w:t>бұйралар сирек болады, оны, міндетті түрде, ұзақ уақыт іріктеудің және</w:t>
        <w:br/>
        <w:t>сұрыптаудың (осы белгілері бойынша) арқасында - селекцияның</w:t>
        <w:br/>
        <w:t>нәтижесінде ғана алады. Задария асыл тұқымды қой заводында көптеген</w:t>
        <w:br/>
        <w:t>терілердің, тіпті бауырында да жүндестігі жақсы болатындығы байқалады.</w:t>
        <w:br/>
        <w:t>Қаракөл елтірісіндегі бұйралардың сапасы жағынан өзгеруін былайша</w:t>
        <w:br/>
        <w:t>көрсетуге болады: саласы бірдей бұйралар елтіріде ілгері қарай созылған</w:t>
        <w:br/>
        <w:t>параллель доғалар сияқты болып, бірінен кейін бірі орналасады, мұның</w:t>
        <w:br/>
        <w:t>87</w:t>
        <w:br/>
        <w:t>нәтижесінде түзіледі. Елтірінің тұтас алғандағы әдемілігінің басты шарты -</w:t>
        <w:br/>
        <w:t>оның айқын әрі көркем бедері.</w:t>
        <w:br/>
        <w:t>Елтірінің бедері оның жиынтық қасиеті болып табылады, ол елтірінің</w:t>
        <w:br/>
        <w:t>көптеген жақсы қасиеттерінің қосындысы. Бедердің негізгі компоненттері:</w:t>
        <w:br/>
        <w:t>бұйраның типі мен елтірінің бейнелілігі, бұйраның ұзындығы, елтіріде</w:t>
        <w:br/>
        <w:t>бұйралардың өз ара орналасуы, араларынын мөлшері, тығыздығы және</w:t>
        <w:br/>
        <w:t>бұйраның иректілігі.</w:t>
        <w:br/>
        <w:t>Елтірінің жақсы бедерінің негізі, бұйраның линиялық типтері -- толқын,</w:t>
        <w:br/>
        <w:t>бадана және енсіз жалдар болып табылады. Елтіріде толқын неғүрлым көп</w:t>
        <w:br/>
        <w:t>(яғни оның бейнелілігі неғұрлым сапалы және толығырақ) болса, бедері де</w:t>
        <w:br/>
        <w:t>әдемірек келеді. Бадананың жеке өзі өте қысқа линиялық бұйра</w:t>
        <w:br/>
        <w:t>болғандықтан елтіріге көрік бере алмайды, бірақ ол толқын бұйрамен</w:t>
        <w:br/>
        <w:t>ұштасып келсе, бедер өте әдемі болып шығады.</w:t>
        <w:br/>
        <w:t>Енсіз жалдар да жақсы бедер жасай алады, ал кейде тіпті өзінше (әсіресе</w:t>
        <w:br/>
        <w:t>толқын бұйрамен ұштасса) оны әдемілеп жібереді. Жазық және қысқа</w:t>
        <w:br/>
        <w:t>жалдарда бедер онша әдемі болмайды. Линмялық типке жатпайтын бұйралар</w:t>
        <w:br/>
        <w:t>- Түрсіз, теңбіл, бұранда, сондай-ақ болбыр - шиыршық және бұршақ</w:t>
        <w:br/>
        <w:t>бұйралар - бедер түзе алмайды.</w:t>
        <w:br/>
        <w:t>Бұйралардың, ең алдымен толқын және жал бұйралардың ұзындығы</w:t>
        <w:br/>
        <w:t>бедердің әсем болуының маңызды шарты екендігі күмән туғызбайды. М. Ф.</w:t>
        <w:br/>
        <w:t>Иванов толқын неғұрлым ұзын болса, бедер де соғұрлым әдемірек келеді деп</w:t>
        <w:br/>
        <w:t>атап көрсетеді.</w:t>
      </w:r>
    </w:p>
    <w:p>
      <w:r>
        <w:t>Бедердің әдемілігінің келесі маңызды элементі, елтіріде бұйраның өз ара</w:t>
        <w:br/>
        <w:t>орналасуы болып табылады. Елтірінің ең бағалы бедері линиялық (негізінен</w:t>
        <w:br/>
        <w:t>толқын) бұйралардың елтіріде өз ара орналасуының мынадай негізгі үш тілін</w:t>
        <w:br/>
        <w:t>ажыратады: параллель - тік, мұндайда толқын бұйралар елтіріде көлденең</w:t>
        <w:br/>
        <w:t>бірінің артынан бірі келетін параллель - тік қатар болып орналасады,</w:t>
        <w:br/>
        <w:t>осындай орналасу типінде енсіз жал бұйра көбірек кездеседі, параллель -</w:t>
        <w:br/>
        <w:t>шоғыр - толқын бұйраның параллель қатарлары сауыры мен белінде</w:t>
        <w:br/>
        <w:t>шоғырланған доғалар түзеді.</w:t>
        <w:br/>
        <w:t>Ал доғалардың басы құйрығына қарайды, толқын бұйраның, осылайша</w:t>
        <w:br/>
        <w:t>параллель орналасатын екі түрі жакетті тип деп аталатын сорттардың</w:t>
        <w:br/>
        <w:t>өздеріне тән белгілері болып табылады, өзара қалай болса солай орналасуы -</w:t>
        <w:br/>
        <w:t>мұндайда толкындар бір-біріне бұрыш жасап, жүйесіз орналасады. Әдетте</w:t>
        <w:br/>
        <w:t>қысқа толқын бұйралар осылайша орналасады, өз ара бұлайша орналасуы</w:t>
        <w:br/>
        <w:t>елтірінің бедерін де нашарлатып, құндылығын да төмендетеді.</w:t>
        <w:br/>
        <w:t>Бұйралардың жымдасуы, яғни олардың арасындағы айрылған жерінің</w:t>
        <w:br/>
        <w:t>ені, бедердің айқындығы мен әдемілігіне елеулі әсер етеді. Бұйралар мықтап</w:t>
        <w:br/>
        <w:t>жымдасып жатса, бедердің айқындығы және өрнегі нашарлайды. Жақсы</w:t>
        <w:br/>
        <w:t>көріктендіріп және өрнектеп тұратын бұйраның тығыздығы мен иректілігі</w:t>
        <w:br/>
        <w:t>болмаса да бедер сапалы болмайды. Елтірі бедерінің анық және әдемі болуы</w:t>
        <w:br/>
        <w:t>үшін оның жылтырлығы да жақсы болуы керек. Бұйрасының түрі (типі),</w:t>
        <w:br/>
        <w:t>олардың орналасуы және басқа қасиеттері бойынша бедер қанша жақсы</w:t>
        <w:br/>
        <w:t>болғанымен жылтырлығы нашарласа, оның айқындығы мен әдемілігіне</w:t>
        <w:br/>
        <w:t>нұқсан келеді.</w:t>
        <w:br/>
        <w:t>86</w:t>
        <w:br/>
        <w:t>елтірілерінің төменгі сорттарында, украин елтірілі қойы және сораджа қойы</w:t>
        <w:br/>
        <w:t>мен кепе кұйрықты қойдың қозыларында тараған.</w:t>
        <w:br/>
        <w:t>Тері бояуының қоюлығы (реңінің қоюлығы). Бүл қасиеттің жүннің</w:t>
        <w:br/>
        <w:t>сипаты, оның жылтырлығы және бұйраның тығыздығы үшін маңызы бар.</w:t>
        <w:br/>
        <w:t>Реңі қоюлау жүннің серпімділігі, елтірі түзетін қасиеті, жылтырлығы жақсы</w:t>
        <w:br/>
        <w:t>болады. Жібектілігі, жылтырлығы қалыпты жүн сондай. Реңінің түсі сұйық</w:t>
        <w:br/>
        <w:t>болса, жүннің елтірі түзетін қасисті төмендейді, оның серпімділігі мен</w:t>
        <w:br/>
        <w:t>жылтырлығы нашарлайды.</w:t>
        <w:br/>
        <w:t>Бұның ең алдымен қара және негізінен түсті қаракөлге қатысы бар. Тек</w:t>
        <w:br/>
        <w:t>түсті қаракөлде жылтырлық пен жүн бояуының интенсивтілігі арасындағы</w:t>
        <w:br/>
        <w:t>байланыс байқалмайды. Қара қаракөлді бонитировкалағанда жүн бояуы</w:t>
        <w:br/>
        <w:t>интенсивтілігінің (реңі қоюлығының (мынадай түрлері ажыратылады:</w:t>
        <w:br/>
        <w:t>мөлдірдей қара, қара, әлсіз қара.</w:t>
        <w:br/>
        <w:t>Елтірінің шайыры. Бұл өте маңызды қасиет. Жүннің сипаты мен</w:t>
        <w:br/>
        <w:t>жылтырлығы онымен тығыз байланысты. Қаракөл елтірісіндегі шайырдың</w:t>
        <w:br/>
        <w:t>басты мәні мынада: ол жүннің серпімділігі қасиетін сақтайды, ал бұл оның</w:t>
        <w:br/>
        <w:t>жақсы елтірі түзуіне аса қажет. Сонымен қатар шайыр төл елтірісінің іште</w:t>
        <w:br/>
        <w:t>қалыптасуынан кейінгі, жүнді сыртқы зиянды әсерлерден, былайша айтқанда</w:t>
        <w:br/>
        <w:t>атмосфералық ылғалдан, күн тиюден және шаңнан корғайды. Жүннің</w:t>
        <w:br/>
        <w:t>қалыпты жібектілігі және соған байланысты елтірісінің қасиеті шайырдың</w:t>
        <w:br/>
        <w:t>жақсы болуына байланысты. Сондықтан шайыр жақсы болса, қандай жаста</w:t>
        <w:br/>
        <w:t>болса да қаракөлдің құрғақ екендігін сипаттайтын селекциялық белгі болып</w:t>
        <w:br/>
        <w:t>табылады.</w:t>
        <w:br/>
        <w:t>Жүн сапасының нашарлауы мен шайырдың азайып кетуінің арасында өз</w:t>
        <w:br/>
        <w:t>ара заңды байланыс бар. Шайырының азаюына қарай жүннің типін:</w:t>
        <w:br/>
        <w:t>жібектілігі жоғары жүн, жібектілігі жеткіліксіз, әлсіз (болбыр), қылшық,</w:t>
        <w:br/>
        <w:t>құрғақ жүн деп орналастыруға болады.</w:t>
      </w:r>
    </w:p>
    <w:p>
      <w:r>
        <w:t>Шайырды тек қозының тірі кезінде бонитировкалағанда ғана ескеруге</w:t>
        <w:br/>
        <w:t>болады. Шайырлықты үш түрге бөледі: шайыры аз, орташа, шайыры көп.</w:t>
        <w:br/>
        <w:t>Шайырының қандай екендігін қолмен сипап анықтайды.</w:t>
        <w:br/>
        <w:t>Бұдан басқа шайырды анықтауда мынадай қосымша белгілер болуы</w:t>
        <w:br/>
        <w:t>мүмкін.</w:t>
        <w:br/>
        <w:t>шайыры көп қозылар шаңмен көбірек ластанады, шаң елтіріге терең</w:t>
        <w:br/>
        <w:t>бойламай, үстіңгі жағына жиналады да шайырмен араласып, бұйралардың</w:t>
        <w:br/>
        <w:t>арасын сарғыш тартқызып тұрады. Мұндай қозының үстін сипағанда қолға</w:t>
        <w:br/>
        <w:t>майлы кір жұғып қалады;</w:t>
        <w:br/>
        <w:t>шайыры аз қозылар аз ластанады, шаң оның жүніне енгенімен жоғары</w:t>
        <w:br/>
        <w:t>жағынан жел үріп жібергенде немесе қозы қозғалғанда оңай кетіп қалады.</w:t>
        <w:br/>
        <w:t>Мұндай қозылардың елтірісінің түсі жағымсыз көгілдір - көк рең тартады.</w:t>
        <w:br/>
        <w:t>Ондай елтіріні сипағанда жүннің арасындағы шаң бетіне көтеріліп, көк</w:t>
        <w:br/>
        <w:t>буалдыр түрінде қонады. Қолға бұл кезде құрғақ лас жұғады.</w:t>
        <w:br/>
        <w:t>Бұйраның тығыздығы (серпімділігі). Бұйраның тығыздығы немесе</w:t>
        <w:br/>
        <w:t>серпімділігі дегеніміз, олардың әдеттегі формасына сай қалыпты тығыз</w:t>
        <w:br/>
        <w:t>құрылысы, механикалық жолмен бұзған кезде, ол өзінің бастапқы қалпына</w:t>
        <w:br/>
        <w:t>келіп және оны сақтай алады. Практикада бұйраның тығыздығы, оның негізгі</w:t>
        <w:br/>
        <w:t>82</w:t>
        <w:br/>
        <w:t>сирендей, янтардай, платинадай, антрациттей, бриллианттай, өрікгүлдей,</w:t>
        <w:br/>
        <w:t>болаттай өте көп: кейде коңыр, қызғылт, қою сары, ақ және басқа түрлі -</w:t>
        <w:br/>
        <w:t>түсті болыпта келеді.</w:t>
        <w:br/>
        <w:t>Қара түс. Қозы туғанда бүкіл денесінде, аяқтарында, басында қара жүні</w:t>
        <w:br/>
        <w:t>болады. Денесінде дағы болса, оның мөлшері мен түсі қандай болғанына</w:t>
        <w:br/>
        <w:t>қарамастан оны ала мал тобына жатқызады.</w:t>
        <w:br/>
        <w:t>Қара қозылардың қара бояуы түрліше болуы мүмкін: мөлдір қара,</w:t>
        <w:br/>
        <w:t>мұндай түс өте қажет немесе бірсыпыра солғындау болуы мүмкін. Қаракөл</w:t>
        <w:br/>
        <w:t>қойларының қара түсі түрліше сақталады. 2-- 3 аптаға дейін қара түсі жақсы</w:t>
        <w:br/>
        <w:t>сақталса, басқа қасиеттері бірдей болғанда қозылар соғүрлым жоғары</w:t>
        <w:br/>
        <w:t>бағаланады. Сондықтан 2 -3 апта болған асыл тұқымды еркек қозыларды</w:t>
        <w:br/>
        <w:t>қосымша бағалағанда, оның қара түсінің сақталу дәрежесі, бұйрасының</w:t>
        <w:br/>
        <w:t>сақталуымен қатар бағаланады.</w:t>
        <w:br/>
        <w:t>14 - сурет. Қара түсті қозы 15- сурет. Қара қаракөл елтірісі</w:t>
        <w:br/>
        <w:t>Жасына қарай қара қозылардың жүнінің түсі өзгеріп, ол қоңыраяды</w:t>
        <w:br/>
        <w:t>немесе күреңденеді, оның ашық немесе ақ түсті талшықтары көбейеді.</w:t>
        <w:br/>
        <w:t>Сейтіп, 1,5 - 2 жасында оның тек басы мен аяқтарында ғана қара түсі</w:t>
        <w:br/>
        <w:t>сақталады да, денесінің жүні ашық түске еніп, сұр тартып немесе ағарып</w:t>
        <w:br/>
        <w:t>кетеді.</w:t>
        <w:br/>
        <w:t>Көк түс. Ақ және қара талшықтардан түзіледі. Осы талшықтарының ара</w:t>
        <w:br/>
        <w:t>қатынасына байланысты көк түсті негізінен үш түрге: ашық, орташа көк және</w:t>
        <w:br/>
        <w:t>күңгірт көкке бөледі.</w:t>
        <w:br/>
        <w:t>Қозының жүнінде ақ талшық 65 проценттен астам болса, ол ашық көк</w:t>
        <w:br/>
        <w:t>түске жатады.</w:t>
        <w:br/>
        <w:t>90</w:t>
      </w:r>
    </w:p>
    <w:p>
      <w:r>
        <w:t>Жібектілігі жоғары (немесе жұмсақ жібектей) жүнді сипағанда атлас-</w:t>
        <w:br/>
        <w:t>жібек матаны сипағандағыдай, қолға жағымды жұмсақ болып тиеді. Әдетте</w:t>
        <w:br/>
        <w:t>жібектілігі жоғары жүннің жіңішкелігі қалыпты жүндікінен аз болады, жақсы</w:t>
        <w:br/>
        <w:t>жылтырап тұрады. Оңды шиыршықтардан жалпақ немесе жартылай</w:t>
        <w:br/>
        <w:t>шеңберлі, бірақ болбырлау толқын және бадана бұйра түзіледі, олардың</w:t>
        <w:br/>
        <w:t>арасы жымдасып кетеді, сондықтан елтірінің бедері айқын болмайды.</w:t>
        <w:br/>
        <w:t>Жүннің мұндай түрі бірінші сорт пен класта болуы мүмкін, бірақ оның</w:t>
        <w:br/>
        <w:t>қажеті шамалы. Ол негізінен тегіс және кавказ бұйраларда кездеседі.</w:t>
        <w:br/>
        <w:t>Жібектілігі шамалы дегеніміз, қалыпты жүннің құрғап немесе әлсіреп</w:t>
        <w:br/>
        <w:t>қатая түскендігі, сөйтіп жібектілігінен айрылғандығы. Әдетте ол әлсіз</w:t>
        <w:br/>
        <w:t>болады, аздап шыны сияқты жылтырап тұрады. Ондай жүннің бұйрасы</w:t>
        <w:br/>
        <w:t>сапасыз. Бірінші класты малда да, қаракөлдің бірінші сорттарында да ондай</w:t>
        <w:br/>
        <w:t>болуы мүмкін емес. Негізінен таза тұқымды қаракөлдің екінші сортында</w:t>
        <w:br/>
        <w:t>немесе жергілікті елтірілерде кездеседі.</w:t>
        <w:br/>
        <w:t>Қылшық жүн жуан, қатты және иілгіштігі шамалы болып келеді.</w:t>
        <w:br/>
        <w:t>Сипағанда қалың маталардың тікірейіп тұрған түгіндей әсер етеді. Қылшық</w:t>
        <w:br/>
        <w:t>жуннің бұл қаттылығы, шамасы, сондай-ақ оның қабыршақ қабаты</w:t>
        <w:br/>
        <w:t>құрылысының ерекшеліктеріне де байланысты болса керек.</w:t>
        <w:br/>
        <w:t>Қылшық жүн әдетте онша ширатылып тұрмайды. Бұйрасы қатты</w:t>
        <w:br/>
        <w:t>болғандықтан түрін жақсы сақтайды. Жылтырлығында ақау болады: көбінесе</w:t>
        <w:br/>
        <w:t>ол шыны сияқты, кейде ол жылтырамайды, сондықтан жүн - күңгірт</w:t>
        <w:br/>
        <w:t>көрінеді.</w:t>
        <w:br/>
        <w:t>Қылшық жүннің бұйрасының сапасы төмен, негізінен жалпақ жал,</w:t>
        <w:br/>
        <w:t>формасыз. Қылшық жүн әдетте дене бітімі ірі малға, қалыңдау теріге</w:t>
        <w:br/>
        <w:t>байланысты, сондықтан көбінесе бұйрасы ірі, сиректеу, бұйрасы орташа</w:t>
        <w:br/>
        <w:t>елтірілерде ұшырасады.</w:t>
        <w:br/>
        <w:t>Осы айтылған кемшіліктері қылшық жүнді, қаракөлдің ақаулы жүнінің</w:t>
        <w:br/>
        <w:t>қатарына қояды. Мұндай жүн бұдан қаракөлдерге тән. Қаракөл қойларының</w:t>
        <w:br/>
        <w:t>тұқымын таза өсіргенде қылшық жүндері бар елтірілер үшінші сортқа немесе</w:t>
        <w:br/>
        <w:t>бракқа жатады.</w:t>
        <w:br/>
        <w:t>Құрғақ жүн жіңішке және жіңішкелігі орташа, бірақ едәуір қатты,</w:t>
        <w:br/>
        <w:t>мүлде серпімді емес. Сипап қарағанда оның құрғақ екендігі сезіліп тұрады</w:t>
        <w:br/>
        <w:t>(қылдары жіңішке, бірақ едәуір қатты шетканы еске салады). Ондай жүнді</w:t>
        <w:br/>
        <w:t>сипағанда өзіне тән дыбыс шығарады жіңішке, бірақ қатты сусылдайды.</w:t>
        <w:br/>
        <w:t>Құрғақ жүн күңгірт болады немесе шыны сияқты келеді. Жүн құрғақ</w:t>
        <w:br/>
        <w:t>болғанда әр түрлі типтер формасынан айрылады (биік теңбіл, күйген сияқты</w:t>
        <w:br/>
        <w:t>және киіз бұйралар), сондай-ақ түрінен айрылған жал, бедері нашар көрінетін</w:t>
        <w:br/>
        <w:t>бұршақ бұйра болады. Жүні құрғақ елтірілер төменгі сортқа, класқа және</w:t>
        <w:br/>
        <w:t>бракқа жатады.</w:t>
        <w:br/>
        <w:t>Күйген жүн туріне қарағанда күңгірт, мүлде дерлік ширатылмаған,</w:t>
        <w:br/>
        <w:t>сыншғыш, тартқанда оңай үзіледі. Оның өзегі мықтап дамыған, қабығы</w:t>
        <w:br/>
        <w:t>нашар. Күйген жүн ересек қойлардың өлі жүніне ұқсас. Бұл қаракөлдегі ең</w:t>
        <w:br/>
        <w:t>ақаулы жүн болып табылады.</w:t>
        <w:br/>
        <w:t>Сынғыш болғандықтан қозының үстіндегі күйген жүнді қолмен</w:t>
        <w:br/>
        <w:t>сипағанда түсіп қалады.</w:t>
        <w:br/>
        <w:t>79:</w:t>
        <w:br/>
        <w:t>иретілген жағына қарсы жаққа сипап көру арқылы анықталады. Солай</w:t>
        <w:br/>
        <w:t>сиплағанда бір мезгілде бұйралардың өзінің формасын қаншалықты тез</w:t>
        <w:br/>
        <w:t>езгертіп және қалпына қаншалықты тез келетіндігі бақыланады.</w:t>
      </w:r>
    </w:p>
    <w:p>
      <w:r>
        <w:t>Бұйра тығыздығының үш түрін ажыратады: өте жақсы, мұндай бұйралар</w:t>
        <w:br/>
        <w:t>өзінің формасын өзгертпейді; орташа, ондай бұйралар формасын бірсыпыра</w:t>
        <w:br/>
        <w:t>өзгертеді де, қалпына онша тез келе қоймайды, әлсіз (болбыр) бұйралар,</w:t>
        <w:br/>
        <w:t>ондай бұйралар формасын күрт өзгертіп, қалпына нашар келеді.</w:t>
        <w:br/>
        <w:t>Бұйраларының тығыздығының қосымша бағасы ретінде оның серпіпділігі</w:t>
        <w:br/>
        <w:t>(серіппелігі) анықталады; ол үшін бұйраны қолмен басып көреді.</w:t>
        <w:br/>
        <w:t>Бұйраның тығыздығы елтірінің маңызды қасиеті болып табылады. Егер</w:t>
        <w:br/>
        <w:t>тығыздығы жақсы болмаса, жазық бұйралы сорттан басқа елтірілер жоғары</w:t>
        <w:br/>
        <w:t>баға ала алмайды. Бұйралардың жақсы тығыздығы елтірі түзілуінің оңды</w:t>
        <w:br/>
        <w:t>қасиеттері жиынтығының көрінісі болып табылады. Олар: терінің тығыздығы</w:t>
        <w:br/>
        <w:t>жақсы болғаны, онда талшық қынаптары мен баданаларының дұрыс</w:t>
        <w:br/>
        <w:t>орналасқандығы, жүнінің серпімділігі мен иретілуінің жақсы болғаны, оның</w:t>
        <w:br/>
        <w:t>жіңішкелігінің, жіңішкелігі мен ұзындығы бойынша қоюлығығының біркелкі</w:t>
        <w:br/>
        <w:t>теңесіп, қалыпты болып, өсу шапшандығының да қалыпты болғаны.</w:t>
        <w:br/>
        <w:t>Тығыздығы жақсы бұйра түзілуі үшін, жуннің онды сипатының маңызы</w:t>
        <w:br/>
        <w:t>зор. Жүннің жібектілігі қалыпты болған жағдайда бұйралардың онды типінің</w:t>
        <w:br/>
        <w:t>тығыздығы жоғары болады. Өте биязы және қылшық жүннің серпімділігі</w:t>
        <w:br/>
        <w:t>нашар. Жүнінің ақауы бар бұйралар (қылшық немесе құрғақ) қаттылығы</w:t>
        <w:br/>
        <w:t>салдарынан өзінің формасын жақсы сақтайтын болса, онда мұндай тығыздық</w:t>
        <w:br/>
        <w:t>елтірінің артықшылығы емес, осы типтердің барлығының ақауының</w:t>
        <w:br/>
        <w:t>құрамдас бөлігі болып табылады.</w:t>
        <w:br/>
        <w:t>Жүн жіңішкелігі және ұзындығы жағынан бірдей болмаса, бұйраның</w:t>
        <w:br/>
        <w:t>тығыздығын әлсіретеді. Бұл көк қаракөл мен будан қойдың елтірілерінде</w:t>
        <w:br/>
        <w:t>көбірек болады. Жүннің шамадан тыс өсіп кетуі де бұйраның тығыздығын</w:t>
        <w:br/>
        <w:t>әлсіретеді. Бұйралардың тығыздығын бағалағанда, төлде жүн әр түрлі</w:t>
        <w:br/>
        <w:t>уақытта өсіп шығатын болғандықтан және елтірінің әр жерінде терінің</w:t>
        <w:br/>
        <w:t>тығыздығы түрліше болып келетіндіктен, тығыздықтың да өзгеріп</w:t>
        <w:br/>
        <w:t>отыратындығын ұмытпау қажет (бұл жөнінде «Елтірінің бедері» деген</w:t>
        <w:br/>
        <w:t>тарауда толық жазылады).</w:t>
        <w:br/>
        <w:t>Елтіріні бірінші сортқа және класқа айырып бағалағанда, оның</w:t>
        <w:br/>
        <w:t>бұйрасының тығыздығы жоғары болуы талап етіледі, екінші сортта тығыздық</w:t>
        <w:br/>
        <w:t>орташа болуы мумкін, ал бұйрасы болбыр елтірілер үшінші сортқа жатады.</w:t>
        <w:br/>
        <w:t>Бұйраның иректелуі (шиыршықталуы) жоғарыда толқын бадана</w:t>
        <w:br/>
        <w:t>бұйралардың қасиеттерінің бірі екендігі айтылып кетті. Елтірінің дені толқын</w:t>
        <w:br/>
        <w:t>бадана бұйра болса, ондай елтіріні түгелдей осы қасиеті тұрғысынан бағалау</w:t>
        <w:br/>
        <w:t>керек. Теріс бұйралардың иректілігі оның осы формаға қаншалықты тән</w:t>
        <w:br/>
        <w:t>болып келуі тұрғысынан бағаланады.</w:t>
        <w:br/>
        <w:t>Иректілік пен тығыздық бір-бірімен өте жақын байланысты, өйткені бұл</w:t>
        <w:br/>
        <w:t>екі қасиет те ең алдымен жүннің серпімділігіне және оның басқа да жақсы</w:t>
        <w:br/>
        <w:t>қасиеттерінде (жіңішкелігіне, үзындығына, бірдейлігіне) қарай көзге түседі.</w:t>
        <w:br/>
        <w:t>Ал, теріс бұйралардың иректілігінің ең жақсы типтілігі бұйраның жоғары</w:t>
        <w:br/>
        <w:t>тығыздығына байланысты,</w:t>
        <w:br/>
        <w:t>83</w:t>
        <w:br/>
        <w:t>18- сурет. Күміс түсті елтірі 19- сурет. Қорғасын түсті елтірі</w:t>
        <w:br/>
        <w:t>Қызыл қоңыр түс. Қаракөл қозыларының аз ғана бөлігі, оның ішінде</w:t>
        <w:br/>
        <w:t>қара қойлардан да түгел таза қызыл қоңыр түсті қозылар туады. Олар ашық</w:t>
        <w:br/>
        <w:t>қызыл қоңырдан күңгірт қызыл қоңырға дейін болады. Жүнінің бояуына</w:t>
        <w:br/>
        <w:t>қарай қызыл қоңыр түсті қозылардың үш реңі болады: ашық қызыл коңыр,</w:t>
        <w:br/>
        <w:t>қызыл қоңыр және күңгірт қызыл қоңыр. Бұлардың ең жақсылары (түсі</w:t>
        <w:br/>
        <w:t>бойынша) қызыл қоныр қаракөл елтірілері болып табылады.</w:t>
        <w:br/>
        <w:t>Қою сары түс (шатури - ауған тілінде ботаның түсі дегенді білдіреді).</w:t>
        <w:br/>
        <w:t>Мұндай түсті қозылар сирек кездеседі. Олар түсі бойынша қызыл қоңырға</w:t>
      </w:r>
    </w:p>
    <w:p>
      <w:r>
        <w:t>жақын болғанымен бояуы ерекше болып келеді. Қейде оны бояуы өте ұқсас</w:t>
        <w:br/>
        <w:t>болғандықтан, түйе жүніндей түсті деп те атайды.</w:t>
        <w:br/>
        <w:t>Қызыл қоңыр және кою сары түсті қойлар есейгенде денесі ағарып</w:t>
        <w:br/>
        <w:t>кетеді де тек басы мен аяқтарында туған кездегі түсі сақталады.</w:t>
        <w:br/>
        <w:t>Қызғылт - (гулигаз - өзбекше) жаңа туған қозылардың жүні қызыл</w:t>
        <w:br/>
        <w:t>қоңыр және әр түрлі дәрежедегі ақ (боялмаған) талшықтардан тұрғанда пайда</w:t>
        <w:br/>
        <w:t>болады. Демек гулигаз (өзбекше жыңғылдың гүлі деген сөз) түс қызыл</w:t>
        <w:br/>
        <w:t>қоңыр, және ақ түстердің араласуынан түзіледі.</w:t>
        <w:br/>
        <w:t>Ақ түс. Мұндай қозылардың денесін бояуы жоқ, ақ жүн жауып тұрады.</w:t>
        <w:br/>
        <w:t>Осы көрсетілген түстерден басқа қаракөл қойларында түрлі реңдер</w:t>
        <w:br/>
        <w:t>кездеседі: халили (жұрындалған), түтін түстес, қоқыр, бурыл, тағы</w:t>
        <w:br/>
        <w:t>басқалары.</w:t>
        <w:br/>
        <w:t>92</w:t>
        <w:br/>
        <w:t>16- сурет. Көк түсті қозы 17- сурет. Көк түсті елтірі</w:t>
        <w:br/>
        <w:t>Қара және ақ талшықтары шамамен бірдей болғанда қозының түсі</w:t>
        <w:br/>
        <w:t>орташа көк болады. Бұндай реңі бар қозылардың ішіндегі ең қажеттісі</w:t>
        <w:br/>
        <w:t>көгілдір және күміс реңділері. Олардың елтірілері жакеттік және қабырғалы-</w:t>
        <w:br/>
        <w:t>жазық болғаны жөн.</w:t>
        <w:br/>
        <w:t>Күңгірт көк түс қозы жүнінде қара талшықтар көп болғанда пайда</w:t>
        <w:br/>
        <w:t>болады.</w:t>
        <w:br/>
        <w:t>Әдетте қозының үстіндегі және аяқтары мен басындағы жүні бір-біріне</w:t>
        <w:br/>
        <w:t>сай келеді. Жасына қарай жүнінің түсі өзгеріп, ашықтанады, өйткені қара</w:t>
        <w:br/>
        <w:t>талшықтарының бояуы оңа бастайды. Тек басы мен аяқтарының түсі ғана</w:t>
        <w:br/>
        <w:t>сақталады. Сөйтіп басы мен аяқтарының түсіне қарап (құлағындағы</w:t>
        <w:br/>
        <w:t>бонитировкалық енінен басқа) туған кезде бұл малдың түсінің қандай екенін</w:t>
        <w:br/>
        <w:t>анықтауға болады.</w:t>
        <w:br/>
        <w:t>Сур. Мұндай түсті малдың ерекшелігі - оның жүні ұзыны бойына көзге</w:t>
        <w:br/>
        <w:t>түсерліктей түрліше болып келеді: талшығының түп жағы қарадан қоңыр</w:t>
        <w:br/>
        <w:t>немесе қызыл қоңырға дейін өзгереді, ал талшығының үштары күміс түсті</w:t>
        <w:br/>
        <w:t>ашық немесе алтын түсті сарғыш болады да, ашық крем түсінен күңгірт</w:t>
        <w:br/>
        <w:t>алтын-сарыға немесе мүк түсіне дейін өзгеріп тұрады. Кейде талшығы ұзына</w:t>
        <w:br/>
        <w:t>бойына екі емес, үш түрлі де болады. Сонда ерекше әдемі болып құбылып</w:t>
        <w:br/>
        <w:t>тұрады. Бұл теріні көздің жауын алатындай етіп көріктендіре түседі.</w:t>
        <w:br/>
        <w:t>Бұқарлық, сурхандариялық, қарақалпақ деп сур қойлардың тұқым</w:t>
        <w:br/>
        <w:t>ішіндегі типтерін бөледі.</w:t>
        <w:br/>
        <w:t>Бұқар типтес қойлардың реңі күміс және алтын сияқты келеді.</w:t>
        <w:br/>
        <w:t>Сурхандариялық қойлардың түсі бағалы қызғылт, платина жәнс янтарь реңді,</w:t>
        <w:br/>
        <w:t>одан гөрі бағасы төмендеу сары және алтын түстес келеді. Қарақалпақ сур</w:t>
        <w:br/>
        <w:t>қойының реңі болат, шырақ (шам-шырақ гүл) ерікгүл сияқты болады.</w:t>
        <w:br/>
        <w:t>91</w:t>
        <w:br/>
        <w:t>мен жасы | тірілей тірілей тірілей тірілей тірілей тірілей</w:t>
        <w:br/>
        <w:t>массасы массасы, % массасы массасы, % массас массасы, %</w:t>
        <w:br/>
        <w:t>аг ұшас | май ақГ май | ұшасы ы,кг ұшас | май</w:t>
        <w:br/>
        <w:t>ы ы ы ы ы</w:t>
      </w:r>
    </w:p>
    <w:p>
      <w:r>
        <w:t>6-8 айлық 25 43,9 7,4 30 40,1 5,0</w:t>
        <w:br/>
        <w:t>тоқтылар</w:t>
        <w:br/>
        <w:t>16-18 43 42,4 9,5 41 421 6,8 37 401 8Л</w:t>
        <w:br/>
        <w:t>айлық</w:t>
        <w:br/>
        <w:t>тоқтылар</w:t>
        <w:br/>
        <w:t>Саулықта 50 43,1 6,7 48 39,9 60 48 37.2 4,4</w:t>
        <w:br/>
        <w:t>( р 4</w:t>
        <w:br/>
        <w:t>Егер жоғары қоңдылықты ұшаның 1 кг-да 2865 ккал болса, орташа және</w:t>
        <w:br/>
        <w:t>ортадан төмен қоңдылықтағы ұшада 1815/1674 ккал болады.</w:t>
        <w:br/>
        <w:t>Қаракөл шаруашылығы отарының негізінен етке жасына қарай бракқа</w:t>
        <w:br/>
        <w:t>шығарылған (селекииялық брак) саулықтар мен тұқымдық қошқарлар,</w:t>
        <w:br/>
        <w:t>сондай-ақ елтірілік сапасы нашар болғандықтан өсіруге қалдырылған</w:t>
        <w:br/>
        <w:t>тоқтылар пайдаланылады.</w:t>
        <w:br/>
        <w:t>Әр жылдың басында қолда болған барлық қаракөл қойы саулықтарының</w:t>
        <w:br/>
        <w:t>12 - 16 проценті, тұқым қошқарларының 18 - 20 проценті бракқа</w:t>
        <w:br/>
        <w:t>шығарылады. Еркек қозыларды туған жылы енесінен бөлісімен етке тапсыру</w:t>
        <w:br/>
        <w:t>керек. Мысалы, 1984 жылы республика бойынша енелерінен бөлісімен етке</w:t>
        <w:br/>
        <w:t>300 мыңға жуық марқа тапсырылды, олардың әрқайсысының орташа тірілек</w:t>
        <w:br/>
        <w:t>массасы 29 килограмнан болды. Ал Гурьев және Маңғышлақ облыстары мен</w:t>
        <w:br/>
        <w:t>«Қаракөл» ғылыми-өндірістік бірлестігі бойынша бұл көрсеткіш бұдан да</w:t>
        <w:br/>
        <w:t>жоғары. «Задарня», «Қожатоғай» «Созақ» шаруашылықтары бойынша,</w:t>
        <w:br/>
        <w:t>тоқтылардың орташа тірілей массасы 34 килограммнан өткізілді. Сонда әр</w:t>
        <w:br/>
        <w:t>қойдан орта есеппен 50 сомнан ақша түсті.</w:t>
        <w:br/>
        <w:t>Қаракөл шаруашылығында жайылымдарды барынша пайдаланып,</w:t>
        <w:br/>
        <w:t>малдың Тірідей массасын және оларды союға қажетті кондициясын арттыру</w:t>
        <w:br/>
        <w:t>есебінен ғана ет өндірісін тиімді етуге болады. Жайып семіртудің дұрыс</w:t>
        <w:br/>
        <w:t>ұйымдастырғанда қаракөл қойы екі-үш айдың ішінде-ақ бастапқы</w:t>
        <w:br/>
        <w:t>салмағының 20- 25 процентіндей салмақ қосады. Мұның өзінде орта есеппен</w:t>
        <w:br/>
        <w:t>әр қой маусымына 10- 12 килограмм салмақ қосатын көрінеді.</w:t>
        <w:br/>
        <w:t>Жүн өнімділігі. Қаракөл шаруашылығының жүн өнімі барлық</w:t>
        <w:br/>
        <w:t>өткізілген өнімнен түсетін қаржының үштен бірін береді. Оның жүні қалың</w:t>
        <w:br/>
        <w:t>маталар, одеялдар, трикотаж бұйымдарын, басылатын аяқкиім, киіз жасау</w:t>
        <w:br/>
        <w:t>үшін, ал түсті жүні кілем тоқуға пайдаланылады.</w:t>
        <w:br/>
        <w:t>Қаракөл қойын жылына екі рет - көктемде (сәуірдің аяғы мен майдың</w:t>
        <w:br/>
        <w:t>басы) және күзде (тамыздың аяғы мен қыркүйектің басы) қырқады. Көктемгі</w:t>
        <w:br/>
        <w:t>жүні жабағы деп аталады, ол түтас күйінде қырқылып алынады. Сондай-ақ</w:t>
        <w:br/>
        <w:t>қозылары да қырқылады. Қаракөл қойының жүн өнімділігі көптеген</w:t>
        <w:br/>
        <w:t>факторларға байланысты, саулықтарынан 2,5 - 3,5, қошқарларынан 3 - 5</w:t>
        <w:br/>
        <w:t>килограмм шамасында ауытқып отырады.</w:t>
        <w:br/>
        <w:t>М. Ф. Ивановтың деректері (1949) бойынша жақсылап азықтандырғанда</w:t>
        <w:br/>
        <w:t>қаракөл қойының жүні 1,2 килограмм артады. Жүн өнімділігін арттыру</w:t>
        <w:br/>
        <w:t>101</w:t>
        <w:br/>
        <w:t>Авторлары: Ширинский М.А., Бригинец Т.П., Коротков И.А., Құлжабаев А.,</w:t>
        <w:br/>
        <w:t>Есмұрзаев К., Ақжолов А.Р., Шпеков К., Маматқазин Х.Х., Махамбетов А.,</w:t>
        <w:br/>
        <w:t>Шарафутдинов К.Ш., Шельнов Н.Г.</w:t>
        <w:br/>
        <w:t>2. Қаракөл қойының қара түсті қабырғагүлді</w:t>
        <w:br/>
        <w:t>Тасты зауыдтық сүлесі</w:t>
        <w:br/>
        <w:t>“Тасты” мемлекеттік асыл тұқымды зауыды 1946 жылы ұйымдастырылған.</w:t>
        <w:br/>
        <w:t>Ол қара қаракөл қойының қабырғагүлді елтірілік типін өсіруге маманданған</w:t>
        <w:br/>
        <w:t>(1968 ж.). Бастапқыда қаракөл қойының қабыргүлді - білікшелі бұйрагүлінің,</w:t>
        <w:br/>
        <w:t>Оңтүстік Қазақстанның жергілікті ауа райына және табиғи азық жағдайына</w:t>
      </w:r>
    </w:p>
    <w:p>
      <w:r>
        <w:t>жақсы (Мойынқұм және шөлді Бетпақдала аймақтарына) бейімделген.</w:t>
        <w:br/>
        <w:t>Қойдың қажетті (ұнамды) типін жинақтау және селекциялық белгілерді</w:t>
        <w:br/>
        <w:t>орнықтыру үшін гомогенді (қабырғагүлді х қабырғагүлді) және гетерогенді</w:t>
        <w:br/>
        <w:t>(қабырғагүлді х жакетті, қабырғагүлді х кавказдық) жұптау қолданылған.</w:t>
        <w:br/>
        <w:t>Қабырғагүлді типтегі қойлардын саны өскенде гомогенді (бір типті) жұптау</w:t>
        <w:br/>
        <w:t>ұлғайған.</w:t>
        <w:br/>
        <w:t>Жұмыстағы негізгі назар аударылғаны тұқымдық қошқарлардың жоғары</w:t>
        <w:br/>
        <w:t>өнімді тобын құру, мұның өзі қабырғагүлі типі бойынша бір текті жұптаумен</w:t>
        <w:br/>
        <w:t>алынған.</w:t>
        <w:br/>
        <w:t>Жүргізілген жұмыстардын нәтижесінде, өнімділігі бойынша өзгешеленетін</w:t>
        <w:br/>
        <w:t>екі туыстас емес аталық тізбе құрылған.</w:t>
        <w:br/>
        <w:t>І тізбе. Бастапқы тегі - 7443-7444 қошқары. 1973 жылы туылған, класы</w:t>
        <w:br/>
        <w:t>элита, бұйрагүлі орташа мөлшерде, қабыргүлді елтірілік типте. Аталық тізбеде</w:t>
        <w:br/>
        <w:t>10 бірінші, 12 екінші, 14 үшінші ұрпақтары бар, қазіргі кезде соларды 28</w:t>
        <w:br/>
        <w:t>жалғастырушысына қолдан ұрықтандыруға пайдаланады.</w:t>
        <w:br/>
        <w:t>Осы аталық тізбедегі қозылардың өзіне тән ерекшелігі-қысқа түктер (5-6</w:t>
        <w:br/>
        <w:t>мм), бір өнді жалы ені бойынша теріде ұзын (80 мм-ден астам), келте және</w:t>
        <w:br/>
        <w:t>орташа, түк жамылғысы жібектей жұмсақ, ерекше жылтыр, терісі жұқа, әрі</w:t>
        <w:br/>
        <w:t>тығыз.</w:t>
        <w:br/>
        <w:t>Осы аталық тізбеде екі тарам болады:</w:t>
        <w:br/>
        <w:t>Бірінші тарам. Бастапқы тегі - 5053-5054 қошқар, класы элита, 1975 жылы</w:t>
        <w:br/>
        <w:t>туылған, қабыргүлді типінде. Тарамда 9 жақсартқыш қошқар бар. Осы тарамдағы</w:t>
        <w:br/>
        <w:t>қозылардың ерекшелігі-теріде бұйрагүлі паралелль-тік орналасқан, түгі жібектей</w:t>
        <w:br/>
        <w:t>жұмсақ, ерекше жылтыр, терісі жұқа.</w:t>
        <w:br/>
        <w:t>Екінші тарам. Бастапқы тегі - 1726-1727 қошқар, класы элита, 1978 жылы</w:t>
        <w:br/>
        <w:t>туылған, қабырғагүлді типінде. Тарамда 7 жақсартқыш тұқымдық қошқар бар.</w:t>
        <w:br/>
        <w:t>Бұл тармақтағы қозылар түк жамылғысының жібектей жұмсақтығымен және</w:t>
        <w:br/>
        <w:t>жылтырлығымен ерекшеленеді (80%-дан астамы).</w:t>
        <w:br/>
        <w:t>Осы аталық тізбенің өзіне тән ерекшелігі-теріде қабырғагүлді білікшелері</w:t>
        <w:br/>
        <w:t>басым, жамбасына параллель-шоғырланып орналасқан, арқасындағы өрнегі</w:t>
        <w:br/>
        <w:t>параллель-тік. Түк жамылғысы жібектей жұмсақ және шамалы жылтыр. Аталық</w:t>
        <w:br/>
        <w:t>тізбе ұзын бұйрагүлді деп аталады. Ұзын бұйрагүлді белгісі ұрпағына тұрақты</w:t>
        <w:br/>
        <w:t>беріледі.</w:t>
        <w:br/>
        <w:t>Осы аталық тізбенің екі тарамы бар:</w:t>
        <w:br/>
        <w:t>Бірінші тарам. Бастапқы тегі - 1121-1122 қошқар, класы элита қабырғагүл</w:t>
        <w:br/>
        <w:t>типінде, 1980 жылы туылған. Бұл тарамдағы қозылардың терісі едәуір жұқа,</w:t>
        <w:br/>
        <w:t>білікшелері тығыз қабырғагүлді, бұйрагүлінің өрнегі параллель-тік.</w:t>
        <w:br/>
        <w:t>Екінші тарам. Бастапқы тегі - 2120-2121 қошқар, 1980 жылы туылған,</w:t>
        <w:br/>
        <w:t>класы элита, қабырғагүл типінде. Қозы терісінің шелі қалыңдау қара реңді.</w:t>
        <w:br/>
        <w:t>Қазіргі уақытта қойдын зауыдтық сүлесінің тұқымдық және өнімдік</w:t>
        <w:br/>
        <w:t>сапасын жетілдіруді орындау былайша жүзеге асырылуда:</w:t>
        <w:br/>
        <w:t>107</w:t>
        <w:br/>
        <w:t>қысқа қойлардың жүні бірсыпыра қалың болғандығына қарамастан жүні</w:t>
        <w:br/>
        <w:t>орташа және ұзын қойлардыкіне қарағанда өнімі аз екенін көрдік. Бұл</w:t>
        <w:br/>
        <w:t>жағдайда, шамасы, жүннің, ұзындығынан басқа, оның. жіңішкелігінің де</w:t>
        <w:br/>
        <w:t>үлкен әсері бар. Бұл көрсеткіш бірінші топтағы қойда 30,6 микрон, екінші</w:t>
      </w:r>
    </w:p>
    <w:p>
      <w:r>
        <w:t>топта - 35,9 және үшінші топтағы қойда 39,8 микрон болады.</w:t>
        <w:br/>
        <w:t>И. Акимовтың зерттеулері (1985) «Задария» асыл тұқымды қой</w:t>
        <w:br/>
        <w:t>заводында эртүрлі линиялар қойының жүні де түрліше болатынын көрсетті.</w:t>
        <w:br/>
        <w:t>Мысалы, үш рет қырыққанда П линияға жататын қойдан 3210 грамм, бірінші</w:t>
        <w:br/>
        <w:t>линияға жататын қойдан 2910, үшінші линияға жататын қойдан 2860 грамм</w:t>
        <w:br/>
        <w:t>жүн алынған. ТУ линия қойының жүні 2950 грамм болған.</w:t>
        <w:br/>
        <w:t>Сүт өнімділігі. Қаракөл саулықтарының сүті көп болмайды. Бірақ</w:t>
        <w:br/>
        <w:t>саулықтардың жартысының қозылары елтірі алу үшін сойылып тасталатын</w:t>
        <w:br/>
        <w:t>болғандықтан оларды сауу керек және сауу-ға болады да. Бір қойдан</w:t>
        <w:br/>
        <w:t>сауылатын мерзім ішінде (3,5 - 4,0) айда орта есеппен 50 килограмнан 60</w:t>
        <w:br/>
        <w:t>килограммға дейін сүт алуға болады. Тәулігіне орта есеппен наурызда - 744</w:t>
        <w:br/>
        <w:t>г, сәуірде - 792, майда 552 және маусымда 280 грамм сүт сауылады. Қой</w:t>
        <w:br/>
        <w:t>сүтінде 82,1 процент су, 6,7% май, 5,3% белок, 4,6% қант және 0,8% күл заты</w:t>
        <w:br/>
        <w:t>болады. Қаракөл қойы сүтінің қоректілігі өте жоғары және орта есеппен бір</w:t>
        <w:br/>
        <w:t>проценттік сүтке шағып есептегенде белогы 1,73, майы 1 58, қанты 2,9</w:t>
        <w:br/>
        <w:t>килограмм болады. Қаракөл қойынық сүтінде сиыр сүтіне қарағанда қүрғақ</w:t>
        <w:br/>
        <w:t>зат 50 процент, ал, май екі есе артық.</w:t>
        <w:br/>
        <w:t>Қой терісі. 5--7 айдан асқан қозыдан алынған тері, қой терісі болып</w:t>
        <w:br/>
        <w:t>есептеледі. Оның сапалы болуы үшін қойдан дұрыс сыпырып алып,</w:t>
        <w:br/>
        <w:t>жақсылап тұздап (конссрвілеп) және шаруашылықтың мал соятын пунктіне</w:t>
        <w:br/>
        <w:t>Дер кезінде тапсырудын, үлкен маңызы бар. Қойды сойған кезде және теріні</w:t>
        <w:br/>
        <w:t>сыпырғанда оның қан болып қалмау үшін тырысады. Бауыздаған соң қойды</w:t>
        <w:br/>
        <w:t>артқы аяқтарынан басын төмен қаратып іліп қояды. Содан соң теріні төстің</w:t>
        <w:br/>
        <w:t>үстімен, қарнының ортасы арқылы басынан құйрығына дейін тіліп шығады.</w:t>
        <w:br/>
        <w:t>Алдыңғы аяқтарын тізелік буынынан және артқы аяқтарынан тілерсек</w:t>
        <w:br/>
        <w:t>буынынан төсі мен қарнына қарай тіледі. Бұдан кейін аяқтарының терісін,</w:t>
        <w:br/>
        <w:t>содан соң басқа жерін сыпырады. Өлген қойдың терісі тек мал дәрігерлігі</w:t>
        <w:br/>
        <w:t>қызметкерлерінің рұқсатымен ғана алынады. Мұның өзінде тері неғұрлым</w:t>
        <w:br/>
        <w:t>ертерек сыпырылса, оның сапасы соғүрлым жақсырақ болары күмән</w:t>
        <w:br/>
        <w:t>туғызбайды.</w:t>
        <w:br/>
        <w:t>Тұздар (консервілеу) алдында теріні екі сағат бойыша салқындатады.</w:t>
        <w:br/>
        <w:t>Салқындаған теріні ағашқа шелін жоғары қаратып жаяды да әбден</w:t>
        <w:br/>
        <w:t>тегістелген соң шеліне таза түз себеді. Аяқтарының терісіне тұзды қолмен</w:t>
        <w:br/>
        <w:t>жағады. Бірінші терінің шелі үстіне екінші терінің жүнін келтіріп жаяды,</w:t>
        <w:br/>
        <w:t>содан сон үшіншісін, тағы сол сияқты. Тұздалған теріні құрғақ және салқын</w:t>
        <w:br/>
        <w:t>жерге, шатырдың астына 7-8 күн қалдырады. Ол уақыт өткен соң, тері</w:t>
        <w:br/>
        <w:t>консервіленген болып есептеледі. Оған жаңа сыпырылып алынған кездегі</w:t>
        <w:br/>
        <w:t>массасының 30- 40 процентіндей тұз жұмсалады.</w:t>
        <w:br/>
        <w:t>Қаракөл қозыларын елтірі үшін сойғанда олардан қосымша басқа да</w:t>
        <w:br/>
        <w:t>өнімдер алынады.</w:t>
        <w:br/>
        <w:t>103</w:t>
        <w:br/>
        <w:t>факторы ретінде ғана емес, сондай-ақ оның сапасын жақсартуда да</w:t>
        <w:br/>
        <w:t>азықтандыру мен күтіп-бағу жағдайының шешуші маңызы бар.</w:t>
        <w:br/>
        <w:t>Я. Л. Глембоцкий (1959) мынадай қорытынды жасайды: жүн мөлшері</w:t>
        <w:br/>
        <w:t>оның жіңішкелігіне және ұзындығына, сондай-ақ әр түрлі талшығының</w:t>
        <w:br/>
        <w:t>санына байланысты.</w:t>
        <w:br/>
        <w:t>Сонымен қатар қаракөл қойының жүн өнімділігі оның дене бітіміне,</w:t>
        <w:br/>
        <w:t>бұйрасының, мөлшеріне, жасына, түсіне және малдын елтірілік типіне</w:t>
        <w:br/>
        <w:t>байланысты. Дене бітімі ірі және берік қойдан жүн қай жасында да дене</w:t>
        <w:br/>
        <w:t>бітімі нәзік қойға қарағанда көп алынып отырған.</w:t>
        <w:br/>
        <w:t>Қойдан алынатын жүн мөлшері, сондай-ақ бұйрасының мөлшеріне де</w:t>
      </w:r>
    </w:p>
    <w:p>
      <w:r>
        <w:t>байланысты. Қаракөл қозыларының бұйрасы туғандағы мөлшері бойынша:</w:t>
        <w:br/>
        <w:t>кішкентай, орташа және ірі болып бөлінетіні анықталды.</w:t>
        <w:br/>
        <w:t>Бұйрасы ірі қой, жүнінің көлемі жағынан орта және кіші бұйралы</w:t>
        <w:br/>
        <w:t>қойдан асып түседі. Мұндай артықшылық және қай жаста болса да</w:t>
        <w:br/>
        <w:t>байқалады. Бұл, жүннің өсуіне байланысты болатын. ерекшелік. Өйткені</w:t>
        <w:br/>
        <w:t>бұйрасы ірі қойдың жүні, бұйрасы кішкене қойдыкіне қарағанда жылдамырақ</w:t>
        <w:br/>
        <w:t>өседі. Мұндай заңдылық көк түсті, сур және басқа реңдегі қойда да</w:t>
        <w:br/>
        <w:t>байқалады.</w:t>
        <w:br/>
        <w:t>Біздің зерттеулеріміз көрсеткеніндей, қаракөл қойының жүн өнімділігі</w:t>
        <w:br/>
        <w:t>сондай-ак. малдың елтірілік типіне де байланысты болып келеді.</w:t>
        <w:br/>
        <w:t>Барлық жасында да кавказ елтірілі типті қойынан жүн көп кырқылған, ал</w:t>
        <w:br/>
        <w:t>ең азы жазық бұйра типті қойдан алынған. Жакет және қабырғалы типті</w:t>
        <w:br/>
        <w:t>қойдан бұлардың арасындағы орынды тиеді.</w:t>
        <w:br/>
        <w:t>авказ елтірілі типтегі қой қозыларынан, жакеттік қозы жүнінен 20</w:t>
        <w:br/>
        <w:t>грамм, жабағысынан 30 грамм, күземінен 75 грамм, қабырғалы қозы жүнінен</w:t>
        <w:br/>
        <w:t>60 грамм, жабағысынан 100 грамм, күземінен 123 грамм, жазық бұйра</w:t>
        <w:br/>
        <w:t>елтірілі қозы жүнінен 125 грамм, жабағысынан 130 грамм, күземінен 150</w:t>
        <w:br/>
        <w:t>грамм артық алынғанын көреміз.</w:t>
        <w:br/>
        <w:t>Қырқылған жалпы жүннің орташа көрсеткішінде әр турлі елтірілі</w:t>
        <w:br/>
        <w:t>типтердің арасындағы айырмашылық бұдан да көп. Үш. рет қырыққанда</w:t>
        <w:br/>
        <w:t>кавказ елтірілі типтің қойы жакеттік типті қойдыкінен 125 грамм, қабырғалы</w:t>
        <w:br/>
        <w:t>типтен 283 грамм және жазық. типті бұйралы қойдан 405 грамм жүнді артық</w:t>
        <w:br/>
        <w:t>берген.</w:t>
        <w:br/>
        <w:t>Осы келтірілген деректер қаракөл қойының жүн өнімділігі, малдың</w:t>
        <w:br/>
        <w:t>елтірілік типіне байланысты келеді деген тұжырым жасауға негіз береді.</w:t>
        <w:br/>
        <w:t>Кавказ елтірілі типі қойының жүні көп болу себебін, олардың жүнінің ұзын</w:t>
        <w:br/>
        <w:t>және бұйрасының үлкен болатындығынан деп түсіндіру керек.</w:t>
        <w:br/>
        <w:t>Сонымен қатар біздің зерттеулеріміз қырқып алынатын жүк-мөлшеріне</w:t>
        <w:br/>
        <w:t>оның қырыққан кездегі ұзындығы да әсер ететіндігін көрсетеді. Мысалы, бір</w:t>
        <w:br/>
        <w:t>жастағы, бір елтірілі типке жататын,. класы және бұйрасының мөлшері</w:t>
        <w:br/>
        <w:t>бірдей қойды күзде қырыққанда, олардың жүні ұзындарынан оның өнімі</w:t>
        <w:br/>
        <w:t>көбірек түсті.</w:t>
        <w:br/>
        <w:t>Бұдан жүні қысқа қойдан өнім бәрінен де аз алынғанын (750 г), жүні</w:t>
        <w:br/>
        <w:t>орташа қойдан бірсыпыра көп (807 р), ал жүні ұзын қойдан ең көп алынғанын</w:t>
        <w:br/>
        <w:t>(869 г) көреміз. Жүн өнімділігіне оның қалыңдығы әсер ететіні белгілі. Жүні</w:t>
        <w:br/>
        <w:t>102</w:t>
        <w:br/>
        <w:t>20- сурет. Ақ қаракөл елтірісі 21-сурет. Әр түрлі түсті елтірі</w:t>
        <w:br/>
        <w:t>2.6. Қаракөл шаруашылығының өнімдері. Қазақстан Республикасының</w:t>
        <w:br/>
        <w:t>халық шаруашылығында қаракөл қойларының негізгі өнімі - қаракөл елтірісі,</w:t>
        <w:br/>
        <w:t>еті мен жүні. Қой сүті халық тағамында орны шамалы болғанымен, өте бағалы</w:t>
        <w:br/>
        <w:t>өнім болып саналады. Қой елтірісі, былғарысы мен ішегі өнеркәсіпте шикізат</w:t>
        <w:br/>
        <w:t>ретінде пайдаланылады.</w:t>
        <w:br/>
        <w:t>Қаракөл елтірісі - қаракөл қойларының негізгі өнімі. Қаракөл елтірісінің</w:t>
        <w:br/>
        <w:t>ерекше әдемілігі, бұйрагүлінің өзіне тән пішімі мен бірегейлігі, олардың алуан</w:t>
        <w:br/>
        <w:t>түрлілігі, жылтырлығы, түк жамылғысының жібектей жұмсақтығы,</w:t>
        <w:br/>
        <w:t>өрнектерінің әдемілігі дүние жүзіне әйгілі.</w:t>
        <w:br/>
        <w:t>Қаракөлдің бұйралық белгілері мен түк жамылғысының қасиеттері</w:t>
        <w:br/>
        <w:t>құрсақтағы даму кезеңінде қалыптасады. Іштегі төлді немесе әртүрлі жастағы</w:t>
      </w:r>
    </w:p>
    <w:p>
      <w:r>
        <w:t>қозыларды сойғанда алынған елтіріде бастапқы түк жамылғысы, әртүрлі елтірі</w:t>
        <w:br/>
        <w:t>сапасы мен тауарлық құндылығын құрайды, әрі түрлі мақсатқа пайдаланылады.</w:t>
        <w:br/>
        <w:t>Қаракөл елтірісі жас өзгешелігіне және түк жамылғысының жағдайына</w:t>
        <w:br/>
        <w:t>байланысты үш топқа бөлінеді: 1.1ш тастаудан және ішін жарғанда алынған</w:t>
        <w:br/>
        <w:t>елтірілер - голяк (тықыр елтірі), қаракөлше, қаракөл-қаракөлше; 2. қалыпты</w:t>
        <w:br/>
        <w:t>туылған қозыдан алынған елтірі-қаракөл; 3. өлген немесе амалсыз сойылған</w:t>
        <w:br/>
        <w:t>қозыдан алынған елтірілер - яхобаб, трясок.</w:t>
        <w:br/>
        <w:t>Іш тастау және ішін жарып алу саулық буаздығының әртүрлі кезеңінде</w:t>
        <w:br/>
        <w:t>болуы мүмкін, демек, іштегі төлдің терісі әртүрлі сатыда дамиды.</w:t>
        <w:br/>
        <w:t>Голяк (Жылбысқы елтірі) - құрсақта 115-126 күндей жетілген қозыдан</w:t>
        <w:br/>
        <w:t>мерзімінен бұрын алынған (іш тастаған немесе ішін жарып алған) тері. Терінің</w:t>
        <w:br/>
        <w:t>шелі (тері ұлпасы) голяк сатысында өте жұқа, қылшығы тықыр, жібектей</w:t>
        <w:br/>
        <w:t>жұмсақ, әрі жылтыр, теріге тығыз орналасқан. Қылшық жамылғысы басынан</w:t>
        <w:br/>
        <w:t>құйрығына дейін пайда болған, құлпырмалы немесе құлпырмалы емес. Голяк</w:t>
        <w:br/>
        <w:t>терісі әйелдердің кешкі көйлегін, ерлер киімдерін әрлеуге, жилеттер,</w:t>
        <w:br/>
        <w:t>галстуктер және басқа да бұйымдарды тігуге пайдаланылады.</w:t>
        <w:br/>
        <w:t>93.</w:t>
        <w:br/>
        <w:t>Ұлтабар - бұл күйіс қайыратын малдың күрделі қарнының ішектерімен</w:t>
        <w:br/>
        <w:t>жалғасып жатқан жеріндегі төртінші бөлігі. Қаракөл қозыларының ұлтабар</w:t>
        <w:br/>
        <w:t>ферменті, сыр қайнататын өнеркәсіпте сүтті ұйыту үшін және медициналық</w:t>
        <w:br/>
        <w:t>препараттар дайындау үшін кеңінен қолданылады. Өлген, өлі туған және</w:t>
        <w:br/>
        <w:t>енесін ембеген қозылардың ұлтабарын дайындауға рұқсат етілмейді. Ұлтабар</w:t>
        <w:br/>
        <w:t>ішектерден және қарынның басқа да бөліктерінен бөлініп алынуы тиіс. Оны</w:t>
        <w:br/>
        <w:t>сыртындағы майынан тазартады, сығып тазалап келтіреді.</w:t>
        <w:br/>
        <w:t>Ұлтабардың төменгі тесігін қатты жіппен байлап, ішіне ауа үрлейді де,</w:t>
        <w:br/>
        <w:t>жоғары жағын да байлап тастайды. Оны көлеңкеге ауа температурасы 35</w:t>
        <w:br/>
        <w:t>градустан аспайтын жерге іліп кептіреді. Кепкен ұлтабарларды жәшіктерге</w:t>
        <w:br/>
        <w:t>салып, мемлекетке тапсырады.</w:t>
        <w:br/>
        <w:t>Қаракөл қозыларын сойғанда ұлтабарынан басқа қанын, ұшасын және</w:t>
        <w:br/>
        <w:t>ұлтабар сұйығын да алады. Оларда белок, витаминдер және минералдық</w:t>
        <w:br/>
        <w:t>тұздар көп болады. Бұларды сүйек ет ұнына айналдырып өңдейді.</w:t>
        <w:br/>
        <w:t>ШІ тара</w:t>
        <w:br/>
        <w:t>ҚАЗАҚСТАНДАҒЫ ҚОЙДЫҢ ЕЛТІРІЛІК ТҰҚЫМЫНЫҢ</w:t>
        <w:br/>
        <w:t>ТЕКТІК (ГЕНДІК) ҚОРЫ</w:t>
        <w:br/>
        <w:t>Популяциялық генетиканың және эволюция теориясының негізгі</w:t>
        <w:br/>
        <w:t>жағдайларының бірі - әрбір популяция белгілі бір гендік қорымен</w:t>
        <w:br/>
        <w:t>сипатталып, ол мынадай себептерден өзгеруі мүмкін: 1) мутация; 2)</w:t>
        <w:br/>
        <w:t>будандастыру, яғни гендердің басқа бір популяцияға қосылуы; 3) табиғи</w:t>
        <w:br/>
        <w:t>сұрыптау.</w:t>
        <w:br/>
        <w:t>Тектік (гендік) қор - бұл сапалық құрам және белгілі бір немесе басқа</w:t>
        <w:br/>
        <w:t>мал тұқымы түрі популяциясындағы әр түрлі гендердің түрлі формасының</w:t>
        <w:br/>
        <w:t>салыстырмалы саны (А.С.Серебровский, 1928).</w:t>
        <w:br/>
        <w:t>Адамзаттың әлемдік даму проблемасында өсімдіктер мен жануарлар</w:t>
        <w:br/>
        <w:t>дүниесінің гендік қорын сақтау ерекше орын алады. Қазақстан өсімдіктер</w:t>
        <w:br/>
        <w:t>мен жануарлар дүниесінің әр түрлі формадағы генетикалық ресурстарына</w:t>
        <w:br/>
        <w:t>бай. Республиканың ұланғайыр қуаңшылық жайылымы (100 млн.га) осы</w:t>
        <w:br/>
        <w:t>аумақта қаракөл қойлары мен түйелерді өсіру үшін едәуір әлуетті. Бұл өңірде</w:t>
        <w:br/>
        <w:t>үйлесімді шикізат ресурстары бар, оның құрылымдық түйіні біршама</w:t>
        <w:br/>
        <w:t>дәрежеде шөл жайылымы болып саналады.</w:t>
      </w:r>
    </w:p>
    <w:p>
      <w:r>
        <w:t>Республика қой шаруашылығында қаракөл шаруашылығы басқа</w:t>
        <w:br/>
        <w:t>салалармен салыстырғанда бір шама жас сала. Қазақстанда қаракөл қой</w:t>
        <w:br/>
        <w:t>тұқымы осы сала табиғи қалыптасқан аймақтардан - Өзбекстан мен</w:t>
        <w:br/>
        <w:t>Туркмениядан әкелінген таза тұқымды қаракөл қойларын жергілікті қылшық</w:t>
        <w:br/>
        <w:t>жүнді қойлармен айқас бұдандастыру арқылы шығарылған. Осы салада ғалым-</w:t>
        <w:br/>
        <w:t>селекционерлер 50 жылдан астам еңбек етті. Осы уақытта тұқымның онжетіден</w:t>
        <w:br/>
        <w:t>астам бағалы түр-түсі мен жаңа реңі құрылды.</w:t>
        <w:br/>
        <w:t>Қазақстанның мүлде жаңа экологиялық жағдайында шығарылып, басқаша</w:t>
        <w:br/>
        <w:t>бағытта селекциялық-генетикалық зерттеулер жүргізгенде анықталғаны, жаңа</w:t>
        <w:br/>
        <w:t>экологиялық және экономикалық өңірде түрлі реңдегі әр түрлі түстегі, елтірілік</w:t>
        <w:br/>
        <w:t>типтегі, жоғары тауарлық, эстетикалық сапасы бар малдарды құруға, әрі</w:t>
        <w:br/>
        <w:t>ойдағыдай өсіруге болатындығы ғылыми тұрғыдан дәлелденіп, өндіріске</w:t>
        <w:br/>
        <w:t>енгізілді.</w:t>
        <w:br/>
        <w:t>104</w:t>
        <w:br/>
        <w:t>- қабырғалы бұйрагүлді қойларды тек бір текті жұптауда алынған</w:t>
        <w:br/>
        <w:t>қабырғагүл типіндегі элиталы тұқымдық қошқарларды пайдалану</w:t>
        <w:br/>
        <w:t>арқылы барлық қойдың сапасын жақсарту бойынша селекциялық-</w:t>
        <w:br/>
        <w:t>асылдандыру жұмыстары;</w:t>
        <w:br/>
        <w:t>- қаракөлше типі аталық тізбесінде құрылған қабырғалы елтірілік типімен</w:t>
        <w:br/>
        <w:t>неғұрлым түбегейлі жұмыс істеу және аталған типтегі саулықтарды</w:t>
        <w:br/>
        <w:t>жинақтау;</w:t>
        <w:br/>
        <w:t>- тұқымға қалдырылған барлық тоқты қошқарларды сапалы сүретке</w:t>
        <w:br/>
        <w:t>түсіруді қамтамасыз ету.</w:t>
        <w:br/>
        <w:t>Көп жылғы селекциялық-асылдандыру жұмыстарының нәтижесінде қаракөл</w:t>
        <w:br/>
        <w:t>қойларының қара түсті қабырғагүлді тасты зауыдтық сүлесі құрылып, КСРО</w:t>
        <w:br/>
        <w:t>Ауыл шаруашылығы министрлігінің 1985 жылғы 12 шілдедегі бұйрығымен</w:t>
        <w:br/>
        <w:t>бекітілген. Қаракөл қойларының қабыргүлді Тасты зауыдтық сүлесінің</w:t>
        <w:br/>
        <w:t>авторлары: Елемесов К.Е., Есқараев М.А., Алтеков А., Есенқұлов А., Майғазиев</w:t>
        <w:br/>
        <w:t>Б., Исабеков Е.</w:t>
        <w:br/>
        <w:t>3. Қара қаракөл қойының жартылай шеңберлі бұйрагүлді</w:t>
        <w:br/>
        <w:t>Тоғыскен зауыдтық сүлесі</w:t>
        <w:br/>
        <w:t>«Тоғыскен» қаракөл шаруашылығы асыл тұқымды зауыты жартылай</w:t>
        <w:br/>
        <w:t>шеңберлі қара қаракөл қойларын өсіруге мамандандырылған.</w:t>
        <w:br/>
        <w:t>Тұқымдық қошқарлар Өзбекстанның «Мұбарек», «Нишан», «Қарақұм»</w:t>
        <w:br/>
        <w:t>секілді таңдаулы шаруашылықтарынан, сондай-ақ Қазақстанның «Задария» және</w:t>
        <w:br/>
        <w:t>«Талас» мемлекеттік асыл тұқымды зауыдтарынан әкелінген.</w:t>
        <w:br/>
        <w:t>Шаруашылықта селекциялық-асылдандыру жұмыстары үш кезеңге</w:t>
        <w:br/>
        <w:t>бөлінеді;</w:t>
        <w:br/>
        <w:t>І кезең- 1948-ден 1958 жылға дейін;</w:t>
        <w:br/>
        <w:t>ІП кезең - 1958-ден 1970 жылға дейін;</w:t>
        <w:br/>
        <w:t>ІІ кезең- 1970-ден 1988 жылға дейін.</w:t>
        <w:br/>
        <w:t>Бірінші кезеңде асылдандыру жұмыстары тауарлы шаруашылық</w:t>
        <w:br/>
        <w:t>бағытында жүргізу деңгейіне сәйкес келеді, нақты бағытынан өзгешелігі</w:t>
        <w:br/>
        <w:t>болмайды; екінші кезеңде - асыл тұқымды кеңшарда және үшінші кезеңде -</w:t>
        <w:br/>
        <w:t>асыл тұқымды зауыдта. Олардың міндеті тұқымдық және өнімділік сапасы</w:t>
        <w:br/>
        <w:t>бойынша шоғырланған, жоспарланған ассортиментте жоғары өнімді асыл</w:t>
        <w:br/>
        <w:t>тұқымды материалдар мен қаракөлді жеткізуді қамтамасыз ететін қаракөл</w:t>
      </w:r>
    </w:p>
    <w:p>
      <w:r>
        <w:t>қойларының типтендірілген отарын құру.</w:t>
        <w:br/>
        <w:t>Жайылымды тиімді пайдалану, қоздау мерзімін реттеу және арнайы</w:t>
        <w:br/>
        <w:t>мақсатта асылдандыру жұмыстарын жүргізу - осының барлығы селекциялық-</w:t>
        <w:br/>
        <w:t>асылдандыру жұмыстарының тиімділігін арттыруға ықпал жасады, отарды</w:t>
        <w:br/>
        <w:t>жетілдіруді қамтамасыз етті және елтірілік өнім сапасы бойынша тұрақты</w:t>
        <w:br/>
        <w:t>жоғары көрсеткішке қол жеткізді.</w:t>
        <w:br/>
        <w:t>Отардың тұқымдық және өнімдік сапасы бойынша селекциялық жұмыстар</w:t>
        <w:br/>
        <w:t>жүйесінде ойластырылғаны - өсіруге қабылданған қойлардың ұнамдыларын</w:t>
        <w:br/>
        <w:t>нақтылау және оларды жинақтау, елтірілік типі және бұйрагүл мөлшері бойынша</w:t>
        <w:br/>
        <w:t>біртекті жұптауды қолдану, қошқарлар мен саулықтарды ұрпағының сапасы</w:t>
        <w:br/>
        <w:t>бойынша бағалауды тұрақты жүргізу және тармақтары бойынша өсіру болды.</w:t>
        <w:br/>
        <w:t>Ұнамды типке жататындары элиталық және бірінші класты қойлар, олар</w:t>
        <w:br/>
        <w:t>туылған кезде қаракөлі жакеттік елтірілік типте, өрнегі жақсы көрінеді, ұзын</w:t>
        <w:br/>
        <w:t>және орташа жартылай шеңберлі білікшелері болады. Терінің көлемі кемінде</w:t>
        <w:br/>
        <w:t>1400 см?, онда бұйрагүлі енділігі бойынша орташа теңгерімде, қарасы басым,</w:t>
        <w:br/>
        <w:t>ерекше жылтыр, жібектей жұмсақ және шайыры жеткілікті мөлшерде. Жалқы</w:t>
        <w:br/>
        <w:t>туылған еркек қозылардың орташа салмағы 4,3 кг, ұрғашылары 3,6 кг.</w:t>
        <w:br/>
        <w:t>Конституциясы мығым. Ұнамды типтегі қозылар жақсы жетіледі; 3,5-4</w:t>
        <w:br/>
        <w:t>108</w:t>
        <w:br/>
        <w:t>Шоқтығындағы, арқасындағы, беліндегі, қабырғаларындағы және май</w:t>
        <w:br/>
        <w:t>құйрығындағы бұлшық еті мен май тканьдерінің даму дәрежесін бағалау</w:t>
        <w:br/>
        <w:t>негізінде, қаракөл қойларынын ГОСТ 5111-55 бойынша қоңын анықтайды.</w:t>
        <w:br/>
        <w:t>Семіздігі жоғары болса, арқасы мен белін ұстап қарағанда бұлшық еті</w:t>
        <w:br/>
        <w:t>жақсы жетілгені білінеді, арқасы мен бел омыртқаларының сабақтары білініп</w:t>
        <w:br/>
        <w:t>тұрмайды, белінде тері асты майы жақсы білінеді, арқасы мен</w:t>
        <w:br/>
        <w:t>қабырғаларындағы майы біршама, ал құйрығында көп болады, құйрығы</w:t>
        <w:br/>
        <w:t>нығыз келеді.</w:t>
        <w:br/>
        <w:t>Қоңдылығы орташа болса, арқасы мен белінің бұлшық еттері</w:t>
        <w:br/>
        <w:t>қанағаттанарлық болып дамиды, сербектері мен омыртқаларының сабақтары</w:t>
        <w:br/>
        <w:t>аздап білініп, ал арқа омыртқаларының сабақтары көзге түсерліктей шығып</w:t>
        <w:br/>
        <w:t>тұрады. Беліндегі майы орташа, арқасы мен қабырғаларында аздау екені</w:t>
        <w:br/>
        <w:t>білінеді. Құйрығының майы да орташа болады, нығыз болмайды, бостау</w:t>
        <w:br/>
        <w:t>келеді.</w:t>
        <w:br/>
        <w:t>Қоңдылығы ортадан төмен болғанда сипап қарағанда бұлшық еті</w:t>
        <w:br/>
        <w:t>әбден жетілмегендігі, арқа, бел омыртқалары мен қабырғаларының шығып</w:t>
        <w:br/>
        <w:t>тұратындығы байқалады. Шоқтығы мен сербегі едәуір шығып шошайып</w:t>
        <w:br/>
        <w:t>тұрады. Тері астында майы білінбейді. Құйрығында аз ғана майы болады.</w:t>
        <w:br/>
        <w:t>Ұшаның массасы - бұл малдың басын, құйрығын және аяқтарын</w:t>
        <w:br/>
        <w:t>қоспағандағы денесінің массасы. Алдыңғы аяқтары тізеден, ал артқы аяқтары</w:t>
        <w:br/>
        <w:t>тілерсектен бөлініп алынады. Ішкі органдарынан ұшасына тек бүйрегі мен</w:t>
        <w:br/>
        <w:t>бүйрек майы ғана кіреді. Жаңа сойылған ұшаның және салқындатылған</w:t>
        <w:br/>
        <w:t>ұшаның массасы деп бөледі, Оны салқындатқанда 24 сағат бойы,</w:t>
        <w:br/>
        <w:t>температурасы 4- 6 градус тоңазытқышта сақтайды.</w:t>
        <w:br/>
        <w:t>Сойғандағы массасы - бұл ұша мен іш майының: шарбы, ішек-қарын,</w:t>
        <w:br/>
        <w:t>бөтеке майларының массасынан түрады. Кондыд ет өнімділігін бағалағанда</w:t>
        <w:br/>
        <w:t>ұша мен майының массасын жеке-жеке есепке алады, өйткені онық ең бағалы</w:t>
        <w:br/>
        <w:t>бөлігі еті болып табылады.</w:t>
        <w:br/>
        <w:t>Сойғанда алынған ет - бұл сойғандағы массасының, малды аш</w:t>
        <w:br/>
        <w:t>ұстағаннан кейінгі өлшеп алынған массасына проценттік қатынасын айтады.</w:t>
        <w:br/>
        <w:t>Қаракөл қойында бұл көрсеткіш жасы мен қоңдылығына қарай өзгеріп</w:t>
      </w:r>
    </w:p>
    <w:p>
      <w:r>
        <w:t>отырады (5-таблица).</w:t>
        <w:br/>
        <w:t>Ұшадағы сүйек пен еттің ара қатынасы. Ет массасының (жеуге</w:t>
        <w:br/>
        <w:t>жарайтын) оның сүйектері массасына қатынасын, еттілік коэффициенті деп</w:t>
        <w:br/>
        <w:t>атау қабылданған.</w:t>
        <w:br/>
        <w:t>Қоңдылығы нашар малда су көп, май аз болады, сондықтан оның</w:t>
        <w:br/>
        <w:t>калориялығы едәуір азайып кетеді.</w:t>
        <w:br/>
        <w:t>13-кесте. Қаракөл қойының тірілей массасы және одан алынатын ұша</w:t>
        <w:br/>
        <w:t>мен май (П.Г. Забоев бойынша)</w:t>
        <w:br/>
        <w:t>Жынысы Қоны ортадан жоғары Қоңы орташа Қоңы ортадан төмен</w:t>
        <w:br/>
        <w:t>100</w:t>
        <w:br/>
        <w:t>Зерттелетін популяцияның қалыптасуына басқа тұқымдардың қатысу</w:t>
        <w:br/>
        <w:t>үлесін анықтау мақсатына иммуногенетикалық факторлар пайдаланылды.</w:t>
        <w:br/>
        <w:t>А.С.Ахметшиев (1989) республиканың бір экологиялық аймағында</w:t>
        <w:br/>
        <w:t>өсірілетін әртүрлі реңдегі қаракөл қойлары тұқымының, еділбай және биязы</w:t>
        <w:br/>
        <w:t>жүнді (оңтүстік-қазақ мериносы) тұқымдарының гендік қорын салыстырмалы</w:t>
        <w:br/>
        <w:t>түрде зерттегенде, осы тұқым малдарының қанында А,В,С және Д</w:t>
        <w:br/>
        <w:t>транспериннің 4 аллелін байқаған. Автордың деректері бойынша ең кең</w:t>
        <w:br/>
        <w:t>таралғаны В аллель болды, қаракөл койында оңың кездесу жиілігі жоғары, ал</w:t>
        <w:br/>
        <w:t>еділбай және биязы жүнді тұқымдарда А,Б және С аллельдер шамамен біркелкі</w:t>
        <w:br/>
        <w:t>жиілікте болған. Аталған тұқымдағы қойлардың қанын зерттегенде</w:t>
        <w:br/>
        <w:t>трансперин, гемоглобин және сарысу арилэстеразы бойынша аллельдердің</w:t>
        <w:br/>
        <w:t>бірдей болатындығы айқындалды.</w:t>
        <w:br/>
        <w:t>Автордың пікірінше, генетикалық ұқсастықты анықтау әр түрлі реңдегі</w:t>
        <w:br/>
        <w:t>қаракөл қойлары арасында біркелкі құрылымды және оның еділбай құйрықты</w:t>
        <w:br/>
        <w:t>тұқымы қойларына едәуір жуықтау болатындығын көрсетті.</w:t>
        <w:br/>
        <w:t>Республикада қаракөл қойларының генетикалық әлуеті өте жоғары.</w:t>
        <w:br/>
        <w:t>Өйткені қырық жылда оны жақсарту үшін селекциялық-генетикалық әдістер</w:t>
        <w:br/>
        <w:t>кеңінен қолданылды, әр түрлі реңдегі және түрлі түсті жоғары өнімді</w:t>
        <w:br/>
        <w:t>тұқымдық қошқарлар пайдаланылды.</w:t>
        <w:br/>
        <w:t>Қазіргі кезде әр түрлі өнімділік типіндегі қаракөл қойларының онтөрт</w:t>
        <w:br/>
        <w:t>зауыдтық типі Қазақстан Республикасы Ауыл шаруашылығы министрлігінде</w:t>
        <w:br/>
        <w:t>селекциялық жетістік ретінде мақұлданып бекітілді. Селекционерлер қаракөл</w:t>
        <w:br/>
        <w:t>қойы тұқымының осы зауыдтық типтерінің асыл тұқымды қойларымен</w:t>
        <w:br/>
        <w:t>тұрақты жұмыс жүргізуде.</w:t>
        <w:br/>
        <w:t>Қазақстанда қаракөл қойларының гендік қоры расында бірегей. Қара реңі</w:t>
        <w:br/>
        <w:t>бойынша жоғары өнімді қаракөл тұқымы қойларының төрт зауыдтық сүлесі-</w:t>
        <w:br/>
        <w:t>жакеттік және қабырғагүлді елтірілік типтері, біреуі өсімтал типі; көк көгілдір</w:t>
        <w:br/>
        <w:t>реңді 4 зауыдтық сүлесі және күміс түстісі; көк түсті 4 типі құрылды. Сирек</w:t>
        <w:br/>
        <w:t>кездесетін қызғылт, қызылқоңыр, қоңыр, сарғыш, күлгін, сұрғылт т.б. түсті</w:t>
        <w:br/>
        <w:t>қойларды алу әдістемесі әзірлеуде. Әсіресе ақ түсті қойларды шығару әдісі</w:t>
        <w:br/>
        <w:t>ерекше, оған түстері қарама-қарсы келетін 4 тұқым қатысты, қаракөлше</w:t>
        <w:br/>
        <w:t>қойының жаңа тобы құрылып, қой тұқымының бесінші елтірілік типі ретінде</w:t>
        <w:br/>
        <w:t>қабылданды.</w:t>
        <w:br/>
        <w:t>Ұзақ уақыт селекциялық жұмыстардың нәтижесінде 1974-1998 жылдары</w:t>
        <w:br/>
        <w:t>елтірілік-етті-майлы өнімділіктегі әлемдік тәжірибеде теңдесі жоқ атыраулық</w:t>
        <w:br/>
        <w:t>қой тұқымы шығарылды. Осы қой ұрпақтарының қаракөл тауарлық сапасы тез</w:t>
        <w:br/>
        <w:t>жетілетіндігі жоғары және құйрығының пішімі құйрықты қойлар секілді.</w:t>
        <w:br/>
        <w:t>Осылайша қаракөл тұқымы қойларының популяциясы жаңа гендік қорымен</w:t>
      </w:r>
    </w:p>
    <w:p>
      <w:r>
        <w:t>байытылып, ұрпақтарына селекциялық белгілерді беру бойынша жоғары</w:t>
        <w:br/>
        <w:t>генетикалық әлуетке ие болды (2-сурет).</w:t>
        <w:br/>
        <w:t>Институт ғалымдары қаракөл қойының жаңа зауыдтық сүлелері үлгісінде</w:t>
        <w:br/>
        <w:t>туыстық жұптарды будандастыру нұсқасын теориялық тұрғыда негіздеп, іс</w:t>
        <w:br/>
        <w:t>жүзінде дәлелдеді, онда ұрпағында ұнамды селекцияланатын реңдегі қозылар</w:t>
        <w:br/>
        <w:t>санын неғұрлым көбейту мүмкіндігі болатындығы күтіледі.</w:t>
        <w:br/>
        <w:t>Алайда, ескеретін жайт, малдың аталған популяциясында басқадай жаңа</w:t>
        <w:br/>
        <w:t>гендер мен генотиптер ара қатысында келтіретін әрбір жаңа ұрпақтыңда гендік</w:t>
        <w:br/>
        <w:t>қор сипаттамасы пайда болады.</w:t>
        <w:br/>
        <w:t>1. Қаракөл қойының қара түсті жартылай шеңберлі бұйрагүлі</w:t>
        <w:br/>
        <w:t>Задария зауыдтық сүлесі</w:t>
        <w:br/>
        <w:t>Қазақстан Республикасында қаракөл шаруашылығын асылдандыру ісін</w:t>
        <w:br/>
        <w:t>дамыту және асыл тұқымды шаруашылық жүйесін құру, негізінен алғанда</w:t>
        <w:br/>
        <w:t>105</w:t>
        <w:br/>
        <w:t>жартылай шеңберлі бұйрагүлді қара қаракөл қойының задариялық зауыдтық</w:t>
        <w:br/>
        <w:t>сүлесі тобына байланысты.</w:t>
        <w:br/>
        <w:t>Бірінші кезеңде (1941-1958 жылдар) шаруашылық отарлары ұнамды</w:t>
        <w:br/>
        <w:t>типтегі қозыларды сұрыптау, тиісті отарларды құрылымдау, асыл тұқымды</w:t>
        <w:br/>
        <w:t>ядроны бөлу, қой тобының негізгі бөлігін біртекті және жақсартып жұптау</w:t>
        <w:br/>
        <w:t>арқылы жетілдірілген. Саулықтарға қошқарларды пайдалану әрі қарай</w:t>
        <w:br/>
        <w:t>ойластырылған ұрпақ сапасын жоспарлы түрде тексеру арқылы</w:t>
        <w:br/>
        <w:t>ұйымдастырылды.</w:t>
        <w:br/>
        <w:t>Екінші кезеңде (1958-1962 жылдар) қойлардың тұқымдық және өнімділік</w:t>
        <w:br/>
        <w:t>сапасын жетілдіруге, қаракөлдің қалың шелділігінің жойылуына, бұл орайда</w:t>
        <w:br/>
        <w:t>басқа да тауарлық сапасын нашарлатпауға арналған түбегейлі селекциялық</w:t>
        <w:br/>
        <w:t>жұмыстар жүргізілген. Осы мақсатта туылған кезінде терісі жұқа тығыз, қысқа</w:t>
        <w:br/>
        <w:t>түгі және басқадай ұнамды белгілері болған қошқарларды саулықтармен</w:t>
        <w:br/>
        <w:t>шағылыстыруға пайдаланылған.</w:t>
        <w:br/>
        <w:t>Үшінші кезең (1963 жылдан бастап осы уақытқа дейін) селекциялық</w:t>
        <w:br/>
        <w:t>асылдандандыру жұмыстарының деңгейін одан әрі арттырумен, басқа</w:t>
        <w:br/>
        <w:t>шаруашылықтағы қой тобынан өзгешеленетін мал тобының қолайлы сапасын</w:t>
        <w:br/>
        <w:t>бағалаумен сипатталады. Арнайы бағыттағы зауыдтық, тұқымдық және</w:t>
        <w:br/>
        <w:t>тауарлары фермалар құрылды. Негізгі елтірілік белгілері бойынша</w:t>
        <w:br/>
        <w:t>қалыптасқан зауыдтық қой тобын шоғырландыруды қамтамасыз ету үшін</w:t>
        <w:br/>
        <w:t>саулықтарды ұрпақ сапасы бойынша тексеру қолданылды.</w:t>
        <w:br/>
        <w:t>Мемлекеттік асыл тұқымды зауыд өндірілген қаракөлдің жоғары</w:t>
        <w:br/>
        <w:t>сапалығы үшін 1968 жылы Лейпцигтегі Халықаралық жәрмеңкеде Үлкен</w:t>
        <w:br/>
        <w:t>Алтын медальмен, ал 1971 жылы КСРО-ның Бүкілодақтық халық</w:t>
        <w:br/>
        <w:t>шаруашылығы жетістіктері көрмесінің (ВДНХ) Құрметті дипломымен</w:t>
        <w:br/>
        <w:t>марапатталды.</w:t>
        <w:br/>
        <w:t>Қаракөл қойының задариялық сүлесі төлінің ірілігімен сипатталады:</w:t>
        <w:br/>
        <w:t>жаңадан туылған еркек қозыларының салмағы-4,5-5,5 кг., ұрғашылары - 4,0-</w:t>
        <w:br/>
        <w:t>4,5 кг. Терісінің көлемі 1600-ден 2000 см дейін, онда ұзын және орташа,</w:t>
        <w:br/>
        <w:t>тығыз, біркелкі білікшелі бұйрагүл басым болады, 3/3 мөлшердегі бұйрагүлдің</w:t>
        <w:br/>
        <w:t>сымбаты (фигуралығы) орташа, тері сорты-жакет І. Осы типтегі қойлардың</w:t>
        <w:br/>
        <w:t>өзіне тән ерекшеліктері: денесінің ірілігі, конституциясының мығымдығы,</w:t>
        <w:br/>
        <w:t>экстерьерінің дұрыстығы, тіршілік қабілеттілігінің жоғарылығы, қазақстанның</w:t>
        <w:br/>
        <w:t>оңтүстік жағдайына бейімделігіштігі, өсімталдығы, қырқылатын жүні, сүттілік</w:t>
      </w:r>
    </w:p>
    <w:p>
      <w:r>
        <w:t>көрсеткіштерінің жоғарылығы.</w:t>
        <w:br/>
        <w:t>Задариялық зауыдтық сүлесі жоғары өнімді қойлардың 5 аталық тізбесі</w:t>
        <w:br/>
        <w:t>құрылған:</w:t>
        <w:br/>
        <w:t>І1- 2750-1751 қошқар тізбесі. Аталық тізбені жалғастыратын ұрпағы ұзын</w:t>
        <w:br/>
        <w:t>жартылай шеңберлі бұйрагүлінің айқындығымен, тамаша жібектей</w:t>
        <w:br/>
        <w:t>жұмсақтығымен және түк жамылғысының жылтырлығымен сипатталады.</w:t>
        <w:br/>
        <w:t>П - 8489-8991 қошқар. тізбесі. Осы аталық тізбедегі қозылар жүнінің</w:t>
        <w:br/>
        <w:t>жақсы өскелеңдігімен, терісінің жұқа тығыздығымен, тамаша жібектей</w:t>
        <w:br/>
        <w:t>жұмсақтығымен және түк жамылғысының жылтырлығымен сипатталады.</w:t>
        <w:br/>
        <w:t>ІШ - 396-386 қошқар тізбесі. Осы аталық тізбедегі төлдер бүкіл денесі</w:t>
        <w:br/>
        <w:t>бойынша әдемі орналасқан жартылай шеңберлі білікшелерінің болуымен</w:t>
        <w:br/>
        <w:t>ерекшеленеді.</w:t>
        <w:br/>
        <w:t>ІУ- 3930-9101 қошқар тізбесі. Бұл аталық тізбедегі қозылар әдемі өрнекті</w:t>
        <w:br/>
        <w:t>жакеттік елтірілік типі айқын көрінетін бұйрагүлмен сипатталады.</w:t>
        <w:br/>
        <w:t>У - 0324-0324 қошқар тізбесі. Бұл аталық тізбедегі қозылардың</w:t>
        <w:br/>
        <w:t>конституциясы мығым, елтірісінде ұзын, тығыз білікшелі бұйрагүлі, қою</w:t>
        <w:br/>
        <w:t>жібектей жұмсақ қылшығы болады және өрнегі әдемі. Жакеттік типтегі қара</w:t>
        <w:br/>
        <w:t>қаракөл қойының задариялық зауыдтық сүлесі КСРО Ауыл шаруашылығы</w:t>
        <w:br/>
        <w:t>министрлігінің 1972 жылы 18 қаңтарда Хе14 бұйрығымен бекітелген.</w:t>
        <w:br/>
        <w:t>106</w:t>
        <w:br/>
        <w:t>Қаракөл қойларын алғаш рет 6-7 айлығында қырқады. Қырқылатын қозы</w:t>
        <w:br/>
        <w:t>жүні орта есеппен 0,6-0,9 кг. Қой есейген сайын жүні көбейеді: бір</w:t>
        <w:br/>
        <w:t>жастағыларында 0,9-1 2 кг, сақаларында (2-6 жастағылары)- 2,5-3,0кг.</w:t>
        <w:br/>
        <w:t>Қаракөл қойлары 3-5 жасында жүнді неғұрлым көбірек береді. Саулықтан</w:t>
        <w:br/>
        <w:t>қырқылатын жүн мөлшеріне олардың физиологиялық жағдайы (буаздығы,</w:t>
        <w:br/>
        <w:t>қозысын емізуі), организмнің өсіп-өну функциясына байланысты ықпал етеді.</w:t>
        <w:br/>
        <w:t>Буаздық кезеңінде қоректік заттардың көпшілігі құрсақтағы төлін жетілдіруге,</w:t>
        <w:br/>
        <w:t>ал қозысын емізу кезеңінде сүттің түзілуіне жұмсалады. Әр түрлі жүндестік-</w:t>
        <w:br/>
        <w:t>конституциялық типтегі қаракөл қойларының жайылу-азықтандыру жағдайы</w:t>
        <w:br/>
        <w:t>бірдей болғанда жүн өнімділігі түрліше келеді. Дөрекі типтегі қойлардан</w:t>
        <w:br/>
        <w:t>қырқылатын жүн көбірек (2,5-3,0 кг), нәзік типтегі қойларда азырақ (1,5-2,2 кг),</w:t>
        <w:br/>
        <w:t>ал мығым типтегілерде солардың аралық шамасында (2,2-2,5 кг). Қаракөл</w:t>
        <w:br/>
        <w:t>қойларынан қырқылатын жүн көлеміне, қозы кезінде сапасын анықтағанда</w:t>
        <w:br/>
        <w:t>(бонитировка-лағанда) белгіленген елтірілік типі әсер етеді. Ең көп</w:t>
        <w:br/>
        <w:t>қырқылатын жүн кавказдық елтірілік типте (3,5 кг), содан кейін жакеттік (3,2</w:t>
        <w:br/>
        <w:t>кг), ең азы қабырғагүлді (2,7 кг) және жазықгүлді (2,6 кг) типтегі қойларда, ал</w:t>
        <w:br/>
        <w:t>саулықтарға қарағанда, тұқымдық қошқарлардан қырқылатын жүн 0,5-0,7 кг</w:t>
        <w:br/>
        <w:t>көбірек. Біркелкі жастағы және елтірілік типтегі, бірақ түс реңі әртүрлі</w:t>
        <w:br/>
        <w:t>қойларда салыстырғанда, көк және ақ реңді қойлардан қырқылатын жүн, қара</w:t>
        <w:br/>
        <w:t>түстісіне қарағанда 10-12 % көбірек, ал сұр қойларда, керісінше, қара түстісіне</w:t>
        <w:br/>
        <w:t>қарағанда қырқылатын жүні 8-10 % кемірек. Орта есеппен алғанда қаракөл</w:t>
        <w:br/>
        <w:t>тұқымының тұқымдық қошқарларынан қырқылатын жүн 3,2-3,5 кг</w:t>
        <w:br/>
        <w:t>саулығынан 3,0-3,2 кг.</w:t>
        <w:br/>
        <w:t>Қаракөл қойларының сүт өнімділігі, оның селекциялық белгілері болып</w:t>
        <w:br/>
        <w:t>саналмайды, қойды сұрыптау және жұптау кезінде бұған онша көңіл</w:t>
        <w:br/>
        <w:t>аудармайды. Алайда, емізілетін кезеңде қозылардың жалпы өсіп-жетілуі үшін</w:t>
        <w:br/>
        <w:t>саулық сүттілігінің айрықша маңызы бар, әсіресе қойды шөл және шөлейт</w:t>
        <w:br/>
        <w:t>жайылымдарда күтіп баққанда.</w:t>
        <w:br/>
        <w:t>Қаракөл қозылары тіссіз туады, оларға алғашқы 20 күнде енесінің сүті</w:t>
        <w:br/>
        <w:t>бірден-бір қоректік көзі болып саналады. Қозылар туғаннан кейін алғашқы</w:t>
      </w:r>
    </w:p>
    <w:p>
      <w:r>
        <w:t>айда енесін тәулігіне 27-35 рет емеді. Қозының ему әрекеті енесінен сүт</w:t>
        <w:br/>
        <w:t>бөлінуіне ықпал етеді. Қаракөл тұқымы саулықтарының ең көп сүттілігі</w:t>
        <w:br/>
        <w:t>сүтеюінің алғашқы айында байқалады (сүтеюіндегі сауылуы 41,0-43,5%). Осы</w:t>
        <w:br/>
        <w:t>кезеңде тәулігіне орта есеппен сауылатын сүті көлемі 450- 500 г. Қаракөл</w:t>
        <w:br/>
        <w:t>саулықтары-ның ең көп сүттілігі 3-тен 5 жасқа дейін. Орта есеппен сақа</w:t>
        <w:br/>
        <w:t>саулықтардың сүттілігі 62-65 кг; жас саулықтар өз организмінің өсіп-жетілуі</w:t>
        <w:br/>
        <w:t>үшін қоректік заттарды көбірек пайдаланады, сондықтан олардың сүттілігі</w:t>
        <w:br/>
        <w:t>аздау (58-60 кг); кәрі саулықтарда физиологиялық белсенділігінің төмендеуіне</w:t>
        <w:br/>
        <w:t>байланысты, жас саулықтарға қарағанда олардың да сүттілігі аздау (50-62 кг).</w:t>
        <w:br/>
        <w:t>Жақсы қондылықтағы саулықтар, әдетте, едәуір сүтті, арық саулықтарға</w:t>
        <w:br/>
        <w:t>қарағанда олар сүт түзілуіне қоректік заттарды көбірек жұмсайды. Жалқы</w:t>
        <w:br/>
        <w:t>туған саулықтарға қарағанда, егіз туған саулықтардың (табиғи төлдегіштігі)</w:t>
        <w:br/>
        <w:t>сүттілігі 0,2-0,3% жоғары және сүттің майлылығы 7,7-8,0% (жалқы туғандарда</w:t>
        <w:br/>
        <w:t>7,5-7. 8%). Химиялық құрамы және физикалық қасиеті бойынша қой сүтінің</w:t>
        <w:br/>
        <w:t>сиырдыкінен едәуір айырмашылығы бар. Оның калориялығы 1,5 есе жоғары,</w:t>
        <w:br/>
        <w:t>құрғақ заттар мөлшері 1,4 есе, ал май мен белок 1,8 есе көп. Қой сүті ең</w:t>
        <w:br/>
        <w:t>құнарлы тағамға жатады. Одан қатты және жұмсақ сырлардың бағалы</w:t>
        <w:br/>
        <w:t>сорттарын, әртүрлі қышқыл сүт өнімдерін - ірімшік, простокваша, мацони,</w:t>
        <w:br/>
        <w:t>қаймақ т.б. әзірлейді.</w:t>
        <w:br/>
        <w:t>Ауа райы және жайылым-азықтандыру жағдайы қолайлы болғанда</w:t>
        <w:br/>
        <w:t>қаракөл қойы сүтті көбірек береді. Мұндай жағдайда, қозылары үш айға</w:t>
        <w:br/>
        <w:t>толғанда саулықтың денсаулығына, қозылардың өсіп-жетілуіне ешқандай зиян</w:t>
        <w:br/>
        <w:t>келтірмейді. Егер сауған кезде саулықты пішенмен, дәмдендірілген жеммен (әр</w:t>
        <w:br/>
        <w:t>98</w:t>
        <w:br/>
        <w:t>қойға 150-200 г) азықтандырса, оларды саууға тез дағдыландыруға болады.</w:t>
        <w:br/>
        <w:t>Саулықты 40-45 күн сауғанда әрқайсынан кемінде 8-10 кг сүт (майлылығы 8,3-</w:t>
        <w:br/>
        <w:t>8,5%) алуға болады. Фермерлер сүтті өз отбасында пайдаланады немесе</w:t>
        <w:br/>
        <w:t>ауылдағы көршілеріне береді, немесе брынза және құрт түрінде қала базарына</w:t>
        <w:br/>
        <w:t>шығарады. Қой сүті фермерлік шаруашылық үшін қосымша табыс көзі, әрі</w:t>
        <w:br/>
        <w:t>отбасы бюджетін толықтырады.</w:t>
        <w:br/>
        <w:t>Қаракөл қойларынан тері, мәйек (іріткі) және сойылған қозының басы,</w:t>
        <w:br/>
        <w:t>сирақтары, қаны, ішектері т.б. қосымша өнімдер алынады. Қой терісі тон және</w:t>
        <w:br/>
        <w:t>былғары өндірісінде шикізат ретінде пайдаланылады. 2 -3 күндік сойылған</w:t>
        <w:br/>
        <w:t>қозылардың ұлтабары сыр жасау және фармацевтика өнеркәсібінде бағалы</w:t>
        <w:br/>
        <w:t>шикізат, ал қозы ұшасынан ажыратылған бас-сирақтарынан желім, сүйек</w:t>
        <w:br/>
        <w:t>ұнтағы, тыңайтқыш алу үшін пайдалануға болады. Қанынан азық ұнтағы,</w:t>
        <w:br/>
        <w:t>брикеттелген құрама жем; ішегінен - домбыра ішегі, лигатура, колбаса</w:t>
        <w:br/>
        <w:t>өнімдірі әзірленеді.</w:t>
        <w:br/>
        <w:t>Нарықтық экономика жағдайында қаракөл қойларының көптеген</w:t>
        <w:br/>
        <w:t>өнімдерін, олардың жоғары биологиялық-шаруашылық және тауарлық</w:t>
        <w:br/>
        <w:t>құндылықтарын тиімді пайдалана отырып, Қазақстанның шөл аймағында</w:t>
        <w:br/>
        <w:t>өсірілетін қаракөл қойларын табысты, экологиялық таза өнім беретін салаға</w:t>
        <w:br/>
        <w:t>айналдыруға болады.</w:t>
        <w:br/>
        <w:t>Бұлардың еті - қой және қозы еті болып бөлінеді. Қозы еті- туған жылы</w:t>
        <w:br/>
        <w:t>сойылған қозыныкі. Оның тағамдық құндылығы еттің құрамына кіретін әр</w:t>
        <w:br/>
        <w:t>түрлі тканьдердің ара қатынасына байланысты. Ол тканьдердің ең бағалысы</w:t>
        <w:br/>
        <w:t>бұлшық еті мен майы болып табылады. Жұмсақ етіндегі белогының</w:t>
        <w:br/>
        <w:t>мөлшеріне қарай қаракөл қойының еті сиыр еті мен бұзау етінен сәл ғана</w:t>
        <w:br/>
        <w:t>кем, ал майының мөлшері мен калориялығы жағынан олардан асып түседі.</w:t>
        <w:br/>
        <w:t>Белогының мөлшері жөнінен қой еті мен сиыр етіне жақын, ал шошқа</w:t>
        <w:br/>
        <w:t>етінен артық. Сиыр етіндегіге қарағанда қой етінде.құрғақ зат көп (сиыр</w:t>
        <w:br/>
        <w:t>етінде 31,0 - 35,5%, ал қой етінде 36,9 - 41,4%). Ұшасының калориялығы</w:t>
        <w:br/>
        <w:t>сиыр етінікімен салыстырғанда (33,3 - 36,4%) жоғары, ал шошқа етінен (23,1</w:t>
        <w:br/>
        <w:t>- 29,4%) төмен. Бұл майының мөлшеріне тікелей байланысты.</w:t>
      </w:r>
    </w:p>
    <w:p>
      <w:r>
        <w:t>Қой етінің биологиялық бағалылығы, белогының аминоқышқыл</w:t>
        <w:br/>
        <w:t>құрамына қарай анықталады. Сиыр етімен салыстырғанда қой етінің жалпы</w:t>
        <w:br/>
        <w:t>белогында алмастыруға болмайтын мынадай амин кышқылдарының мөлшері</w:t>
        <w:br/>
        <w:t>көп, олар: аргинин, треонин, триптофан, ал метиониннің мөлшері бірдей.</w:t>
        <w:br/>
        <w:t>Қой майының маңызды ерекшелігі онда холестерин мөлшері көп</w:t>
        <w:br/>
        <w:t>болмайды: сиыр майындағы 75 мг% және шошқа майындағы 74,5 - 126 мгФ</w:t>
        <w:br/>
        <w:t>орнына онда 29 мг% қана холестерин болады. Қойдың ет өнімділігі мынадай</w:t>
        <w:br/>
        <w:t>көрсеткіштер бойынша бағаланады: сояр алдындағы массасы, ұшасы мен іш</w:t>
        <w:br/>
        <w:t>майының массасы, сойғандағы массасы, сойғанда шыққан еті, ұшадағы еті</w:t>
        <w:br/>
        <w:t>мен сүйегінің ара қатынасы, сондай-ақ бұлшық еті мен май тканьдерінін ара</w:t>
        <w:br/>
        <w:t>қатынасы, майының жиналған жері, етінің тағамдық құндылығы, алынған</w:t>
        <w:br/>
        <w:t>ішек-қарын мен оның сапасы, тағы сол сияқтылар.</w:t>
        <w:br/>
        <w:t>Сояр алдындағы массасы малды 24 сағат бойы аш ұстағаннан кейін</w:t>
        <w:br/>
        <w:t>өлшеу арқылы анықталады. Нәжісі мен құмалағы есебінен бұл кезде</w:t>
        <w:br/>
        <w:t>массасының 2,5 - 3,5 проценті азаяды. Семіз қойдың массасы, арықтау</w:t>
        <w:br/>
        <w:t>қойдың массасына қарағанда азырақ кемиді. Ересек малды 0,5 килограмм, ал</w:t>
        <w:br/>
        <w:t>жас малды 0,1 килограмм дәлдікпен өлшейді.</w:t>
        <w:br/>
        <w:t>99</w:t>
        <w:br/>
        <w:t>нәзік типте 6,7% және дөрекі типте 6. ,8%). Нәзік және дөрекі типтегі қойларда</w:t>
        <w:br/>
        <w:t>май жиналуының жетілуі әсіресе құйрық маңайында шамалы, мұның өзі</w:t>
        <w:br/>
        <w:t>азықтандыру. және күтіп-бағу. жағдайын жақсартуға биологиялық</w:t>
        <w:br/>
        <w:t>көрсеткіштерінің жеткіліксіз екендігін көрсетеді. Конституциясы мығым</w:t>
        <w:br/>
        <w:t>типтегі қаракөл қойларының майды көп жинау қабілеті тек биологиялық</w:t>
        <w:br/>
        <w:t>тұрғыдан ғана емес, шаруашылық маңызы да зор. Қаракөл қойлары негізінен</w:t>
        <w:br/>
        <w:t>жайылымда бағылатындықтан, оларға ортаның көптеген экологиялық</w:t>
        <w:br/>
        <w:t>факторлары әсер етеді. Жайылым шөбі тапшы болған жағдайда, қой</w:t>
        <w:br/>
        <w:t>организмінде қоректік заттарды толықтыру көзі - жиналған май қорының</w:t>
        <w:br/>
        <w:t>болуы (құйрық, тері асты және іш майлары), бұлар қойлардың тіршілік қалпын</w:t>
        <w:br/>
        <w:t>сақтауына ықпал етеді.</w:t>
        <w:br/>
        <w:t>Конституциясы нәзік типтегі қойлар сүйегінің абсолютті және</w:t>
        <w:br/>
        <w:t>салыстырмалы мөлшері шамалы, берік типте - орташа, дөрекі типте - көбірек.</w:t>
        <w:br/>
        <w:t>Осыған байланысты оларда жұмсақ еті мен сүйегінің ара қатынасы, яғни</w:t>
        <w:br/>
        <w:t>ұшаның еттілік коэффициенті әртүрлі. Екіншісіне қарағанда біріншісінде ет</w:t>
        <w:br/>
        <w:t>шығымы едәуір көбірек. Нәзік типтегі қойлардың жұмсақ етіндегі сіңір</w:t>
        <w:br/>
        <w:t>шығымы азырақ, мығымында - орташа және дөрекісінде - көбірек.</w:t>
        <w:br/>
        <w:t>А.К.Амировтың көрсетуі бойынша (1962), нәзік типтегі қой ұшасының 1</w:t>
        <w:br/>
        <w:t>кг етінде 200 г, мығым типтегі қойларда - 212 г, дөрекісінде - 225 г сүйек</w:t>
        <w:br/>
        <w:t>болады.</w:t>
        <w:br/>
        <w:t>Қой етін өндіруді арттыруда қаракөл қойларының табиғи төлдегіштігі зор</w:t>
        <w:br/>
        <w:t>рөл атқарады. Егіз туатын саулықтардан ет шамамен 70% көп алынады, жалғыз</w:t>
        <w:br/>
        <w:t>төл беретін саулықтарға қарағанда мұндай саулықтар азықты 30-35% жақсы</w:t>
        <w:br/>
        <w:t>пайдаланады. Сонымен қоса, егіз төл алғанда мал басын тез көбейтуге, сондай-</w:t>
        <w:br/>
        <w:t>ақ ет өндіруді ғана емес, жүнді, қой терісін, қаракөл елтірісін және басқа да</w:t>
        <w:br/>
        <w:t>өнімдерді өндіруді арттыруға мүмкіндік береді. Мұның өзі кез келген</w:t>
        <w:br/>
        <w:t>шаруашылықтың экономикасына және әлеуметтік жағдайына тиімді.</w:t>
        <w:br/>
        <w:t>Қой етін өндіруді молайтудағы елеулі резервтерге төлдегіштігімен қоса,</w:t>
        <w:br/>
        <w:t>отарда 75-80% саулық болуы тиіс. Мұның өзі саулық үлесі кем болғанға</w:t>
        <w:br/>
        <w:t>қарағанда, етті 25-30% көп алуға ықпал етеді.</w:t>
        <w:br/>
        <w:t>Қаракөл қойларының ет өнімділігін жақсартудың нақты мүмкіндіктерінің</w:t>
        <w:br/>
        <w:t>бірі - тұқымаралық будандастыру, өйткені будан қойларда гетерозистік</w:t>
        <w:br/>
        <w:t>(будандық күш) қасиет пайда болатындықтан, олар тез өсіп - жетілетіндігімен,</w:t>
      </w:r>
    </w:p>
    <w:p>
      <w:r>
        <w:t>жақсы бордақыланатындығымен, салмағын көбірек қосатындығымен, әрі</w:t>
        <w:br/>
        <w:t>сойыс шығымдылығымен, өнім шығынын жақсы өтейтіндігімен ерекшеленеді.</w:t>
        <w:br/>
        <w:t>Жүн - бұл сүтқоректі малдардың жіп иіру сапасы бар түк жамылғысы.</w:t>
        <w:br/>
        <w:t>Қаракөл қойларының жүні- қалың шұға өндірісі үшін маңызды шикізат,</w:t>
        <w:br/>
        <w:t>сондай- ақ оны кілем, тұскиіз, текемет, пима, киіз, алаша т. б. әзірлеу үшін</w:t>
        <w:br/>
        <w:t>пайдаланады.</w:t>
        <w:br/>
        <w:t>Жүн мал организмінде белок алмасудың маңызды өнімі болып саналады,</w:t>
        <w:br/>
        <w:t>оған сыртқы ортаның алуан түрлі әсері болады. Жүннің мөлшері мен сапасына</w:t>
        <w:br/>
        <w:t>генетикалық әсерлерімен қоса, малды азықтандыру мен күтіп-бағу жағдайы</w:t>
        <w:br/>
        <w:t>әсер етеді. Азықтандыру деңгейі, яғни қоректік заттар жеткіліксіз болған</w:t>
        <w:br/>
        <w:t>жағдайда кератиндер аз түзіледі, соның әсерінен талшықтың жіңішке</w:t>
        <w:br/>
        <w:t>болатындығы және баяу өсетіндігі анықталған.</w:t>
        <w:br/>
        <w:t>Қаракөл қойы қылшық жүнді, әртекті, маусымдық түлейді, сондықтан оны</w:t>
        <w:br/>
        <w:t>жылына екі рет қырқады: сәуірдің аяғында, көктемгі түлеу алдында және</w:t>
        <w:br/>
        <w:t>тамыз-қыркүйекте - шағылыстыру науқаны алдында. Көктемгі қырқылатын</w:t>
        <w:br/>
        <w:t>жүні көбірек, орташа жылдықтың 62-70% құрайды, қаракөл қойларының жүн</w:t>
        <w:br/>
        <w:t>өнімділігі олардың жасына, қоңдылығына, жынысына, конституциясына, түс</w:t>
        <w:br/>
        <w:t>реңіне, азықтандыру деңгейіне және басқа да факторларға байланысты.</w:t>
        <w:br/>
        <w:t>97</w:t>
        <w:br/>
        <w:t>Қаракөлше - құрсақта 128-135 күндей жетілген қозыдан мерзімінен бұрын</w:t>
        <w:br/>
        <w:t>алынған елтірі. Қаракөлше терісінің шелі жұқа; қылшығы жібектей жұмсақ,</w:t>
        <w:br/>
        <w:t>жылтыр, теріден біршама шыққан (голяк терісіне қарағанда ұзынырақ).</w:t>
        <w:br/>
        <w:t>Қайталап пайда болған қылшықтары бастапқы шыққан қылшықтарына қарама</w:t>
        <w:br/>
        <w:t>қарсы бағытта, қылшық жамылғасы құлпырмалы өрнекте пайда болған елтірі</w:t>
        <w:br/>
        <w:t>түрі. Қаракөлше елтірісі жеңіл, әрі ерекше әдемі өрнекті болғандықтан сатып</w:t>
        <w:br/>
        <w:t>алушыларда сұраныс шексіз. Оны негізінен әйелдер мантосын, жамылғасын,</w:t>
        <w:br/>
        <w:t>киім жағасын, кешкі көйлегін және басқа да киімдерді тігуге пайдаланады.</w:t>
        <w:br/>
        <w:t>Қаракөл- қаракөлше - құрсақта 137-142 күндей жетілген қозыдан</w:t>
        <w:br/>
        <w:t>мерзімінен бұрын алынған елтірі. Бұл терінің шелі жұқа, қылшығы жібектей</w:t>
        <w:br/>
        <w:t>жұмсақ, жылтыр, теріден біршама шыққан (қаракөлше терісіне қарағанда</w:t>
        <w:br/>
        <w:t>ұзынырақ), қысаң жалды және қысаң білікшелі, қысаң бұйрагүл пайда болады,</w:t>
        <w:br/>
        <w:t>кейде құлпырмалы өрнекті. Осы тері қылшық жамылғасының сипаты бойынша</w:t>
        <w:br/>
        <w:t>қаракөлше мен қалыпты қаракөлдің аралық жағдайында. Қаракөл-қаракөлше</w:t>
        <w:br/>
        <w:t>терісінің бұйрагүлі толық құрылымдалмаған. Бұл терілер негізінен әйелдердің</w:t>
        <w:br/>
        <w:t>сырт киімі мен бас киімдерін тігуге пайдаланылады.</w:t>
        <w:br/>
        <w:t>Қаракөл - қалыпты туылған қозының үш күнге дейінгі елтірісі.</w:t>
        <w:br/>
        <w:t>Қылшығының жібектей жұмсақтығы мен жылтырлығы әртүрлі дәрежеде,</w:t>
        <w:br/>
        <w:t>бұйрагүлінің типі мен пішімі әралуан, бұл қаракөл тұқымы қозыларына тән.</w:t>
        <w:br/>
        <w:t>Қаракөл қозыларының туылған кездегі қылшық жабынының сипаты және</w:t>
        <w:br/>
        <w:t>оның дамуы негізгісі, әрі елтірілік өнімнің ең маңызды биологиялық</w:t>
        <w:br/>
        <w:t>құндылығы болып саналады. Бұйрагүлдың пайда болуы үшін, бірінші кезекте</w:t>
        <w:br/>
        <w:t>қылшық құрамында әртүрлі морфологиялық типтер, олардың белгілі бір</w:t>
        <w:br/>
        <w:t>жіңішкелігі, ұзындығы, иректігі, гистологиялық құрамы болуы тиіс. Қылшық</w:t>
        <w:br/>
        <w:t>жабынының жалпы биологиялық белгілерінің бір көрсеткіші шамалы</w:t>
        <w:br/>
        <w:t>ауытқығанда қылшықтың жібектей жұмсақтығы мен жылтыры, бұйрагүлдің</w:t>
        <w:br/>
        <w:t>серпімділігі өзгереді, соның әсерінен бұйрагүлдің ені мен ұзындығы, олардың</w:t>
        <w:br/>
        <w:t>өрнегі және қаракөлдің басқа да елтірілік өнімділігі мен сапасы да өзгереді.</w:t>
        <w:br/>
        <w:t>Осы белгілердің үйлесуі мен көрінетін дәрежесі қаракөлді бағалаудың</w:t>
        <w:br/>
        <w:t>тауарлық және зоотехникалық негізінен құралады.</w:t>
        <w:br/>
        <w:t>Қозылар туылғанда елтірілік белгілері қалыптасқан күйінде болады.</w:t>
        <w:br/>
        <w:t>Қозылар туылғанда бұйрагүлдің типі мен пішіміне байланысты бес өнімділік</w:t>
        <w:br/>
        <w:t>(елтірілік) типке бөлінеді: жакеттік, қабырғагүлді, жазықгүлді, кавказдық және</w:t>
      </w:r>
    </w:p>
    <w:p>
      <w:r>
        <w:t>қаракөлшелі. Қозылар -өсіп-жетілгенде олардың қылшық жабынында</w:t>
        <w:br/>
        <w:t>үйлесімді өзгерістер болады (яхобаб, трясок).</w:t>
        <w:br/>
        <w:t>Яхобаб - 15-30 күндігінде өлген немесе амалсыз сойылған қозыдан</w:t>
        <w:br/>
        <w:t>алынған тері. Бұл терінің қылшық жабыны өскелең, бұйрагүлі болбыр</w:t>
        <w:br/>
        <w:t>тарамдалған, мойын қылшығының ұзындығы 3-тен 5 см-ге дейін. Бұйрагүлі</w:t>
        <w:br/>
        <w:t>тарамдалғанымен, бірақ өзінің орналасу заңдылығын сақтаған. Яхобабтың</w:t>
        <w:br/>
        <w:t>тауарлық құндылығы қалыпты қаракөлден 25%-тен аспайды.</w:t>
        <w:br/>
        <w:t>Трясок - 2-4 айлық қозыдан алынған елтірі. Қылшық жамылғысы</w:t>
        <w:br/>
        <w:t>бұрымшалы түрде, ұшының ирегі сақина тәрізді. Бұл қозының жасына қарай</w:t>
        <w:br/>
        <w:t>жүн жамылғысының өзгеру сатысындағы елтірі.</w:t>
        <w:br/>
        <w:t>Жеңіл өнеркәсіпте қаракөл терісінің барлық түрі пайдаланылады.</w:t>
        <w:br/>
        <w:t>Ет - адамдардың қоректілігі жоғары маңызды тағамы, оның құрамында</w:t>
        <w:br/>
        <w:t>бұлшық ет, май, дәнекер, сүйек ұлпалары болады.Ет өнімінің көрсеткіштері</w:t>
        <w:br/>
        <w:t>малдың тұқым қуалау және дербес ерекшеліктеріне, сондай-ақ басқа да тұқым</w:t>
        <w:br/>
        <w:t>қуалау факторларына байланысты.</w:t>
        <w:br/>
        <w:t>Қалыптасқан дәстүрлі технология бойынша, қаракөл қойы</w:t>
        <w:br/>
        <w:t>шаруашылығында негізгі өндірілетін ет жыл сайын жарамсыздыққа</w:t>
        <w:br/>
        <w:t>шығарылатын қошқарлар (18-20%) және шамалы мөлшерде (6%) елтірілік</w:t>
        <w:br/>
        <w:t>сапасы төмен болатын еркек тоқтылар.</w:t>
        <w:br/>
        <w:t>94</w:t>
        <w:br/>
        <w:t>Қаракөл қойларының ет өнімділігін бағалау және есебін алу малдың</w:t>
        <w:br/>
        <w:t>тірідей кезінде және сойылғаннан кейін жүргізіледі. Тірі кезінде есебін алу</w:t>
        <w:br/>
        <w:t>және бағалау ұдайы салмағын өлшеу, тәулігіне және айына орта есеппен</w:t>
        <w:br/>
        <w:t>қосқан салмағын анықтау арқылы жүзеге асырылады. Сонымен қоса, қойдың</w:t>
        <w:br/>
        <w:t>еттілік формасының жетілуін дене өлшемі бойынша анықтайды. Алайда,</w:t>
        <w:br/>
        <w:t>малдың тірі кезіндегі бағалау ет өнімділігінің алғашқы анықтауы ғана, ал еттің</w:t>
        <w:br/>
        <w:t>мөлшері мен сапасы туралы түпкілікті тұжырым қойды сойғаннан кейін</w:t>
        <w:br/>
        <w:t>толығымен анықталады.</w:t>
        <w:br/>
        <w:t>Қаракөл қойларының ет өнімділігі, ет мөлшері, оның қоректілік</w:t>
        <w:br/>
        <w:t>құндылығы мен дәмдік қасиеті көптеген факторларға, бірінші кезекте, қойдың</w:t>
        <w:br/>
        <w:t>қоңдылығына, жасына, жынысына, олардың конституциялық, елтірілік</w:t>
        <w:br/>
        <w:t>(өнімділік) типтеріне және басқа да әсерлерге (факторларға) байланысты.</w:t>
        <w:br/>
        <w:t>Қондылығы жоғары қойлардың арқа және бел бұлшық еттері жақсы жетілген,</w:t>
        <w:br/>
        <w:t>бел және арқа омыртқаларының сүйектері білінбейді, шел майының жиналғаны</w:t>
        <w:br/>
        <w:t>жақсы сезіледі, құйрығы жақсы толыққан. Орташа қоңдылықтағы қойлардың</w:t>
        <w:br/>
        <w:t>арқа және бел бұлшық еттерінің жетілуі қанағаттанарлық. Жамбас сүйегінің</w:t>
        <w:br/>
        <w:t>жоғарғы басы және омыртқа сабағы сәл шығыңқы, тері асты майының</w:t>
        <w:br/>
        <w:t>жиналуы шамалы, құйрығы онша толыспаған. Қоңдылығы орташадан төмен</w:t>
        <w:br/>
        <w:t>қойлардың арқа және бел омыртқалары, қабырғалары шығыңқы, құйрығына</w:t>
        <w:br/>
        <w:t>шамалы май жиналған. Қоңдылығы жоғары қаракөл қойларының сойылған</w:t>
        <w:br/>
        <w:t>ұшасы тірілей салмағының шамамен 43,5-45,0%, ал қоңдылығы орташа қойда</w:t>
        <w:br/>
        <w:t>тиісінше 39,5-41,5%, ортадан төменінде - 37,0-39,0%. Қаракөл қойлары</w:t>
        <w:br/>
        <w:t>ұшасының салмағы - терісіз, ішкі органдарынсыз, бас-сирақсыз ұшасы.</w:t>
        <w:br/>
        <w:t>Алдыңғы аяқтары тізе буынынан, артқысы - тірсек буынынан бөлінеді.</w:t>
        <w:br/>
        <w:t>Қаракөл қойы ұшасының салмағына бүйрегі, бүйрек майы және құйрық майы</w:t>
        <w:br/>
        <w:t>жатады.</w:t>
        <w:br/>
        <w:t>Қаракөл қойларының жынысына және жасына байланысты ет өнімділігі</w:t>
        <w:br/>
        <w:t>туралы айтатын болсақ, біздің зерттеулерімізде едәуір көлемді ұша тұқымдық</w:t>
        <w:br/>
        <w:t>қошқарлардан алынды, ал қоңдылығы орташа саулықтардың ұшасы</w:t>
        <w:br/>
        <w:t>қошқардікінен 16,8%, 16-18 айлық ісектердікі 20,5% кем болады. Алайда,</w:t>
        <w:br/>
        <w:t>ұшалардың көлемі бірдей болғанымен тағамдық құндылығында едәуір</w:t>
      </w:r>
    </w:p>
    <w:p>
      <w:r>
        <w:t>айырмашылық бар. Бұлай болатын себебі сүйектегі шеміршектің әртүрлі</w:t>
        <w:br/>
        <w:t>қатынаста, еттілік коэффициентінің түрліше болуына байланысты. Жақсы</w:t>
        <w:br/>
        <w:t>қоңданған қозы ұшасында сүйектері салмағының 24-25%, арығында 34-35%</w:t>
        <w:br/>
        <w:t>құрайды; ортадан жоғары қоңдылықтағы сақа қойларда сүйегі 16-17%, ортадан</w:t>
        <w:br/>
        <w:t>төменінде - 29-30%.</w:t>
        <w:br/>
        <w:t>Қаракөл қойларының ет сапасына май мөлшері елеулі ықпал етеді.</w:t>
        <w:br/>
        <w:t>Қойдың өсіп-жетілу процесінде майы белгілі бір жүйеде жиналады. Бөксесі</w:t>
        <w:br/>
        <w:t>мен құйрығында майлы ұлпа іштегі даму кезеңінде пайда болады. Құрсақтан</w:t>
        <w:br/>
        <w:t>кейінгі кезеңде әуелі бүйрек және іш майлары, кейіннен бұлшық ет, шел</w:t>
        <w:br/>
        <w:t>майлары және ең соңында - бұлшық ет ішінде май пайда болады. Қаракөл</w:t>
        <w:br/>
        <w:t>қойларында майдың неғұрлым көп жиналуы 6 айлығынан бір жасқа дейін, ал</w:t>
        <w:br/>
        <w:t>бұлшық ет ұлпасының неғұрлым көп жиналуы (ұшаның ең құнды бөлігі)</w:t>
        <w:br/>
        <w:t>өмірінің алғашқы 4-6 айлығында байқалады. Төлдерінің етінің дәмділік және</w:t>
        <w:br/>
        <w:t>қоректілік сапасы едәуір жоғары, , әрі сақа қойлар етіне қарағанда еті дәмдірек,</w:t>
        <w:br/>
        <w:t>жұмсақ, әрі жақсы сіңеді. Алты айға дейінгі қозылар 1 кг қосқан салмағына 4-5</w:t>
        <w:br/>
        <w:t>азық өлшемін, ал сақа қойлар 10-12 азық өлшемін тұтынады. Енесін еміп</w:t>
        <w:br/>
        <w:t>жүрген қаракөл қозыларының тәулігіне орта есеппен қосатын салмағы 250</w:t>
        <w:br/>
        <w:t>грамм және одан астам, енесінен бөлінгенде 8 айлығына дейін 150-170 г. Әрі</w:t>
        <w:br/>
        <w:t>қарай, қойлардың жасы өскен сайын өсіп-жетілу қарқыны кемиді. Сонымен</w:t>
        <w:br/>
        <w:t>қоса, бұлшық ет талшықтары жуандайды, құнарлы емес белоктар (коллаген,</w:t>
        <w:br/>
        <w:t>эластин) мөлшері ұлғаяды, еттің дәмділік сапасы кемиді, ал қосқан салмағы</w:t>
        <w:br/>
        <w:t>бірлігіне жұмсалатын азық шығыны артады.</w:t>
        <w:br/>
        <w:t>95</w:t>
        <w:br/>
        <w:t>айлығында енесінен бөлінгенде салмағы 30 кг-ға дейін, кейбіреуі 36 кг-ға дейін</w:t>
        <w:br/>
        <w:t>жетеді, мұның өзі саулықтың едәуір сүтті екендігін көрсетеді.</w:t>
        <w:br/>
        <w:t>Сақа саулықтардың денесі ірі, дене құрылымы үйлесімді, экстерьері дұрыс.</w:t>
        <w:br/>
        <w:t>Жүндестігі жақсы, жүні бүкіл денесінде, сонымен қоса құрсағы мен құйрығында</w:t>
        <w:br/>
        <w:t>біркелкі өскен, жүні көбінесе екінші класста, орташа қырқылатын жүні 3,0 кг.</w:t>
        <w:br/>
        <w:t>Қозысынан бөлінген саулықтар тез семіріп, шағылысқа түсер алдында зауыдтық</w:t>
        <w:br/>
        <w:t>қоңдылықта болады, салмағы 50 кг-ға дейін, тұқымдық қошқары 75 кг-ға дейін</w:t>
        <w:br/>
        <w:t>жетеді.</w:t>
        <w:br/>
        <w:t>Қойлар жаздың аптаб ыстығына, қыстың үскірік аязына жақсы төзеді.</w:t>
        <w:br/>
        <w:t>Жайылымды жақсы пайдаланады, тебіндеп жайылады.</w:t>
        <w:br/>
        <w:t>Жаңа типті сынақтан өткізген кезде асыл тұқымды зауытта бұл қойлардың</w:t>
        <w:br/>
        <w:t>саны 22,9 мыңға, саулықтары мен ұрғашы тоқтылары 18,5 мыңға жетті, соның</w:t>
        <w:br/>
        <w:t>28,4% элита және 71,1% 1 класс.</w:t>
        <w:br/>
        <w:t>Зауыдтық сүледегі қойларды біртекті жұптау нәтижесінде жартылай</w:t>
        <w:br/>
        <w:t>шеңберлі бұйрагүлді қозылардың 93,9%, ал өскең, кавказдық типтегі қолайсыз</w:t>
        <w:br/>
        <w:t>бұйрагүлдің тек 3,8%, қабырғагүлді- жазықгүлді тобының 2,7% алынады.</w:t>
        <w:br/>
        <w:t>Шаруашылықта ең таңдаулы қошқарлардың екі аталық тізбесі құрылған.</w:t>
        <w:br/>
        <w:t>Бірінші тізбе «учаджиндік» - Х975-4674-4673 қошқардың бастапқы тегі, 1976</w:t>
        <w:br/>
        <w:t>жылдан қалана бастаған. Бұл қошқардың ұрпақтарында жакеттік елтірілік типі</w:t>
        <w:br/>
        <w:t>басым, елтірінің негізгі бөлігі жартылай шеңберлі ұзын және орташа</w:t>
        <w:br/>
        <w:t>тығыздықтағы бұйрагүл, ерекше жібектей жұмсақ, түгі жылтыр, басым көпшілігі</w:t>
        <w:br/>
        <w:t>қара реңді.</w:t>
        <w:br/>
        <w:t>Екінші аталық тізбе «Задариялық» - /Х950-04098-00010 қошқардың</w:t>
        <w:br/>
        <w:t>бастапқы тегі. Осы тармақтағы задариялық зауыдтық сүледегі қойлардың өзіне</w:t>
        <w:br/>
        <w:t>тән ерекшелігі бар, атап айтқанда, терісі жакеттік тобында, көлемі ірі, ұзын,</w:t>
        <w:br/>
        <w:t>тығыз, жартылай шеңберлі бұйрагүлді, бүкіл көлемінде параллель шоғырланған</w:t>
        <w:br/>
        <w:t>әдемі өрнегі бар.</w:t>
        <w:br/>
        <w:t>Қошқарлардың әрбір аталық тізбесінде екі дербес тарамы, өзіне тән</w:t>
      </w:r>
    </w:p>
    <w:p>
      <w:r>
        <w:t>елтірілік ерекшелігі бар. Тұтастай алғанда тоғыскендік зауыдтық қойлар жоғары</w:t>
        <w:br/>
        <w:t>сапалы қара реңді, жартылай шеңберлі бұйрагүлді қаракөл өнімін береді.</w:t>
        <w:br/>
        <w:t>Тұқымдық қошқарлар селекциялық белгілерінде тұрақты тұқым қуалайды,</w:t>
        <w:br/>
        <w:t>сондықтан оларды басқа қойларға пайдаланғанда өнімділік сапасы тез өзгереді.</w:t>
        <w:br/>
        <w:t>СРО Мемлекеттік агроөнеркәсіптік комитетінің 1989 жылғы 25</w:t>
        <w:br/>
        <w:t>қырқүйектігі Х975-ЛК-2 бұйрығымен қаракөл қойының жартылай шеңберлі</w:t>
        <w:br/>
        <w:t>бұйрагүлді жаңа тоғыскендік зауыдтық сүлесі қабылданды. Авторлары:</w:t>
        <w:br/>
        <w:t>Садықбеков А.С., Бөпетаев К.Ж., Тасыбаев С., Мадимаров Н., Елемесов К Е.,</w:t>
        <w:br/>
        <w:t>Көпбергенов А.Б., Қанқожаев Ж., Құлбергенов Ж.Т., Жораев Ж.</w:t>
        <w:br/>
        <w:t>4. Қара түсті қаракөл қойының қожатоғайлық</w:t>
        <w:br/>
        <w:t>зауыдтық өсімтал типі</w:t>
        <w:br/>
        <w:t>Жаңа зауыдтық типті құру кезінде қаракөл тұқымының асканиялық</w:t>
        <w:br/>
        <w:t>өсімтал типінің қошқарлары пайдаланылған, олардың 40 басы “Аскания-Нова”</w:t>
        <w:br/>
        <w:t>(Украина) мемлекеттік қорығынан әкелінген. Қожатоғайлық қой типін өсіру</w:t>
        <w:br/>
        <w:t>және құру бойынша селекция мынадай кезеңдерде жүргізілді:</w:t>
        <w:br/>
        <w:t>1. 1986-1990 жылдар - Асканиялық қошқарларды жергілікті таза тұқымды</w:t>
        <w:br/>
        <w:t>қаракөл саулықтарының асканиялық популяциясымен, сондай-ақ</w:t>
        <w:br/>
        <w:t>асканиялық қошқарлардың бірінші ұрпағындағы будан тоқтыларымен</w:t>
        <w:br/>
        <w:t>жұптау;</w:t>
        <w:br/>
        <w:t>2. 1991-1996 жылдар - әр түрлі генерациядағы ұнамды типтегі қойларды</w:t>
        <w:br/>
        <w:t>сұрыптау және негізгі селекцияланатын белгілерді нығайту мақсатында</w:t>
        <w:br/>
        <w:t>олардың арасында гомогендік жұптауды қолдану.</w:t>
        <w:br/>
        <w:t>109</w:t>
        <w:br/>
        <w:t>Әдістемелік бағдарламамен жаңа қожатоғайлық өсімтал қойлардың</w:t>
        <w:br/>
        <w:t>зауыдтық сүлесін шығаруда қарастырылғаны;</w:t>
        <w:br/>
        <w:t>- асканиялық қошқарларды отардың тұқымдыққа жатпайтын бөлігіндегі</w:t>
        <w:br/>
        <w:t>әр түрлі кластағы саулықтармен жұлтау;</w:t>
        <w:br/>
        <w:t>- бірінші, екінші және үшінші ұрпақтағылардың өсіп-өну қабілетін және</w:t>
        <w:br/>
        <w:t>олардың терісінің тауарлық құндылығын зерттеу;</w:t>
        <w:br/>
        <w:t>- екінші, (үшінші ұрпақтағылардың өсіп-өну қабілетін анықтау және “өз</w:t>
        <w:br/>
        <w:t>ішінде” өсірілген қаракөлдің тауарлық құндылығын зерттеу.</w:t>
        <w:br/>
        <w:t>Жаңа зауыдтық сүледегі қойлардың ұнамды - қажетті типтері анықталған.</w:t>
        <w:br/>
        <w:t>Ұнамды типтегі қозылар мынадай талаптарға сай келеді: терісі тығыз,</w:t>
        <w:br/>
        <w:t>бұйрагүлі айқын, паралелль шоғырланып орналасқан, жартылай шеңберлі</w:t>
        <w:br/>
        <w:t>білікшелері ұзын және орташа, түк жамылғысы жібектей жұмсақ, жылтыр,</w:t>
        <w:br/>
        <w:t>мейлінше пигменттелген, терінің 85%-на дейінгісі ірі мөлшерде. Егіз</w:t>
        <w:br/>
        <w:t>қозылардың туған кездегі салмағы: еркегі - 3,7-4,1 кг, ұрғашысы - 3,5-3,8 кг.</w:t>
        <w:br/>
        <w:t>Енесінен айырғанда - 30-33 кг, кейбіреуі 40 кг-ға дейін жетеді. Саулықтарының</w:t>
        <w:br/>
        <w:t>салмағы 45-50 кг, тұқымдық қошқарлары 65-70 кг, кейбіреуі 80-90 кг.</w:t>
        <w:br/>
        <w:t>Қожатоғайлық өсімтал типті қойлардың төлдегіштігі 100 саулыққа 120 және одан</w:t>
        <w:br/>
        <w:t>астам қозыдан келеді.</w:t>
        <w:br/>
        <w:t>Қожатоғайлық типтегі қойларды құру көп жылғы селекциялық -</w:t>
        <w:br/>
        <w:t>асылдандыру жұмыстарының және асканиялық өсімтал типтегі тұқымдық</w:t>
        <w:br/>
        <w:t>қошқарларды жергілікті қаракөл тұқымының саулықтарына жұптау, әрі арнайы</w:t>
        <w:br/>
        <w:t>мақсатта сұрыптау арқылы ғылыми әзірленімдерді енгізу нәтижесінде қол</w:t>
        <w:br/>
        <w:t>жеткізілді. Жаңа популяциядағы қойлар Оңтүстік Қазақстанның жергілікті ауа</w:t>
        <w:br/>
        <w:t>райы қатаң жағдайына жақсы бейімделген.</w:t>
        <w:br/>
        <w:t>Қожатоғайлық қойлардың өзіне тән ерекшелігі - жоғары төлдегіштігі, тез</w:t>
      </w:r>
    </w:p>
    <w:p>
      <w:r>
        <w:t>жетілетіндігі, елтірілік өніміділігінің жоғарылығы. Қойлар биік, ірі денелі,</w:t>
        <w:br/>
        <w:t>көпшілігінің конституциясы мығым, бүкіл денесінде жүні жақсы өседі.</w:t>
        <w:br/>
        <w:t>Зауыдтық сүленің комиссиялық сапасын анықтау кезінде 3109 саулық болды,</w:t>
        <w:br/>
        <w:t>соның 24,7% элиталық. Қошқарлар отарында 167-і болды, соның 71-і негізгі</w:t>
        <w:br/>
        <w:t>қошқарлар тобында.</w:t>
        <w:br/>
        <w:t>Шаруашылықта екі дербес зауыдтық аталық тізбе құрылды.</w:t>
        <w:br/>
        <w:t>І тізбе - “Береке”, .Хғ03739-03706-08533 қошқардың бастапқы тегі, класы</w:t>
        <w:br/>
        <w:t>элита, бұйрагүлі орташа мөлшерде, жакеттік елтірілік типте, 1984 жылы туылған.</w:t>
        <w:br/>
        <w:t>Тізбеде 11 бірінші, 19 екінші және 17 үшінші ұрпақтары болған. Аталық тізбені</w:t>
        <w:br/>
        <w:t>жалғастырушы ұрпақтарынан жоғары сапалы қаракөл елтірісі алынады, жалпы</w:t>
        <w:br/>
        <w:t>санының 90%-дан астамының көлемі ірі, елтірінің басым көпшілігінің</w:t>
        <w:br/>
        <w:t>білікшелері тығыз, жартылай шеңберлі, түк жамылғысы жылтыр, мейлінше қара,</w:t>
        <w:br/>
        <w:t>өте жібектей жұмсақ.</w:t>
        <w:br/>
        <w:t>П тізбе - “Молшылық”. Х96101-6102 қошқардың бастапқы тегі, “асканиялық</w:t>
        <w:br/>
        <w:t>х үшінші ұрпақтағы жергілікті саулықтарды” жұптау арқылы алынған, класы</w:t>
        <w:br/>
        <w:t>элита, аталық тізбеде егіз туылғандарынан 23 жалғастырушысы бар, олардың</w:t>
        <w:br/>
        <w:t>ұрпақтары 100 саулыққа 120-дан астам қозы береді. Бұл тізбедегі қозылардың</w:t>
        <w:br/>
        <w:t>өзіне тән ерекшелігі --түгі келте және ұзын білікшелі бұйрагүлі басым.</w:t>
        <w:br/>
        <w:t>Қара қаракөл қойының жаңа қожатоғайлық табиғи төлдегіштік зауыдтық</w:t>
        <w:br/>
        <w:t>сүлесі Оңтүстік Қазақстан облысының Отырар ауданындағы Қожатоғай</w:t>
        <w:br/>
        <w:t>мемлекеттік асыл тұқымды зауытында құрылған және 1997 жылы 7 қазанда</w:t>
        <w:br/>
        <w:t>Қазақстан Республикасы Ауыл шаруашылығы министрлігінің Х9108 бұйрығымен</w:t>
        <w:br/>
        <w:t>бекітілген.</w:t>
        <w:br/>
        <w:t>Оның авторлары Садықбеков А.С., Айтуреев А., Налибай К.; Қарамысов К.,</w:t>
        <w:br/>
        <w:t>Қожахметов К., Керімбаев Ш., Елемесов К.Е., Исаев Д.</w:t>
        <w:br/>
        <w:t>10</w:t>
        <w:br/>
        <w:t>Ғылымда зерттелгені және іс жүзінде дәлелденгені - қаракөл қозыларын</w:t>
        <w:br/>
        <w:t>туылған жылы етке өткізу биологиялық тұрғыдан оңтайлы, әрі экономикалық</w:t>
        <w:br/>
        <w:t>тұрғыдан анағұрлым тиімді. Мұның өзі ет өндіруді едәуір ұлғайтуға, оның</w:t>
        <w:br/>
        <w:t>өзіндік құнын кемітуге, күтіп-бағу шығынын азайтуға, басқа жыныс-жас</w:t>
        <w:br/>
        <w:t>топтары қойларының жайылым өрісін босатуға ықпал етеді. Еркек тоқтыларды</w:t>
        <w:br/>
        <w:t>қысқа қалдыру зоотехниялық тұрғыдан қолайсыз, әрі экономикалық тұрғыдан</w:t>
        <w:br/>
        <w:t>тиімсіз. Қысқа қарай қойлардың салмақ қосуы жұмсалған шығынды өтемейді.</w:t>
        <w:br/>
        <w:t>Қазақстанда қаракөл қойларын жайылымда бағу жағдайында ең маңыздысы -</w:t>
        <w:br/>
        <w:t>бордақылауға қойылатын және жайып семіртіп кейіннен етке өткізілетін</w:t>
        <w:br/>
        <w:t>төлдердің жасын дұрыс таңдау.</w:t>
        <w:br/>
        <w:t>Біздің зерттеу нәтижелеріміздің көрсеткені, төлдерді 120 күндігінде</w:t>
        <w:br/>
        <w:t>сойғанда сойыс шығымы 42,6%, ал 180 күндігінде сойғанда бұл көрсеткіш</w:t>
        <w:br/>
        <w:t>4,4%-ға жоғарылап, 47,0% болды.</w:t>
        <w:br/>
        <w:t>Төлдердің жасы ұлғайған сайын салмағы артуымен қоса, етінің</w:t>
        <w:br/>
        <w:t>морфологиялық құрамы өзгереді. Мәселен, ұшадағы жұмсақ етінің абсолютті</w:t>
        <w:br/>
        <w:t>және салыстырмалы салмағы артады, ал ұша салмағымен салыстырғанда</w:t>
        <w:br/>
        <w:t>сүйегінің салмағы кемиді. Бұл көрсеткіш 120 күндігінде 67,6%, ал 180</w:t>
        <w:br/>
        <w:t>күндігінде сойғанда орта есеппен 73,2%. Егер жұмсақ еті шығымы бойынша</w:t>
        <w:br/>
        <w:t>белгілейтін болсақ, онда көрсеткіш 4, 9- 5,7% аралығында.</w:t>
        <w:br/>
        <w:t>Жас төлдер организмінде майдың жиналуы ұлғайғанда, етте ылғал</w:t>
        <w:br/>
        <w:t>мөлшері 50-60 %-ға дейін кемиді. Сондай-ақ белок құрамында кейбір</w:t>
        <w:br/>
        <w:t>өзгерістер болады, еттің калориялығы артады. 120-180 күндік ісектерді</w:t>
        <w:br/>
        <w:t>сойғанда еттің жалпы құрамындағы ылғалда онша көп айырмашылық</w:t>
        <w:br/>
        <w:t>болмайды да, орта есеппен 68,3% құрайды. Осындай өзгеріс ет майы (13,4-</w:t>
      </w:r>
    </w:p>
    <w:p>
      <w:r>
        <w:t>14,2%) мен белогы (16,7-17 2%) құрамында байқалады. 120 және 180 күндік</w:t>
        <w:br/>
        <w:t>ісектерді сойғанда еттің салыстырмалы химиялық құрамында жалпы</w:t>
        <w:br/>
        <w:t>заңдылықты аңғаруға болады - ісекте ет мөлшері артқан сайын су мөлшері</w:t>
        <w:br/>
        <w:t>азайып, май құрамы ұлғаяды (14,1-15,9%), әрі тиісінше еттің калориялығы</w:t>
        <w:br/>
        <w:t>артады. Жас айырмашылықтарына қарамастан төлдерде белок құрамы</w:t>
        <w:br/>
        <w:t>салыстырмалы түрде тұрақты. Тек жас айырмашылықтарына қарай етте құрғақ</w:t>
        <w:br/>
        <w:t>заттар мөлшері ұлғаяды.</w:t>
        <w:br/>
        <w:t>Қой етін өндіруді арттырудың және оның сапасын жақсартудың маңызды</w:t>
        <w:br/>
        <w:t>ықпалы - сақа қойларды жайып семірту және бордақылау. Мәселен,</w:t>
        <w:br/>
        <w:t>жайылымдағы қаракөл қойларының салмағы 39-44 кг аралығында, ал жайып</w:t>
        <w:br/>
        <w:t>семірту мен бордақылауды. дұрыс ұйымдастырған жағдайда 53-55 кг-ға дейін</w:t>
        <w:br/>
        <w:t>жеткізуге болады. Бұл орайда қара қойлардың ең көп салмағы 51 кг-ға дейін</w:t>
        <w:br/>
        <w:t>жетеді және жоғары қоңдылықтағы ең жоғары үлес салмағы 96%, ал сүр</w:t>
        <w:br/>
        <w:t>қойлардың ең аз салмағы 49 кг болады.</w:t>
        <w:br/>
        <w:t>Қаракөл қойларының салмағына елеулі ықпал ететіні елтірілік тип. Біздің</w:t>
        <w:br/>
        <w:t>жүргізген тәжірибемізде, бірдей жағдайда күтіп-баққанда және</w:t>
        <w:br/>
        <w:t>азықтандырғанда ең көп салмағы кавказдық елтірілік типте - 48,9 кг, ең азы</w:t>
        <w:br/>
        <w:t>қабырғалы типте - 44,8 кг. Жакеттік типтегі қойлар олардың арасында орташа</w:t>
        <w:br/>
        <w:t>жағдайда.</w:t>
        <w:br/>
        <w:t>Қойдың ет өнімділігінің көлемі әрине малдың конституциялық типіне</w:t>
        <w:br/>
        <w:t>байланысты екендігі сөзсіз. Біздің деректеріміз бойынша, конституциясы нәзік</w:t>
        <w:br/>
        <w:t>типтегі қойлардың сойыс шығымы ең азы (49,6-50,9%), мығым типтегі орташа,</w:t>
        <w:br/>
        <w:t>ал дөрекі типтегі - ең көбі (50,5-54,0%) болады. Мығым типтегі саулықтардың</w:t>
        <w:br/>
        <w:t>сойыс шығымы ең жоғарысы (44, 6%), алайда тірілей салмағы бойынша</w:t>
        <w:br/>
        <w:t>конституциясы дөрекі типтегі қойлардан төмен. Бұлай болатын себебі, мығым</w:t>
        <w:br/>
        <w:t>типтегі қойлардың алдыңғы, ортаңғы және артқы дене бөліктеріндегі “бұлшық</w:t>
        <w:br/>
        <w:t>еттері жақсы жетілген. Дөрекі типтегі қойлардың ұша салмағы көп</w:t>
        <w:br/>
        <w:t>болғанымен, оларда бұлшық еттері біркелкі жетілмеген. Мығым типтегі</w:t>
        <w:br/>
        <w:t>қойлардың абсолютті және салыстырмалы май мөлшері едәуір көп (9,2%, ал</w:t>
        <w:br/>
        <w:t>96</w:t>
        <w:br/>
        <w:t>КСРО Ауыл шаруашылығы министрлігінің 1980 жылғы 24 қарашадағы</w:t>
        <w:br/>
        <w:t>бұйрығымен көк түсті көгілдір реңді қойларының Гурьевтік зауыдтық сүлесі</w:t>
        <w:br/>
        <w:t>сынақтан өткізіліп, бекітілген. Авторлары: Үкібаев Х.И., Абдуллин Н., Кәрімов</w:t>
        <w:br/>
        <w:t>Ж., Жакупов К., Базаев Т., Үтесов А., Хантабаев Ж. және Ерғалиев А.</w:t>
        <w:br/>
        <w:t>Осы сүлені құру жөніндегі жұмыстар Атырау облысының Қызылқоға</w:t>
        <w:br/>
        <w:t>ауданындағы “Гурьев” совхозында (қазір “Мұқыр”) басталған, онда қазақтың</w:t>
        <w:br/>
        <w:t>құйрықты қылшық жүнді қойлары өсірілген.</w:t>
        <w:br/>
        <w:t>Жұмыстың бастапқы кезеңінде 1939 жылы шаруашылыққа Түркмения</w:t>
        <w:br/>
        <w:t>және Өзбекстан кеңшарынан таза тұқымды қаракөл қойлары жоспарлы түрде</w:t>
        <w:br/>
        <w:t>әкеліне бастады, бұларды жергілікті құйрықты қойлармен сіңіре будандастыру</w:t>
        <w:br/>
        <w:t>үшін пайдаланды.</w:t>
        <w:br/>
        <w:t>1958 жылдан бастап селекциялық жұмыстың екінші кезеңінде (бұл кезде</w:t>
        <w:br/>
        <w:t>кеңшар асыл тұқымды категорияға жатқызылған) қойлардың елтірілік: сапасын</w:t>
        <w:br/>
        <w:t>жақсарту үшін Өзбекстан Республикасының Гагарин атындағы және “Нұрата”</w:t>
        <w:br/>
        <w:t>мемлекеттік асыл тұқымды зауыдтарының жоғары өнімді қошқарлары әкелініп</w:t>
        <w:br/>
        <w:t>пайдаланылған.</w:t>
        <w:br/>
        <w:t>Үшінші кезең, 1973-1980 жылдарды қамтиды, осы кезеңде көк түсті</w:t>
        <w:br/>
        <w:t>қойларды гомогенді жұптау арқылы қаракөл қойларының жоғары өнімді</w:t>
        <w:br/>
        <w:t>зауыдтық сүлесі құрылған.</w:t>
        <w:br/>
        <w:t>Жаңа зауыдтық сүле сынақтан өткізілген уақытта отардағы көк</w:t>
        <w:br/>
        <w:t>саулықтардың үлес салмағы 64,4%, элиталық қойлар 67,3% болды. Түс реңі</w:t>
      </w:r>
    </w:p>
    <w:p>
      <w:r>
        <w:t>бойынша біртекті жұптау кезінде алынған көк қозылар 73-75%, ал өмір сүру</w:t>
        <w:br/>
        <w:t>қабылетсіздігі төмен альбиноид-қозылар шамалы болды. Мемлекеттік асыл</w:t>
        <w:br/>
        <w:t>тұқымды зауыдта 2 жоғары өнімді аталық тізбе бекітілген. Бірінші тізбенің</w:t>
        <w:br/>
        <w:t>бастапқы тегі Хг3382-3386 қошқар. Ол көк түсімен, көгілдір реңдігімен, жакеттік</w:t>
        <w:br/>
        <w:t>елтірілік типімен сипатталады.</w:t>
        <w:br/>
        <w:t>Осы тізбедегі қойлар көгілдір реңді, елтірінің бүкіл көлемінде біркелкі</w:t>
        <w:br/>
        <w:t>және тұқым қуалауы бойынша оны тұрақты таратады. Осындай түстегі қозылар</w:t>
        <w:br/>
        <w:t>шығымы 82%-ға дейін жетеді, тізбедегі қойлардың түк жамылғысы жібектей</w:t>
        <w:br/>
        <w:t>жұмсақ, әрі жылтыр.</w:t>
        <w:br/>
        <w:t>Екінші аталық тізбедегі бастапқы тегі Өзбекстанның Гагарин атындағы</w:t>
        <w:br/>
        <w:t>мемлекеттік асыл тұқымды зауыдынан әкелінген Хг3240 қошқардан өрбіген. Осы</w:t>
        <w:br/>
        <w:t>тізбедегі қойлардың өзіне тән ерекшелігі - көк түсі бойынша біртекті жұптау</w:t>
        <w:br/>
        <w:t>арқылы алынған ұрпақтарының өміршеңдігі. Алынатын альбиноидтар орта</w:t>
        <w:br/>
        <w:t>есеппен 18%. Осы тізбедегі қойлардың басы неғұрлым қарақоңыр реңді.</w:t>
        <w:br/>
        <w:t>“Гурьев” мемлекеттік асыл тұқымды зауытында қаракөл тұқымының</w:t>
        <w:br/>
        <w:t>қойларын жетілдіру бойынша көп жыл бойы арнайы мақсатта жүргізілген</w:t>
        <w:br/>
        <w:t>жұмыстардың нәтижесінде жакеттік елтірілік типтегі көк түсті, көгілдір реңді</w:t>
        <w:br/>
        <w:t>жоғары өнімді зауыдтық отар құрылды. Көгілдір түсті жартылай шеңберлі</w:t>
        <w:br/>
        <w:t>бұйрагүлді бағалы формамен, мейлінше жылтырлығымен, түк жамылғысының</w:t>
        <w:br/>
        <w:t>жұмсақтығымен үйлестіру арқылы негізгі селекцияланатын белгілердің тұқым</w:t>
        <w:br/>
        <w:t>қуалауын арттыру қамтамасыз етіледі.</w:t>
        <w:br/>
        <w:t>Қазіргі кезде “Мұқыр” мемлекеттік асыл тұқымды зауыды көк түсті,</w:t>
        <w:br/>
        <w:t>көгілдір реңді қаракөл қойларын өсіруді жалғастыруда, ол жоғарыда көрсетілген</w:t>
        <w:br/>
        <w:t>бағытта асыл тұқымды қойлардың бірден- бір базасы болып саналады, өңірдегі</w:t>
        <w:br/>
        <w:t>басқа шаруашылықтарды асыл тұқымды қойлармен қамтамасыз етеді.</w:t>
        <w:br/>
        <w:t>Сынақтан өткізу кезеңінде шаруашылықта 22,6 мың саулық болды, соның</w:t>
        <w:br/>
        <w:t>көк реңдісі 12,6 мың немесе 56%.</w:t>
        <w:br/>
        <w:t>Бұрын қалыптасқан аталық тізбе қошқарларымен селекциялық жұмыстар</w:t>
        <w:br/>
        <w:t>жүргізумен қатар, шаруашылықта үшінші тізбе - інжу түсті қойларды құру</w:t>
        <w:br/>
        <w:t>жұмысы жүргізілді, оларда түк жамылғысының 55-тен 66 %-ға дейінгісі ақ түсте,</w:t>
        <w:br/>
        <w:t>қалғаны қара түсте. Ақ түсі қарасынан 40-50 % ұзындау, қара түгі мейлінше</w:t>
        <w:br/>
        <w:t>пигменттелген.</w:t>
        <w:br/>
        <w:t>112</w:t>
        <w:br/>
        <w:t>5. Жакеттік елтірілік типтегі қара түсті қаракөл қойының</w:t>
        <w:br/>
        <w:t>созақтық зауыдтық сүлесі</w:t>
        <w:br/>
        <w:t>“Созақ” асыл тұқымды зауыды қара қаракөлдің жакеттік типін өндіруге</w:t>
        <w:br/>
        <w:t>маманданған. Бірінші кезеңде зауыдтық сүлені құруда қойдың өсірілетін ұнамды</w:t>
        <w:br/>
        <w:t>типі анықталған, қаракөл сортының “Жакет 1” ірі көлемдісін өндіру мақсатында</w:t>
        <w:br/>
        <w:t>Өзбекстаннан әкелінген және жергілікті тұқымдық қошқарлар пайдаланылған.</w:t>
        <w:br/>
        <w:t>Зауыдтық отардағы қойлар саны жинақталған бойда “жакеттік х жакеттік”</w:t>
        <w:br/>
        <w:t>тек біртекті жұптау пайдаланылған, мұның өзі 73,9%-ға дейін өзіне ұқсас</w:t>
        <w:br/>
        <w:t>қозыларды алуды қамтамасыз етті. Осындай жұптауды ұдайы қолдану зауыдтық</w:t>
        <w:br/>
        <w:t>отардағы қойлардың генетикалық біртектілігін арттыруға ықпал етті, жартылай</w:t>
        <w:br/>
        <w:t>шеңберлі бұйрагүлді қозылар шығымы ұлғайды және 79,7-84,2% аралығында</w:t>
        <w:br/>
        <w:t>болды.</w:t>
        <w:br/>
        <w:t>Жаңа зауыдтық сүледегі қойлардың өзіне тән ерекшелігі - елтірілік</w:t>
        <w:br/>
        <w:t>өнімділігі, өсімталдығы, шөбі сирек шөл және шөлейт жайылымдарды пайдалану</w:t>
        <w:br/>
        <w:t>қабілеті, сондай-ақ жоғары минералданған суды іше алатындығында. Зауыдтық</w:t>
        <w:br/>
        <w:t>сүледегі қойлардың денесі ірі, конституциясы мығым, дене құрылымы үйлесімді,</w:t>
        <w:br/>
        <w:t>жүні өскелең. Тұқымдық қошқарлардың салмағы 75- 80 кг, саулығы 50-55 кг,</w:t>
      </w:r>
    </w:p>
    <w:p>
      <w:r>
        <w:t>ұнамды типтегі қозылар енесінен бөлінгенде 30-35 кг-ға дейін жетеді. Төлдірінің</w:t>
        <w:br/>
        <w:t>60-65 %-ның терісі жұқа, шелі қалың, соның ішінде 70-75 %-ның терісі ірі</w:t>
        <w:br/>
        <w:t>мөлшерде, түк жамылғысы жібектей жұмсақ, жылтыр, қою, ұзындығы бойынша</w:t>
        <w:br/>
        <w:t>ұзын және орташа, білікшелі бұйрагүлі тығыз, серпімді.</w:t>
        <w:br/>
        <w:t>“Созақ” асыл тұқымды зауыдында қойларды арнайы мақсатта селекциялау</w:t>
        <w:br/>
        <w:t>қой отарының сапалық құрамын едәуір арттыруға, бағалы тауарлық сапасын</w:t>
        <w:br/>
        <w:t>ұрпағында нығайтуға ықпал етті, елтірісі шелінің жұқалығымен, түк</w:t>
        <w:br/>
        <w:t>жамылғысының қоюлығымен, мейлінше пигменттелуімен, ірі мөлшерімен,</w:t>
        <w:br/>
        <w:t>айқын өрнегімен, бұйрагүлінің параллель шоғырланып орналасуымен</w:t>
        <w:br/>
        <w:t>сипатталады.</w:t>
        <w:br/>
        <w:t>Шаруашылық отарларында өзіндік ерекшелігі бар екі дербес аталық тізбесі</w:t>
        <w:br/>
        <w:t>құрылған. Мәселен, Хо1640-1641 қошқардың жалғастырушы тізбесі ұрпағына ірі</w:t>
        <w:br/>
        <w:t>бұйрагүлді тұрақты таратады, ал Х91665-1666 қошқар тізбесінде - елтірінің</w:t>
        <w:br/>
        <w:t>негізгі бөлігі ұзын және орташа жартылай шеңберлі бұйрагүлді. Бірінші</w:t>
        <w:br/>
        <w:t>тізбесінде 30-дай екінші және үшінші ұрпақтары бар, олар ұрпағына 90 %-ға</w:t>
        <w:br/>
        <w:t>дейін жартылай шеңберлі елтірілік типте ірі мөлшердегі бұйрагүлді өзі секілді</w:t>
        <w:br/>
        <w:t>қозыларына береді. Екінші тізбе 18 екінші және үшінші ұрпақтары бар, олар</w:t>
        <w:br/>
        <w:t>ұрпақтарына таңдаулы елтірілік сапасын тұрақты таратады. Елтірісі шелінің</w:t>
        <w:br/>
        <w:t>жұқалығымен, түк жамылғысы қоюлығымен, жылтырлығымен, мейлінше</w:t>
        <w:br/>
        <w:t>пигменттелуімен, ірі мөлшерімен, айқын өрнегімен, бұйрагүлінің параллель</w:t>
        <w:br/>
        <w:t>шоғырланып орналасуымен сипатталады.</w:t>
        <w:br/>
        <w:t>Созақтық зауыдтық сүледегі қара қаракөл қойын сынақтан өткізгенде</w:t>
        <w:br/>
        <w:t>отарда 4800 қой болды, соның 180 тұқымдық қошқар, 40 жақсартқыш және 3614</w:t>
        <w:br/>
        <w:t>саулық.</w:t>
        <w:br/>
        <w:t>Қаракөл шаруашылығында жаңа селекциялық жетістіктерді бағалау</w:t>
        <w:br/>
        <w:t>нәтижесін Мемлекеттік сараптау комиссиясы мақұлдаған және Қазақстан</w:t>
        <w:br/>
        <w:t>Республикасы Ауыл шаруашылығы министрлігінің бұйрығымен жакеттік</w:t>
        <w:br/>
        <w:t>елтірілік типтегі қара қаракөл қойының созақтық зауыдтық сүлесі бекітілген</w:t>
        <w:br/>
        <w:t>(29.12.1997 ж.). Жаңа зауыдтық типтің авторлығына тіркелгендер: Әуесханов</w:t>
        <w:br/>
        <w:t>Х.Т., Алпамысов Б.А., Әбдірахманов Б., Байғараев Б., Беркімбаев А., Баймұқанов</w:t>
        <w:br/>
        <w:t>М., Елемесов К.Е., Омбаев Ә.М., Садықбеков А.С., Шамсутдинов А.Г.</w:t>
        <w:br/>
        <w:t>6. Көк түсті жакеттік елтірілік типтегі көгілдір реңді қаракөл</w:t>
        <w:br/>
        <w:t>қойларының Гурьевтік зауыдтық сүлесі</w:t>
        <w:br/>
        <w:t>111</w:t>
        <w:br/>
        <w:t>5. Қаракөл қойлары өнімділігінің генетикалық жақсаруы, көкыптау</w:t>
        <w:br/>
        <w:t>және бағалы асыл тұқымды қошқарларды пайдалану арқылы ұрпағын</w:t>
        <w:br/>
        <w:t>тұрақты жаңартып, келесі ұрпақтың жоғары өнімділік сапасын</w:t>
        <w:br/>
        <w:t>қамтамасыз ету арқылы жүргізілуі тиіс.</w:t>
        <w:br/>
        <w:t>3.1. Қаракөл қойларының түр-түсі мен реңінің генетикасы және олардың</w:t>
        <w:br/>
        <w:t>тұқым қуалауы</w:t>
        <w:br/>
        <w:t>Жанды материяның дамуы қандай формада жүзеге асырылса, сол түрге тән</w:t>
        <w:br/>
        <w:t>белгілер мен қасиеттерді бір ұрпақтан екіншісіне береді, яғни ұрпақтар белгілі</w:t>
        <w:br/>
        <w:t>бір дәрежеде міндетті түрде өз туыстарына ұқсас болатыны белгілі</w:t>
        <w:br/>
        <w:t>(Г.В.Гуляев, 1977).</w:t>
        <w:br/>
        <w:t>Туыстық жұптардың тұқым қуалауы, белгілері мен қасиеттерінің</w:t>
        <w:br/>
        <w:t>өзгергіштігі қаракөл қойлары үшін де тән. Қаракөл қойларын селекциялаудың</w:t>
        <w:br/>
        <w:t>негізгі генетикалық параметрі түсі екендігі анықталған. Қазіргі уақытта</w:t>
        <w:br/>
        <w:t>Қазақстанның шөл және шөлейт жайылымдарында қаракөл қойларының 17</w:t>
        <w:br/>
        <w:t>алуан түсі өсіріледі, олар бір-бірінен реңі мен түсі бойынша өзгешеленеді. Бұл</w:t>
        <w:br/>
        <w:t>тұқымның бай гендік қоры.</w:t>
      </w:r>
    </w:p>
    <w:p>
      <w:r>
        <w:t>Белгілі қаракөл маманы Л.Адамец 1917 жылы қаракөл қойларын : зерттеуді</w:t>
        <w:br/>
        <w:t>генетикалық түр- түсімен бастады. Бұлай болатын себебі, қаракөл қойларының</w:t>
        <w:br/>
        <w:t>басқа тұқымдағы қойлардан өзгешелігі, түр-түсінің алуан түрлілігі.</w:t>
        <w:br/>
        <w:t>Үй малдарының барлық түрі секілді, қаракөл қойлары бір-бірінен алуан</w:t>
        <w:br/>
        <w:t>түрлі түстерімен қоса реңімен өзгешеленеді. Қара қаракөл қозыларын</w:t>
        <w:br/>
        <w:t>бонитировкалаған кезде түгінің мейлінше пигменттелуін, ал түрлі түсті</w:t>
        <w:br/>
        <w:t>қозыларда - түсінің біркелкілігін, реңінің айқындылығын және</w:t>
        <w:br/>
        <w:t>контрастылығын қосымша анықтайды (14-кесте).</w:t>
        <w:br/>
        <w:t>Гулигаз түсті қаракөл қойларын өсіру және селекциялау мәселесі бойынша</w:t>
        <w:br/>
        <w:t>П.В.Араповтың (1935) пікірінше, гулигазды (қызғылт) алу үшін шираз (көк)</w:t>
        <w:br/>
        <w:t>саулықты қызыл-қоңыр қошқармен будандастыруды жүзеге асыру қажет.</w:t>
        <w:br/>
        <w:t>Қаракөл тұқымы қойларының көптеген түсі (реңі) бар, оның генетикасын</w:t>
        <w:br/>
        <w:t>20-шы жылдары Л.Адамец (1917).</w:t>
        <w:br/>
        <w:t>14-кесте. Қаракөл қойларының және қозы терілерінің реңі, өңі, түсі және</w:t>
        <w:br/>
        <w:t>бояу әлпеті бойынша бөлінуі (В.С.Жилякова бойынша)</w:t>
        <w:br/>
        <w:t>Түсі Реңі Реңкі Бояу әлпеті</w:t>
        <w:br/>
        <w:t>І. Түк ұзындығы бойынша бірыңғай түсте боялып пайда болған қарапайым бояу</w:t>
        <w:br/>
        <w:t>(елтірінің барлық түгінде)</w:t>
        <w:br/>
        <w:t>қарқынды-қара</w:t>
        <w:br/>
        <w:t>Қара бөлінбеген бөлінбеген қалыпты-қара</w:t>
        <w:br/>
        <w:t>шамалы-қара</w:t>
        <w:br/>
        <w:t>Сарғыш бөлінбеген бөлінбеген бөлінбеген</w:t>
        <w:br/>
        <w:t>қарақоңыр</w:t>
        <w:br/>
        <w:t>Қызылқоңыр орташа бөлінбеген бөлінбеген</w:t>
        <w:br/>
        <w:t>ақшыл</w:t>
        <w:br/>
        <w:t>қарақоңыр</w:t>
        <w:br/>
        <w:t>Көкғылт орташа бөлінбеген бөлінбеген</w:t>
        <w:br/>
        <w:t>ақшыл</w:t>
        <w:br/>
        <w:t>П. Түкте әртүрлі түстердің араласуынан пайда болған күрделі рең</w:t>
        <w:br/>
        <w:t>акөк қаракөкшіл бөлінбеген</w:t>
        <w:br/>
        <w:t>қар маржан түстес</w:t>
        <w:br/>
        <w:t>Көк көгілдір</w:t>
        <w:br/>
        <w:t>іс түстес ;</w:t>
        <w:br/>
        <w:t>орташа шыу түстес бөлінбеген</w:t>
        <w:br/>
        <w:t>қорғасын түстес</w:t>
        <w:br/>
        <w:t>124</w:t>
        <w:br/>
        <w:t>береді, ол Б гені рецессивті күйге ауысқанда ол жүзеге асады. Түк генінің ақ түсі</w:t>
        <w:br/>
        <w:t>Раһ символымен белгіленеді, ол қойға ақ түсті және қозыға “ауғандық ақ ала”</w:t>
        <w:br/>
        <w:t>типті айқындайды.</w:t>
        <w:br/>
        <w:t>Көк түс қара және қызылқоңырдан басым түсетіндігін анықталған. Көк</w:t>
        <w:br/>
        <w:t>қойлар гені бойынша гетерозиготты болып саналады, осыған байланысты “өз</w:t>
        <w:br/>
        <w:t>ішінде” өсіргенде ұрпағында қара және көк қозылар” 1:3 ара қатыста туылған.</w:t>
        <w:br/>
        <w:t>Сондай-ақ гетерозиготтыда қызғылт қаракөл қойынан “гулигаз” таралады. Басқа</w:t>
        <w:br/>
        <w:t>қойлардың (қара, қоңыр, қызылқоңыр, көкғылт, ақ және сур) осы түр-түстері</w:t>
        <w:br/>
        <w:t>бойынша гомозиготты күйге келтіретіндігі анықталған. Тұтастай алғанда қаракөл</w:t>
        <w:br/>
        <w:t>қойларының аллелотип (генотип) түр-түсі мынадай формуламен белгіленген:</w:t>
        <w:br/>
        <w:t>р(р) (В(В) (аю (РА(РЫ) (ӘҮеХУе) (С(6).</w:t>
        <w:br/>
        <w:t>15-кесте. Қаракөл қойларының реңі, Б.Н.Васин бойынша</w:t>
        <w:br/>
        <w:t>Түр-түсі (фенотип) Генотипі Ескерту</w:t>
        <w:br/>
        <w:t>Қара рО (О) ООКК(6)(б) угеуге рһрһ</w:t>
        <w:br/>
        <w:t>Сұрғылт р(О) О(ОҘКК(В) (В) жеуге раірһ</w:t>
        <w:br/>
        <w:t>Қызылқоңыр 4а (О) (О)КК.БӘрв меуге рірһ</w:t>
        <w:br/>
        <w:t>Қоңыр а(О)(О)ККВ(Ву)рр чеуге рарһ</w:t>
      </w:r>
    </w:p>
    <w:p>
      <w:r>
        <w:t>Алтын: сұр аа(О)(О)КК.Ьь(а)(б) меме рһрһ</w:t>
        <w:br/>
        <w:t>Сарғылт сұр а8(О0(О) ЕК(В) (В) 6 (С) меуге</w:t>
        <w:br/>
        <w:t>і р(р) О(О)КК(В)(В) с(с)</w:t>
        <w:br/>
        <w:t>Күміс сұр меуге рһрһ</w:t>
        <w:br/>
        <w:t>Көк рО (Ы) ООКК(В)(В) ее УҮе (У/е) ХҮе Ү/е өліп</w:t>
        <w:br/>
        <w:t>қалады</w:t>
        <w:br/>
        <w:t>Қызғылт 44(О)(О) КЕ ре У7е (ХУе)рһрһ сондай</w:t>
        <w:br/>
        <w:t>Нағыз-ақ А(ОХОУккВР(0)(0705)6427 |” өге сирек</w:t>
        <w:br/>
        <w:t>4Я кезінде</w:t>
        <w:br/>
        <w:t>Ауғшдықақ | ()(Ә/(О)(О)кк(в)(8)(0)() БкСіңд</w:t>
        <w:br/>
        <w:t>қара емес</w:t>
        <w:br/>
        <w:t>Күміс түсті р(О) О(О)КК(В) (Вугг ХҮе (Хе) ХҮе У/е өліп</w:t>
        <w:br/>
        <w:t>бурыл қалады</w:t>
        <w:br/>
        <w:t>Бурыл, күміс түсті р(О) О(ОҘКК(В ) (87 а(сухче ы</w:t>
        <w:br/>
        <w:t>сұр Аүсурі сондай</w:t>
        <w:br/>
        <w:t>Бурыл, алтын түсті | 44 О(О)КК(В)(В) В (С) Х“е (Үе)</w:t>
        <w:br/>
        <w:t>ұр ІН</w:t>
        <w:br/>
        <w:t>1966-1068 жылдары қаракөл қойларының түр-түсінің генотипін</w:t>
        <w:br/>
        <w:t>О.П.Фиценко, И.Н.Дьячков, М.А.Риш (1969) зерттеп, олар түр-түс аллелитипін</w:t>
        <w:br/>
        <w:t>біршама басқаша сәйкестендіруді ұсынды.</w:t>
        <w:br/>
        <w:t>М.Ф.Иванов (1940), П.Н. Кулешов (1947), Ф.Хатт (1969), А.С.Серебровский</w:t>
        <w:br/>
        <w:t>(1969), О.А.Иванов (1974) қаракөл қойларының түсін сапалы белгі деп санайды.</w:t>
        <w:br/>
        <w:t>Олардың пікірі бойынша, ол генетикалық ажырау заңдылықтарына сәйкес</w:t>
        <w:br/>
        <w:t>ұрпағында тұқым қуалайды.</w:t>
        <w:br/>
        <w:t>Қаракөлшені өндіру кезінде түр-түстің тұқым қуалауы. Басқа түстен</w:t>
        <w:br/>
        <w:t>қара түстің басымдылығы жарамсыздыққа шығарылған саулықтардан қаракөлше</w:t>
        <w:br/>
        <w:t>өндірген кезде біз алған деректерде дәлелденген. Сонымен қоса назар аударатын</w:t>
        <w:br/>
        <w:t>жайт, қара қаракөл қойларының 3/4 ұрпағының екінші нәсілі фенотиптік түсі</w:t>
        <w:br/>
        <w:t>бойынша мүлде біркелкі, алайда олар генетикалық тұрғыда ерекше өзгешеленеді.</w:t>
        <w:br/>
        <w:t>Мәселен, қара түсті қойларды өзара будандастырғанда, екінші ұрпағындағы қара</w:t>
        <w:br/>
        <w:t>және қоңыр нәсілдері. 3:1 ара қатыста, тек қара нәсілдері 25%, ал екінші нәсілдегі</w:t>
        <w:br/>
        <w:t>25% қоңыр нәсілдері өзара будандастырғанда тек қоңыр ұрпақтарын береді.</w:t>
        <w:br/>
        <w:t>Осылайша, қара түсті қаракөл қойларының ұрпағы түр-түсі бойынша</w:t>
        <w:br/>
        <w:t>ажырамайды, гомозиготты, олардың генотипі АА аллельден тұрады, ал егер түсі</w:t>
        <w:br/>
        <w:t>126</w:t>
        <w:br/>
        <w:t>8. Қаракөл қойларының көк түсті, көгілдір реңді жакеттік</w:t>
        <w:br/>
        <w:t>елтірілік Темірлік зауыдтық сүлесі</w:t>
        <w:br/>
        <w:t>Қазақстан Республикасы Ауыл шаруашылығы министрлігінің 1995 жылғы</w:t>
        <w:br/>
        <w:t>20 маусымдағы Хо110 бұйрығымен көк “қаракөл қойының жаңа темірлік зауыдтық</w:t>
        <w:br/>
        <w:t>сүлесі бекітілді. Осы зауыдтық сүленің авторлары: Өмірзақов Т., Ерманов Ш.,</w:t>
        <w:br/>
        <w:t>Потапов В.Н., Мұсаев А., Әлбосынов А., Әуесханов К., Әбілқасымов ы%</w:t>
        <w:br/>
        <w:t>Баймұратов А.</w:t>
        <w:br/>
        <w:t>Оңтүстік Қазақстан облысы Отырар аудандағы “Темір” кеңшары 1954</w:t>
        <w:br/>
        <w:t>жылға дейін түйе өсіруге мамандандырылған. Шаруашылықта қаракөл қойын</w:t>
        <w:br/>
        <w:t>өсіру құйрықты саулықтарды Өзбекстанның асыл тұқымды шаруашылығынан</w:t>
        <w:br/>
        <w:t>әкелінген қаракөл қошқарларымен сіңіре будандастыру арқылы басталған.</w:t>
        <w:br/>
        <w:t>Сондай-ақ басқа шаруашылықтардан әкелінген таза тұқымды тұсақтармен</w:t>
        <w:br/>
        <w:t>жүзеге асырылған. 1961 жылы қаракөл отарларын қайта құру негізінен аяқталған.</w:t>
        <w:br/>
        <w:t>Қазақ КСР Ауыл шаруашылығы министрлігінің | 1962 жылы 13 тамыздағы</w:t>
        <w:br/>
        <w:t>бұйрығымен “Темір” кеңшары көк түсті қаракөл қойларын өсіруге және жакеттік</w:t>
        <w:br/>
        <w:t>типтегі көк қаракөлді өндіретін шаруашылық ретінде маманданған. 60-шы</w:t>
        <w:br/>
        <w:t>жылдардың басында Өзбекстаннан көк реңді қошқарлар тобын әкелу жүзеге</w:t>
        <w:br/>
        <w:t>асырылды.</w:t>
      </w:r>
    </w:p>
    <w:p>
      <w:r>
        <w:t>“Темір” мемлекеттік асыл тұқымды зауыдында селекциялық-асылдандыру</w:t>
        <w:br/>
        <w:t>жұмыстары мынадай кезеңдерде жүзеге асырылды:</w:t>
        <w:br/>
        <w:t>Бірінші кезеңде (1963-1972 жылдар) шаруашылықтағы көк түсті</w:t>
        <w:br/>
        <w:t>отарлардың негізгі бөлігін қайта құру міндеті қойылды, яғни келесі селекция</w:t>
        <w:br/>
        <w:t>үшін мал топтарын әзірлеу жүргізілді. Бұл кезеңде малдың таза тұқымдылығы</w:t>
        <w:br/>
        <w:t>арттырылды, көк қаракөл қойларымен асылдандыру жұмыстарының әдісі</w:t>
        <w:br/>
        <w:t>енгізілді, қойлар конституциялық- өнімділік сапасы бойынша қатаң бағаланды.</w:t>
        <w:br/>
        <w:t>Шаруашылықта селекциялық-асылдандыру жұмыстарының нәтижесінде қаракөл</w:t>
        <w:br/>
        <w:t>қойларының жоғары өнімділік деңгейіне жеткізілді. 1972 жылы ол асыл тұқымды</w:t>
        <w:br/>
        <w:t>категорияға ауыстырылды.</w:t>
        <w:br/>
        <w:t>Екінші кезеңде (1973-1978 жылдар) шаруашылықта асыл тұқымды қойлар</w:t>
        <w:br/>
        <w:t>бөлінді, негізгі селекцияланатын белгілері бойынша сұрыптау және жұптау</w:t>
        <w:br/>
        <w:t>жүргізілді, тармақтарды қалыптастыру жүзеге асырылды.</w:t>
        <w:br/>
        <w:t>Жұмыстың үшінші кезеңінде 1979 жылдан бастап барлық аналық басқа</w:t>
        <w:br/>
        <w:t>селекциялық сорттау және тағайындалған тұқымдық қошқарларға асылдандыру</w:t>
        <w:br/>
        <w:t>есебін селекциялық сорттау негізінде қойларды сұрыптау мен жұптаудың</w:t>
        <w:br/>
        <w:t>жиынтық әдістері қолданылған. Қошқарларды тұқымдық сапасы бойынша</w:t>
        <w:br/>
        <w:t>бағалау 6-7 айлығында жүргізілді. Мұның. өзі келесі жылы 32 қошқардың</w:t>
        <w:br/>
        <w:t>тұқымдық құндылығын анықтауға мүмкіндік берді, олар кейіннен барынша</w:t>
        <w:br/>
        <w:t>пайдаланылды.</w:t>
        <w:br/>
        <w:t>Осы кезеңде шығарылатын зауыдтық сүленің стандарты әзірленді, ондағы</w:t>
        <w:br/>
        <w:t>қойлар Оңтүстік Қазақстан жағдайына жақсы бейімделуі, туылған кезде көк</w:t>
        <w:br/>
        <w:t>қаракөл қозыларының элита және І класстағы жакеттік елтірілік типінің</w:t>
        <w:br/>
        <w:t>талаптарына сай келуі, жақсы өсіріп-өндіру сапасының болуы, ірі көлемді</w:t>
        <w:br/>
        <w:t>қаракөл терісінің теңестірілген көгілдір түсі, ұзын жартылай шеңберлі</w:t>
        <w:br/>
        <w:t>білікшелері, жұқа және қалың шелінің, 1-ші сортты қаракөлдің шығымы 90-95 %,</w:t>
        <w:br/>
        <w:t>жакеттік тобының үлес салмағы 50-60 %, соның ішінде жакет І - 10-15 %; сақа</w:t>
        <w:br/>
        <w:t>қошқарлардың салмағы 70-75 кг, саулығы 50-55 кг болуы тиіс. Алғашқы екі</w:t>
        <w:br/>
        <w:t>элита қозыны берген саулықтар зауыдтық топқа ауыстырылды.</w:t>
        <w:br/>
        <w:t>Шаруашылықта жаңа зауыдтық сүлені сынақтан өткізу кезінде 2 аталық</w:t>
        <w:br/>
        <w:t>тізбе және 4 тарам құрылған.</w:t>
        <w:br/>
        <w:t>Х26794-6105 қошқар тізбесі, 1976 жылы туылған. Бастапқы тегі көк түсті,</w:t>
        <w:br/>
        <w:t>көгілдір реңді, жакеттік типтегі элита класы. Осы аталық тізбедегі қойлар</w:t>
        <w:br/>
        <w:t>елтірінің негізгі көлемінде көгілдір түсі жақсы көрінетіндігімен сипатталады.</w:t>
        <w:br/>
        <w:t>114</w:t>
        <w:br/>
        <w:t>7. қаракөл қойларының көк түсті, көгілдір реңді</w:t>
        <w:br/>
        <w:t>таластық зауыдтық сүлесі</w:t>
        <w:br/>
        <w:t>КСРО Ауыл шаруашылығы министрлігінің 1993 жылғы 25 тамыздағы</w:t>
        <w:br/>
        <w:t>Х9195 бұйрығымен көк түсті, көгілдір реңді қаракөл қойларының таластық</w:t>
        <w:br/>
        <w:t>зауыдтық сүлесі бекітілген. Оның авторлары: Васильева Л.В., Баймуратова Р.К.,</w:t>
        <w:br/>
        <w:t>Ширинский М.А., Елемесов К.Е., Потапов В.А., Абаев Х.М., Әбдірайымов О.,</w:t>
        <w:br/>
        <w:t>Дүрімбетов Е.Т., Сағынтаев А.С.</w:t>
        <w:br/>
        <w:t>Зауыдтық сүлені құру жөніндегі жұмыстар 1930 жылы 915 кеңшарда</w:t>
        <w:br/>
        <w:t>басталған, оның басты бағыты құйрықты қойлардың жергілікті популяциясын</w:t>
        <w:br/>
        <w:t>өсіру болды. Кейіннен осы шаруашылық “Талас” болып аталды. 40-шы жылдары</w:t>
        <w:br/>
        <w:t>кеңшар Өзбекстаннан және Түркімениядан әкелінген қара реңді қаракөл</w:t>
        <w:br/>
        <w:t>қойларын өсірумен айналысты.</w:t>
        <w:br/>
        <w:t>1962 жылы “Талас” асыл тұқымды кеңшар жакеттік елтірілік типтегі көк</w:t>
        <w:br/>
        <w:t>түсті қаракөл қойларын өсіретін мемлекеттік асыл тұқымды зауыт болып қайта</w:t>
        <w:br/>
        <w:t>құрылды. Шаруашылық маманданған күнінен бастап қойлармен селекциялық -</w:t>
      </w:r>
    </w:p>
    <w:p>
      <w:r>
        <w:t>асылдандыру жұмыстарына ғылыми-әдістемелік басшылықты Қазақ қаракөл</w:t>
        <w:br/>
        <w:t>шаруашылығы ғылыми-зерттеу институтының қызметкерлері Л.В.Васильева,</w:t>
        <w:br/>
        <w:t>Р.К.Баймұратова жүзеге асырды.</w:t>
        <w:br/>
        <w:t>Қойдың ұнамды типтері конституциясының мығымдығымен, дене</w:t>
        <w:br/>
        <w:t>құрылымының үйлесімділігімен, жүнінің өскелеңдігімен анықталды. Осы типтегі</w:t>
        <w:br/>
        <w:t>қойлардың тауарлық өнімділігі туылған кезінде мынадай талаптарға сәйкес келуі</w:t>
        <w:br/>
        <w:t>тиіс: елтірілік сорттары “Жакет І” және “Жакет қалың”, бүкіл көлемінде көгілдір</w:t>
        <w:br/>
        <w:t>түсі біркелкі, білікшелерінің ұзындығы және айқын өрнегінің ұзындығы</w:t>
        <w:br/>
        <w:t>бойынша ұзын және орташа.</w:t>
        <w:br/>
        <w:t>Қаракөл қойларының жаңа типін шығару жөніндегі жұмыстар мынадай</w:t>
        <w:br/>
        <w:t>кезеңде өткізілді.</w:t>
        <w:br/>
        <w:t>1963-1970 жылдары көк түсті қойлар санын ұлғайту және ұнамды</w:t>
        <w:br/>
        <w:t>типтегілерін жинақтау жұмыстары жүзеге асырылды. 1971-1975 жылдары</w:t>
        <w:br/>
        <w:t>түбегейлі селекциялық-асылдандыру жұмыстары жүргізіліп, аталық тізбелер</w:t>
        <w:br/>
        <w:t>құрылды. Негізгі селекцияланатын белгілері болып қабылданғаны көгілдір және</w:t>
        <w:br/>
        <w:t>күңгірт-көгілдір реңдері, осы реңдегі қойлар неғұрлым өміршең, өнімділік</w:t>
        <w:br/>
        <w:t>сапасы жоғары, ұнамды тип талаптарына сай келеді.</w:t>
        <w:br/>
        <w:t>1975 жылдан бастап қойларды аталық тізбелері бойынша өсіру басталды.</w:t>
        <w:br/>
        <w:t>Тұқымдық қошқарлары (тізбесі бастапқы тегі) анықталды, ұнамды белгілері</w:t>
        <w:br/>
        <w:t>(түстің біркелкілігі), түстері нығайтылды, білікшелі бұйрагүлінің ұзындығы</w:t>
        <w:br/>
        <w:t>ұлғайтылды, біртекті жұптау және тармақ аралық кросс арқылы түк ұзындығы</w:t>
        <w:br/>
        <w:t>қысқартылды.</w:t>
        <w:br/>
        <w:t>“Талас” мемлекеттік асыл тұқымды зауыдында селекцияның барлық</w:t>
        <w:br/>
        <w:t>кезеңінде көк түсті қойларды өсіру гетерогендік негізде түсі бойынша жұптау</w:t>
        <w:br/>
        <w:t>әдісімен жүзеге асырылды.</w:t>
        <w:br/>
        <w:t>Көк түс бойынша қойларды гомогендік жұптау шектеулі малға (2-3 отарға)</w:t>
        <w:br/>
        <w:t>қолданылып, тұқымдық құндылығы жоғары көк немесе қара түсті асыл тұқымды</w:t>
        <w:br/>
        <w:t>қошқарлар алу ойластырылды. 1982 жылы шаруашылықтағы қойлар 47,8 мың</w:t>
        <w:br/>
        <w:t>басқа, соның ішінде көк реңді саулықтар 16 мыңға жетті. Зауыдтық сүледегі асыл</w:t>
        <w:br/>
        <w:t>тұқымды саулықтар мен 1 жастан асқан ұрғашы тұсақтар 9345, соның 2378 басы</w:t>
        <w:br/>
        <w:t>элиталық болды.</w:t>
        <w:br/>
        <w:t>Зауыдтық сүледегі қойлар жақсы жетілетіндігімен, конституциясының</w:t>
        <w:br/>
        <w:t>мығымдығымен, реңін өте жақсы сақтайтындығымен, Қазақстанның қуаңшылық</w:t>
        <w:br/>
        <w:t>аймақтарының қатаң климаттық және жайылым-азықтық жағдайларына жақсы</w:t>
        <w:br/>
        <w:t>бейімделетіндігімен сипатталады.</w:t>
        <w:br/>
        <w:t>113</w:t>
        <w:br/>
        <w:t>жылы басталған. Ол кезде «Тартоғай» кеңшарында Өзбек ССР-інің Ю.Гагарин</w:t>
        <w:br/>
        <w:t>атындағы мемлекеттік асыл тұқымды зауытынан асыл тұқымды қошқарлар</w:t>
        <w:br/>
        <w:t>әкелінді. Қара қаракөл қойы отарларын өзгерту үшін әкелінген әр түрлі түстегі</w:t>
        <w:br/>
        <w:t>сұрхандариялық қошқарлар пайланылып, түс реңі бойынша гетерогендік</w:t>
        <w:br/>
        <w:t>жұптау жүргізілді. Сұр түсті саулықтардың жинақталуына орай түсі бойынша</w:t>
        <w:br/>
        <w:t>гомогендік, кейіннен реңі бойынша жұптау қолданылды.</w:t>
        <w:br/>
        <w:t>949 жылы «Тартоғай» кеңшары асыл тұқымды шаруашылық</w:t>
        <w:br/>
        <w:t>категориясына ауыстырылды.</w:t>
        <w:br/>
        <w:t>Түбегейлі селекциялық - асылдандыру жұмыстары жүргізілетін негізгі</w:t>
        <w:br/>
        <w:t>түстері: қола, платина және янтарь тәрізділер.</w:t>
        <w:br/>
        <w:t>Қаракөлдің сұр түсті маңызды тауарлық қасиеті - сұр түсінің айқындылық</w:t>
        <w:br/>
        <w:t>дәрежесі, яғни түк ұшы мен негізіндегі түстің ерекше өзгешеленуінде.</w:t>
        <w:br/>
        <w:t>Шаруашылықтағы қойлардың зауыдтық отарлары гомогендік жұптау</w:t>
      </w:r>
    </w:p>
    <w:p>
      <w:r>
        <w:t>кезінде тұқым қуалау түсінің шоғырлануының жоғарылығы - мен сипатталады.</w:t>
        <w:br/>
        <w:t>Шаруашылықтағы қойлардың басым көпшілігі қола түсті қабырғалы - жазық</w:t>
        <w:br/>
        <w:t>типте. 1995 жылы осы типтегі қозылардың үлес салмағы 82,1%, ал барлық қой</w:t>
        <w:br/>
        <w:t>басы 22,3 мың, 66,3% саулық, 40,4% таза тұқымдыға жатқызылды.</w:t>
        <w:br/>
        <w:t>978 жылдан бастап шаруашылықта қола түсті қабырғалы елтірілік типтегі</w:t>
        <w:br/>
        <w:t>екі жоғары өнімді аталық тізбелермен жұмыстар жүргізілді.</w:t>
        <w:br/>
        <w:t>тізбедегі Х907829-07846 қошқардың бастапқы туылған кезде бұйрагүлі</w:t>
        <w:br/>
        <w:t>ұзын, қабырғалы формада, орташа ендікте, ерекше қарама-қарсы және біркелкі</w:t>
        <w:br/>
        <w:t>қола түсте. Осы тізбеде ұрпақ сапасы бойынша 30 бірінші, 94 екінші және 38</w:t>
        <w:br/>
        <w:t>үшінші ұрпақтары бағаланды. Бұл тізбедегі қойлардан тауарлық сапасы</w:t>
        <w:br/>
        <w:t>жоғары елтірі алынды: бірінші сорттың шығымы 91%-ға, соңын қабырғалы</w:t>
        <w:br/>
        <w:t>жазық тобы 70,3%-ға жетті.</w:t>
        <w:br/>
        <w:t>Екінші тізбе қошқар 04474-06384. Бастапқы тегі туылған кезде ені орташа</w:t>
        <w:br/>
        <w:t>және бұйрагүлі ұзын, қарама-қарсы түстері біркелкі, түк жамылғысы едәуір</w:t>
        <w:br/>
        <w:t>жібектей жұмсақ, жылтыр. Тізбеде 24 бірінші, 45 екінші, 35 үшінші ұрпақтары</w:t>
        <w:br/>
        <w:t>бар, олар ұрпақ сапасы бойынша бағаланған, әрі жақсартқыш ретінде</w:t>
        <w:br/>
        <w:t>қабылданған.</w:t>
        <w:br/>
        <w:t>1995 жылы асыл тұқымды шаруашылықта 3624 қола түсті сұрхандариялық</w:t>
        <w:br/>
        <w:t>сұр түсті қаракөл терісі өндірілген, соның қабырғалы - жазық тобы 71,1%.</w:t>
        <w:br/>
        <w:t>Бірінші сортты қаракөлдің үлес салмағы 92,4%.</w:t>
        <w:br/>
        <w:t>14. Елтірілік-етті-майлы өнімділіктегі атыраулық құйрықты</w:t>
        <w:br/>
        <w:t>қой тұқымы</w:t>
        <w:br/>
        <w:t>Елтірілік-етті-майлы өнімділіктегі атыраулық құйрықты қой тұқымы ауыл</w:t>
        <w:br/>
        <w:t>шаруашылығы ғылымының докторы, профессор Х.И.Үкібаевтың</w:t>
        <w:br/>
        <w:t>басшылығымен 1974-1998 жылдар аралығында қазақтың қылшық жүнді</w:t>
        <w:br/>
        <w:t>құйрықты және еділбай саулықтарын қаракөл тұқымының сұрхандариялық сұр</w:t>
        <w:br/>
        <w:t>түсті және қарақалпақтық тұқым ішіндік типтегі қошқарлармен күрделі өндіре</w:t>
        <w:br/>
        <w:t>будандастыру, кейіннен екінші ұрпақтағы будандарды «өз ішінде» өсіру</w:t>
        <w:br/>
        <w:t>арқылы шығарылған.</w:t>
        <w:br/>
        <w:t>Жаңа елтірілік-етті-майлы өнімділіктегі атыраулық құйрықты қой тұқымы</w:t>
        <w:br/>
        <w:t>Қазақстан Республикасы Ауыл шаруашылығы министрлігінің 22.06.1998</w:t>
        <w:br/>
        <w:t>жылғы Х970 бұйрығымен бекітілген. Тұқымның авторлары: Үкібаев Х.И.,</w:t>
        <w:br/>
        <w:t>Адырбеков И., Арыстанғалиев А., Базарбаев Х., Балмағамбетов О., Бөлекбаев</w:t>
        <w:br/>
        <w:t>Х., Кәрібаев Ты Қансеитов Т., Құсаинов МУ; Мұғалімов А., Нұршаев Е,</w:t>
        <w:br/>
        <w:t>Оңдасынов А., Шамекенова Р.Д.</w:t>
        <w:br/>
        <w:t>Тұқым құрылымында 4 аталық тізбедегі тұқымдық қошқарлары бөлінген: І</w:t>
        <w:br/>
        <w:t>тізбе - бастапқы тегі 7546-7547 қошқар, П тізбе -бастапқы тегі Х27065-7066</w:t>
        <w:br/>
        <w:t>121</w:t>
        <w:br/>
        <w:t>Осы тізбе құрылымында 2 тарам айқындалған. Бірінші тарамдағы қойлар</w:t>
        <w:br/>
        <w:t>көгілдір реңі, қарақоңыр түсімен, басының едәуір қаралығымен және</w:t>
        <w:br/>
        <w:t>өміршендігімен ерекшеленеді. Екінші тарамдағы қойлар көгілдір реңімен, түгінің</w:t>
        <w:br/>
        <w:t>жібектей жұмсақтығымен сипатталады.</w:t>
        <w:br/>
        <w:t>Екінші тізбенің бастапқы тегі Х27526-6540 қошқар көк түсті, көгілдір реңді.</w:t>
        <w:br/>
        <w:t>Осы қойларда жакеттік елтірлік тип,түтікшелі бұйрагүл жақсы</w:t>
        <w:br/>
        <w:t>көрінеді,өрнектері шоғырланған, жақсы сақталатын бұйрагүлі серпімді.Осы тізбе</w:t>
        <w:br/>
        <w:t>құрылымында да 2 тарам бар. Бұл тарамдағы қойлардың біразы түк</w:t>
        <w:br/>
        <w:t>жамылғысының қысқалығымен, мейлінше пигменттелуімен сипатталады, ал</w:t>
        <w:br/>
        <w:t>басқаларында бұйрагүлі ұзын, серпімді, жібектей жұмсақ, жылтыр, түк</w:t>
        <w:br/>
        <w:t>жамылғысы мейлінше пигменттелген.</w:t>
      </w:r>
    </w:p>
    <w:p>
      <w:r>
        <w:t>Бірінші аталық тізбедегі қара қозылар түк ұзындығының біркелікілігімен</w:t>
        <w:br/>
        <w:t>өзгешеленеді,ал осы тізбедегі көк қозылардың терісі қалың, біркелкі көгілдір</w:t>
        <w:br/>
        <w:t>реңді.</w:t>
        <w:br/>
        <w:t>Екінші тізбедегі қошкарлар ұрпағында жакеттік елтірлік типтегі ұзын</w:t>
        <w:br/>
        <w:t>бұйрагүліді қозылар біршама көбірек алынады.</w:t>
        <w:br/>
        <w:t>9. Қаракөл қойларының бұхарлық сұр түсті, күміс реңді</w:t>
        <w:br/>
        <w:t>Байырқұм зауыдтық сүлесі</w:t>
        <w:br/>
        <w:t>995 жылы байырқум зауыдтық сүлесіндегі қарақөл қойларының бұхарлық</w:t>
        <w:br/>
        <w:t>сұр түсті, күміс реңдісі сынақтан өткізіліп, бекітілді (Қазақстан Республикасы</w:t>
        <w:br/>
        <w:t>Ауыл шаруашылығы министрлігінің 1995 жылғы 5 қыркүйектегі 79142</w:t>
        <w:br/>
        <w:t>бұйрығы).</w:t>
        <w:br/>
        <w:t>Қабырға бұйрагүлі бұхарлық сұр қойларының жаңа зауыдтық сүлесінің</w:t>
        <w:br/>
        <w:t>авторлары: Шамекенова РД., Ахметов Ш.А., Үкібаев Х.И., Елемесов К.Е.,</w:t>
        <w:br/>
        <w:t>Омбаев Ә.М., Алетбеков К., Дәрібаев С.Д., Жұмабеков Е., Қасымбеков Т.,</w:t>
        <w:br/>
        <w:t>Мырзабеков К., Таженов А.</w:t>
        <w:br/>
        <w:t>Оңтүстік Қазақстан облысының Арыс аудандағы “Байырқұм” кеңшары</w:t>
        <w:br/>
        <w:t>1940 жылы ұйымдастырылған. Түркмения мен Өзбекстан шаруашылықтарынан</w:t>
        <w:br/>
        <w:t>әкелінген қаракөл қойлары негізінен екінші және үшінші класстағылар,</w:t>
        <w:br/>
        <w:t>бұйрагүлінің мөлшері майда және ірі, конституциясы дөрекі және нәзік.</w:t>
        <w:br/>
        <w:t>Бірінші кезеңде - 1940-1962 жылдары шаруашылықта селекциялық-</w:t>
        <w:br/>
        <w:t>асылдандыру жұмыстары тауарлық өнімдер сапасын жақсартуға бағытталған.</w:t>
        <w:br/>
        <w:t>1962 жылы “Байырқұм” кеңшары бұхарлық типтегі сұр қаракөлді өндіруге</w:t>
        <w:br/>
        <w:t>маманданды. Реңі айқын және елтірілік сапасы жоғары сұр қаракөлді өндіру</w:t>
        <w:br/>
        <w:t>үшін шаруашылыққа Өзбекстаннан асыл тұқымды сұр қошқарлар әкелінді және</w:t>
        <w:br/>
        <w:t>олар қара қаракөл саулықтарымен сіңіре будандастыру үшін пайдаланылды.</w:t>
        <w:br/>
        <w:t>Селекциялық-асылдандыру жұмыстарының екінші кезеңінде - 1963-1978</w:t>
        <w:br/>
        <w:t>жылдары шаруашылықта асыл тұқымды сұр қойларды көбейту қолға алынды.</w:t>
        <w:br/>
        <w:t>Соңғы кезеңде - 1979 жылдан бастап қаракөл қойының қабырғагүлді сұр</w:t>
        <w:br/>
        <w:t>елтірілік типінің зауыдтық тобын қалыптастыру, тұқымдық және өнімдік</w:t>
        <w:br/>
        <w:t>сапасын шоғарландыру, ұнамды типтегі қойларды көбейту жалғастырылды.</w:t>
        <w:br/>
        <w:t>Ұнамды типтегі қойлар туылған кезде елтірісі қабырғагүлді елтірілік типте</w:t>
        <w:br/>
        <w:t>сұр түсті күміс реңді, өрнектері ұзын және орташа қабырғагүлді білікшелері</w:t>
        <w:br/>
        <w:t>жақсы көрінеді.</w:t>
        <w:br/>
        <w:t>Осы типтегі қозылар жүнінің өзіне тән ерекшелігі - түгінің негізі</w:t>
        <w:br/>
        <w:t>сұрғылттау немесе қара, оның ұшының түсі күміс тәрізді. Терісінің көлемі</w:t>
        <w:br/>
        <w:t>кемінде 1400 см“, ені бойынша бұйрагүлі орта тұсында басым, өте жылтыр, түк</w:t>
        <w:br/>
        <w:t>жамылғысы жібектей жұмсақ.</w:t>
        <w:br/>
        <w:t>10. Қаракөл қойының көк түсті, көгілдір реңді жакеттік</w:t>
        <w:br/>
        <w:t>Сырдария зауыдтық сүлесі</w:t>
        <w:br/>
        <w:t>15</w:t>
        <w:br/>
        <w:t>Қазақстан Республикасы Ауыл шаруашылығы министрлігінің 1996 жылғы</w:t>
        <w:br/>
        <w:t>9 шілдедегі У9114 бұйрығымен жаңа сырдариялық зауыдтық сүлесіндегі</w:t>
        <w:br/>
        <w:t>қаракөл қойының көк түсті, көгілдір және қарақоңыр-көгілдір реңді жартылай</w:t>
        <w:br/>
        <w:t>шеңберлі бұйрагүлі бекітілді. Бұл сүле Оңтүстік Қазақстан облысының</w:t>
        <w:br/>
        <w:t>Сарыағаш ауданындағы «Сырдария» асыл тұқымды зауытында шығарылған.</w:t>
        <w:br/>
        <w:t>Оның авторлары: Тяпаев Р.Х., Ахметшиев А.С., Елемесов К.Е., Үкібаев Х.И.,</w:t>
        <w:br/>
        <w:t>Бигара Т.С., Бекетауов О., Асаубаев А., Меңдібаев Е., Белгінбеков Б.,</w:t>
        <w:br/>
        <w:t>Мейірбеков Ж., Қожабаев Ж., Жүнісов У., Көбеков А.А., Артықов М.А.,</w:t>
        <w:br/>
        <w:t>Ширинский М.А.</w:t>
      </w:r>
    </w:p>
    <w:p>
      <w:r>
        <w:t>Қаракөл қойының жаңа зауыдтық сүлесін құру жөніндегі жұмыстар 1952</w:t>
        <w:br/>
        <w:t>жылы басталған. Сол кезде «Сырдария» кеңшарында қаракөл қойларының және</w:t>
        <w:br/>
        <w:t>олардың қазақтың құйрықты қойларымен буданын құрылымдау басталды.</w:t>
        <w:br/>
        <w:t>Түркімения мен Өзбекстаннан таза тұқымды қойлардың шағын тобы әкелінді.</w:t>
        <w:br/>
        <w:t>960 жылға дейін шаруашылық отарды Өзбекстан мен Қазақстанның асыл</w:t>
        <w:br/>
        <w:t>тұқымды шаруашылықтарының қара қошқарларымен толықтырды.</w:t>
        <w:br/>
        <w:t>Қой отарларымен селекциялық-асылдандыру жұмыстары зауыдтық отарда</w:t>
        <w:br/>
        <w:t>шоғырландырылған көк түсті қойларды құру жөніндегі жиынтық жоспарға</w:t>
        <w:br/>
        <w:t>сәйкес жүргізілді.</w:t>
        <w:br/>
        <w:t>Жұмыс мынадай кезеңдерде орындалды:</w:t>
        <w:br/>
        <w:t>1. 1965-1970 жылдары шаруашылық отарлары көк түсті қойлармен</w:t>
        <w:br/>
        <w:t>жинақталды және келесі селекция үшін материалдарды әзірлеу жүзеге</w:t>
        <w:br/>
        <w:t>асырылды.</w:t>
        <w:br/>
        <w:t>2. 1970-1974 жылдары көк түсті, көгілдір реңді қойлардың ұнамды типі</w:t>
        <w:br/>
        <w:t>әзірленді, олардың саны көбейтілді, асыл тұқымды отар құрылды.</w:t>
        <w:br/>
        <w:t>3. 1975 жылдан бастап көк түсті, көгілдір реңді жакеттік елтірілік типтегі</w:t>
        <w:br/>
        <w:t>зауыдтық қой отарын шоғырландыру бойынша жұмыстар жүргізілді.</w:t>
        <w:br/>
        <w:t>Селекциялық-асылдандыру жоспарында қарастырылған жиынтық</w:t>
        <w:br/>
        <w:t>жұмыстардың орындалуы, «Сырдария» кеңшарын 1970 жылы асыл тұқымды</w:t>
        <w:br/>
        <w:t>шаруашылық санатына, ал 1977 жылы - мемлекеттік асыл тұқымды зауыдқа</w:t>
        <w:br/>
        <w:t>көшіруге ықпал етті.</w:t>
        <w:br/>
        <w:t>Отарды құру тұйық отарда көк қаракөл қойларын гетерогендік жұптау,</w:t>
        <w:br/>
        <w:t>кейбір жылдары көк түстісі бойынша ішінара біртекті жұптауды қолдану арқылы</w:t>
        <w:br/>
        <w:t>жүзеге асырылған.</w:t>
        <w:br/>
        <w:t>Асыл тұқымды, кейіннен зауыдтық отарлардағы таңдаулы қойларды</w:t>
        <w:br/>
        <w:t>қаракөл сапасы бойынша сұрыптау жүргізілді, кейіннен айқындалған, неғұрлым</w:t>
        <w:br/>
        <w:t>тиімді жұптау нұсқасы пайдаланылды. Қошқарлар ұрпақ сапасы бойынша</w:t>
        <w:br/>
        <w:t>бағаланды, жақсартқыштары анықталды, осылардың негізінде ұнамды типтегі</w:t>
        <w:br/>
        <w:t>қойларды алуды қамтамасыз ететін негізгі селекциялық белгілер бойынша</w:t>
        <w:br/>
        <w:t>тармақтар құрылды.</w:t>
        <w:br/>
        <w:t>Зауыдтық қой отарларын құру үшін, туыстық форманың фенотиптік</w:t>
        <w:br/>
        <w:t>сапасын ескере отырып, негізінен гомогендік реңдерін жұптау бойынша</w:t>
        <w:br/>
        <w:t>пайдаланылды. Осылайша жұптау әдісі барлық зауыдтық отарға қолданылды</w:t>
        <w:br/>
        <w:t>және 75 %-ға дейін көк түсті ұрпақты береді, алайда атап көрсететін жайт, бұл</w:t>
        <w:br/>
        <w:t>орайда қозылардың 25 %-ға дейіні енесінен айырған уақытта тіршілікке</w:t>
        <w:br/>
        <w:t>қабілетсіз болады. Алайда тіршілікке қабілеттілігін ертерек анықтау әдісін</w:t>
        <w:br/>
        <w:t>пайдалану, гомогендік көк түсі бойынша жұптау арқылы шаруашылықта төл</w:t>
        <w:br/>
        <w:t>шығынын едәуір кемітуге мүмкіндік берді.</w:t>
        <w:br/>
        <w:t>Шаруашылықта көк қойлармен селекциялық-асылдандыру жұмыстарының</w:t>
        <w:br/>
        <w:t>басты ерекшелігі - елтірілік белгілері: бұйрагүл ұзындығы, оның тығыздығы,</w:t>
        <w:br/>
        <w:t>параллель түзу немесе шоғырланған өрнегі түгінің жібектей жұмсақ, әрі</w:t>
        <w:br/>
        <w:t>жылтырлығы бойынша сұрыптау болды.</w:t>
        <w:br/>
        <w:t>116</w:t>
        <w:br/>
        <w:t>райы шөл жағдайына бейімделген қаракөл қойының жаңа тұқымішіндік сапалы</w:t>
        <w:br/>
        <w:t>ірі қаракөл терісін бертін түрі пайда болды.</w:t>
        <w:br/>
        <w:t>Селекциялау процесінде тұқымдық қошқарларды бүкіл тіршілік кезеңінде</w:t>
        <w:br/>
        <w:t>қатаң сұрыптау қолданылды. Қошқарларды шығу тегі, фенотип және генотип</w:t>
        <w:br/>
        <w:t>көрсеткіштерін ескере отырып сұрыптау ең әйгілі қошқарларды көптеген</w:t>
      </w:r>
    </w:p>
    <w:p>
      <w:r>
        <w:t>саулықтарға пайдалануға мүмкіндік берді.</w:t>
        <w:br/>
        <w:t>Қаракөл шикізаттары мен қой етіне деген нарық жағдайы өзгерген кезде, ет</w:t>
        <w:br/>
        <w:t>және елтірі өнімдірін өндіру үшін жаңа типтегі қойлардың шаруашылыққа құнды</w:t>
        <w:br/>
        <w:t>ерекшеліктерін ойдағыдай пайдалануға болатындығы дәлелденді.</w:t>
        <w:br/>
        <w:t>12. Шамшырақ реңді қарақалпақтық сұр қаракөл қойларының</w:t>
        <w:br/>
        <w:t>Әлімтаулық зауыдтық сүлесі</w:t>
        <w:br/>
        <w:t>Оңтүстік Қазақстан облысының Сарығаш ауданындағы «Әлімтау»</w:t>
        <w:br/>
        <w:t>кеңшарында 1978 жылдан бастап қарақалпақтық сұр түсті қойы өсіріле бастады.</w:t>
        <w:br/>
        <w:t>Осы мақсатта Қарақалпақ АССР-інің Төрткөл ауданынан 66 қошқар және 113</w:t>
        <w:br/>
        <w:t>саулық әкелінді. Жұмысты шаруашылық мамандары Қазақ қаракөл</w:t>
        <w:br/>
        <w:t>шаруашылығы ғылыми-зерттеу. институтының ғылыми қызметкерлері</w:t>
        <w:br/>
        <w:t>Ә.С.Ахметшиевтің басшылығымен бірлесе отырып жүргізді.</w:t>
        <w:br/>
        <w:t>Қарақалпақтық сұр қойларымен арнайы мақсаттағы селекция 1979-1990,</w:t>
        <w:br/>
        <w:t>1991-1995 жылдары жасалған асылдандыру жұмыстарының жиынтық</w:t>
        <w:br/>
        <w:t>жоспарымен жүргізілді, онда сұр қойларының таңдаулы түсіндегі зауыдтық</w:t>
        <w:br/>
        <w:t>отарларды шоғырландыру бойынша негізгі шаралар қарастырылған.</w:t>
        <w:br/>
        <w:t>Мақсатқа жету үш кезеңде жүзеге асырылды:</w:t>
        <w:br/>
        <w:t>. Өсірілетін сұр түсті қойларды жинақтау - 1978 жылдан 1981 жыл</w:t>
        <w:br/>
        <w:t>аралығында.</w:t>
        <w:br/>
        <w:t>2. Оларды әрі қарай өсіру, көбейту және асыл тұқымды отарларды құру</w:t>
        <w:br/>
        <w:t>үшін сұр түсті қойлардың ұнамды типін анықтау - 1981 жылдан 1995</w:t>
        <w:br/>
        <w:t>жыл аралығында.</w:t>
        <w:br/>
        <w:t>Қарақалпақтық сүр түсті қойларының шоғырланған зауыдтық отарын құру</w:t>
        <w:br/>
        <w:t>- 1985 жылдан 1995 жыл аралығында.</w:t>
        <w:br/>
        <w:t>Қарастырылған селекциялық бағдарлама жұмыстарын дер кезінде орындау</w:t>
        <w:br/>
        <w:t>сұр түсті қойлардың «шамшырақ» түсті жаңа зауыдтық сүлесін құруға</w:t>
        <w:br/>
        <w:t>мүмкіндік берді. Бұл республиканың қаракөл шаруашылығында теңдесі жоқ</w:t>
        <w:br/>
        <w:t>тип. Ол Қазақстан Республикасы Ауыл шаруашылығы министрлігінің 1995</w:t>
        <w:br/>
        <w:t>жылғы 20 маусымдағы Хв111 бұйрығымен бекітілген. Жаңа зауыдтық сүленің</w:t>
        <w:br/>
        <w:t>авторлары: Ахметшиев А.С., Омбаев Ә.М., Биғара Т., Бутаев М.Д. , Нарботаев</w:t>
        <w:br/>
        <w:t>Б., Ергешов Ж.А. Садырбаев РА, Төлешов Ж. , Шағырбаев А.</w:t>
        <w:br/>
        <w:t>Қарақалпақтық сұрдың тұқым қуалау ерекшеліктерін анықтау мақсатында,</w:t>
        <w:br/>
        <w:t>олардың шығу тегіне байланысты туыстық жұптарды біртекті жұптауда</w:t>
        <w:br/>
        <w:t>әртүрлі түстегі қозылар зерттелді. Туыстық жұптарды біртекті жұптағанда</w:t>
        <w:br/>
        <w:t>алынған сұр қозылар 73,1-85,4 %-ға жеткен. Қарақалпақтан әкелінгенге</w:t>
        <w:br/>
        <w:t>қарағанда, шаруашылықта өсірілген қойлардың көрсеткіші жоғары болды.</w:t>
        <w:br/>
        <w:t>Әр түрлі түстегі сұр қошқарларды түс-реңі бойынша қара саулықтармен әр</w:t>
        <w:br/>
        <w:t>текті жұптау кезінде бірінші ұрпақта алынған сұр қозылар 2,3-4,82%, ал осы</w:t>
        <w:br/>
        <w:t>қошқарларды қызықоңыр саулықтармен жұптағанда - 13,1-18, 7% алынды. Бұл</w:t>
        <w:br/>
        <w:t>орайда, қара саулықтың бірінші ұрпағынан негізінен қара (83,6-94,0 %) және</w:t>
        <w:br/>
        <w:t>қызықоңыр реңді қозылар алынды.</w:t>
        <w:br/>
        <w:t>Өсіру үшін ұнамды типке жататын қойлар сұрғылт, шырағдан жалыны</w:t>
        <w:br/>
        <w:t>және өрік гүлі тәріздес түстер; туылған кезде біркелкі түстерінің айқын</w:t>
        <w:br/>
        <w:t>көрінетіндігі, элита және бірінші класс, елтірінің негізгі бөлігінде түгінің ағару</w:t>
        <w:br/>
        <w:t>дәрежесі орташа (түгінің жалпы ұзындығының (мм) оның ағару бөлігінің</w:t>
        <w:br/>
        <w:t>ұзындығына (мм) ара қатысы шамамен 2,3-3,0), арқасында және</w:t>
        <w:br/>
        <w:t>119</w:t>
        <w:br/>
        <w:t>бойынша ажыраса - гетерозиготты, олардың генотипі Ая. Гомозиготты</w:t>
        <w:br/>
        <w:t>қызылқоңыр ұрпақ аа аллельден турады, оларды рецессивті деп атайды.</w:t>
        <w:br/>
        <w:t>Біздің тәжірибемізде, қойларды қара түсі бойынша гомогендік жұптау</w:t>
        <w:br/>
        <w:t>кезінде, эмбрионалдық даму сатысында қаракөлше түріндегі тек қара төл</w:t>
        <w:br/>
        <w:t>алынған. Көк түсі бойынша туыстық жұптарды гомогендік жұптау кезінде көк</w:t>
      </w:r>
    </w:p>
    <w:p>
      <w:r>
        <w:t>түсті қаракөлше шығымы 73,9%, қарасы 26,1%, ал геторогендік жұптауда (көк</w:t>
        <w:br/>
        <w:t>саулық х қара қошқар; қара саулық х көк қошқар) 50,5% көк түсті, 49,5% қара</w:t>
        <w:br/>
        <w:t>түсті төлдер алынды, мұның өзі теориялық ара қатысқа сәйкес келеді (16: кесте).</w:t>
        <w:br/>
        <w:t>16-кесте. Қаракөлше өндіру кезінде қаракөл қойларында тұқым қуалау реңі</w:t>
        <w:br/>
        <w:t>Есепке Содан түсі бойынша</w:t>
        <w:br/>
        <w:t>Саулық Қошқар</w:t>
        <w:br/>
        <w:t>Түсі Түсі шалайын қара көк сұр</w:t>
        <w:br/>
        <w:t>тері п % п % Пп %</w:t>
        <w:br/>
        <w:t>қара қара 86 86 100 - - - -</w:t>
        <w:br/>
        <w:t>қара көк 91 46 50,5 45 49,5 - -</w:t>
        <w:br/>
        <w:t>сүр ш Ж</w:t>
        <w:br/>
        <w:t>қара бұхарлық 94 92 979 2 24</w:t>
        <w:br/>
        <w:t>көк көк 88 23 26,1 65 73,9 - -</w:t>
        <w:br/>
        <w:t>көк қара 79 40 50,6 39 49,4 - -</w:t>
        <w:br/>
        <w:t>сұр сүр</w:t>
        <w:br/>
        <w:t>бұхарлық | бұхарлық 253 18 7,1 - - 235 929</w:t>
        <w:br/>
        <w:t>Қара түсті саулықты бұхарлық сур қошқармен жұптағанда негізінен</w:t>
        <w:br/>
        <w:t>(97,9%) қара түсті қаракөлше алынады, ал бұхарлық сұр түсі бойынша</w:t>
        <w:br/>
        <w:t>гомогендік жұптағанда 92,7% сұр қаракөлше, 7,3% қара түстісі алынған, яғни</w:t>
        <w:br/>
        <w:t>бұхарлық сұрдың барлық нұсқасында доминанттық болмайды, ал қара түстіге</w:t>
        <w:br/>
        <w:t>қатысы бойынша олар рецессивті.</w:t>
        <w:br/>
        <w:t>Осылайша, қаракөл тұқымының жарамсыздыққа шығарылған</w:t>
        <w:br/>
        <w:t>саулықтарынан қаракөлше алу үшін ұрықтандырғанда барлық түр-түстегі</w:t>
        <w:br/>
        <w:t>қойларды тек гомогенді жұптау ұсынылады. Сұр қошқарды қара түсті саулықпен</w:t>
        <w:br/>
        <w:t>ұрықтандырған тиімді - мұның өзі 10 пайызға дейін сұр түсті тері алуға</w:t>
        <w:br/>
        <w:t>мүмкіндік береді. Жарамсыздыққа шығарылған биязы жүнді саулықты әртүрлі</w:t>
        <w:br/>
        <w:t>түстегі қаракөл тұқымы қошқарымен будандастыру кезінде түсінің тұқым</w:t>
        <w:br/>
        <w:t>қуалауы туралы әртүрлі пікір бар. Сондықтан ақ биязы жүнді саулықтан будан</w:t>
        <w:br/>
        <w:t>қаракөлше өндіру кезінде түс реңінің тұқым қуалау заңдылығын анықтаудың</w:t>
        <w:br/>
        <w:t>ғылыми және практикалық маңызы зор.</w:t>
        <w:br/>
        <w:t>Біздің тәжірибемізде биязы жүнді саулықтарды қара қаракөл қошқарымен</w:t>
        <w:br/>
        <w:t>будандастырғанда ұрпағында қара түсі басым болады (87,0%), сондай-ақ басқа</w:t>
        <w:br/>
        <w:t>түсті төлдер - қоңыр, ақ, гулигаз алынды (17-кесте).</w:t>
        <w:br/>
        <w:t>7-кесте. Оңтүстік қазақ мериносы (ОҚМ) тұқымының саулығын әртүрлі түстегі</w:t>
        <w:br/>
        <w:t>қаракөл қошқарымен будандастыруда алынған төлдерде түсінің тұқым қуалауы</w:t>
        <w:br/>
        <w:t>Қошқар Саулық Еспке Реңдердің бөлінуі, %</w:t>
        <w:br/>
        <w:t>127</w:t>
        <w:br/>
        <w:t>кездеседі, қара түсті қошқарлармен салыстырғанда бұл қошқарлар будан</w:t>
        <w:br/>
        <w:t>ұрпақтарының түк жамылғысына неғұрлым таңдаулы сапаны (жібектей</w:t>
        <w:br/>
        <w:t>жұмсақтығын және жыртырлығын) береді.</w:t>
        <w:br/>
        <w:t>Қара қаракөл қошқарларымен биязы жүнді саулықтарды будандастырғанда</w:t>
        <w:br/>
        <w:t>әсер етуі басым болатындықтан будан төлдерің қаракөлше мен жылбысқысы</w:t>
        <w:br/>
        <w:t>(ішін жарып алған төлі) қаракөл шикізаты стандарттарының талабына сай келеді.</w:t>
        <w:br/>
        <w:t>Сондықтан тұқымаралық будандастыру кезінде қара қаракөл қошқарларын</w:t>
        <w:br/>
        <w:t>жаппай пайдаланған қолайлы деп санаймыз.</w:t>
        <w:br/>
        <w:t>Биязы жүнді саулықтарды көк қаракөл қошқарларымен будандастырған</w:t>
        <w:br/>
        <w:t>кезде төлдерінің шамамен жартысына жуығы қара, басқа жартысы - көк - бурыл</w:t>
        <w:br/>
        <w:t>түсті болады; бұхарлық типтегі сұр қошқарлармен будандастырғанда едәуір</w:t>
        <w:br/>
        <w:t>күрделі түстер - қара, қоңыр, қызғылт, түрлі түсті төлдер және өте шамалы</w:t>
        <w:br/>
        <w:t>мөлшерде сұр төлдер пайда болады.</w:t>
        <w:br/>
        <w:t>Қарақалпақ типіндегі сұр қошқарларды ОҚМ саулықтарына пайдаланғанда</w:t>
      </w:r>
    </w:p>
    <w:p>
      <w:r>
        <w:t>100 жағдайда 56 қара, 24- түрлі түсті, 14- ақ және 6- қоңыр төлдер берген. Осы</w:t>
        <w:br/>
        <w:t>төлдерден алынған терілердің түк жамылғысы, қара және көк қошқарлардан</w:t>
        <w:br/>
        <w:t>алынған ұрпақ терілерімен салыстырғанда, жібектей жұмсақтығымен және</w:t>
        <w:br/>
        <w:t>жылтырлығымен ерекшеленеді (Ә.М.Омбаев, 1991).</w:t>
        <w:br/>
        <w:t>Осылайша, биязы жүнді саулықтарды әртүрлі түстегі қаракөл</w:t>
        <w:br/>
        <w:t>қошқарларымен будандастырған кезде тұқым қуалаудың жалпы заңдылықтары</w:t>
        <w:br/>
        <w:t>дәлелденді:</w:t>
        <w:br/>
        <w:t>- қаракөл тұқымының рецессивті ақ түсінде негізгі алынғаны 99,2% ақ</w:t>
        <w:br/>
        <w:t>тері;</w:t>
        <w:br/>
        <w:t>- қаракөл тұқымының қара түсі басым қошқарлары қара қаракөлшенің</w:t>
        <w:br/>
        <w:t>87% төлін береді;</w:t>
        <w:br/>
        <w:t>- қаракөл тұқымының гетерозиготты көк қошқарлары ұрпағының көк</w:t>
        <w:br/>
        <w:t>және қара түсті арақатысы І:1;</w:t>
        <w:br/>
        <w:t>- қаракөл тұқымының бұяарлық типіндегі сұр түсті полигетерозиготты</w:t>
        <w:br/>
        <w:t>қошқарларының төлдері қара теріні 30,1%, қоңырды - 26,7%,</w:t>
        <w:br/>
        <w:t>қызғылтты - 23,2% , шұбарды - 6,7% және сұрды - 3,3% береді.</w:t>
        <w:br/>
        <w:t>Қарақалпақтық сұр қошқарлары, тиісінше: 56% - қара, 24% - түрлі</w:t>
        <w:br/>
        <w:t>түсті, 14% - ақ және 6% - қоңыр.</w:t>
        <w:br/>
        <w:t>Қара түс. Б.Н.Васиннің (1971) анықтауы бойынша, доминанттық қара түс</w:t>
        <w:br/>
        <w:t>оңтүстік қара түс деп аталады және Г символымен белгіленеді. Екі туыстасынан</w:t>
        <w:br/>
        <w:t>тұқым қуалау генін алған гомозиготты қойлардың қара түсі ОО белгіленеді, ал</w:t>
        <w:br/>
        <w:t>тек бір туыстасынан осы генді алған гетерозиготты қойлар - а белгіленеді.</w:t>
        <w:br/>
        <w:t>Қара қаракөл қойлары түсіне және түс түрлеріне бөлінбейді, бірақ қара</w:t>
        <w:br/>
        <w:t>түстері қарқынды - қара, қалыпты-қара жоне шамалы қара болып бөлінеді.</w:t>
        <w:br/>
        <w:t>Қаракөл қойлары арасында қара түстілері көбірек кездеседі, әрі әдетте осы</w:t>
        <w:br/>
        <w:t>қой тұқымын сипаттайды.</w:t>
        <w:br/>
        <w:t>Қара қаракөл қойларының қозылары жетілген сайын түк түсі өзгереді.</w:t>
        <w:br/>
        <w:t>Мәселен, 4 айлық қара қозылар тобында, яғни енесінен айырған кезде біршама</w:t>
        <w:br/>
        <w:t>түрлі түсте болады. Бір жарым жасында, яғни ұрықтандырар кездегі қара</w:t>
        <w:br/>
        <w:t>қойлардың көпшілігі әртүрлі дәрежеде ағарады, ал үш-төрт жасында олардың</w:t>
        <w:br/>
        <w:t>жабағы жүнінің жартысына жуығы қара және жартысы ақ жүн талшықтарынан</w:t>
        <w:br/>
        <w:t>тұрады. Бұл орайда қылшығы мен түбіті бірдей дәрежеде ағарады. Ал басы мен</w:t>
        <w:br/>
        <w:t>сирақтарындағы жүн өмір бойы қара күйінде қалады.</w:t>
        <w:br/>
        <w:t>Қара түс көгіне қатысы бойынша рецессивті, қоңыр мен сұрдан басым.</w:t>
        <w:br/>
        <w:t>Қара Ыр х БР біртекті жұптау тек қара түсті қозылар береді.</w:t>
        <w:br/>
        <w:t>Тұқымдық қошқар --- -- Саулық</w:t>
        <w:br/>
        <w:t>х /</w:t>
        <w:br/>
        <w:t>129</w:t>
        <w:br/>
        <w:t>қошқар, ІП тізбе - бастапқы тегі Х22907-6548 қошқар және ГУ тізбе -бастапқы</w:t>
        <w:br/>
        <w:t>тегі Х95480-5481 қошқар.</w:t>
        <w:br/>
        <w:t>Бастапқы асылдандыру жұмыстарында қошқарлар тұқымдық сапасы</w:t>
        <w:br/>
        <w:t>бойынша тексерілген. Алынған ұрпақтарда туыстық жұптарды алуан түрлі</w:t>
        <w:br/>
        <w:t>нұсқада жұптағанда сұр түсі мен реңдерінің, құйрық пішімінің,</w:t>
      </w:r>
    </w:p>
    <w:p>
      <w:r>
        <w:t>класстылығының, бұйрагүл мөлшерінің, түстерінің айқындылығын және</w:t>
        <w:br/>
        <w:t>біркелкілігін, әр түрлі генерациядағы будан салмағының, тіршілігінің әртүрлі</w:t>
        <w:br/>
        <w:t>кезеңінде өсіп-жетілуінің, конституция типінің, дене құрылымының және басқа</w:t>
        <w:br/>
        <w:t>да селекциялық белгілерінің тұқым қуалауы зерттелді.</w:t>
        <w:br/>
        <w:t>Жаңа тұқым қойларының ерекшелігі - елтірілік, сондай-ақ етті-майлы</w:t>
        <w:br/>
        <w:t>өнімділігінің жоғарылығы, жақсы өсіп-өну сапасы және шөл аймақта жыл</w:t>
        <w:br/>
        <w:t>бойы жайылымда бағуға. мейлінше бейімделуі.</w:t>
        <w:br/>
        <w:t>Атыраулық елтірілі-етті-майлы өнімділіктегі қой тұқымы өнімділігі</w:t>
        <w:br/>
        <w:t>жөнінен қазақтың қылшық жүнді қойларынан кем түспейді, ал қырқылған</w:t>
        <w:br/>
        <w:t>жүнінің жуылған талшықтары бойынша 322 грамм асып түседі. Қошқарлардың</w:t>
        <w:br/>
        <w:t>салмағы 87-103 кг, саулықтары 58-66 кг. Жаңа тұқымның қойлары гомогендік</w:t>
        <w:br/>
        <w:t>жұптау кезінде өзінің биологиялық және шаруашылыққа пайдалы сапасын</w:t>
        <w:br/>
        <w:t>ұрпағына тұрақты береді, жергілікті қылшықты қойлардың жүн және елтірілік</w:t>
        <w:br/>
        <w:t>сапасын жақсарту үшін пайдаланылады. Қаракөл шаруашылығындағы қазіргі</w:t>
        <w:br/>
        <w:t>селекциялық жетістіктердің ғылыми және практикалық маңызы зор. Қаракөл</w:t>
        <w:br/>
        <w:t>мен қой етіне деген қазіргі нарықтық талаптың өзгеруі кезінде жаңа тұқым</w:t>
        <w:br/>
        <w:t>қойларының құндылық ерешеліктерін қаракөл өндірісі үшін де, қой етін өндіру</w:t>
        <w:br/>
        <w:t>үшін де ойдағыдай пайдалануға болады.</w:t>
        <w:br/>
        <w:t>Атыраулық сұр түсті қой тұқымында қола, янтарь және платина түстері</w:t>
        <w:br/>
        <w:t>бар, солардың ішінде ашық түстісі сұр түсті қаракөл.</w:t>
        <w:br/>
        <w:t>Қойдың жаңа тұқымы Батыс Қазақстанның шөл жоне шөлейт</w:t>
        <w:br/>
        <w:t>аймақтарындағы ауа райы қатаң жағдайға жақсы бейімделген. Экстерьері</w:t>
        <w:br/>
        <w:t>бойынша олар құйрықты қойларға жуықтау. Қозы жасында қаракөл бұйрагүлі</w:t>
        <w:br/>
        <w:t>жартылай шеңберлі, қабырғалы және жазық пішінде.</w:t>
        <w:br/>
        <w:t>Қаракөл елтірісі өте әдемі, өрнектері параллель-түзу, параллель</w:t>
        <w:br/>
        <w:t>шоғырланған, бұйрагүлінің ені ұзындығы бойынша ірі және орташа. Түк</w:t>
        <w:br/>
        <w:t>жамылғысы жібектей жұмсақ, өте жылтыр, түк ұзындығында пигменті әркелкі</w:t>
        <w:br/>
        <w:t>орналасқан, сұр түсі ерекше құбылмалы.</w:t>
        <w:br/>
        <w:t>Тұқымды құрылымдағы жүн жамылғысы ақшыл-қызылқоңыр, сәл боялған,</w:t>
        <w:br/>
        <w:t>сондықтан оны кілем өндірісінде пайлануға болады.</w:t>
        <w:br/>
        <w:t>Қазақстанда елтірілік бағыттағы қой тұқымдарының тандаулы қойларын</w:t>
        <w:br/>
        <w:t>сақтау және көбейту бойынша жоспарлы жұмыстарды шұғыл қолға алу қажет</w:t>
        <w:br/>
        <w:t>болды.</w:t>
        <w:br/>
        <w:t>Осы мәселе бойынша Қазақстан Үкіметі арнайы бағдарлама қабылдады</w:t>
        <w:br/>
        <w:t>(2000 жылы 1 тамызда қаулы /Х91167). Бағдарламаның мақсаты - ауыл</w:t>
        <w:br/>
        <w:t>шаруашылығы малдарының, өсімдіктерінің және микроорганизмдердің гендік</w:t>
        <w:br/>
        <w:t>қорларын сақтауды, дамытуды және тиімді пайдалануды, тұқым</w:t>
        <w:br/>
        <w:t>шаруашылығын, асылдандыру ісін, ауыл шаруашылығы өнімдерінің ішкі және</w:t>
        <w:br/>
        <w:t>сыртқы нарқына бәсекеге қабілеттісін өндіру үшін биопараттар шығыруды</w:t>
        <w:br/>
        <w:t>қамтамасыз ету.</w:t>
        <w:br/>
        <w:t>Осы мақсатқа жету үшін Бағдарламада қарастырылғаны:</w:t>
        <w:br/>
        <w:t>- ғылыми-зерттеу жұмыстарын дамыту, ғылыми мекемелер жүйесінің</w:t>
        <w:br/>
        <w:t>ұйымдық құрылымын жетілдіру арқылы Бағдарламаны ғылыми</w:t>
        <w:br/>
        <w:t>қамтамасыз ету бойынша жан-жақты шараларды жүргізу;</w:t>
        <w:br/>
        <w:t>- ғылымда шығарылған және алынған бағалы гендік қорлардың нақты</w:t>
        <w:br/>
        <w:t>жүйесін ауылдық тауар өндірушілерге енгізуді құру және оны жоғары</w:t>
        <w:br/>
        <w:t>сапалы, бәсекеге қабілетті өнімдерді өндіру үшін тиімді пайдалану;</w:t>
        <w:br/>
        <w:t>122</w:t>
      </w:r>
    </w:p>
    <w:p>
      <w:r>
        <w:t>түп лүа шпыне қыз- 5 өзге</w:t>
        <w:br/>
        <w:t>ілі қара | қоңыр | көк | ақ | окш |ШӨР| тү</w:t>
        <w:br/>
        <w:t>Қара Ақ 449 |870| 37 0,47-1Л Б Б 2 7,2</w:t>
        <w:br/>
        <w:t>Көк Ақ 179 |442 В 558) - р к - н</w:t>
        <w:br/>
        <w:t>Бұхар-</w:t>
        <w:br/>
        <w:t>лықсұр | Ақ 30 |301| 26,7 - - 33 |2321 67 -</w:t>
        <w:br/>
        <w:t>Қара-</w:t>
        <w:br/>
        <w:t>қалпақ: Ақ 50 |506| 60 ш 140 - г . 24,0</w:t>
        <w:br/>
        <w:t>тық сұр</w:t>
        <w:br/>
        <w:t>Қара және көк қошқарлардан және қызғылт реңді төлдердің пайда болуы</w:t>
        <w:br/>
        <w:t>жирен реңді геннің әсеріне баланысты, ол осы қошқарларда рецессивтік күйде</w:t>
        <w:br/>
        <w:t>болады. Қара қошқарлардан ақ түсті төлдердің пайда болуы (1,7%), бәлкім, ақ</w:t>
        <w:br/>
        <w:t>саулық түрлерінде түстің басым болуымен түсіндіріледі. Өйткені олар жергілікті</w:t>
        <w:br/>
        <w:t>құйрықты қойларды әртүрлі биязы жүнді тұқымдармен күрделі өндіре</w:t>
        <w:br/>
        <w:t>будандастыру арқылы шығарылған.</w:t>
        <w:br/>
        <w:t>Көк қаракөл қошқарын ақ биязы жүнді саулықпен будандастырғанда</w:t>
        <w:br/>
        <w:t>төлдердің шамамен жартысына жуығы қара, ал басқалары - көк - бұрыл түсті</w:t>
        <w:br/>
        <w:t>болады, яғни ұрпағында түсінің бөлінуі көпбуданды шағылыстыру типіне сәйкес</w:t>
        <w:br/>
        <w:t>келеді. Мұның өзі доминанттық гені бойынша көк туыстардың гетерозиготтығын</w:t>
        <w:br/>
        <w:t>көрсетеді.</w:t>
        <w:br/>
        <w:t>Түсі бойынша терінің ұнамды ассортименті, қошқардың орташа көк түсіне</w:t>
        <w:br/>
        <w:t>және бағалы көгілдір реңіне қарамастан, 55,8 % алынғанның тек 9 % көк-бурыл</w:t>
        <w:br/>
        <w:t>жылбысқы (выпоротка) болды, мұның өзі тек фенотиптік белгілері бойынша</w:t>
        <w:br/>
        <w:t>осындай будандастыру үшін көк қошқарларды сұрыптаудың сенімсіз екендігін</w:t>
        <w:br/>
        <w:t>көрсетті.</w:t>
        <w:br/>
        <w:t>Әртүрлі тұқымдық типтегі сұр қошқарларды ақ түсті биязы жүнді</w:t>
        <w:br/>
        <w:t>тұқымның меринос қойларымен будандастыру, олардың генетикалық табиғатын</w:t>
        <w:br/>
        <w:t>тануда айрықша құнды.</w:t>
        <w:br/>
        <w:t>ОҚМ саулығын бұхарлық типтегі сұр түсті қошқарлармен</w:t>
        <w:br/>
        <w:t>будандастырғанда түсі күрделі ажырауға ұшырап, көптеген мөлшерде қара,</w:t>
        <w:br/>
        <w:t>қоңыр, қызғылт және түрлі түсті төлдер, шамалы мөлшерде сұр төлдері пайда</w:t>
        <w:br/>
        <w:t>болады. Ұрпағында 3,3% сүр реңді түсті төлдердің пайда болуы, бұхарлық</w:t>
        <w:br/>
        <w:t>типтегі сұр қошқарлардың, қарақалпақтық типтегі сұр қошқарлармен</w:t>
        <w:br/>
        <w:t>салыстырғанда, едәуір нығайтылғандығын көрсетеді. Жарамсыздыққа</w:t>
        <w:br/>
        <w:t>шығарылған ақ түсті биязы жүнді саулықты қарақалпақтық типтегі (өрікгүл)</w:t>
        <w:br/>
        <w:t>қаракөл қошқарларымен будандастырғанда жағымды деректер алынды. Басым</w:t>
        <w:br/>
        <w:t>болған (50,6%) қара түстілермен қоса, ұрпағының төрттен бірі бір түсті ақшыл-</w:t>
        <w:br/>
        <w:t>қызылқоңыр реңде, сондай-ақ жотасында қара қоңыр жолақты біркелкі ақшыл</w:t>
        <w:br/>
        <w:t>реңді немесе елтірі аумағына жайылған едәуір қаражолақты теңбілдері бар</w:t>
        <w:br/>
        <w:t>ұрпақтар алынды. Сонымен қоса, осы қошқарлардың ұрпағының арқасында</w:t>
        <w:br/>
        <w:t>қарақоңыр теңбілмен шамалы пигменттелген ақ түсті төлдер (14%) кездеседі.</w:t>
        <w:br/>
        <w:t>Соңғысының едәуір құнды болатын себебі, оларды кез келген сәнді түске бояуға</w:t>
        <w:br/>
        <w:t>болады. Қарақалпақ сүр қошқарларды биязы жүнді ақ саулықтармен</w:t>
        <w:br/>
        <w:t>будандастырғанда сұр түстісі болмайды (тек бірді-екілісін ескермегенде), оның</w:t>
        <w:br/>
        <w:t>қара және ақ түстісі 1/2 қара, 1/4 түрлі түсті және 1/8 ақ түсті ара қатыста</w:t>
        <w:br/>
        <w:t>бөлінеді.</w:t>
        <w:br/>
        <w:t>Түсі бойынша бірінші ұрпақтағы фенотиптердің осындай алуан түрлілігі</w:t>
        <w:br/>
        <w:t>қошқарлардың жиынтық факторлары бойынша генотипінің</w:t>
        <w:br/>
        <w:t>полигетерозиготтығын қоздырады.</w:t>
        <w:br/>
        <w:t>Осындай будандастыруда сұр түсті қошқарлар көптеген түрлі түстерді</w:t>
        <w:br/>
        <w:t>және тері түстерін берумен қоса, олардың арасында өте бірегей нұсқалары</w:t>
        <w:br/>
        <w:t>128</w:t>
      </w:r>
    </w:p>
    <w:p>
      <w:r>
        <w:t>ақшыл көкғылт бөлінбеген</w:t>
        <w:br/>
        <w:t>сүт түстес</w:t>
        <w:br/>
        <w:t>жұпар гүл ашық кою бөлінбеген</w:t>
        <w:br/>
        <w:t>Қызғылт Е</w:t>
        <w:br/>
        <w:t>жыңғынртүл қызылкүрең бөлінбеген</w:t>
        <w:br/>
        <w:t>гү. сарғыш бөлінбеген</w:t>
        <w:br/>
        <w:t>ІП. Түк ұзындығы бойынша әркелкі орналасқан пигменттің</w:t>
        <w:br/>
        <w:t>пайда болуынан күрделі түс</w:t>
        <w:br/>
        <w:t>қарақоңыр алтын түсті ҚОРАНДЫР</w:t>
        <w:br/>
        <w:t>күзім ү, шамалы</w:t>
        <w:br/>
        <w:t>Бұхар сұры орташа ВЛЕНІН түсті Белес</w:t>
        <w:br/>
        <w:t>күміс түсті шамалы</w:t>
        <w:br/>
        <w:t>алтын түсті қарқынды</w:t>
        <w:br/>
        <w:t>ақшыл Слүст қалыпты</w:t>
        <w:br/>
        <w:t>күмісізу шамалы</w:t>
        <w:br/>
        <w:t>платина түсті</w:t>
        <w:br/>
        <w:t>Сұрхандария сұры бөлінбеген қола түсті бөлінбеген</w:t>
        <w:br/>
        <w:t>янтарь түсті</w:t>
        <w:br/>
        <w:t>шырағдан жарығы</w:t>
        <w:br/>
        <w:t>- түстес р</w:t>
        <w:br/>
        <w:t>Қарақалпақ сұры сондай өрік түсті бөлінбеген</w:t>
        <w:br/>
        <w:t>сұрғылт</w:t>
        <w:br/>
        <w:t>ГУ. Түктің негізгі реңіне басқа түстің пайда болуынан күрделі түс</w:t>
        <w:br/>
        <w:t>Халили бөлінбеген бөлінбеген бөлінбеген</w:t>
        <w:br/>
        <w:t>Жиектелген бөлінбеген бөлінбеген бөлінбеген</w:t>
        <w:br/>
        <w:t>А.Филипченко (1928), Б.Н.Васин (1928,1946), Л.Глембоцкий, И.Н.Дьячков,</w:t>
        <w:br/>
        <w:t>З.К.Крымская (1934) т.б. түсіндірді.</w:t>
        <w:br/>
        <w:t>Авторлардың пікірінше, қаракөл қойларында негізінен үш түс кездеседі -</w:t>
        <w:br/>
        <w:t>қара немесе “араби”, қоңыр немесе “конгу” және көк немесе “ширази”. Бұл</w:t>
        <w:br/>
        <w:t>орайда қабылданғаны, көк түс қараға және қоңырға, ал қара - қоңырға</w:t>
        <w:br/>
        <w:t>үйлесімді (эпистатиген). Қаракөл қойларының тұқымдық түр- -түсінің тұқым</w:t>
        <w:br/>
        <w:t>қуалау құрылымын белгілеу үшін авторлар мынадай гендердің болатындығын</w:t>
        <w:br/>
        <w:t>қабылдады: А- қара түс гені, В - қоңыр түс гені, С -ақ аралас жоне боялған</w:t>
        <w:br/>
        <w:t>түктері тудыратын ген, А - жабағыда қар түс санын ұлғайтатын ген. Тұтастай</w:t>
        <w:br/>
        <w:t>аллелотип қой туылған кезде түк жамылғысының түр-түсін айқындайды; бұлар</w:t>
        <w:br/>
        <w:t>мынадай: АА ВВ ЕЕ ССДД.</w:t>
        <w:br/>
        <w:t>927-1946 жылдары қаракөл қойлары түр-түсінің генетикасын реңін</w:t>
        <w:br/>
        <w:t>көптеген кеңес ғалымдары зерттеді. Олар: И.Н.Дьячков (1934), Л.Глембоцкий,</w:t>
        <w:br/>
        <w:t>ИН.</w:t>
        <w:br/>
        <w:t>Дьячков және С.К.Крымская (1934), И.В.Арапов және А.Петров (1935).</w:t>
        <w:br/>
        <w:t>936-1946 жылдары әсіресе елеулі үлес қосқан белгілі қаракөл маманы -</w:t>
        <w:br/>
        <w:t>генетик Б.Н.Васин (1926,1929,1936,1939,1940,1946) болды.</w:t>
        <w:br/>
        <w:t>Қаракөл қойларының аллелотип түр-түсінің өте бай екені анықталды. Сұр</w:t>
        <w:br/>
        <w:t>түсті қойдың гені (СС), қызықоңыр «қамбар» (КК), ауғандық ала (РАРҺһ) және түк</w:t>
        <w:br/>
        <w:t>жам!</w:t>
        <w:br/>
        <w:t>ылғысына сұрғылт реңді қара түс беретін әлсіз қара түсті (ОО) гені</w:t>
        <w:br/>
        <w:t>анықталды.</w:t>
        <w:br/>
        <w:t>В.Н.Васин (1933,146) сол кездегі түсінік бойынша басқа мал түрлеріндегі</w:t>
        <w:br/>
        <w:t>түр-түсінің тұқым қуалауындағы қолданған терминологияны негізге ала отырып</w:t>
        <w:br/>
        <w:t>қаракөл қойларында аллелотип теңін өзіндік белгілуді ұсынды. Мәселен, түк</w:t>
      </w:r>
    </w:p>
    <w:p>
      <w:r>
        <w:t>жамылғысына бурыл түс беретін ген УУ/е символымен белгіленді, ол түк</w:t>
        <w:br/>
        <w:t>қызылқоңыр негізде қызғылт, ал қарада - көк түс береді. Қара түсті белгілейтін</w:t>
        <w:br/>
        <w:t>ген</w:t>
        <w:br/>
        <w:t>ГР символымен белгіленді, ол жүн жамылғысында қара түкті көбейтеді; өзінің</w:t>
        <w:br/>
        <w:t>аллеломор жұбында фом 4, гені ОП қызықоңыр реңді КК генін айқындауға мүмкін</w:t>
        <w:br/>
        <w:t>125</w:t>
        <w:br/>
        <w:t>құймышағында ұзын және орташа, білікшелері жартылай шеңберлі, бүйірінде</w:t>
        <w:br/>
        <w:t>қысқа білікшелер және бұршақгүл. Бұйрагүлі тығыз, орташа мөлшерде, түк</w:t>
        <w:br/>
        <w:t>жамылғысы қою, жібектей жұмсақ, жылтыры күшті және қалыпты. Өрнегі</w:t>
        <w:br/>
        <w:t>айқын, параллель шоғырланған, терісі жұқа. Қошқарларды ұрпақ сапасы</w:t>
        <w:br/>
        <w:t>бойынша ұдайы тексеру отардан жоғары өнімді қойларды бөліп алуға</w:t>
        <w:br/>
        <w:t>мүмкіндік берді, олардың фенотиптік және генотиптік ерекшеліктері, ең</w:t>
        <w:br/>
        <w:t>бағалы елтірілік белгілердің тұқым қуалауындағы дербес қасиеті анықталды.</w:t>
        <w:br/>
        <w:t>Осының нәтижесінде ерекше өнімділік және тұқым қуалау қасиеттері бар</w:t>
        <w:br/>
        <w:t>тармақтың бастапқы тегін бөліп алу мүмкіндігі туды.</w:t>
        <w:br/>
        <w:t>Әлімтаулық зауыдтық типтегі қойлар жергілікті ауа райы қатал жағдайға</w:t>
        <w:br/>
        <w:t>жақсы бейімделген, қошқарының салмағы 60-65 кг, саулығы 37-45 кг.</w:t>
        <w:br/>
        <w:t>Қойлардың негізгі бөлігі «Антик» және «Ермак» аталық тізбелерін</w:t>
        <w:br/>
        <w:t>жалғастырушы. Бірінші «Антик» тізбесінің бастапқы тегі құлағының /Х%6657-</w:t>
        <w:br/>
        <w:t>6653, мүйізінің Хо1316 қошқар. Осы тізбенің қаракөл сапасының өзіндік</w:t>
        <w:br/>
        <w:t>ерекшелігі - өте жақсы біркелкілігі және түсінің айқын көрінетіндігі. «Антик»</w:t>
        <w:br/>
        <w:t>ұрпағын біртекті жұптағанда 82,6% сұр түсті қозы береді, сонымен қоса өзіне</w:t>
        <w:br/>
        <w:t>ұқсас түсі 77,7%, элита және бірінші класс - 57,8%.</w:t>
        <w:br/>
        <w:t>Тұтастай алғанда, қойлардың әлімтаулық зауыдтық сүлесінің құрылған</w:t>
        <w:br/>
        <w:t>отарлары ұнамды типте жеткілікті шоғырланған, мұның өзі қойларды</w:t>
        <w:br/>
        <w:t>сұрыптау мен жұптаудың тиімді әдістерін қолдану арқылы жүзеге асырылды.</w:t>
        <w:br/>
        <w:t>Ұрпағында жоғары елтірілік сапасын нығайту мақсатында тізбелерде</w:t>
        <w:br/>
        <w:t>бірреткі инбридинг қолданылды. Отарда бастапқы тегін жалғастыратын 20</w:t>
        <w:br/>
        <w:t>элиталық тұқымдық қошқар, сонымен қоса 12 инбредтік және 340 жоғары</w:t>
        <w:br/>
        <w:t>өнімді сақа саулықтар болды.</w:t>
        <w:br/>
        <w:t>«Ермак» қошқары, құлағының /93638-3639, элита класы, түсі шырақ</w:t>
        <w:br/>
        <w:t>жалыны секілді жакеттік елтірілік типте. Ептірінің негізгі бөлігінде ұзындығы</w:t>
        <w:br/>
        <w:t>бойынша ұзын және орташа жартылай шеңберлі бұйрагүл, өрнегі айқын,</w:t>
        <w:br/>
        <w:t>параллель шоғырланған, түсінің айқындығы мен біркелкілігі жақсы. Оның</w:t>
        <w:br/>
        <w:t>ұрпағында негізгі елтірілік белгілердің тұқым құалау көрсеткіші бірінші</w:t>
        <w:br/>
        <w:t>«Антик» тізбесінен кем түспейді, ал бұйрагүлі мен өрнек типінің айқындылығы</w:t>
        <w:br/>
        <w:t>одан 17,2% асып түседі.</w:t>
        <w:br/>
        <w:t>Ұрпағындағы жеке сапасын барынша нығайту үшін «Ермак» қошқары</w:t>
        <w:br/>
        <w:t>тізбесі оның саулықтарына туыстас және туыстас емес ретінде пайдаланылды.</w:t>
        <w:br/>
        <w:t>Алынған 348 қозының 266-ы сұр түсті жакеттік елтірілік типте немесе 76,4%,</w:t>
        <w:br/>
        <w:t>201 қозының (57, 6%) елтірісінің негізгі бөлігі ұзындығы бойынша ұзын және</w:t>
        <w:br/>
        <w:t>орташа жартылай бұйрагүлді болды.</w:t>
        <w:br/>
        <w:t>Қазіргі уақытта «Ермак» қошқарынан 17 тізбені жалғастырушы қошқар</w:t>
        <w:br/>
        <w:t>болды. Кейбіреуі ұрпағына ұнамды елтірілік белгілерін ұрпағына беруден</w:t>
        <w:br/>
        <w:t>атасынан асып түседі, тұқым қуалауын тұрақтандыра отырып сұр түстісі 94,4</w:t>
        <w:br/>
        <w:t>%-ға дейін жетті.</w:t>
        <w:br/>
        <w:t>13. Қаракөл қойының сұр түсті қола реңді</w:t>
        <w:br/>
        <w:t>тартоғайлық зауыдтық сүлесі</w:t>
      </w:r>
    </w:p>
    <w:p>
      <w:r>
        <w:t>Қазақстан Республикасы Ауыл шаруашылығы. министрлігінің 1996 жылғы</w:t>
        <w:br/>
        <w:t>19 маусымдығы Х9113 бұйрығымен қаракөл қойының сұрхандариялық сұр</w:t>
        <w:br/>
        <w:t>түсті, қола реңді қабырғалы - жалпақ зауыттық сүлесі бекітілді.</w:t>
        <w:br/>
        <w:t>Осы селекциялық жетістіктің авторлары: Тавитов М.Д., Үйсінбаев Б.С.,</w:t>
        <w:br/>
        <w:t>Көшербаев Ч., Сабденов К.С., Омбаев Ә.М., Еспенбетов А.С., Қарамолдаев К.,</w:t>
        <w:br/>
        <w:t>Пірімбетов Б., Әнуаров Ж., Битаев Е., Бөлеков Н., Қалтаев А., Көпесбаев Т.,</w:t>
        <w:br/>
        <w:t>Отарбаев С.</w:t>
        <w:br/>
        <w:t>Қаракөл қойының сұрхандариялық сұр тартоғайлық зауыдтық сүлесін құру</w:t>
        <w:br/>
        <w:t>жөніндегі арнайы мақсаттағы селекциялық - асылдандыру жұмыстары 1970</w:t>
        <w:br/>
        <w:t>120</w:t>
        <w:br/>
        <w:t>Тіршілікке қабілетсіз қозылардың (альбиноидтардың) тууын азайту үшін</w:t>
        <w:br/>
        <w:t>көк қойларды біртекті жұптау кезінде, тек басында және кірпігінде қарақоңыр</w:t>
        <w:br/>
        <w:t>пигменті бар, реңі мен түсі жақсы біркелкіленген асыл тұқымды қошқарларды</w:t>
        <w:br/>
        <w:t>шаруашылықта пайдаланды.</w:t>
        <w:br/>
        <w:t>Көк қозылардың ұнамды типіне жататыны - көгілдір және қарақоңыр-</w:t>
        <w:br/>
        <w:t>көгілдір реңдері бүкіл көлемінде бірдей теңестірілген, ұзын жартылай шеңберлі</w:t>
        <w:br/>
        <w:t>білікшелері орташа ендікте, өрнегінің айқын көрінуінде, түк жамылғысының</w:t>
        <w:br/>
        <w:t>жібектей жұмсақтығында, жылтырлығында, құрсақ, бас, сирақ жүндерінің</w:t>
        <w:br/>
        <w:t>өскелеңдігінде, сүйектерінің жақсы жетілгендігінде, конституциясының</w:t>
        <w:br/>
        <w:t>бекемдігінде.</w:t>
        <w:br/>
        <w:t>Көк қозылар арасында гомогендік реңі бойынша ұнамды типке жұптауға</w:t>
        <w:br/>
        <w:t>жататыны - кірпігіндегі, таңдайының, тілінің кілегей қабығындағы, көздің</w:t>
        <w:br/>
        <w:t>дәнекер ұлпасындағы, тұмсығындағы, тұяғындағы пигменттелуінің</w:t>
        <w:br/>
        <w:t>айқындылығы. Туған кезінде ұрғашы және еркек қозылардың салмағы тиісінше</w:t>
        <w:br/>
        <w:t>4,1-5,0 кг, енесінен айырғанда 30,0-35,0 кг және 18 айлығында 39-45 кг. 1995</w:t>
        <w:br/>
        <w:t>жылы шаруашылықта 29,466 мың қой болды, соның көк түстісі 40,9%.</w:t>
        <w:br/>
        <w:t>Саулықтардың үлес салмағы 84,5%, соның 33,5% - көгі.</w:t>
        <w:br/>
        <w:t>Асыл тұқымды зауыд отарында ұрпақ сапасы бойынша бағаланған</w:t>
        <w:br/>
        <w:t>тұқымдық қошқарлар ғана пайдаланылды. Арнайы мақсатта жүргізілген</w:t>
        <w:br/>
        <w:t>селекциялық-асылдандыру жұмыстарының нәтижесінде ұнамды типтегі</w:t>
        <w:br/>
        <w:t>саулықтардың үлес салмағы 55,9 %-ға дейін жеткізілді. 1995 жылы 3,8 мың қозы</w:t>
        <w:br/>
        <w:t>алынды, соның көк қозылары 1,9 мың, олардың 83,5% элита және І класс, І</w:t>
        <w:br/>
        <w:t>сортты қаракөл шығымы 67,2%-дан 76,2%-ға дейін, соның ішінде таза тұқымды</w:t>
        <w:br/>
        <w:t>көгі 41%-дан 46%-ға дейін артты, І сортты қаракөл 74,2%-ға жетті.</w:t>
        <w:br/>
        <w:t>1975 жылдан бастап асыл тұқымды зауыдта жұмыс екі жоғары өнімді</w:t>
        <w:br/>
        <w:t>аталық тізбеде жүргізіледі.</w:t>
        <w:br/>
        <w:t>Бірінші тізбенің бастапқы тегі Х92156-2156 қошқар. Бұл тізбедегі</w:t>
        <w:br/>
        <w:t>қойлардың түгі мен кірпігінің пигменті қарақоңыр, бүкіл денесіндегі қарақоңыр-</w:t>
        <w:br/>
        <w:t>көгілдір реңі біркелкі. Жакет типіндегі қозылардың шығымы 93-100, элита</w:t>
        <w:br/>
        <w:t>қозылардың шығымы - 3,6%. Осы тізбедегі қойларды біртекті жұптағанда</w:t>
        <w:br/>
        <w:t>туатын альбиноид-қозылар саны азаяды (16%). Бастапқы тегінен 17 бірінші, 20</w:t>
        <w:br/>
        <w:t>екінші және 55 үшінші ұрпақтары алынған, оларды тек түсі бойынша гомогендік</w:t>
        <w:br/>
        <w:t>жұптауға пайдаланады.</w:t>
        <w:br/>
        <w:t>Екінші аталық тізбенің бастапқы тегі Х96767-6767 қошқар. Бұл тізбедегі</w:t>
        <w:br/>
        <w:t>қойлар денесінің созыңқылығымен, түгінің жылтырлығымен және жібектей</w:t>
        <w:br/>
        <w:t>жұмсақтығымен, тамаша елтірілік сапасымен ерекшеленеді. Бұл тізбедегі</w:t>
        <w:br/>
        <w:t>қозылардың түсі көгілдір, бүкіл денесінде біркелкі. Осы тізбенің екі тарамында</w:t>
        <w:br/>
        <w:t>жұмыстар жүргізілді. Ең қажеттісі Х20959-0959 қошқар тізбесі. Оның ұрпақтары</w:t>
        <w:br/>
        <w:t>дене мүшелерінің жақсы жетілгендігімен ерекшеленді. Мәселен, осы тарамның</w:t>
        <w:br/>
        <w:t>2,5 жастағы ұрпақтарының кеуде орамы 102 см-ге дейін жетті. Екінші тізбедегі</w:t>
      </w:r>
    </w:p>
    <w:p>
      <w:r>
        <w:t>қошқарлар көк қаракөл қойларын гетерогендік жұптауға пайдаланылады және</w:t>
        <w:br/>
        <w:t>елтірілік сапасы жақсы ұрпақтар береді. Екінші тізбеде 38 үшінші ұрпақтағы</w:t>
        <w:br/>
        <w:t>жақсартқыштар мен 404 сақа саулықтардан 91,3%-дан астам көк түсті, көгілдір</w:t>
        <w:br/>
        <w:t>реңді қозылар алынды.</w:t>
        <w:br/>
        <w:t>11. Қазақтың сұр қойының тұқымшіндік сүлесі</w:t>
        <w:br/>
        <w:t>КСРО Ауыл шаруашылығы министрлігінің 1992 жылғы 6 ақпандағы Х937</w:t>
        <w:br/>
        <w:t>бұйрығымен сұр қойының жаңа тұқымішіндік сүлесі бекітілген. Осы</w:t>
        <w:br/>
        <w:t>селекциялық жетістіктің авторлары: Үкбаев Х.И., Қансейітов Т., Ермеков К.,</w:t>
        <w:br/>
        <w:t>Мұғалімов Б., Айшуақов М., Қайырбаев Т., Шамекенова РД. Садықов Ж.,</w:t>
        <w:br/>
        <w:t>Құсайынов М.</w:t>
        <w:br/>
        <w:t>117</w:t>
        <w:br/>
        <w:t>Хх</w:t>
        <w:br/>
        <w:t>Қара түсті қозы</w:t>
        <w:br/>
        <w:t>Р.Дак, 1921; Б.Н.Васин, 1929; Л.Адамец, 1971; Ә.Омбаев, 1991 және</w:t>
        <w:br/>
        <w:t>басқалардың пікірлері бойынша, қаракөл қойларының көпшілігінде болатын қара</w:t>
        <w:br/>
        <w:t>түс қоңыр және ақ меринос қойларына қарағанда басым болады.</w:t>
        <w:br/>
        <w:t>Оңтүстік Африканың қаракөл қойларына (рондериб және сомалийлік)</w:t>
        <w:br/>
        <w:t>будандастыруға пайдаланылған ақ қойдың екі тұқымына қарағанда қара қаракөл</w:t>
        <w:br/>
        <w:t>қойларының түсі басым болды (Дж.Нэл, 1950). Мұның өзі осы континенттегі қой</w:t>
        <w:br/>
        <w:t>шаруашылығын тез арада жаңғыртуға ықпал етті. Алайда, негізгі қара қаракөл</w:t>
        <w:br/>
        <w:t>түсі рецессивті болатын түстер де бар. Бұлар ақ ауғандық - гильджан және көк</w:t>
        <w:br/>
        <w:t>қаракөл (Б.Н.Васин). Бұған парсылық жүндес қойлар да жатады, оны Намибияда</w:t>
        <w:br/>
        <w:t>пайдалана отырып ақ қойға селекция жүргізіледі, ол сомалийлікқ ақ қойлардан</w:t>
        <w:br/>
        <w:t>өзгешелігі- қараға | рецессивті (Дж.Нэл, 1950).</w:t>
        <w:br/>
        <w:t>Қаракөл қойларының басқа қара - рецессивті басқа түсі ерекше</w:t>
        <w:br/>
        <w:t>қызығушылық тудырады. Б.Н.Васиннің (1928) пікірінше, оның өзі барлық</w:t>
        <w:br/>
        <w:t>тұқымда, сонымен қоса қаракөл қойларында кездеседі. Б.Н.Васинның</w:t>
        <w:br/>
        <w:t>мәліметтеріне сүйене отырып, П.В.Арапов (1935) қоңыр туыстастарынан пайда</w:t>
        <w:br/>
        <w:t>болған қара қозылар ұрпағын, қызғылт қошқарлар мен қоңыр саулықтардан</w:t>
        <w:br/>
        <w:t>тараған көк және қара қозыларды, қара рецессивті түсінің болатынын</w:t>
        <w:br/>
        <w:t>түсіндірген.</w:t>
        <w:br/>
        <w:t>Н.С.Гигинейшвилидің (1976) пікірі бойынша, егер рецессивті “қара түстің</w:t>
        <w:br/>
        <w:t>болуы дәлелденетін болса, онда көптеген факторлардың - сұр қойларды таза</w:t>
        <w:br/>
        <w:t>өсіргенде қара қозылардың пайда болуы немесе көк және басқа түстер бойынша</w:t>
        <w:br/>
        <w:t>қозылардың белгілі ара қатысының ауытқуын, - біршама қарапайым түсіндіруге</w:t>
        <w:br/>
        <w:t>болар еді.</w:t>
        <w:br/>
        <w:t>Көк - қаракөл қойлары күрделі түске жатады және ақ пен қара түстері</w:t>
        <w:br/>
        <w:t>аралас құрылады, олардың ұзындығы әртүрлі ара қатыста. Қара түстің қарқынды</w:t>
        <w:br/>
        <w:t>пигменттелуіне, сондай-ақ көк қозылардың ақ және қара түктерінің сандық</w:t>
        <w:br/>
        <w:t>арақатысына байланысты ақшыл-көк, орташа-көк және қарақоңыр-көк реңдері</w:t>
        <w:br/>
        <w:t>пайда болады.</w:t>
        <w:br/>
        <w:t>Ақшыл-көк реңді қозылардың түк жамылғысында ақ түктердің мөлшері</w:t>
        <w:br/>
        <w:t>70-тен 95%-ға дейін, орташа-көгі-45-тен 70%-ға дейін, қарақоңыр -көгі-8-ден</w:t>
        <w:br/>
        <w:t>40%-ға дейін.</w:t>
        <w:br/>
        <w:t>Осылайша, көк түсті қойларда алуан түрлі реңнің және түрлі түстің пайда</w:t>
        <w:br/>
        <w:t>болуы қарасына қарағанда ақ түктің өскелеңдік дәрежесіне ықпал етеді.</w:t>
        <w:br/>
        <w:t>Көк қаракөл қозыларының елтірі өңі біркелкі болғанда түрлі түске</w:t>
        <w:br/>
        <w:t>бөлінеді. Ақшыл-көк өңді қозы терісі сұрғылт және ақшыл түсті; орташа-көгі-</w:t>
      </w:r>
    </w:p>
    <w:p>
      <w:r>
        <w:t>көгілдір, мөлдір, боз және қаракөк түсті; қарақоңыр-көгі-ақкөк, құлпырма және</w:t>
        <w:br/>
        <w:t>қар-көк түсті. Ең қолайлысына көгілдір, боз, мөлдір, ақсұр және құлпырма</w:t>
        <w:br/>
        <w:t>түстері жатады.</w:t>
        <w:br/>
        <w:t>Ақ түк 50-60% шамасында болғанда көгілдір рең пайда болады, қалған</w:t>
        <w:br/>
        <w:t>бөлігі ерекше пигменттелген қара түктер, яғни біркелкі араласқан ақ және қара</w:t>
        <w:br/>
        <w:t>түктерден тұрады. Ақ түгі қарасынан 15%-дай ұзындау.</w:t>
        <w:br/>
        <w:t>Ақ түктері 60-70% шамасында болғанда, әрі қара түктері араласқанда боз</w:t>
        <w:br/>
        <w:t>рең пайда болады. Ақ түгі қарасынан 20-25% ұзындау, яғни ақ түгі көгілдір</w:t>
        <w:br/>
        <w:t>түстен ұзынырақ.</w:t>
        <w:br/>
        <w:t>Қаракөк реңі ақ және қара түктің бірдей ұзындығында, шамамен бірдей</w:t>
        <w:br/>
        <w:t>арақатыста құрылады. Ақ түк әдетте күңгірт жылтырлы, ал қарасы сәл</w:t>
        <w:br/>
        <w:t>пигменттелген.</w:t>
        <w:br/>
        <w:t>Көкғылт рең ақ және қара түктің бірдей ұзындығында құрылады, едәуір</w:t>
        <w:br/>
        <w:t>жылтыр, әрі ақ түктері басым болады.</w:t>
        <w:br/>
        <w:t>130</w:t>
        <w:br/>
        <w:t>бағалы гендік қорлардың сақталуын, дамытылуын және пайдаланылуын</w:t>
        <w:br/>
        <w:t>мемлекеттік бақылауды күшейту бойынша шараларды жүзеге асыру;</w:t>
        <w:br/>
        <w:t>бағалы гендік қорлардың сақталуын, дамытылуын және пайдаланылуын</w:t>
        <w:br/>
        <w:t>мемлекеттік қолдауды күшейту бойынша шаралар қабылдау және оны</w:t>
        <w:br/>
        <w:t>тиімді пайдалану;</w:t>
        <w:br/>
        <w:t>бағалы гендік қорларды сақтау, дамыту және пайдалану саласында</w:t>
        <w:br/>
        <w:t>заңдылық негізді жетілдіру.</w:t>
        <w:br/>
        <w:t>Бағдарламаны іске асыру үшін төмендегі жұмыстарды жүргізу қажет</w:t>
        <w:br/>
        <w:t>болды:</w:t>
        <w:br/>
        <w:t>бағалы гендік қорларды ғылымнан ауылдық тауар өндірушілерге енгізу</w:t>
        <w:br/>
        <w:t>жүйесін ретке келтіру;</w:t>
        <w:br/>
        <w:t>мемлекеттік қолдау жүйесін құру және гендік қорлардың сақталуын,</w:t>
        <w:br/>
        <w:t>дамытылуын, әрі пайдаланылуын мемлекеттік бақылауды күшейту;</w:t>
        <w:br/>
        <w:t>бағалы гендік қорлардың сақталуы, дамытылуы және пайдаланылуы</w:t>
        <w:br/>
        <w:t>саласындағы қызметтің заңдық негізін жетілдіру;</w:t>
        <w:br/>
        <w:t>мал шаруашылығы бойынша селекциялық-генетикалық орталықты</w:t>
        <w:br/>
        <w:t>ұйымдастыру;</w:t>
        <w:br/>
        <w:t>малдың гендік қорларының орталық және өңірлік қоймаларын құру;</w:t>
        <w:br/>
        <w:t>қолда бар гендік қорларды түгендеу, тіркеу, құжаттау жұмыстарын</w:t>
        <w:br/>
        <w:t>аяқтау, донорларға-шаруашылыққа бағалы көрсеткіштерін бөлу;</w:t>
        <w:br/>
        <w:t>мал түліктерінің гендік қоры туралы ақпараттық банк деректерін құру;</w:t>
        <w:br/>
        <w:t>селекциялық-генетикалық орталықтарда қой тұқымының бірегей және</w:t>
        <w:br/>
        <w:t>жойылып бара жатқан коллекциялық отарларын құрылымдау.</w:t>
        <w:br/>
        <w:t>Қазақстандағы елтірілік тұқымның генетикалық ресурстары бұл</w:t>
        <w:br/>
        <w:t>республиканың игілігі, сондықтан да мынадай негізгі принциптерге назар</w:t>
        <w:br/>
        <w:t>аудару қажет.</w:t>
        <w:br/>
        <w:t>1.</w:t>
        <w:br/>
        <w:t>Қаракөл шаруашылығындағы селекциялық жұмыс тәжірибеде</w:t>
      </w:r>
    </w:p>
    <w:p>
      <w:r>
        <w:t>туыстық жұптарды арнайы мақсатта жұптауға және ұнамды</w:t>
        <w:br/>
        <w:t>селекциялық тиімділікті дұрыс болжауға негізделуі тиіс. Бұл орайда</w:t>
        <w:br/>
        <w:t>фенотип бойынша жаппай селекцияның дәстүрлі жүйесі генотипті</w:t>
        <w:br/>
        <w:t>түбегейлі бағалаумен қоса жүргізілуі тиіс. Селекциялық жұмыс</w:t>
        <w:br/>
        <w:t>саласы қазіргі генетика жетістіктеріне сүйенуі қажет.</w:t>
        <w:br/>
        <w:t>Қазақстан жағдайында малдардың мекендеу жағдайы алуан түрлі</w:t>
        <w:br/>
        <w:t>болатындықтан, олар өзгеріп тұруы мүмкін генетикалық</w:t>
        <w:br/>
        <w:t>гомеостазбен, генетикалық резервтің өзгергіштігімен сипатталуы</w:t>
        <w:br/>
        <w:t>тиіс.</w:t>
        <w:br/>
        <w:t>Популяцияның генетикалық құрылымына инбридинг, тұқымаралық</w:t>
        <w:br/>
        <w:t>және түраралық будандастыру күшті әсер етеді, соның нәтижесінде</w:t>
        <w:br/>
        <w:t>популяция құрылымындағы генетикалық ауытқу ұлғаяды немесе</w:t>
        <w:br/>
        <w:t>тарылады. Сондықтан қазіргі жағдайда республикада маңызды</w:t>
        <w:br/>
        <w:t>зоотехникалық шаралармен айналысу - басқа облыстардан, таяу</w:t>
        <w:br/>
        <w:t>шетел елдерінен қаракөл қойларын әкелу мүлде дерлік болмай тұрған</w:t>
        <w:br/>
        <w:t>кезде, қан жаңарту үшін қойларды туыстас жұптау мәселесіне</w:t>
        <w:br/>
        <w:t>айрықша көңіл бөлу қажет.</w:t>
        <w:br/>
        <w:t>Әртүрлі түстегі және реңдегі жоғары өнімді таңдаулы қаракөл</w:t>
        <w:br/>
        <w:t>қойларын сақтау жөніндегі жоспарлы жұмысты бастау қажет.</w:t>
        <w:br/>
        <w:t>Елтірілік тұқымның гендік қоры проблемасы қолда бар алуан түрлі</w:t>
        <w:br/>
        <w:t>қойларды және олардың зауыдтық типтерін сақтаумен ғана</w:t>
        <w:br/>
        <w:t>шешілмейді, оларды генетикалық құндылығы бар басқа</w:t>
        <w:br/>
        <w:t>республикадан әкелу қажет.</w:t>
        <w:br/>
        <w:t>123</w:t>
        <w:br/>
        <w:t>Жаңа тұқымішіндік қой сүлесін шығару жұмыстары 1974 жылы бұрынғы</w:t>
        <w:br/>
        <w:t>Гурьев облысының Қызылқоға ауданындағы “Қызылту” кеңшарында басталған.</w:t>
        <w:br/>
        <w:t>Шаруашылықтың бастапқы малдары еділбай қошқарларымен жақсартылған</w:t>
        <w:br/>
        <w:t>қазақтың құйрықты қойлары болды. Бастапқы отардағы құйрықты қойлардың</w:t>
        <w:br/>
        <w:t>31,3% - қара, 4,8% - қоңыр, 40,0% - жирен және 19,0% шұбар түсті болды.</w:t>
        <w:br/>
        <w:t>Жаңа тұқымішіндік сүледегі қойларды шығарудың бірегейлігі мынада:</w:t>
        <w:br/>
        <w:t>селекциялық жұмыстар қойлардың салмағын едәуір арттыруға,</w:t>
        <w:br/>
        <w:t>конституциясының беріктігіне, жергілікті табиғи-климат жағдайына құйрықты</w:t>
        <w:br/>
        <w:t>саулықтардың бейімделуіне, Өзбекстанның Сурхандария облысындағы</w:t>
        <w:br/>
        <w:t>Ю.А.Гагарин атындағы асыл тұқымды зауытынан әкелінген сурхандариялық</w:t>
        <w:br/>
        <w:t>типтегі сұр қаракөл қошқарларының бұйрагүл сапасына бағытталды. Алайда</w:t>
        <w:br/>
        <w:t>құйрықты саулықтар жүнінің алуан түсте, ал қошқарлары әртүрлі аралас түсте</w:t>
        <w:br/>
        <w:t>болатындықтан, селекциялық-асылдандыру жұмыстарында күрделі өндіре</w:t>
        <w:br/>
        <w:t>будандастыру пайдаланылды.</w:t>
        <w:br/>
        <w:t>Жаңа тұқымішіндік сүле шығару бойынша селекциялық бағдарламаны</w:t>
        <w:br/>
        <w:t>орындау кезең-кезеңімен жүзеге асырылды.</w:t>
        <w:br/>
        <w:t>Жұмыстың бірінші кезеңінде (1974-1979 жылдар) жүні әртүрлі реңдегі</w:t>
        <w:br/>
        <w:t>қазақтың құйрықты және еділбай саулықтарын әртүрлі түстегі сұрхандариялық</w:t>
        <w:br/>
        <w:t>сұр қошқарларымен сіңіре будандастыру жүргізілді.</w:t>
        <w:br/>
        <w:t>Жұмыстың екінші кезеңінде (1979-1984 жылдар) П және ІШ ұрпақтағы</w:t>
        <w:br/>
        <w:t>түрлерінен ұнамды типтегі қойларды алу үшін будандастырудың әртүрлі</w:t>
        <w:br/>
        <w:t>нұсқасы пайдаланылды. Ұнамды тип ретінде ұйғарылғаны: туылған кезіндегі</w:t>
        <w:br/>
        <w:t>салмағы ең кемі 4 кг, кеуде енінің кеңдігі, конституциясының мығымдығы, сұр</w:t>
        <w:br/>
        <w:t>белгілерінің айқындығы, денесінің негізгі бөлігінде ұзын, тығыз, серпімді</w:t>
        <w:br/>
        <w:t>білікшелі бұйрагүлі, түк жамылғысының жібектей жұмсақтығы және</w:t>
        <w:br/>
        <w:t>жылтырлығы. 4 айлығында олардың салмағы кемінде 28-30 кг, 1,5 жасында 42-45</w:t>
        <w:br/>
        <w:t>кг болуы тиіс.</w:t>
      </w:r>
    </w:p>
    <w:p>
      <w:r>
        <w:t>Үшінші кезеңде (1984 жылдан бастап) ұнамды типтегі қойларды жинақтау</w:t>
        <w:br/>
        <w:t>жүргізілді.</w:t>
        <w:br/>
        <w:t>Арнайы мақсаттағы селекциялық-асылдандыру жұмыстарының</w:t>
        <w:br/>
        <w:t>нәтижесінде қаракөл қойларының сұр түсті жаңа сүлесі құрылды, 80-ші</w:t>
        <w:br/>
        <w:t>жылдардың соңында олар 25 мың басқа жетті. Қойлар сұрхандариялық сұрдың</w:t>
        <w:br/>
        <w:t>бірегей түсімен, тез жетілетіндігімен және жақсы бейімделуімен, етті-майлы</w:t>
        <w:br/>
        <w:t>қойдың аналық тұқымдылығына өзіндік тәнділігімен ерекшеленеді.</w:t>
        <w:br/>
        <w:t>Отарда ұнамды түстегі жоғары өнімді қойларды көбейту, ұрпағына өзінің</w:t>
        <w:br/>
        <w:t>жоғары асыл тұқымдық және өнімділік сапасын тұрақты тарату үшін</w:t>
        <w:br/>
        <w:t>шаруашылықта түстері бойынша біртекті жұптау жүргізілді.</w:t>
        <w:br/>
        <w:t>Әр түрлі түстегі сұр қойларды біртекті жұптаған кезде ұрпағында түк негізі</w:t>
        <w:br/>
        <w:t>қарақоңырға ауысады, шұбар қозылар, сондай-ақ түк ұшы шамалы ағарған қара</w:t>
        <w:br/>
        <w:t>қозылар пайда болды. Аталған кемшіліктер қаракөлдің тауарлық құндылығын</w:t>
        <w:br/>
        <w:t>кемітті. Оны болдырмау мақсатында шаруашылықта неғұрлым тиімділікті</w:t>
        <w:br/>
        <w:t>қамтамасыз ететін жұптау нұсқасы пайдаланыла бастады. Мәселен, платина</w:t>
        <w:br/>
        <w:t>тәрізді және антрацит түс түрлерін жұптаған көзде түк негізі қара және ұштары</w:t>
        <w:br/>
        <w:t>ақшыл көгілдірлеу құлпырмалы қозылар алынды, түгінің ұзындығы 20- 25%-ды</w:t>
        <w:br/>
        <w:t>құрады. Сондай-ақ янтарь және қола түсті қойларды жұптаудың қолайлығы</w:t>
        <w:br/>
        <w:t>айқындалды. Жұптаудың аталған нұсқасында алынған тұсақтар антрацит түстес</w:t>
        <w:br/>
        <w:t>қошқарлармен ұрықтандырылды, мұның өзі түк негізі қара және ақшыл-күрең</w:t>
        <w:br/>
        <w:t>түстес қозыларды алуға мүмкіндік берді. Осы түстес қойларды біртекті</w:t>
        <w:br/>
        <w:t>жұптағанда едәуір мөлшерде туысы тәрізді қозылар алынды. Осындай бірегей</w:t>
        <w:br/>
        <w:t>түсті нығайту үшін тармақтық өсуруге ауыстыруға шешім қабылданды.</w:t>
        <w:br/>
        <w:t>Осылайша, жергілікті құйрықты қойларды сұрхандариялық сүледегі сұр</w:t>
        <w:br/>
        <w:t>қошқарлармен күрделі өндіре будандастыру арқылы Қазақстанның батыс ауа</w:t>
        <w:br/>
        <w:t>118</w:t>
        <w:br/>
        <w:t>Елтірідегі ақсұр реңде қара түгі ағынан едәуір басым болады. Ағы</w:t>
        <w:br/>
        <w:t>қарасынан 10-15 пайыз ұзынырақ.</w:t>
        <w:br/>
        <w:t>Маржандай құлпырған реңде қара түгі ағынан едәуір басым құрылады. Ақ</w:t>
        <w:br/>
        <w:t>түгі қарасынан 45-50 пайыз ұзынырақ.</w:t>
        <w:br/>
        <w:t>Қара-көк реңде ақ түгіне қарағанда қарасы анағұрлым басым болады, әрі</w:t>
        <w:br/>
        <w:t>едәуір теңдестірілмеуімен сипатталады.</w:t>
        <w:br/>
        <w:t>Ақшыл реңде қарасына қарағанда ақ түктер көбірек, әрі едәуір ұзын және</w:t>
        <w:br/>
        <w:t>ақ түктерінің жылтырылығы шамалы.</w:t>
        <w:br/>
        <w:t>Б.Н.Васиннің (1971) пайымдауынша, көк түстің өңі тұқым қуалайды,</w:t>
        <w:br/>
        <w:t>өйткені көк туыстардың неғұрлым ақшылдауын будандастыруға пайдаланғанда,</w:t>
        <w:br/>
        <w:t>ақшыл-көк қозылар соғұрлым көп болады және керісінше.</w:t>
        <w:br/>
        <w:t>Қазақстан. ғалымдарының 1962-2002 жылдары Қазақстанның әртүрлі</w:t>
        <w:br/>
        <w:t>экологиялық аймақтарында көк қаракөл қойларын қарасымен будандастыру</w:t>
        <w:br/>
        <w:t>бойынша жүргізілген зерттеулерінде айқындалғаны, ұрпағының жартысы көк</w:t>
        <w:br/>
        <w:t>және жартысы қара түсті болып туылады, ал көк қаракөл қойларды көгімен</w:t>
        <w:br/>
        <w:t>будандастырғанда 3/4 көк және 1/4 қара қозылар алынады. Яғни Б.Н.Васин</w:t>
        <w:br/>
        <w:t>(1971) бойынша мынадай схемамен ажыратылады:</w:t>
        <w:br/>
        <w:t>Будандастырудың аталған типтерінің (көк х қара және көк х көк)</w:t>
        <w:br/>
        <w:t>көрсетуінше, барлық көк аталық-аналықтар бурылға (УУе) себепші болатын</w:t>
        <w:br/>
        <w:t>фактор бойынша гетерозиготты болуы тиіс.</w:t>
        <w:br/>
        <w:t>Екінші типтегі будандастыруда көк қозылардың үштен бір бөлігі</w:t>
        <w:br/>
        <w:t>гомозиготты. Алайда, олар толық жетілгенше өмір сүрмейді және көбеюге</w:t>
      </w:r>
    </w:p>
    <w:p>
      <w:r>
        <w:t>қатыспайды. Олар енесінен бөлінгенде жаппай ауруға шалдығып, өлім-жетімге</w:t>
        <w:br/>
        <w:t>ұшырайды. Ауырған қозылардың іші кебеді, азыққа тәбеті болмайды және осы</w:t>
        <w:br/>
        <w:t>сырқаты асқынғанда бірнеше күннен кейін өледі. Осылайша, бурыл факторы</w:t>
        <w:br/>
        <w:t>(ҮҮе) гомозиготты болғанда, барлық гомозиготты көк қозылар өлім-жітімге</w:t>
        <w:br/>
        <w:t>ұшырайды.</w:t>
        <w:br/>
        <w:t>18-кесте. Көк және қара түсті қаракөл қойларын әртүрлі нұсқада жұптаған кезде</w:t>
        <w:br/>
        <w:t>түр-түстерінің тұқым қуалауы</w:t>
        <w:br/>
        <w:t>Қозыларды түстері</w:t>
        <w:br/>
        <w:t>Жұптау нұсқалары бойынша бөлу,% Авторлары</w:t>
        <w:br/>
        <w:t>Саулық түсі Шаты көк арқалары;</w:t>
        <w:br/>
        <w:t>өк көк 74,7 25,3 Б.Н.Васин т.б. (1917)</w:t>
        <w:br/>
        <w:t>Көк қара 50,2 49,8 Б.Н.Васин т.б. (1917)</w:t>
        <w:br/>
        <w:t>өк көк 73,4 26,6 Я.Л.Глембоцкий т.б. (1934)</w:t>
        <w:br/>
        <w:t>өк көк 74,9 25-1 В.И.Стояновская (1950)</w:t>
        <w:br/>
        <w:t>өк қара 48,5 51,7 В.И.Стояновская (1950)</w:t>
        <w:br/>
        <w:t>өк көк 62,2 37,8 Л.В.Васильева (1982)</w:t>
        <w:br/>
        <w:t>өк қара 44,4 50,1 Л.В.Васильева (1982)</w:t>
        <w:br/>
        <w:t>өк көк 70,8 29,2 Н.С.Гигинейшвили (1976)</w:t>
        <w:br/>
        <w:t>Көк қара 51,7 48,5 Н.С.Гигинейшвили (1976)</w:t>
        <w:br/>
        <w:t>Қара көк 47,9 32,1 Н.С.Гигинейшвили (1976)</w:t>
        <w:br/>
        <w:t>өк көк 74,4 26,6 Х.И.Үкбаев (1989)</w:t>
        <w:br/>
        <w:t>Көк қара 50,1 49,9 Х.И.Үкбаев (1989)</w:t>
        <w:br/>
        <w:t>өк көк 59,3 40,7 Т.Өмірзақов (1992)</w:t>
        <w:br/>
        <w:t>өк қара 50,8 49,9 Т.Өмірзақов (1992)</w:t>
        <w:br/>
        <w:t>Қара көк 48,5 51,7 Т.Өмірзакқов (1992)</w:t>
        <w:br/>
        <w:t>Есептеуде анықталғаны, 1,5 жастағы көк қозылардың шығыны 33% болды,</w:t>
        <w:br/>
        <w:t>олардың көпшілігі 3-5 айлығында өлген. Осындай туыстастырынан (көк х көк)</w:t>
        <w:br/>
        <w:t>алынған қара қозылар, сондай-ақ көк қошқарларды қара саулықтармен</w:t>
        <w:br/>
        <w:t>131</w:t>
        <w:br/>
        <w:t>будандастырғанда көк қозылар отарларында шығын шамалы болды, олардың</w:t>
        <w:br/>
        <w:t>арасында ауру-сырқаулар байқалмады.</w:t>
        <w:br/>
        <w:t>Бақылау нәтижесінде анықталғаны, екі көк туыстастардан алынған көк</w:t>
        <w:br/>
        <w:t>қозылар арасындағылардың шамамен үштен бірі гомозиготтық бурылдығы</w:t>
        <w:br/>
        <w:t>бойынша, жыныстық жетілуге жетпей өлген. Әрі қарай тек гетерозиготтылары</w:t>
        <w:br/>
        <w:t>өсіріп - өндіруге қатысады, оларды бір-бірімен будандастырғанда 75% көк және</w:t>
        <w:br/>
        <w:t>25% қара қозы, қарасымен будандастырғанда - 50% көк және 50% қара қозы</w:t>
        <w:br/>
        <w:t>береді.</w:t>
        <w:br/>
        <w:t>Н.С.Гигинейшвили (1976), М.М.Менглиев (1977) деректері бойынша, көк</w:t>
        <w:br/>
        <w:t>қойларды көгілдір реңділермен гомогендік жұптаған кезде көгілдір реңді</w:t>
        <w:br/>
        <w:t>қозылар 85%-дан 94%-ға дейін алынған.</w:t>
        <w:br/>
        <w:t>Алайда оң нәтижелері алына тұрса да, көк қойларды. гомогендік жұптауды</w:t>
        <w:br/>
        <w:t>жаппай енгізудегі үлкен кедергі - бір жарым жасқа дейінгі төлдердің тіршілікке</w:t>
        <w:br/>
        <w:t>қабілетсіздігінен өлуіне байланысты өсіп-өну мүмкіндігінің төмендігі туралы</w:t>
        <w:br/>
        <w:t>қалыптасқан пікір.</w:t>
        <w:br/>
        <w:t>Бұл орайда ескеретін жайт, альбиноидтарда бастапқыда шамалы</w:t>
        <w:br/>
        <w:t>пигменттелу дәрежесі болатындықтан (таңдайы мен ернінде ақшыл-көк дақтар,</w:t>
        <w:br/>
        <w:t>тілінің қызғылттығы, құлақ ішінің теңбілдігі, тұяқтарындағы ақ дақтар) енесінен</w:t>
        <w:br/>
        <w:t>бөлгеннен соң 5-8 айлығында өледі, ал нағыз альбинойдтар - енесінен бөлерге</w:t>
        <w:br/>
        <w:t>дейін-ақ өледі.</w:t>
        <w:br/>
        <w:t>Н. С.Гигинейшвилийдің (1950) зерттеулерінде көк реңді қозылардың</w:t>
        <w:br/>
        <w:t>пигменттелу дәрежесі мен өміршеңдік деңгейі арасында тығыз байланыс бар</w:t>
      </w:r>
    </w:p>
    <w:p>
      <w:r>
        <w:t>екендігі байқалды. Ол ауыз қуысының кілегей қабығында, ернінде,</w:t>
        <w:br/>
        <w:t>тұмысығында, көз айналасында және тұяғында пигменттелу дәрежесі мен</w:t>
        <w:br/>
        <w:t>жиналу дәрежесінің көрсеткіштерін анықтаған. Н.С.Гигинейшвили әзірленген</w:t>
        <w:br/>
        <w:t>өміршеңдікті ерте анықтау әдісінің мәнісі мынадай : қозыны бонитировкалаған</w:t>
        <w:br/>
        <w:t>кезде әуелі тілінің, таңдайының кілегей қабығын, содан кейін ернін, тұмсығын</w:t>
        <w:br/>
        <w:t>және көз қарашығын қарайды. Өміршеңдігі қалыпты қозыларда кілегей қабығы</w:t>
        <w:br/>
        <w:t>көк немесе қара, ал альбиноидтарда - қызғылт.</w:t>
        <w:br/>
        <w:t>Бонитировкалаған кезде альбиноидтарға жатқызылған қозылар елтіріге</w:t>
        <w:br/>
        <w:t>сойылады, ал өміршеңдігі қалыптылары - өсіруге қалдырылады.</w:t>
        <w:br/>
        <w:t>Көк қаракөл қойларымен кең аумақта жүйелі зерттеу жүргізудің</w:t>
        <w:br/>
        <w:t>нәтижесінде Қазақстанда гурьевтік, таластық, темірлік және сырдариялық көк</w:t>
        <w:br/>
        <w:t>қаракөл қойларының зауыдтық типтері құрылды, бұлар жоғары өнімділігімен,</w:t>
        <w:br/>
        <w:t>бұйрагүлін тұрақты тұқым қуалауымен, реңі мен түсінің жақсы біркелкілігімен,</w:t>
        <w:br/>
        <w:t>республиканың алуан түрлі табиғи-ауа райы жағдайына бейімделуімен</w:t>
        <w:br/>
        <w:t>ерекшеленеді.</w:t>
        <w:br/>
        <w:t>Атырау облысының “Гурьев” мемлекеттік асыл тұқымды зауытында көк</w:t>
        <w:br/>
        <w:t>қаракөл қойларын өсіруде айтарлықтай жетістікке жетті. Мұнда барлық</w:t>
        <w:br/>
        <w:t>саулыққа тек көк түсті қошқарлар будандастыруға пайдаланылады, ол</w:t>
        <w:br/>
        <w:t>отарлардан қара қошқарлар шығарылды. Көк қаракөл қойларын өндіріске</w:t>
        <w:br/>
        <w:t>гомогендік жұптауды жаппай енгізу мемлекеттік асыл тұқымды зауытта 70%-ға</w:t>
        <w:br/>
        <w:t>дейін көк қаракөл қойларын шығаруға, бірінші сорт шығымын 85-90%-ға дейін</w:t>
        <w:br/>
        <w:t>жеткізуге мүмкіндік берді (Х.И.Үкібаев, 1989).</w:t>
        <w:br/>
        <w:t>Б.Н.Васин (1946) көк қаракөл қойларын өсірудің үш әдісін ұсынады:</w:t>
        <w:br/>
        <w:t>гомогендік, гетерогендік және тұйық отарда гетерогендік.</w:t>
        <w:br/>
        <w:t>1969 жылы Қаракөл қой тұқымының орталық кеңесі мақұлдап, көк қаракөл</w:t>
        <w:br/>
        <w:t>қойларын өсірумен айналысатын мемлекеттік асыл тұқымды зауыдтар мен асыл</w:t>
        <w:br/>
        <w:t>тұқымды шаруашылықтардың барлық отарында Н.С.Гигинейшвили (1976)</w:t>
        <w:br/>
        <w:t>әзірлеуі бойынша гомогендік жұптау мақұлданып, оны шаруашылыққа енгізу</w:t>
        <w:br/>
        <w:t>ұсынылды. Бұл әзірленімнің мәні мынада, оның негізін құрайтыны көк қаракөл</w:t>
        <w:br/>
        <w:t>қойларын гомогендік жұптау, түрлі түстері бойынша сұрыптау және жұптау,</w:t>
        <w:br/>
        <w:t>қозылардың өміршеңдігін ерте анықтау әдісін пайдалану.</w:t>
        <w:br/>
        <w:t>132</w:t>
        <w:br/>
        <w:t>Зерттеулер нәтижесінде ақ қойлар үшін селекцияланатын ұнамды жакеттік</w:t>
        <w:br/>
        <w:t>елтірілік тип қабылданды.</w:t>
        <w:br/>
        <w:t>Деректерден аңғарылатыны, туыстас жакеттік елтірілік типті жұптау</w:t>
        <w:br/>
        <w:t>ұрпағында қара түсті қозылардың жакеттік елтірілік типінің үлесін едәуір</w:t>
        <w:br/>
        <w:t>арттыруға (67,7 %-ға дейін) ықпал етеді, мұның өзі туыстастарының жоғары</w:t>
        <w:br/>
        <w:t>асыл тұқымдық құндылығын көрсетеді. Ақ түсті ұрпақ арасында осындай</w:t>
        <w:br/>
        <w:t>жұптауда алынған жакеттік елтірілік типтегі қозылар 63,0%, кавказдық типтегі</w:t>
        <w:br/>
        <w:t>қозылар 25,2% болды. Жұптаудың басқа типінде (қабырғалы х қабырғалы)</w:t>
        <w:br/>
        <w:t>кавказдық елтірілік типтегі ақ қозылардың үлесі 2,3 есе кем (11%), сонымен қоса</w:t>
        <w:br/>
        <w:t>біршама қысқа түкті қабырғалы - жазық типтегі қозылардың үлесі артты (21,5</w:t>
        <w:br/>
        <w:t>%). Жетекші жакеттік типтегі қозылардың жоғары үлесі басқа жұптауда да</w:t>
        <w:br/>
        <w:t>алынды. Осы тәжірибені жүргізу барысында арнайы жұптауда алынған малдар</w:t>
        <w:br/>
        <w:t>енгізіліп, кросстар нәтижелері неғұрлым айқын, топтар арасындағы жұптау</w:t>
        <w:br/>
        <w:t>айырмашылығы едәуір өзгеше болды.</w:t>
        <w:br/>
        <w:t>144</w:t>
        <w:br/>
        <w:t>25-кесте. Ә</w:t>
      </w:r>
    </w:p>
    <w:p>
      <w:r>
        <w:t>ртүрлі жұптау нұсқаларында елтірілік типтердің тұқым қуалауы, %</w:t>
        <w:br/>
        <w:t>Жұптау нұсқасы Елтірілік тип</w:t>
        <w:br/>
        <w:t>с Ұрпақ Базы 5 8 қабырғалы 8 кавказ- 8 жарам- 8</w:t>
        <w:br/>
        <w:t>аулығы қошқары реңі саны жакеттік % жазық % де % Бі %</w:t>
        <w:br/>
        <w:t>Жак сік: ақ 27 80 63,0 10 79 29 2523 5 3,9</w:t>
        <w:br/>
        <w:t>; қара 3І 21 67,7 4 12,9 5 16,2 1 3,2</w:t>
        <w:br/>
        <w:t>Қаб жак ақ 14 65 57,0 21 18,4 22 19,3 6 5,3</w:t>
        <w:br/>
        <w:t>” ! қара 28 12 42,8 9 32,2 6 21,4 1 3,6</w:t>
        <w:br/>
        <w:t>Кав жак ақ 26 64 50,8 П 8,8 40 31,7 П 8,7</w:t>
        <w:br/>
        <w:t>: қара 29 15 51,7 6 20,7 8 27,6 - -</w:t>
        <w:br/>
        <w:t>ТЕПТЕ" ақ 367 209 56,9 42 11,5 91 24,8 25 6,8</w:t>
        <w:br/>
        <w:t>рт қара 88 48 54,5 19 21,6 19 21,6 2 2,3</w:t>
        <w:br/>
        <w:t>Жак. жаб; ақ 21 71 58,7 21 17,4 22 18,1 7 5,8</w:t>
        <w:br/>
        <w:t>қара 30 16 53,3 7 23,3 6 20,0 1 3,4</w:t>
        <w:br/>
        <w:t>Қаб жа ақ 19 62 52,1 35 29,4 14 11,8 8 6,7</w:t>
        <w:br/>
        <w:t>і і қара 27 1 40,7 10 37,1 6 222 - -</w:t>
        <w:br/>
        <w:t>Кав жаб ақ 22 55 45,1 29 23,8 3І 25,4 Ир) 5,7</w:t>
        <w:br/>
        <w:t>: : қара 29 16 55,2 7 24,1 5 17,2 1 3,5</w:t>
        <w:br/>
        <w:t>Орта есеппен ақ 362 188 51,9 85 23:5 67 18,5 22 6,1</w:t>
        <w:br/>
        <w:t>қара 86 43 50,0 19 22,1 17 19,8 7 8,1</w:t>
        <w:br/>
        <w:t>күмәнді (Р&gt;0,1). Түк жамылғысының қалыпты жылтыры бар қозылар үлесі ақ</w:t>
        <w:br/>
        <w:t>қозыларда 45,3%, қарасында - 46,1% (Р&gt;0,1), жылтыры жеткіліксіздері тиісінше</w:t>
        <w:br/>
        <w:t>19,5% және 17,2% (Р&gt;0,1).</w:t>
        <w:br/>
        <w:t>Осындай үрдіс гетерогендік жұптау кезінде (ақ х қара) түк түсінің</w:t>
        <w:br/>
        <w:t>жылтырлығы қозыларда бөлінетіндігі байқалды.</w:t>
        <w:br/>
        <w:t>Жаңа тұқымішіндік типтегі қойларда қаракөл тұқымы белгілеріне тән</w:t>
        <w:br/>
        <w:t>өзгешеліктері болады: денесінің біршама орташа мөлшері, едәуір ширақтығы,</w:t>
        <w:br/>
        <w:t>сүйегінің жұқалығы мен беріктігі, бұлшық еттерінің жақсы жетілгендігі, құйрық</w:t>
        <w:br/>
        <w:t>иілімінде майдың көп мөлшерде жиналуы. Олар біршама ірі туады, жалқы туған</w:t>
        <w:br/>
        <w:t>қозылардың салмағы 5,0 кг-ға дейін жетеді. Әр 100 саулықтан 101-105 қозы</w:t>
        <w:br/>
        <w:t>алынады. Әр қойдан жылына орта есеппен 2,5 кг және одан астам жүн</w:t>
        <w:br/>
        <w:t>қырқылады (физикалық салмағында).</w:t>
        <w:br/>
        <w:t>Селекциялық-асылдандыру жұмыстарында қой отарларының зауыдтық</w:t>
        <w:br/>
        <w:t>және тұқымдық бөліктерінде елтірі өнімділігін ұлғайтуға және жетілдіруге көңіл</w:t>
        <w:br/>
        <w:t>бөлінеді және сол арқылы тауарлық мал басын бірте-бірте азайту қамтамасыз</w:t>
        <w:br/>
        <w:t>етіледі (23-кесте).</w:t>
        <w:br/>
        <w:t>23-кестедегі деректерден аңғарылғаны, 1999 жылдан 2001 жылға дейін</w:t>
        <w:br/>
        <w:t>қаракөл қойлары 1245 басқа, яғни 73,0 %-ға, ал ерекше ақ түстідері 1954 басқа</w:t>
        <w:br/>
        <w:t>немесе 2,1 есе көбейген.</w:t>
        <w:br/>
        <w:t>Қойлардың өсіп-жетілуіне азықтандыру, күтіп-бағу, тұқымы, жынысы</w:t>
        <w:br/>
        <w:t>және басқа да факторлар елеулі әсер ететіндігі белгілі. Өйткені, басқадай тең</w:t>
        <w:br/>
        <w:t>жағдайда малдың өсіп-жетілуіне ықпал ететіні - олардың генотипі, сондықтан</w:t>
        <w:br/>
        <w:t>белгілі бір тұқымның жеке тобында өсіп-жетілуі әркелкі болады.</w:t>
        <w:br/>
        <w:t>23-кесте. “Жансая” асыл тұқымды шаруашылықта қаракөл қойларының</w:t>
        <w:br/>
        <w:t>жыныс-жас құрамы, %</w:t>
        <w:br/>
        <w:t>) ) Жылдар</w:t>
        <w:br/>
        <w:t>Көрсеткіштері 1999 2000 2001</w:t>
        <w:br/>
        <w:t>т % т % т %</w:t>
        <w:br/>
        <w:t>Жылғанғыңдағы 1705 | 1000.| 1975 | 1000 | 2950 | 100,0</w:t>
        <w:br/>
        <w:t>арлық қой</w:t>
      </w:r>
    </w:p>
    <w:p>
      <w:r>
        <w:t>Содан ақ түстісі 896 50,9 1085 54,9 1850 62,7</w:t>
        <w:br/>
        <w:t>Сақа тұқымдық қошқарлар 60 3,5 60 3,0 80 2,7</w:t>
        <w:br/>
        <w:t>Ағымдағы жылы туған 45 2,6 50 2,5 30 10</w:t>
        <w:br/>
        <w:t>еркек қозылар % 2 2</w:t>
        <w:br/>
        <w:t>Барлық сақа саулықтар 1050 61,6 1500 75,9 2300 77,9</w:t>
        <w:br/>
        <w:t>Содан ақ түстісі 546 52,0 855 57,0 1426 62,0</w:t>
        <w:br/>
        <w:t>Ағымдағы жылы 550 322 365 18,5 540 182</w:t>
        <w:br/>
        <w:t>туған ұрғашы қозылар</w:t>
        <w:br/>
        <w:t>Содан ақ түстісі 291 52,9 200 54,8 315 58,3</w:t>
        <w:br/>
        <w:t>Сондықтан салыстырмалы талдау үшін ақ және қара түсті қаракөл қойлары</w:t>
        <w:br/>
        <w:t>салмағының динамикасы туралы деректер 24-кестеде келтірілді.</w:t>
        <w:br/>
        <w:t>24-кесте. Қаракөл қойларының салмағы, кг</w:t>
        <w:br/>
        <w:t>Қойлардың жыныс-жас Ақ Қара</w:t>
        <w:br/>
        <w:t>тобы т КЕЗІН т МЕт</w:t>
        <w:br/>
        <w:t>Саулығы: туған кезде 50 4,17-0,16 50| 3,99-0,23</w:t>
        <w:br/>
        <w:t>Енесінен бөлінгенде 50 29,05-50,23 50| 27,/0-0,29</w:t>
        <w:br/>
        <w:t>1,5 жасында 50 41,18-0,34 50| 40,9-0,35</w:t>
        <w:br/>
        <w:t>142</w:t>
        <w:br/>
        <w:t>Белгілі бір елтірілік типтегі тұқымның ақ қозыларының үлесін неғұрлым</w:t>
        <w:br/>
        <w:t>ұлғайту немесе кеміту мүмкіндігін айқындау мақсатында жүргізілген тиісті</w:t>
        <w:br/>
        <w:t>жұптаудың нәтижесінде кейбір кросстарда (қабырғалы х қабырғалы, қабырғалы</w:t>
        <w:br/>
        <w:t>х жакетті) кавказдық типтегі қозыларды алуды 11,8% - 19,3% кемітуге,</w:t>
        <w:br/>
        <w:t>қабырғалы типтегі кросстарды 8,8%-дан 23,8%-ға дейін көбейтуге ықпал етті</w:t>
        <w:br/>
        <w:t>(Ә.М.Омбаев, Д.Т.Әлімбаев, 2000).</w:t>
        <w:br/>
        <w:t>Ақ қозыларда қабырғалы. білікше шамалы мөлшерде - 6,8% -7,5%, жалпақ</w:t>
        <w:br/>
        <w:t>білікшеде - 4,9% - 5,8%, сондай-ақ жалы - 10,1%-11,4% және өзге бұйрагүлдер -</w:t>
        <w:br/>
        <w:t>4,5% - 6,5%, аталған топқа ұнамсыз типтегі бұйрагүлдер енгізілді (сақиналы,</w:t>
        <w:br/>
        <w:t>торламалы, бұршақгүлді т.б.) (19-кесте).</w:t>
        <w:br/>
        <w:t>19-кесте. Жұптау нұсқаларына сай бұйрагүл типтері мен формасы</w:t>
        <w:br/>
        <w:t>бойынша қозылардың бөлінуі, %</w:t>
        <w:br/>
        <w:t>Б Бүйрагүлдің типі мен формасы</w:t>
        <w:br/>
        <w:t>Жұптау Қозы жартылын: қабырғалы жазық 2</w:t>
        <w:br/>
        <w:t>нұсқасы түсі л шеңерлі лыны білікше бұршақгүл Жал өзгесі</w:t>
        <w:br/>
        <w:t>ақ ақ 443 44,8 7,5 5,8 25,3 10,1 6,5</w:t>
        <w:br/>
        <w:t>Ж қара 128 53,8 7,1 5,0 19,5 93 541</w:t>
        <w:br/>
        <w:t>ЕҚ ақ 245 54,1 6,8 4,9 18,3 11,4 4,5</w:t>
        <w:br/>
        <w:t>қара қара 247 62,0 5,7 4,5 18,5 5,5 3,8</w:t>
        <w:br/>
        <w:t>қара</w:t>
        <w:br/>
        <w:t>х қара 143 66,7 1,0 9,2 7,4 2,8 2,9</w:t>
        <w:br/>
        <w:t>қара</w:t>
        <w:br/>
        <w:t>Жартылай шеңберлі бұйрагүл қозылардың жоғары шығымының болуы тек</w:t>
        <w:br/>
        <w:t>жакеттік елтірілік типтегі қойларға жүргізілген. тәжірибеде байқалды. Алайда,</w:t>
        <w:br/>
        <w:t>19-кестенің деректеріне қарағанда, қара түсті қойлар өз ұрпағына туыстас типтің</w:t>
        <w:br/>
        <w:t>бұйрагүлін тұрақты береді. Ақ түсті қаракөл қойларымен селекциялық</w:t>
        <w:br/>
        <w:t>жұмыстарды жүргізген кезде ұрпағына бұйрагүлдің туыстық типіне неғұрлым</w:t>
        <w:br/>
        <w:t>тұрақгы тарататын ерешеліктерін анықтау және қосымша енсырға белгілерімен</w:t>
        <w:br/>
        <w:t>жеке отарларды қалыптастыру қажет.</w:t>
        <w:br/>
        <w:t>Бұйрагүл мөлшері. - Ірі бұйрагүлді қозылардың ең көп саны гомогендік</w:t>
        <w:br/>
        <w:t>(49,6%) және гетерогендік (46,9%) жұптаудан алынған ақ қозылар арасында</w:t>
        <w:br/>
        <w:t>байқалады, ақ түсті қошқарлар ұрпағынан алынған қара түсті ірі бұйрагүлді</w:t>
        <w:br/>
        <w:t>қозылар шығымы, қара түсті туыстық жұп ұрпақтарынан алынған (Р&gt;0,001) қара</w:t>
      </w:r>
    </w:p>
    <w:p>
      <w:r>
        <w:t>қозылармен салыстырғанда едәуір жоғары (37,2%-39,6%).</w:t>
        <w:br/>
        <w:t>Қара х қара нұсқасымен жүпталғанда алынған қара түсті қозылар</w:t>
        <w:br/>
        <w:t>Р&lt;0,001), ақ түсті қошқарларды пайдаланғанда алынған ақ және қара</w:t>
        <w:br/>
        <w:t>қозылармен салыстырғанда орташа бұйрагүл шығымы жоғары (72,7%) болды.</w:t>
        <w:br/>
        <w:t>Жұптау нұсқасына байланысты майда бұйрагүлді қозылардың пайыздық</w:t>
        <w:br/>
        <w:t>рақатысы 5,2%-дан 8,4%-ға дейін ауытқиды, олардың арасындағы</w:t>
        <w:br/>
        <w:t>Йырмашылық күмәнді (Р&lt; 0,1).</w:t>
        <w:br/>
        <w:t>ы,</w:t>
        <w:br/>
        <w:t>20-кесте. Қозылардың бұйрагүл мөлшері бойынша бөлінуі, %</w:t>
        <w:br/>
        <w:t>Жұптау Қозы т Бұйрагүл мөлшері</w:t>
        <w:br/>
        <w:t>нұсқалары түсі ірі орташа майда</w:t>
        <w:br/>
        <w:t>ақосақ ақ 443 49,6-2,37 | 45,2-2,36 5,2:-1,05</w:t>
        <w:br/>
        <w:t>қара 128 39,6-4,34 | 53,5-4,42 6,9::2,25</w:t>
        <w:br/>
        <w:t>ақхқара ақ 245 46,9-Е3,9 47,4-3,19 5,1:-1,48</w:t>
        <w:br/>
        <w:t>қара 247 37,2-53,08 | 56,7:315 6,1:1,52</w:t>
        <w:br/>
        <w:t>139</w:t>
        <w:br/>
        <w:t>қара х қара қара 143 18,9--3,28 72,1:3,73 8,40--2,32</w:t>
        <w:br/>
        <w:t>Қара түсті туыстық жұптардан алынған орташа бұйрагүлді қара</w:t>
        <w:br/>
        <w:t>қозылардың жоғары шығымы көп жылдар бойы жүргізілген орташа бұйрагүлді</w:t>
        <w:br/>
        <w:t>жоғары деңгейде селекциялау арқылы түсіндірілуі мүмкін.</w:t>
        <w:br/>
        <w:t>Қара қозылар үшін ірі бұйрагүлдісі ұнамсыз, өйткені оның өзі қаракөлдің</w:t>
        <w:br/>
        <w:t>тауарлық сапасына қолайсыз әсер етеді. Ірі бұйрагүлді қозыларды шамалы</w:t>
        <w:br/>
        <w:t>мөлшерде, ал орташа бұйрагүлдісін көбірек қалдырған жөн.</w:t>
        <w:br/>
        <w:t>Бұйрагүл ұзындығы. Қара түсті туыстық жұпты пайдалану арқылы</w:t>
        <w:br/>
        <w:t>алынған ұзын бұйрагүлді қозылардың ең көп мөлшері (28,5%), ақ қошқарларды</w:t>
        <w:br/>
        <w:t>пайдалану арқылы алынған ақ қозылармен салыстырғанда 17,5%-17,7% және</w:t>
        <w:br/>
        <w:t>қарасы 17,1%-21,0%. (21-кесте).</w:t>
        <w:br/>
        <w:t>21-кесте. Бұйрагүл ұзындығы бойынша қозылардың бөлінуі, %</w:t>
        <w:br/>
        <w:t>Жұптау Қозы Яя Бұйрагүл мөлшері</w:t>
        <w:br/>
        <w:t>нұсқасы түсі ірі орташа майда</w:t>
        <w:br/>
        <w:t>ақ ақ 443 17,7-1,81 | 43,6:2,55 | 38,7:2,21</w:t>
        <w:br/>
        <w:t>х</w:t>
        <w:br/>
        <w:t>ақ қара 128 17,1-3,27 | 45,344,43 | 37,6-.4,25</w:t>
        <w:br/>
        <w:t>ақ ақ 245 17,5-2,43 | 44,6:318 | 37,9:3,10</w:t>
        <w:br/>
        <w:t>х</w:t>
        <w:br/>
        <w:t>қара қара 247 21,0-2,29 | 45,7-3,17 | 33,23--3,08</w:t>
        <w:br/>
        <w:t>қара</w:t>
        <w:br/>
        <w:t>х қара 143 28,5-53,78 | 54,7-4,17 | 16,8--3,13</w:t>
        <w:br/>
        <w:t>қара</w:t>
        <w:br/>
        <w:t>Осындай үрдіс орташа бұйрагүлді қозылар шығымы бойынша да</w:t>
        <w:br/>
        <w:t>байқалды, тек айырмашылығы, гомогендік жұптау түрімен алынған қара қозылар</w:t>
        <w:br/>
        <w:t>54,7 %, ал ақ қошқарларды пайдалану арқылы алынған ақ және қара қозылар</w:t>
        <w:br/>
        <w:t>мөлшері 43,6 %-дан 45,7 %-ға дейінгі шамада ауытқиды. Қысқа бұйрагүлді</w:t>
        <w:br/>
        <w:t>қозылар арасында керісінше үрдіс байқалды. Ақ қошқарлардан алынған қысқа</w:t>
        <w:br/>
        <w:t>бұйрагүлді ақ және қара қозылар 33,3% - 38,7%, ал қара түстілерін гомогендік</w:t>
        <w:br/>
        <w:t>жұптау арқылы алынған қара қозылар 16,8%, мұның өзі статистикалық тұрғыдан</w:t>
        <w:br/>
        <w:t>сенімділігі жоғары болды (Р&lt;0,001).</w:t>
      </w:r>
    </w:p>
    <w:p>
      <w:r>
        <w:t>Аталған өзіндік ерешелікті ақ түсті қаракөл қойларымен селекциялық-</w:t>
        <w:br/>
        <w:t>асылдандыру жұмыстарын жүргізген кезде ескеру қажет.</w:t>
        <w:br/>
        <w:t>Өрнек типі. Әртүрлі түстегі қозылардың бұйрагүл өрнегінің типі бойынша</w:t>
        <w:br/>
        <w:t>бөлінуін талдауда көрсеткені, біртекті жұптаған кезде (ақ түсті қошқарлар мен</w:t>
        <w:br/>
        <w:t>саулықтар) ақ қозыларда параллель-шоғырланған өрнек шығымы 42,2%, қара</w:t>
        <w:br/>
        <w:t>реңді қозыларда 65,6% (Р&gt;0,01), әртекті жұптағанда тиісінше 47,0 %-дан 70,0 %-</w:t>
        <w:br/>
        <w:t>ға дейін, ал бақылаудағы қозыларда (қара түсті саулықтар х қара түсті қаракөл</w:t>
        <w:br/>
        <w:t>тұқымының қошқарлары) 72,5% (Р:&gt;0,1) болды (22-кесте).</w:t>
        <w:br/>
        <w:t>22-кесте. Жұптау нұсқаларына байланысты бұйрагүл өрнегінің типі бойынша</w:t>
        <w:br/>
        <w:t>қозылардың бөлінуі (пайызбен)</w:t>
        <w:br/>
        <w:t>Қозылар түсі</w:t>
        <w:br/>
        <w:t>Жұптау ақ қара.</w:t>
        <w:br/>
        <w:t>нұсқа- параллель параллель</w:t>
        <w:br/>
        <w:t>параллель параллель ара-</w:t>
        <w:br/>
        <w:t>лары һ шоғыр- аралас һ шоғыр-</w:t>
        <w:br/>
        <w:t>түзу ланған түзү ланған Шы</w:t>
        <w:br/>
        <w:t>ақ 443 9,3:1,38 42,2:2,34 48,552,37 | 128 10,3:2,69 65,6:-4,21 24,1-3,79</w:t>
        <w:br/>
        <w:t>140</w:t>
        <w:br/>
        <w:t>Туылған кездегі салмағы 4,9 кг, сақа кезіндегісі - 81,9 кг, конституциясы мығым.</w:t>
        <w:br/>
        <w:t>Ұрпағында беретіні: бірінші сортты терілер - 72, 5-85 0%, оның ішінде жакет</w:t>
        <w:br/>
        <w:t>бірінші - 58,3%, қабырғалы-жазық- 31,2%.</w:t>
        <w:br/>
        <w:t>Һ Бірінші ұрпағы - .Х%2933- 0315, 1997 жылы туылған, класы элита,</w:t>
        <w:br/>
        <w:t>қабырғалы-елтірілік тип, конституциясы мығым, салмағы- 75,1 кг.</w:t>
        <w:br/>
        <w:t>2. Бірінші ұрпағы - 282038- 2045, 1997 жылы туылған, класы элита,</w:t>
        <w:br/>
        <w:t>қабырғалы-елтірілік тип, конституциясы мығым, салмағы - 77,6 кг.</w:t>
        <w:br/>
        <w:t>3. Екінші ұрпағы - 252240- 7680, 2000 жылы туылған, класы элита,</w:t>
        <w:br/>
        <w:t>қабырғалы-елтірілік тип, конституциясы мығым, салмағы - 66,3 кг.</w:t>
        <w:br/>
        <w:t>4. Екінші ұрпағы - 82921- 2315, 2000 жылы туылған, класы элита,</w:t>
        <w:br/>
        <w:t>қабырғалы-елтірілік тип, конституциясы мығым, салмағы - 68,5 кг.</w:t>
        <w:br/>
        <w:t>Сүле отарлары шығу тегін ескере отырып, енесінен 4,5-5 айлығында</w:t>
        <w:br/>
        <w:t>бөлінген элита және 1 класты ұрғашы тоқтылардан құрылады. Сүле стандарқа</w:t>
        <w:br/>
        <w:t>сәйкес келетін еркек тоқтылар да енесінен бөлінгеннен кейін жеке топқа</w:t>
        <w:br/>
        <w:t>құрылады және келесі жылы 1,5 жасқа жеткенде ұрпағының сапасы бойынша</w:t>
        <w:br/>
        <w:t>тексеруге қойылады.</w:t>
        <w:br/>
        <w:t>Өнімділігі және биологиялық ерекшеліктері бойынша жүргізілген</w:t>
        <w:br/>
        <w:t>зерттеулердің нәтижесінде (Ә.Омбаев, Ж.Юсупбаев, 2002), Оңтүстік Қазақстан</w:t>
        <w:br/>
        <w:t>жағдайында шығарылған ақ түсті қаракөл қойлары біршама жоғары еттілік-</w:t>
        <w:br/>
        <w:t>майлылығымен, елтірілік және жүндестік өнімділігімен ерекшеленеді. Енесінен</w:t>
        <w:br/>
        <w:t>бөлінген кезде еркек тоқтылардың салмағы 28,5-29,6 кг-ға, ұрғашылары - 27,6-</w:t>
        <w:br/>
        <w:t>29,0 кг-ға, ал 18 айлығында тиісінше 44,1-45,3 және 43, 7-44,9 кг-ға жетеді, мұның</w:t>
        <w:br/>
        <w:t>өзі қаракөл тұқымы қойларының стандарттық параметріне сәйкес келеді. Ақ</w:t>
        <w:br/>
        <w:t>қозылардың едәуір тез жетілетіндігі және қара қозыларымен салыстырғанда дене</w:t>
        <w:br/>
        <w:t>құрылымы шомбал келетіндігі анықталған:</w:t>
        <w:br/>
        <w:t>- қаракөл қойларының басқа топтағы қозыларымен салыстырғанда ақ</w:t>
        <w:br/>
        <w:t>қозылар барлық жас кезеңінде салмағы көбірек. Мәселен, қара түсті</w:t>
        <w:br/>
        <w:t>еркек қозыларымен салыстырғанда ақ түсті еркек қозылардың туылған</w:t>
        <w:br/>
        <w:t>кездегі салмағы 0,6 кг-ға, енесінен бөлінгенде 2,4 кг-ға, 12 айлығында</w:t>
        <w:br/>
        <w:t>3,6 кг-ға және 1,5 жасында 2,48 кг-ға асып түседі. Дәл осындай</w:t>
        <w:br/>
        <w:t>заңдылық ұрғашы қозыларда да байқалды.</w:t>
      </w:r>
    </w:p>
    <w:p>
      <w:r>
        <w:t>- Туыстас жұптарды “ақ х ақ” гомогендік жұптауда ақ қозылар көбірек</w:t>
        <w:br/>
        <w:t>алынды (76,5%). Қара түстісімен салыстырғанда ақ түсті қойлар</w:t>
        <w:br/>
        <w:t>эпистатикалы, әртекті жұптаған кезде ақ х қара тең бөлінеді -1:1, яғни</w:t>
        <w:br/>
        <w:t>49,5% ақ және 50,1% қара түсті.</w:t>
        <w:br/>
        <w:t>- Қаракөлдің ірі мөлшерлі бұйрагүлінің ең көп үлесі ақ қозыларда 46,9 %-</w:t>
        <w:br/>
        <w:t>дан 49,6 %-ға дейін байқалады, мұның өзі туыстас жұптарды жұптауға</w:t>
        <w:br/>
        <w:t>байланысты, ал қара қозылар арасында бұл көрсеткіш 37,2%-дан 39,6%-</w:t>
        <w:br/>
        <w:t>ға дейін ауытқиды. Қара қозылардың орташа мөлшерлі бұйрагүлінің</w:t>
        <w:br/>
        <w:t>үлесі ақ қозылардан 8,3% және 9,3% асып түседі. Осындай заңдылық</w:t>
        <w:br/>
        <w:t>қаракөл аумағының мөлшері және салмағы бойынша да байқалады.</w:t>
        <w:br/>
        <w:t>- Элита және бірінші класты қозылар шығымы бойынша ең тәуір</w:t>
        <w:br/>
        <w:t>көрсеткіш “қара х қара” туыстас жұптарды біртекті жұптау арқылы</w:t>
        <w:br/>
        <w:t>алынған (84,8%). Ал әртүрлі жұпталған қозылар арасында элита және 1-</w:t>
        <w:br/>
        <w:t>кластың ең көп мөлшері “ақ х қара” әртекті жұпталған қара түсті типте</w:t>
        <w:br/>
        <w:t>алынған (76,6 %), ал ең азы - 60,5 % “ақ х ақ” біртекті жұптауда</w:t>
        <w:br/>
        <w:t>алынған.</w:t>
        <w:br/>
        <w:t>ш Бақылау тобындағы қойлармен салыстырғанда, тәжірибедегі. қойлар</w:t>
        <w:br/>
        <w:t>түсіне қарамастан барлық жас кезеңінде қырқылған жүні, оның</w:t>
        <w:br/>
        <w:t>ұзындығы, жіңішкелігі көбірек болды. Мәселен, ақ қойлардың</w:t>
        <w:br/>
        <w:t>қырқылып жуылмаған жүні соған ұқсас қойлардан 1,02 кг көп болды.</w:t>
        <w:br/>
        <w:t>147</w:t>
        <w:br/>
        <w:t>байланысты өсіруге лайықты болуы мүмкін (О.А.Войнаревич, И.А.Коротков,</w:t>
        <w:br/>
        <w:t>1980).</w:t>
        <w:br/>
        <w:t>Қоңыр түсі жетілдірілмеген басқа түр-түсті қойларды өсірген кезде</w:t>
        <w:br/>
        <w:t>кездейсоқ алынған түс. Соңғы уақытта қоңыр қаракөлдердің біркелкі тобына тері</w:t>
        <w:br/>
        <w:t>илеуге сұраныс артуда және осы бағытта ғылыми-зерттеу жұмыстары жүргізілді.</w:t>
        <w:br/>
        <w:t>Өндірілетін қаракөлдің үлес салмағының жалпы көлемінде қоңыр түсті</w:t>
        <w:br/>
        <w:t>терілердің үлесі шамалы.</w:t>
        <w:br/>
        <w:t>Атырау облысындағы Х.Досмухамбетов атындағы асыл тұқымды зауыдта</w:t>
        <w:br/>
        <w:t>сұр түсті қазақтың тұқымішіндік типіндегі қаракөл қойларын өсірген кезде</w:t>
        <w:br/>
        <w:t>анықталғаны, жүн жамылғысының қоңыр түсі 16,0%-дан 24,1%-ға дейін артады.</w:t>
        <w:br/>
        <w:t>Оларды біртекті жұптау кезінде жұптау нұсқасына байланысты бірінші</w:t>
        <w:br/>
        <w:t>ұрпағындағы қоңыр түсі 57,1%-дан 67,1%-ға дейін, ал екінші ұрпағында - 82,6%-</w:t>
        <w:br/>
        <w:t>дан 88,7%-ға дейін ауытқиды. Қоңыр түсті қозылардың ең көп шығымы орташа</w:t>
        <w:br/>
        <w:t>қоңыр реңді аталық пен аналық жұптарын біртекті жұптаған кезде алынған</w:t>
        <w:br/>
        <w:t>(М.Ж.Дүйсеғалиев, 1997).</w:t>
        <w:br/>
        <w:t>Н.Ф.Никольский мен Е.В.Одинцова (1929), М.Ф.Иванов пен Л.К.Гребень</w:t>
        <w:br/>
        <w:t>(1931), Дж.Нэл (1950) деректері бойынша, қоңыр қойларды өзара жұптағанда</w:t>
        <w:br/>
        <w:t>бірыңғай қоңыр ұрпақ алынады. Сонымен қоса, көптеген зерттеушілердің</w:t>
        <w:br/>
        <w:t>анықтағаны, қарасына қарағанда қоңыр түс рецессивті. Мәселен, осы екі түсті</w:t>
        <w:br/>
        <w:t>қойларды жұптаған кезде, егер қара қойлар гомозиготты болса оның ұрпағы тек</w:t>
        <w:br/>
        <w:t>қара түсті болады.</w:t>
        <w:br/>
        <w:t>Қорыта келе атап көрсететін жайт, осы түстегі қойлармен ғылыми-зерттеу</w:t>
        <w:br/>
        <w:t>жұмыстары жан-жақты жүргізілмеген, олардың тұқым қуалауы анықталмаған,</w:t>
        <w:br/>
        <w:t>өйткені көп жылдар бойы оларға сұраныс жоқ түс ретінде санаған.</w:t>
        <w:br/>
        <w:t>Сондықтан қоңыр түсті қаракөл қойларымен тәжірибе кең ауқымда жүргізу</w:t>
        <w:br/>
        <w:t>және әртүрлі түстегі аталық-аналық жұптарды міндетті түрде жұптау қажет.</w:t>
        <w:br/>
        <w:t>Ақ түс - түк жамылғысының ақ түсі мейлінше пигменттелмеген,</w:t>
      </w:r>
    </w:p>
    <w:p>
      <w:r>
        <w:t>қозылардың тұмсығында, құлағы мен аяқтарында қара дақтардың болуына жол</w:t>
        <w:br/>
        <w:t>беріледі.</w:t>
        <w:br/>
        <w:t>Сән үлгілерінің дамуына байланысты ақ түс қара қойының түр-түстерінің</w:t>
        <w:br/>
        <w:t>ұнамдысына жатады. Жұртшылық ақ қаракөлдің табиғи түрдегі әдемілігін</w:t>
        <w:br/>
        <w:t>ұнатады, оны қаракөл тұқымына тән емес басқа сәнді түстерге әдемілеп бояуға</w:t>
        <w:br/>
        <w:t>болады.</w:t>
        <w:br/>
        <w:t>Қазақстанда өсірілетін қылшық жүнді қойлардың арасында ақ түстісі</w:t>
        <w:br/>
        <w:t>көбірек кездеседі. Қара қаракөл қойларын өсірген кезде осы түс өзінің</w:t>
        <w:br/>
        <w:t>доминанттығына байланысты бөлінбейді. Д.Ф.Бойко (1962) мен</w:t>
        <w:br/>
        <w:t>М.А.Кошевойдың (1964) пікірінше, ақ түс қаракөл тұқымы қойларына бұрыннан</w:t>
        <w:br/>
        <w:t>тән.</w:t>
        <w:br/>
        <w:t>Дж.Нэл (1966) қаракөл қойлары түсінің тұқым қуалауын зерттей отырып</w:t>
        <w:br/>
        <w:t>пайымдағаны, ақ қаракөл қойлары негізінен гетерозиготты типке жатады, ол</w:t>
        <w:br/>
        <w:t>қара, кәдімгі ақ және таз ақ түстерге 1:2:1 арақатыста ажыратылады.</w:t>
        <w:br/>
        <w:t>Ақ қошқарларды қара саулықтарға жұптаған кезде барлық генерацияда 1:1</w:t>
        <w:br/>
        <w:t>теңдікте ажыратылады, яғни 49,5% ақ және 50,1% қа қара реңді.</w:t>
        <w:br/>
        <w:t>Аталық-аналық (туыстық) жұптарды гомогендік жұптау кезінде (ақ қошқар</w:t>
        <w:br/>
        <w:t>х ақ саулық) 74%-дан 76,5%-ға дейін ақ және 23,5%-дан 26%-ға дейін қара</w:t>
        <w:br/>
        <w:t>қозылар алынған.</w:t>
        <w:br/>
        <w:t>Ақ қойларды көк түсті қойлармен жұптастырғанда жартысына жуығының</w:t>
        <w:br/>
        <w:t>қозылары ақ түсті, 19,7% - көк және 32,4% - қара түсті болады.</w:t>
        <w:br/>
        <w:t>ВИ. Стояновский, П.Р.Иванова және А.Ходжаев (1964), Н.С.Гигинейшвили</w:t>
        <w:br/>
        <w:t>(1973) кәдімгі ақ қаракөл қозыларында альбинос типіндегі таза ақ қозылардың</w:t>
        <w:br/>
        <w:t>пайда болғанын бақылаған. Таза ақ қаракөл қойларының өміршеңдігі туралы</w:t>
        <w:br/>
        <w:t>ғалымдар арасында әртүрлі пікір бар. Оңтүстік Қазақстан жағдайында алынған</w:t>
        <w:br/>
        <w:t>ақ қозылардың өміршеңдігі мен тіршілік етуге қабілеттілігі біршама жоғары</w:t>
        <w:br/>
        <w:t>135</w:t>
        <w:br/>
        <w:t>Шығу тегіне байланысты қойлардың төрт тұқымішіндік типі бөлінеді:</w:t>
        <w:br/>
        <w:t>бұхара, сурхандария, қарақалпақ және қазақ сұрлары.</w:t>
        <w:br/>
        <w:t>Бұхара типтегі сұр қойларда екі түрлі реңі бар: күміс рең - түк негізі</w:t>
        <w:br/>
        <w:t>қарақоңыр-сұрғылт немесе қара, түк ұшы күлгін немесе боз; алтын рең - негізгі</w:t>
        <w:br/>
        <w:t>түгі қарақоңыр, түк ұшы алтын реңді.</w:t>
        <w:br/>
        <w:t>Сұрхандария типтегі сұр қойлар негізінен үш реңді болады:</w:t>
        <w:br/>
        <w:t>қола реңі - негізгі түгі тұтастай барлық реңктегі қоңыр түсті, ұшы ақшыл-</w:t>
        <w:br/>
        <w:t>қола түсті немесе қызғылтсары;</w:t>
        <w:br/>
        <w:t>платина түсті - негізгі түгі қалампыр түсті немесе мүлде қара, ұшы ақшыл-</w:t>
        <w:br/>
        <w:t>қоңыр;</w:t>
        <w:br/>
        <w:t>сарғылт (янтарь) түсті - негізгі түгі қызылқыр, ұшы сарғылт түсті.</w:t>
        <w:br/>
        <w:t>Осы реңдерінен басқа, сұрхандария типтегі қойларда құндылығы кемдеу</w:t>
        <w:br/>
        <w:t>қызғыш-қара, алтын, т.б. реңдер болады.</w:t>
        <w:br/>
        <w:t>Қарақалпақ типтегі сұр қойларда үш рең болады:</w:t>
        <w:br/>
        <w:t>сұрғылт (пулат-сур) - негізгі түгі қара, ұшы сұрғылт;</w:t>
        <w:br/>
        <w:t>шамшырақгүлді- негізгі түгі қара, ұшы ақ;</w:t>
      </w:r>
    </w:p>
    <w:p>
      <w:r>
        <w:t>өрікгүлді - негізгі түгі қара немесе қарақоңыр-қызылқоңыр, ортасы</w:t>
        <w:br/>
        <w:t>сарғыш-қызылқоңыр, ұшы ақ немесе қызғылтсары.</w:t>
        <w:br/>
        <w:t>Жүргізілген зерттеулерде сүр түстің тұқым қуалау сипатындағы</w:t>
        <w:br/>
        <w:t>айырмашылықты табуға көптеген әрекеттер жасалды. Мәселен,</w:t>
        <w:br/>
        <w:t>Н.С.Гигинейшвилидің (1976) тұжырымдауынша сұрхандария сұры, сондай-ақ</w:t>
        <w:br/>
        <w:t>бұхара сұры қара түске, сонымен қоса көк түсті қойларға рецессивті. Оның</w:t>
        <w:br/>
        <w:t>деректері бойынша, қара түсті қаракөл саулықтарын сұрхандария сұр</w:t>
        <w:br/>
        <w:t>қошқарларға жұптағанда қозылардың көпшілігі (94-98%) қара түсті және тек 3-</w:t>
        <w:br/>
        <w:t>6% сұр түсті болады. Екінші ұрпағында (ығыстырып жұптау) сур қозылардың</w:t>
        <w:br/>
        <w:t>үлесі 25-45%-ға дейін артады. Осындай нәтижелер В.С.Жилякованың (1981)</w:t>
        <w:br/>
        <w:t>жұмыстарында да алынды.</w:t>
        <w:br/>
        <w:t>Н. С.Гигинейшвилидің (1976) 25 жылдан астам жаппай өндірістік</w:t>
        <w:br/>
        <w:t>тексеруінде көрсетілгені, біріншеден, барлық сұр вариациясында, сонымен қоса</w:t>
        <w:br/>
        <w:t>бұхара, сұрхандария және қарақалпақ типтерде сұрдың доминанттық түрі</w:t>
        <w:br/>
        <w:t>болмайды; екіншіден, қара түсіне қатысты олардың рецессивті сипаты сұрдың</w:t>
        <w:br/>
        <w:t>барлық вариациясында толық ұқсас.</w:t>
        <w:br/>
        <w:t>Сүр қойдың екі тұқымдық типтерін жұптаған кезде қызықты нәтижелер</w:t>
        <w:br/>
        <w:t>алынды. Мәселен, бұхара сұр саулықтарын сурхандария сұр қошқарлармен</w:t>
        <w:br/>
        <w:t>жұптаған кезде платина түсті сұр қозылардан алынғаны небары 2,8%, қарасы-</w:t>
        <w:br/>
        <w:t>93,4%, қоңыры-3,8%, ал реципрокндық будандастыруда алынғаны тиісінше 5,3;</w:t>
        <w:br/>
        <w:t>935 және 1,2%,</w:t>
        <w:br/>
        <w:t>Н.С.Гигинейшвилидің (1976) пікірі бойынша, мұның өзі бір тұқымдағы екі</w:t>
        <w:br/>
        <w:t>типтердің селекциялық үйлеспеушілігіне байланысты, олардың арасындағы</w:t>
        <w:br/>
        <w:t>басты қасиеттің селекциялық сұр түстің жоғалуына ұшыратады, яғни, оның</w:t>
        <w:br/>
        <w:t>аннигиляциясы жойылып, ол қара түске айналады.</w:t>
        <w:br/>
        <w:t>Қоңыр түс - қара, көк және сұр түстермен салыстырғанда құндылығы</w:t>
        <w:br/>
        <w:t>шамалы. Қоңырда (қамбар) түк жамылғысының біркелкі түсі әртүрлі өңде -</w:t>
        <w:br/>
        <w:t>күлгіннен ақшыл-қызылқоңырға дейін. Пигменттелу дәрежесі бойынша қоңыр</w:t>
        <w:br/>
        <w:t>түс үш реңге бөлінеді - ақшыл, орташа және қарақоңыр. Реңі жирен және</w:t>
        <w:br/>
        <w:t>қызылқоңыр түсте пигменттеліп, түк ұзындығына біркелкі жайылады.</w:t>
        <w:br/>
        <w:t>Қоңыр қозылардың кейбіреуінің жотасында немесе сауырында</w:t>
        <w:br/>
        <w:t>(жиектелген, халила) түк жамылғысы едәуір қарауытады. Жиектелгеніне</w:t>
        <w:br/>
        <w:t>жататыны тері жиектері түсінің негізгісінен өзгешеленетін қозылар мен терілер</w:t>
        <w:br/>
        <w:t>жатады. Мұндай терілердің құндылығы шамалы, сұранысқа көп</w:t>
        <w:br/>
        <w:t>пайдаланылмайды.</w:t>
        <w:br/>
        <w:t>Кейбір қозылардың қоңыр түсті терісінің өңі ерекше әдемілігімен</w:t>
        <w:br/>
        <w:t>өзгешеленеді, бұйрагүл өрнегінің өңі әдемі және сән үлгілерінің өзгеруіне</w:t>
        <w:br/>
        <w:t>134</w:t>
        <w:br/>
        <w:t>Қоңыр (қамбар), % а 6,154,29 2 Е</w:t>
        <w:br/>
        <w:t>Алалары (қарала), %</w:t>
        <w:br/>
        <w:t>қызыл( қоңыраласы)</w:t>
        <w:br/>
        <w:t>2,0%1,45 6,1%4,29 “ ж</w:t>
        <w:br/>
        <w:t>және көк төл берген), ал қалған үш нұсқасындан алынған ұрпақтар үш және</w:t>
        <w:br/>
        <w:t>оданда көп түсте болғаны көрініп тұр.</w:t>
        <w:br/>
        <w:t>Алайда, ұрпақтардың түстер бойынша бөлінуі көк аналықтарды қоңыр</w:t>
        <w:br/>
        <w:t>және алтын реңді сұрлармен жұптастырған нұсқада байқалады (екі жағдайда 5</w:t>
        <w:br/>
        <w:t>түрлі түстен), бірқатар айырмасы тек мынада еді: алтын реңді сұр қошқармен</w:t>
        <w:br/>
        <w:t>шағылыстырғанда ғана аздаған сұр қозылар алынды (1,0%), бірақ қоңыр түстегісі</w:t>
      </w:r>
    </w:p>
    <w:p>
      <w:r>
        <w:t>болған жоқ, ал қоңыр қошқарды таңдағанда, керісінше, азды-көпті (6,1%) қоңыр</w:t>
        <w:br/>
        <w:t>қозылар алынды, бірақ сұр түстегісі болған жоқ.</w:t>
        <w:br/>
        <w:t>Жұптап алудың үш нұсқасында (көк х тоқсарыдан басқасында) көпшілігі</w:t>
        <w:br/>
        <w:t>көк және қара түсті ұрпақтармен қатар (83,6-95,5%), қызғылт түсті (1,5-5,0%)</w:t>
        <w:br/>
        <w:t>қозылардың туылуы назар аудартады.</w:t>
        <w:br/>
        <w:t>Бірінші буын ұрпақтары арасында қызғылт қозылардың кездесуі таңдап</w:t>
        <w:br/>
        <w:t>алынған көк қошқар мен саулықтың екі генотиптікі, атап айтқанда, біріншісі ОО</w:t>
        <w:br/>
        <w:t>Хе Х/е, немесе қара түстегі геннің аллелінің екеуінің үстемдігінен болуы мүмкін</w:t>
        <w:br/>
        <w:t>және солай болып та тұр, ал екіншісі Па ХҮе Хе, мұнда қара “түстегі геннің</w:t>
        <w:br/>
        <w:t>аллелінің бірі малдың фенотипінде айқын көрініс бермейді, өйткені ХҮе ХҮе</w:t>
        <w:br/>
        <w:t>генінің қос аллелі, кез-келген түстегі барлық гендерге қатысты алғанда,</w:t>
        <w:br/>
        <w:t>әрқашанда эпистатты болады. Алайда, қоңыр және алтын реңді сұрмен</w:t>
        <w:br/>
        <w:t>шағылыстырғанда, Ра гиспостаттық генінің үйлесуі фенотипте қызғылт түстің</w:t>
        <w:br/>
        <w:t>болуына себепші болады.</w:t>
        <w:br/>
        <w:t>Біздің жасаған тәжірибемізде, көк саулықтарды алтын реңді сұр</w:t>
        <w:br/>
        <w:t>қошқарлармен шағылыстырғанда, 34% қара, 61,5% көк, 1,5% қызғылт, 1,0% сур</w:t>
        <w:br/>
        <w:t>және 2,0% ала түсті қозылар алынды. Демек, алтын реңді сұр қошқарлар қоңыр</w:t>
        <w:br/>
        <w:t>қошқарлармен бірдей, көк аналықтармен шағылыстырғанда бірінші буынның</w:t>
        <w:br/>
        <w:t>гетерозиготтық ұрпақтарын алуға негізгі (бастапқы) материал бола алады. Кейін</w:t>
        <w:br/>
        <w:t>бұл гетерозиготтық ұрпақтарды қызғылт түсті қошқарлармен шағылыстырғанда</w:t>
        <w:br/>
        <w:t>19,5-25,0% қызғылт түсті қозылар береді.</w:t>
        <w:br/>
        <w:t>Көк аналықтарды тоқсары түсті қошқармен шағылыстырғанда, соңғысы</w:t>
        <w:br/>
        <w:t>мейлінше рецессивті болып шықты. Бұл жағдай ұрпақтарында қара және көктен</w:t>
        <w:br/>
        <w:t>басқа түстердің болмауынан көрініп тұр.</w:t>
        <w:br/>
        <w:t>Жұптаудың барлық нұсқаларында ұрпақтарының жартысы және одан да</w:t>
        <w:br/>
        <w:t>көбірегі (48, 2-65,0%) көк түсті, ал үштен бірі (бір нұсқасында, тіпті жартысы)</w:t>
        <w:br/>
        <w:t>қаракөл қойларының бірде-біріне тән емес және қоңыр, алтын реңді сұр және</w:t>
        <w:br/>
        <w:t>тоқсары түстерінен анағұрлым көп гетерозиготты қара түсті болып туылды.</w:t>
        <w:br/>
        <w:t>Өз кезегінде, көк түс тек қара ғана емес, сонымен бірге қоңыр және басқа</w:t>
        <w:br/>
        <w:t>да түстердің үйлесім табуынан болады. Осы және басқа да түстердің</w:t>
        <w:br/>
        <w:t>аллельдерінің өте күрделі әрекеттесуі нәтижесінде ұрпақтар рең-түстері</w:t>
        <w:br/>
        <w:t>бойынша әр түрлі болып туылады да, ал кейбіреулерінің генетикалық құрылымы</w:t>
        <w:br/>
        <w:t>(тіпті фенотиптік жағынан ұқсас, былайша айтқанда, сырттай қарағанда бірдей</w:t>
        <w:br/>
        <w:t>реңділері де) бір-бірінен айтарлықтай өзгеше болуы мүмкін.</w:t>
        <w:br/>
        <w:t>Сондықтан қаракөл қозыларының жаңадан пайда болған реңдері мен</w:t>
        <w:br/>
        <w:t>түстері мейлінше тұрақсыз және «өз ішінен» көбейту немесе басқа түстілермен</w:t>
        <w:br/>
        <w:t>будандастыру кезінде бұл рең-түстер жойылып кетеді, былайша айтқанда,</w:t>
        <w:br/>
        <w:t>рецессивтік жағдайға көшеді де, басқа бір үстем генмен араласқанда көрінбей</w:t>
        <w:br/>
        <w:t>қалады.</w:t>
        <w:br/>
        <w:t>Түрлі-түсті қозылар және елтірілер деп аталатын белгілі түс-реңдердің</w:t>
        <w:br/>
        <w:t>көпшілігі гомозиготтық жағдайдағы рецессивтік гендердің үйлесім табуынан</w:t>
        <w:br/>
        <w:t>болады. Сондықтан, кез-келген жаңа түске немесе оның әр түрлі жекелеген</w:t>
        <w:br/>
        <w:t>151</w:t>
        <w:br/>
        <w:t>“15/16-19% қандас” ақ қозылары таза тұқымдыға жатқызылды. І және П</w:t>
        <w:br/>
        <w:t>ұрпақтағы қошқарлар өсіруге қалдырылды, ал ІП және ГУ ұрпақтағы ұнамды</w:t>
        <w:br/>
        <w:t>типтегі ұрғашы қозылар (еркек қозыларынан басқасы) қалдырылды. Қара</w:t>
        <w:br/>
        <w:t>қаракөл саулықтарын гетерогендік жұптау кезінде жартысы ақ түсті және</w:t>
        <w:br/>
        <w:t>басқасы қара түсті қозылар алынды. Ақ аталық пен аналықты біртекті</w:t>
        <w:br/>
        <w:t>жұптағанда қозылардың 74% ақ және 26% қара болып туды.</w:t>
        <w:br/>
        <w:t>Ақ түстің тұқым қуалауын зерттеу мақсатында ақ құйрықты қошқарларды</w:t>
      </w:r>
    </w:p>
    <w:p>
      <w:r>
        <w:t>көк саулықтармен жұптау жүргізілді. Олардан 47,9% ақ, 19,7% көк және 32,4%</w:t>
        <w:br/>
        <w:t>қара қозылар алынды. Ақ қошқарларды қара, көк, сұр және қоңыр түсті</w:t>
        <w:br/>
        <w:t>саулықтармен жұптағанда, гетерогендік жүптауда аталған түстегі қозылардан ақ</w:t>
        <w:br/>
        <w:t>түстісі басым болды (В.И.Стояновская, П.Р.Иванов, А.Исламов). Олардың</w:t>
        <w:br/>
        <w:t>арасында қозының 10%-ның басы таза ақ, бұл гетерогендік жұптауда болмайды,</w:t>
        <w:br/>
        <w:t>5,3%-дан астам қозылардың басында шамалы пигменттелген түктері және 6,4%</w:t>
        <w:br/>
        <w:t>қозылардың басы қара болды.</w:t>
        <w:br/>
        <w:t>“Гагарин” атындағы асыл тұқымды зауыдта ақ қаракөл қойлары түсі мен</w:t>
        <w:br/>
        <w:t>инбридингі бойынша гомогендік жұптау кезінде платина түсті сұрды арнайы</w:t>
        <w:br/>
        <w:t>мақсатта депигментациялау (қалыпты пигменттің жойылуы) арқылы</w:t>
        <w:br/>
        <w:t>шығарылған.</w:t>
        <w:br/>
        <w:t>Әуелі жеке түктерді, содан кейін елтірінің жеке учаскелерін</w:t>
        <w:br/>
        <w:t>депигментациялау жүргізілді, ең соңында, терінің бүкіл аумағына ақ ала</w:t>
        <w:br/>
        <w:t>таратылып, таза ақ түсті қозылар алынды. Платина түсті сұр саулықтарды ақ</w:t>
        <w:br/>
        <w:t>қошқармен жұптағанда 45,8% ақ қозылар алынды, ал жарамсыздыққа</w:t>
        <w:br/>
        <w:t>шығарылған платина түсті саулықтарды ақ қошқармен жұптағанда - 30,8%,</w:t>
        <w:br/>
        <w:t>Х91321 тұқымдық қошқарды ақ саулықтармен жұптағанда 95-97% ақ, ал 5% түрлі</w:t>
        <w:br/>
        <w:t>түсті қозылар алынды. Содан кейін ақ қошқарларды осындай ақ қошқардан</w:t>
        <w:br/>
        <w:t>тараған қара саулықтарға пайдаланды. Таңдаулы қошқарлар ұрпағынан 54,5% ақ</w:t>
        <w:br/>
        <w:t>қозылар алынды. Сұр саулықтар мен ақ қошқарлардан 24%-дан 61%-ға дейінгі</w:t>
        <w:br/>
        <w:t>аралықта, ал сүр аталық пен аналықтан таралған қара саулықтан - 22,8% ақ</w:t>
        <w:br/>
        <w:t>қозылар алынды. Элита саулықтарынан неғұрлым көбірек алынған элита</w:t>
        <w:br/>
        <w:t>қозылар - 48,2% болса, бірінші класты саулықтардан - 17,6%, екінші класты</w:t>
        <w:br/>
        <w:t>саулықтардан- 7,4% болды.</w:t>
        <w:br/>
        <w:t>Менің тікелей ғылыми жетекшілігіммен 1991 жылдың күзінде Оңтүстік</w:t>
        <w:br/>
        <w:t>Қазақстан облысының Отырар ауданындағы “Жансая” өндірістік кооперативінде</w:t>
        <w:br/>
        <w:t>ақ реңі басым қаракөл қойларын құру жөнінде зерттеу жүргізілді. Жұмыстың</w:t>
        <w:br/>
        <w:t>бастапқы кезеңінде таза тұқымды доминанттық ақ қаракөл қошқарының біреуі</w:t>
        <w:br/>
        <w:t>және будан ақ қошқардың екеуі мынадай схемада пайдаланылды: таза тұқымды</w:t>
        <w:br/>
        <w:t>қара қаракөл саулықпен ақ түсті басым құйрықты қазақы қошқар</w:t>
        <w:br/>
        <w:t>жұптастырылды. 1992 жылы олардан ақ түсі басым 12 еркек және 20 ұрғашы</w:t>
        <w:br/>
        <w:t>қозылар алынды (Ә.М.Омбаев, Д.Т.Әлімбаев, Ж.Ш.Юсупбаев, 1998).</w:t>
        <w:br/>
        <w:t>1993 жылы таза тұқымды жеті ақ қошқармен және бір будан қошқармен</w:t>
        <w:br/>
        <w:t>(ЕІ) қара қаракөл қойының 2 отары ұрықтандырылды. 1994 жылы олардан ақ</w:t>
        <w:br/>
        <w:t>түсті қажетті ұнамды типтегі 45 еркек және 47 ұрғашы қозылар алынды.</w:t>
        <w:br/>
        <w:t>Шаруашылықта 18 сақа тұқымдық қошқарлар, 30 қой және 1995 жылы туылған</w:t>
        <w:br/>
        <w:t>ақ түстегі ұнамды типтегі 92 қозы жинақталды (Ә.М.Омбаев, Р.Е.Асылбеков,</w:t>
        <w:br/>
        <w:t>1997).</w:t>
        <w:br/>
        <w:t>Тұтастай алғанда отырарлық типтегі ақ қаракөл қойлары күрделі өндіре</w:t>
        <w:br/>
        <w:t>будандастыру арқылы құрылды. Отарды құруға бірнеше тұқым және тұқымдық</w:t>
        <w:br/>
        <w:t>топ пайдаланылды:</w:t>
        <w:br/>
        <w:t>- жергілікті қара қойлар;</w:t>
        <w:br/>
        <w:t>- ақ түсті қазақы құйрықты қой тұқымының қошқарлары;</w:t>
        <w:br/>
        <w:t>- нұрата типтегі ақ қаракөл қошқарлары;</w:t>
        <w:br/>
        <w:t>137</w:t>
        <w:br/>
        <w:t>- оңтүстік-қазақ мериносы тұқымының жергілікті етті-биязы жүнді</w:t>
        <w:br/>
        <w:t>қойлары.</w:t>
        <w:br/>
        <w:t>Сұйрықты ақ жергілікті қазақы қошқарлар оңтүстік-қазақ мериносы</w:t>
        <w:br/>
        <w:t>тұқымының саулықтарына пайдалануда, біріншіден, еттілік сапасын жақсарту,</w:t>
        <w:br/>
        <w:t>сондай-ақ қаракөл тұқымына тән құйрық формасын келтіру ойластырылды.</w:t>
        <w:br/>
        <w:t>Нұрата типтес ақ түсті қаракөл қошқарларын пайдаланудағы мақсат оның</w:t>
      </w:r>
    </w:p>
    <w:p>
      <w:r>
        <w:t>ерекшеліктерін, әсіресе басқа түстерден неғұрлым жоғары басымдылығын</w:t>
        <w:br/>
        <w:t>ұрпағына дарыту.</w:t>
        <w:br/>
        <w:t>Жүн өнімділігін жақсарту үшін оңтүстік- қазақ мериносының саулықтары,</w:t>
        <w:br/>
        <w:t>ақ түсті кетпен құйрықты қазақы қойының және қаракөл тұқымдарының</w:t>
        <w:br/>
        <w:t>қошқарлары пайдаланылды.</w:t>
        <w:br/>
        <w:t>Атап көрсететін жайт, қаракөл саулықтарын ақ түсті құйрықты қаракөл</w:t>
        <w:br/>
        <w:t>буданы қошқарларымен (ж 1) будандастырғанда қаракөл қойларының таза</w:t>
        <w:br/>
        <w:t>тұқымдысын “ақ х қара” жұптағанда қара өңінің тұқым қуалауы біршама</w:t>
        <w:br/>
        <w:t>өзгешеленеді. Бұл орайда тізелерінде және сирақтарының тілерсек буындарында</w:t>
        <w:br/>
        <w:t>қара өңнің тұқым қуалау ассиметриясы байқалған.</w:t>
        <w:br/>
        <w:t>Қара қаракөл қойы мен ақ түсті будан қаракөлден - құйрықты</w:t>
        <w:br/>
        <w:t>қошқарлардан (Е|) алынған қозылар елтірілік сапасы бойынша таза тұқымдыдан</w:t>
        <w:br/>
        <w:t>кемірек болды, ал олардың ақ түсті терісінің сапасы әртүрлі типте: бірінші</w:t>
        <w:br/>
        <w:t>сорттарымен қоса құндылығы біршама кем терілер кездеседі.</w:t>
        <w:br/>
        <w:t>Өңінде қара дақты ақ қозылардың тұқым қуалау сипатын талдағанда</w:t>
        <w:br/>
        <w:t>аңғарылғаны, олардың тұқым қуалауы негізінен симметриялы, еркек</w:t>
        <w:br/>
        <w:t>қозыларында 87,5% және ұрғашы қозыларында 91,1% болды.</w:t>
        <w:br/>
        <w:t>Ақ қозылар қалыпты жетіледі, экстерьері жақсы және қаракөлге тән</w:t>
        <w:br/>
        <w:t>бұйрагүлі бар, қара қозыларға қарағанда тіршілікке қабілеттілігі едәуір ширақ.</w:t>
        <w:br/>
        <w:t>Қозылардың басында, тұмсығында, құлағында және сирақтарындағы түк</w:t>
        <w:br/>
        <w:t>жамылғысында пигменттердің ерекше таралмауы бірден байқалады, бұл ақ түсті</w:t>
        <w:br/>
        <w:t>қозыларға. тән. Осындай пигменттелу альбиноидтардың тіршілікке</w:t>
        <w:br/>
        <w:t>қабілеттілігінің биологиялық қажетті факторы болып саналады.</w:t>
        <w:br/>
        <w:t>Ақ қошқарға таза тұқымды қара қаракөл саулықтарын жұптағанда (әртекті</w:t>
        <w:br/>
        <w:t>жұптау) басы мен аяқтарында өзіндік пигменттелу болады, ал қара және ақ түсті</w:t>
        <w:br/>
        <w:t>төлдерде бірдей бөлінеді - 50% - 50%. Ақ қошқарды ақ саулыққа жұптағанда</w:t>
        <w:br/>
        <w:t>(біртекті жұптау) бас, аяқ, т.б. түк жамылғысында қара түсі бар ақ қозылар</w:t>
        <w:br/>
        <w:t>алынды. Осындай қара пигменттісі ересек қойларда да байқалады, ол тұқым</w:t>
        <w:br/>
        <w:t>қуалауын тұрақты таратады және елтірінің негізігі аумағына ауысады.</w:t>
        <w:br/>
        <w:t>Өсіруге қалдырылған ақ қозылардың көпшілігі білікшелі немесе</w:t>
        <w:br/>
        <w:t>бұршагүлді орташа мөлшердегі қаракөл елтірілеріне тән, түк жамылғысы</w:t>
        <w:br/>
        <w:t>жібектей жұмсақ, әрі жылтыр келеді. Түк жамылғысының сапасы және елтірінің</w:t>
        <w:br/>
        <w:t>қаракөлге тән бұйрагүлі бойынша ақ қозылар қара қозылар елтірісінен</w:t>
        <w:br/>
        <w:t>айырмашылығы шамалы.</w:t>
        <w:br/>
        <w:t>1997 жылы өсіруге қалдырылған 14 қошқарда қаракөл бұйрагүлі орташа</w:t>
        <w:br/>
        <w:t>мөлшерде, 1-ші класты және элита қара қошқарларға сәйкес. Олардың экстерьері</w:t>
        <w:br/>
        <w:t>мінсіз, әрі ерекше төзімді.</w:t>
        <w:br/>
        <w:t>Туыстас жакеттік елтірілік типтерді жұптау қара түсті ұрпақтарын едәуір</w:t>
        <w:br/>
        <w:t>ұлғайтуға ықпал етті, жакеттік елтірілік типтегі қозылар шығымы 67,6%-ға дейін</w:t>
        <w:br/>
        <w:t>жетті, демек мұның өзі туыстастарының тұқымдық жетістігі жоғары екендігін</w:t>
        <w:br/>
        <w:t>көрсетеді. Алайда, осындай жұптаудан алынған ақ түсті ұрпақтары арасында</w:t>
        <w:br/>
        <w:t>жакеттік елтірілік типтегі қозылар 63,0%, болды. Басқа типтегі жұптауда</w:t>
        <w:br/>
        <w:t>(қабырғагүлді х қабырғагүлді) кавказдық елтірілік типтегі ақ қозылар 11,0%-ға</w:t>
        <w:br/>
        <w:t>кеміп, біршама қысқа түкті қабырғалы - жазық типтегі қозылардың үлес салмағы</w:t>
        <w:br/>
        <w:t>едәуір ұлғайды (21,5%-ға). Жетекші жакеттік типтегі қозылардың жоғары</w:t>
        <w:br/>
        <w:t>шығымы басқа да жұптау кезінде де байқалды.</w:t>
        <w:br/>
        <w:t>138</w:t>
        <w:br/>
        <w:t>(Ә.М.Омбаев, Д.Л. Әлімбаев, Ж.Юсупбаев, 1998 ж.). Әдебиеттерде және біздің</w:t>
        <w:br/>
        <w:t>эксперименттерімізде конституциялық тоқыраудың қандайда бір формасын</w:t>
        <w:br/>
        <w:t>көрсететін деректер жоқ, көк және қызғылт қозыларда кездесетін альбиноид</w:t>
        <w:br/>
        <w:t>аналогтары болмайды. Дж.Нэл және Мостерттің тұжырымдауынша, ақ</w:t>
        <w:br/>
        <w:t>қойлардың басында үлкен қарақоңыр дақтардың болуы гетерозиготты болып</w:t>
        <w:br/>
        <w:t>саналады, ал гомозиготты қозылардың көз маңайында, аузында және құлақ</w:t>
      </w:r>
    </w:p>
    <w:p>
      <w:r>
        <w:t>жиегінде шамалы пигменттелу болады.</w:t>
        <w:br/>
        <w:t>Ақ қаракөлді жаппай өндіру (кез келген түске жақсы боялады), біріншіден,</w:t>
        <w:br/>
        <w:t>қаракөл терілерінің түс ассортиментін байыту процесін жақсартады, екіншіден, -</w:t>
        <w:br/>
        <w:t>кілем тоқу өнеркәсібінде ақ қылшық жүнге деген қажеттілік артады.</w:t>
        <w:br/>
        <w:t>Қаракөл қойының ақ түрлендірмесі алғаш рет еркін будандастыру әдісімен</w:t>
        <w:br/>
        <w:t>Гроотфонтейндегі (Капск провинциясы) Жоғары ауыл шаруашылық мектебінде</w:t>
        <w:br/>
        <w:t>қара қаракөл қошқарларын ақ “парсылық қойлармен” будандастыру, кейіннен</w:t>
        <w:br/>
        <w:t>ұрпағын “өз ішінде” өсіру арқылы алынған. Біршама кейінірек осы қойларды</w:t>
        <w:br/>
        <w:t>Нейдам тәжірибе стансасы сатып алып, жақсы қара қошқарлармен қайталап</w:t>
        <w:br/>
        <w:t>будандастыру арқылы жақсартылған.</w:t>
        <w:br/>
        <w:t>Осындай қайталап будандастыруда алынған ақ қошқарлардың денесі ақ,</w:t>
        <w:br/>
        <w:t>тұмсығында, құлағында және аяқтарында қара дақтар болады. Түстің осы типі</w:t>
        <w:br/>
        <w:t>“кәдімгі ақ” ретінде сипатталады және гетерозиготты болып саналады. Сондай-</w:t>
        <w:br/>
        <w:t>ақ таза ақ түсті қойлар алынды, олар гомозиготты, бірақ альбиноидтар емес</w:t>
        <w:br/>
        <w:t>(Л.Мостерт).</w:t>
        <w:br/>
        <w:t>Профессор Б.Н.Васиннің пікірі бойынша, қаракөл қойларында ақ түстің екі</w:t>
        <w:br/>
        <w:t>типі бар - нағыз ақ және ауғандық ақ. Нағыз ақ түсті қойлар өте сирек кездеседі</w:t>
        <w:br/>
        <w:t>және осындай түс қара және қоңыр түстерден тұқым қуалау факторлары бір</w:t>
        <w:br/>
        <w:t>мезетте болмағанда алынады. Ерекше ала қойлар (оларда пигменттелген түгі тек</w:t>
        <w:br/>
        <w:t>аяқтары мен басында ғана қалады) қара түсті қойдың тұқым қуалау қасиеті бар,</w:t>
        <w:br/>
        <w:t>жәнеде “бұлар ауғандық ала деп аталады, бұл тұтастай түсінен басым түседі”,</w:t>
        <w:br/>
        <w:t>мұны ауғандық деп атауды ұсынды. Ақ түсті қаракөл қойларын зерттеумен</w:t>
        <w:br/>
        <w:t>айналысатын ғалымдардың пікірі бірдей, олардың арасында доминанттық және</w:t>
        <w:br/>
        <w:t>рецесивтік ақ түстер бар, олар бір-бірінен генотиптілігімен ерекшеленеді.</w:t>
        <w:br/>
        <w:t>Батыс Африкада және Өзбекстанда ақ қаракөл қойларын шығару бойынша</w:t>
        <w:br/>
        <w:t>жұмыстар 50-60-шы жылдары басталды. Батыс Африканың Голлай-Ост тәжірибе</w:t>
        <w:br/>
        <w:t>стансасында 1954 жылы қара қаракөл саулықтары мен басында және құйрығында</w:t>
        <w:br/>
        <w:t>ақ белгілері бар қошқарларды жұптау арқылы рецессивті ақ түсті қойларды алу</w:t>
        <w:br/>
        <w:t>жөніндегі алғашқы әрекеті ойдағыдай болып, ақ қозылар 50%-ға дейін алынды</w:t>
        <w:br/>
        <w:t>(Мостерт Л.).</w:t>
        <w:br/>
        <w:t>Батыс-африкалық қаракөл мамандарының пікірінше, парсылық жүндес</w:t>
        <w:br/>
        <w:t>қойларды будандастырудан алынған доминанттық ақ түсті қаракөл қойларын</w:t>
        <w:br/>
        <w:t>пайдаланған кезде ақ түсті қаракөл қозысын алуға мол мүмкіндік болады.</w:t>
        <w:br/>
        <w:t>Мұндай қойлардың көпшілігінің денесі ақ және тұмсығында, құлақтарында,</w:t>
        <w:br/>
        <w:t>аяқтарында қара теңбілдер болады. Бұл тип гетерозиготты. Гомозиготтысы таза</w:t>
        <w:br/>
        <w:t>ақ түсті, бірақ альбинос емес. Нэл (1966) қаракөл қойларында ақ түсінің тұқым</w:t>
        <w:br/>
        <w:t>қуалауын зерттей отырып тұжырымдағаны, олар негізінен гетерозиготты типке</w:t>
        <w:br/>
        <w:t>жатады, олар 1:2:1 қатынаста қараға, кәдімгі аққа және таза аққа ажыратылады.</w:t>
        <w:br/>
        <w:t>В.И.Стояновская, П.Р.Исламов “Нурата” (Өзбекстан) асыл тұқымды</w:t>
        <w:br/>
        <w:t>зауыдында қара саулықтарға ақ түсті жайдары құйрықты қошқарларын бір рет</w:t>
        <w:br/>
        <w:t>пайдалана отырып сіңіре будандастыру арқылы ақ қаракөл қойларының</w:t>
        <w:br/>
        <w:t>тұқымдық тобын шығарады. Әрі қарай бірінші ұрпақтың жартылай қандас ақ</w:t>
        <w:br/>
        <w:t>қаракөл қошқарларымен қара саулықтарды будандастырып, “3/4 қандас” қаракөл</w:t>
        <w:br/>
        <w:t>қойларының екінші ұрпақтағы ақ қошқарларын алды. Осы қошқарларды қара</w:t>
        <w:br/>
        <w:t>саулықтармен жұптап, қаракөл тұқымының “7/8 қандас” үшінші ұрпақтағы ақ</w:t>
        <w:br/>
        <w:t>қозылары алынды. Үшінші ұрпақтағы ұнамды типтегі ақ қошқарлар қара</w:t>
        <w:br/>
        <w:t>саулықтарға жаппай пайдаланылды. Қаракөл қойларының төртінші ұрпақтағы</w:t>
        <w:br/>
        <w:t>136</w:t>
        <w:br/>
        <w:t>- Ақ және қара қозылар арасында терісінің қалыңдығы бойынша белгілі</w:t>
        <w:br/>
        <w:t>бір заңдылық байқалмайды, алайда пилярлы және ретикулярлы</w:t>
        <w:br/>
        <w:t>қабаттарында айырмашылық бар. Мәселен, қара түсті қозыларды егер</w:t>
      </w:r>
    </w:p>
    <w:p>
      <w:r>
        <w:t>пилярлы қабат 74% болса, ақ қозыларда бұл көрсеткіш 81%.</w:t>
        <w:br/>
        <w:t>Ретикулярлық қабатта керісінше үрдіс байқалады, яғни ақ қозылармен</w:t>
        <w:br/>
        <w:t>салыстырғанда қара қозыларда бұл көрсеткіш 7% көп. Қара және ақ</w:t>
        <w:br/>
        <w:t>қозылар арасында жүн фоликулдарының қоюлығы бойынша елеулі</w:t>
        <w:br/>
        <w:t>айырмашылық байқалмайды.</w:t>
        <w:br/>
        <w:t>Қызғылт түс, мұны көбінесе гулигаз деп атайды, бұл өзгеше ерекшелігі</w:t>
        <w:br/>
        <w:t>бар, әрі болашағы зор қаракөл қойының түсі, ол гендердің өзара үйлесуінен</w:t>
        <w:br/>
        <w:t>пайда болады.</w:t>
        <w:br/>
        <w:t>Қазақ қаракөл қой шаруашылығы ғылыми-зерттеу институтына КСРО</w:t>
        <w:br/>
        <w:t>Министрлер Кеңес жанындағы Ғылым мен техника жөніндегі мемлекеттік</w:t>
        <w:br/>
        <w:t>комитеті 1972 жылдың 30 маусымында Х9313 қаулысымен, түпкі мақсаты</w:t>
        <w:br/>
        <w:t>қызғылт түсті қаракөл қойларының асыл тұқымды жаңа түрін шығару мен өсіру</w:t>
        <w:br/>
        <w:t>әдістерін жасау жөніндегі тапсырма берілген болатын.</w:t>
        <w:br/>
        <w:t>Қызғылт түсті елтірі бұйрасындағы қоңыр және ақ жүндердің</w:t>
        <w:br/>
        <w:t>(талшықтардың) аралас өсуінен пайда болады және де сұр түсті қозылар сияқты,</w:t>
        <w:br/>
        <w:t>осы түстегі қозылар да бір-бірінен реңктерінің бояуына қарай ерекшеленеді. Өз</w:t>
        <w:br/>
        <w:t>кезегінде, реңктерінің бояуы ақ және қоңыр талшықтардың сандық қатынасы</w:t>
        <w:br/>
        <w:t>мен олардың салыстырмалы және басым ұзындықтарына байланысты болады.</w:t>
        <w:br/>
        <w:t>Сонымен қатар, қызғылт түстің реңкіне қоңыр талшықтар реңкі де әсер етеді:</w:t>
        <w:br/>
        <w:t>олар неғұрлым ашық болған сайын, қызғылт түстің жалпы реңкі де, соғұрлым</w:t>
        <w:br/>
        <w:t>ашық болады.</w:t>
        <w:br/>
        <w:t>Қызғылт қаракөлдің ерекшеліктері мен оларды алудың әдістерін жасауға</w:t>
        <w:br/>
        <w:t>арналған алғашқы ғылыми жұмыстардың бірсыпырасы академиктер М.Ф.Иванов</w:t>
        <w:br/>
        <w:t>пен Л.К.Гребеньнің (1931), сондай-ақ Ф.К.Шарафутдинов пен А.Саденовтың</w:t>
        <w:br/>
        <w:t>(1982) және Бұхара тәжірибелік асыл тұқымды қой қорасы мамандары</w:t>
        <w:br/>
        <w:t>П.В.Арапов пен В.А.Петровтың (1935) еңбектері еді.</w:t>
        <w:br/>
        <w:t>Аталған ғалымдар елтірідегі қызғылт түстің қоңыр және ақ талшықтардың</w:t>
        <w:br/>
        <w:t>біркелкі араласып келуінен пайда болатынын анықтаған.</w:t>
        <w:br/>
        <w:t>Профессор Б.Н.Васин (1928) өткен ғасырдың сонау жиырмасыншы</w:t>
        <w:br/>
        <w:t>жылдарының өзінде-ақ қызғылт түсті қойдың тұқым қуалаушылық сипатын</w:t>
        <w:br/>
        <w:t>белгілі бір дәрежеде түсіндіретін теориялық түрдегі генотипін ұсынған-ды. Оның</w:t>
        <w:br/>
        <w:t>пікірінше, қызғылт қаракөл қойын шығарудың еш қиындығы жоқ. Ол үшін көк</w:t>
        <w:br/>
        <w:t>қошқарды қоңыр аналықтарға шағылыстыру керек. Осылайша алынған</w:t>
        <w:br/>
        <w:t>гетерозиготалық қара және көк түсті ұрпақтардың арасындағы қызыл қоңыр</w:t>
        <w:br/>
        <w:t>саулықтарды көк қошқармен қашыру қажет. Нәтижесінде, төрт түрлі түстегі</w:t>
        <w:br/>
        <w:t>ұрпақ дүниеге келуі тиіс, атап айтқанда: 25% қара, 25% көк, 25% қоңыр және</w:t>
        <w:br/>
        <w:t>25% қызғылт қозылар.</w:t>
        <w:br/>
        <w:t>А.Саденов болса (1991), өзі жүргізген тәжірибелері бойынша, қызғылт</w:t>
        <w:br/>
        <w:t>түстегі қой өсірудің тиімді әдісі оларды қызыл қоңыр түстермен реципроктық</w:t>
        <w:br/>
        <w:t>жұптастыру деген тұжырымға келді. Мұндай жағдайда, қызғылт түстерін солғын</w:t>
        <w:br/>
        <w:t>қызыл қоңыр реңктегілермен, ақшыл көк реңктілерді күңгірт реңктілермен</w:t>
        <w:br/>
        <w:t>жұптастыру қажет екен. Нәтижесінде, туылған қозылардың барлығының</w:t>
        <w:br/>
        <w:t>қызғылт түстілері мен қызыл қоңыр түстілерінің сандары шамамен бірдей (1:1)</w:t>
        <w:br/>
        <w:t>болып шығатын көрінеді.</w:t>
        <w:br/>
        <w:t>Қойларды академик М.Ф.Ивановтың (1931) осыған ұқсас жүйе - үлгісі</w:t>
        <w:br/>
        <w:t>бойынша будандастыру 1931 жылы «Аскания-Нова» мемлекеттік асыл тұқымдық</w:t>
        <w:br/>
        <w:t>қорығының шаруашылығында жүргізілген тәжірибе нәтижесі. Алғашында</w:t>
        <w:br/>
        <w:t>теориялық тұжырымдармен сәйкес келмегенімен, алынған мәліметтердің бұл</w:t>
        <w:br/>
        <w:t>теориядан алшақ болмағаны былай тұрсын, оны толығымен растап шыққан.</w:t>
        <w:br/>
        <w:t>148</w:t>
        <w:br/>
        <w:t>Шын мәнінде, қызғылт қаракөл алудың профессор Б.Н.Васин (1946)</w:t>
      </w:r>
    </w:p>
    <w:p>
      <w:r>
        <w:t>ұсынған, академиктер М.Ф.Ивановпен Л.К.Гребень (1931) өз тәжірибелері</w:t>
        <w:br/>
        <w:t>арқылы дәлелдеген әдісі ұзақ уақыттан бері бірден-бір әдіс болып келеді.</w:t>
        <w:br/>
        <w:t>ейінірек Н.С.Гигинейшвили (1964) мен оның шәкірті А.Р.Рахимов (1976)</w:t>
        <w:br/>
        <w:t>Өзбекстанда көк қаракөл аналықтар мен сурхандария тұқымдық сұр</w:t>
        <w:br/>
        <w:t>қошқарларды будандастыру нәтижесінде, бриллиант түсті қызғылт қаракөл қойы</w:t>
        <w:br/>
        <w:t>тұқымын алу тәсілін ойлап тапты. Әдеттегі қызғылт түстен бриллиант түстінің</w:t>
        <w:br/>
        <w:t>айырмашылығы - сүр типіндегідей, жүн бояуының талшықтардың ұшына қарай</w:t>
        <w:br/>
        <w:t>бірте-бірте ақшылдануы болатын.</w:t>
        <w:br/>
        <w:t>Аталған авторлар қызғылт түсті қаракөл өндірісін кеңейту үшін осындай</w:t>
        <w:br/>
        <w:t>қошқарларды бірінші ұрпақ төлдерінің аналықтарымен, былайынша айтқанда,</w:t>
        <w:br/>
        <w:t>гетерозиготтық бриллиант түстілерімен қайта будандастырып, ал қызғылт түсті</w:t>
        <w:br/>
        <w:t>аналықтар көбейгеннен кейін, оларды таңдап алынған сұрхандариялық типті сұр</w:t>
        <w:br/>
        <w:t>қошқарларымен будандастыру. қажет деген тұжырымға келді.</w:t>
        <w:br/>
        <w:t>А.Р.Рахимов (1972) өзі жасаған тәжірибелер нәтижесінде, біртектес</w:t>
        <w:br/>
        <w:t>қызғылт қойларды будандастырғанда, туылған қызғылт және қызыл қоңыр</w:t>
        <w:br/>
        <w:t>қозылардың ара салмағы 3:1 болады деген тұжырымға келген. Біртектес көк</w:t>
        <w:br/>
        <w:t>қойларды таңдап будандастырғанда да, туылған көк және қара қозылардың да</w:t>
        <w:br/>
        <w:t>осындай ара салмағы байқалған. Бұл жағдай қаракөл тұқымының көк, қызғылт,</w:t>
        <w:br/>
        <w:t>бриллиант түсті қойлар жүндерінің бурыл болуы тұрғысынан генетикалық</w:t>
        <w:br/>
        <w:t>ұқсастығы бар екенін дәлелдейді.</w:t>
        <w:br/>
        <w:t>Көк түсті ата-енелерінің біртектестерін таңдап алғанда да, көк түсті</w:t>
        <w:br/>
        <w:t>аналықтарды бриллиант түсті қошқарлармен будандастырғанда да, олардан</w:t>
        <w:br/>
        <w:t>туылған қозылардың 25%-нің тіршілікке төзімділігі төмен болатыны аңғарылды.</w:t>
        <w:br/>
        <w:t>Алайда, таңдап алынған біртектес осындай ата-енелерден туылған қызғылт</w:t>
        <w:br/>
        <w:t>қозылардың тіршілікке төзімділік дәрежесін нақты анықтау осы кезге дейін</w:t>
        <w:br/>
        <w:t>мүмкін болмай отыр және қызғылт түсті қойлармен жұмыс жүргізген</w:t>
        <w:br/>
        <w:t>авторлардың ешқайсысының еңбектерінде бұл мәселе кеңінен ашып</w:t>
        <w:br/>
        <w:t>көрсетілмейді. Тек Н.С.Гигинейшвилидің (1976) көк қойларды тұқым</w:t>
        <w:br/>
        <w:t>қуалаушылық біркелкілігіне қарай таңдап алып, будандастырғаннан кейін</w:t>
        <w:br/>
        <w:t>туылған көк гомозиготты - альбиноид қозылардың тіршілікке төзімділігін</w:t>
        <w:br/>
        <w:t>анықтауға арналған зерттеуінің жөні бөлек.</w:t>
        <w:br/>
        <w:t>Қызғылт түсті қаракөл қойларын өсіру мен селекциялау мәселесі жөнінде</w:t>
        <w:br/>
        <w:t>және осыған ғана қатысты жазылған басқа авторлар еңбектерінің арасында тек</w:t>
        <w:br/>
        <w:t>П.В.Араповтың (1964) қызғылт түсті тұқым алу үшін ширази (көк) түсті саулық</w:t>
        <w:br/>
        <w:t>пен қызыл қоңыр түсті қошқарларды будандастыру қажет екендігі жөніндегі</w:t>
        <w:br/>
        <w:t>мәліметі қызығушылық туғызады.</w:t>
        <w:br/>
        <w:t>Сондай-ақ, қызғылт реңкті қаракөл қойлары да гетерозиготалы болуға</w:t>
        <w:br/>
        <w:t>бейім деп есептелді.</w:t>
        <w:br/>
        <w:t>Шымкент қаракөл зауытында «жыңғыл гүл» реңді 600 терінінің реңдерін</w:t>
        <w:br/>
        <w:t>зерттеген Э.А.Тавитова (1965) «бояуларының деңгейіне қарай, олар: ашық-</w:t>
        <w:br/>
        <w:t>қызғылт, қызғылт және күңгірт-қызғылт болып үш реңкке бөлінеді» деп жазады.</w:t>
        <w:br/>
        <w:t>Сонымен бірге ол ашық қызғылт реңктің өзін: ақшыл көк, сарғыш және сұрғылт,</w:t>
        <w:br/>
        <w:t>қызғылт реңкті: сарғыш және күлгін түстерге бөледі. «Жыңғыл гүлі»</w:t>
        <w:br/>
        <w:t>реңктілердің ішіндегі күңгірт-қызғылт терілердің өздері құба және күңгірт-құба</w:t>
        <w:br/>
        <w:t>түстеге бөлінеді.</w:t>
        <w:br/>
        <w:t>Оған қоса, Э.А.Тавитова (1965) ақшыл түсті терілердегі қоңыр талшықтар</w:t>
        <w:br/>
        <w:t>ұзына бойына аймақты-бояулы болып келеді, атап айтқанда: төменгі бөлігі</w:t>
        <w:br/>
        <w:t>немесе талшықтың түп жағы күңгірт-қоңыр, орта тұсы ашық қоңыр, ал ұш жағы</w:t>
        <w:br/>
        <w:t>ақшыл, алтын түстес болады. Сұрғылт түсті терілердің қоңыр талшықтары да</w:t>
        <w:br/>
        <w:t>аймақы бояулы, бірақ мұнда керісінше: түп жағы ашықтау, ал ұшы күңгірттеу.</w:t>
        <w:br/>
        <w:t>Бұдан қаракөл қойларындағы қызғылт түсті елтірісінің «жыңғыл-гүл»</w:t>
        <w:br/>
        <w:t>реңнің өзі басы мен аяқтарының жүндерін қоса алғанда, қара, қоңыр, құба түсті</w:t>
        <w:br/>
        <w:t>149</w:t>
      </w:r>
    </w:p>
    <w:p>
      <w:r>
        <w:t>Белгілі бір елтірілік типтегі ақ қозылар үлесінің кенеттен ұлғаюының</w:t>
        <w:br/>
        <w:t>немесе, керісінше, кемуінің жолдарын айқындау мақсатында жұптарды арнайы</w:t>
        <w:br/>
        <w:t>жұптау кейбір кросстарда (қабырғалы х қабырғалы, “қабырғалы х жакеттік)</w:t>
        <w:br/>
        <w:t>кавказдық типтегі қозылар санын 11,8 - 19,3 %-ға дейін кемітуге және басқа</w:t>
        <w:br/>
        <w:t>кросстарды (кавказдық х жакеттік, кавказдық х қабырғалы) қабырғалы типтегі ақ</w:t>
        <w:br/>
        <w:t>қозылар кросстарын 8,8 - 23,8 %-ға дейін жеткізуге ықпал етеді.</w:t>
        <w:br/>
        <w:t>Сүлелер (линиялар) сипаттамасы</w:t>
        <w:br/>
        <w:t>1.“Ірі бұйрагүлді” сүлесі, У%0717-0718 (мүйізінің 911) қошқардың</w:t>
        <w:br/>
        <w:t>бастапқы тегі, 1994 жылы туылған, класы элита, бұйрагүлі орташа мөлшерде,</w:t>
        <w:br/>
        <w:t>жакеттік қаракөл типінде, конституциясы мығым. Өзіне ұқсас ұрпақтарын 50-</w:t>
        <w:br/>
        <w:t>60 %-ға дейін береді. Туылған кездегі салмағы 5,5 кг, сақа кезінде - 89,8 кг,</w:t>
        <w:br/>
        <w:t>қылшығының ұзындығы - 17 см, түбіті - 8,5 см, қырқылған жүні- 3,8 кг.</w:t>
        <w:br/>
        <w:t>Ұрпағының бастапқы тегі және оны жалғастырушысы ұзын жартылай</w:t>
        <w:br/>
        <w:t>шеңберлі білікшемен, түк жамылғысының жібектей жұмсақтығымен, терісінің</w:t>
        <w:br/>
        <w:t>қалыңдығымен, терісінің молдығымен сипатталады. Ұрпағының терілерінде 1 -</w:t>
        <w:br/>
        <w:t>ші сортты қаракөл үлесі 80-90%, оның ішінде жакеттік тобы - 60-65 %, күнды</w:t>
        <w:br/>
        <w:t>қалың жакет - 30-35%. Сүледе 4 бірінші ұрпағы және 6 екінші ұрпағы бар.</w:t>
        <w:br/>
        <w:t>1. Бірінші ұрпағы - /Хг7470-2890, 1997 жылы туылған, жакеттік елтірілік</w:t>
        <w:br/>
        <w:t>типтегі элита класы, конституциясы мығым, салмағы - 87,6 кг.</w:t>
        <w:br/>
        <w:t>2. Бірінші ұрпағы - /93986-3921, 1997 жылы туылған, жакеттік елтірілік</w:t>
        <w:br/>
        <w:t>типтегі элита класы, конституциясы мығым, салмағы - 86,1 кг.</w:t>
        <w:br/>
        <w:t>3. Екінші ұрпағы - Х80245- 3635, 2000 жылы туылған, жакеттік елтірілік</w:t>
        <w:br/>
        <w:t>типтегі элита класы, конституциясы мығым, салмағы - 65,7 кг.</w:t>
        <w:br/>
        <w:t>4. Екінші ұрпағы - 297434- 7487, 2000 жылы туылған, жакеттік елтірілік</w:t>
        <w:br/>
        <w:t>типтегі элита класы, конституциясы мығым, салмағы - 63,3 кг.</w:t>
        <w:br/>
        <w:t>2.“Орташа бұйрагүлді” сүлесі, Хг0888-0723 (мүйізінің хыТ) қошқардың</w:t>
        <w:br/>
        <w:t>бастапқы тегі, 1994 жылы туылған, класы элита, жакеттік елтірілік тип,</w:t>
        <w:br/>
        <w:t>бұйрагүлі орташа мөлшерде, конституциясы мығым, өрнегі айқын. Өзі тәрізді</w:t>
        <w:br/>
        <w:t>ұрпағын 60-70%-да береді. Сүледе 5 бірінші ұрпағы, 8 екінші ұрпағы бар.</w:t>
        <w:br/>
        <w:t>Туылған кездегі салмағы 5,3 кг, сақа кезіндегісі - 86,8 кг, қылшығының</w:t>
        <w:br/>
        <w:t>ұзындығы - 16,5 см, түбіті- 7,5 см, қырқылатын жүні- 3,6 кг.</w:t>
        <w:br/>
        <w:t>Ұрпақтары ұзын, биік, жартылай шеңберлі білікшелі, алма-кезек бір</w:t>
        <w:br/>
        <w:t>тарапты тар жалдарымен, параллель-шоғырланған өрнегімен, ерекше жібектей</w:t>
        <w:br/>
        <w:t>жұмсақтығымен және түк жамылғысының жылтырлығымен, терісінің тығыз әрі</w:t>
        <w:br/>
        <w:t>қалыңдығымен ерекшеленеді. Ұрпағының терісінде бірінші сортты қаракөл үлесі</w:t>
        <w:br/>
        <w:t>- 85-90%, оның ішінде жакеттік тобы - 68-73%, жакет І- 15-20%.</w:t>
        <w:br/>
        <w:t>Ін Бірінші ұрпағы - Х94105-7478, 1997 жылы туылған, жакеттік елтірілік</w:t>
        <w:br/>
        <w:t>типтегі класы элита, конституциясы мығым, салмағы - 83,4 кг.</w:t>
        <w:br/>
        <w:t>2. Екінші ұрпағы - 54449- 7822, 1997 жылы туылған, жакеттік елтірілік</w:t>
        <w:br/>
        <w:t>типтегі класы элита, конституциясы мығым, салмағы - 82,5 кг.</w:t>
        <w:br/>
        <w:t>3. Екінші ұрпағы - 0245-3635, 2000 жылы туылған, жакеттік елтірілік</w:t>
        <w:br/>
        <w:t>типтегі класы элита, конституциясы мығым, салмағы - 64,3 кг.</w:t>
      </w:r>
    </w:p>
    <w:p>
      <w:r>
        <w:t>4. Екінші тармағы - 87434- 7487, 2000 жылы туылған, жакеттік елтірілік</w:t>
        <w:br/>
        <w:t>типтегі класы элита, конституциясы мығым, салмағы - 60,6 кг.</w:t>
        <w:br/>
        <w:t>3. “Қабырғалы” сүлесі, Х92108-2109 қошқардың бастапқы тегі, 1994</w:t>
        <w:br/>
        <w:t>жылы туылған, қабырғалы орташа бұйрагүлді елтірілік тип, нағыз ақ түсті,</w:t>
        <w:br/>
        <w:t>қабырғагүлді қошқардан және жартылай шеңберлі типтегі 1-ші класты</w:t>
        <w:br/>
        <w:t>саулықтан таралған. Терілері ірі мөлшерімен, ұзын әрі тығыз бұйрагүлімен, түк</w:t>
        <w:br/>
        <w:t>жамылғысының ерекше жібектей жұмсақтығымен және жылтырлығымен,</w:t>
        <w:br/>
        <w:t>өрнегінің айқындығымен, түгінің қысқалығымен ерекшеленеді. Өзі тәрізді</w:t>
        <w:br/>
        <w:t>ұрпағын 65-70 %-да береді. Сүледе 4 бірінші ұрпағы және 6 екінші ұрпағы бар.</w:t>
        <w:br/>
        <w:t>245 | 10,8:1,98 47,0:3,19 4222316 | 247 | 112001 70,1:2,97 18,7:2,48</w:t>
        <w:br/>
        <w:t>а.</w:t>
        <w:br/>
        <w:t>а.</w:t>
        <w:br/>
        <w:t>143 | 16,0:3,07 72,5%3,14 11,5-2,67</w:t>
        <w:br/>
        <w:t>ЕхВЕ Ев»</w:t>
        <w:br/>
        <w:t>а.</w:t>
        <w:br/>
        <w:t>Елтірідегі өрнекте бұйрагүлдер өзара орналасқан. Біздің зерттеулерімізде</w:t>
        <w:br/>
        <w:t>байқалғаны, ақ реңді қозыларда параллель-шоғырланған өрнек ұзын білікшелі</w:t>
        <w:br/>
        <w:t>бұйрагүлде және қысаң жалдарда, ал араласы-қысқа білікшелі, бұршақгүлді,</w:t>
        <w:br/>
        <w:t>қысқа, енді жалдарда және басқа да құндылығы шамалы бұйрагүлде құрылды.</w:t>
        <w:br/>
        <w:t>Демек, ақ реңді қозылар елтірісінің әшекейін жақсарту үшін тек асыл</w:t>
        <w:br/>
        <w:t>тұқымды еркек тоқтылардың ғана емес, сондай-ақ ұрғашыларының да бұйрагүлі</w:t>
        <w:br/>
        <w:t>ұзындығы бойынша қатаң сұрыптау, жәнеде аталған белгілері бойынша</w:t>
        <w:br/>
        <w:t>жұптауды оның ұрпағында нығайту қажет.</w:t>
        <w:br/>
        <w:t>Қара қозылардың бұйрагүлінің тығыздығы соған ұқсас ақ қозылардан</w:t>
        <w:br/>
        <w:t>басым болады. Бұл заңды құбылыс, өйткені ақ қаракөл қойларын өсіру әзірше</w:t>
        <w:br/>
        <w:t>бастапқы сатыда.</w:t>
        <w:br/>
        <w:t>Біртекті және әртекті жұпталған ақ қозыларды салыстырған кезде</w:t>
        <w:br/>
        <w:t>аңғарылғаны, әртекті жұпталған қозылар бұйрагүлінің тығыздығы жөнінен</w:t>
        <w:br/>
        <w:t>(47, 4%) сол секілді біртекті жұпталған қозылардан 4,2%-ға асып түскенімен, бұл</w:t>
        <w:br/>
        <w:t>айырмашылық күмәнді. Мұның өзі бұйрагүл тығыздығына мұқият селекция</w:t>
        <w:br/>
        <w:t>жүргізгенде оң нәтиже беретіндігін көрсетеді.</w:t>
        <w:br/>
        <w:t>Қара қозылар түгінің қоюлығы соған ұқсас ақ түстіден тиісінше 3,5%-1,5%</w:t>
        <w:br/>
        <w:t>асып түседі, алайда бұл айырмашылық әртекті және біртекті жұпталған ақ</w:t>
        <w:br/>
        <w:t>қозыларымен салыстырғанда күмәнді (4,5%).</w:t>
        <w:br/>
        <w:t>Қозылар арасында жүнінің өскелеңдік дәрежесі бойынша айырмашылық</w:t>
        <w:br/>
        <w:t>бар. Қара түсті ұрпақтары жүнінің өскелеңдік дәрежесі бойынша, тиісінше 5,7%-</w:t>
        <w:br/>
        <w:t>10,7%-ға басым, статистикалық сенім айырмашылығы - Р&lt;0,05; Р&lt;0,001.</w:t>
        <w:br/>
        <w:t>Ақ реңді қозылар терісінің қоры қара түстісіне қарағанда басым (Р&lt;0,001).</w:t>
        <w:br/>
        <w:t>Ал салыстырмалы түрде алғанда біртекті жұпталған ақ қозылар әртекті</w:t>
        <w:br/>
        <w:t>жұпталған қозылардан 2,2% басым, бірақ бұл айырмашылық күмәнді.</w:t>
        <w:br/>
        <w:t>Ал түгінің жібектей жұмсақтығына қатысты айтатын болсақ, әртүрлі</w:t>
        <w:br/>
        <w:t>түстегі қозылардың бөлінуін талдауда көрсетілгені, ақ түсті тәыстас жұптарды</w:t>
        <w:br/>
        <w:t>гомогендік жұптауда түк жамылғысының ерекше жібектей жұмсақтығы</w:t>
        <w:br/>
        <w:t>бойынша ақ қозылардың үлесі 32,5%, қарасы - 34,4% (Р&lt;0,1). Түк</w:t>
        <w:br/>
        <w:t>жамылғысының жібектей жұмсақтығы бойынша қара реңді қозылар (52,3%) ақ</w:t>
      </w:r>
    </w:p>
    <w:p>
      <w:r>
        <w:t>қозылардан (47,4%) асып түседі, алайда статистикалық айырмашылық күмәнді</w:t>
        <w:br/>
        <w:t>(Р&lt;0,1). Статистикалық сенімді айырмашылық түк жымылғысының жібектей</w:t>
        <w:br/>
        <w:t>жұмсақтығы жеткіліксіз қозыларда анықталған, онда ақ қозыларда үлесі басым</w:t>
        <w:br/>
        <w:t>екендігі байқалған (20,1%, Р&lt;0,1).</w:t>
        <w:br/>
        <w:t>Туыстас жұптарды гетерогендік жұптау (ақ х қара) түк жамылғысының</w:t>
        <w:br/>
        <w:t>жібектей жұмсақтығы бойынша қозылардың бөлінуіне елеулі өзгеріс енгізбейді.</w:t>
        <w:br/>
        <w:t>Атап көрсететін жайт, бақылау тобындағы (қара х қара) қозылар арасында</w:t>
        <w:br/>
        <w:t>түк жамылғысы ерекше жібектей жұмсақ қозылар үлесі шамалы (18,7%).</w:t>
        <w:br/>
        <w:t>Көптеген зерртеушілер түк жамылғысының жібектей жұмсақтығының</w:t>
        <w:br/>
        <w:t>және жылтырлығының жоғары дәрежелі корреляциясын анықтады. Осы үрдіс</w:t>
        <w:br/>
        <w:t>біздің зерттеулерімізде расталды. Гомогендік жұптау кезінде (ақ х ақ) түгі</w:t>
        <w:br/>
        <w:t>неғұрлым жылтыр қозылардың неғұрлым көп үлесі қара қозыларда (36,7%) және</w:t>
        <w:br/>
        <w:t>ақ қозыларда (35,2%) байқалды, алайда айырмашылығы статистикалық тұғыдан</w:t>
        <w:br/>
        <w:t>141</w:t>
        <w:br/>
        <w:t>Екінші буын (қара х қызғылт) ұрпақтарының түстер бойынша бөлінуіне</w:t>
        <w:br/>
        <w:t>жасалған талдау олардың жартысына жуығының бурыл (көк және қызғылт),</w:t>
        <w:br/>
        <w:t>екеуін қосқанда 49,1% болғанын көрсетіп отыр. Бұл жағдайда, ұрпақтардың</w:t>
        <w:br/>
        <w:t>түстер бойынша бөлінуі 1:1 ара-қатынасындай, мұның өзі көк және қара</w:t>
        <w:br/>
        <w:t>қойларды гетерогендік жұптаудың нәтижесіндей екенін байқатады.</w:t>
        <w:br/>
        <w:t>Қорыта келгенде айтарымыз - екінші буын ұрпақтары - гетерозиготты көк</w:t>
        <w:br/>
        <w:t>және қара аналықтарды қызғылт қошқарлармен шағылыстыру бағалы қызғылт</w:t>
        <w:br/>
        <w:t>түсті төл алуға мүмкіндік туғызады.</w:t>
        <w:br/>
        <w:t>Алайда, көк аналықтар мен қызғылт қошқарларды жұптаудан алынған көк</w:t>
        <w:br/>
        <w:t>түсті төлдердің арасында бірсыпырасының тіршілік ету қабілеті төмен болып</w:t>
        <w:br/>
        <w:t>шықты. Сондықтан қызғылт, сондай-ақ көк елтірі өндірісін кеңейту ісіндегі</w:t>
        <w:br/>
        <w:t>басты нәрсе гетерозиготтық қара аналықтар мен қызғылт түсті қошқарларды</w:t>
        <w:br/>
        <w:t>таңдап алу демекпіз.</w:t>
        <w:br/>
        <w:t>Қызғылт саулықтарды қызғылт және тоқсары түсті қошқарлармен</w:t>
        <w:br/>
        <w:t>шағылыстырудан алынған ұрпақтардың түстері бойынша талдау жасағанда</w:t>
        <w:br/>
        <w:t>68,0% тек қызғылт және небары 32,0% қоңыр төл беретін, бірақ бірде-бір қара</w:t>
        <w:br/>
        <w:t>немесе басқа түсті қозы туылмайтын қызғылт түсті қойларды гомогендік жұптау</w:t>
        <w:br/>
        <w:t>нұсқасы айрықша қызығушылық тудырады. Бұл арада айталытын бір нәрсе</w:t>
        <w:br/>
        <w:t>олардың 75%-ті реңдері бойынша типтік бөлінуге ұшырайды да, 25%-ті біртүсті</w:t>
        <w:br/>
        <w:t>болады.</w:t>
        <w:br/>
        <w:t>Алынған ғылыми мәліметтерді талдау кезінде гауһартас реңді қызғылт</w:t>
        <w:br/>
        <w:t>қошқарларды қызғылт түсті аналықтармен біртектес жұптау</w:t>
        <w:br/>
        <w:t>28-кесте - Ата-енелерін түстері бойынша жұптау нәтижесінде алынған</w:t>
        <w:br/>
        <w:t>ұрпақтардың түстеріне қарай бөлінуі, %</w:t>
        <w:br/>
        <w:t>Жұп нұсқалары Алынған ұрпақтар</w:t>
        <w:br/>
        <w:t>Аналықтар аылшатнар Я оның ішінде түстері бойынша</w:t>
        <w:br/>
        <w:t>қызғылт қоңыр тоқсары</w:t>
        <w:br/>
        <w:t>Қызғылт ҚЫЗҒЫЛТ 50 68,0:%6,59 | 32,0%6,59 Ш</w:t>
        <w:br/>
        <w:t>Қызғылт тоқсары 50 58,0:56,97 - 42,0:6,97</w:t>
        <w:br/>
        <w:t>тәжірибесі кезінде 66,4% қызғылт түсті, оның ішінде 52,3% гауһартас реңді</w:t>
        <w:br/>
        <w:t>қозылар алған Н.С.Гигинейшвили (1964) нәтижелерімен біздің тәжірибеміздің</w:t>
        <w:br/>
        <w:t>мәліметтерінің сәйкес келетінін атап айтуымыз керек. Бұл қызғылт түсті</w:t>
        <w:br/>
        <w:t>қойларды өсіру мен селекциялаудың жоғары экономикалық тиімділігі бар деп</w:t>
        <w:br/>
        <w:t>есептеуге негіз береді.</w:t>
      </w:r>
    </w:p>
    <w:p>
      <w:r>
        <w:t>Жоғары айтылғандардан қызғылт түсті қойларды біртекті (гомогендік)</w:t>
        <w:br/>
        <w:t>жұптау әдісімен бұдан әрі көбейту көп қиындыққа түспейді деп тұжырым</w:t>
        <w:br/>
        <w:t>жасауға болады. Алайда, мұнда да көк қойларды гомогендік тәсілмен өсіру</w:t>
        <w:br/>
        <w:t>кезінде болғандай, гомозиготтардың өлім-жітімге бейім тұратынан сақтану</w:t>
        <w:br/>
        <w:t>қажет деуге негіз бар.</w:t>
        <w:br/>
        <w:t>Айтылып отырған. жағдайда, Н.С.Гигинейшвили (1950) және оның</w:t>
        <w:br/>
        <w:t>шәкірттері егжей-тегжейін жазып кеткендей, көк қойларды гомогендік өсіру</w:t>
        <w:br/>
        <w:t>кезінде орын алған, гомозиготтардың туылған сәтінде жүн жамылғысының, ауыз</w:t>
        <w:br/>
        <w:t>қуысы мен кеңсірік айнасы кілегей қабықтарынан, көздері мен тұяқтары дәнекер</w:t>
        <w:br/>
        <w:t>қабықтарының реңдену дәрежесіне қарап, өмірге төзімділігін ертерек анықтау</w:t>
        <w:br/>
        <w:t>(ӨТЕА) тәсілін қолдану, сондай-ақ тұлғасының мығымдығына қатаң көңіл</w:t>
        <w:br/>
        <w:t>аудару орынды. Мысалы, бауырындағы, бүйірлеріндегі және басындағы жүндері</w:t>
        <w:br/>
        <w:t>ашық, тіпті ақ деп айтуға боларлық, қозыларға қарағанда, айқын қызғылт</w:t>
        <w:br/>
        <w:t>реңділері ширақтау және төзімділеу болатыны атап айтылған. Алайда,</w:t>
        <w:br/>
        <w:t>гомозиготтық көк қозыларда байқалғандай өлім-жітімге бейімдік гомогендік</w:t>
        <w:br/>
        <w:t>153</w:t>
        <w:br/>
        <w:t>белгілі генотиптермен будандастыру арқылы генотипі мен таратушысын анықтай</w:t>
        <w:br/>
        <w:t>отырып, жұптау жасауға тура келеді.</w:t>
        <w:br/>
        <w:t>Қызғылт түсті қаракөл қойларын өсіруде бұл мәселе күрделене түседі,</w:t>
        <w:br/>
        <w:t>өйткені табиғатта көк түстегілер сияқты қызғылт түсті гомозиготтық ересек</w:t>
        <w:br/>
        <w:t>қойлар да кездеспейді. Ал қызғылт түсті гетерозиготтық қойларды біртекті</w:t>
        <w:br/>
        <w:t>таңдап алу әдісімен өсіру қиын, себебі қазір гомозиготтық қалыпта түстерге</w:t>
        <w:br/>
        <w:t>жартылай тығыз ұштасқан өліммен аяқталатын фактордан қызғылт және көк</w:t>
        <w:br/>
        <w:t>түсті қойлардың ұрпақтары көп өлуде.</w:t>
        <w:br/>
        <w:t>Демек, біз тек гетерозиготтық қызғылт қойларды басқа түстегі</w:t>
        <w:br/>
        <w:t>гетерозиготтық генотиптермен, не қызғылт түске келгенде рецессивті</w:t>
        <w:br/>
        <w:t>томозиготты генотиптермен гетерозиготтық таңдауға ғана үміт арта аламыз.</w:t>
        <w:br/>
        <w:t>Қандай жағдайда да 100% қызғылт түсті ұрпақ ала алмаймыз, бірақ барлық</w:t>
        <w:br/>
        <w:t>туылған төлдердің арасынан 50%-тен қызғылт түсті ұрпақ ала алсақ та көңілге</w:t>
        <w:br/>
        <w:t>ұнамды болар еді.</w:t>
        <w:br/>
        <w:t>Сонымен, саны жағынан аз болса да, қызғылт түсті қойлар будандары</w:t>
        <w:br/>
        <w:t>тобын құру үшін, ең алдымен бірінші буынның гетерозиготтық ұрпақтарын алу</w:t>
        <w:br/>
        <w:t>қажет.</w:t>
        <w:br/>
        <w:t>Ал, гетерозиготты екінші буын ұрпақтарын қызғылт түсті қошқарлармен</w:t>
        <w:br/>
        <w:t>жұптаудан алынған ұрпақтарының түстер бойынша талдау қызыл қоңыр түсі</w:t>
        <w:br/>
        <w:t>бойынша гетерозиготты қара және көк аналықтарды қызғылт түсті</w:t>
        <w:br/>
        <w:t>қошқарлармен шағылыстырудан алынған ұрпақтардың да реңдері бойынша әр</w:t>
        <w:br/>
        <w:t>түрлі ара-қатынаста болатындығын көрсетті.</w:t>
        <w:br/>
        <w:t>27-кесте. Екінші буын ұрпақтарының түсі бойынша бөлінуі, %</w:t>
        <w:br/>
        <w:t>Жұптау нұсқалары Алынған ұрпақтар, М3</w:t>
        <w:br/>
        <w:t>оның ішінде түсі бойынша</w:t>
        <w:br/>
        <w:t>Аналықтар қошқарлар п қара қоңыр көк қызғылт</w:t>
        <w:br/>
        <w:t>Көк қызғылт 76 | 13,2%3,88 | 10,5%3,51 | 51,34%5,72 | 25,0%4,96</w:t>
        <w:br/>
        <w:t>Қара ҚЫЗҒЫЛТ 103 | 28,134,42 | 22,354,10 | 30,154,51 | 19,5:3,90</w:t>
        <w:br/>
        <w:t>27-кесте мәліметтері бірінші буын ұрпақтары көк аналықтарын қызғылт</w:t>
        <w:br/>
        <w:t>түсті қошқарлармен шағылыстырғанда, нақты 51,3% көк, 25,0% қызғылт, 13,2%</w:t>
        <w:br/>
        <w:t>қара және 10,5% қоңыр түсті қозылар алынғанын көрсетеді. Теориялық тұрғыдан</w:t>
        <w:br/>
        <w:t>алынуға тиісті делінген екінші буын ұрпақтарының түстер бойынша бөлінуінен</w:t>
        <w:br/>
        <w:t>алынған ұрпақтардың нақты бөлінуімен салыстыра отырып, олардың арасында</w:t>
        <w:br/>
        <w:t>сәйкестік бар екенін оңай аңғаруға болады. Мәселен, теориялық тұрғыдан</w:t>
      </w:r>
    </w:p>
    <w:p>
      <w:r>
        <w:t>алғанда, түстері бойынша мынадай ара-қатынаста 4 категорияға бөлінеді деген</w:t>
        <w:br/>
        <w:t>болжам болған: көктері - 37,5%, қызғылттары- 37,5%, қаралары - 12,5 және</w:t>
        <w:br/>
        <w:t>қоңырлары -12,5%.</w:t>
        <w:br/>
        <w:t>Шындығында, алынған ұрпақтар күткендегідей 4 түске бөлінді. Сонымен</w:t>
        <w:br/>
        <w:t>бірге, ұрпақтардың түстері бойынша сандық ара-қатынасы да болжағанымыздан</w:t>
        <w:br/>
        <w:t>пәлендей ауытқыған жоқ.</w:t>
        <w:br/>
        <w:t>Қызғылт түсті қошқарлармен көк аналықтарды жұптау нәтижесінде</w:t>
        <w:br/>
        <w:t>туылған ұрпақтарының 76,3%-і бурыл (көк және қызғылт) болса, 23,7% басқа</w:t>
        <w:br/>
        <w:t>түстері бойынша 3:1 ара-қатынасындай дәрежеде бөлінді, мұндай жағдай көк</w:t>
        <w:br/>
        <w:t>қойлардың біртекті жұптағанда да байқалды.</w:t>
        <w:br/>
        <w:t>Келесі нұсқада, гетерозиготтық қара аналықтарды қызғылт түсті</w:t>
        <w:br/>
        <w:t>қошқарлармен шағылыстырғанда, шын мәнінде, 30,1% көк, 19,5% қызғылт түсті,</w:t>
        <w:br/>
        <w:t>28,1% қара жоне 22,3% қоңыр қозы алынды. Екінші буын ұрпақтары түстері</w:t>
        <w:br/>
        <w:t>бойынша 4 категорияда (25,0%-тен): көк, қара, қызғылт және қоңыр түстегі</w:t>
        <w:br/>
        <w:t>қозылар болып тең бөлінер деп күткен едік. Шындығында да солай болып,</w:t>
        <w:br/>
        <w:t>теориялық тұрғыдағыдай 4 түске, шамамен бірдей ара-қатынаста бөлінді.</w:t>
        <w:br/>
        <w:t>152</w:t>
        <w:br/>
        <w:t>2,5 жасында 50 45,1--0,20 50| 44,5-0,21</w:t>
        <w:br/>
        <w:t>3,5 жасында 50 50,1-50,18 50| 49,6-0,21</w:t>
        <w:br/>
        <w:t>4,5 жасында 50 52,3--,023 50| 50,--50,21</w:t>
        <w:br/>
        <w:t>Қошқары:</w:t>
        <w:br/>
        <w:t>Туған кезде 50 4,66-:0,30 50| 4,03-0,24</w:t>
        <w:br/>
        <w:t>Енесінен айырғанда 50 32,2-0,14 50| 31,8-0,10</w:t>
        <w:br/>
        <w:t>1,5 жасында 50 47,3-0,18 50| 45,4-0,22</w:t>
        <w:br/>
        <w:t>Негізгісі 18 77,4--0,59 8 75,2-1,51</w:t>
        <w:br/>
        <w:t>24-кестедегі деректерден аңғарылғаны, ақ түсті ұнамды типтегі қойлар</w:t>
        <w:br/>
        <w:t>салмағы бойынша қара түстіден өзгешеленеді. Атап көрсететін жайт, ақ түсті</w:t>
        <w:br/>
        <w:t>қойлардың өсіп-жетілу қарқыны едәуір жоғары.</w:t>
        <w:br/>
        <w:t>Ең көп салмақ қосатыны 4,5 айылығындағы ақ ұрғашы қозылар (48,1), бұл</w:t>
        <w:br/>
        <w:t>қара ұрғашы қозылардан 2,0 кг көп.</w:t>
        <w:br/>
        <w:t>4,5 айлығында енесінен бөлгенде онша көп өзгеріс байқалмайды шығу тегі</w:t>
        <w:br/>
        <w:t>гомогендік ақ қозылар (еркегі - 29,63 кг, ұрғашысы-29,05 кг) шығу тегі</w:t>
        <w:br/>
        <w:t>гетерогендік өзі қарайлас қозылардан асып түседі, мұнда ақ қозылардың салмағы</w:t>
        <w:br/>
        <w:t>(еркегі - 28,5 кг, ұрғашысы - 27,63 кг) қара қозылармен салыстырғанда (еркегі -</w:t>
        <w:br/>
        <w:t>28,22 кг, ұрғашысы-27,00 кг) сәл басым. Шығу тегі гомогендік қара қозыларды</w:t>
        <w:br/>
        <w:t>енесінен бөлгенде (еркегі - 27,33 кг, ұрғашысы - 26,96 кг) ақ қозылар салмағынан</w:t>
        <w:br/>
        <w:t>едәуір кем болады. Аталған үрдіс 12 және 18 айлығына дейін сақталады, осы</w:t>
        <w:br/>
        <w:t>кезде шығу тегі гомогендік ақ еркек тоқтылардың салмағы тиісінше 41,10 кг</w:t>
        <w:br/>
        <w:t>және 43,31 кг, ұрғашылары - 41,78 кг және 44,89 кг, ал шығу тегі гетерогендік ақ</w:t>
        <w:br/>
        <w:t>еркек тоқтылардың салмағы тиісінше 41,61 кг және 44,13 кг, ұрғашылары - 41,08</w:t>
        <w:br/>
        <w:t>кг және 43,75 кг болады.</w:t>
        <w:br/>
        <w:t>Атап көрсететін жайт, 12 және 18 айлық қара еркек тоқтылардың салмағы</w:t>
        <w:br/>
        <w:t>тиісінше 41,34 кг және 43,54 кг, ұрғашысы 41,08 кг және 43,75 кг, яғни өзі</w:t>
        <w:br/>
        <w:t>қатарлас шығу тегі гомогендік қара қозылардан салмағы бойынша асып түседі,</w:t>
        <w:br/>
        <w:t>бұл статистикалық тұрғыдан сенімді шамада (Р&lt;0,01).</w:t>
      </w:r>
    </w:p>
    <w:p>
      <w:r>
        <w:t>Сонымен, атап көрсететін жайт, ақ қаракөл қозылары салмағы бойынша</w:t>
        <w:br/>
        <w:t>қара қозылардан басым келеді, бәлкім аталған айырмашылықтың алдын ала</w:t>
        <w:br/>
        <w:t>анықталу себебі - ақ қозылардың шығу тегі будан, отарды құру кезінде ақ түсті</w:t>
        <w:br/>
        <w:t>құйрықты тұқым қошқарлары пайдаланылғаннан, мұның өзі гетерозис</w:t>
        <w:br/>
        <w:t>тиімділігінің көрінуінің алғы шарты болуы мүмкін.</w:t>
        <w:br/>
        <w:t>Сирек кездесетін бірегей ақ түсті қаракөл қойларының елтірілік</w:t>
        <w:br/>
        <w:t>типтерінің тұқым қуалауы. Қаракөл қойларының негізгі өнімі туылғаннан</w:t>
        <w:br/>
        <w:t>кейін екі немесе үш күндігінде сойып алынған елтірісі. Қаракөл қозылары</w:t>
        <w:br/>
        <w:t>туылған кезде бұйрагүлі жылтыр, әрі тығыз, әдемі өрнекті болады. Елтірілік</w:t>
        <w:br/>
        <w:t>типтегі қаракөл қойларын селекциялаудың маңыздылығы жоғары. Елтірілік тип</w:t>
        <w:br/>
        <w:t>полигенді (полимерлі) тұқым қуалайды. Жакеттік елтірілік тип тұқымдағы</w:t>
        <w:br/>
        <w:t>елтірілік өнімнің ең құндысы жакет 1 және қалың жакет 1 сорттары .</w:t>
        <w:br/>
        <w:t>Сапасы жақсы ақ қаракөлді алу өте қиын. Оңын күрделі болатын себебі,</w:t>
        <w:br/>
        <w:t>қозының эмбрионалдық даму кезеңінде түгінің қарқынды өсуі және</w:t>
        <w:br/>
        <w:t>пигменттелмеген түгінің физикалық- &gt;ХИМИЯЛЫҚ қасиеті, пигменттелгеніне</w:t>
        <w:br/>
        <w:t>қарағанда басқаша, сондықтан бұйрагүлде пайда болған ақ түктердің бағалық</w:t>
        <w:br/>
        <w:t>формасы шамалы. Ерекше ұнамсызы - қозы туылған сәтте ақ түктердің едәуір</w:t>
        <w:br/>
        <w:t>өскелеңдігі.</w:t>
        <w:br/>
        <w:t>Алайда, түктері ақ болғанда да елтірі сапасы жоғары болуы мүмкін,</w:t>
        <w:br/>
        <w:t>мұндайда алынған ақ терілер біршама серпінді білікшелі бұйрагүлді,</w:t>
        <w:br/>
        <w:t>жылтырлығы мен өрнегі жақсы болатындығы аңғарылады.</w:t>
        <w:br/>
        <w:t>143</w:t>
        <w:br/>
        <w:t>Өндірісте осы жүйені енгізу отарларда көк қозылар шығымының үлесін 70-</w:t>
        <w:br/>
        <w:t>80%-ға дейін ұлғайтуға, көк қошқарларды гомогендік жұптауға пайдаланудың</w:t>
        <w:br/>
        <w:t>нәтижесінде көк қаракөл сапасын жақсартуға, түс түрлерін, өңін әдемілеуге,</w:t>
        <w:br/>
        <w:t>біркелкілігін жақсартуға, көк түсінің белгілері бойынша көк қойлардың</w:t>
        <w:br/>
        <w:t>тұрақгылығын арттыруға, отарды ұнамды бағытта жетілдіруге, негізгі</w:t>
        <w:br/>
        <w:t>сұрыпталған және жұпталған белгілері бойынша селекция тиімділігін күшейтуге</w:t>
        <w:br/>
        <w:t>ықпал етеді (В.С.Жилякова, 1981).</w:t>
        <w:br/>
        <w:t>Көк қаракөл қойларын гомогендік жұптау көгілдір, боз және мөлдір</w:t>
        <w:br/>
        <w:t>реңдерді күшейтуге, әрі ұрпағында түстің біркелкілігін нығайтуға мүмкіндік</w:t>
        <w:br/>
        <w:t>береді.</w:t>
        <w:br/>
        <w:t>“Темір? мемлекеттік асыл тұқымды зауыдында ғылыми-зерттеу</w:t>
        <w:br/>
        <w:t>жұмыстарын жүргізудің нәтижесінде, профессор Т.Өмірзақ (1992) көк қаракөлді</w:t>
        <w:br/>
        <w:t>жұптаудың мынадай схемасын ұсынды, онда шығу тегін ескере отырып көк</w:t>
        <w:br/>
        <w:t>қаракөл қойларын өсіру кезінде жұптаудың алуан түрлі нұсқалары енгізілген.</w:t>
        <w:br/>
        <w:t>Н.С.Гигинейшвили (1976) көк қошқарларды қоңыр саулықтармен жұптаған</w:t>
        <w:br/>
        <w:t>кезде түстерінің тұқым қуалауын зерттегенде, көк қойдың қара пигменті</w:t>
        <w:br/>
        <w:t>қоңырынан басым болатындығын анықтады. Соның нәтижесінде тек көк және</w:t>
        <w:br/>
        <w:t>қара түсті қозылар алынған, бірақ олар қызылқоңыр реңі бойынша</w:t>
        <w:br/>
        <w:t>гетерозиготты. Сүр қошқарларды көк саулықтарға жұптағанда да көк жоне қара</w:t>
        <w:br/>
        <w:t>қозылар алынады.</w:t>
        <w:br/>
        <w:t>Зерттеулерде анықталғаны, көк түс басқа түстерге, ал ауғандық ақ түсті</w:t>
        <w:br/>
        <w:t>қойлар көк түске қарағанда басымырақ. Таза ақ қошқарларды көк саулықтармен</w:t>
        <w:br/>
        <w:t>жұптағанда жартысында таза ақ және жартысында әдеттегі ақ түсін береді</w:t>
        <w:br/>
        <w:t>(Дж.Нэл, 1967). Атап көрсететін жайт, әдетте ағын көгімен жұптағанда 25% таза</w:t>
        <w:br/>
        <w:t>ақ, әдеттегі ақ және көк пен қара қозыларды береді.</w:t>
        <w:br/>
        <w:t>В.С.Жилякованың (1981) хабарлауы бойынша, Жамбыл облысының</w:t>
        <w:br/>
        <w:t>“Талас” асыл тұқымды зауыдында В.Н.Потапов, Р.К.Баймұратова жон</w:t>
        <w:br/>
        <w:t>Л.В.Васильева көк қаракөл қойларымен зерттеу жүргізе отырып, боз, көгілдір</w:t>
        <w:br/>
        <w:t>және ақсұр реңдердің ұнамды типтерін анықтаған кезде тілінде, таңдайында, көз</w:t>
      </w:r>
    </w:p>
    <w:p>
      <w:r>
        <w:t>қарашығында, тұмсығында, тұяғында, ерні мен құлағында жақсы</w:t>
        <w:br/>
        <w:t>пигменттелгенін аңғарды. Сондай-ақ Б.Н.Васин (1946) әзірлеген тұйық отарда</w:t>
        <w:br/>
        <w:t>гетерогендік өсіру әдісімен қара қошқарларды (қошқар мен саулықтың біреуі көк</w:t>
        <w:br/>
        <w:t>түсті болған) және көк қошқарларды (қошқар мен саулықтың біреуі көгілдір</w:t>
        <w:br/>
        <w:t>реңді) пайдаланғанда мал санын көбейтуді қамтамасыз етті. Көк қойлар</w:t>
        <w:br/>
        <w:t>жинақталған бойда, асыл тұқымды көк қошқарларды алу үшін элита және І</w:t>
        <w:br/>
        <w:t>кластағы көк қошқар мен саулыққа гомогендік жұптау жүргізілді.</w:t>
        <w:br/>
        <w:t>Ғалымдар көк қойлардың тұқым қуалау табиғатын әлемдік ауқымда</w:t>
        <w:br/>
        <w:t>мұқият зерделеді.</w:t>
        <w:br/>
        <w:t>Тұтастай алғанда, қаракөл қойлары елтірісінің әрбір реңі мен түсіне тән</w:t>
        <w:br/>
        <w:t>тері-түк жамылғысы құрылымының өзіндік ерекшеліктерін айқындау, олардың</w:t>
        <w:br/>
        <w:t>елтірілік өнімдерінің сапасын жақсарту үшін қажет.</w:t>
        <w:br/>
        <w:t>Көк қаракөл терісі қаракөл елтірісінің ең әдемі, әрі бағалы түрлерінің бірі.</w:t>
        <w:br/>
        <w:t>Оларды бас киім (полковниктер мен генералдар үшін папаха және құлақшын</w:t>
        <w:br/>
        <w:t>бөрік), әйелдер мантосын т.б.тігуге пайдаланады.</w:t>
        <w:br/>
        <w:t>Сұр түс - қаракөлдің ерекше көрікті, әдемі түстісі, оның бұйрагүлінің әр</w:t>
        <w:br/>
        <w:t>түгінің ұзындығында пигмент әркелкі орналасқан. Негізгі түктері қарақоңыр,</w:t>
        <w:br/>
        <w:t>онда қара, қоңыр және қызыл қоңыр реңдері әртүрлі дәрежеде пигменттелген, ал</w:t>
        <w:br/>
        <w:t>түк ұштары бозақшыл немесе сарғыш реңде жарқырайды және ақшыл-ақсары</w:t>
        <w:br/>
        <w:t>реңнен қарақоңыр-сарғыш немесе қызғылтым реңге араласады.</w:t>
        <w:br/>
        <w:t>М.Д.Закиров, Ф.Шарафутдинов, Д.Ю.Хамракулов (1978) пікірлері</w:t>
        <w:br/>
        <w:t>бойынша, түк ұштарының қара күреңнен ақшыл түске кенет ауысуы түстің</w:t>
        <w:br/>
        <w:t>контрастілігін, сұр терінің әдемілігін және олардың жоғары құндылығын</w:t>
        <w:br/>
        <w:t>көрсетеді.</w:t>
        <w:br/>
        <w:t>133</w:t>
        <w:br/>
        <w:t>қозылардың елтірісінің бұйралап тұрған ұзына бойына бір түсті бояулы</w:t>
        <w:br/>
        <w:t>қарапайым талшықтарына қарағанда өте күрделі деген тұжырым жасауға</w:t>
        <w:br/>
        <w:t>болады.</w:t>
        <w:br/>
        <w:t>Алайда, күрделі рең екі түрлі жолмен пайда болуы мүмкін. Біріншіден, ол</w:t>
        <w:br/>
        <w:t>көк қойдың түсін айқындайтын қара және ақ талшықтардың елтірінің бүкіл өн-</w:t>
        <w:br/>
        <w:t>бойына түгел шашырап, түрлендіріп тұратындай сондай-ақ қызғылт түсті</w:t>
        <w:br/>
        <w:t>елтірінің де ақ және қоңыр талшықтары араласа келіп, қызғылт түс беретініндей,</w:t>
        <w:br/>
        <w:t>әр түрлі түстегі талшықтар біркелкі орналасқанда пайда болады.</w:t>
        <w:br/>
        <w:t>Екіншіден, күрделі түс-рең, мысалы, көк немесе агути реңіндей, бояу жүн</w:t>
        <w:br/>
        <w:t>талшығының өн бойына біркелкі тарамаған жағдайда пайда болуы мүмкін.</w:t>
        <w:br/>
        <w:t>Н.С.Гигинейшвили (1976), Э.А.Тавитованың (1965), А.Р.Рахимовтың</w:t>
        <w:br/>
        <w:t>(1972) зерттеулерінің нәтижелері бойынша, қызғылт түсті елтіріде реңнің пайда</w:t>
        <w:br/>
        <w:t>болуының екі түрлі жолының да, атап айтқанда: көк және агутидағыдай, сарғыш</w:t>
        <w:br/>
        <w:t>(жирен) бурыл және бурыл элементтерінің кездесетіні белгілі болып отыр.</w:t>
        <w:br/>
        <w:t>“Ыр түсті қарапайым және күрделі рең сияқты, қызғылт (жыңғыл гүлі)</w:t>
        <w:br/>
        <w:t>реңінің өңі мен түс түрлерінде де өзіндік ерекшеліктер бар. Елтірінің өң-түсі</w:t>
        <w:br/>
        <w:t>бояулы талшықтардың түстері мен бояусыз талшықтар сандарының қаншалықты</w:t>
        <w:br/>
        <w:t>шашырай орналасу қатынасына байланысты болады. Кез-келген жүн талшығына</w:t>
        <w:br/>
        <w:t>бояудың тарау сапасы сол талшықтың жалтырақтығына, ұзындығына,</w:t>
        <w:br/>
        <w:t>биязылығы мен терідегі орналасу тығыздығына қосылып, елтірінің түр-түсін</w:t>
        <w:br/>
        <w:t>айқындайды.</w:t>
        <w:br/>
        <w:t>Ал қызғылт (жыңғыл гүлі) реңді қойларға байланысты бізге белгілісі осы</w:t>
        <w:br/>
        <w:t>реңктегі қойлардың сырт пішіні мен құрылысын зерттеген А.Р.Рахимовтың</w:t>
        <w:br/>
        <w:t>(1968) жалғыз ғана еңбегі. Ол да қара және қызғылт қойлардың сырт пішіні мен</w:t>
      </w:r>
    </w:p>
    <w:p>
      <w:r>
        <w:t>құрылыстарынан ешқандай айырмашылық таба алмаған.</w:t>
        <w:br/>
        <w:t>Қызғылт реңкті қаракөл қойларын ақшыл көк түсті қойлардан ажырата</w:t>
        <w:br/>
        <w:t>алудың ғылыми негіздерін дұрыс түзе білу және оларды өсірудің негізгі</w:t>
        <w:br/>
        <w:t>тәсілдерін жасап шығару үшін, олардың биологиялық ерекшеліктерін жан-жақты</w:t>
        <w:br/>
        <w:t>және түбегейлі зерттеу қажет.</w:t>
        <w:br/>
        <w:t>Ата-енелерінің түстері бойынша әр түрлі нұсқада жұптау негізінде туылған</w:t>
        <w:br/>
        <w:t>бірінші буын ұрпақтарының түстер бойынша талдау қоңыр, көк, алтын реңді сұр</w:t>
        <w:br/>
        <w:t>және тоқсары қошқарлармен шағылыстыру нәтижесінде көк және қоңыр</w:t>
        <w:br/>
        <w:t>саулықтардан алынған ұрпақтар туылған кезде мейлінше әр түрлі түсте</w:t>
        <w:br/>
        <w:t>болатындығы көрсетті. Солай бола тұра, ұрпақтардың түстер бойынша</w:t>
        <w:br/>
        <w:t>бөлінуінің белгілі бір заңдылықтары бар екені байқалды.</w:t>
        <w:br/>
        <w:t>26-кестеде көрсетілгендей, жұптап алудың барлық нұсқаларында да түстері</w:t>
        <w:br/>
        <w:t>бойынша бір түрдегі ұрпақ алынбағаны (тоқсары түсті қошқармен</w:t>
        <w:br/>
        <w:t>жұптастырылған көк аналықтар тек қара</w:t>
        <w:br/>
        <w:t>26-кесте. Саулық пен қошқарды түстері бойынша әртекті жұптау нәтижесінде</w:t>
        <w:br/>
        <w:t>туылған түрлі түстердегі қозылардың үлесі, %</w:t>
        <w:br/>
        <w:t>Саулықтар мен қошқарларды жұптау нұсқалары</w:t>
        <w:br/>
        <w:t>Фкок</w:t>
        <w:br/>
        <w:t>Көрсеткіштер х ыы ыы Зқоңыр</w:t>
        <w:br/>
        <w:t>Алтын реңді ФЖоңыр | ФЖоқсары Көк</w:t>
        <w:br/>
        <w:t>Есепке алынған қозы-лар,</w:t>
        <w:br/>
        <w:t>бас 93 31 27 20</w:t>
        <w:br/>
        <w:t>Қарасы, % 34,0:4,21 31,658,35 | 51,89,61 | 30,0%10,24</w:t>
        <w:br/>
        <w:t>Көк, % 61,555,07 52,038,97 | 48,259,61 | 65,0%10,66</w:t>
        <w:br/>
        <w:t>Қызғылты, % 1,551,26 4,2-3,60 Е 5,034,87</w:t>
        <w:br/>
        <w:t>Сұры, % 1,0:1,03 - и -</w:t>
        <w:br/>
        <w:t>150</w:t>
        <w:br/>
        <w:t>жұптаудан алынған қызғылт қозыларда да толық байқалады деуге негіз жоқ.</w:t>
        <w:br/>
        <w:t>Қызғылт түсті бурылдық қызыл қоңыр және ақ қылшықтардың, ал көк түсті</w:t>
        <w:br/>
        <w:t>бурылдық қара және ақ қылшықтардың аралас келуінен болса, олардың өлім-</w:t>
        <w:br/>
        <w:t>жітімге бейімдік факторына төзімділігі де әр түрлі болуы тиіс. Шаруашылықта</w:t>
        <w:br/>
        <w:t>бағып-күтудің әдеттегі қарапайым жағдайларында көк түстілерге қарағанда,</w:t>
        <w:br/>
        <w:t>қоңыр, жирен және жирен-қоңыр қозылар тіршілікке төзімді келеді.</w:t>
        <w:br/>
        <w:t>Ізденуші Құнанбаева Е.М. (2005) зерттеулерінің нәтижесінде қаракөл</w:t>
        <w:br/>
        <w:t>өндірісін арттыру мен қызғылт түсті қаракөл қойлары тобын жасақтаудың негізгі</w:t>
        <w:br/>
        <w:t>әдістері ретінде, мыналар ұсынылды:</w:t>
        <w:br/>
        <w:t>а) көк түсті аналықтарды алтын реңді сұр, қоңыр, тоқсары түсті</w:t>
        <w:br/>
        <w:t>қошқарлармен, ал қоңыр түсті аналықтарды көк түсті қошқарлармен жұптау</w:t>
        <w:br/>
        <w:t>арқылы гетерозиготты буын шығарып, кейін оларды қызғылт түсті қошқармен</w:t>
        <w:br/>
        <w:t>(будандастыру) шағылыстыру;</w:t>
        <w:br/>
        <w:t>6) альбинизм көріністерін болдырмау мақсатында топта қызғылт түсті</w:t>
        <w:br/>
        <w:t>қойлар көбейген кезде оларды тоқсары түсті қошқарлармен жұптау керек,</w:t>
        <w:br/>
        <w:t>в) қызғылт түсті қаракөлді бағалауда кездесетін түсініксіздікті жою</w:t>
        <w:br/>
        <w:t>мақсатында орыс тілінде қолданылатын «гулигаз» түсінің қазақша баламасын -</w:t>
        <w:br/>
        <w:t>қызғылт түс, ал оның «сиреневый» және «розовый» реңдерін - «жұпар гүл»</w:t>
        <w:br/>
        <w:t>және «жыңғыл гүл» реңдері, ал «светлый», «средний» және «темный</w:t>
        <w:br/>
        <w:t>оттеноктарын» - «ашық», «орта» және «қою-қызғылт» реңктері деп атау керек.</w:t>
        <w:br/>
        <w:t>Жалпы қаракөл қойларының түсі мен реңдері тұқым қуалау</w:t>
        <w:br/>
        <w:t>заңдылықтарын зерттеу жалғастырылуда. Э.Б.Всеволодовтың, К.Д.Очиловтың,</w:t>
      </w:r>
    </w:p>
    <w:p>
      <w:r>
        <w:t>К.Е.Елемесовтың, И.Ф.Латыповтың (1995) пікірлері бойынша, оның</w:t>
        <w:br/>
        <w:t>кешеуілдеуіне генетикалық зерттеуді ұйымдастырудың қиындығымен қоса,</w:t>
        <w:br/>
        <w:t>түстің теориялық негізін әзірлеудің және оны зерттеу әдістерінің жеткіліксіздігі</w:t>
        <w:br/>
        <w:t>себепші болады.</w:t>
        <w:br/>
        <w:t>3.22. ГЕНЕТИКАЛЫҚ ПАРАМЕТРЛЕР ЖӘНЕ ОНЫ ҚАРАКӨЛ</w:t>
        <w:br/>
        <w:t>ШАРУАШЫЛЫҒЫНДА ПАЙДАЛАНУ</w:t>
        <w:br/>
        <w:t>Малды іріктеудің қарапайым түрлері, сонау мал шаруашылығы пайда</w:t>
        <w:br/>
        <w:t>болып оларды қолға үйреткен кезден бастап қолдана бастаған.</w:t>
        <w:br/>
        <w:t>Мал тұқымын жақсарту жолындағы селекциясының нақты міндеттері,</w:t>
        <w:br/>
        <w:t>өмірдің және қоғамның экономикалық талаптарынан туындап жатады. Бірақ</w:t>
        <w:br/>
        <w:t>селекцияда өтетін және малдың тұқым қуалаушылық қасиеттерін, керекті</w:t>
        <w:br/>
        <w:t>бағытта өзгерте алатын қандай да болмасын биологиялық процестердің</w:t>
        <w:br/>
        <w:t>мәнін, тек қана генетика ашып көрсете алады. Сондықтан селекциялық</w:t>
        <w:br/>
        <w:t>теорияның дамуы ең алдымен генетикалық дамуына байланысты.</w:t>
        <w:br/>
        <w:t>Селекция биологияның көптеген жетістігіне сүйенеді. Оның ішінде</w:t>
        <w:br/>
        <w:t>шешуші орынды генетика алады.</w:t>
        <w:br/>
        <w:t>Ауыл шаруашылығы малын өсіргенде мынадай генетикалық</w:t>
        <w:br/>
        <w:t>селекциялық параметрлерді зерттеуге үлкен көңіл бөлінеді: тұқым</w:t>
        <w:br/>
        <w:t>қуалаушылық, қайталаушылық, селекцияланатын белгілердің өзгергішігі.</w:t>
        <w:br/>
        <w:t>Бұл көрсеткіштердің шамасын білу, әрбір нақты жағдайда табынды, линияны</w:t>
        <w:br/>
        <w:t>және тұқымды тұтас жетілдіру жөніндегі асылдандыру жұмысының бағыты</w:t>
        <w:br/>
        <w:t>мен әдістерін анықтаудың алғы шарты болып табылады.</w:t>
        <w:br/>
        <w:t>Тұқын қуалаудың сандық белгілерінің заңдылығын зерттеу тұқым</w:t>
        <w:br/>
        <w:t>қуалаушылық коэффициенті бойынша анықталады - Һ?, Оның шамасы</w:t>
        <w:br/>
        <w:t>отардың селекциялық белгісі бойынша, малдың генетикалық әр түрлілігін</w:t>
        <w:br/>
        <w:t>154</w:t>
        <w:br/>
        <w:t>Мене 00</w:t>
        <w:br/>
        <w:t>72/1 еже 0)</w:t>
        <w:br/>
        <w:t>25</w:t>
        <w:br/>
        <w:t>75% көк қозылар о Алы |</w:t>
        <w:br/>
        <w:t>і</w:t>
        <w:br/>
        <w:t>Меее 20 Мне 20</w:t>
        <w:br/>
        <w:t>ЯС Мене тр</w:t>
        <w:br/>
        <w:t>50% кек 80% Қара</w:t>
        <w:br/>
        <w:t>Ж” қозылар</w:t>
        <w:br/>
        <w:t>22- сурет. Қаракөл тұқым қуалаушылық ерекшеліктері</w:t>
        <w:br/>
        <w:t>170</w:t>
        <w:br/>
        <w:t>бойынша, туған кезінде анықтайды. Бұл әдістің мәнісі, ауыз қуысының</w:t>
        <w:br/>
        <w:t>еріндерінің жылтыр танауының, көздің дәнекер қабатының, сондай-ақ көк</w:t>
        <w:br/>
        <w:t>қозылардың тұяқтарының көзге керінетін жерлеріндегі бояудың дәрежесі мен</w:t>
        <w:br/>
        <w:t>сипатына қарай, қозылар екі топқа -- тіршілікке қабілетті және қабілетсіз деп</w:t>
        <w:br/>
        <w:t>бөлінеді. Тіршілікке қабілеті жоқтарында көрсетілген жерлерінде бояу мүлде</w:t>
        <w:br/>
        <w:t>болмайды. Тіршілікке қабілеті қалыпты қозылардың сілекей қабаттары қара</w:t>
        <w:br/>
        <w:t>және тіпті қара, ал альбиноидтарда қызғылт болып келеді.</w:t>
      </w:r>
    </w:p>
    <w:p>
      <w:r>
        <w:t>Л. Адамецтің (1927), М. Ф. Ивановтың және Л. К. Гребеньнің (1931), Б.</w:t>
        <w:br/>
        <w:t>Н. Васиннің (1933), Я. Л. Глембоцкийдің, И. Н. Дьячковтың және Э. К.</w:t>
        <w:br/>
        <w:t>Крымскаяның (1934) және басқаларының зерттеулеріне бір тектес</w:t>
        <w:br/>
        <w:t>сұрыптаудан алынған көк және қара қозылардың ара қатынасы 75:25</w:t>
        <w:br/>
        <w:t>қатынасындай болды (УҮеУУе Ыр х УУеууерр - УУеме ОР, 2УУеме ЫР, меме</w:t>
        <w:br/>
        <w:t>ПП), мұның өзінде көк гомозиготтардың үштен бірі өліп қалады және әр</w:t>
        <w:br/>
        <w:t>тектес сұрыптаудың ара қатынасы 50:50 (ХУеме ОО х мемче ОО - 2 УУеме</w:t>
        <w:br/>
        <w:t>ПЮПО, 2 меме ПП). Көк қаракөлдер қара түсінің гены бойынша да</w:t>
        <w:br/>
        <w:t>гетерозиготты болуы мүмкін. (У/емче а) Бұл жағдайда оның ұрпағы басқа</w:t>
        <w:br/>
        <w:t>түсті -- қызыл қоңыр, сур және қызғылт болып шығады.</w:t>
        <w:br/>
        <w:t>169</w:t>
        <w:br/>
        <w:t>33 - кесте. Түсі бойынша әр типтерді сұрыптағанда олардың</w:t>
        <w:br/>
        <w:t>ұрпағындағы көк және қара қозылардың ара қатынасы</w:t>
        <w:br/>
        <w:t>Сұрыптаудың түрі Түсі бойынша қозылар, % | Авторы</w:t>
        <w:br/>
        <w:t>енесінің түсі қошқардың түсі көк қара және басқа</w:t>
        <w:br/>
        <w:t>түстілері</w:t>
        <w:br/>
        <w:t>көк көк 70,8 29,2 нс.</w:t>
        <w:br/>
        <w:t>Гигинейшвили</w:t>
        <w:br/>
        <w:t>(1976)</w:t>
        <w:br/>
        <w:t>көк қара 517 483 ЕЕ</w:t>
        <w:br/>
        <w:t>қара көк 47,9 52,1 ЕІ/Да</w:t>
        <w:br/>
        <w:t>көк көк 74,7 25,3 Б.Н.Васин және</w:t>
        <w:br/>
        <w:t>басқалары (1971)</w:t>
        <w:br/>
        <w:t>көк қара 502 498 7</w:t>
        <w:br/>
        <w:t>көк көк 73,4 26,6 Я.Л.Глембоцкий</w:t>
        <w:br/>
        <w:t>және басқалары</w:t>
        <w:br/>
        <w:t>(1934)</w:t>
        <w:br/>
        <w:t>көк көк 74,9 25.1 В.И. Стояновский</w:t>
        <w:br/>
        <w:t>көк қара 283 517 ЕГЕН</w:t>
        <w:br/>
        <w:t>көк көк 62,2 37,8 Л.В.Васильева</w:t>
        <w:br/>
        <w:t>(1982)</w:t>
        <w:br/>
        <w:t>көк қара 299 5041 ГЕ</w:t>
        <w:br/>
        <w:t>көк көк 74,4 26,6 Х.И. Үкбаев</w:t>
        <w:br/>
        <w:t>көк қара 50,0 2929</w:t>
        <w:br/>
        <w:t>Көк қаракөл қойын өсіргенде 9 генотиптік және 4 фенотиптік формалар</w:t>
        <w:br/>
        <w:t>болады (И. Н. Дьячков, 1980, 98 б).</w:t>
        <w:br/>
        <w:t>Әр түрлі сұрыптаудың ұрпақтарындағы көк және қара қозылардың ара</w:t>
        <w:br/>
        <w:t>қатынасы 6-таблицада көрсетілген.</w:t>
        <w:br/>
        <w:t>Таблицадан көрініп отырғанындай, көк қаракөл саулықтарын біртектес</w:t>
        <w:br/>
        <w:t>жүптағанда олардың ұрпағында көк қозы 75 процент және қарасы 25 процент</w:t>
        <w:br/>
        <w:t>шамасында болады. Көк және қара саулықтарды жұптағанда бұл бастапқы екі</w:t>
        <w:br/>
        <w:t>түстің қозылары шамамен бірдей болады.</w:t>
      </w:r>
    </w:p>
    <w:p>
      <w:r>
        <w:t>Р,,Х.Тяпаев, Р. Е. Асылбеков (1982) көк қаракөл қойының кірпіктерінің</w:t>
        <w:br/>
        <w:t>бояуы мен олардың тіршілікке қабілетсіз қозыларының тууы арасындағы</w:t>
        <w:br/>
        <w:t>тікелей байланысты анықтады. Кірпіктері қара (19,8:%2,20%) көк</w:t>
        <w:br/>
        <w:t>саулықтардан альбиноидтар (тіршілікке қабілетсіз қозылар) ең аз алынған, ал</w:t>
        <w:br/>
        <w:t>кірпіктері ақ (43,1 - 2,84%) көк саулықтардан альбиноид - қозылар ең көп</w:t>
        <w:br/>
        <w:t>болған. Кірпіктері ала саулықтар (36,7 - 2,76%) альбиноид қозылары жөнінен</w:t>
        <w:br/>
        <w:t>аралық орынды алады. Көк қаракөл қойын өсіруге мамандандырылған</w:t>
        <w:br/>
        <w:t>шаруашылықтарда авторлар кірпіктерінің бояуын ескере отырып, қойды</w:t>
        <w:br/>
        <w:t>бөліп былай орналастыруды ұсынады: кірпіктері ақ, кірпіктері ала және</w:t>
        <w:br/>
        <w:t>кірпіктері қара қойлар. Алғашқы екі түрлі кірпіктері бар қойды кірпіктері</w:t>
        <w:br/>
        <w:t>қара қойға бірте-бірте сіңіріп жіберу керек.</w:t>
        <w:br/>
        <w:t>Кірпіктерінің бояуларының түсі әр түрлі көк қаракөл қойын сұрыптап</w:t>
        <w:br/>
        <w:t>алғанда, мынадай вариант бойыиша жұптауға болмайды:</w:t>
        <w:br/>
        <w:t>саулықтар -- кірпігі ақ х қошқарлар -- кірпіктері ақ</w:t>
        <w:br/>
        <w:t>саулықтар -- кірпіктері ақ х қошқарлар -- кірпіктері ала</w:t>
        <w:br/>
        <w:t>саулыктар-- кірпіктері ала х қошқарлар -- кірпіктері ала</w:t>
        <w:br/>
        <w:t>саулықтар -- кірпіктері ала х қошқарлар - кірпіктері ақ.</w:t>
        <w:br/>
        <w:t>171</w:t>
        <w:br/>
        <w:t>рАА-р?АА-0,5532-0,2088.</w:t>
        <w:br/>
        <w:t>Сол формулаға сәйкес гетерозиготтық доминанттық генотип (Аа) үлесі</w:t>
        <w:br/>
        <w:t>мынадай:</w:t>
        <w:br/>
        <w:t>2р-4:Аа-2-533: 0,443 - 0,4944</w:t>
        <w:br/>
        <w:t>Осылайша, туыстық жұпты гомогендік жұптау кезінде көк түсті қозы</w:t>
        <w:br/>
        <w:t>популяциясының генотиптерінің ара қатынасы мынадай болады:</w:t>
        <w:br/>
        <w:t>АА-0,3058 немесе 30,58% немесе 31 бас</w:t>
        <w:br/>
        <w:t>Аа - 0,4944 немесе 49,44% немесе 49 бас</w:t>
        <w:br/>
        <w:t>аа - 0,20 немесе 20,00% немесе 20 бас</w:t>
        <w:br/>
        <w:t>5- 100% немесе 100 бас.</w:t>
        <w:br/>
        <w:t>Популяцияда гендік жиілік, аллель, хромосом деңгейінде үздіксіз пайда</w:t>
        <w:br/>
        <w:t>болатын мутация әсерінен өзгереді.</w:t>
        <w:br/>
        <w:t>Мутация - бұл кенеттен, жаңадан тұқым қуалау сапасының өзгергіштігі.</w:t>
        <w:br/>
        <w:t>Мутация әсерінен популяцияда, аллель, хромосом деңгейінде үздіксіз пайда</w:t>
        <w:br/>
        <w:t>болатын гендік жиілік өзгереді.</w:t>
        <w:br/>
        <w:t>“Мутация” терминін голландтық ботаник Гуго де Фриз енгізген, ол</w:t>
        <w:br/>
        <w:t>Мендель заңын екінші рет ашқан үш ғалымның бірі. Ол көптеген өсімдіктерге,</w:t>
        <w:br/>
        <w:t>атап айтқанда Голландияда жабайы түрде өсетін түнсұлу (мирабилис) өсімдігіне</w:t>
        <w:br/>
        <w:t>тәжірибе жүргізді. Осы өсімдікті өз бақшасында көшіріп отырғызып, оларды бір-</w:t>
        <w:br/>
        <w:t>біріне будандастыру арқылы, бастапқы жабайы типінен айрықша ерекшеленетін</w:t>
        <w:br/>
        <w:t>көптеген әдеттен тыс түрін байқады. Ең бастысы, осы түрлер өзіне тән</w:t>
        <w:br/>
        <w:t>өзгешелігін сақтады. Кенеттен өзгеру нәтижесінде пайда болған осы түрді</w:t>
        <w:br/>
        <w:t>мутация деп атады (К.Вилли, 1968).</w:t>
        <w:br/>
        <w:t>Егер популяцияда сұрыптауды жүзеге асыру нәтижесінде мутация пайда</w:t>
        <w:br/>
        <w:t>болса, онда оның генетикалық құрылымы өзгереді.</w:t>
      </w:r>
    </w:p>
    <w:p>
      <w:r>
        <w:t>“Доминанттық аллельдің (А) рецессивке (а) өзгеруі тікелей гендік</w:t>
        <w:br/>
        <w:t>мутацияға келтіреді. Кейде кері мутация кездеседі, мұндайда рецессивті аллель</w:t>
        <w:br/>
        <w:t>доминаттыққа өзгереді. Популяция саны неғұрлым көп болған сайын, популяция</w:t>
        <w:br/>
        <w:t>құрылымына мутация соғұрлым күштірек әсер етеді.</w:t>
        <w:br/>
        <w:t>Қаракөл шаруашылығында мутацияның орны зор, өйткені оны пайдалану</w:t>
        <w:br/>
        <w:t>қаракөл терісінің бірегей жаңа түс-реңін шығаруға мүмкіндік береді.</w:t>
        <w:br/>
        <w:t>Мутация гетерозиготтық организмнің құрылуына келтіреді, ол тіршілік ету</w:t>
        <w:br/>
        <w:t>жағдайына жақсы немесе керісінше нашар икемделуі мүмкін, яғни орта</w:t>
        <w:br/>
        <w:t>жағдайына байланысты мутация тиімділігі әртүрлі болады (Е.К.Меркурьева</w:t>
        <w:br/>
        <w:t>1977).</w:t>
        <w:br/>
        <w:t>Егер гетерозиготты жеке түр жаңа аллельді мутацияны ұрпақтарына</w:t>
        <w:br/>
        <w:t>қалдырмаса, популяциядан гендік мутация бірден жоғалып кетеді. Бұл орайда,</w:t>
        <w:br/>
        <w:t>гетерозиготты жеке түр жасырын жағдайда болғанда рецессивті мутация</w:t>
        <w:br/>
        <w:t>популяцияның әлуетті генетикалық өзгергіштігін құрады. Сонымен қоса атап</w:t>
        <w:br/>
        <w:t>көрсететін жайт, көп популяцияның мутациялық процесске әсері аллельді</w:t>
        <w:br/>
        <w:t>орнықтыруға немесе теңгерімдік тепе-теңдікке келтіреді.</w:t>
        <w:br/>
        <w:t>Популяцияның сақталуы және әрі қарай дамуы жаңа ұрпақты алу арқылы</w:t>
        <w:br/>
        <w:t>пайда болады. Ескеретін жайт, келесі ұрпақты алуға жеке түрдің барлығы</w:t>
        <w:br/>
        <w:t>қатыспайды. Табиғи түрде іріктеу нәтижесінде кейбіреуі ертерек шығарылады,</w:t>
        <w:br/>
        <w:t>екінші біреуі жарамсыздыққа шығарылады. Сондықтан, популяцияның тиімді</w:t>
        <w:br/>
        <w:t>саны, жеке түрдің көбеюіне қатысатын санымен анықталады.</w:t>
        <w:br/>
        <w:t>158</w:t>
        <w:br/>
        <w:t>жуықтау, егер коэффициент 0,7-ден көбірек болса, онда байланыс жоғары болып</w:t>
        <w:br/>
        <w:t>саналады.</w:t>
        <w:br/>
        <w:t>Егер корреляция коэффициенті плюс (:-) болса, онда мұның өзі белгілер</w:t>
        <w:br/>
        <w:t>арасындағы байланыстың тікелей немесе оң екендігін білдіреді, мұндайда бір</w:t>
        <w:br/>
        <w:t>белгінің екіншісіне өзгеруі сол бағытта өзгереді. Минус (-) белгісі белгілер</w:t>
        <w:br/>
        <w:t>арасындағы кері немесе теріс байланыстың болатындығын көрсетеді.</w:t>
        <w:br/>
        <w:t>Асыл тұқымды малдарды жұптау арқылы тіпті берік байланысып</w:t>
        <w:br/>
        <w:t>қалыптасқанды бірден өзгертуге және мал белгілері арасында болатын</w:t>
        <w:br/>
        <w:t>корреляцияны жаңа, неғұрлым қанағаттандыратын ара қатыста ауыстырып</w:t>
        <w:br/>
        <w:t>құруға болатындығы дәлелденген. Демек, адамдар ата-енелік жұптарды тиісінше</w:t>
        <w:br/>
        <w:t>сұрыптау және жұптау арқылы осы байланысты меңгере алады.</w:t>
        <w:br/>
        <w:t>Оң корреляция кезінде екі ұнамды белгілерінің ара қатынасының ұнамды</w:t>
        <w:br/>
        <w:t>сапада өзгеруі едәуір күрделі, өйткені бір белгіні күшейткенде екіншісі өзгереді.</w:t>
        <w:br/>
        <w:t>И.Я.Аверьянов (1951) конституцияның оң корреляциясын бұйрагүл</w:t>
        <w:br/>
        <w:t>мөлшерімен анықтаған.</w:t>
        <w:br/>
        <w:t>Қаракөл қойларының ұрпағында нәзік конституцияда бұйрагүл мөлшерінің</w:t>
        <w:br/>
        <w:t>майдалығы басым, дөрекі конституциялы қойларда - ірі, мығым конституцияда -</w:t>
        <w:br/>
        <w:t>орташа.</w:t>
        <w:br/>
        <w:t>Селекциялық жұмыста қаракөл қозыларының туылған кездегі бұйрагүл</w:t>
        <w:br/>
        <w:t>мөлшерінің және конституциясының көрсеткіштерін қойдың ересек жасында</w:t>
        <w:br/>
        <w:t>жүптаған кезде қаракөл сапасы артады.</w:t>
        <w:br/>
        <w:t>Біз қаракөлдің түк ұзындығы және басқа да селекцияланатын белгілері</w:t>
        <w:br/>
        <w:t>арасындағы корреляцияны зерттедік (30-кесте).</w:t>
        <w:br/>
        <w:t>30-кесте. Түк ұзындығының және басқа да селекциялық белгілердің</w:t>
      </w:r>
    </w:p>
    <w:p>
      <w:r>
        <w:t>арасындағы корреляция коэффициенті</w:t>
        <w:br/>
        <w:t>Корреляциялық белгілер Ізі 14</w:t>
        <w:br/>
        <w:t>Түк ұзындығы:</w:t>
        <w:br/>
        <w:t>- елтірілік тип -0,498-0,05 8,1</w:t>
        <w:br/>
        <w:t>- класстылығы 0,563-0,02 7,3</w:t>
        <w:br/>
        <w:t>- бұйрагүл мөлшері 0,789--0,02 11,4</w:t>
        <w:br/>
        <w:t>- білікше ұзындығы -0,621-0,02 8,3</w:t>
        <w:br/>
        <w:t>- түгінің жібектей жұмсақтығы -0,573--0,03 6,9</w:t>
        <w:br/>
        <w:t>- түгінің жылтырлығы -0,601-0,03 7,1</w:t>
        <w:br/>
        <w:t>- бұйрагүлінің тығыздығы -0,713-:0,02 7,5</w:t>
        <w:br/>
        <w:t>- салмағы 0,324-0,05 3,8</w:t>
        <w:br/>
        <w:t>- Терісінің қалыңдығы 0,635--0,05 4,</w:t>
        <w:br/>
        <w:t>- эмбрионалдық даму мерзімі 0,598--0,04 4,5</w:t>
        <w:br/>
        <w:t>- конституция 0,197-0,03 2,8</w:t>
        <w:br/>
        <w:t>Келтірілген деректердің көрсеткені, кейбір белгілері: елтірірлік типі</w:t>
        <w:br/>
        <w:t>(г-0,498), бұйрагүл мөлшері (і-0,789), салмағы (і-0,324), тері қалыңдығы</w:t>
        <w:br/>
        <w:t>,635) және қозының эмбрионалдық даму мерзімі (г-0,598) ұнамды және түк</w:t>
        <w:br/>
        <w:t>163</w:t>
        <w:br/>
        <w:t>Қаракөл қойларын селекциялау мәселесін әзірлеген кезде негізгі</w:t>
        <w:br/>
        <w:t>шаруашылыққа пайдалы белгілерінің тұқым қуалауы туралы білудің қажеттілігі</w:t>
        <w:br/>
        <w:t>дәлелденген. А.Н. Плохинскийдің (1964), П.Ф. Рокицкийдің (1964), Г.А. Стакан</w:t>
        <w:br/>
        <w:t>мен А.А.Соскиннің (1965) пікірлері бойынша мал түліктерінің шаруашылыққа</w:t>
        <w:br/>
        <w:t>пайдалы белгілерінің тұқым қуалауы өте кең ауқымда түрленеді. Шаруашылыққа</w:t>
        <w:br/>
        <w:t>пайдалы белгілердің тұқым қуалауын анықтаудың негізгі факторы туыстардың</w:t>
        <w:br/>
        <w:t>тұқым қуалауының алуан түрлілігі және мал тобының генетикалық құрылымы</w:t>
        <w:br/>
        <w:t>болып саналады. Мал тобының генетикалық алуан түрлілігі неғұрлым мол болса,</w:t>
        <w:br/>
        <w:t>ол ұрпақтарында соғұрлым көп болады.</w:t>
        <w:br/>
        <w:t>Ш.А.Ахметов пен Р.Н.Асылбековтың деректері бойынша, қаракөл</w:t>
        <w:br/>
        <w:t>қойларында шаруашылыққа пайдалы көпшілік белгілердің тұқым қуалау</w:t>
        <w:br/>
        <w:t>коэффициенті біршама жоғары және бақылау тобына қарағанда, тәжірибе</w:t>
        <w:br/>
        <w:t>тобындағы көк, сондай-ақ қара қозылар бойынша едәуір сенімді.</w:t>
        <w:br/>
        <w:t>Тәжірибе тобындағы қара қозылардың тұқым қуалау коэффициенті тірілей</w:t>
        <w:br/>
        <w:t>салмағы, терісінің қалыңдығы және экстерьерінің негізгі өлшемі бойынша, ал</w:t>
        <w:br/>
        <w:t>көк қозылардың бұйрагүл ені бойынша да сенімді, мұның өзі осы белгілері</w:t>
        <w:br/>
        <w:t>бойынша сұрыптаудың тиімді екендігін көрсетеді.</w:t>
        <w:br/>
        <w:t>29-кесте. Қаракөл қойларында кейбір селекциялық-генетикалық</w:t>
        <w:br/>
        <w:t>белгілердің тұқым қуалау коэффициенті</w:t>
        <w:br/>
        <w:t>Тұқым қуалау дәрежесі</w:t>
        <w:br/>
        <w:t>Белгілері ЕСТІ Қара</w:t>
        <w:br/>
        <w:t>Тәжі- Бақылау- Тәжі- Бақылау- Авторлар</w:t>
        <w:br/>
        <w:t>рибелік дағы рибелік дағы</w:t>
        <w:br/>
        <w:t>Тірілей салмағы 0,19- 0,15 0,31- 0,07 Ш.А.Ахметов,</w:t>
        <w:br/>
        <w:t>Терінің қалыңдығы 0,02 0,02 0,33 - 0,03 Р.Е.Асылбеков</w:t>
        <w:br/>
        <w:t>Қара түгінің 0,10 0,06 0,03 0,07 1985</w:t>
        <w:br/>
        <w:t>ұзындығы</w:t>
        <w:br/>
        <w:t>Ақ түгінің ұзындығы 0,14 0,05</w:t>
        <w:br/>
        <w:t>Бұйрагүлінің ені 0,76- 0,10 0,12 0,06</w:t>
        <w:br/>
        <w:t>Бұйрагүлінің 0,14 0,24 0,14 0,03</w:t>
        <w:br/>
        <w:t>Ұзындығы</w:t>
        <w:br/>
        <w:t>Шоқтығынан биіктігі 0,33 - 0,П 0,23 - 0,05</w:t>
        <w:br/>
        <w:t>Тұрқының қиғаш 0,30- 0,20 0,32- 0,14</w:t>
        <w:br/>
        <w:t>ұзындығы</w:t>
      </w:r>
    </w:p>
    <w:p>
      <w:r>
        <w:t>Кеуде орама 0,31- 0,16 0,28 - 0,08</w:t>
        <w:br/>
        <w:t>Жіліншік орама 0,20- 0,22 0,13 0,06</w:t>
        <w:br/>
        <w:t>Ескерту - Р&lt;0,05</w:t>
        <w:br/>
        <w:t>Ұзын жартылай 0.28 В.С.Жилякова</w:t>
        <w:br/>
        <w:t>шеңберлі білікше 2 1978</w:t>
        <w:br/>
        <w:t>Жұқа тері 0,37</w:t>
        <w:br/>
        <w:t>Қысқа білікше 0,45</w:t>
        <w:br/>
        <w:t>Қалың тері 0,58</w:t>
        <w:br/>
        <w:t>с 0,206 - Ғ.Ө.Өмірзақов</w:t>
        <w:br/>
        <w:t>Өрнек типі 0235 1992.</w:t>
        <w:br/>
        <w:t>Бұйрагүл ұзындығы Фо</w:t>
        <w:br/>
        <w:t>Әшекейлігі 5 2 3</w:t>
        <w:br/>
        <w:t>Т.Ө.Өмірзақовтың деректері бойынша (1992) әртүрлі әдіспен есептеп</w:t>
        <w:br/>
        <w:t>шығарылған тұқым қуалау коэффициенті түк өрнегінің типі бойынша 0,206-</w:t>
        <w:br/>
        <w:t>0,235, бұйрагүлінің ұзындығы бойынша 0,067-0,266, білікшелі бұйрагүлінің үлес</w:t>
        <w:br/>
        <w:t>салмағы бойынша (әшекейлігі) 0, 044- 0,191 болды. Ол жоғары тұқым</w:t>
        <w:br/>
        <w:t>қуалаушылықтың және селекциялық мәнділікте қозы терісінің мол болу белгісі</w:t>
        <w:br/>
        <w:t>160</w:t>
        <w:br/>
        <w:t>гомеостазы жоғары болады. Жақсартқыш қошқарлардың тұқым қуалайтын</w:t>
        <w:br/>
        <w:t>жоғары гомеостазы бар (0,75-0,86%), (8692-8693 және 7673-7674) сұр алтын түсті</w:t>
        <w:br/>
        <w:t>жартылай шеңберлі елтірілік типінің, элита класы жылдың азықтандыру</w:t>
        <w:br/>
        <w:t>жағдайының қолайлығына және қолайсыздығына орай түгінің жарқырауы едәуір</w:t>
        <w:br/>
        <w:t>жоғары дәрежеде (0,82-0,86 және 0,75-0,81) болған.</w:t>
        <w:br/>
        <w:t>Егер популяция кез келген гендік типті еркін шағылыстыру арқылы өтетін</w:t>
        <w:br/>
        <w:t>болса, онда жоспарлы сұрыптаумен жүргізілмейді, мутация байқалмайды,</w:t>
        <w:br/>
        <w:t>ондайда популяция кездейсоқ шағылысу немесе емін-еркін көбею деп аталады.</w:t>
        <w:br/>
        <w:t>Демек, бұл сырттан болатын кез келген фактордың ықпалынсыз және</w:t>
        <w:br/>
        <w:t>шектеуінсіз кездейсоқ өтетін жұп таңдау. Соның нәтижесінде туыстарының</w:t>
        <w:br/>
        <w:t>гендік типтері ұрпақтарына кездейсоқ үйлеседі. Бұл орайда популяцияда гендік</w:t>
        <w:br/>
        <w:t>типтердің белгілі бір тұрақтылығы және гендер жиілігінің тепе-теңдігі</w:t>
        <w:br/>
        <w:t>байқалады, әзірше қандайда бір фактор осы популяцияны генетикалық тепе-</w:t>
        <w:br/>
        <w:t>теңдіктен шығарғанға дейін сақталады. Егер популяция сұрыптауда жүзеге</w:t>
        <w:br/>
        <w:t>асырылса, мутация пайда болады, яғни генетикалық құрылым өзгереді.</w:t>
        <w:br/>
        <w:t>Мұндайда тікелей гендік мутация доминанттық (үстем) (А) аллельді рецессивті</w:t>
        <w:br/>
        <w:t>(а) аллельге өзгертеді. Мутация керісінше де болуы мүмкін, яғни рецессивті</w:t>
        <w:br/>
        <w:t>аллель доминанттыққа өзгереді. Популяция саны көбірек болған сайын,</w:t>
        <w:br/>
        <w:t>популяция құрылымына мутация әсері соғұрлым күштірек болады. Фенотипі</w:t>
        <w:br/>
        <w:t>бойынша бір-бірінен айырмашылығы болмайтын қандайда бір гомозиготтық</w:t>
        <w:br/>
        <w:t>үстем (доминанттық) үлесін (АА) және гетерозиготтық үстем (доминанттық)</w:t>
        <w:br/>
        <w:t>форма үлесін (Аа) анықтау үшін, Гарди-Вайнберг формуласы бойынша</w:t>
        <w:br/>
        <w:t>популяцияның барлық үш гендік типінің ара қатысын оңай анықтауға болады:</w:t>
        <w:br/>
        <w:t>РАА-2-р:(Аа 4 (аа, мұндағы р және 4 - А және а аллельдердің</w:t>
        <w:br/>
        <w:t>кездесетін жиілігі.</w:t>
        <w:br/>
        <w:t>Жиілік жиынтығы (р“а) 1-ге тең.</w:t>
        <w:br/>
        <w:t>Рецессивтік фенотип және Гарди Вайнберг формуласы бойынша кездейсоқ</w:t>
        <w:br/>
        <w:t>шағылысу (панмикгический) популяциясында гендік типтердің ара қатысы</w:t>
        <w:br/>
        <w:t>туралы ақпарат алуға, әртүрлі жағдайлардың әсерінен болатын гендер жиілігінің</w:t>
        <w:br/>
        <w:t>өзгерісін анықтауға болады.</w:t>
        <w:br/>
        <w:t>Қаракөл шаруашылығында осы әдісті қолдану, көк қаракөл қойының</w:t>
        <w:br/>
        <w:t>туыстық жұптарында гомогендік жұптау нәтижесінде пайдаланады. Көк қаракөл</w:t>
        <w:br/>
        <w:t>қойларының тобында гомогендік жұптау кезінде көк саулықтан х көк қошқардан</w:t>
        <w:br/>
        <w:t>туылған 100 қозының 25 басында тимпанит белгілері болады, мұның өзі</w:t>
        <w:br/>
        <w:t>гомозиготтық күйде болатын әлсіз (рецессивтік) геннің (а) әсер етуінің нәтижесі</w:t>
        <w:br/>
        <w:t>болып саналады. Сондықтан селекционерлер үшін туылған қозылардың</w:t>
      </w:r>
    </w:p>
    <w:p>
      <w:r>
        <w:t>арасында АА және Аа гендік типтердің қанша жеке түрі болатындығын</w:t>
        <w:br/>
        <w:t>анықтаудың және осы популяцияда үстем (доминанттық) және әлсіз</w:t>
        <w:br/>
        <w:t>(рецессивтік) геннің жиілігін белгілеудің айрықша маңызы бар.</w:t>
        <w:br/>
        <w:t>Мәселен, туған қозылардың арасында өлгендері 25%, бұларда гомозиготты</w:t>
        <w:br/>
        <w:t>генотип (аа) болады, мұның өзі Гарди-Вайнберг формуласына (аа-25 сәйкес</w:t>
        <w:br/>
        <w:t>келеді. Осы шамадан квадрат түбірді шығарғанда рецессивтік аллель (а) жиілігін</w:t>
        <w:br/>
        <w:t>аламыз:</w:t>
        <w:br/>
        <w:t>да- 0,25 - 0,447.</w:t>
        <w:br/>
        <w:t>Жоғарыда атап көрсетілгендей, доминанттық және рецессивтік жиіліктің</w:t>
        <w:br/>
        <w:t>жиынтығы бірлікке тең (рА “ да - 1), ал доминанттық аллель шамасы мынадай</w:t>
        <w:br/>
        <w:t>формуламен алынуы мүмкін:</w:t>
        <w:br/>
        <w:t>рА- 1-да.</w:t>
        <w:br/>
        <w:t>Біздің мысалымызда да - 0,4447, сонда</w:t>
        <w:br/>
        <w:t>рА-1-0.447-0.553.</w:t>
        <w:br/>
        <w:t>Гарди-Вайнберг формуласы бойынша гомозиготтық доминанттық генотип</w:t>
        <w:br/>
        <w:t>АА үлесі мынаған тең:</w:t>
        <w:br/>
        <w:t>157</w:t>
        <w:br/>
        <w:t>ұзындығы статистикалық сенімді корреляцияланады (г-0,197 - ден 0,789-ға</w:t>
        <w:br/>
        <w:t>дейін). Бұл орайда жакет тобындағы қаракөл түгінің ұзындығы ұлғайған сайын,</w:t>
        <w:br/>
        <w:t>өскелең кавказ типіне ауысады.</w:t>
        <w:br/>
        <w:t>Түк ұзындығы жағымсыз, статистикалық сенімділік корреляциясының</w:t>
        <w:br/>
        <w:t>кластылығы (г--0,563), білікше ұзындығы оның тығыздығы (т--0,713), жібектей</w:t>
        <w:br/>
        <w:t>жұмсақтығы (г--0,573) және жылтырлығы (г--0,601) болғанда, яғни түгінің</w:t>
        <w:br/>
        <w:t>ұзарғандығы жоғарыда аталған белгілер көрінісі дәрежесінің кемуіне әсер етеді.</w:t>
        <w:br/>
        <w:t>Демек, жакеттік қаракөл типіндегі ақ қаракөл қойларын селекциялауда, түк</w:t>
        <w:br/>
        <w:t>ұзындығын азайтып сұрыптау іштегі төлдің және қаракөл терісінің сапасына</w:t>
        <w:br/>
        <w:t>тиімді ықпал етеді.</w:t>
        <w:br/>
        <w:t>В.М.Мазуровтың (1976) деректері бойынша, қара және көк елтірінің көлемі</w:t>
        <w:br/>
        <w:t>шел қалыңдығына, көлем бірілігінің салмағына, білікше ұзындығына және</w:t>
        <w:br/>
        <w:t>бұйрагүл мөлшеріне орташа корреляциялық тәуелділікте. Түк ұзындығы мен</w:t>
        <w:br/>
        <w:t>бұйрагүл тығыздығының өте шағын оң корреляциясы және түгінің жылтырлығы</w:t>
        <w:br/>
        <w:t>мен жібектей жұмсақтығының шамалы теріс байланысы анықталды (31-кесте).</w:t>
        <w:br/>
        <w:t>Орташа және үлкен оң корреляция қара және көк елтірі шелінің</w:t>
        <w:br/>
        <w:t>қалыңдығында, оның көлем бірлігінің салмағында, білікше ұзындығында және</w:t>
        <w:br/>
        <w:t>бұйрагүл мөлшерінде болады. Бұйрагүлдің ұзындығы мен тығыздығында оң</w:t>
        <w:br/>
        <w:t>байланыс шамалы, түгінің жылтырлығы мен жібектей жұмсақтығында осы</w:t>
        <w:br/>
        <w:t>байланыс теріс..</w:t>
        <w:br/>
        <w:t>В.С.Жилякованың (1981) деректері бойынша, қара қаракөлде түк</w:t>
        <w:br/>
        <w:t>ұзындығының корреляциясы шоқтығында, құймышақ түгінің ұзындығында</w:t>
        <w:br/>
        <w:t>орташа оң байланыста, қаракөлдің қалың сорттарында нәзік және үлкен</w:t>
        <w:br/>
        <w:t>байланыста болады. Сур қаракөлдің жакеттік сортында орташа оң байланыс, ал</w:t>
        <w:br/>
        <w:t>қабырғагүлді, кавказдық қалың біріншісінде үлкен байланысымен ерекшеленеді.</w:t>
        <w:br/>
        <w:t>Шоқтығында түгі неғұрлым ұзын болса, жамбасында да ол соғұрлым ұзын</w:t>
        <w:br/>
        <w:t>болады.</w:t>
        <w:br/>
        <w:t>31-кесте. «Темір» асыл тұқымды шаруашылықтағы қара және көк қаракөлдің</w:t>
        <w:br/>
        <w:t>белгілері (В.М.Мазуров бойынша, 1976)</w:t>
      </w:r>
    </w:p>
    <w:p>
      <w:r>
        <w:t>Корреляцияланатын белгілер</w:t>
        <w:br/>
        <w:t>жш</w:t>
        <w:br/>
        <w:t>Корреляция- НЕЕ ЕЕ - н н Е б в нн</w:t>
        <w:br/>
        <w:t>в. рт</w:t>
        <w:br/>
        <w:t>жшаын |5іі| 58/54 ЕЗ ЕЕ ЕЕ ӨЗЕН</w:t>
        <w:br/>
        <w:t>: ө : 8</w:t>
        <w:br/>
        <w:t>өне)" ӨЗ ННІ</w:t>
        <w:br/>
        <w:t>5|в%% 5|ая(| аң, 5% ша</w:t>
        <w:br/>
        <w:t>елгірі көлемі |-Қара 0,69 0,37 0,9 | 048 | 0,03 -0,04 | -0,15 0,13</w:t>
        <w:br/>
        <w:t>р көк | 0,59 0,37 0,54 | 044) 001 | -0,012 | -0,08 0,18</w:t>
        <w:br/>
        <w:t>шел қара - 0,61 0,64 | 0,51 0,16 0,06 | -0,07 0,15</w:t>
        <w:br/>
        <w:t>қалыңдығы көк - 0,70 0,59 | 0,47 0,04 -0,04 -0,01 0,24</w:t>
        <w:br/>
        <w:t>100см? көлем қара - - 0,46 | 0,40 0,26 0,06 -0,01 0,28</w:t>
        <w:br/>
        <w:t>салмағы көк - 0,47 | 0,42 0,0 -0,01 -0,00 0,25</w:t>
        <w:br/>
        <w:t>түгінің қара - - - 0,61 -0,21 -0,13 -0,19 -0,19</w:t>
        <w:br/>
        <w:t>Ұзындығы көк - - - 0,60 -0,22 -0,12 -0,22 -0,08</w:t>
        <w:br/>
        <w:t>бұйра көлемі қара - - - - 0,24 0,47 0,20 | 0,08</w:t>
        <w:br/>
        <w:t>көк - - - - 0,13 0,26 0,26 | 0,06</w:t>
        <w:br/>
        <w:t>бұйра қара - - - - - 0,40 0,41 0,37</w:t>
        <w:br/>
        <w:t>ұзындығы көк - - - - - 0,36 0,39 0,37</w:t>
        <w:br/>
        <w:t>түгінің қара - - - - - - 0,71 0,25</w:t>
        <w:br/>
        <w:t>164</w:t>
        <w:br/>
        <w:t>сипаттайды, осы сандық белгі бойынша жалпы фенотиптік өзгергіштіктегі,</w:t>
        <w:br/>
        <w:t>генетикалық өзгергіштіктің үлесін анықтайды.</w:t>
        <w:br/>
        <w:t>Қаракөл тұқымының ерекшелігі онын полиморфизмдігі (алуан түрлілігі)</w:t>
        <w:br/>
        <w:t>болып табылады. Оның негізгі елтірілік қасиеттері және белгілері бойынша</w:t>
        <w:br/>
        <w:t>тұқым қуалаушылығы басым, сондай-ақ түсі мен реңі жағынан да нәсіліне</w:t>
        <w:br/>
        <w:t>тартады, паратиптік факторлардың әсерінен өзгергіш келеді. Бұл</w:t>
        <w:br/>
        <w:t>ерекшеліктер көптеген түрлерді, типтерді әр түрлі жағдайда сұрыптап</w:t>
        <w:br/>
        <w:t>алудың нәтижесі, сондай-ақ өздеріне тән артық туу қасиетінің басым түсу</w:t>
        <w:br/>
        <w:t>әсерінің болуы да мүмкін.</w:t>
        <w:br/>
        <w:t>Мұндайда А гетерозиготтық формасының АА жәнс аа гомозиготтық</w:t>
        <w:br/>
        <w:t>формасынан артықшылығы болады (Д. А. Кисловский, 1965). Қаракөл</w:t>
        <w:br/>
        <w:t>шаруашылығында түсін, реңін, елтірілік типін, бұйрасының енін ескергенде</w:t>
        <w:br/>
        <w:t>барлығы 128 сұрыптау тобы бар екендігі есептелген (И. Н. Дьячков, 1980).</w:t>
        <w:br/>
        <w:t>Адам малдың қандай болмасын түрін, қандай да болмасын тұқымын</w:t>
        <w:br/>
        <w:t>өзінің қажетін қанағаттандыру үшін өсіреді. Қаракөл қойының негізгі өнімі -</w:t>
        <w:br/>
        <w:t>оның туған кездегі терісі - қаракөл елтірісі болып табылады. Сондықтан</w:t>
        <w:br/>
        <w:t>қаракөл шаруашылығындағы бүкіл селекциялық тұқым асылдандыру</w:t>
        <w:br/>
        <w:t>жұмысы, саланық негізгі өнімі - қаракөлді жақсартуға бағытталған.</w:t>
        <w:br/>
        <w:t>Енді қаракөл қойының жекелеген қасиеттерінің, жүн, бұйра белгілерінің</w:t>
        <w:br/>
        <w:t>ұрпағына қалай тарайтындығын көрсететін кейбір зерттеу деректерінен</w:t>
        <w:br/>
        <w:t>мәліметтер берелік.</w:t>
        <w:br/>
        <w:t>3.3. Қаракөл қойлары популяциясының генетикалық құрылымы</w:t>
        <w:br/>
        <w:t>Қаракөл шаруашылығында популяция дегеніміз өмір сүруі ортақ, нақты</w:t>
        <w:br/>
        <w:t>табиғи ауа райы жағдайы ортасына бейімделген және өзара шағылысу арқылы</w:t>
        <w:br/>
        <w:t>көбейген белгілі бір гендік құрылымындағы қаракөл қойының тобы.</w:t>
        <w:br/>
        <w:t>Популяция терминін алғаш рет Иоганссен 1903 жылы ұсынған бір гендік</w:t>
        <w:br/>
        <w:t>құрылымдағы мал тұқымының және бірлесіп өмір сүретін әртүрлі генетикалық</w:t>
        <w:br/>
        <w:t>түрлердің жиынтығын білдіреді.</w:t>
      </w:r>
    </w:p>
    <w:p>
      <w:r>
        <w:t>Өткен ғасырдың 20-шы жылдарында генетиканы менделеевтік және</w:t>
        <w:br/>
        <w:t>биометриялық бағытта синтездеудің нәтижесінде қазіргі селекцияның негізі</w:t>
        <w:br/>
        <w:t>ретінде популяциялық генетика құрылды. Популяциялық генетика жекелей емес,</w:t>
        <w:br/>
        <w:t>популяция деп аталатын түр топтарын зерттейді.</w:t>
        <w:br/>
        <w:t>Популяциялық генетика - генетика бөлімі болып табылады, ол</w:t>
        <w:br/>
        <w:t>популяцияның генетикалық құрамының құрылымы мен динамикасын,</w:t>
        <w:br/>
        <w:t>популяцияда тұқым қуалау заңдылықтарын зерделейді.</w:t>
        <w:br/>
        <w:t>Популяциялық генетиканың негізгі міндеті - математикалық-</w:t>
        <w:br/>
        <w:t>статистикалық әдістер арқылы бір уақыт кезеңіндегі популяцияның генетикалық</w:t>
        <w:br/>
        <w:t>құрылымын және белгілі бір факторлардың (сұрыптау, мутация, көш-қон)</w:t>
        <w:br/>
        <w:t>әсерінен осы популяция құрылымының өзгеруін зерттеу. Селекцияда белгілі бір</w:t>
        <w:br/>
        <w:t>мақсатқа жету үшін популяцияның генетикалық көрсеткіштерін терең зерделеу</w:t>
        <w:br/>
        <w:t>және анықтау қажет.</w:t>
        <w:br/>
        <w:t>Популяцияның генетикалық құрылымы туралы ілімнің негізін ХХ</w:t>
        <w:br/>
        <w:t>ғасырдың көрнекті ғалым-генетигі С.С.Четвериков қалаған. Оның генетикалық</w:t>
        <w:br/>
        <w:t>эволюция теориясы бойынша зерттеулері популяция генетикасы деп аталатын</w:t>
        <w:br/>
        <w:t>ғылымға негізделген.</w:t>
        <w:br/>
        <w:t>155</w:t>
        <w:br/>
        <w:t>қошқарлардың орташа көрсеткіштерін, малдың басқа топтарының осындай</w:t>
        <w:br/>
        <w:t>көрсеткіштерінің орташа деңгейімен, яғни отарлар, аналықтар, солармен</w:t>
        <w:br/>
        <w:t>теңдестермен т.б. салыстыруға негізделген. Ата-ене мен ұрпақтары тобы</w:t>
        <w:br/>
        <w:t>бойынша белгілердің орташа мәнін салыстыру тұқым қуалау сипатын, яғни</w:t>
        <w:br/>
        <w:t>доминанттығын немесе оның аралық типінің ұрпағына тұқым қуалауын,</w:t>
        <w:br/>
        <w:t>гетерозис күшінің тиімділігін анықтауға мүмкіндік береді. Инбредтік және</w:t>
        <w:br/>
        <w:t>аутбредтік ұрпағында алынған орташаны салыстырмай тұрып, осы өсіру әдісінің</w:t>
        <w:br/>
        <w:t>тиімділігін анықтау мүмкін емес.</w:t>
        <w:br/>
        <w:t>Орташа арифметикалық көрсеткіш асылдандыру ісіндегі бірқатар мәселені</w:t>
        <w:br/>
        <w:t>шешуге мүмкіндік береді. Оны мал түліктерінің кез келген популяциясын</w:t>
        <w:br/>
        <w:t>сипаттау үшін, өнімділігінің орташа деңгейі немесе қандайда бір басқаша</w:t>
        <w:br/>
        <w:t>зоотехникалық немесе биологиялық көрсеткіштері бойынша пайдаланады.</w:t>
        <w:br/>
        <w:t>(Е.К.Меркурьева, 1970).</w:t>
        <w:br/>
        <w:t>Шағын санды бақылаған кезде орташа арифметикалық анықтау</w:t>
        <w:br/>
        <w:t>көрсеткішті үшін түрленетін белгілердің (х) барлық мәнін жинақтап, алынған</w:t>
        <w:br/>
        <w:t>жинақты (Хх) таңдалған сан мүшелеріне (п) бөледі.</w:t>
        <w:br/>
        <w:t>ХыХ,ыХ,-Х,ы.аХ, УХ</w:t>
        <w:br/>
        <w:t>п</w:t>
        <w:br/>
        <w:t>Үлкен санды бақылау (п&gt;30) кезінде кез келген орташасын есептеу үшін</w:t>
        <w:br/>
        <w:t>ішінара жиынтықта вариациялық қатар түрінде дайындайды, онда әрбір</w:t>
        <w:br/>
        <w:t>белгілердің шамасын ескере отырып, кластары бойынша барлық мүшелер</w:t>
        <w:br/>
        <w:t>жиынтығына іріктейді.</w:t>
        <w:br/>
        <w:t>Іріктелген жиынтықты әрі қарай өңдеу, вариациялық қатар түрінде</w:t>
        <w:br/>
        <w:t>дайындау көбейтінді әдісімен және қосынды әдісімен немесе айырым әдісімен</w:t>
        <w:br/>
        <w:t>жүзеге асырады, ең ақырында, статистикалық параметрлердің біркелкі шамасын</w:t>
        <w:br/>
        <w:t>береді.</w:t>
        <w:br/>
        <w:t>Осылайша, орташа арифметикалық көрсеткіш жалпыланған статистикалық</w:t>
        <w:br/>
        <w:t>параметр немесе түрленген белгілердің орташа деңгейінің статистикалық</w:t>
        <w:br/>
        <w:t>сипаттамасы болып саналады.</w:t>
        <w:br/>
        <w:t>Орташа квадраттық ауытқу (б). Сапалық белгілердің өзгергіштік</w:t>
      </w:r>
    </w:p>
    <w:p>
      <w:r>
        <w:t>шамасын стандарттық ауытқу көмегімен формула бойынша анықтайды:</w:t>
        <w:br/>
        <w:t>М-</w:t>
        <w:br/>
        <w:t>р-в немесе ос-Үүр</w:t>
        <w:br/>
        <w:t>р)</w:t>
        <w:br/>
        <w:t>Мұндағы р және в - аталған белгілері болатын жиынтықтағы жеке түр</w:t>
        <w:br/>
        <w:t>үлесі.</w:t>
        <w:br/>
        <w:t>Мысал: Қаракөл қойларында 100 қойдың 86-сы доминанттық рең, ал 14-ті-</w:t>
        <w:br/>
        <w:t>рецессивтік. Олардың реңінде стандарттық аутқу шамасын доминанттық</w:t>
        <w:br/>
        <w:t>белгілері болатын көрсеткіші бойынша анықтау қажет.</w:t>
        <w:br/>
        <w:t>Доминаттық және рецессивтік белгілері бойынша мал үлесін анықтаймыз,</w:t>
        <w:br/>
        <w:t>ол үшін олардың санын жалпы санына бөлеміз, яғни:</w:t>
        <w:br/>
        <w:t>86 14</w:t>
        <w:br/>
        <w:t>т 04860 -аА 010</w:t>
        <w:br/>
        <w:t>ШЕШТІ 8100</w:t>
        <w:br/>
        <w:t>Стандартты ауытқуды табамыз:</w:t>
        <w:br/>
        <w:t>р:5 - 086-0140 - 1,204 - 34,7</w:t>
        <w:br/>
        <w:t>Демек, салыстырмалы көрсеткіштердің өзгергіштік шамасы 34,7% болады.</w:t>
        <w:br/>
        <w:t>Егер біздің мысалымызда абсолюттік көрсеткіште өрнектелген стандартты</w:t>
        <w:br/>
        <w:t>ауытқу шамасын алу қажет болса, онда формуланы пайдаланамыз:</w:t>
        <w:br/>
        <w:t>с-ұүп-р-е Сонымен, с-/100:0,860-0,40 - (1,204 -34,7</w:t>
        <w:br/>
        <w:t>166</w:t>
        <w:br/>
        <w:t>3.5. ЕЛТІРІЛІК ТИПТЕРІ БОЙЫНША ТҰҚЫМ ҚУАЛАУШЫЛЫҒЫ</w:t>
        <w:br/>
        <w:t>Қаракөлдің бұйралары бұл тұқымының басты белгісі және елтірі</w:t>
        <w:br/>
        <w:t>өнімінің аса маңызды көрсеткіштерінің бірі болып табылады. Терілердің</w:t>
        <w:br/>
        <w:t>әдемілігі қандай да болмасын бұйралар түрінің ара қатынасына байланысты.</w:t>
        <w:br/>
        <w:t>И.Н. Дьячков (1980) былай деп жазады: «Өнімділік типтерді (елтірілік</w:t>
        <w:br/>
        <w:t>типтері - Е. К.) негізгі белгілері мен қасиеттерінің жиынтығы көрсетеді,</w:t>
        <w:br/>
        <w:t>олардың ішіндегі тұқымның басты белгісі ретіндегі және терінің товарлылық</w:t>
        <w:br/>
        <w:t>құндылығын анықтайтын ең бастылары, толқын бұйраның формасы мен типі,</w:t>
        <w:br/>
        <w:t>жүннің негізгі қасиеттерімен, малдың дене бітімімен және дамуымен</w:t>
        <w:br/>
        <w:t>ұштасуы болып табылады».</w:t>
        <w:br/>
        <w:t>Қаракөл бұйралары - аса күрделі комплексті белгі. Оған көптеген тұқым</w:t>
        <w:br/>
        <w:t>қуалаушылық факторлар ықпалын тигізеді. Ол факторларға жүннің</w:t>
        <w:br/>
        <w:t>ұзындығы, жуандығы, қалыңдығы және құрылымы, сондай-ақ шайырлығы,</w:t>
        <w:br/>
        <w:t>жылтырлығы, бедері, формасы сияқтылар жатады.</w:t>
        <w:br/>
        <w:t>Елтірінің басты белгілері бойынша селекцияны жүзеге асырғанда</w:t>
        <w:br/>
        <w:t>қаракөлдің сапасы, күрделі белгілер комплексіне байланысты екендігін есте</w:t>
        <w:br/>
        <w:t>ұстау керек. Елтірілі типтердің генетикалық табиғатын зерттеу, олардың</w:t>
        <w:br/>
        <w:t>бәрінің де полигендік қасиеттері бар екендігін көрсетті. Әрбір типтің өзінің</w:t>
        <w:br/>
        <w:t>генетикалық тегі және өзінің генотипі бар.</w:t>
        <w:br/>
        <w:t>өптеген авторлардың зерттеулері ол типтердің тұқым қуалаушылығы</w:t>
        <w:br/>
        <w:t>жоғары екендігін анықтады.</w:t>
      </w:r>
    </w:p>
    <w:p>
      <w:r>
        <w:t>Таблицада көрініп отырғанындай, елтірілік типтері бойынша біртекті</w:t>
        <w:br/>
        <w:t>сұрыптау ұрпағында ата-енелеріндегі бұйра типінің қасиеттері басым болып</w:t>
        <w:br/>
        <w:t>келетін қозылар алуға ықпалын тигізеді. Мысалы, егер қойларды «жакеттік х</w:t>
        <w:br/>
        <w:t>жакеттік», «жазық х жазық», «қабырғалы х қабырғалы» етіп сұрыптағанда,</w:t>
        <w:br/>
        <w:t>ұрлағында ата-енесі типіне тартқан тиісінше: 51,5 - 67,6%, 39,0- 53,5%, 40,7</w:t>
        <w:br/>
        <w:t>- 59,1% қозылар алынған болса, әр тектесті сұрыптағанда олардың</w:t>
        <w:br/>
        <w:t>ұрпағында көрсетілген типтердің қозылары анағұрлым аз болады. Сонымен</w:t>
        <w:br/>
        <w:t>қатар мынаны да атап көрсету қажет: елтірілік сапасына қарай қойларды әр</w:t>
        <w:br/>
        <w:t>тектес және бір тектес сұрыптағанда да олардың урлағында барлық елтірі</w:t>
        <w:br/>
        <w:t>типінің қозылары алынады. Мұның өзі бұл белгілердің генетикалық алуан</w:t>
        <w:br/>
        <w:t>түрлілігін дәлелдейді.</w:t>
        <w:br/>
        <w:t>Р.Г. Валиев (1974) қаракөл қойларының елтірілік типтері бойынша</w:t>
        <w:br/>
        <w:t>тұқым қуалаушылығына бұйралардың әр турлі формалары мен типтерінің</w:t>
        <w:br/>
        <w:t>таралу дәрежесі де ықпалын тигізеді деп есептейді. Мысалы, С. Э.</w:t>
        <w:br/>
        <w:t>Шаптаковтыц деректері бойынша (1972)</w:t>
        <w:br/>
        <w:t>70 - 80 процент жартылай шеңберлі толқын бұйра жакеттік типті</w:t>
        <w:br/>
        <w:t>қошқарлары мен сондай типті саулықтардың ұрпағы, қабырғалы бұйралы</w:t>
        <w:br/>
        <w:t>болып шыққан, олардың терілерінде: жартылай шеңберлі бұйралар - 18,5%,</w:t>
        <w:br/>
        <w:t>жазық- 6,9, бадана - 8,9, жал - 18,5, теңбіл - 3,1 процент болған.</w:t>
        <w:br/>
        <w:t>174</w:t>
        <w:br/>
        <w:t>А. С. Ахметшиев (1982) қарақалпақ сурының әр реңді қойын</w:t>
        <w:br/>
        <w:t>сұрыптағанда мынадай нәтижелер алған:</w:t>
        <w:br/>
        <w:t>болат реңді х болат реңді - қозылардың 55%, шамшырақгүл х</w:t>
        <w:br/>
        <w:t>шамшырақгүл - 70,4%, өрікгүл х өрікгүл - 54,4%, ата-енелеріндей болады.</w:t>
        <w:br/>
        <w:t>Шамшырақгүл х қызыл қоңыр - 14,5% шамшырақ гүл реңдес сүр.</w:t>
        <w:br/>
        <w:t>Қызғылт түсі - қызыл коңыр және ақ талшықтардың араласуынан</w:t>
        <w:br/>
        <w:t>түзіледі. Тұқым қуалаушылығы жағынан ол көк түске ұқсас. Мұнда да түсі</w:t>
        <w:br/>
        <w:t>бойынша гомозиготалылық, мал болмайды және біртектес сұрыптағанда</w:t>
        <w:br/>
        <w:t>қызғылт қозылардың үштен бірі өліп қалады. Қызғылт түсті малда қара түсті</w:t>
        <w:br/>
        <w:t>малдың гены болмайды. Біртектес қойларды сұрыптағанда ұрпағында 25%</w:t>
        <w:br/>
        <w:t>гомозиготалылық қызғылт (өліп қалады), 50% гетерозиготалылық және 25%</w:t>
        <w:br/>
        <w:t>қызыл қоңыр қозылар алады. «Қызғылт х қара» етіп сұрыптағанда</w:t>
        <w:br/>
        <w:t>ұрпағының 50% қара және 50% қызғылт қозы болады.</w:t>
        <w:br/>
        <w:t>Қара түсі бойынша гетерозиготалылық болғанда түсі бойынша төрт топ:</w:t>
        <w:br/>
        <w:t>25% көк, 25% қара, 25% қызғылт және 25% қызыл қоныр қозы алынады.</w:t>
        <w:br/>
        <w:t>Ақ түсті. Ақ түсті қаракөл қойының екі заводтық типі шығарылған.</w:t>
        <w:br/>
        <w:t>Олар самаркандық ақсусар түсті және гагариндік ақ түсті. Екі тип те әр түрлі</w:t>
        <w:br/>
        <w:t>әдіспен шығарылған және олардың генетикалық құрылымы да түрліше</w:t>
        <w:br/>
        <w:t>келеді.</w:t>
        <w:br/>
        <w:t>Бірінші тип қара қаракөл саулықтарын ауғандық құйрықты гильджаи</w:t>
        <w:br/>
        <w:t>қой тұқымымен (олардың ақ түсі басым келеді) қан шатыстырып</w:t>
        <w:br/>
        <w:t>будандастыру арқылы шығарылған (В. И. Стояновская, П. Р. Иванов, 1960,</w:t>
        <w:br/>
        <w:t>1964).</w:t>
        <w:br/>
        <w:t>Ата-енссі де ақ болса, олардың ұрпағының 74% ақ және 26% .қара</w:t>
        <w:br/>
        <w:t>болады.</w:t>
        <w:br/>
        <w:t>Ақ қойларды көк қойлармен будандастырғанда қозыларының</w:t>
        <w:br/>
        <w:t>жартысына (47,9%) жуығының түсі ақ, 19,7% көк және 32,4% .қара болып</w:t>
        <w:br/>
        <w:t>келеді.</w:t>
      </w:r>
    </w:p>
    <w:p>
      <w:r>
        <w:t>Қойдың гагариндік ақ типті сурхандариялық сурдың платина реңді ашық</w:t>
        <w:br/>
        <w:t>түсті қойларды селекциялау жолымен алынған (Н. С. Гигинойшвили, 1976).</w:t>
        <w:br/>
        <w:t>Сондықтан мұндай ақ қойды басқа түсті қойлармен жұптағанда ұрпағының</w:t>
        <w:br/>
        <w:t>қозылары сур болады. Біртектес сұрыптағанда ұрпағында мынадай қозылар</w:t>
        <w:br/>
        <w:t>болады: ақ қозылар 75,2 проценттен 79,2 процентке дейін, ала - 6,9 - 10,7,</w:t>
        <w:br/>
        <w:t>қара - 2,2 - 2,6, қызыл қоңыр - 1,8 және сур қозылар 10,7 проценттен 13,8</w:t>
        <w:br/>
        <w:t>процентке дейін.</w:t>
        <w:br/>
        <w:t>Жоғарыда жазылған түстер мен реңдерден басқа қаракөл</w:t>
        <w:br/>
        <w:t>шаруашылығында көптеген басқа өзгеше түстер де (қызыл қоңыр, қоңыр,</w:t>
        <w:br/>
        <w:t>түтін түстес, халили, т. б.) ұшырасады. Оларға болашақта көңіл аударуға</w:t>
        <w:br/>
        <w:t>болады және жаңа заводтық отарлар мен типтер шығаруға қажетті</w:t>
        <w:br/>
        <w:t>селекциялық материал болуы мүмкін.</w:t>
        <w:br/>
        <w:t>Бұл тарапында Н.С.Гигинейшвили (1977) былай деп жазды;</w:t>
        <w:br/>
        <w:t>«Селекционерлердің міндеттері, селекция кезінде бағалы немесе болашағы</w:t>
        <w:br/>
        <w:t>мол жаңа түрлерге қол жеткізуі мүмкін қойдың түсінің аз ғана өзгерісінің</w:t>
        <w:br/>
        <w:t>өзін де тауып пайдалануда болып отыр».</w:t>
        <w:br/>
        <w:t>173</w:t>
        <w:br/>
        <w:t>Өйткені осы көрсетілген вариант бойынша жұптағанда тіршілікке</w:t>
        <w:br/>
        <w:t>қабілстсіз қозылар - альбнноидтар кебейіп кетеді.</w:t>
        <w:br/>
        <w:t>Сур - күрделі тусті қойларға жатады. Олар әрбір тал жүнінің бояуы</w:t>
        <w:br/>
        <w:t>түрліше болып келуімен сипатталады. Мұның өзінде-оның талшықтары</w:t>
        <w:br/>
        <w:t>қызыл қоңыр, көгілдір және қоңыр түстердің түрліше реңдеріне боялған да</w:t>
        <w:br/>
        <w:t>үштары ақшыл болады.</w:t>
        <w:br/>
        <w:t>Бұрын қаракөл қойының сур тұқымы тек қана бұқарлық типі мен (күміс</w:t>
        <w:br/>
        <w:t>және алтын реңді) шектелетін. Қазіргі кезде сур тұқымнан тағы да екі</w:t>
        <w:br/>
        <w:t>тұқымдық тип шығарылды олар; сурхандария және қарақалпақ суры, олар да</w:t>
        <w:br/>
        <w:t>өз ішінен тағы да бірнеше реңдерге бөлінеді.</w:t>
        <w:br/>
        <w:t>Сондықтан сурдың өзінің белгісі (оның реңдерінің белгілері)</w:t>
        <w:br/>
        <w:t>генетикалық табиғаты күрделі болып келеді. Олар басқаларынан гөрі</w:t>
        <w:br/>
        <w:t>күрделірек схема бойынша ұрпағына дариды. Бұндай. схема нәтижелері</w:t>
        <w:br/>
        <w:t>бойынша сандық белгілерге ұқсас.</w:t>
        <w:br/>
        <w:t>И.Н. Дьячков, А, П. Воробьевский (1975) алтын реңдес бұкарлық сур</w:t>
        <w:br/>
        <w:t>мен сурхандариялық қола реңдес сур, қарақалпақ. сарғыш реңді, ал платина</w:t>
        <w:br/>
        <w:t>реңдес сур, бұқарлық күміс реңді сур сияқты ұрпағына беріледі деп</w:t>
        <w:br/>
        <w:t>есептейді.</w:t>
        <w:br/>
        <w:t>Б.Н. Васин (1968) күміс рендес сур түтін түстес реңдге негізделген, ол</w:t>
        <w:br/>
        <w:t>қара түске қарағанда басымырақ келеді деп есептейді. «Қара х сур» етіп</w:t>
        <w:br/>
        <w:t>будандастырғанда ұрпағының барлығының. түсі де күміс реңді сур болып</w:t>
        <w:br/>
        <w:t>шығады. Егер бұл жағдайда сур-гетерозиготты болса, онда оның ыдырауы</w:t>
        <w:br/>
        <w:t>күрделірек болады: 25 проценті күміс реңдес сур, 25 проценті түтін реңдес</w:t>
        <w:br/>
        <w:t>және 50 проценті қара.</w:t>
        <w:br/>
        <w:t>«Қара х алтын реңдес сур» етіп жұптағанда Ғі- де барлық. қозылары да</w:t>
        <w:br/>
        <w:t>қара болады, Осы қозыларды алтын реңдес қошқарларға қосқанда ұрпағының</w:t>
        <w:br/>
        <w:t>50 проценті қара және 50 процент қозылары сур болып шығады.</w:t>
        <w:br/>
        <w:t>В.М.Юдин (1947) қара қаракөл саулықтарын алтын реңдес</w:t>
        <w:br/>
        <w:t>қошқарлармен шағылыстырғанда Ғі - де 2,5% сур, Ғ; - де 37% сур алған, ал</w:t>
        <w:br/>
        <w:t>сур ата-енелерді гемогендік сұрылтағанда 76 проценттен 85 процентке дейін</w:t>
        <w:br/>
        <w:t>сур алған.</w:t>
        <w:br/>
        <w:t>К. Е. Лемаев, Э. М. Эрман (1971) Ғ,- де 3 - 5% сур, екін-шіде 25-тен 36</w:t>
      </w:r>
    </w:p>
    <w:p>
      <w:r>
        <w:t>процентке дейін және гемогенді сұрыптағанда, 82 проценттен 98 ироцентке</w:t>
        <w:br/>
        <w:t>дейін сур алған.</w:t>
        <w:br/>
        <w:t>В. С. Жилякова (1981) сур қойларын біртекті жұптағанда 91,4 процент</w:t>
        <w:br/>
        <w:t>сур және 8,6 процент қара қозы алған. Соңғыларды қайтадан сур</w:t>
        <w:br/>
        <w:t>қошқарлармен жұптағанда, ұрпағының 42,1 проценті сур және 57,9 проценті</w:t>
        <w:br/>
        <w:t>қара қозы болған. Қара қоймен жұптағанда 3,7 процент сур, 92,8 процент</w:t>
        <w:br/>
        <w:t>қара, 3,5 процент қызыл қоңыр қозы алынған.</w:t>
        <w:br/>
        <w:t>Н.С.Гигинейшвили (1975) сурхандариялық сурды бұқарлық. сурмен</w:t>
        <w:br/>
        <w:t>будандастырғанда сур түс аннигилядияға ұшырайды (жойылады) деп</w:t>
        <w:br/>
        <w:t>сендіреді. Мұндай жолмен сұрыптағанда ұрпағы кегізінен қара болады.</w:t>
        <w:br/>
        <w:t>КД. Сайдов (1981) қара саулықтарды қарақалпақ сур қошқарларымен</w:t>
        <w:br/>
        <w:t>жұптағанда 2,3% сур қозы, 2,6% сурға ұқсас, 3% қызыл қоңыр қозы алған.</w:t>
        <w:br/>
        <w:t>172</w:t>
        <w:br/>
        <w:t>Ф.В.Ивлевтің (1984) пікірі бойынша, популяцияны генетикалық көзқарас</w:t>
        <w:br/>
        <w:t>тұрғысында зерделеу айрықша қызығушылық тудырады, біріншіден, аталған</w:t>
        <w:br/>
        <w:t>популяцияның генетикалық құрылымы белгілі бір уақыт аралығында, екіншіден,</w:t>
        <w:br/>
        <w:t>популяцияның генетикалық құрылымының өзгеруі бірқатар кейінгі ұрпақта</w:t>
        <w:br/>
        <w:t>болуында. Бұл орайда ескеретін жайт, табиғи сұрыптауды бақылаған кезде</w:t>
        <w:br/>
        <w:t>популяцияда тұқым қуалау тұрақты өзгереді, яғни едәуір бейімделген бір гендік</w:t>
        <w:br/>
        <w:t>тип бірнеше ұрпақтан кейін басымдыққа ие болады, ал шамалы бейімделгені</w:t>
        <w:br/>
        <w:t>біршама қысқарады. Гендер жиілігінің ауысуы нәтижесінде гендік қордың ұзақ</w:t>
        <w:br/>
        <w:t>уақыт тармақталған қайта құрылуы өтеді.</w:t>
        <w:br/>
        <w:t>Популяцияның генетикалық параметрлері арасындағы тәуелділікті біле</w:t>
        <w:br/>
        <w:t>отырып, оңдағы бүкіл селекциялық-генетикалық процесстердің өтуін сипаттауға,</w:t>
        <w:br/>
        <w:t>популяция құрылымында пайда болатын өзгешелік пен бағытты біле отырып бір</w:t>
        <w:br/>
        <w:t>ұрпақтағы сандық және сапалық өзгерістер туралы жорамалдауға болады.</w:t>
        <w:br/>
        <w:t>Әрбір ұрпақтағы гендік типтер бұрынғы ұрпақта құрылған гаметалардың</w:t>
        <w:br/>
        <w:t>бірігуі әсерінен пайда болады. Өз кезегінде, гаметалар ұрықтану процесінде</w:t>
        <w:br/>
        <w:t>бірігіп, гендік типтердің жаңа жиынтығын құрайды. Сол арқылы, популяция</w:t>
        <w:br/>
        <w:t>мүшелерінің арасында шағылыстыру кезінде гендердің тұрақты алмасуы өтеді.</w:t>
        <w:br/>
        <w:t>Демек, әрбір жаңа ұрпақта гендік қорлардың қайта құрылуы өтеді.</w:t>
        <w:br/>
        <w:t>Популяцияның генетикалық құрылымын зерделеу тәжірибелік селекцияда</w:t>
        <w:br/>
        <w:t>көмектеседі, селекцияланатын малдардың генетикалық қорының мүмкіндігін</w:t>
        <w:br/>
        <w:t>анықтайды, оларды жетілдіруді болжайды.</w:t>
        <w:br/>
        <w:t>Популяциялық генетиканың негізгі мақсаты - гендер популяциясын</w:t>
        <w:br/>
        <w:t>талдау, яғни бір популяциядағы уақыттың бір бөлігінде гендер мен гендік</w:t>
        <w:br/>
        <w:t>типтердің ара қатысын анықтау. Кез келген популяцияны зерделеу жеке</w:t>
        <w:br/>
        <w:t>организмнің фенотиптерін зерделеуден басталады.</w:t>
        <w:br/>
        <w:t>Популяцияның генетикалық құрылымы сапалық көрсеткіштерді талдаған</w:t>
        <w:br/>
        <w:t>кезде неғұрлым нақты айқындалады, ал көптеген гендер бақылайтын сандық</w:t>
        <w:br/>
        <w:t>белгілер бойынша популяцияға генетикалық талдау жүргізу едәуір қиынға</w:t>
        <w:br/>
        <w:t>түседі. Белгілі бір популяцияға сандық белгілері бойынша генетикалық</w:t>
        <w:br/>
        <w:t>сипаттама жеке гендер мен гендік типтердің ара қатысы бойынша емес,</w:t>
        <w:br/>
        <w:t>популяциялық генетиканың негізгі параметрлері бойынша беріледі (тұқым</w:t>
        <w:br/>
        <w:t>қуалуы (Һ?), корреляция (г), орташа арифметикалық (М), орташа квадраттық</w:t>
        <w:br/>
        <w:t>ауытқу (б), өзгергіштік коэффициенті (Су) және басқалары. Популяцияның</w:t>
        <w:br/>
        <w:t>генетикалық сипаттамасы тұрғысынан , осы барлық көрсеткіштерден ең</w:t>
        <w:br/>
        <w:t>маңыздысы тұқым қуалау коэффициенті (112).</w:t>
        <w:br/>
        <w:t>Осылайша популяцияның генетикалық құрылымын зерделеу тәжірибелік</w:t>
        <w:br/>
        <w:t>селекцияға көмектесіп, малдардың генетикалық ресурсының мүмкіндігін</w:t>
      </w:r>
    </w:p>
    <w:p>
      <w:r>
        <w:t>айқындайды, оларды жетілдіруді болжайды.</w:t>
        <w:br/>
        <w:t>Популяция генетикалық гомеостазбен сипатталуы, оның сақталуы мен</w:t>
        <w:br/>
        <w:t>дамуына ықпал етуі тиіс, өйткені малдың өмір сүру жағдайы өзгеруі мүмкін, ал</w:t>
        <w:br/>
        <w:t>популяция генетикалық өзгергіштік резервінде орналасып, жаңа қасиетті</w:t>
        <w:br/>
        <w:t>қалыптастыруға ықпал етеді, мұның өзі сұрыптауда нығайтылады немесе</w:t>
        <w:br/>
        <w:t>жойылады.</w:t>
        <w:br/>
        <w:t>Гомеостаз - бұл сыртқы орта жағдайына жауап ретінде өзінің генетикалық</w:t>
        <w:br/>
        <w:t>құрылымын сақтайтын популяция қасиеті. М.А.Ширинскийдің деректері</w:t>
        <w:br/>
        <w:t>бойынша (1975) “Задария” мемлекеттік асыл тұқымды зауыдында жақсартқыш</w:t>
        <w:br/>
        <w:t>қошқарлардың жоғары гомеостазы, гомеостазы төмен қошқарларға қарағанда,</w:t>
        <w:br/>
        <w:t>бірінші сортты қаракөл терісін 7, 2% көп береді. Қаракөл терісінің бірінші және</w:t>
        <w:br/>
        <w:t>жакеттік сорттары бойынша жоғары гомеостазы бар қошқарларды сұрыптау</w:t>
        <w:br/>
        <w:t>селекцияның тоқырауын болдырмайды, әрі қаракөл сапасының артуына ықпал</w:t>
        <w:br/>
        <w:t>етеді.</w:t>
        <w:br/>
        <w:t>В.С.Жилякованың (1974) атап көрсеткеніне сәйкес, сұрыпталған</w:t>
        <w:br/>
        <w:t>жақсартушы қошқарларда, жайылым-азықтандыру жағдайларына қарамастан,</w:t>
        <w:br/>
        <w:t>156</w:t>
        <w:br/>
        <w:t>Біздің елімізде қаракөл қойының түсін зерттеумен Б. Н. Васин (1968),</w:t>
        <w:br/>
        <w:t>Е.В. Одинцова (1933), Н.С.Гигинейшвили (1950, 1976, 1977), И. Н. Дьячков</w:t>
        <w:br/>
        <w:t>(1980), О.П. Фишенко (1973), В. Н. Погодин (1970), В. С. Жилякова (1981)</w:t>
        <w:br/>
        <w:t>және басқалар айналысты.</w:t>
        <w:br/>
        <w:t>Қаракөл қойларының ең көп тараған қара түс екендігі белгілі. Егер 1964</w:t>
        <w:br/>
        <w:t>жылы осы тұқымдағы қара қойдың улесі, 89, көк қойлардыкі 9, 3, сурлардыкі</w:t>
        <w:br/>
        <w:t>0,9 процент (Б. Н. Васин, 1968) болса, 1981 жылы бұл көрсеткіш тиісінше</w:t>
        <w:br/>
        <w:t>68,3, 10,4 және 8,5 процент болды.</w:t>
        <w:br/>
        <w:t>Б. Н. Васин (1968) қаракөл қойының қара түсі, оның барлық басқа</w:t>
        <w:br/>
        <w:t>түстерінен басым келеді деп сендіреді. Қара қойды ақ, қызыл қоңыр және</w:t>
        <w:br/>
        <w:t>қоңыр қоймен будандастырғанда олардың ұрпағы қара болып тұзды. Ол</w:t>
        <w:br/>
        <w:t>былай деп жазды: «...қаракөлдердің қара түсі солтүстіктің қысқа құйрықты</w:t>
        <w:br/>
        <w:t>қойынын қара түсінен ерекшелігімен көзге түседі, ол бұл түстерге қарағанда</w:t>
        <w:br/>
        <w:t>гипостатты (рецессивті) болыш шығады» (132 6.). Басым түсетін бұл қара</w:t>
        <w:br/>
        <w:t>тусті Б. Н. Васин «онтүстіктің қара түсі» деп атап, оны Д әрпімен белгіледі.</w:t>
        <w:br/>
        <w:t>Бұл түс бойынша гомозиготалылықты ДД, гетерозиготалылықты Да деп</w:t>
        <w:br/>
        <w:t>белгіледі.</w:t>
        <w:br/>
        <w:t>Н. С. Гигинейшвили (1976) қара түстің ақ рондериб пен Африканың</w:t>
        <w:br/>
        <w:t>оңтүстігіндегі сомалий тұқымына қарағанда басым, ал ауғанның ақ гильджан</w:t>
        <w:br/>
        <w:t>тұқмына қарағанда рецессивті. белгілер болатындығын атап көрсетеді.</w:t>
        <w:br/>
        <w:t>Қызыл қоңыр, сондай-ақ қызғылт қошқарлар мен қызыл қоңыр</w:t>
        <w:br/>
        <w:t>саулықтардан көк және қара қозылардың тууын П. В. Арапов (1935) қаракөл</w:t>
        <w:br/>
        <w:t>қойында қара рецессивті түс болатындығынан деп түсіндірді.</w:t>
        <w:br/>
        <w:t>И.Н. Дьячков (1980) қара түс көкке гипостатты (рецессивті) және қызыл</w:t>
        <w:br/>
        <w:t>қоңыр мен сурға эпистаздык (басым) деп сендіреді. Егер қара түсті қойды</w:t>
        <w:br/>
        <w:t>бірыңғай сұрыптағанда олардың ұрпағының біразы қызыл қоңыр және сур</w:t>
        <w:br/>
        <w:t>болып шықса, бұл қасиет ол малдың қара түсті гені бойынша</w:t>
        <w:br/>
        <w:t>гетерозиготалылығын дәлелдейді.</w:t>
        <w:br/>
        <w:t>Б.Н. Васин (1968) қаракөл қойының түсінің тұқым қуалаушылығының</w:t>
        <w:br/>
        <w:t>заңдылығын жасап, оның мынадай схемасын берді:</w:t>
        <w:br/>
        <w:t>Б. Н. Васин (1946) қойдың қаракөл тұқымында қара рецессивті</w:t>
        <w:br/>
        <w:t>(солтүстік) түс бар деген болжам айтты. О. П. Фишенко, И. Н. Дьичков, М. А.</w:t>
      </w:r>
    </w:p>
    <w:p>
      <w:r>
        <w:t>Риш (1968) осындай пікірді қостайды.</w:t>
        <w:br/>
        <w:t>Көк түс қаракөл қойларында басқа түстердің бәрінен де басым келеді.</w:t>
        <w:br/>
        <w:t>Түсі бойынша көк қойды бір тектес сұрыптағанда, (гомогендік) алынған</w:t>
        <w:br/>
        <w:t>төлдің Я бөлігіне жуығы 3 - 6 айлығында ас қорытатын органдарының</w:t>
        <w:br/>
        <w:t>қызметі бұзылып, өліп қалатындығып көптеген зерттеулер анықтады (12-</w:t>
        <w:br/>
        <w:t>сурет).</w:t>
        <w:br/>
        <w:t>Б. Н. Васин (1933) өліп қалатын қозылар көк қойлардың генотипінде</w:t>
        <w:br/>
        <w:t>әрдайым болатын, өлімге соқтыратын гены бойынша гомозиготалылықты</w:t>
        <w:br/>
        <w:t>болып табылады деген болжам айтты. Сондықтан ол гомогендік сұрыптауды</w:t>
        <w:br/>
        <w:t>қолданбай, көк саулықтар отарыпа қара қошқарларды бөлуді ұсынды.</w:t>
        <w:br/>
        <w:t>Тіршілікке қабілеті жоқ гомозиготалылық көк қозыларды</w:t>
        <w:br/>
        <w:t>(альбиноидтар) Н. С. Гигинейшвилн (1976) жасаған РОЖ (раннее</w:t>
        <w:br/>
        <w:t>определение жизнеспособпости -- тіршілікке қабілетін ерте анықтау) әдісі</w:t>
        <w:br/>
        <w:t>168</w:t>
        <w:br/>
        <w:t>Жазықгүлді және қабырғагүлді елтірілік типте құндылығы артқанда</w:t>
        <w:br/>
        <w:t>өндірілуі азаяды. Кавказдық елтірілік типтің тұқым қуалауы тұқымдық</w:t>
        <w:br/>
        <w:t>қошқардың құндылығына байланысты емес және 0,28-ді құрады.</w:t>
        <w:br/>
        <w:t>Жартылай шеңберлі білікшенің толық иректігі ұнамды болып саналады,</w:t>
        <w:br/>
        <w:t>оның тұқым қуалауы 0,28-ден 0,34-ке дейін (қарапайымында және</w:t>
        <w:br/>
        <w:t>жақсартылатынында) және 0,43-ке дейін (аталық тізбекті тұқымдық</w:t>
        <w:br/>
        <w:t>қошқарларда) ауытқиды.</w:t>
        <w:br/>
        <w:t>Тұқымдық қошқарлардың құндылығы артқанда тұқым қуалауының шағын</w:t>
        <w:br/>
        <w:t>және толық емес иректігі 0,89-дан 0,20-ға дейін кемиді.</w:t>
        <w:br/>
        <w:t>Қарапайым тұқымдық қошқарлардың және жақсартқыштардың тұқым</w:t>
        <w:br/>
        <w:t>қуалағыштығы төмен --0,09 және 0,14, түгі жібектей жұмсақ. Осы белгілердің</w:t>
        <w:br/>
        <w:t>тұқым қуалағыштығын күшейтуге аталық Тізбекті тұқымдық қошқарлар жатады,</w:t>
        <w:br/>
        <w:t>олардың түгі ерекше жібектей жұмсақ, мұның өзі тұқым қуалауда түгінің ерекше</w:t>
        <w:br/>
        <w:t>жібектей жұмсақтығын 0,40-қа дейін және жібектей жұмсақтығын 0,93-ке дейін</w:t>
        <w:br/>
        <w:t>(аталық тізбекті тұқымдық қошқарларда). ұлғайтуға мүмкіндік береді.</w:t>
        <w:br/>
        <w:t>Асылдандыру жұмысындағы жағымсыз жағдай - жоғары тұқым қуалағыштығы</w:t>
        <w:br/>
        <w:t>қарапайымдыда 0,74 және 0,84, жақсартқышта 0,89-ға дейін (аталық тізбекті</w:t>
        <w:br/>
        <w:t>тұқымдық қошқарларда), оның тұқым қуалағыштығын кеміту арқылы жеткіліксіз</w:t>
        <w:br/>
        <w:t>жібектей жұмсақтығын арттыру. Ерекше жылтырлығының тұқым қуалағыштығы</w:t>
        <w:br/>
        <w:t>тұқымдық қошқардың сапасына байланысты емес және 0,44 құрайды.</w:t>
        <w:br/>
        <w:t>Зерттелген белгілердің дұрыстығы (Р) 0,95-тен 0,99-ға дейін аутқиды.</w:t>
        <w:br/>
        <w:t>Ұнамды типтегі малдардың санын арттыру үшін, барлық аналық топта</w:t>
        <w:br/>
        <w:t>тармақтық тұқымдық қошқарларды пайдалану арқылы ұнамды белгілерінің</w:t>
        <w:br/>
        <w:t>тұқым қуалауын ұлғайту бойынша селекция жүргізу қажет. Тұқымдық</w:t>
        <w:br/>
        <w:t>қошқарларды ұрпағының сапасы бойынша тексергеннен кейін, жақсартылатын</w:t>
        <w:br/>
        <w:t>және аталық тізбекті қошқарларға барлық ұнамды елтірілік белгілерінің жоғары</w:t>
        <w:br/>
        <w:t>тұқым қуалағыштығы жатады.</w:t>
        <w:br/>
        <w:t>Сонымен қоса, тұқым қуалау коэффициентін анықтауды қошқарлардың</w:t>
        <w:br/>
        <w:t>тұқымдық басым қандылығын бағалау үшін қолданылады. Мәселен, таңдаулы</w:t>
        <w:br/>
        <w:t>сұр қошқарларды, түгі біркелкі дәрежеде жарқырайтын саулықтармен жұптаған</w:t>
        <w:br/>
        <w:t>кезде, әртүрлі қошқарлардың ұрпағын саралап талдағанда, осы көрсеткіштердің</w:t>
        <w:br/>
        <w:t>тұқым қуалау коэффициенті әртүрлі шамада болатындығы байқалды.</w:t>
        <w:br/>
        <w:t>Қошқарлардың жекелей тұқымдық сапасының нақты көрсеткіштерінде</w:t>
        <w:br/>
        <w:t>аңғарылғаны, тұқым қуалау белгілерінің коэффициенті неғұрлым көп болса,</w:t>
      </w:r>
    </w:p>
    <w:p>
      <w:r>
        <w:t>қошқарлар ұрпағына өзінің ерешеліктерін соғұрлым тұрақты таратады.</w:t>
        <w:br/>
        <w:t>Түгінің жарқырауы орташа және үлкен дәрежеде жаппай селекциялағанда</w:t>
        <w:br/>
        <w:t>тұқым қуалау коэффициенті және корреляция коэффициенті жоғары болып, түс</w:t>
        <w:br/>
        <w:t>реңі айқын білінеді, мұның өзі алтын түсті және күміс түсті сұр қой тобын</w:t>
        <w:br/>
        <w:t>құруға, аталған қасиеттердің тұрақты тұқым қуалауына ықпал етеді.</w:t>
        <w:br/>
        <w:t>Корреляция коэффициенті (г). Ф.В. .Ильевтің (1984) пікірінше, сұрыптау</w:t>
        <w:br/>
        <w:t>тиімділігін арттыру үшін ең алдымен қандайда бір белгілерді анықтау қажет, сол</w:t>
        <w:br/>
        <w:t>бойынша селекция жүргізу малдың тұқым қуалау ерекшелігіне (генотипіне) және</w:t>
        <w:br/>
        <w:t>орта жағдайына (фенотипіне) байланысты. Сондықтаң, фенотип пен генотип</w:t>
        <w:br/>
        <w:t>арасындағы тәуелдік дәрежесін анықтау селекцияның маңызды міндеттерінің</w:t>
        <w:br/>
        <w:t>бірі болып саналады.</w:t>
        <w:br/>
        <w:t>Қаракөл қойларындағы көрсеткіштер мен белгілердің арасындағы</w:t>
        <w:br/>
        <w:t>байланысты айқындаудың ең көп тараған параметрі корреляция коэффициенті (г)</w:t>
        <w:br/>
        <w:t>болып саналады. Ол белгілер арасындағы салыстырмалы шамалардың</w:t>
        <w:br/>
        <w:t>байланысын, атап айтқанда бөлшек түрінде көрсетеді, олар 0-ден --1 дейінгі</w:t>
        <w:br/>
        <w:t>аралықта. Егер корреляция коэффициенті нөлге жуықтау болса, онда бұл</w:t>
        <w:br/>
        <w:t>байланыстың болмайтындығын көрсетеді. Егер корреляция коэффициенті 0,2-0,3</w:t>
        <w:br/>
        <w:t>деңгейде болса, байланыс шамалы деп қабылдайды; орташа шама 0,5-ке</w:t>
        <w:br/>
        <w:t>162</w:t>
        <w:br/>
        <w:t>жылтырлығы | көк - - - - - - 0,63 0,16</w:t>
        <w:br/>
        <w:t>түгінің қара - - - - - - - 0,27</w:t>
        <w:br/>
        <w:t>жібектілігі көк - - - - - - - 0,26</w:t>
        <w:br/>
        <w:t>Тұқымға қалдырылатын еркек тоқтыларды таңдаған кезде шоқтығында түгінің</w:t>
        <w:br/>
        <w:t>қысқа болуына назар аудару қажет - бұл құйымшағындағы түкті қысқарту</w:t>
        <w:br/>
        <w:t>амалдарының бірі.</w:t>
        <w:br/>
        <w:t>32-кесте. Сорттарына байланысты жамбасындағы, шоқтығындағы түгі</w:t>
        <w:br/>
        <w:t>ұзындығының, бұйрагүл мөлшерінің, білікше ұзындығының және шел</w:t>
        <w:br/>
        <w:t>қалыңдығының корреляциясы</w:t>
        <w:br/>
        <w:t>Жамбасындағы түк ұзындығының корреляциялық коэффициенті</w:t>
        <w:br/>
        <w:t>Тері Шоқтығындағы Бұйрагүл Шел Білікше</w:t>
        <w:br/>
        <w:t>сорттары түгінің ұзындығы ені қалыңдығы ұзындығы</w:t>
        <w:br/>
        <w:t>қара сұр қара | сұр қара сұр қара сұр</w:t>
        <w:br/>
        <w:t>Жакет І 0,52 0,38 0,80 | 0,71 0,42 0,63 -0,89 -0,61</w:t>
        <w:br/>
        <w:t>Қалың жакет 0,60 0,47 016 | 0,68 0,23 0,59 -0,65 -0,42</w:t>
        <w:br/>
        <w:t>Мәжеулк | 0 | 00 |0621 065 | 0% | 0921| 961 | 033</w:t>
        <w:br/>
        <w:t>жакет</w:t>
        <w:br/>
        <w:t>Жұа || оо 1| ол |070| ө7| ол | о - ә</w:t>
        <w:br/>
        <w:t>қабырғагүлді І</w:t>
        <w:br/>
        <w:t>Жұқа 087 | 077 |075| 051 | 09 | 04 - ә</w:t>
        <w:br/>
        <w:t>жазықгүлді</w:t>
        <w:br/>
        <w:t>Қалын | 056 | ом |ой| ош | о2 | о ы :</w:t>
        <w:br/>
        <w:t>қабырғагүлді</w:t>
        <w:br/>
        <w:t>Қалың 09:| ол |0601 04| 015 | 028 ы .</w:t>
        <w:br/>
        <w:t>кавказдық І</w:t>
        <w:br/>
        <w:t>Сондай-ақ бұйрагүл енінің түк ұзындығына оң байланысы бар, түгі</w:t>
        <w:br/>
        <w:t>неғұрлым ұзын болса, бұйрагүл соғұрлым ірі. Қара қаракөлдің жұқа сорттарында</w:t>
        <w:br/>
        <w:t>бұл байланыс үлкен. Қалың сорттарында бұл тәуелділік шамалы және орташа.</w:t>
        <w:br/>
        <w:t>Сұрдың жұқа сорттары барлық елтірілік топта, сондай-ақ қара қаракөлде болады,</w:t>
        <w:br/>
        <w:t>үлкен және орташа оң корреляция коэффициенті түк ұзындығына бұйрагүл</w:t>
        <w:br/>
        <w:t>енімен, сұр қаракөлдің қалың сорттары, қарасындағы секілді аталған</w:t>
        <w:br/>
        <w:t>тәуелділікте, шағын және орташа шамада білінеді.</w:t>
      </w:r>
    </w:p>
    <w:p>
      <w:r>
        <w:t>Білікше ұзындығы елтірі құндылығын айқындайтын шешуші фактор.</w:t>
        <w:br/>
        <w:t>Түгінің ұзындығы білікше ұзындығына теріс корреляцияда болады. Сонымен</w:t>
        <w:br/>
        <w:t>қоса тәуелділіктің осы көрсеткіші үлкен. Демек, түгін қысқарту селекциясы</w:t>
        <w:br/>
        <w:t>білікшенің ұзаруына ықпал етеді жәнеде түгін ұзарту тек білікшені қысқартып</w:t>
        <w:br/>
        <w:t>қоймай, оны түгелдей бұзуға ықпал етеді.</w:t>
        <w:br/>
        <w:t>Осылайша, белгілер арасындағы коррелятивтік байланысты, оны сандық</w:t>
        <w:br/>
        <w:t>анықтау бір немесе бірнеше белгілері бойынша сұрыптау жүргізуге мүмкіндік</w:t>
        <w:br/>
        <w:t>береді. Бір белгіні басқа белгілері бойынша сұрыптауды қарастырады, олардың</w:t>
        <w:br/>
        <w:t>арасындағы байланыс себептерін зерттейді, мұның өзі ойдағыдай селекция</w:t>
        <w:br/>
        <w:t>жұмыстары жағдайына қажетті болып саналады. Малдың бірнеше белгілері</w:t>
        <w:br/>
        <w:t>арасындағы корреляция мәні олардың өзара байланысын айқындауға және</w:t>
        <w:br/>
        <w:t>біржақтылықты, демек, селекция тиімділігін болдырмауға ықпал етеді.</w:t>
        <w:br/>
        <w:t>Орташа арифметикалық көрсеткіш (М). Генетикалық зерттеуде және</w:t>
        <w:br/>
        <w:t>асылдандыру жұмыстарының практикасында белгілердің орташа шамасының зор</w:t>
        <w:br/>
        <w:t>маңызы бар. Қаракөл шаруашылығында тұқымдық қошқарларды ұрпағының</w:t>
        <w:br/>
        <w:t>сапасы бойынша (генотипі бойынша) бағалаудың бүкіл жүйесі, сол тұқымдық</w:t>
        <w:br/>
        <w:t>165</w:t>
        <w:br/>
        <w:t>Өзгергіштік коэффициенті (Су). Әр аттас белгілердің өзгергіштігін</w:t>
        <w:br/>
        <w:t>салыстыру үшін және әр түрлі жиынтықтың бір аттас белгілерінің өзгергіштік</w:t>
        <w:br/>
        <w:t>деңгейін білу үшін өзгергіштік коэффициентін (Су) пайдаланған ыңғайлы, ол</w:t>
        <w:br/>
        <w:t>салыстырмалы шамада, яғни пайызбен өзгергіштікті көрсетеді. Су шамасы</w:t>
        <w:br/>
        <w:t>неғұрлым көп болса, белгілер солғұрлым өзгергіш.</w:t>
        <w:br/>
        <w:t>Өзгергіштік коэффициентін анықтау формуласы мынадай:</w:t>
        <w:br/>
        <w:t>с- с:100%</w:t>
        <w:br/>
        <w:t>БЕТТЕН</w:t>
        <w:br/>
        <w:t>Мұндағы с - орташа квадраттық (стандарттық) ауытқу шамасы;</w:t>
        <w:br/>
        <w:t>М- орташа арифметикалық көрсеткіш.</w:t>
        <w:br/>
        <w:t>Статистикалық талдауды пайдалана отырып, селекционерлер мен</w:t>
        <w:br/>
        <w:t>генетиктер негізігі селекциялық белгілердің өзгергіштігінің әр түрлі дәрежесін</w:t>
        <w:br/>
        <w:t>таба алады.</w:t>
        <w:br/>
        <w:t>Нәтижесінде атап көрсететін жайт, нарық қажеттілігін және халық</w:t>
        <w:br/>
        <w:t>сұранысын қанағаттандыратын өнімдірді алу үшін, сандық факторлар</w:t>
        <w:br/>
        <w:t>жиынтығын әрдайым ескеру қажет. Қазіргі экономикалық жағдайда селекцияның</w:t>
        <w:br/>
        <w:t>маңызды міндеті - қаракөл қойының елтірілік өнімдерін жақсарту. Мұнда,</w:t>
        <w:br/>
        <w:t>обьективті белгіленген сандық белгілермен қоса, сапалық белгілердің шамамен</w:t>
        <w:br/>
        <w:t>тең мәні болады. Алайда қаракөл терісі сапасының әр түрлі белгілері бір-біріне</w:t>
        <w:br/>
        <w:t>түрліше байланысты. Сондықтан, осы байланыстарды білу, бір белгінің</w:t>
        <w:br/>
        <w:t>селекциялық өзгеруі нәтижесінде басқа белгілердің өзгеруі мүмкін екендігін</w:t>
        <w:br/>
        <w:t>білдіреді.</w:t>
        <w:br/>
        <w:t>Мәселен, фермерлер немесе зоотехниктер нақты белгілері бойынша</w:t>
        <w:br/>
        <w:t>селекцияның тиімділігі туралы пайымдау үшін, алдын ала ұрпағынан қандай</w:t>
        <w:br/>
        <w:t>тиімділік алатынын, егер туыстық жағынан сұрыптаудың қандайда бір деңгейі</w:t>
        <w:br/>
        <w:t>қолданылса, яғни селекционер үшін жуық арадағы болжамды қоя білуі, отардағы</w:t>
        <w:br/>
        <w:t>қандай малдардың өсіріп-өндіру сұрыптауын қанағаттандыратынын, өнімділігін</w:t>
        <w:br/>
        <w:t>ұнамды деңгейге дейін жеткізу үшін қанша жыл қажет болатындығын білуі</w:t>
        <w:br/>
        <w:t>қажет. Осы мәселелерді белгілі бір дәрежеде шешу үшін генетикалық талдау</w:t>
        <w:br/>
        <w:t>әдісін пайдаланады.</w:t>
        <w:br/>
        <w:t>Осылайша, орташа арифметикалық көрсеткішті, орташа квадраттық</w:t>
        <w:br/>
        <w:t>ауытқуды, корреляция және регрессия коэффициентерін алу үшін зоотехникалық</w:t>
        <w:br/>
        <w:t>құжаттамаларды статистикалық өңдеу селекциялық жұмыстарды болжау үшін</w:t>
        <w:br/>
        <w:t>популяцияда генетикалық талдауды жүргізуге мүмкіндік береді. Бұл әдістер</w:t>
      </w:r>
    </w:p>
    <w:p>
      <w:r>
        <w:t>қаракөл шаруашылығында кеңінен қолданылады.</w:t>
        <w:br/>
        <w:t>3.4. ТҮСІНІҢ ТҰҚЫМ ҚУЛАУШЫЛЫҒЫ</w:t>
        <w:br/>
        <w:t>Қаракөл қойының шаруашылықтық ерекше маңызы бар. Олардың бұл</w:t>
        <w:br/>
        <w:t>тиімділік ерекшелігі малдың биологиялық және өнімділік қасиеттерімен</w:t>
        <w:br/>
        <w:t>тығыз байланысты.</w:t>
        <w:br/>
        <w:t>Бұдан бұрынғы тарауда айтылып кеткеніндей, қаракөл қойы тұқымының</w:t>
        <w:br/>
        <w:t>түстері алуан түрлі, оларды түтынушылардын, мүддесіне сай етіп</w:t>
        <w:br/>
        <w:t>зерттеушілер қалыптастырып келеді. Қаракөлден киетін киім модасының</w:t>
        <w:br/>
        <w:t>өзгеруі тұкымдағы қандай да болмасын түсті реттеудің басты факторы болып</w:t>
        <w:br/>
        <w:t>табылады.</w:t>
        <w:br/>
        <w:t>Қаракөл қойы түсінің тұқым қуалаушылығына көптеген генетикалық</w:t>
        <w:br/>
        <w:t>зерттеулер арналған. Шетел ғалымдарынан түс генетикасын алғаш рет</w:t>
        <w:br/>
        <w:t>зерттеген Л. Адамец (1931), одан соң Дж Нел (1966).</w:t>
        <w:br/>
        <w:t>167</w:t>
        <w:br/>
        <w:t>типтікі 6,50-ден 10,5-ке дейін, жазық типтікі - 6,82-ден 10,8-ге, кавказ</w:t>
        <w:br/>
        <w:t>типтінікі 8,15 миллиметрден 14,7 миллиметрге дейін ауыткып отырғандығы</w:t>
        <w:br/>
        <w:t>анықталды.</w:t>
        <w:br/>
        <w:t>И.Н. Дьячков былай деп жазды: «Жүн ұзындығының, бұйраның түрімен</w:t>
        <w:br/>
        <w:t>және қаракөл терісінің сапасына байланысы ең алдымен мынада: егер жүннің</w:t>
        <w:br/>
        <w:t>ұзындығы қаракөл қойының туған кезіндегі жүнінің өзіне тән иректілігі</w:t>
        <w:br/>
        <w:t>түріне жетпесе, бұйра түзілмейді».</w:t>
        <w:br/>
        <w:t>Қаракөл қойының муар бедерлі терілі отарлары құрылған Намибияда</w:t>
        <w:br/>
        <w:t>(Оңтүстік-- батыс Африка) қаракөл қойларының қозыларың бағалағанда</w:t>
        <w:br/>
        <w:t>жүнінің ұзындығына ерекше көңіл бөлінеді.</w:t>
        <w:br/>
        <w:t>Х. Маттер (1968) жүннің ұзындығың бонитировкалайтын кластар мен</w:t>
        <w:br/>
        <w:t>қаракөл қозылары жүнінің абсолютті ұзындығы арасындағы байланыс</w:t>
        <w:br/>
        <w:t>тұрғысынан қарастырады. Онын. деректері бойынша Харибес фермасының</w:t>
        <w:br/>
        <w:t>отарларындағы бонитировкаланған П класы қозылары жүнінің ұзындығы,</w:t>
        <w:br/>
        <w:t>орта есеппен барлық популяцияныкіндей болған, ал І класс қозыларыныкі</w:t>
        <w:br/>
        <w:t>12,4% қысқа, Ш кластыкі 11,5% ұзын болған.</w:t>
        <w:br/>
        <w:t>Ауған ғалымы М. Кешаварц (1968) елтірінің жағымды белгілеріне жұқа</w:t>
        <w:br/>
        <w:t>тері мен қысқа жүнді жатқызады,</w:t>
        <w:br/>
        <w:t>М. А. Ширинский, А. Г. Шамсутдинов (1970, 1971), В. С. Жилякова</w:t>
        <w:br/>
        <w:t>(1973), Т. У. Өмірзаков (1976), Х. Шефер (1977) жүнінің ұзындығы бойынша</w:t>
        <w:br/>
        <w:t>қозыларды іріктегенде, елтірінің әр бөлігіндегі оның бірдейлігін ескеру керек</w:t>
        <w:br/>
        <w:t>деп есептейді. Елтірінің жүні неғұрлым бірдей болып келсе, оның сапасы да</w:t>
        <w:br/>
        <w:t>соғүрлым жоғары болады.</w:t>
        <w:br/>
        <w:t>Елтірінің сапасын сипаттайтын басқа да белгілері сияқты жүнінің</w:t>
        <w:br/>
        <w:t>ұзындығы ұрпағына берілетін белгі болып табылады.</w:t>
        <w:br/>
        <w:t>3. 7. БҰЙРАНЫҢ НЕГІЗГІ БЕЛГІЛЕРІНІҢ АРАСЫНДАҒЫ ӨЗАРА</w:t>
        <w:br/>
        <w:t>БАЙЛАНЫС</w:t>
        <w:br/>
        <w:t>Шаруашылыққа аса пайдалы белгілерінің арасындағы тәуелділікті</w:t>
        <w:br/>
        <w:t>зерттеп анықтаудың мал селекциясында зор маңызы бар. Тиісті іріктеу және</w:t>
        <w:br/>
        <w:t>сұрыптау жолымен, егер қажет деп табылса, бір белгілерін күшейтіп, ал</w:t>
        <w:br/>
        <w:t>екінші белгілерін, егер ол селекция міндеттеріне сай келмесе, бұзып отыруға</w:t>
        <w:br/>
        <w:t>болады.</w:t>
      </w:r>
    </w:p>
    <w:p>
      <w:r>
        <w:t>Белгілердің өзара байланысы тәуелділігінің зақдылықтарын білу,</w:t>
        <w:br/>
        <w:t>селекциялық процестің бағытын дұрыс анықтауға және малдың ұнамды</w:t>
        <w:br/>
        <w:t>типтерін табыспен іріктеп алуға көмектеседі.</w:t>
        <w:br/>
        <w:t>Е. А. Богданов (1923) былай деп жазды: «Асыл тұқымды малды</w:t>
        <w:br/>
        <w:t>сұрыптау жолымен оның белгілерінің арасындағы берік қалыптасқан</w:t>
        <w:br/>
        <w:t>байланыстарын да шұғыл өзгертіп, адамның қажетін толығырақ</w:t>
        <w:br/>
        <w:t>қанағаттандыратын жаңа ара қатынас жасауға, керекті кезде табиғатта бар</w:t>
        <w:br/>
        <w:t>үйлесімділікті белгілі дәрежеде бұзуға да болады».</w:t>
        <w:br/>
        <w:t>Бұл мәселелерді зерттегенде бір тұқымның ішіндегі бір отарда</w:t>
        <w:br/>
        <w:t>анықталған жекелеген белгілерді автоматты түрде басқа отарға ауыстырып</w:t>
        <w:br/>
        <w:t>қолдануға болмайды.</w:t>
        <w:br/>
        <w:t>176</w:t>
        <w:br/>
        <w:t>Популяцияның генетикалық параметрлері</w:t>
        <w:br/>
        <w:t>Тұқым қуалау коэффициенті. Фенотип белгілері бойынша тұқымдық</w:t>
        <w:br/>
        <w:t>құндылықпен тығыз байланысты селекция неғұрлым ойдағыдай болып саналады.</w:t>
        <w:br/>
        <w:t>Бұл байланыс тұқым қуалау коэффициентімен (һ) көрсетіледі. Тұқым қуалау</w:t>
        <w:br/>
        <w:t>терминін американдық генетик Дж.Лаш (1939) ұсынған. Тұқым қуалау символы</w:t>
        <w:br/>
        <w:t>Һі-ты С.Райттан (1921) алып пайдаланған, олар оған детерминация белгісі мен</w:t>
        <w:br/>
        <w:t>тұқым қуалауды белгілеген. Тұқым қуалаушылық - бұл тұқым қуалауға себепші</w:t>
        <w:br/>
        <w:t>болатын генетикалық варианстың жалпы байқалатын фенотиптік вариансқа</w:t>
        <w:br/>
        <w:t>қатыстылығы. Генетикалық зерттеулерде фенотиптік өзгергіштің сандық</w:t>
        <w:br/>
        <w:t>белгілерінің айрықша маңызы бар, онда ұрғашы ұрпақтар мен аналықтар</w:t>
        <w:br/>
        <w:t>арасындағы, аталық немесе аналық бойынша жартылай ұрпақтар арасындағы,</w:t>
        <w:br/>
        <w:t>туыстық аталық жеке түр тобы арасындағы т.б. коррелятивтік байланысын</w:t>
        <w:br/>
        <w:t>айқындайды. Ұрпақтардың сандық белгілеріне генетикалық факторлардың әсер</w:t>
        <w:br/>
        <w:t>ету үлесін анықтау мақсатында С.Райт малдың туыстас топтарының арасындағы</w:t>
        <w:br/>
        <w:t>байланысты зерттеуді бастады. Онда негізге алынғыны математикалық әдіс, бұл</w:t>
        <w:br/>
        <w:t>генетикалық - математикалық анализ жүйесін және мал популяциясында</w:t>
        <w:br/>
        <w:t>бақыланатын сандық белгілердің өзгергіштік заңдылығын әзірлеуге мүмкіндік</w:t>
        <w:br/>
        <w:t>береді. С.Райттың көрнекті еңбегі сонда, ол туыстас жеке түрлердің арасындағы</w:t>
        <w:br/>
        <w:t>фенотиптер мен генотиптердің буын тізбектері арқылы көрсетілетін схеманың</w:t>
        <w:br/>
        <w:t>моделін әзірледі, бұл былайша бейнеленген (Е.К.Меркурьева, 1970):</w:t>
        <w:br/>
        <w:t>б Ур Уп-0,5</w:t>
        <w:br/>
        <w:t>ата-енесі генотипі ұрпақ генотипі</w:t>
        <w:br/>
        <w:t>һ-т Ур Фр һ-т Уп Фа</w:t>
        <w:br/>
        <w:t>ата-ана фенотипі г фр Фа ұрпақ фенотипі</w:t>
        <w:br/>
        <w:t>һ шамасы- бұл генотиптен фенотипке өтетін коэффициент;</w:t>
        <w:br/>
        <w:t>Генотип пен фенотип арасындағы байланыс һ-гУф шамасымен</w:t>
        <w:br/>
        <w:t>көрсетіледі;</w:t>
        <w:br/>
        <w:t>Ата-ене мен ұрпақтар фенотиптер арасындағы байланыс Мфр Фп</w:t>
        <w:br/>
        <w:t>шамасымен көрсетіледі.</w:t>
        <w:br/>
        <w:t>Қаракөл шаруашылығында негізінен тұқым қуалау коэффициенті (Һ?)</w:t>
        <w:br/>
        <w:t>термині пайдаланылады, ол 1-ге дейін ауытқиды. Тұқым қуалау коэффициентінің</w:t>
        <w:br/>
        <w:t>шамасы неғұрлым жоғары болса, белгілердің фенотиптік өзгергіштігі де</w:t>
        <w:br/>
        <w:t>соғұрлым көп болады. Жоғары генетикалық ор түрлілік кезінде популяция</w:t>
        <w:br/>
        <w:t>шамасы (һ?) жоғары. Назар аударатын жайт, ұзақ уақыт бойы және тығыз</w:t>
        <w:br/>
        <w:t>туыстас жұптау популяцияның генетикалық әр түрлілігін кемітуге ұшыратады,</w:t>
        <w:br/>
        <w:t>яғни жұп таңдау сипаты мен мал құрылымы тұқым қуалау коэффициентінің</w:t>
        <w:br/>
        <w:t>шамасына елеулі әсер етеді. Бұл орайда ескеретін жайт, генетикалық әр</w:t>
        <w:br/>
        <w:t>түрліліктің азаюы жаппай селекцияның тиімділігін кемітеді. “Мұндай жағдайда</w:t>
        <w:br/>
        <w:t>асылдандыру жұмыстары дербес сұрыптау мен жұп таңдауға, жұптардың</w:t>
      </w:r>
    </w:p>
    <w:p>
      <w:r>
        <w:t>үйлесімділігін талдауға, тегі бойынша өсіруді қолдануға т.б. негізделуі тиіс.</w:t>
        <w:br/>
        <w:t>Малды азықтандыру деңгейі, күтіп-бағу жағдайы, жыл маусымы, малдың</w:t>
        <w:br/>
        <w:t>жасы да тұқым қуалау коэффициентінің шамасына әсер етеді.</w:t>
        <w:br/>
        <w:t>М.Е.Лобашевтің (1967) пікірінше. тұқым қуалаушылықты білу</w:t>
        <w:br/>
        <w:t>сұрыптаудың әлуетті тиімділігі, белгілерді бағалаудың ең қолайлысын таңдау</w:t>
        <w:br/>
        <w:t>және мал өнімдірінің өсуін ғылыми негізде, жоспарлау үшін қажет. Қандайда бір</w:t>
        <w:br/>
        <w:t>белгілердің тұқым қуалау коэффициенті (Һ2), селекция арқылы қандай дәрежеде</w:t>
        <w:br/>
        <w:t>оны ұлғайтуға болатындығы туралы жорамалдауға мүмкіндік береді.</w:t>
        <w:br/>
        <w:t>159</w:t>
        <w:br/>
        <w:t>экономикалық тұрғыдан маңызды болып саналады. Онда тұқым қуалау</w:t>
        <w:br/>
        <w:t>коэффициенті задариялық зауыдтық типтегі қозыларда 0,34, ал темірлік</w:t>
        <w:br/>
        <w:t>зауыдтық типтегі қозыларда 0,76 болды.</w:t>
        <w:br/>
        <w:t>Я. Л.Глембоцкийдің және Г.Я.Копыловтың (1972) алған деректеріндегі</w:t>
        <w:br/>
        <w:t>дәлелденгені, өсірілетін қой тұқымы белгілерінің едәуір бөлігі, сонымен қоса</w:t>
        <w:br/>
        <w:t>елтірілік сипаты тұқым қуалаудың жоғары дәрежесінде, яғни жеке мал топтары</w:t>
        <w:br/>
        <w:t>популяциясының генотиптік алуан түрлілігін жаппай тиімді сұрыптау үшін</w:t>
        <w:br/>
        <w:t>жеткілікті деңгейде.</w:t>
        <w:br/>
        <w:t>Мал топтарында, тармақтарында немесе тұтастай тұқымды қуалау</w:t>
        <w:br/>
        <w:t>коэффициентінің шамасы туралы деректер болғанда, бірқатар мәселелерді шешу</w:t>
        <w:br/>
        <w:t>мүмкіндігі туады.</w:t>
        <w:br/>
        <w:t>Зоотехник- -селекционерге “тұқым қуалау”, “тұқым қуалаушылық” және</w:t>
        <w:br/>
        <w:t>“тұқым қуалауы” секілді ұғымдарды қатаң шектеу қажет.</w:t>
        <w:br/>
        <w:t>Н.А.Плохинскийдің (1969) пікірінше, тұқым қуалау - тұқым қуалау</w:t>
        <w:br/>
        <w:t>белгілерін ұрпақтарына, яғни ата-енесінен төлдеріне беру процесі және оны</w:t>
        <w:br/>
        <w:t>белгілі бір заңдылық бойынша белгілер формасын іске асыру, ал тұқым қуалау -</w:t>
        <w:br/>
        <w:t>бұл алуан түрлі әрбір белгілердің тұқым қуалауына себепші болуы, генетикалық</w:t>
        <w:br/>
        <w:t>белгілердің көрінуі, оның фенотиптік алуан түрлілігіне аталған белгілердің</w:t>
        <w:br/>
        <w:t>қатыстылығы.</w:t>
        <w:br/>
        <w:t>Ф.Е.Ильевтің пайымдауы бойынша ең маңыздысы, тұқым қуалауы -</w:t>
        <w:br/>
        <w:t>популяциялық құбылыс, онда жеке түр бойынша емес, популяция деңгейінде</w:t>
        <w:br/>
        <w:t>зерттеледі. Бұл көрсеткіш 1949 жылы М.Ф.Иванов алға қойған міндетін шешуге</w:t>
        <w:br/>
        <w:t>мүмкіндік берді - “Таңдаулы фенотиптер арасынан таңдаулы генотипті ізде”.</w:t>
        <w:br/>
        <w:t>Демек, тек бір малға ғана назар аударғанда, бүкіл популяциядан</w:t>
        <w:br/>
        <w:t>айырылатындығымызды дәлелдейді.</w:t>
        <w:br/>
        <w:t>Тұқым қуалаушылық - бұл генетикалық белгілерді, дәлірек айтқанда</w:t>
        <w:br/>
        <w:t>генетикалық факторларды (гендерді) ұрпағына тарату, онда ата-ене белгілері мен</w:t>
        <w:br/>
        <w:t>қасиеттерінің немесе ата-ененің және олардың ұрпақтарының ұқсастығы</w:t>
        <w:br/>
        <w:t>қамтамасыз етіледі.</w:t>
        <w:br/>
        <w:t>М.Д.Закировтың (1989) пікірінше, егер аналық формада Аа генотипі болса,</w:t>
        <w:br/>
        <w:t>демек А және а галоидты аналық клетка пайда болады, ал олар аталық гаметамен</w:t>
        <w:br/>
        <w:t>ұрықтанған кезде, зиготаның жартысы аа генотипі болғанына қарамастан,</w:t>
        <w:br/>
        <w:t>барлық зиготада тек А доминантты аллель байқалады. Бұл құбылыс былайша</w:t>
        <w:br/>
        <w:t>түсіндіріледі: А доминантты аллель бастапқы. Аа аналық формада А типі</w:t>
        <w:br/>
        <w:t>бойынша цитоплазма жұмыртқасы қасиетімен айқындалады, яғни осы жағдайда</w:t>
        <w:br/>
        <w:t>жеке түр оның генотипіне сәйкес келмейді.</w:t>
        <w:br/>
        <w:t>В.С.Жилякованың (1981) деректері бойынша, алтын және күміс реңді</w:t>
        <w:br/>
        <w:t>қозыларды сұрыптаудың гомогенді жұптауында күміс реңді тұқым қуалауы 0,39</w:t>
        <w:br/>
        <w:t>және 0,41-ден (қарапайымында және жақсартылатынында) 0,83-ке дейін (аталық</w:t>
      </w:r>
    </w:p>
    <w:p>
      <w:r>
        <w:t>тізбектік тұқымдық қошқарда) ұлғаяды; алтын реңді тұқым қуалауы тиісінше</w:t>
        <w:br/>
        <w:t>0,41 және 0,74-тен 0,88-ге дейін.</w:t>
        <w:br/>
        <w:t>Тұқымдық қошқарлардың құндылығы ұлғайған сайын тұқым қуалауында</w:t>
        <w:br/>
        <w:t>жарқырауы едәуір арта түседі - 0,40 және 0,48-ден 0,63-ке дейін, қарқынды түсі</w:t>
        <w:br/>
        <w:t>0,47-ден, қарапайымында 0,85-ке дейін, жақсартылатыны мен аталық тізбекті</w:t>
        <w:br/>
        <w:t>тұқымдық қошқарларда қарама-қарсы түстер қарақоңырдан ақшыл реңге 0,39</w:t>
        <w:br/>
        <w:t>және 0,69-дан 0,86-ға дейін. Соңғысы ұнамды типтегі малдың қарапайымында</w:t>
        <w:br/>
        <w:t>және жақсартылатынында 0,33 және 0,69, аталық тізбекті тұқымдық</w:t>
        <w:br/>
        <w:t>қошқарларда 0,89-ға дейін.</w:t>
        <w:br/>
        <w:t>Жартылай шеңберлі елтірілік типтің тұқым қуалауы қарапайымында 0,42,</w:t>
        <w:br/>
        <w:t>жақсартылатынында 0,44, аталық тізбекті тұқымдық қошқарларда 0,46-ға дейін</w:t>
        <w:br/>
        <w:t>ауытқиды; тиісінше қабырғагүлді елтірілік типтің қарапайымында 0,17,</w:t>
        <w:br/>
        <w:t>жақсартылатынында 0,15-ке дейін және аталық тізбекті тұқымдық қошқарлар</w:t>
        <w:br/>
        <w:t>мен жазықгүлді елтірілік типте - 0,13 және 0,11, 0,18-ге дейін</w:t>
        <w:br/>
        <w:t>161</w:t>
        <w:br/>
        <w:t>34- кесте. Біртектес және әртектес қойды сұрыптағанда қаракөлдің</w:t>
        <w:br/>
        <w:t>типтердің тұқым қуалаушылығы</w:t>
        <w:br/>
        <w:t>Жұпталатын қойдың типі | Қозы- Қозылардың қаракөлдік типтері Авторы, жылы</w:t>
        <w:br/>
        <w:t>лар жакет- | жазық | қабыр- | кав-</w:t>
        <w:br/>
        <w:t>саны | тік ғалы каз-</w:t>
        <w:br/>
        <w:t>дық</w:t>
        <w:br/>
        <w:t>Жекеттік х жекеттік 2627 54,5 4,7 17,1 20,1 И.Н. Дьячков, 1980</w:t>
        <w:br/>
        <w:t>Жекеттік х жекеттік 317 67,6 4,8 13,5 14,1 | Т.Б. Чихиринадзе, 1967</w:t>
        <w:br/>
        <w:t>Жазық х жазық 458 20,5 39,0 32,3 6,5 И.Н. Дьячков, 1980</w:t>
        <w:br/>
        <w:t>Жазық х жазық 210 37,0 532 9,7 Т.Б. Чихиринадзе, 1967</w:t>
        <w:br/>
        <w:t>Қабырғалы х қабырғалы 356 22,6 222 40,7 11,2 И.Н. Дьячков, 1980</w:t>
        <w:br/>
        <w:t>Қабырғалы х қабырғалы 86 36,2 3,9 59,1 0,8 Т.Б. Чихиринадзе, 1962</w:t>
        <w:br/>
        <w:t>Қабырғалы х қабырғалы 439 19,4 10,8 48,6 21,2 К.Е. Елемесов, 1972</w:t>
        <w:br/>
        <w:t>Кавказдық х кавказдық 252 50,1 15,2 9,1 30,5 И.Н. Дьячков, 1980</w:t>
        <w:br/>
        <w:t>Кавказдық х кавказдық 78 41,0 - 3,8 56,2 Т.Б. Чихиринадзе, 1967</w:t>
        <w:br/>
        <w:t>Жекеттік х жазық 670 55,4. 9,3 20,9 10,3 И.Н. Дьячков, 1980</w:t>
        <w:br/>
        <w:t>Жекеттік х жазық 360 44,8 42.6 12,6 Е Т.Б. Чихиринадзе, 1967</w:t>
        <w:br/>
        <w:t>Жекеттік х қабырғалы 946 5532 22 22,9 14,1 И.Н. Дьячков, 1980</w:t>
        <w:br/>
        <w:t>Жекеттік х қабырғалы 354 41,5 10,2 29,2 20,1 К.Е. Елемесов, 1972</w:t>
        <w:br/>
        <w:t>Сондай қошкарлар мен қабырғалы типті саулықтардан алынған қабырға</w:t>
        <w:br/>
        <w:t>типті қозылардың 16,8 процентінің бұйрасы жартылай шеңберлі, 5,3 жазық,</w:t>
        <w:br/>
        <w:t>46,5 - қабырғалы, 6,2 - бадана, 13,8 - жал, 2,4 - теңбіл, 4,0 проценті</w:t>
        <w:br/>
        <w:t>шиыршық бұйралы болған.</w:t>
        <w:br/>
        <w:t>Бұйраның, формасынан басқа жүннің ұзындығы, жібектілігі,</w:t>
        <w:br/>
        <w:t>жылтырлығы, толқын бұйрасының ұзындығы, оның бедері, бұйрасының</w:t>
        <w:br/>
        <w:t>ашық жағының бағыты сияқты қасиеттері де тұқым қуалайды.</w:t>
        <w:br/>
        <w:t>Алайда бұл белгілердің күрделі схема бойынша тұқым қуалайтындығын,</w:t>
        <w:br/>
        <w:t>сандық белгіге тән полигенді анықтауышымен плейтропты әсері бар</w:t>
        <w:br/>
        <w:t>көптеген гендердің, алуан түрлі болатындығын атап көрсеткен орынды.</w:t>
        <w:br/>
        <w:t>3.6. ЖҮН ҰЗЫНДЫҒЫНЫҢ ТҰҚЫМ ҚУАЛАУШЫЛЫҒЫ</w:t>
        <w:br/>
        <w:t>Соңғы жылдары қаракөл қозыларын бағалағанда және қаракөл өнімдері</w:t>
      </w:r>
    </w:p>
    <w:p>
      <w:r>
        <w:t>мен иленген терілердің стандартында жүннің ұзындығына, көп көңіл</w:t>
        <w:br/>
        <w:t>бөлінетін болды, өйткені бұйраның сапасы соған байланысты. Мысалы, жүн</w:t>
        <w:br/>
        <w:t>ұзын болса, толқын бұйралар қысқа келеді, әдемілігі төмендейді, бедері анық</w:t>
        <w:br/>
        <w:t>болмайды, бұйраның тығыздығы, жылтырлығы және жібектілігі нашарлайды.</w:t>
        <w:br/>
        <w:t>А.Т. Баранов (1932), В. М. Юдин (1932), И.Н. Дьячков (1956, 1963), В.</w:t>
        <w:br/>
        <w:t>Х. Салиев (1965), Қ. Е. Елемесов (1972) және басқалары өздерінің</w:t>
        <w:br/>
        <w:t>зерттеулерінде жүннің ұзындығын, жекелеген бұйралар мен терінің</w:t>
        <w:br/>
        <w:t>сорттарын сипаттау үшін пайдаланды; Олар төрт елтірі типін әрқайсысы</w:t>
        <w:br/>
        <w:t>жүнінің ұзындығы бойынша өзінің үйлесімі бар екендігін анықтады: кавказ</w:t>
        <w:br/>
        <w:t>типті қойлардың жүні бәрінен де ұзын, ал қабырғалы және жазық типті</w:t>
        <w:br/>
        <w:t>қойлардың жүні ең қысқа болады.</w:t>
        <w:br/>
        <w:t>А.П. Падучева (1962) радиоактивті күкірттің көмегімен, ұрықтың жүні</w:t>
        <w:br/>
        <w:t>бір тәуліктің ішінде 0,30 - 0,33 миллиметр өсетіндігін анықтады.</w:t>
        <w:br/>
        <w:t>Оның деректері бойынша, жакеттік елтірілі типті қозылар туғанда</w:t>
        <w:br/>
        <w:t>жүнінің ұзындығы 6,86 миллиметрден 12 миллиметрге дейін, қабырғалы</w:t>
        <w:br/>
        <w:t>175</w:t>
        <w:br/>
        <w:t>Әрі қарай сұрыпталмаса және алдын ала іріктелмесе сұрыптаудың</w:t>
        <w:br/>
        <w:t>тиімділігі аз. Тек бұл екі әдісті бірдей жузеге асырғанда ғана алға қойылған</w:t>
        <w:br/>
        <w:t>мақсатқа жетуге болады.</w:t>
        <w:br/>
        <w:t>Қаракөл шаруашылығындағы іріктеу мен сұрыптаудың міндеттері: а)</w:t>
        <w:br/>
        <w:t>өсіру жағдайына жақсы бейімделген өнімділігі жоғары мал алу; б) тері</w:t>
        <w:br/>
        <w:t>өнеркәсібі мен экспорттың талабына сай келетін елтірісі болатын (қара -</w:t>
        <w:br/>
        <w:t>іріктелген жакет, 1 жакет, жазық - 1 жұқа, қабырғалы - 1 жұқа, көк - ұнамды</w:t>
        <w:br/>
        <w:t>реңдер мен түстер; сур - бұрын соңды болмаған және құнды реңдер) қозылар</w:t>
        <w:br/>
        <w:t>өсіру.</w:t>
        <w:br/>
        <w:t>Іріктеу мен сурыптау малдың жеке сапасы, тегі және ұрпағының сапасы</w:t>
        <w:br/>
        <w:t>бойынша жүргізіледі.</w:t>
        <w:br/>
        <w:t>Малды іріктеу мен сұрыптауды бағалағанда негізге алынатын белгілер</w:t>
        <w:br/>
        <w:t>мен қасиеттер: селекцияланатын басты белгілер мен қасиеттері - елтірілік</w:t>
        <w:br/>
        <w:t>қасиеттер, олардың ішіндегі ең бастылары туған кезде бағаланатын жүнінің</w:t>
        <w:br/>
        <w:t>қасиеттері және оның дене бітімімен ұштасып жататын толқын бұйраның</w:t>
        <w:br/>
        <w:t>түрі мен типі.</w:t>
        <w:br/>
        <w:t>Қаракөл елтірісінің, сапасына әсер ететін белгілер өте көп. Жоғарыда</w:t>
        <w:br/>
        <w:t>жазылғандай, қозы елтірісіндегі бұйралардың қандай түрі мен типі басым</w:t>
        <w:br/>
        <w:t>болуына қарай, олар мынадай елтірілік типтерге бөлінеді: жакеттік, жазық,</w:t>
        <w:br/>
        <w:t>қабырғалы, кавказдық. Біз бұған қоса бесінші типті - қаракөлшені бөліп</w:t>
        <w:br/>
        <w:t>көрсетеміз. Жоғарыда келтірілген типтердің бірде-біріне жатпайтын қозылар</w:t>
        <w:br/>
        <w:t>«брак» тобына бөлінеді.</w:t>
        <w:br/>
        <w:t>Қаракөл шаруашылығында қой іріктеген кезде, оның бұйрасынын, түрі</w:t>
        <w:br/>
        <w:t>мен типіне қоса мыналар да ескеріледі: толқын бұйрасының ені мен</w:t>
        <w:br/>
        <w:t>ұзындығы бойынша мөлшері, қозы жүнінің сапасы (жылтырлығы,</w:t>
        <w:br/>
        <w:t>жұмсақтығы немесе жібектілігінің сипаты); жүн бояуының интенсивтілігі,</w:t>
        <w:br/>
        <w:t>бұйраның тығыздығы, оның бедері, терісінін тығыздығы, қалыңдығы және</w:t>
        <w:br/>
        <w:t>молдығы, жүнінің шайырлығы.</w:t>
        <w:br/>
        <w:t>Мал шаруашылығының басқа саласындағы сияқты қаракөл</w:t>
        <w:br/>
        <w:t>шаруашылығында да іріктеуді екіге бөлуге болады: фенотипі (сыртқы тұрқы)</w:t>
        <w:br/>
        <w:t>және генотипі (тұқым қуалаушылық белгілері) бойынша іріктеу.</w:t>
        <w:br/>
        <w:t>Фенотипі бойынша іріктеу - малды сыртқы, көзге түсетін белгілері</w:t>
      </w:r>
    </w:p>
    <w:p>
      <w:r>
        <w:t>бойынша іріктеу. Мұндай жағдайда тұқымның негізгі өнімділік сапасы басқа</w:t>
        <w:br/>
        <w:t>малдыкінен көзге артығырақ түсіп тұрған мал жақсы болып есептеледі.</w:t>
        <w:br/>
        <w:t>Фенотипі бойынша іріктегенде қозыларды 1 - 2 күндігінде бонитировкалаған</w:t>
        <w:br/>
        <w:t>кезде бағаланған елтірілік сапасы негізгі белгі болып табылады.</w:t>
        <w:br/>
        <w:t>Фенотипі бойынша іріктеудін мынадай түрлері болады;</w:t>
        <w:br/>
        <w:t>-- жеке іріктеу немесе жеке бонитировкалау;</w:t>
        <w:br/>
        <w:t>-- кластық іріктеу, қозыларды кластық бонитировкалау түрінде;</w:t>
        <w:br/>
        <w:t>--10- 15 күндік қозыларды қосымша бағалау;</w:t>
        <w:br/>
        <w:t>-- малды жас жарымында (алғашқы ұрықтандыру жасында) қосымша</w:t>
        <w:br/>
        <w:t>бағалау.</w:t>
        <w:br/>
        <w:t>Жеке іріктеу. Оның мәнісі әрбір селекцияланатын барлық белгілері</w:t>
        <w:br/>
        <w:t>бойынша бүгешігесіне дейін сипатталып жазылып, бағаланады. Жеке іріктеу</w:t>
        <w:br/>
        <w:t>әр малдың елтірілік өнімділігін, дене бітімінін және экстерьерінің сапасы</w:t>
        <w:br/>
        <w:t>178</w:t>
        <w:br/>
        <w:t>бойынша оның ерекшелігін білу мақсатында жүргізіледі. Мұндай</w:t>
        <w:br/>
        <w:t>сипаттамасы болған жағдайда қошкарларды саулықтарға әбден тексеріп,</w:t>
        <w:br/>
        <w:t>қойылған мақсатқа сай іріктеуге мүмкіндік туады.</w:t>
        <w:br/>
        <w:t>Жеке іріктеу әдісі элитті және бірінші класты қозыларға колданылады.</w:t>
        <w:br/>
        <w:t>Алайда асыл тұқымды мал тобында оны, осы топтын барлық ұрпағына</w:t>
        <w:br/>
        <w:t>қолданған мақсатқа сай келеді және солай ету қажет те. Іріктеудің бұл түрі</w:t>
        <w:br/>
        <w:t>толық немесе қысқарған бонитировкалау жолымен жүргізіледі.</w:t>
        <w:br/>
        <w:t>Кластық (жаппай) іріктеу - іріктеудің ең ескі және ең көп тараған</w:t>
        <w:br/>
        <w:t>әдістерінің бірі. Ол ауыл шаруашылығының барлық. малына қолданылады.</w:t>
        <w:br/>
        <w:t>Қаракөл саулықтарының барлығы дерлік қозы кезінде бонитировкалау</w:t>
        <w:br/>
        <w:t>негізінде кластық жолмен іріктеледі. Бұл әдістін тиімділігі негізінен фенотипі</w:t>
        <w:br/>
        <w:t>бойынша жақсы малдың орта есеппен алғанда, гепотипі де жақсы болып</w:t>
        <w:br/>
        <w:t>шығатындығында. Элита және бірінші класты малдың ішімде асыл</w:t>
        <w:br/>
        <w:t>тұқымдық қасисттері жоғары, тұқым қуалаушылығы жақсы мал, төменгі</w:t>
        <w:br/>
        <w:t>класты малға қарағанда көп болатындығы күмәнсіз.</w:t>
        <w:br/>
        <w:t>Алайда жаппай іріктеудің нәтижесі бойынша алынған малдың</w:t>
        <w:br/>
        <w:t>селекцияланатын жеке белгілері бойынша нашар болуы да әбден мүмкін. Бұл</w:t>
        <w:br/>
        <w:t>едәуір дәрежеде олардың тұқым қуалаушылық сипатының дәрежесіне,</w:t>
        <w:br/>
        <w:t>сыртқы орта әсерінен, езгергіштігіне, оларға жаппай іріктеу әдісін қолдану</w:t>
        <w:br/>
        <w:t>ұзақтығына, селекцияланатын белгінің сипатының дәлдігіне байланысты.</w:t>
        <w:br/>
        <w:t>Бұйрасының мөлшері бойынша іріктеу - туған кезде қаракөл</w:t>
        <w:br/>
        <w:t>қозыларының бұйрасы түрліше болатындықтан (кіші бұйраның ені 4</w:t>
        <w:br/>
        <w:t>миллиметрге дейін, орташа - 4 миллиметрден 8 миллиметрге дейін, ірі - 8</w:t>
        <w:br/>
        <w:t>миллиметрден астам) елтірісінің сапасы бойынша селекцияны және қаракөл</w:t>
        <w:br/>
        <w:t>шаруашылығындағы тұкым асылдандыру жұмысының бүкіл жүйесін</w:t>
        <w:br/>
        <w:t>қиындататын. Өйткені іріктеу тобының саны көп болып кетеді, мұның бәрін</w:t>
        <w:br/>
        <w:t>селекционер ескеруі тиіс. Бұйралардың ішіндегі ең құндысы мөлшері</w:t>
        <w:br/>
        <w:t>орташалары болып табылады. Элита тобындағы малдың қатарына бұйрасы</w:t>
        <w:br/>
        <w:t>ірі қозылар жіберілмейді. Ал бұйрасы кішкентайларынан элитаға елтірісі</w:t>
        <w:br/>
        <w:t>бойынша «кирпук» сортының ең жақсыларына сай келетін ұзын жартылай</w:t>
        <w:br/>
        <w:t>шеңберлі толқын бұйралы қозылар ғана жатқызылады.</w:t>
        <w:br/>
        <w:t>Бракқа шығарылған кезде ең алдымен «флера» және «фигура» елтірілі</w:t>
        <w:br/>
        <w:t>типті, яғни бұйралары кішкентай әрі ақаулы болып келетін малдан құтылу</w:t>
        <w:br/>
        <w:t>керек.</w:t>
      </w:r>
    </w:p>
    <w:p>
      <w:r>
        <w:t>Қозылардың класы бойынша іріктеу. Әрбір елтірілік типі мен</w:t>
        <w:br/>
        <w:t>бұйрасының мөлшері бойынша қозылар екі класқа бөлінеді. Қаракөл</w:t>
        <w:br/>
        <w:t>қозысының класын анықтағанда терісінің сорттылығын, оның товарлылық</w:t>
        <w:br/>
        <w:t>құндылығын арттыратын негізгі елтірілік қасиеттері бойынша бағалаудың</w:t>
        <w:br/>
        <w:t>рөлі зор. Әрбір елтірілік типтің айырмашылығы бойынша іріктеу кезінде</w:t>
        <w:br/>
        <w:t>қозылардың кластылығын анықтау міндеті көп қозының ішінен, қандай да</w:t>
        <w:br/>
        <w:t>болмасын селекцияланатын елтірілік типтің ең жақсы малына, белгіленген</w:t>
        <w:br/>
        <w:t>талаптарға сай елтірісінің барлық элементінің сапасы және дене бітімі</w:t>
        <w:br/>
        <w:t>бойынша жауап беретін фенотипі жақсыларын таңдап алу болып табылады.</w:t>
        <w:br/>
        <w:t>Өсуі, экстерьері және дене бітімі бойынша іріктеу. Малдың өсуін,</w:t>
        <w:br/>
        <w:t>экстерьерін және дене бітімін ескермей, оны тек елтірісі бойынша бір жақты</w:t>
        <w:br/>
        <w:t>179</w:t>
        <w:br/>
        <w:t>екендігін білу қажет. Осы тұрғыдан қарағанда жақсы еркек қозыларды тек</w:t>
        <w:br/>
        <w:t>қана іріктеп қоюмен шектемеу керек.</w:t>
        <w:br/>
        <w:t>Қазақстанның барлық мемлекеттік асыл тұқымды мал заводтары мен</w:t>
        <w:br/>
        <w:t>асыл тұқымды қой совхоздарында 1985 жылдан бастап (өзінің отарын</w:t>
        <w:br/>
        <w:t>толықтыру үшін де, сондай-ақ басқа товарлы шаруашылықтарға өткізу үшін</w:t>
        <w:br/>
        <w:t>де) тұқым ретінде тек қана элита класына жататын еркек қозылар</w:t>
        <w:br/>
        <w:t>қалдырылып отыр.</w:t>
        <w:br/>
        <w:t>Ұрпағының сапасы бойынша тексеруге, дене бітімі және экстерьер</w:t>
        <w:br/>
        <w:t>көрсеткіштері жақсы еркек қозылар жас жарымнан кешіктірмей алынады.</w:t>
        <w:br/>
        <w:t>Өнімділігі ерекше жоғары қошқарларды пайдалану мерзімін ұзарту, отардың</w:t>
        <w:br/>
        <w:t>сапалық жағынан қайта құрылуы қарқынын және селекциялық тұқым</w:t>
        <w:br/>
        <w:t>асылдандыру жұмыстарының тиімділігін арттыру мақсатында, асыл тұқымды</w:t>
        <w:br/>
        <w:t>мал шаруашылықтарында қошқарларды ұрпағының сапасы бойынша</w:t>
        <w:br/>
        <w:t>тексеруді ерте бастауға (7 - 8 айлығында) ұсыныс беріледі.</w:t>
        <w:br/>
        <w:t>Қошқарларды ұрпағының сапасы бойынша ерте бағалау мүмкіндігін</w:t>
        <w:br/>
        <w:t>зерттеу мақсатында, яғни оларды туған жылы шағылыстыруға қосу үшін</w:t>
        <w:br/>
        <w:t>1977 - 1982 жылдары «Задария», «Тимур», «Шәуілдір» (Шымкент облысы),</w:t>
        <w:br/>
        <w:t>«Түгіскен» (Жамбыл облысы) мемлекеттік асыл тұқымды қой заводтарында</w:t>
        <w:br/>
        <w:t>арнаулы ғылыми-өндірістік тәжірибелер жүргізілді. Олардың нәтижелері бұл</w:t>
        <w:br/>
        <w:t>әдістің тиімділігі жоғары болатындығын және оны енгізу мақсатқа сай</w:t>
        <w:br/>
        <w:t>келетіндігін көрсетті.</w:t>
        <w:br/>
        <w:t>Қаракөл қошқарларын ұрпағының сапасы бойынша, ерте бағалау бірінен</w:t>
        <w:br/>
        <w:t>кейін бірі келетін мынадай кезеңдерден тұрады: туған кезінде іріктеу,</w:t>
        <w:br/>
        <w:t>енесінен айырып, өсіру, шағылысқа дайындау, тексерілген қошқарларды</w:t>
        <w:br/>
        <w:t>пайдалану.</w:t>
        <w:br/>
        <w:t>Шағылысқа дайындау. Қошқарларды шағылысқа дайындау алдында</w:t>
        <w:br/>
        <w:t>олардың ендерін ұстап байқайды. Оларда ақауы және патологиялық</w:t>
        <w:br/>
        <w:t>өзгерістер бар-жоғы анықталады.</w:t>
        <w:br/>
        <w:t>әует өнімін арттырып және оның сапасын жақсарту үшін</w:t>
        <w:br/>
        <w:t>қошқарларды шағылысқа оның басталуына 1,5 ай қалғанда дайындай береді.</w:t>
        <w:br/>
        <w:t>Бұл шараның жас қошқарлар үшін үлкен маңызы бар.</w:t>
        <w:br/>
        <w:t>ағылысқа дайындаған кезеңде, яғни 5 - 6 айлығында олардың</w:t>
        <w:br/>
        <w:t>рационы бірсыпыра күшейтіледі. Оның бұрынғы құрамына мал азығындық</w:t>
        <w:br/>
        <w:t>сәбіз (0,5 кг) және тауық жұмыртқасы (2 дана) қосылады.</w:t>
        <w:br/>
        <w:t>әует өніміне қошқарларды серуендетудің үлкен маңызы бар. Тәулік</w:t>
        <w:br/>
        <w:t>ішінде қошқарлар негізінен салқындау кезде бірнеше рет серуендеуі тиіс.</w:t>
        <w:br/>
        <w:t>Қошқарларды шағылысқа дайындауды, оларды жасанды қынапқа ұдайы</w:t>
        <w:br/>
        <w:t>қаратудан бастайды. Әуелі тексеру үшін қаратады. Алынған ұрықты</w:t>
        <w:br/>
        <w:t>микроскоппен зерттейді - сперматозоидтарын санайды, ұрықтың тіршілікке</w:t>
        <w:br/>
        <w:t>бейімділігінің абсолютті көрсеткішін анықтайды.</w:t>
      </w:r>
    </w:p>
    <w:p>
      <w:r>
        <w:t>Бұдан кейін ұрығы сапасының көрсеткіштері қалыпты қошқарларды</w:t>
        <w:br/>
        <w:t>күніне бір рет қынапқа қаратып, бес күнде бір рет ұрығын тексеріп отырады.</w:t>
        <w:br/>
        <w:t>Белсенділігі төмен қошқарлардың жыныстық қозғыштығын арттыру</w:t>
        <w:br/>
        <w:t>үшін оларды күйтіне келген саулықтарға жіберу керек. Мұнымен қоса оларға</w:t>
        <w:br/>
        <w:t>күйек байланған күйттеуші қошқарларды да жіберген дұрыс.</w:t>
        <w:br/>
        <w:t>182</w:t>
        <w:br/>
        <w:t>бұдан артықшылығы бір өлшемнен асатын қошқарларды таңдап алады.</w:t>
        <w:br/>
        <w:t>Қомплексті бағалау мынадай формула бойынша жүзеге асырылады:</w:t>
        <w:br/>
        <w:t>ПБ-(СПБ1- СПБ2)</w:t>
        <w:br/>
        <w:t>ПКБ - СПБ -(ПБ1- ПБ2)</w:t>
        <w:br/>
        <w:t>мұнда:</w:t>
        <w:br/>
        <w:t>Б - қошқардың асыл тұқымдық сапасы,</w:t>
        <w:br/>
        <w:t>Б -бағаланатын қошқар ұрпағы сапасының көрсеткіші;</w:t>
        <w:br/>
        <w:t>СПБ - пайдаланылған барлық қошқардың ұрпақтары сапасының орташа</w:t>
        <w:br/>
        <w:t>көрсеткіші;</w:t>
        <w:br/>
        <w:t>СПБ; - саулықтардың қоздауының бірінші жартысында алынған барлық</w:t>
        <w:br/>
        <w:t>қошқарлар ұрпағы сапасының орташа көрсеткіші;</w:t>
        <w:br/>
        <w:t>СПБ; - саулықтардың қоздау мерзімінің екінші жартысында алынған</w:t>
        <w:br/>
        <w:t>барлық қошқарлар ұрпағы сапасының орташа көрсеткіші;</w:t>
        <w:br/>
        <w:t>Бі - мерзімнің бірінші жартысында туған тексерілетін қошқардың</w:t>
        <w:br/>
        <w:t>ұрпағы сапасының көрсеткіші;</w:t>
        <w:br/>
        <w:t>Б» - тексерілетін қошқардың мерзімнің екікші жартысында туған</w:t>
        <w:br/>
        <w:t>ұрпағы сапасының көрсеткіші.</w:t>
        <w:br/>
        <w:t>Бұл әдіс қаракөл шаруашылығы дамыған аймақта, саулықтардың қоздау</w:t>
        <w:br/>
        <w:t>мерзімінің бірінші жартысы көктем жаңа басталған, жайылым шөбі әлі нашар</w:t>
        <w:br/>
        <w:t>мезгілге, ал қоздау мерзімінің екінші жартысы жайылымда көк шөп мол</w:t>
        <w:br/>
        <w:t>өсетін кезге негіздеп келтірілген. Бұл қозы жүнінің шамадан тыс өсіп, сол</w:t>
        <w:br/>
        <w:t>себептен қоздау аяқталарда туған қозы терілерінің сапасы нашарлап кетуіне</w:t>
        <w:br/>
        <w:t>соқтырады.</w:t>
        <w:br/>
        <w:t>Осы әдісті қолданғанда қоздау мерзімінің екі кезенінің арасындағы</w:t>
        <w:br/>
        <w:t>айырмашылық баржоғына және шамасы қандай екеніне қарамастан</w:t>
        <w:br/>
        <w:t>бағаланатын малдың асыл тұқымдық артықшылықтарын анықтауға болады.</w:t>
        <w:br/>
        <w:t>Асыл тұқымдық қасиеттерін комплексті бағалаудың нәтижелері</w:t>
        <w:br/>
        <w:t>қошқарларды ұрпағының сапасы бойынша келесі жылы қосымша бағалау</w:t>
        <w:br/>
        <w:t>арқылы дәлелденуі мүмкін. Бұл жағдайда формуладағы қоздаудың екі жарты</w:t>
        <w:br/>
        <w:t>мерзіміндегі көрсеткіштердің орнына екі жылдың көрссекіштері қойылады.</w:t>
        <w:br/>
        <w:t>Қошқарлардың асыл тұқымдығын бағалаудағы елеулі кезең олардың</w:t>
        <w:br/>
        <w:t>ұрпағының зоотехникалық сипаттамасы (бонитировкалау) жөнінде материал</w:t>
        <w:br/>
        <w:t>жинастыруды ұйымдастыру болып табылады. Ең алдымен әр қозының тегін</w:t>
        <w:br/>
        <w:t>дәл есептеп, ескеріп отыруды ұйымдастырудың маңызы бар. Бұл үшін,</w:t>
        <w:br/>
        <w:t>біріншіден, қолдан ұрықтандыру пунктінде ұрықтандырудың дәл есебі</w:t>
        <w:br/>
        <w:t>алынып, тіркеледі, ал шағылыс кезінде саулықтың және оған жіберілген</w:t>
        <w:br/>
        <w:t>қошкардың номерлері мен күні-айы жазылып қойылады; екіншіден,</w:t>
        <w:br/>
        <w:t>қозыларын өздерінің енелерінің бауырына салады, бұл үшін енесінің номері,</w:t>
        <w:br/>
        <w:t>өзінің туған күні, айы, неше қозының бірі екендігі көрсетілген қалақша</w:t>
        <w:br/>
        <w:t>мойнына тағылады. Мойнына қалақша тағылып, енелерінің бауырына</w:t>
        <w:br/>
        <w:t>салынған қозылар ерекше топқа бонитировкаланбаған сақманға бөлінеді.</w:t>
        <w:br/>
        <w:t>Өскеннен кейін оларды сұрыптап бөледі.</w:t>
        <w:br/>
        <w:t>Қошқарларды дұрыс бағалау бонитировкалау сапасына байланысты.</w:t>
        <w:br/>
        <w:t>Тексерілетін қошқарлардан алынған барлық қозылар мен асыл тұқымдық</w:t>
      </w:r>
    </w:p>
    <w:p>
      <w:r>
        <w:t>185</w:t>
        <w:br/>
        <w:t>10 - 15 күндік қозыларды қосымша бағалау. Әр малдың елтірісінің</w:t>
        <w:br/>
        <w:t>бағалы қасиеттерінің сақталу мерзімі түрліше болып келеді. Кейбір қаракөл</w:t>
        <w:br/>
        <w:t>қозылары бірсыпыра уакыт бойына (10 - 15 күн) жақсы елтіріге тән</w:t>
        <w:br/>
        <w:t>қасиеттері - бұйраларын сақтанды. Басқаларының елтірілік сапасы тез арада,</w:t>
        <w:br/>
        <w:t>кейде 3- 4 күн ішінде нашарлап кетеді. Шамасы, елтірісі жақсы қозылар ғана</w:t>
        <w:br/>
        <w:t>бұйраларын ұзақ уақыт сақтай алады. Асыл тұқымды малды, әсіресе еркек</w:t>
        <w:br/>
        <w:t>қозыларды таңдап алғанда бұл жайға елеулі көңіл бөледі.</w:t>
        <w:br/>
        <w:t>Асыл тұқымды мал заводтары мен асыл тұқымды мал совхоздарында</w:t>
        <w:br/>
        <w:t>еркек қозыларды 10 - 15 күн өткен соң міндетті түрде қайтадан тексереді де,</w:t>
        <w:br/>
        <w:t>сонан соң мынадай қосымша сипаттама береді: қозының өсуі мен</w:t>
        <w:br/>
        <w:t>қоңдылығы, яғни оның қалай өсіп келе жатқандығы атай көрсетіледі, сондай-</w:t>
        <w:br/>
        <w:t>ақ тіршілікке қабілетті, денсаулығы, дене бітісінін беріктігі қандай екендігі</w:t>
        <w:br/>
        <w:t>зерттеліп анықталады.</w:t>
        <w:br/>
        <w:t>Түсінің сақталуы. Қаракөл қозыларының ішінде түсінің</w:t>
        <w:br/>
        <w:t>интенсивтілігінің едәуір өзгергіш және оның сақталу уақытының түрліше</w:t>
        <w:br/>
        <w:t>болатындығы байкалады. Бірқатарында 10 - 15 күнге дейін мөлдір қара түсі</w:t>
        <w:br/>
        <w:t>жақсы сақталады да, екіншілерінде ол бірсыпыра қоңыр тартады. Мөлдір қар</w:t>
        <w:br/>
        <w:t>түсті елтірілердің аса әдемі болуына байланысты іріктегенде мұндай түсін</w:t>
        <w:br/>
        <w:t>ұзақ сақтаған мал алдымен алынады.</w:t>
        <w:br/>
        <w:t>Бұйра типінің сақталуы. Кейбір қозылардың 10 - 15 күннен кейін де</w:t>
        <w:br/>
        <w:t>бұйрасының типі жақсы сақталатындығы сондай, оның елтірісі сапасы</w:t>
        <w:br/>
        <w:t>жағынан туған қозының елтірісінен кем түспейді. Селскционерлер</w:t>
        <w:br/>
        <w:t>қозылардың бұйра типін ұзақ уақыт сақтай алатын қабілетін жоғары</w:t>
        <w:br/>
        <w:t>бағалайды.</w:t>
        <w:br/>
        <w:t>Жүнінің жылтырлығы мен жібектілігінің сақталуы. Жасына қарай бұл</w:t>
        <w:br/>
        <w:t>сапасы жойылатын болса, елтірінің бағасы төмендеп кетеді.</w:t>
        <w:br/>
        <w:t>Ақ жүн. Кейбір қара қозылардың 10 - 15 күнде-ақ құрғак жүні көп</w:t>
        <w:br/>
        <w:t>болып кетеді. Бұл асыл тұқымды малдың үлкен кемшілігі болып саналады.</w:t>
        <w:br/>
        <w:t>Құрғақ жүн де асыл тұқымды қаракөл қозылары үшін нашар белгі болып</w:t>
        <w:br/>
        <w:t>табылады: Кейде туған қозыларды бонитировкалаған кезде құрғақ жүні көзге</w:t>
        <w:br/>
        <w:t>түспейді де олар жоғары бағаланады. Бірақ 10 - 15 күн өткеннен кейін құрғақ</w:t>
        <w:br/>
        <w:t>жүні, әсіресе май күйрығы мен санында анық байқалады. Мұндай</w:t>
        <w:br/>
        <w:t>қозылардың асыл тұқымдық бағасы төмендетілуі тиіс.</w:t>
        <w:br/>
        <w:t>Қозылардың елтірісінің негізгі қасиеттерінің сақталуы негізінде және</w:t>
        <w:br/>
        <w:t>оның өсуі мен дене бітімін ескере отырып мынадай заводтық баға беріледі:</w:t>
        <w:br/>
        <w:t>5 - өте жақсы мал, оның барлық бағалы қасиеттері көзге түседі, олар:</w:t>
        <w:br/>
        <w:t>дене бітімінің дамуы, экстерьері, елтірісінің сапасы, т. б; оның ешқандай</w:t>
        <w:br/>
        <w:t>ақауы болмайды;</w:t>
        <w:br/>
        <w:t>4 - жақсы мал, оның қандай да болмасын ақауы жоқ, бірақ елтірілік</w:t>
        <w:br/>
        <w:t>сапасын сақтауда, өсуі мен дене бітімінде де көзге түсетіндей ерекшелігі де</w:t>
        <w:br/>
        <w:t>болмайды;</w:t>
        <w:br/>
        <w:t>3 - орташа мал, елтірілік сапасы жөніндегі көптеген белгілерін барынша</w:t>
        <w:br/>
        <w:t>көзге түсерліктей дәрежеде сақтай алмаған немесе бұл жеткілікті өспеген яки</w:t>
        <w:br/>
        <w:t>булығып өскен мал.</w:t>
        <w:br/>
        <w:t>193</w:t>
      </w:r>
    </w:p>
    <w:p>
      <w:r>
        <w:t>Шағылыста пайдалану. Шағылысқа жарамды деп табылып,</w:t>
        <w:br/>
        <w:t>дайындалған қошқарларды шаруашылықтың тұқым асылдандыру</w:t>
        <w:br/>
        <w:t>жұмысының жоспарына сай ұрпағының сапасы бойынша тексеруге қояды.</w:t>
        <w:br/>
        <w:t>Мұның өзінде 800 - 850 бастан тұратын ересек саулықтар отарына екі ересек</w:t>
        <w:br/>
        <w:t>(біреуі жақсартқыш, екіншісі кезекте тұрады) және екі тексерілетін қошқар</w:t>
        <w:br/>
        <w:t>белгілейді.</w:t>
        <w:br/>
        <w:t>Ұрпағының сапасы бойынша тікелей тексеру әр топқа таңдап алынған</w:t>
        <w:br/>
        <w:t>қошқарлардың ұрығымен қолдан ұрықтандыру үшін, саулықтарды</w:t>
        <w:br/>
        <w:t>сұрыптаудан басталады. Ұрпағының сапасы бойынша тексерілетін әрбір</w:t>
        <w:br/>
        <w:t>қошқарға күні бұрын сапалық құрамы бойынша саулықтар тобын сұрыптап</w:t>
        <w:br/>
        <w:t>алу керек. Сол топқа сыналған соң сол қошқар пайдаланылатын болуы тиіс.</w:t>
        <w:br/>
        <w:t>Былайша айтқанда сұрыпталған саулықтардың елтірілік типі, класы,</w:t>
        <w:br/>
        <w:t>бұйрасының мөлшері, дене бітімінің типі мен жасы күні бұрын анықталуы</w:t>
        <w:br/>
        <w:t>қажет. Мұның өзінде тексерілетін қошқар мен оған сұрыпталып алынған</w:t>
        <w:br/>
        <w:t>саулықтар міндетті түрде бір елтірілік типке жатуы тиіс.</w:t>
        <w:br/>
        <w:t>Пайдаланылатын қошқарларға сұрыпталып алынатын саулықтар саны,</w:t>
        <w:br/>
        <w:t>оның түсі, қошқарлар түсімен бірдей болады. Нұсқауға сәйкес түсі бойынша</w:t>
        <w:br/>
        <w:t>біртектес сұрыптағанда, қошқардан кемдегенде 100 үрпақ алу керек, ал әр</w:t>
        <w:br/>
        <w:t>тектесті сұрыптағанда ол 150-ден кем болмауы тиіс (бұған қаракөл елтірісін</w:t>
        <w:br/>
        <w:t>алу үшін сойылған қозылар да жатады). Сұрыптау сипатына қарай бұлайша</w:t>
        <w:br/>
        <w:t>шектеу, қараны қарамен жұптағанда ұрпағы қара болатындықтан және қара</w:t>
        <w:br/>
        <w:t>қошқарды бағалау үшін 100 қозы әбден жеткілікті болатындықтан деп</w:t>
        <w:br/>
        <w:t>түсіндіру керек.</w:t>
        <w:br/>
        <w:t>Егер қара қошқарға көк саулықтар сұрыпталатын болса, олардың</w:t>
        <w:br/>
        <w:t>ұрпағы, мұның алдыдағы тараудан көрініп отырғанындай, 50 проценті көк, ал</w:t>
        <w:br/>
        <w:t>қалған 50% қара болады. Тексерілетін қошқарды ұрпағының көк елтірісінің</w:t>
        <w:br/>
        <w:t>сапасы және көк қозылардың кластық құрамы бойынша, сондай-ақ, кара</w:t>
        <w:br/>
        <w:t>елтірілерінің сорттылығы мен қара қозыларының класы бойынша бағалау</w:t>
        <w:br/>
        <w:t>қажет. Демек екі түсті ұрпағының саны да жеткілікті болуы тиіс.</w:t>
        <w:br/>
        <w:t>Сонымен қатар бұл айтылғандардың қара саулықтарға тексерілетін көк</w:t>
        <w:br/>
        <w:t>қошқарларға да, түсі бойынша әр тектестен сұрыптап және жұптау әдісімен</w:t>
        <w:br/>
        <w:t>сур отарындағы жаңадан ғана құрылып жатқан сур қошқарларына да қатысы</w:t>
        <w:br/>
        <w:t>бар. Бұл жағдайда, сур және қара терілердің сапасы мен екі түсті</w:t>
        <w:br/>
        <w:t>қозыларының кластылығын ескеру қажет.</w:t>
        <w:br/>
        <w:t>Табысқа жету үшін қошқарларды ұрпағы бойынша тексерудің белгілі</w:t>
        <w:br/>
        <w:t>ережелерін сақтау керек:</w:t>
        <w:br/>
        <w:t>а) сынауға алынған қошқарларды тиісінше іріктеу;</w:t>
        <w:br/>
        <w:t>6) қошқарлардың тұқым қуалаушылық қасиеттерін анықтау үшін керекті</w:t>
        <w:br/>
        <w:t>барлық шартты сақтау;</w:t>
        <w:br/>
        <w:t>в) ұрпағы бойынша тексерілетін қошқарларды бағалаудың дұрыс</w:t>
        <w:br/>
        <w:t>методикасын сақтау;</w:t>
        <w:br/>
        <w:t>г) бөлінген жақсартқыш қошқарларды сақтап, оларды дұрыс пайдалану</w:t>
        <w:br/>
        <w:t>керек.</w:t>
        <w:br/>
        <w:t>Ұрпағы бойынша тексеру үшін жыл сайын бөлінетін қошқарлар саның</w:t>
        <w:br/>
        <w:t>әрбір шаруашылың отарларының орнын толықтыруға қажет, тұқымдық</w:t>
        <w:br/>
        <w:t>183</w:t>
      </w:r>
    </w:p>
    <w:p>
      <w:r>
        <w:t>Генетикалық өзара байланыс дәрежесі бір белгі бойынша іріктеудің</w:t>
        <w:br/>
        <w:t>екінші белгіні қаншалықты өзгертетіндігін көрсетеді.</w:t>
        <w:br/>
        <w:t>Бір белгісі бойынша іріктегенде сол бағытта екінші белгі де өзгереді,</w:t>
        <w:br/>
        <w:t>бірақ бұл белгілердің арасындағы ғенетикалық байланыс жуылмаған жұн мен</w:t>
        <w:br/>
        <w:t>жуылған жүн арасындағы байланыстай: тығыз емес.</w:t>
        <w:br/>
        <w:t>Егер бір белгі бойынша іріктегенде екінші белгінің интенсивтілігі</w:t>
        <w:br/>
        <w:t>төмендейтін болса, екі белгінің арасында теріс таңбалы генетикалық</w:t>
        <w:br/>
        <w:t>байланыс болғаны. Оң байланыс сияқты теріс байланыста жоғары, орташа</w:t>
        <w:br/>
        <w:t>және төмен болуы мүмкін.</w:t>
        <w:br/>
        <w:t>Фенотиптік байланыс бір отар шекарасындағы бір малдың әр-түрлі екі</w:t>
        <w:br/>
        <w:t>белгісінің арасындағы өзара тәуелділікті көрсетеді және ол байланысты</w:t>
        <w:br/>
        <w:t>айналадағы ортамен және генетикалық байланыстармен ұштастыру</w:t>
        <w:br/>
        <w:t>нәтижесінде пайда болады.</w:t>
        <w:br/>
        <w:t>Егер тұқым қуалаушылық ата-енелері мен ұрпағының арасындағы бір</w:t>
        <w:br/>
        <w:t>белгі көрінісін байланысын көрсететін болса, генетикалық өзара</w:t>
        <w:br/>
        <w:t>байланыстылық бір белгінің ата-енесінде және екінші белгінің ұрпағында</w:t>
        <w:br/>
        <w:t>көрінуінің арасындағы байланысты білдіреді.</w:t>
        <w:br/>
        <w:t>Көптеген эксперименттердің деректері бойынша малдың сүттілігі,</w:t>
        <w:br/>
        <w:t>еттілігі және басқа негізгі өнімділік қасиеттерінің дамуындағы генотиптік</w:t>
        <w:br/>
        <w:t>факторлардың үлесі не бары 20 -30 процент, ал ортаның паратиптік</w:t>
        <w:br/>
        <w:t>факторлары басым түседі. Мысалы, Г. А. Стаканның деректері бойынша</w:t>
        <w:br/>
        <w:t>(1969) еркек қозылардың тірілей массасының дамуына генотип әсерінің үлесі</w:t>
        <w:br/>
        <w:t>10 процент, ал ортаның, жағдайының әсері 70 процент, генотиптің ортамен</w:t>
        <w:br/>
        <w:t>өзара байланысының үлесі 20 процентке жуықтайды, қырқылатын . жүннің</w:t>
        <w:br/>
        <w:t>артуына генотиптің әсері 15%, ал ортаның жағдайының әсері 85%. Ф. М.</w:t>
        <w:br/>
        <w:t>Мұқаметғалиев (1981) былай деп жазды: «қандай да болмасын тұқым</w:t>
        <w:br/>
        <w:t>қуалайтын белгілердің берілуін және олардың генотиптік ортасындағы өзара</w:t>
        <w:br/>
        <w:t>күрделі байланысын анықтайтын, тұқым қуалаушылык, факторлардың мүлде</w:t>
        <w:br/>
        <w:t>көптігі немесе олардың полигендігі, ол белгілердің бір ата - енеде басым</w:t>
        <w:br/>
        <w:t>болып, екіншілерінде толық жойылып кетуіне жол бермейді».</w:t>
        <w:br/>
        <w:t>ІУ тарау.</w:t>
        <w:br/>
        <w:t>ҚАРАКӨЛ ҚОЙЫНЫҢ СЕЛЕКЦИЯСЫ ЖӘНЕ ОЛАРДЫ ӨСІРУ</w:t>
        <w:br/>
        <w:t>4.1.1ІРІКТЕУ ЖӘНЕ СҰРЫПТАУ</w:t>
        <w:br/>
        <w:t>Қаракөл қойының селекциясын құру, дамыту және жетілдіру жолындағы</w:t>
        <w:br/>
        <w:t>жетістіктер зерттеушілердің қажырлы еңбегінің нәтижесі. Іріктеу мен</w:t>
        <w:br/>
        <w:t>сұрыптау жұмыстары биологияның, генетиканың эмбриогенездің, жүні мен</w:t>
        <w:br/>
        <w:t>терісінің, бұйраларының дамуы мен қалыптасуы жөніндегі ғылыми</w:t>
        <w:br/>
        <w:t>жетістіктерге, сондай-ақ зоотехникалық ғылымға негізделеді.</w:t>
        <w:br/>
        <w:t>Іріктеу мен сұрыптау - бір мақсатқа жетудің әр түрлі құралдары.</w:t>
        <w:br/>
        <w:t>Іріктеу. Бұл - малды сорттау, ең жақсыларын, алға қойылған мақсатқа</w:t>
        <w:br/>
        <w:t>сай келетіндерін көбейту үшін тұқымға қалдыру; сол отарда өсіру мақсатына</w:t>
        <w:br/>
        <w:t>сай келмейтін нашар малды бракқа шығару.</w:t>
        <w:br/>
        <w:t>Сұрыптау - алға қойған мақсатқа жетудің жолы, бірақ ол малды әбден</w:t>
        <w:br/>
        <w:t>ойластырып жұптау жолымен іске асырылады.</w:t>
        <w:br/>
        <w:t>177</w:t>
        <w:br/>
        <w:t>іріктеу шамадан тыс өсіп кетуге соқтыруы мүмкін, сонда тұқымның өзіне тән</w:t>
        <w:br/>
        <w:t>белгілері жойылып, тіршілікке қабілеті төмендейді. Оның үстіне қаракөл</w:t>
        <w:br/>
        <w:t>шаруашылығында малды бағалағанда оның дене бітімінің маңызы бар. Басқа</w:t>
        <w:br/>
        <w:t>барлық сапасы бірдей болғанда ірі тері орташа және кішкентай теріден гөрі</w:t>
      </w:r>
    </w:p>
    <w:p>
      <w:r>
        <w:t>қымбаттырақ бағаланады. Сондықтан елтірісінің сапасы бойынша іріктей</w:t>
        <w:br/>
        <w:t>отырып, сонымен бірге малдың ірілігі, экстерьері және дене бітімі бойынша</w:t>
        <w:br/>
        <w:t>да іріктеу керек. Сонда ғана жақсы нәтижеге жетуге болады.</w:t>
        <w:br/>
        <w:t>Төлді көп табатын қасиеті бойынша іріктеу. Қаракөл тұқымы қозыны</w:t>
        <w:br/>
        <w:t>көп табатын малға жатпайды. Соңғы уақытқа дейін қаракөл</w:t>
        <w:br/>
        <w:t>шаруашылығында қозыны кеп алу үшін биостимулятор - СЖК қолданылып</w:t>
        <w:br/>
        <w:t>келген болатын. Алайда, жасанды жолмен бұлайша қозыны көп туғызғанда</w:t>
        <w:br/>
        <w:t>көптеген жағымсыз факторлар болатындығын ескеріп (төл кішкентай</w:t>
        <w:br/>
        <w:t>болады, қозылардың тіршілікке қабілеті азаяды, қаракөлдің сапасы</w:t>
        <w:br/>
        <w:t>төмендейді), қазіргі кезде қаракөл шаруашылығында СЖК қолдануға тыйым</w:t>
        <w:br/>
        <w:t>салынды. Сондықтан қаракөл қойының табиғи көп төлділігін арттырудың</w:t>
        <w:br/>
        <w:t>және соған бағытталған селекцияның маңызы артып отыр. Мұның өзінде</w:t>
        <w:br/>
        <w:t>қаракөл қозыларын іріктегенде басқа жақтары бірдей болғанда, егіз</w:t>
        <w:br/>
        <w:t>туғандарына артықшылық беру керек. Табиғи көп төлділігін арттыру жөнінде</w:t>
        <w:br/>
        <w:t>келесі тарауда толық жазылады.</w:t>
        <w:br/>
        <w:t>Генотипі бойынша іріктеу. Қаракөл қойын селекцияланатын негізгі</w:t>
        <w:br/>
        <w:t>барлық белгілері бойынша жаппай іріктеу толық тиімді. Алайда бұл әдістің</w:t>
        <w:br/>
        <w:t>нәтижелілігі, оны қолданудың әр кезеңінде бірдей емес. Әдетте іріктеуді</w:t>
        <w:br/>
        <w:t>қолданудың алғашқы кезінде фенотипі бойынша, оның нәтижесі жоғары</w:t>
        <w:br/>
        <w:t>болатындығы көрінеді. Әбден ойластырылып, жүйелі түрде іріктеу</w:t>
        <w:br/>
        <w:t>жүргізілмеген бір тектес емес мал отарларында, өнімділігінің негізгі</w:t>
        <w:br/>
        <w:t>белгілері бойынша олардың едәуір айырмашылығы болады.</w:t>
        <w:br/>
        <w:t>Ондай қаракөл отарларында мал генотипі жағынан әр түрлі болады,</w:t>
        <w:br/>
        <w:t>фенотипі бойынша елтірісі жақсы мал орта есеппен тұқым қуалаушылық</w:t>
        <w:br/>
        <w:t>сапасы жөнінен де жақсы болар деп күту керек. Ондай отарларда тұқым</w:t>
        <w:br/>
        <w:t>асылдандыру жұмысының басында. жаппай іріктеудің (жоғары және төменгі</w:t>
        <w:br/>
        <w:t>кластың саулықтарын жай ғана жеке отарларға бөлу) жақсы нәтиже беруі</w:t>
        <w:br/>
        <w:t>тиіс, сонда құндылығы әр түрлі қошқарларды қолданғанда да, түрліше</w:t>
        <w:br/>
        <w:t>саулықтар ұрпағының елтірісі сапасы бойынша айырмашылықтары болады;</w:t>
        <w:br/>
        <w:t>Қаракөл шаруашылығында елтірісі бойышша іріктеу көптен: келе жатыр.</w:t>
        <w:br/>
        <w:t>Сондықтан тұқымды одан әрі жақсарту жөніндегі жұмыстар ұсақ-түйек</w:t>
        <w:br/>
        <w:t>тұқым қуалаушылық өзгешеліктерін байқап және оны жинақтауға</w:t>
        <w:br/>
        <w:t>бағытталуы тиіс. Мұндай іріктеу негізінен тұқымдық қошқарлардың тұқым</w:t>
        <w:br/>
        <w:t>қуалаушылық қасиеттері бойынша жүргізілуі тиіс, өйткені қолдан</w:t>
        <w:br/>
        <w:t>ұрықтандыруды кеңінен қолданғанда әр қошқардың тұқымға әсері мықтап</w:t>
        <w:br/>
        <w:t>арта түседі.</w:t>
        <w:br/>
        <w:t>Міне, сондықтан фенотиптік іріктеу қаракөл шаруашылығындағы</w:t>
        <w:br/>
        <w:t>бірден-бір іріктеу формасы болып қала алмайды. Қазіргі кезде қаракөл</w:t>
        <w:br/>
        <w:t>қойының сапасын көтеру жолында олардың арасындағы аз ғана</w:t>
        <w:br/>
        <w:t>айырмашылықтарын тауып, оларды кейінгі ұрпақтарына беру мақсатымен</w:t>
        <w:br/>
        <w:t>жинақтап, талдау жүргізуді талап етеді. Сондықтан генотипі бойынша</w:t>
        <w:br/>
        <w:t>180</w:t>
        <w:br/>
        <w:t>жақсартқыш қошқарлар ретінде бөлініп алынады. Нашарлары бракқа</w:t>
        <w:br/>
        <w:t>шығарылады, ал, орташаларын немесе кең таралған тұқыммал</w:t>
        <w:br/>
        <w:t>айырмашылығы жоқтарын және олардың қозыларының фенотипі бойынша</w:t>
        <w:br/>
        <w:t>елтірісі жақсыларын еркін шағылыстыруға жібереді.</w:t>
        <w:br/>
        <w:t>Жақсартқыш қошқарлардың бәрі бірдей болуы мүмкін емес, сондықтан</w:t>
        <w:br/>
        <w:t>олардың сол топтағы қошқарлар таблицасында өзіне тиесілі орын (ранг)</w:t>
        <w:br/>
        <w:t>алады. Тұқым асылдандыру жұмысының дәрежесі әлі де төмен, құнды</w:t>
        <w:br/>
        <w:t>қошқарлары жоқ сондықтан орташа жақсартқыш қошкарларды пайдалануға</w:t>
        <w:br/>
        <w:t>тура келетін шаруашылықтарда, ол қошқарларды сапасының категориясы</w:t>
        <w:br/>
        <w:t>бойынша топтарға бөлген дұрыс болады: І жақсартқыштар, П</w:t>
        <w:br/>
        <w:t>жақсартқыштар, Ш жақсартқыштар. Соңғы екі категориядағы қошқарлар</w:t>
      </w:r>
    </w:p>
    <w:p>
      <w:r>
        <w:t>бірте-бірте бракқа шығарылып, олардың орнына жақсы қошқарлар алынады.</w:t>
        <w:br/>
        <w:t>Барлық тексерілген қошқарлардың ұрпақтарының сапасы мен</w:t>
        <w:br/>
        <w:t>елтірілерінің сорттылығы, ол қошқарларды пайдаланатын барлық уақыт</w:t>
        <w:br/>
        <w:t>ішінде бақылауда болуы тиіс.</w:t>
        <w:br/>
        <w:t>Ұрпақтары бойынша қошқарларды ұдайы тексеріп, сыннан өткізіп</w:t>
        <w:br/>
        <w:t>отырудың нәтижесінде, шаруашылықтарда генотиптері жақсы аса құнды</w:t>
        <w:br/>
        <w:t>тұқымдық қошқарлардың едәуір тобы кұрылады.</w:t>
        <w:br/>
        <w:t>Бұл шараларды жүзеге асыру жөніндегі іс дұрыс жолға қойылған болса,</w:t>
        <w:br/>
        <w:t>қошқарларды ұрпақтары бойынша тексеруді кеңінен практикаға енгізген</w:t>
        <w:br/>
        <w:t>шаруашылықтарда тұқымдық қошқарлардың орташа сапасы жылма-жыл</w:t>
        <w:br/>
        <w:t>жақсара түсетін болады. Алғаш рет тексеріліп отырған жас қошқарлар</w:t>
        <w:br/>
        <w:t>ұрпағы сапасының көрсеткіштері, бақылаудағы, сондай-ақ бұрын тексерілген</w:t>
        <w:br/>
        <w:t>қошқарлар ұрпағының көрсеткіштерінен жоғары болып келген жағдайда,</w:t>
        <w:br/>
        <w:t>селекцияда прогресс болатындығына сенім мол.</w:t>
        <w:br/>
        <w:t>Осылайша тексерілген әрбір жақсартқышқа оның генотипінің барлық</w:t>
        <w:br/>
        <w:t>ерекшеліктерін көрсететін сипаттама беріледі.</w:t>
        <w:br/>
        <w:t>Елтірілік сапасы бойынша өзіндік генотипі бар әрбір қошқар, түқымда</w:t>
        <w:br/>
        <w:t>жаңа линия жасауға негіз болуы мүмкін.</w:t>
        <w:br/>
        <w:t>Барлық деректер енделіп болғаннан кейін, бонитировка аяқталған соң,</w:t>
        <w:br/>
        <w:t>қаракөл сорттаудың нәтижелері қарастырылып, қошқарларды ұрпағы</w:t>
        <w:br/>
        <w:t>бойынша бағалау жөніндегі ведомость жасалады.</w:t>
        <w:br/>
        <w:t>Әсіресе қолдан ұрықтандыру үшін барынша пайдалану көзделген</w:t>
        <w:br/>
        <w:t>қошқарлар аса мұқият және жан-жақты тексерілуі тиіс. Ондай қошқарларды</w:t>
        <w:br/>
        <w:t>қаракөлінін, сапасы бойынша қосымша тексеру ұсынылады.</w:t>
        <w:br/>
        <w:t>Барлық жақсартқыш қошқарлар жеке топқа бөлініп күтіліп-бағылуы</w:t>
        <w:br/>
        <w:t>керек, оларды күту және азықтандыру жағдайларының жақсы болғаны жөн.</w:t>
        <w:br/>
        <w:t>Айына кем дегенде бір рет селекционер мен мал дәрігері барлық</w:t>
        <w:br/>
        <w:t>қошқарларды қарап, олардың денсаулығын тексеріп, қалақша белгілерінін,</w:t>
        <w:br/>
        <w:t>бар-жоғын көріп, түсіп қалған болса, жақаларын салулары қажет.</w:t>
        <w:br/>
        <w:t>Асыл тұқымды қошқарлар жылдың қай мезгілінде де, қоңды, дені сау,</w:t>
        <w:br/>
        <w:t>олардың тұяқтары кесіліп қойылуы керек. Асыл тұқымды қошқарлардың</w:t>
        <w:br/>
        <w:t>сапасы, олардың күйі, күтіп-бағылатын жағдайлары шаруашылықта тұқым</w:t>
        <w:br/>
        <w:t>асылдандыру жұмысына қандай дәрежеде көңіл аударылатындығын</w:t>
        <w:br/>
        <w:t>көрсетеді.</w:t>
        <w:br/>
        <w:t>188</w:t>
        <w:br/>
        <w:t>іріктегенде, олардың тұқым қуалаушылық қасиеттерін бағалау негізінде</w:t>
        <w:br/>
        <w:t>таңдап алынады. Мұндай іріктеу малдың асыл тұқымдық сапасын анықтап</w:t>
        <w:br/>
        <w:t>және оны дұрыс бағалауға мүмкіндік береді.</w:t>
        <w:br/>
        <w:t>Шыққан тегі бойынша іріктеу таңдап алынатын малдың ата-тегі мен</w:t>
        <w:br/>
        <w:t>олардың жанама қосылатын линиялары бойынша, туыстарының (ата-енелері,</w:t>
        <w:br/>
        <w:t>енелерінің енесі, атасының атасы, 7. б.) өнімділігі сипатының және бір жылғы</w:t>
        <w:br/>
        <w:t>туғандарынын, (бірге туған ұрғашы-еркек мал, т. б.) өнімділігі негізінде</w:t>
        <w:br/>
        <w:t>жүргізіледі. Селекцияланатын негізгі белгілері тұрғысынан алғанда фенотипі</w:t>
        <w:br/>
        <w:t>жақсы малдан шыққан ұрпақтың өзінің қасиеттері жақсы болса, бұл фенотипі</w:t>
        <w:br/>
        <w:t>жақсы малдың асыл тұқымдық қасиеттері де жоғары болады деп, үлкен үміт</w:t>
        <w:br/>
        <w:t>артуға мүмкіндік береді. Мұның өзінде оның жақын тегіне (ата-енесіне)</w:t>
        <w:br/>
        <w:t>немесе туыстарына (бірге туған ұрғашы-еркек малға) үлкен маңыз беру</w:t>
        <w:br/>
        <w:t>керек. Тұқым қуалаушылық қасисттерінің ұрпағына даруы арасы қашықтаған</w:t>
        <w:br/>
        <w:t>сайын азая түседі.</w:t>
      </w:r>
    </w:p>
    <w:p>
      <w:r>
        <w:t>Әрбір тұқым атасы ұрпағына ең қасиетінікқ 25 процонті, ал атасының</w:t>
        <w:br/>
        <w:t>аталарының әрқайсысы тек қана 6,25 процентің, яғни 4 есе аз, ал төртінші</w:t>
        <w:br/>
        <w:t>атасы 0,5 проценттен аз беретіндігі көрінеді.</w:t>
        <w:br/>
        <w:t>Ата-енесі мен аталарының өнімділігі жоғары малдан тарайтын,</w:t>
        <w:br/>
        <w:t>өнімділігі жақсы ұрпақтың орта есеппен алғанда ұрпағы да өнімділігі де, ата-</w:t>
        <w:br/>
        <w:t>ене мен аталарының өнімділігі төмен малдың ұрпағына қарағанда жақсы</w:t>
        <w:br/>
        <w:t>болады.</w:t>
        <w:br/>
        <w:t>Шыққан тегі бойынша іріктеу малдың тұқым қуалаушылық белгілері</w:t>
        <w:br/>
        <w:t>бойынша іріктеудің ең қарапайым түрі болып табылады, сондықтан ол</w:t>
        <w:br/>
        <w:t>малдың асыл тұқымдық сапасын дұрыс және шындыққа жақын толық</w:t>
        <w:br/>
        <w:t>бағалау жөніндегі мәселені дұрыс және толық шеше алмайды. Қаракөл</w:t>
        <w:br/>
        <w:t>шаруашылығындағы ең сенімді әдіс ұрпағының сапасы бойынша іріктеу</w:t>
        <w:br/>
        <w:t>болып табылады.</w:t>
        <w:br/>
        <w:t>Ұрпағының сапасы бойынша іріктеу тегі мен оның дамуының нақты</w:t>
        <w:br/>
        <w:t>жағдайларын ескере отырып ұрпағын фенотипі бойынша бағалау негізінде</w:t>
        <w:br/>
        <w:t>жургізіледі.</w:t>
        <w:br/>
        <w:t>Селекциялық жолмен елтірінің сапасын жақсартуда тұқымдық</w:t>
        <w:br/>
        <w:t>қошқарлардың алатын орны үлкен.</w:t>
        <w:br/>
        <w:t>Істің табысты шешілуі шағылыстыру үшін тұқымдық қошқарды шебер</w:t>
        <w:br/>
        <w:t>таңдап алуда, оның асыл тұқымдық артықшылықтарын дұрыс бағалап,</w:t>
        <w:br/>
        <w:t>жоғары қасиеттерін барынша пайдалана білуде және оған саулықты дұрыс</w:t>
        <w:br/>
        <w:t>таңап қосуда. П. Н. Кулешовтың сөзімен айтатын болса қошқар - жарты отар.</w:t>
        <w:br/>
        <w:t>Сондықтан асыл тұқымды қошқарлармен жүргізілетін жұмыс жөніндегі</w:t>
        <w:br/>
        <w:t>мәселе тұқым асылдандыру ісіндегі шаралардың бүкіл жүйесінің</w:t>
        <w:br/>
        <w:t>негізгілерінің бірі болып табылады. Саулықтармен салыстырғанда</w:t>
        <w:br/>
        <w:t>қошқарлардан жүздеген, ал кейде тіпті мыңдаған есе көп ұрпақ қалады.</w:t>
        <w:br/>
        <w:t>4.1.1. Қошқарларды ұрпағының сапасы бойынша бағалау</w:t>
        <w:br/>
        <w:t>Асыл тұқымды еркек қозыларды болашақта пайдалану мәселесі</w:t>
        <w:br/>
        <w:t>бонитировкалау (туған кезінде) барысында шешілуі тиіс, яғни сол кездің</w:t>
        <w:br/>
        <w:t>өзінде-ақ оны қандай типті және сапасы қандай саулықтарға пайдалану керек</w:t>
        <w:br/>
        <w:t>181</w:t>
        <w:br/>
        <w:t>Тұқымдық қошқарларды әкелу. Қаракөл өсіретін әрбір шаруашылық</w:t>
        <w:br/>
        <w:t>жыл сайын асыл тұқымдық жоғары қасиеттері бар мал өсіретін асыл</w:t>
        <w:br/>
        <w:t>тұқымды қой шаруашылықтары мен мемлекеттік асыл тұкымды заводтардан</w:t>
        <w:br/>
        <w:t>тұқымдық қошқарлар әкеліп отырады. Тұқымдық қошқарларды алу пайдалы,</w:t>
        <w:br/>
        <w:t>әрі тиімді болатын шаруашылықтың қойының тұқымдарын зерттеп алуды</w:t>
        <w:br/>
        <w:t>қажет етеді. Кейде әкелінетін қошқарлардың да, саулықтардың да шыққан</w:t>
        <w:br/>
        <w:t>тегінің тарихы терең талданбастан әкеліне салады, сонымен қатар көзделіп</w:t>
        <w:br/>
        <w:t>отырған сұрыптаудың нәтижелері қандай боларына да көңіл аударылмайды.</w:t>
        <w:br/>
        <w:t>Екінші жағынан ортаның факторы, еш уақытта ескерілмейді, яғни қошқарлар</w:t>
        <w:br/>
        <w:t>алынатын жерлердің экологиялық және жайылым-жемшөп жағдайлары, олар</w:t>
        <w:br/>
        <w:t>апарылатын жерлердің жағдайымен салыстырылмайды.</w:t>
        <w:br/>
        <w:t>Мысалы, жакет тобынын қара қаракөлін өндіруге мамандандырылған</w:t>
        <w:br/>
        <w:t>Арыс-Түркістан және Сырдария бойы экологиялық аймақтарында</w:t>
        <w:br/>
        <w:t>орналасқан шаруашылықтар (1. 5. 1 қараңыз) тұкымдық қошқарларды</w:t>
        <w:br/>
        <w:t>«Задария» және «Қожатоғай» мемлекеттік асыл тұқымды қой заводтарынан,</w:t>
        <w:br/>
        <w:t>көк қаракөл өндіруге мамандандырылған шаруашылықтар «Сырдария» асыл</w:t>
        <w:br/>
        <w:t>тұқымды қой заводынан, сур каракөл өндіруге мамандандырылған</w:t>
        <w:br/>
        <w:t>шаруашылықтар «Сүткент» мемлекеттік асыл тұқымды қой заводынан</w:t>
        <w:br/>
        <w:t>алулары тиіс.</w:t>
      </w:r>
    </w:p>
    <w:p>
      <w:r>
        <w:t>Шымкент облысындағы «Тасты» асыл тұқымды қой совхозының</w:t>
        <w:br/>
        <w:t>қабырғалы елтірілі типті тұқымдық қошқарлары (Қаратау сырты --</w:t>
        <w:br/>
        <w:t>Мойынқұм аймағы) Жамбыл және Маңғышлақ облыстарының қабырғалы</w:t>
        <w:br/>
        <w:t>типті қара қаракөлін өндіретін мамандандырылған шаруашылықтарында</w:t>
        <w:br/>
        <w:t>тұқымдық қасиеттерін жақсы көрсетіп келеді.</w:t>
        <w:br/>
        <w:t>Қошқарларды әкелу (сондай-ақ оларды асыл тұқымды шаруашылықтар</w:t>
        <w:br/>
        <w:t>мен мемлекеттік асыл тұқымды заводтардан алып кету) бекітілген</w:t>
        <w:br/>
        <w:t>мамандандыруға сай, экологиялық және жайылым жемшөл жағдайлары</w:t>
        <w:br/>
        <w:t>ескеріле отырып жузеге асырлуы тиіс. Қазақстан ауыл шаруашылығы</w:t>
        <w:br/>
        <w:t>министрлігі осы айтылған жағдайларды ескере отырып, әрбір мемлекеттік</w:t>
        <w:br/>
        <w:t>асыл тұқымды қой заводы мен асыл тұқымды қой совхозына тұқымдық</w:t>
        <w:br/>
        <w:t>қошқарларды әкелетін аймақтарды анықтап берді. Басқа шаруашылықтар</w:t>
        <w:br/>
        <w:t>үшін асыл тұқымды қошқарлар өсіретін, асыл тұқымды қой</w:t>
        <w:br/>
        <w:t>шаруашылығының бонитері мен селекционері ол қошқарлар апарылатын</w:t>
        <w:br/>
        <w:t>шаруашылықтардың экологиялық және жайылым жем-шөп жағдайын жақсы</w:t>
        <w:br/>
        <w:t>білулері тиіс.</w:t>
        <w:br/>
        <w:t>Күйттеуші қошқарларды және еркін шағылыстыруға арналған</w:t>
        <w:br/>
        <w:t>қошқарларды таңдап алу. Әдетте қолдан ұрықтандыру 45 күн бойы жүреді.</w:t>
        <w:br/>
        <w:t>Оның нәтижелерін талдау саулықтардың басым бөлігі науканның алғашқы 21</w:t>
        <w:br/>
        <w:t>-22 күнінде ұрықтанып кететінін, содан соң саулықтардың күйтке келуі</w:t>
        <w:br/>
        <w:t>баяулап қалатындығын көрсетеді. Кейде саулықтардың біразын қолдан</w:t>
        <w:br/>
        <w:t>ұрықтандыратын пункт жабылғаннан кейін 3 - 4 күннен соң күйттеуші</w:t>
        <w:br/>
        <w:t>қошқарлар жіберіп байқайды. Сондықтан күйттеуші қошқарларға тек күйтіне</w:t>
        <w:br/>
        <w:t>келген саулықтарды іріктеп алуға көмекші ретінде ғана қарауға болмайды.</w:t>
        <w:br/>
        <w:t>Қосымша шағылысқа жіберетін күйттеуші қошқарларды олардың жыныстық</w:t>
        <w:br/>
        <w:t>белсенділігіне қарап қана таңдап алу да дұрыс емес. Олар да асыл тұқымды</w:t>
        <w:br/>
        <w:t>189</w:t>
        <w:br/>
        <w:t>топтағы қозыларды бір маман бонитировкалағаны дұрыс. Оның білімі мол</w:t>
        <w:br/>
        <w:t>болғаны және жыл сайын соның өзі бонктировкалағаны жөн. Әрбір асыл</w:t>
        <w:br/>
        <w:t>тұқымды қошқар белгілі болып және генотипі бойынша шынында да ең</w:t>
        <w:br/>
        <w:t>жақсы қошкарлар таңдап алынғанда ғана оларды сынаудан өткізудің</w:t>
        <w:br/>
        <w:t>нәтижелері дұрыс болуы қамтамасыз етіледі.</w:t>
        <w:br/>
        <w:t>Бонитировкаланған қозылардан, тұқымға қалдырылған еркек және</w:t>
        <w:br/>
        <w:t>ұрғашы қозылардың мойнынан қалақша алынып тасталады.</w:t>
        <w:br/>
        <w:t>Қозыларды соятын пунктке жібергенде қошқарларды олардың</w:t>
        <w:br/>
        <w:t>елтірісінің сорттылығы бойынша бағалау үшін құлағының түбіне қатты</w:t>
        <w:br/>
        <w:t>жіппен клеенка материал тігіп, оған ата-енесінің номері мен олардың туған</w:t>
        <w:br/>
        <w:t>күні жазылады. Қозы сойылған соң, терісі алынғаннан кейін қалақша елтіріге</w:t>
        <w:br/>
        <w:t>бекітіледі. Осы қалақша тағылған елтірі консервіленіп, кептірілгеннен кейін</w:t>
        <w:br/>
        <w:t>қаракөл заводына жіберіледі.</w:t>
        <w:br/>
        <w:t>Бонитировка аяқталып, шаруашылық заводтан елтірілерін сорттау</w:t>
        <w:br/>
        <w:t>жөніндегі деректерді алғаннан кейін тексерілген қошқардың ұрпақтары</w:t>
        <w:br/>
        <w:t>жайлы жиналған материал өңделеді.</w:t>
        <w:br/>
        <w:t>Ең алдымен эмбрионалдық дамуының мерзімін анықтау жолымен әр</w:t>
        <w:br/>
        <w:t>қозының белгіленген тегі тексеріледі. Эксперимент арқылы қозылардың</w:t>
        <w:br/>
        <w:t>эмбрионалдық даму мерзімі 143 күннен 158 күнге дейін созылатындығы</w:t>
        <w:br/>
        <w:t>анықталған. Шағылыстыру уақыты бойынша есептегенде эмбрионалдық</w:t>
        <w:br/>
        <w:t>даму мерзімі 143 күннен кем немесе 158 күннен артық болған қозылар,</w:t>
        <w:br/>
        <w:t>шыққан тегі белгісіз қозыларға жатқызылады. Бұдан кейін тексерілетін әр</w:t>
        <w:br/>
        <w:t>қошқардың ұрпағындағы елтірісі жақсылары мен заводтық сорттылығы</w:t>
        <w:br/>
        <w:t>жоғарылары анықталады.</w:t>
      </w:r>
    </w:p>
    <w:p>
      <w:r>
        <w:t>Елтірінің сапасын анықтайтын классификация, оның аса маңызды</w:t>
        <w:br/>
        <w:t>элементтерінің сипаттамасына негізделетіндіктен (бұйрасының түрі мен типі,</w:t>
        <w:br/>
        <w:t>бедері, ұзындығы, жүнінің сипаты мен жылтырлығы, т. б.), қошқарларда</w:t>
        <w:br/>
        <w:t>негізінен елтірілік тип деңгейіндегі бұйрасының мөлшері мен оның</w:t>
        <w:br/>
        <w:t>кластылығы бағаланады. Сонымен қатар тексерілетін қошқарлар</w:t>
        <w:br/>
        <w:t>ұрпақтарынық көрсеткіштерін, елтірінің сол отар үшін ерекше маңызы бар</w:t>
        <w:br/>
        <w:t>белгілері бойынша немесе олардың ерекше жағымды қасиеттері бойынша</w:t>
        <w:br/>
        <w:t>немесе бір кемшілігінін таралуы бойынша талдайды. Мысалы, кейбір</w:t>
        <w:br/>
        <w:t>шаруашылықтарда қозылардың терісінде бұрын соңды кездеспеген толқын</w:t>
        <w:br/>
        <w:t>бұйра, жүнінің құрғақтығы, шелінің қалыңдығы, бедерінің айқын көрінбеуі,</w:t>
        <w:br/>
        <w:t>бұйраларының формасыздығы, 7. с. с. болуы мүмкін.</w:t>
        <w:br/>
        <w:t>Қошқарларды бағалағанда жақсы қасиеті бар козылардың таралу</w:t>
        <w:br/>
        <w:t>проценті бойынша, орташа сипаттамамен шектеліп қалуға болмайды. Ол</w:t>
        <w:br/>
        <w:t>цифрлардан бонитировкалаушы селекционер, тексерілетін қошқарларды</w:t>
        <w:br/>
        <w:t>сипаттайтын тиісті көрсеткіштері бар нақты қозыларды да көре білуі тиіс.</w:t>
        <w:br/>
        <w:t>Бонитировканың деректерін өңдегенге дейін, тексерілетін қошқарлардың</w:t>
        <w:br/>
        <w:t>көрсеткіштерін алдын ала білу де керек.</w:t>
        <w:br/>
        <w:t>Қошқарларды ұрпақтары бойынша бонитировкалау кезінде отардағы</w:t>
        <w:br/>
        <w:t>оның қозыларын басқа кошқарлардың қозыларымен тікелей салыстыру</w:t>
        <w:br/>
        <w:t>жолымен алдын ала бағалануы тиіс. Ұрпағында қандай да болмасын</w:t>
        <w:br/>
        <w:t>белгілердің (бедері, бұйраларының әдемі орналасуы, т. б.) таралу дәрежесін</w:t>
        <w:br/>
        <w:t>186</w:t>
        <w:br/>
        <w:t>бонитировкалау техникасы мен ұйымдастырылуы қаракөл қозыларын ұдайы,</w:t>
        <w:br/>
        <w:t>Дер кезінде және дұрыс бағалауды қамтамасыз етеді. Бонитерлер -</w:t>
        <w:br/>
        <w:t>шаруашылықтың зоотехнигі. мен селекционері білгірлікпен, сол</w:t>
        <w:br/>
        <w:t>шаруашылықтың алдында тұрған міндеттерге жоне оның бағытына сай</w:t>
        <w:br/>
        <w:t>қозыларды (еркектерін де және ұрғашыларын да) отарды толықтыруға,</w:t>
        <w:br/>
        <w:t>сатуға, сондай-ақ елтірі үшін союға бөледі. Қаракөл шаруашылығындағы</w:t>
        <w:br/>
        <w:t>жұмыстың бұл кезеңі әрі маңызды, әрі жауапты. Бонитировка жоғары</w:t>
        <w:br/>
        <w:t>дәрежеде, тұқымды асылдандыру ісінің негіздеріне сай, қаракөл қозыларын</w:t>
        <w:br/>
        <w:t>бонитировкалау жөніндегі нұсқауға толық сәйкес және оны қатаң сақтай</w:t>
        <w:br/>
        <w:t>отырып жүргізілуі тиіс. Ол нұсқауда бонитировкалауға қойылатын негізгі</w:t>
        <w:br/>
        <w:t>және техникалық ұйымдастыру талаптары толық жазылып керсетілген.</w:t>
        <w:br/>
        <w:t>Қаракөл қозыларын бонитировкалау әдісі субьективті болып табылады.</w:t>
        <w:br/>
        <w:t>Сондықтан қозыларды дұрыс бағалау үшін бонитердің аса тәжірибелі, әрі</w:t>
        <w:br/>
        <w:t>білгір болуы талап етіледі. Мүмкіндігіне қарай қаракөл қозыларын</w:t>
        <w:br/>
        <w:t>бонитировкалауға барынша обьективті бағалау әдістеріне: қозы жунінің</w:t>
        <w:br/>
        <w:t>ұзындығын өлшеуді, бұйраның елтірілік типін анықтау эталонын, 7. б. енгізу</w:t>
        <w:br/>
        <w:t>қажет. Кейде қазіргі нұсқау бойынша класын сипаттағанда белгіленген</w:t>
        <w:br/>
        <w:t>нормадан ауытқушылық болатыны байқалады. Қозыларды қандай да</w:t>
        <w:br/>
        <w:t>болмасын класқа жатқызғанда оларға қойылатын талаптардын. бірсыпыра</w:t>
        <w:br/>
        <w:t>ерекшеліктері кездеседі. Әдетте тәжірибелі бонитер отардың тарихы мен</w:t>
        <w:br/>
        <w:t>шығу тегіне іріктеудің қандай бағытта жүргізілетіндігіне қарай, сондай-ақ</w:t>
        <w:br/>
        <w:t>отардағы малдың орташа сапасының ерекшелігін ескеріп, оған және ондағы</w:t>
        <w:br/>
        <w:t>малға өзі ерекше талаптар қояды.</w:t>
        <w:br/>
        <w:t>Тұкым асылдандыру жұмыстары терең жүргізілетін шаруашылықтарда</w:t>
        <w:br/>
        <w:t>және бірінші класты элита қозыларының елтірілік белгілерін бүге-шігесіне</w:t>
        <w:br/>
        <w:t>дейін білетін, сонымен қатар оларды дифференциялап, сипаттап көрсете</w:t>
        <w:br/>
        <w:t>алатын тәжірибелі бонитер жұмыс істейтін жерде, кейде нұсқаудан ауытқу</w:t>
        <w:br/>
        <w:t>қажеттігі туады. Өйткені ол отарда тұқымды тұтас алғанда әлі кездеспеген</w:t>
        <w:br/>
        <w:t>жаңа белгілер пайда болуы мүмкін.</w:t>
        <w:br/>
        <w:t>Сонымен бонитировкалау жұмысы үлкен жауапкершілікті талап етеді.</w:t>
        <w:br/>
        <w:t>Әрбір отарда сол бонитердің ұдайы жұмыс істеуі, оның отарды да, әрбір жеке</w:t>
        <w:br/>
        <w:t>асыл тұқымды малды да жақсы біліп, өзінің қызметіне мүдделі болғаны</w:t>
      </w:r>
    </w:p>
    <w:p>
      <w:r>
        <w:t>керек. Бонитердін жұмысы әр уақытта творчестволық болуы қажет. Тек</w:t>
        <w:br/>
        <w:t>сонда ғана іс табысқа жеткізе алады.</w:t>
        <w:br/>
        <w:t>Терең жүргізілген тұқым асылдандыру жұмысы кезінде анықталған</w:t>
        <w:br/>
        <w:t>жақсартқыш қошкарлар, бонитировканы дәл жүргізіп, жетілдіре түсуде</w:t>
        <w:br/>
        <w:t>елеулі роль атқарады.</w:t>
        <w:br/>
        <w:t>Отарда аса құнды қошқарлар болса, олар жоғары класс қозыларының</w:t>
        <w:br/>
        <w:t>арасындағы айырмашылықты анықтауға, олардың жеке, бұрын-соңды</w:t>
        <w:br/>
        <w:t>болмаған және құнды ерекшеліктерін білуге, іріктеудің бүкіл жүйесін</w:t>
        <w:br/>
        <w:t>дәлдеуге ықпалын тигізуі тиіс. Қозыларды жете сипаттау практикасының</w:t>
        <w:br/>
        <w:t>негізінде «Тасты» асыл тұқымды мал совхозында боннтировкаға жүннің</w:t>
        <w:br/>
        <w:t>ұзындығы және бұйрасының ұзындығы сияқты белгілерді қосып көрсету</w:t>
        <w:br/>
        <w:t>бонитировканы дәлелдеудің мысалы бола алады. Соның нәтижесінде</w:t>
        <w:br/>
        <w:t>бұйралары ұзын қошқарлар линиясы шығарылған.</w:t>
        <w:br/>
        <w:t>192</w:t>
        <w:br/>
        <w:t>Кек қозылАрҒА ЕН САЛУ СХЕМАСЫ</w:t>
        <w:br/>
        <w:t>Г 7.21 қозы елтірісі бұйрасының реңіргі мен сарптары</w:t>
        <w:br/>
        <w:t>етігі</w:t>
        <w:br/>
        <w:t>Ы</w:t>
        <w:br/>
        <w:t>ті</w:t>
        <w:br/>
        <w:t>Клас</w:t>
        <w:br/>
        <w:t>арташа көк Г қара кек ашық как</w:t>
        <w:br/>
        <w:t>з%&gt;)</w:t>
        <w:br/>
        <w:t>1 жакет сортының ең жақсы бөлігі</w:t>
        <w:br/>
        <w:t>| Жает</w:t>
        <w:br/>
        <w:t>| 4</w:t>
        <w:br/>
        <w:t>да Қалық сі | Моска жакеті/</w:t>
        <w:br/>
        <w:t>ІП -</w:t>
        <w:br/>
        <w:t>Жазық табының 1 сортының ең жақсы өлігі</w:t>
        <w:br/>
        <w:t>У</w:t>
        <w:br/>
        <w:t>Әуила</w:t>
        <w:br/>
        <w:t>9</w:t>
        <w:br/>
        <w:t>Элита</w:t>
        <w:br/>
        <w:t>( 2:2</w:t>
        <w:br/>
        <w:t>жазық |1 1 С» ы табынық 1 сорттары</w:t>
        <w:br/>
        <w:t>ӨР |421 &lt;2</w:t>
        <w:br/>
        <w:t>П сорттары</w:t>
        <w:br/>
        <w:t>1</w:t>
        <w:br/>
        <w:t>3 асы» тобының Гсорт-</w:t>
        <w:br/>
        <w:t>5| “лық ең жақсы белігі 1 1!</w:t>
        <w:br/>
        <w:t>т. 1 ей. табының 1 сорттары</w:t>
        <w:br/>
        <w:t>іі &lt;&gt; &lt;&gt; «С»</w:t>
        <w:br/>
        <w:t>714 сорттары</w:t>
        <w:br/>
        <w:t>Жакептік | 1 Со 72 С:</w:t>
      </w:r>
    </w:p>
    <w:p>
      <w:r>
        <w:t>қайы ық | П сорттары</w:t>
        <w:br/>
        <w:t>1 - с?</w:t>
        <w:br/>
        <w:t>Н-сррег - схема. Қөк қозыларға ен салу схемасы</w:t>
        <w:br/>
        <w:t>224- сурет Көк қозыларға ен салу</w:t>
        <w:br/>
        <w:t>Қаракөл қойларына ен салудың тұқым асылдандыру ісінде зор маңызы</w:t>
        <w:br/>
        <w:t>бар, сондықтан оны мұқият жүргізу талап етіледі. Ен салу сияқты шартты</w:t>
        <w:br/>
        <w:t>белгіні қозыларды елтірілік типі, бұйрасының мөлшері және класы бойынша</w:t>
        <w:br/>
        <w:t>сипаттау үшін қолдану, сұрыптауды едәуір жеңілдетеді, ал одан соңғы</w:t>
        <w:br/>
        <w:t>кездерде малдың шыққан тегін ескере отырып іріктеу де оңайға түседі.</w:t>
        <w:br/>
        <w:t>Кейбір селекциялық тұқым асылдандыру шаралары, мысалы, қошқарларды</w:t>
        <w:br/>
        <w:t>ұрпағы бойынша бағалау, линиялар бойынша өсіру, жеке сұрыптау т.б.</w:t>
        <w:br/>
        <w:t>қалақшалары жоқ болса, жүзеге асырылмайды.</w:t>
        <w:br/>
        <w:t>Қаракөл қозыларын суретке түсірудің бүкіл тұқым асылдандыру</w:t>
        <w:br/>
        <w:t>жұмысын дұрыс ұйымдастыру үшін маңызы бар. Елтірі сапасының</w:t>
        <w:br/>
        <w:t>селекцияланатын негізгі белгілері жасына қарай тез өзгеретін болғандықтан,</w:t>
        <w:br/>
        <w:t>оларды дер кезінде суретке түсіріп алу керек. Қозыларды бонитировкалаған</w:t>
        <w:br/>
        <w:t>күні, олардың елтірілерінің сапасы көзге анық түсетіндей болған кезде</w:t>
        <w:br/>
        <w:t>суретке түсіру керек. Нұсқау бойынша асыл тұқымды мал заводтары мен</w:t>
        <w:br/>
        <w:t>шаруашылықтарында асыл тұқымды элита және І класты еркек қозылар</w:t>
        <w:br/>
        <w:t>суретке түсіріледі.</w:t>
        <w:br/>
        <w:t>196</w:t>
        <w:br/>
        <w:t>қошқарларға деген өзінің сұранымына қарай анықтайды; бұл өз кезегінде</w:t>
        <w:br/>
        <w:t>барлық асыл тұқымды қошқарлардың орташа сапасы бойынша анықталады.</w:t>
        <w:br/>
        <w:t>Ұрпағы бойынша тексерілетін қошқарлар саны, белгілі бір отардағы</w:t>
        <w:br/>
        <w:t>тұқым асылдандыру жұмыстарының көлеміне қарай өзгеріп отырады. Жұмыс</w:t>
        <w:br/>
        <w:t>басталғанда, отарда тексерілген қошқарлардан тұратын анықталған</w:t>
        <w:br/>
        <w:t>жақсартқыш қошқарлар болмаған кезде, саны едәуір көп қошқар сынға</w:t>
        <w:br/>
        <w:t>түседі. Қалай болған күнде де әрбір мемлекеттік асыл тұқымды қой заводы</w:t>
        <w:br/>
        <w:t>мен асыл тұқымды қой совхозында жыл сайын, ұрпағының сапасы бойынша</w:t>
        <w:br/>
        <w:t>кем дегенде 25 - 30 тұқымдық қошқар тексеруге қойылуы тиіс.</w:t>
        <w:br/>
        <w:t>Ұрпағының сапасы бойынша қошқарларды мүмкіндігінше бір тектес</w:t>
        <w:br/>
        <w:t>саулықтарға (жасы, кластылығы, дене бітімі, т. б. бойынша) тексеру керек.</w:t>
        <w:br/>
        <w:t>Сонда әр түрлі қошқарлардың ұрпағына саулықтардың ықпалы бірдей</w:t>
        <w:br/>
        <w:t>болады. Бұлай болмаған жағдайда ұрпақтарындағы айырмашылық</w:t>
        <w:br/>
        <w:t>қошқарларға емес, саулықтарға байланысты болып шығуы ықтимал. Ұрпағы</w:t>
        <w:br/>
        <w:t>бойынша тексерілетін қошқарларға саулықтарды іріктеп алғанда бірінші рет</w:t>
        <w:br/>
        <w:t>қоздайтын саулықтар қозыларының арасында әдетте елтірісі жақсылары көп</w:t>
        <w:br/>
        <w:t>болып келетінін ескеру керек. Бұл қозылардың ұрықтық кезенінде дамуының</w:t>
        <w:br/>
        <w:t>ерекшеліктеріне байланысты деп болжауға болады.</w:t>
        <w:br/>
        <w:t>Ұрпағы бойынша тексерілетін қошқарларды, өздерін пайдаланатын</w:t>
        <w:br/>
        <w:t>саулықтар отарына жіберіп сынаған дұрыс. Элита қошқарлар элита</w:t>
        <w:br/>
        <w:t>саулықтарға немесе бірінші класты саулықтарға тексеріледі. Жазық және</w:t>
        <w:br/>
        <w:t>қабырғалы бұйралы қошқарларды сондай саулықтарға жіберіп тексереді.</w:t>
        <w:br/>
        <w:t>Бұдан әрі осы топтағы тексерілген ең жақсы қошқарларды тек қана жазық</w:t>
        <w:br/>
        <w:t>немесе қабырғалы елтірілі типті саулықтарға ғана пайдаланады.</w:t>
        <w:br/>
        <w:t>Ұрпағы бойынша қошқарлар салынып тексерілген барлық саулықтар</w:t>
        <w:br/>
        <w:t>қысқа мерзімде ұрықтандырылуы және басқа отарлармен бірдей жағдайда</w:t>
        <w:br/>
        <w:t>күтіп-бағылып, азықтандырылып отырылуы тиіс.</w:t>
        <w:br/>
        <w:t>Әр отарда бір мезгілде бірнеше қошқар тексерілуі мүмкін. Тек шағылыс</w:t>
      </w:r>
    </w:p>
    <w:p>
      <w:r>
        <w:t>кезінде тексерілетін қошқарларды әр түрлі қошқарлардан туған қозылардың</w:t>
        <w:br/>
        <w:t>туу мерзімі шамамен бірдей болатындай етіп, бірден пайдалану керек.</w:t>
        <w:br/>
        <w:t>Алайда әр жылдары сыртқы ортаның жағдайы бірдей бола бермейді.</w:t>
        <w:br/>
        <w:t>Жақсылап азықтандырылып өсірілген, өзіне тән өсу және даму қарқынын</w:t>
        <w:br/>
        <w:t>толық көрссте білген мал мен булығып өскен және қиын дамыған малдың</w:t>
        <w:br/>
        <w:t>бағасы бірдей болмайды, Сондықтан қошқарларды ұрпағы бойынша</w:t>
        <w:br/>
        <w:t>тексергенде, іріктелген қошқарлардың азықтандыру, күтіп-бағу жағдайлары</w:t>
        <w:br/>
        <w:t>мен олардың ұрпағы өскен жағдайлардың жыл сайын толық сипаттамасын</w:t>
        <w:br/>
        <w:t>жазып отыру керек.</w:t>
        <w:br/>
        <w:t>Осы бағытта Қазақ қаракөл шаруашылығы ғылыми-зерттеу институты</w:t>
        <w:br/>
        <w:t>шығарған қаракөл қошқарларының асыл тұқымдық сапасы беріктігін ескере</w:t>
        <w:br/>
        <w:t>отырып, өзгергіш ортада комплексті бағалау әдісі тиімді болып отыр. Оның</w:t>
        <w:br/>
        <w:t>мәнісі мынаған саяды: ұрпағының сапасы бойынша қошқарларды іріктегенде</w:t>
        <w:br/>
        <w:t>оларды қосымша барлық пайдаланылған қошқарлардан шыққан</w:t>
        <w:br/>
        <w:t>саулықтардың қоздау мерзімінің бірінші және екінші жартысында алынған</w:t>
        <w:br/>
        <w:t>төлдер сапасын, бағаланатын қошқарлар бойынша алынған төлдері</w:t>
        <w:br/>
        <w:t>сапасының көрсеткіштері айырмашылығы бойынша бағалайды; содан соң</w:t>
        <w:br/>
        <w:t>184</w:t>
        <w:br/>
        <w:t>тұкымды мал кітабына тіркелген І класты саулықтарға екінші сырғаны сол</w:t>
        <w:br/>
        <w:t>құлағына іледі.</w:t>
        <w:br/>
        <w:t>Зоотехниктер мен шопандар ауық-ауық қулақшалардың бар-жоғын</w:t>
        <w:br/>
        <w:t>тексеріп отырулары тиіс. Егер нөмерлерінің бірі жоғалып қалған болса, дереу</w:t>
        <w:br/>
        <w:t>жаңасын ілу керек, оның да нөмері бұрынғыдай болуы қажет.</w:t>
        <w:br/>
        <w:t>Ұрпақтары бойынша қошқарларды тексеретін саулықтардын сол</w:t>
        <w:br/>
        <w:t>құлағына кұлақша немесе синтетикалық материалдан түрлі тусті белгі</w:t>
        <w:br/>
        <w:t>салады.</w:t>
        <w:br/>
        <w:t>Қошқарлардың әсіресе жақсартқыштардың құлақшадан басқа заводтық</w:t>
        <w:br/>
        <w:t>нөмері болуы тиіс. Оны мүйізі бар қошқарлардың мүйізіне күйдіріп салады,</w:t>
        <w:br/>
        <w:t>ал мүйізі жоқтарынық жағына салады. Барлық қозылардың құлағына ен</w:t>
        <w:br/>
        <w:t>салғанда онда елтірілік типі, бұйрасының мөлшері, класы, түсі және реңі</w:t>
        <w:br/>
        <w:t>көрсетіледі. Қара және басқа түсті қозыларға ен салу схемасы «Тұкым</w:t>
        <w:br/>
        <w:t>асылдандыру ісі негізінде қаракөл қозыларын бонитировкалау жөніндегі</w:t>
        <w:br/>
        <w:t>нұсқауда» берілген.</w:t>
        <w:br/>
        <w:t>ҚАРА ҚАРАКӨЛ ҚОЗЫЛАРЫНА ЕН САЛУ</w:t>
        <w:br/>
        <w:t>Қабырғағы | 1 12</w:t>
        <w:br/>
        <w:t>жұқа қаырғалы</w:t>
        <w:br/>
        <w:t>РІ</w:t>
        <w:br/>
        <w:t>Г бетім ЕЗ Қозы ептірісі дұйрасытың мелшері тен сортьғ |</w:t>
        <w:br/>
        <w:t>типтері Е т Э е” т</w:t>
        <w:br/>
        <w:t>Жаилеттеі орташа ірі |</w:t>
        <w:br/>
        <w:t>ы.</w:t>
        <w:br/>
        <w:t>3 аңдарлы !</w:t>
        <w:br/>
        <w:t>1424 |</w:t>
        <w:br/>
        <w:t>«Жирлұк“сартынық 7”</w:t>
        <w:br/>
        <w:t>З ең жақсылары М есееен |</w:t>
        <w:br/>
        <w:t>Ж. 1 1жакет |</w:t>
        <w:br/>
        <w:t>ЕГІН Жаға жакеті | қалық жалет |</w:t>
        <w:br/>
        <w:t>П |</w:t>
        <w:br/>
        <w:t>1! «Же |</w:t>
        <w:br/>
        <w:t>; |</w:t>
        <w:br/>
        <w:t>Ж 4 жазық жұқа сарть-| І</w:t>
      </w:r>
    </w:p>
    <w:p>
      <w:r>
        <w:t>ШЕУЛІІІС ЕГІ І</w:t>
        <w:br/>
        <w:t>1</w:t>
        <w:br/>
        <w:t>Жазық 1 |</w:t>
        <w:br/>
        <w:t>1 жұқа жашіқ | қалыд жазық !</w:t>
        <w:br/>
        <w:t>ІЛ</w:t>
        <w:br/>
        <w:t>11 жазык, Пжазық сорттарының ||</w:t>
        <w:br/>
        <w:t>28 жақсылары |</w:t>
        <w:br/>
        <w:t>Е |</w:t>
        <w:br/>
        <w:t>3 !</w:t>
        <w:br/>
        <w:t>5 жұқа қабыпғалы І</w:t>
        <w:br/>
        <w:t>"| ең жақсылары |</w:t>
        <w:br/>
        <w:t>|</w:t>
        <w:br/>
        <w:t>1 жұқа қабырғалы Тқалуқ қайрат</w:t>
        <w:br/>
        <w:t>қалық Қадырғ:</w:t>
        <w:br/>
        <w:t>бүйрагы ірі.</w:t>
        <w:br/>
        <w:t>ТГ Т</w:t>
        <w:br/>
        <w:t>Табаз Ш |</w:t>
        <w:br/>
        <w:t>аФлера” 1 Жұқа қабказдық | 1қағың кафазіық |</w:t>
        <w:br/>
        <w:t>Брак |</w:t>
        <w:br/>
        <w:t>г. | | Шит</w:t>
        <w:br/>
        <w:t>2...</w:t>
        <w:br/>
        <w:t>23- сурет. Қара қаракөл қозыларына ен салу</w:t>
        <w:br/>
        <w:t>195</w:t>
        <w:br/>
        <w:t>Қаракөл қойын 1,5 жасында дене бітімі, дамуы және экстерьері</w:t>
        <w:br/>
        <w:t>бойынша бағалау. Малды қосымша бұлайша бағалау міндетті болып</w:t>
        <w:br/>
        <w:t>табылады, өйткені азықтандырып, күтіп-бағу жағдайлары қанағаттанғысыз</w:t>
        <w:br/>
        <w:t>болғандықтан немесе тұқым қуалағандықтан асыл тұқым ретінде</w:t>
        <w:br/>
        <w:t>қалдырылған кейбір қойдың осы жасында ұнамсыз белгілері көрініп қалады.</w:t>
        <w:br/>
        <w:t>Әбден өсіп толысқан малдың дамуы, дене бітімі және экстерьері жөніндегі</w:t>
        <w:br/>
        <w:t>сипаттамасы оның жас кезіндегі бағасына қосылып есептелуі тиіс.</w:t>
        <w:br/>
        <w:t>Дамуы, дене бітімі және экстерьері бойынша сау мал әдетте 1,5 жасында</w:t>
        <w:br/>
        <w:t>(алғашқы шағылыс алдында) бағаланады. Асыл тұқымды малдың бұл бағасы,</w:t>
        <w:br/>
        <w:t>оның тұқымдық линия карточкаларына (паспортқа) жазылады.</w:t>
        <w:br/>
        <w:t>Малдың денсаулығының жақсы күйде екендігін, көбінесе оның дамуына</w:t>
        <w:br/>
        <w:t>қарай аныктауға болады. Сондықтан ең алдымен оның осы белгісі</w:t>
        <w:br/>
        <w:t>бағаланады. Қозы туған кезде күшті және дені сау болуы тиіс, бұл оның</w:t>
        <w:br/>
        <w:t>іштегі төл кезінде дамуына байланысты. ірі, қалыпты дамыған саулықтың</w:t>
        <w:br/>
        <w:t>қозысы да сау, күшті, тіршілікке бейім болып туады. Малдың төл кезінде</w:t>
        <w:br/>
        <w:t>қалыпты дамуы, оның туғаннан кейінгі жақсы дамып өсуінің кепілі. Ал еміп</w:t>
        <w:br/>
        <w:t>жүргенде және енесінен белгеннен кейін қолайсыз жағдайда тап болса, мал</w:t>
        <w:br/>
        <w:t>өспей қалуы мүмкін.</w:t>
        <w:br/>
        <w:t>Экстерьерін бағала Ересек малды қосымша бағалағанда оның</w:t>
        <w:br/>
        <w:t>экстерьерін де есепке алу қажет. Қаракөл қойын өсіргенде оның өзіне тән</w:t>
        <w:br/>
        <w:t>тұқымдық белгілері мен тұрқының Үйлесімі толық сақталып, аяқтары</w:t>
        <w:br/>
        <w:t>арасының жақындығы, кеудесінің енсіздігі, сүйегінің жінішкелігі, басының</w:t>
        <w:br/>
        <w:t>үлкендігі, құйрығының күрек іспетті жалпақ болуы, т. б. («қаракөл</w:t>
        <w:br/>
        <w:t>қойларының экстерьері» деген тарауды қараңыз) экстерьерінің ақаулары</w:t>
        <w:br/>
        <w:t>жойылуға тиісті. Бұлардың бәрін, оларды іріктегенде ескерудің маңызы зор.</w:t>
        <w:br/>
        <w:t>Экстерьердің тіпті қошқарлардың мүйіздерінің түрі, құлақтарының</w:t>
        <w:br/>
        <w:t>ұзындығы сияқты ешқандай практикалық роль атқармайтын белгілері де</w:t>
      </w:r>
    </w:p>
    <w:p>
      <w:r>
        <w:t>малды бағалағанда есепке алынуы тиіс. Әрине елтірілік сапасы өте жақсы</w:t>
        <w:br/>
        <w:t>болғанда, мұндай белгілерді есепке алудын, қажеті жоқ.</w:t>
        <w:br/>
        <w:t>Жоғарыда аталып өткен іріктеудің бәрінің ішінде қозыларды елтірісі</w:t>
        <w:br/>
        <w:t>бойынша іріктеу, малды тұқымға және сұрыптауға таңдап алудың негізгі</w:t>
        <w:br/>
        <w:t>және шешуші жолы болып табылады. 10 - 15 күнде бағалау - қосымша</w:t>
        <w:br/>
        <w:t>бағалау болып табылады және ол әдетте тек еркек қозыларға ғана, оларды</w:t>
        <w:br/>
        <w:t>жеке бонитировкалау кезінде қолданылады. 1,5 жасыңда бағалау малды</w:t>
        <w:br/>
        <w:t>елтірілері бойынша іріктеу сипаттамасының дұрыстығын бақылайды және</w:t>
        <w:br/>
        <w:t>шаруашылықтардың барлық типінде барлық тұқымдық қошқарларды тексеру</w:t>
        <w:br/>
        <w:t>үшін жүргізіледі.</w:t>
        <w:br/>
        <w:t>Таза тұқымды қаракөл қозыларына ен салу. Бұл екі әдіспен</w:t>
        <w:br/>
        <w:t>жүргізіледі: құлағына ойық салу және құлағына металл немесе пластмасса</w:t>
        <w:br/>
        <w:t>қалақша салу арқылы.</w:t>
        <w:br/>
        <w:t>Өсіруге қалдырылған барлық қозылардын да құлағына ойып ен салады,</w:t>
        <w:br/>
        <w:t>Тұқымға қалдырылған еркек қозылар мен ұрғашы қозыларға металл немесе</w:t>
        <w:br/>
        <w:t>пластмасса сырға салады (әр кұлағына бір-бірден), олардың нөмері бірдей</w:t>
        <w:br/>
        <w:t>болғаны дұрыс. Бұйрасының мөлшері қандай болса да І класты ұрғашы</w:t>
        <w:br/>
        <w:t>қозылардың бәрінін де оң құлағына бір сырға іледі. Мемлекеттік асыл</w:t>
        <w:br/>
        <w:t>194</w:t>
        <w:br/>
        <w:t>жетілуі мен денсаулығының жағдайына қарай іріктеу қолданылады. Бұған</w:t>
        <w:br/>
        <w:t>жол беруге болмайды. Шаруашылықтың ондағы мақсаты - әлсіз, нашар</w:t>
        <w:br/>
        <w:t>жетілген малдан құтылу. Бірақ оларды отардан аластау емес, қайта жақсылап</w:t>
        <w:br/>
        <w:t>азықтандырып, жас малдың жақсы өсіп, ересектерінің орнын басуын</w:t>
        <w:br/>
        <w:t>қамтамасыз ету керек.</w:t>
        <w:br/>
        <w:t>Саулықтар іріктелгеннен кейін, қандай да болмасын елтірілі типтің</w:t>
        <w:br/>
        <w:t>бағалылығы бірдейлерін бір отарға топтау принципті бойынша отарлар</w:t>
        <w:br/>
        <w:t>құрылады. Мұндайда: мысалы, бұйрасы ірі П класты қаракөл саулықтарын,</w:t>
        <w:br/>
        <w:t>сол кластың бұйрасы кішкентай саулықтарымен қосып, бір отар құру</w:t>
        <w:br/>
        <w:t>мақсатқа сай болмайды. Отарды құрғанда сондай-ақ саулықтардың жүн</w:t>
        <w:br/>
        <w:t>бітімі жақсы типтерін де ескеру қажет. Дене бітімі түрліше малды әр түрлі</w:t>
        <w:br/>
        <w:t>отарларға топтастырған дұрыс. Сұрыптау талаптарын ескере отырып,</w:t>
        <w:br/>
        <w:t>отарларды құруды саулықтарды шағылыстыру алдында -- оның басталуына</w:t>
        <w:br/>
        <w:t>кемінде бір ай қалғанда анықтау керек. Ал ең дұрысы бұл жұмысты</w:t>
        <w:br/>
        <w:t>қозыларды енесінен бөлген кезде күзгі қырқым алдында істеу қажет.</w:t>
        <w:br/>
        <w:t>Қаракөл қойын өсірудегі және оның селекциясы жөніндегі ғылыми</w:t>
        <w:br/>
        <w:t>жасалған қорытындылар мен принциптерді, тиісті жоғары білімді мамандар</w:t>
        <w:br/>
        <w:t>болғанда ғана пайдалануға мүмкіндік бар. Сондықтан әрбір шаруашылықта</w:t>
        <w:br/>
        <w:t>сол шаруашылықтың малын жақсы білетін, теориялық даярлығы мол,</w:t>
        <w:br/>
        <w:t>іріктеудің барлық практикалық амалдарын жузеге асыруға білімі жететін</w:t>
        <w:br/>
        <w:t>бонитерлер мен селекционерлердің ұзақ жылдар бойы тұрақты жұмыс</w:t>
        <w:br/>
        <w:t>істеуіне қол жеткізу қажет.</w:t>
        <w:br/>
        <w:t>4.1.2. Қозыларды бонитировкалау</w:t>
        <w:br/>
        <w:t>Қаракөл шаруашылығындағы кластық (топтық), сондай-ақ жеке іріктеу</w:t>
        <w:br/>
        <w:t>жүйесіндегі негізгі амалдардын бірі -- бонитировкалау болып табылады.</w:t>
        <w:br/>
        <w:t>Қаракөл қозыларын бонитировкалау дегеніміз, қозылардың шыққан тегі</w:t>
        <w:br/>
        <w:t>мен дене бітімін ескере отырып, оларды елтірілері бойынша бағалау.</w:t>
        <w:br/>
        <w:t>Елтірілік өнімділігінің сапасын жақсартудағы бұл маңызды шараның</w:t>
        <w:br/>
        <w:t>мақсаты қаракөл қозыларының асыл тұқымдық және өнімділік сапасын</w:t>
        <w:br/>
        <w:t>анықтау және оларды қандай мақсатта пайдалануға болатындығын көрсетіп</w:t>
        <w:br/>
        <w:t>беру болып табылады. Бонитировканың деректері бойынша мынадай</w:t>
      </w:r>
    </w:p>
    <w:p>
      <w:r>
        <w:t>асылдандыру жұмыстары жүргізіледі; саулықтарды қошқарларға дұрыс</w:t>
        <w:br/>
        <w:t>сұрыптау, асыл тұқымдық топ қуру, шағылыстыру және селекциялық тұқым</w:t>
        <w:br/>
        <w:t>асылдандыру жұмысының перспективалық жоспарын жасау, қойларды</w:t>
        <w:br/>
        <w:t>тұқым асылдандыру кітабына тіркеу. Бонитировкалау кезінде ең бастысы</w:t>
        <w:br/>
        <w:t>малдың негізгі өнімділігі болып табылады. Сондықтан қаракөлді</w:t>
        <w:br/>
        <w:t>бонитировкалаудың басты элементі елтірінің сапасын және оның сол</w:t>
        <w:br/>
        <w:t>сапасына қосымша немесе сол артықшылығына себепші болатын басқа да</w:t>
        <w:br/>
        <w:t>қасиеттерін бағалау болып есептеледі. Бұл шара Ауыл шаруашылығы</w:t>
        <w:br/>
        <w:t>министрлігінің 1973 жылғы «Тұқым асылдандыру ісінің негіздеріне сай</w:t>
        <w:br/>
        <w:t>қаракөл қозыларын бонитировкалау жөніндегі нұсқауына» сәйкес</w:t>
        <w:br/>
        <w:t>жургізіледі. Бонитировкалау жүйесі дегеніміз, қозыларды елтірі типі</w:t>
        <w:br/>
        <w:t>бойынша бүйраларының мөлшеріне қарай топка бөліп, әр топты бұйрасының</w:t>
        <w:br/>
        <w:t>сапасы бойынша тағы да кластарға бөлу болып табылады. Қозыларды</w:t>
        <w:br/>
        <w:t>191</w:t>
        <w:br/>
        <w:t>қошқарлар болып табылады, сондықтан оларда да асыл тұқымды малдың</w:t>
        <w:br/>
        <w:t>барлық қасиеті болуы керек.</w:t>
        <w:br/>
        <w:t>Асыл тұқымды мал тобына саулықтарды іріктеп алу. Қаракөл</w:t>
        <w:br/>
        <w:t>саулыктарының сапасы түрліше болып келеді. Сондықтан асыл тұқымды қой</w:t>
        <w:br/>
        <w:t>шаруашылықтарында да, сондай-ақ мал шаруашылықтарында да асыл</w:t>
        <w:br/>
        <w:t>тұқымды саулықтар тобын құру қажет, өйткені тұқымды асылдандыру</w:t>
        <w:br/>
        <w:t>жұмысын кез-келген малмен жүргізуге болмайды. Асыл тұқымды саулықтар</w:t>
        <w:br/>
        <w:t>тобына сапасы және өнімділігі жөнінен ең жақсылары бөлініп алынады.</w:t>
        <w:br/>
        <w:t>Қаракөл қойларын бонитировкалаған кезде ұрғашы тоқтылардың ең</w:t>
        <w:br/>
        <w:t>жақсылары элита тобына бөлінеді де, ол отардың жетекші тобы болып</w:t>
        <w:br/>
        <w:t>табылады. Асыл тұқымды топқа сондай-ақ бұйраларының мөлшеріне</w:t>
        <w:br/>
        <w:t>қарамастан тиісті елтірілік типке жататын бірінші класты қозылар да</w:t>
        <w:br/>
        <w:t>бөлінеді.</w:t>
        <w:br/>
        <w:t>Асыл тұқымды топқа саулыктарды бөлгенде және отарды толықтыру</w:t>
        <w:br/>
        <w:t>үшін таңдап алғанда қаракөл шаруашылығында фенотипі, яғни елтірісінің</w:t>
        <w:br/>
        <w:t>сапасы бойынша іріктеу әдісі кеңінен қолданылады. Саулықтардың</w:t>
        <w:br/>
        <w:t>фенотиптік бағасы олардың шыққан тегі бойынша берілетін бағасымен</w:t>
        <w:br/>
        <w:t>толықтырылуы мүмкін. Асыл тұқымды мал тобын толықтыру үшін ең</w:t>
        <w:br/>
        <w:t>алдымен бірінші класты қозылардың және бірінші класты саулықтар мен</w:t>
        <w:br/>
        <w:t>қошқарлардан тарағандарын іріктеп алады. Элита тобы міндетті түрде, элита</w:t>
        <w:br/>
        <w:t>тобынан шықкан және фенотипі ең жақсы малмен толықтырылуы тиіс. Асыл</w:t>
        <w:br/>
        <w:t>тұқымды малдың бұл тобы үшін оның тегін дәл анықтау міндетті шарт болып</w:t>
        <w:br/>
        <w:t>табылады.</w:t>
        <w:br/>
        <w:t>Іріктеудің басқа әдістеріне карағанда ұрпағы бойынша іріктеудің үлкен</w:t>
        <w:br/>
        <w:t>артықшылықтары болады. Алайда саулықтарды іріктегенде бұл кеңінен</w:t>
        <w:br/>
        <w:t>қолданылмайды. Өйткені әр саулықтан тарайтын қозының саны көп</w:t>
        <w:br/>
        <w:t>болмайды да, олардың генотипі жөнінде дәл, әрі шындыққа сай келетін, пікір</w:t>
        <w:br/>
        <w:t>айту қиынға түседі. Қара түсті элита және 1 класс саулықтары алғашкы екі</w:t>
        <w:br/>
        <w:t>қоздағанында, екі элита немесе бірінші класты қозы туған болса, оларды</w:t>
        <w:br/>
        <w:t>«іріктелген» топқа көшіреді. Ұрпағының сапасы бойынша асыл тұқымды мал</w:t>
        <w:br/>
        <w:t>тобына тек қана элита және бірінші класты саулықтар іріктеледі. Алғашқы</w:t>
        <w:br/>
        <w:t>екі қоздағанда элита немесе бірінші класты екі қозы бермеген саулықтарды</w:t>
        <w:br/>
        <w:t>асыл тұқымдық топтан шығарып тастайды. Мұның әсіресе линия ішінде</w:t>
        <w:br/>
        <w:t>сұрыптағанда немесе линия аралық будандастырғанда жекелеген тұқымның</w:t>
        <w:br/>
        <w:t>сипаттамасын білу керек болғанда үлкен маңызы бар.</w:t>
        <w:br/>
        <w:t>Әдетте малды іріктегенде олардың әрбір жаңа буынына қойылатын</w:t>
        <w:br/>
        <w:t>талаптар жоғарылата беріледі. Сол отардың малын іріктегенде қойылатын</w:t>
        <w:br/>
        <w:t>талаптың бірте-бірте арттырыла беру мумкіндігі асыл тұқымдық жұмыс</w:t>
        <w:br/>
        <w:t>амалдары тиімділігінің көрсеткіші болып табылады. Бір класқа жататын</w:t>
        <w:br/>
        <w:t>малдың орташа сапасы іріктеу барысына қарай әр ұрпақта жақсара беруі</w:t>
        <w:br/>
        <w:t>керек.</w:t>
      </w:r>
    </w:p>
    <w:p>
      <w:r>
        <w:t>Тұкымды асылдандыру жұмыстарының табысты болуы едәуір дәрежеде,</w:t>
        <w:br/>
        <w:t>саулықтар отарында бракқа дұрыс шығаруға және оларды өз төлі есебінен</w:t>
        <w:br/>
        <w:t>толықтырып отыруға байланысты. Совхоздар мен колхоздардың</w:t>
        <w:br/>
        <w:t>фермаларында, көбінесе класына қарамастан саулықтарды қоңдылығы,</w:t>
        <w:br/>
        <w:t>190</w:t>
        <w:br/>
        <w:t>сипаттайтын орташа көрсеткіштерді салыстырғанда, елтірінің жоғары</w:t>
        <w:br/>
        <w:t>сапасын анықтайтын кейбір ерекшеліктерді аңғару қиын немесе тіпті мүмкін</w:t>
        <w:br/>
        <w:t>емес.</w:t>
        <w:br/>
        <w:t>Тексерілетін қошқарларды алдын ала осылайша бағалап алмайынша,</w:t>
        <w:br/>
        <w:t>бонитировкалау процесінде көзделген сұрыптауды ескере отырып, малды</w:t>
        <w:br/>
        <w:t>тұқымға іріктеп алу қиын. Бонитировканың деректерін өңдеу және ұрпағы</w:t>
        <w:br/>
        <w:t>бойынша тексерілетін қошқарларды бағалау бонитировка аяқталған соң</w:t>
        <w:br/>
        <w:t>біраздан кейін жүзеге асырылады. Әрбір қошқардың ұрпағы жөнінде нақты</w:t>
        <w:br/>
        <w:t>белгілі бір пікір болмаса, тұқым қуалаушылық ерекшеліктерін білмесе,</w:t>
        <w:br/>
        <w:t>олардың қайсысы артық екендігі жөніндегі мәселені (әсіресе ұрпағының</w:t>
        <w:br/>
        <w:t>сипаты бойынша тұтас алғанда бірініші класты қозыларының проценті</w:t>
        <w:br/>
        <w:t>жөнінен бір-біріне ұқсас немесе өте ұқсас болғанда) шешу мүмкін емес.</w:t>
        <w:br/>
        <w:t>Осылайша алдын ала бағалау үшін күн сайын бонитировкалау алдында</w:t>
        <w:br/>
        <w:t>қозыларын бағалаған кезде, олардың тегі бонитерге белгілі болатындай етіп,</w:t>
        <w:br/>
        <w:t>қошқарларды іріктеп отыру керек.</w:t>
        <w:br/>
        <w:t>Бонитировкаланған кезде тексерілетін әрбір қошқарды ұдайы</w:t>
        <w:br/>
        <w:t>ұйымдастырып отыру қажет. Тексерілетін қошқарлар ұрпақтарының</w:t>
        <w:br/>
        <w:t>сипаттамаларын мұқият талдағаннан кейін және сол талдаудын нәтижелеріне</w:t>
        <w:br/>
        <w:t>сай оларды басқа қошқарлардың көрсеткіштерімен, сондай-ақ олардың</w:t>
        <w:br/>
        <w:t>жалпы көрсеткіштерімен салыстыра келіп, қошқардың генотипінің</w:t>
        <w:br/>
        <w:t>қаншалықты бағалы екендігін анықтайды.</w:t>
        <w:br/>
        <w:t>Қошқарларды ұрпағы бойынша бағалау әдістері. Зоотехнияда</w:t>
        <w:br/>
        <w:t>қошқарларды ұрпағы бойынша бағалаудың бірнеше әдісі белгілі. Оларды екі</w:t>
        <w:br/>
        <w:t>топқа бөлуге болады.</w:t>
        <w:br/>
        <w:t>1. Қозылар елтірілерінің сапасын олардың енелері елтірілерінің</w:t>
        <w:br/>
        <w:t>сапасымен салыстыру.</w:t>
        <w:br/>
        <w:t>2. Тексерілетін барлық қошкарлар қозыларының сапасы мен</w:t>
        <w:br/>
        <w:t>елтірілерінің сорттылығып өзара және отардағы орташа көрсеткішпен</w:t>
        <w:br/>
        <w:t>салыстыру.</w:t>
        <w:br/>
        <w:t>Қаракөл шаруашылығында екінші әдіс көп тараған. Оны былайша</w:t>
        <w:br/>
        <w:t>жүзеге асырады:</w:t>
        <w:br/>
        <w:t>барлық қошқарлар қозыларының сапасы мен елтірілерінің сорттылығын</w:t>
        <w:br/>
        <w:t>өзара салыстырады, бұл үшін сапасы бірдей саулықтарға жіберілген</w:t>
        <w:br/>
        <w:t>қошқарларды ғана алады;</w:t>
        <w:br/>
        <w:t>сонымен бірге сапасы әр түрлі саулықтарға жіберілген қошқарлардан</w:t>
        <w:br/>
        <w:t>алынған қозылар салыстырылады.</w:t>
        <w:br/>
        <w:t>әр қошқар ұрпағының сипаттама көрсеткіштері, бұрын тексерілген</w:t>
        <w:br/>
        <w:t>қошқарлар (бақылаудағы) ұрпағының сапасын анықтайтын көрсеткіштерімен</w:t>
        <w:br/>
        <w:t>салыстырылады;</w:t>
        <w:br/>
        <w:t>әр қошқардың көрсеткіштері, тексерілетін барлық қошқар ұрпақтарының</w:t>
        <w:br/>
        <w:t>тиісті сипаттамасы бар кең таралғандардың (отардың, ферманың, совхоздың)</w:t>
        <w:br/>
        <w:t>орташа сипаттамасы салыстырылады.</w:t>
      </w:r>
    </w:p>
    <w:p>
      <w:r>
        <w:t>Тексерілген барлык, қошқарлардың ішіндегі ұрпағының сапасы және</w:t>
        <w:br/>
        <w:t>елтірісінің сорттылығы бойынша бақылаудағы қошқарлардікімен, соңдай-ақ</w:t>
        <w:br/>
        <w:t>тұқымның орташа көрсеткіштерімен салыстырғандағы ең жақсылары</w:t>
        <w:br/>
        <w:t>187</w:t>
        <w:br/>
        <w:t>27- сурет. «Задария» асыл тұқымды қаракөл қойы заводндағы</w:t>
        <w:br/>
        <w:t>жақсартылған жайылымдағы қой отары</w:t>
        <w:br/>
        <w:t>28- сурет. Тұздап кептірілген көк</w:t>
        <w:br/>
        <w:t>қаракөл елтірісі қаракөл елтірісі</w:t>
        <w:br/>
        <w:t>29- сурет. Тұздап кептірілген қара</w:t>
        <w:br/>
        <w:t>213</w:t>
        <w:br/>
        <w:t>30- сурет. Көк қаракөлінің ең жақсы сорты</w:t>
        <w:br/>
        <w:t>Барлық елтірі типтері бойынша алынған элита және бірінші класты</w:t>
        <w:br/>
        <w:t>қозылары жөнінен Ғ, - 12,5 және 6,25% болғандығы туыстас жұптаудың</w:t>
        <w:br/>
        <w:t>елеулі артықшылығы болды, олардан тиісінше 54,9 жәнс 54,7% қозы алынды,</w:t>
        <w:br/>
        <w:t>яғни туыстасты жұптаудың ең жоғары нәтижесінен не бары 0,2 және 0,4</w:t>
        <w:br/>
        <w:t>процент кем.</w:t>
        <w:br/>
        <w:t>Ғ, -3,125% болғанда пайдаланылған қошқарлардың ұрпағындағы</w:t>
        <w:br/>
        <w:t>барлық жоғары класты қозылар (42,9%) бақылау тобындағы қозылардай</w:t>
        <w:br/>
        <w:t>(42,6%) болды. Сонымен қатар жұптаудың бұл вариантында класы төмен</w:t>
        <w:br/>
        <w:t>қозылар да көп (57,1%) болып шықты.</w:t>
        <w:br/>
        <w:t>Тұтас алғанда қабырғалы бұйралы қойды туыстас жұптағанда алынған</w:t>
        <w:br/>
        <w:t>элита және бірінші класты қозылар туыстас емес жұптағандағыға қарағанда</w:t>
        <w:br/>
        <w:t>9,4%, қабырғалы бұйралы қозылар 8,7% көп болды.</w:t>
        <w:br/>
        <w:t>Туыстасты жұптаудың дәрежесі жоғары болғанда ғана қабырғалы</w:t>
        <w:br/>
        <w:t>бұйралы қойдың ұрпағының кластылығы жоғары болса, жазық бұйралы</w:t>
        <w:br/>
        <w:t>қойдың ұрпағында Ғ;-6,25 және 12,5% болғанның өзінде де, класы жоғары</w:t>
        <w:br/>
        <w:t>болатындығы анықталды. Ғ,-25% етіп туыстасты жұптағанда, тіпті Ғ,</w:t>
        <w:br/>
        <w:t>-3,125% болғанда, жұптағандағыдан класы жоғары қозы аз алынды. Бұл</w:t>
        <w:br/>
        <w:t>жазық бұйралы қойлардың негізгі елтірілік белгілері, туыстасты</w:t>
        <w:br/>
        <w:t>жұптағашының орташа варианттарында жақсырақ нығая түсетіндігін</w:t>
        <w:br/>
        <w:t>көрсетеді.</w:t>
        <w:br/>
        <w:t>Жазық бұйралы қойдың ұрпағында элита және бірінші класты жакеттік</w:t>
        <w:br/>
        <w:t>және қабырғалы бұйралы қозылар үлесі көп болған жоқ. Соған қарамастан</w:t>
        <w:br/>
        <w:t>туыстастық кезінде элита және бірінші класты жазық бұйралы қозылар 32,6-</w:t>
        <w:br/>
        <w:t>214</w:t>
        <w:br/>
        <w:t>4.2. АСЫЛ ТҰҚЫМДЫ МАЛДЫҢ ЕСЕБІН ҰЙЫМДАСТЫРУ ЖӘНЕ</w:t>
        <w:br/>
        <w:t>ОНЫ ЖҮРГІЗУ</w:t>
        <w:br/>
        <w:t>Мал тұқымын асылдандыру үшін жұмысты ұйымдастырғанда есеп</w:t>
        <w:br/>
        <w:t>жүргізу және тіркеп отыру қажет. Асыл тұқымды малдың себебі қарапайым,</w:t>
        <w:br/>
        <w:t>анық, дәл, сонымен бірге олардың өнімділігі мен шаққан тегі жөнінде бірден</w:t>
        <w:br/>
        <w:t>толық мәлімет алатындай болуы керек.</w:t>
      </w:r>
    </w:p>
    <w:p>
      <w:r>
        <w:t>Қаракөл шаруашылығында асыл тұқымды малды жазу формасы</w:t>
        <w:br/>
        <w:t>былайша бөлінеді:</w:t>
        <w:br/>
        <w:t>1) асыл тұқым жөнінде алғашқы жазулар (жұмыс журналы);</w:t>
        <w:br/>
        <w:t>2) асыл тұқымды мал карточкалары мен паспорттары.</w:t>
        <w:br/>
        <w:t>Бастапқы есептің маңызы үлкен, өйткені онда малдың өнімділігі, оның</w:t>
        <w:br/>
        <w:t>шағылыстырылуы, қоздауы, т. б. барлық деректері тіркеледі.</w:t>
        <w:br/>
        <w:t>Қаракөл шаруашылығында асыл тұқымды малдың есебін алудың</w:t>
        <w:br/>
        <w:t>мынадай негізгі формалары қабылданған:</w:t>
        <w:br/>
        <w:t>1. Саулықтарды ұрықтандыруды, олардың қоздауын және қозыларды</w:t>
        <w:br/>
        <w:t>бонитировкалауды есепке алатын журнал.</w:t>
        <w:br/>
        <w:t>2. Асыл тұқымды қаракөл қошқарларының заводтық кітабы.</w:t>
        <w:br/>
        <w:t>3. Асыл тұқымды қаракөл саулықтарының заводтық кітабы.</w:t>
        <w:br/>
        <w:t>4. Қошқарларды саулықтарға жеке белгілеу ведомостысы.</w:t>
        <w:br/>
        <w:t>5. Қара түсті малды бір тектес сұрыптағанда, қошқарларды ұрпағының</w:t>
        <w:br/>
        <w:t>сапасы бойынша тексеру ведомостысы.</w:t>
        <w:br/>
        <w:t>6. Бір тектес және әр тектес қойларда сұрыптағанда көк және қара түсті</w:t>
        <w:br/>
        <w:t>қошқарларды ұрпағының сапасы бойынша зерттеу ведомстысы.</w:t>
        <w:br/>
        <w:t>7. Түсі бойынша бір тектес және әр тектес қойларды сұрыптағанда сур</w:t>
        <w:br/>
        <w:t>қошқарларды ұрпағының сапасы бойынша зерттеу ведомостысы.</w:t>
        <w:br/>
        <w:t>8. Асыл тұқымды қошқардың карточкасы.</w:t>
        <w:br/>
        <w:t>9. Асыл тұқымды саулықтың карточкасы.</w:t>
        <w:br/>
        <w:t>Сонымен қатар асыл тұқымды мал жөнінде мынадай қосымша жазулар</w:t>
        <w:br/>
        <w:t>мұқият жүргізілуі тиіс:</w:t>
        <w:br/>
        <w:t>1) қолдан ұрықтандыру журналы;</w:t>
        <w:br/>
        <w:t>2) шағылыстыру жазылған карточкалар;</w:t>
        <w:br/>
        <w:t>3) қолдан ұрықтандырудың барысы және нәтижелері жөніндегі</w:t>
        <w:br/>
        <w:t>мәліметтер;</w:t>
        <w:br/>
        <w:t>4) қоздаудың және бонитировкалаудың барысы мен нәтижелері</w:t>
        <w:br/>
        <w:t>жөніндегі мәліметтер;</w:t>
        <w:br/>
        <w:t>5) ересек саулықтар сипаттамасының журналы;</w:t>
        <w:br/>
        <w:t>6) асыл тұқымдық мал тобының қырқылуы мен тірілей массасының</w:t>
        <w:br/>
        <w:t>журналы.</w:t>
        <w:br/>
        <w:t>Жиналған материалдар тиісінше өңделгеннен кейін қошкарларды</w:t>
        <w:br/>
        <w:t>ұрпағының сапасы бойынша тексеру нәтижелерінің ведомствосы жасалады</w:t>
        <w:br/>
        <w:t>да, сол бойынша олар бағаланып және олардың қалай пайдаланғандығы</w:t>
        <w:br/>
        <w:t>анықталады.</w:t>
        <w:br/>
        <w:t>Саулықтарды шағылыстыруды олардың қоздауын жәнс қозыларды</w:t>
        <w:br/>
        <w:t>бонитировкалауды есепке алатын журнал асыл тұқымды отарларда да,</w:t>
        <w:br/>
        <w:t>сондай-ақ қошқарлар ұрпағы бойынша тексерілетін отарларда да</w:t>
        <w:br/>
        <w:t>197</w:t>
      </w:r>
    </w:p>
    <w:p>
      <w:r>
        <w:t>35- кесте. Саулықтардың ұрықтанғыштығы, % бойынша</w:t>
        <w:br/>
        <w:t>Жұптау типі Қайтадан күйтіне Ұрықтан-</w:t>
        <w:br/>
        <w:t>келген саулықтардың үлесі дырылғандарының</w:t>
        <w:br/>
        <w:t>ішіндегі ұрықтанғаны</w:t>
        <w:br/>
        <w:t>саны % саны % қабыр жазық,</w:t>
        <w:br/>
        <w:t>-ғалы, % %</w:t>
        <w:br/>
        <w:t>Е,-25,0% 100 14,0 91 23,1 94,0 86,8</w:t>
        <w:br/>
        <w:t>Туыс еместерді 104 9,6 85 9,4 98,1 94,1</w:t>
        <w:br/>
        <w:t>Е,-12,5,0% 9,5 11,6 103 14,6 97,9 92,2</w:t>
        <w:br/>
        <w:t>Туыс еместерді 108 8.3 96 11,4 95,4 94,8</w:t>
        <w:br/>
        <w:t>Е,-6,25% 90 12,2 94 9,6 95,6 93,6</w:t>
        <w:br/>
        <w:t>Туыс еместерді 102 11,8 88 9,1 97,1 952</w:t>
        <w:br/>
        <w:t>Е,-3,123% 82 11,0 99 10,1 97,6 92,9</w:t>
        <w:br/>
        <w:t>Туыс еместерді 109 10,1 93 9,7 97,2 94,6</w:t>
        <w:br/>
        <w:t>Орта есеппен:</w:t>
        <w:br/>
        <w:t>туыстарды 367 12,3 387 14,2 96,9 94,7</w:t>
        <w:br/>
        <w:t>туыс еместерді 423 9,9 362 9,9 96,9 94,7</w:t>
        <w:br/>
        <w:t>Кестенің деректері көрсетіп отырғанындай, қабырғалы елтірілі типті</w:t>
        <w:br/>
        <w:t>саулықтардың ішінен тұтас алғанда туыстасты жұптау кезіңде де және туыс</w:t>
        <w:br/>
        <w:t>еместерді жұптау кезінде де саны бірдей дерлік мал қайтадан күйтіне келді.</w:t>
        <w:br/>
        <w:t>Атасын бірінші ұрғашы ұрпағымен жұптағанда (Ғх - 25,0%) ең көп (14</w:t>
        <w:br/>
        <w:t>процент) саулық, ал туыстас емес екінші топта ең аз (8,3%) саулық қайтадан</w:t>
        <w:br/>
        <w:t>ұрықтандырылды.</w:t>
        <w:br/>
        <w:t>Туыстастық коэффициенті артқан сайын екінші рет ұрықтандырылған</w:t>
        <w:br/>
        <w:t>саулық саны көбейіп отырған жоқ. Демек, туыстас жұптау қабырғалы типті</w:t>
        <w:br/>
        <w:t>қойлардың бұл белгісіне теріс ықпал тигізбейді деген қорытынды жасауға</w:t>
        <w:br/>
        <w:t>болады.</w:t>
        <w:br/>
        <w:t>Туыстастық сондай-ақ, қабырғалы бұйра саулықтардың</w:t>
        <w:br/>
        <w:t>ұрықтанғыштығына да әсер еткен жоқ. Оның туыстастық коэффициенті</w:t>
        <w:br/>
        <w:t>Ғ,-25,0 және 6,25 процент болған кезінде аз ғана төмендегені байқалады. Ол</w:t>
        <w:br/>
        <w:t>шамасы басқа факторларға байланысты болса керек, өйткені мұндай нәтиже</w:t>
        <w:br/>
        <w:t>бақылаудағы мал тобында да алынды. Тұтас алғанда қошқарларға туыстас</w:t>
        <w:br/>
        <w:t>болып келетін саулықтардың 96,2 проценті, ал бақылаудағы топта 96,9</w:t>
        <w:br/>
        <w:t>проценті қоздады. Былайша айтқанда екі жағдайда да қысыр қалған</w:t>
        <w:br/>
        <w:t>саулықтар саны бірдей болды.</w:t>
        <w:br/>
        <w:t>Жазық елтірілі типті саулықтар бойынша біз бірсыпыра басқа сипаттағы</w:t>
        <w:br/>
        <w:t>мәліметтер алдық. Мұнда атасымен бірінші ұрғашы ұрпағын жұптағанда,</w:t>
        <w:br/>
        <w:t>олардың ұрпағының депрессияға ұшырайтындығы байқалды. Мысалы,</w:t>
        <w:br/>
        <w:t>бақылаудағы топтағыға қарағанда, Қайтадан күйтіне келген саулық 13,7</w:t>
        <w:br/>
        <w:t>процент көп болды.</w:t>
        <w:br/>
        <w:t>Сұрыптаудың баска варианттарында зерттеліп отырған белгілер</w:t>
        <w:br/>
        <w:t>бойынша айырмашылық өте аз болды және статистикалық жағынан</w:t>
        <w:br/>
        <w:t>шындыққа сай келген жоқ. Тұтас алғанда туыстарды жұптауды</w:t>
        <w:br/>
        <w:t>пайдаланғанда жазык елтірі типті саулықтар ұрықтанғыштығы жағынан</w:t>
        <w:br/>
        <w:t>қабырғалы бұйра саулықтардан аздап кейін қалып отырды.</w:t>
        <w:br/>
        <w:t>209</w:t>
      </w:r>
    </w:p>
    <w:p>
      <w:r>
        <w:t>шамадан тыс өскен қозылардың барынша азайғандығы көзге түсті. 182</w:t>
        <w:br/>
        <w:t>туыстас қозының ішінде тек біреуінің ғана кавказ типті бұйрасы болды.</w:t>
        <w:br/>
        <w:t>Қозылардың класы. Туыстасты жұптастыру, қозылар класының</w:t>
        <w:br/>
        <w:t>артуына ыкпалын тигізетінін біздің тәжірибеміздің деректері көрсетті.</w:t>
        <w:br/>
        <w:t>Қабырғалы бұйралы қойлардың ұрпағында туыстасты жұптаудың оңды</w:t>
        <w:br/>
        <w:t>әсері, ата-ене типіндегі қозылардан көбірек көрінді. Ғ, - 12,5 және 25%</w:t>
        <w:br/>
        <w:t>болғанда, туыстас саулықтарға жұпталған қошқарлардан элита және бірінші</w:t>
        <w:br/>
        <w:t>класты қабырғалы бұйралы қозылар бәрінен де көп алынды. Ол тиісінше 39,2</w:t>
        <w:br/>
        <w:t>және 38,8 процент болды.</w:t>
        <w:br/>
        <w:t>Саулықпен туыстастық коэффициенті Ғ, -6,25% болған қошқарлардың</w:t>
        <w:br/>
        <w:t>бірінші класты қозылары да бірсыпыра (37,7%) көп болып, ал Ғ, -3,125%</w:t>
        <w:br/>
        <w:t>болғанда, туыстас жұптастырылған қойлардан ұнамды қозылар (26,2%)</w:t>
        <w:br/>
        <w:t>бақылау тобындағыдай (25,9%) көлемде салынды.</w:t>
        <w:br/>
        <w:t>Талдағанда туыстастарды пайдаланудың барлық елтірі типті қойлардың</w:t>
        <w:br/>
        <w:t>ұрпағында элита және бірінші класты қозылар санының көбейіп, соған сай</w:t>
        <w:br/>
        <w:t>екінші класты қозылардың азаюына ықпал еткендігін көреміз.</w:t>
        <w:br/>
        <w:t>Мысалы, Ғ,-12,5% кезінде, қабырғалы бұйра елтірілі жоғары класты</w:t>
        <w:br/>
        <w:t>қозылар көп алынған болса, олардың барлыққ елтірі типті қойларда да</w:t>
        <w:br/>
        <w:t>саулықтармен туыстық дәрежесі ең жақсы қошқар ұрпағында элитті және</w:t>
        <w:br/>
        <w:t>бірінші класты қозылар көп болды.</w:t>
        <w:br/>
        <w:t>25- сурет. Үш күндік қара қаракөлдің 26- сурет. «Задария» асыл тұқымды қаракөл</w:t>
        <w:br/>
        <w:t>қозысы қойы заводндағы қозыларды бұйрасына</w:t>
        <w:br/>
        <w:t>қарай бонитировкалау</w:t>
        <w:br/>
        <w:t>212</w:t>
        <w:br/>
        <w:t>Қабырғалы типті қойларды туыстас жұптап, олардың саулықтарының</w:t>
        <w:br/>
        <w:t>төлдегіштігі мен төлін ЗЕртлегЕнде алынған тірі қозылар проценті жоғары</w:t>
        <w:br/>
        <w:t>болғанын керсетті (95,4%,). Ғ., - 25,0% болғандағы басқа үш вариантта,</w:t>
        <w:br/>
        <w:t>бақылаудағы туыстас еместерге қарағанда мұндай төлдің саны тіпті көп.</w:t>
        <w:br/>
        <w:t>Біздің тәжірибемізде жазық елтірілі қойдың атасын бірінші ұрғашы</w:t>
        <w:br/>
        <w:t>ұрпағымен жүптағанда (Ғ, -25,0%) өлі туған қозы бәрінен де көп (4,2%)</w:t>
        <w:br/>
        <w:t>болды, ал қалған варианттарда туыстас пен туыстас еместер арасындағы</w:t>
        <w:br/>
        <w:t>мұндай айырмашылық не бары 0,4 - 1,6% болды. Ол қозылардың елтірілері</w:t>
        <w:br/>
        <w:t>сортталған кезде қалыпты болып шыққандығын атап көрсету керек.</w:t>
        <w:br/>
        <w:t>Туыстасты жұптау кезінде ұрпағының кеміс болып тууы мен</w:t>
        <w:br/>
        <w:t>саулықтардың іш тастауы, туыстық азудың көріністерінің бірі болып</w:t>
        <w:br/>
        <w:t>табылады. Біздің жұмысымызда 25% туыстас жұптау кезінде, орта есеппен</w:t>
        <w:br/>
        <w:t>түскен қозылар 1,6 процент болды. Бұл туыстас емес жұптаудағыдан не бары</w:t>
        <w:br/>
        <w:t>0,6 процент қана артық. Туыстастық коэффидиенті 6,25% болғанда, түсіп</w:t>
        <w:br/>
        <w:t>қалған бірде-бір қозы болған жок.</w:t>
        <w:br/>
        <w:t>Туыстасты жұптаудың интенсивтілігі қабырғалы типті саулықтардың</w:t>
        <w:br/>
        <w:t>төлдегіштігіне теріс әсерін тигізген жоқ. Мысалы, бұнда туыстасты</w:t>
        <w:br/>
        <w:t>жұптағанда 100 саулыққа есептегенде 103,7 процент, туыстас еместерді</w:t>
        <w:br/>
        <w:t>жұптағанда 103,8 процент қозы алынды. Туыстастық Ғ, -3,125 процент</w:t>
        <w:br/>
        <w:t>болғанда 106, процент қозы алынып, ол туыс емес малды</w:t>
        <w:br/>
        <w:t>сұрыптағандағыдан көп болып шықты.</w:t>
        <w:br/>
        <w:t>Жазық елтірілі қойларға туыстасты жұптауды пайдаланып, атасын</w:t>
        <w:br/>
        <w:t>ұрғашы бірінші ұрпағымен жұптағанда (Ғ, -25,0%) олардын. өз төлі есебінен</w:t>
      </w:r>
    </w:p>
    <w:p>
      <w:r>
        <w:t>өсу қабілетін елеулі түрде төмендетеді. Мысалы, мұнда бақылаудағы топтағы</w:t>
        <w:br/>
        <w:t>қойлардыкіне қарағанда тірі туған қозылар 10,3% аз, ал әлі туған қозылар</w:t>
        <w:br/>
        <w:t>мен түсіп қалғандары сондай мөлшерде көп болды. Оның үстіне</w:t>
        <w:br/>
        <w:t>сұрыптаудың бұл вариантында бірде-бір егіз туған қозы болған жоқ.</w:t>
        <w:br/>
        <w:t>Туыстас жұптаудың басқа варианттарында саулықтардың төлдегіштігі</w:t>
        <w:br/>
        <w:t>бақылаудағы мал тобының деректеріне жақын болып шықты. Жалпы алғанда</w:t>
        <w:br/>
        <w:t>жазық елтірілі саулықтарды туыстаспен жұптау кезіндегі төлдегіштігі</w:t>
        <w:br/>
        <w:t>туыстас еместерге қарағанда бірсыпыра төмендеп кетті.</w:t>
        <w:br/>
        <w:t>Туған кезінен шағылыстыратын жасына дейін төлдің тіршілікке</w:t>
        <w:br/>
        <w:t>қабілетін зерттеу қабырғалы типті қойлардың туыстас ұрпағы тіршілікке</w:t>
        <w:br/>
        <w:t>қабілеті жағынан өздерінің туыстас емес жастастарынан кем түспейтіндігін</w:t>
        <w:br/>
        <w:t>дәлелдеді. Біздің пікірімізше, бұл топтарда 4 - 12 айлық төлдің өлгендерінің</w:t>
        <w:br/>
        <w:t>арасындағы айырмашылық көп емес және ол қаракөл шаруашылығының</w:t>
        <w:br/>
        <w:t>практикасында елеулі роль атқармайды.</w:t>
        <w:br/>
        <w:t>Жазық елтірі типті қойдың туыстастық ұрпағының ішінде өлім</w:t>
        <w:br/>
        <w:t>бірсыпыра көп екендігі байқалады. Мысалы, туғаннан 1,5 жасына дейін 21</w:t>
        <w:br/>
        <w:t>төл өлген, бұл туыс еместерден 8,1 процент артық. Өлген туыстас қойдың</w:t>
        <w:br/>
        <w:t>көбі (15 бас), атасын бірінші ұрғашы ұрпағымен (Ғ, -25,0%) жұптастырудан</w:t>
        <w:br/>
        <w:t>алынған төл.</w:t>
        <w:br/>
        <w:t>210</w:t>
        <w:br/>
        <w:t>шаруашылығында мұқият жоспарланып және саналы түрде жургізілген жеке</w:t>
        <w:br/>
        <w:t>сұрыптау, барлық асыл тұқымды мал заводтарында да іске асырылып</w:t>
        <w:br/>
        <w:t>отырылады.</w:t>
        <w:br/>
        <w:t>Пайдаланылатын отарлар мен асыл тұқымды мал топтарында алғашқы</w:t>
        <w:br/>
        <w:t>кезінде, яғни сұрыптау жаңа қалыптасып жатқаңда толтық сұрыптау іске</w:t>
        <w:br/>
        <w:t>асырылады. Ол ор малдың сипатының жиынтығы мен бағасының</w:t>
        <w:br/>
        <w:t>жиынтығына сай, оларды елтірілік типі мен класы бойынша бөлуге</w:t>
        <w:br/>
        <w:t>негізделеді. Қаракөл саулықтарының елтірілік типі, бұйрасының мелшері</w:t>
        <w:br/>
        <w:t>және класы бойынша белгілі бір сапасына қарай, оларға белгілі бір сапасы</w:t>
        <w:br/>
        <w:t>бар қошқарлардан шыққан тегін ескерместен таңдап алады. Қаракөл</w:t>
        <w:br/>
        <w:t>шаруашылығын да сұрыптаудың бұл түрі класқа бөліп бонитировкалау</w:t>
        <w:br/>
        <w:t>кезінде қолданылады. Бірақ жекелеген жағдайда оны жеке бонитировкалау</w:t>
        <w:br/>
        <w:t>кезінде де қолдана береді. Мұндай бонитировкалауда соның негізіне сүйеніп,</w:t>
        <w:br/>
        <w:t>саулықтарды елтірілік типі, бұйрасының мөлшері және класы бойынша бір</w:t>
        <w:br/>
        <w:t>тектес отарға бөледі де, саулықтардың белгілі бір типіне сай келетін</w:t>
        <w:br/>
        <w:t>тұқымдық қошқарлар типін бөліп қосады.</w:t>
        <w:br/>
        <w:t>Сұрыптау елтірілік типтері бойынша және әрбір елтірілік тип</w:t>
        <w:br/>
        <w:t>шекарасында барлық мынадай негізгі белгілері бойынша жургізілуі тиіс;</w:t>
        <w:br/>
        <w:t>бұйрасының формасы, типі, мөлшері, жүнінің сапасы, бедері, соңдай-ақ</w:t>
        <w:br/>
        <w:t>ересек малдың дене бітімі, экстерьері, жүнінің сапасы, 7. с. с. ескерілуі керек.</w:t>
        <w:br/>
        <w:t>Оның формасы қандай болғанына қарамастан сұрыптаудың негізіне</w:t>
        <w:br/>
        <w:t>кейіннен олардан заводтық басты ережелері туындайтын әр түрлі</w:t>
        <w:br/>
        <w:t>принциптер алынуы мүмкін. Сұрыптауды былайша жүргізуге болады:</w:t>
        <w:br/>
        <w:t>1. Гомогендік (біртектес) жұптау принцилі бойынша, яғни «ұқсасты</w:t>
        <w:br/>
        <w:t>ұксаспен қосқанда ұқсас шығады» формуласы бойынша, мұның өзі «ең</w:t>
        <w:br/>
        <w:t>жақсыны ең жақсымен қосқанда ең жақсы шығады» деген заводтық ереже</w:t>
        <w:br/>
        <w:t>практика жүзінде дәлелденуде.</w:t>
        <w:br/>
        <w:t>Мұндай сұрыптауда мал бір-біріне елтірілік сапасы, дене бітімі және</w:t>
        <w:br/>
        <w:t>экстерьері бойынша ұқсас келеді. Қозыларды бонитировкалаудың деректері</w:t>
        <w:br/>
        <w:t>және олардың ұрпақтарының жоғары сапасы бойынша ең жақсы</w:t>
        <w:br/>
        <w:t>қошқарларға, дене бітімі берік, сапасы жөнінен өздеріне арналған</w:t>
      </w:r>
    </w:p>
    <w:p>
      <w:r>
        <w:t>қошқарлардан кем түспейтін, ең жақсы элитті және бірінші класты</w:t>
        <w:br/>
        <w:t>саулықтарды сұрыптап алады.</w:t>
        <w:br/>
        <w:t>Сұрыпталған малдың сапасы неғұрлым жоғары болса, олардың</w:t>
        <w:br/>
        <w:t>ұрпағының сапасы да соғүрлым жоғары болады деуге негіз мол. Бұл</w:t>
        <w:br/>
        <w:t>принципті қаракөл шаруашылығында қолданғанда онды нәтижелер алынды.</w:t>
        <w:br/>
        <w:t>Орыс зоотехникасының аса беделді өкілі, ғалым және практик П. Н. Кулешов</w:t>
        <w:br/>
        <w:t>сұрыптаудың осы принципін насихаттап, жақтап отырды.</w:t>
        <w:br/>
        <w:t>2. Сұрыптау гетерогендік (әр тектес) жұптау принципі бойынша да</w:t>
        <w:br/>
        <w:t>жүргізілуі мүмкін, өйткені малдың бәрі бірдей бір тектес сұрыптау</w:t>
        <w:br/>
        <w:t>талаптарына жауап бере алмайды. Қаракөл қойларының ішінде өсіруге</w:t>
        <w:br/>
        <w:t>қабылданған типтің талаптарынан ауытқитындары да кездеседі. Ондай</w:t>
        <w:br/>
        <w:t>малды басқаша сұрыптайды. Гетерогендік сұрыптау екі вариант бойынша:</w:t>
        <w:br/>
        <w:t>заводтык, «нашарды жақсымен қосқанда жақсарады» формуласы бойынша,</w:t>
        <w:br/>
        <w:t>200</w:t>
        <w:br/>
        <w:t>қойып, оны жазса, қатеге ұрындырып, шатастыруы мүмкін. Бір нөмерді</w:t>
        <w:br/>
        <w:t>қайталамайтындай болып, нөмерлеу жүйесін мұқият ойластырған жөн.</w:t>
        <w:br/>
        <w:t>3. Асыл тұқымды мал жөніндегі барлық документтерге тұқым</w:t>
        <w:br/>
        <w:t>асылдандыруға жауапты зоотехник қол қоюы, ал сатылатын малдың</w:t>
        <w:br/>
        <w:t>документтерін берген кезде асыл тұқымды мал заводының немесе мал</w:t>
        <w:br/>
        <w:t>шаруашылығының директоры қол қоюы қажет.</w:t>
        <w:br/>
        <w:t>4. Асыл тұқымды малдың карточкаларын (жынысы мен жасына қарай</w:t>
        <w:br/>
        <w:t>бөлек-бөлек) олардың оң құлағындағы нөмердің санына көбіне қарай қатаң</w:t>
        <w:br/>
        <w:t>тәртіппен орналастырады. Сонымен қоса косымша бақылау карточкалары</w:t>
        <w:br/>
        <w:t>жүргізіледі, олар да құлағындағы номерлері бойынша қойылады.</w:t>
        <w:br/>
        <w:t>Қаракөл қойын өсірстін барлық шаруашылықтар уақытында жеткілікті</w:t>
        <w:br/>
        <w:t>мөлшерде тиісті материалдармен және аспаптармен қамтамасыз етулері</w:t>
        <w:br/>
        <w:t>керек. Шаруашылықта асыл тұқымды малдың есебі жақсы күйде болса, бұл</w:t>
        <w:br/>
        <w:t>селекциянық табысты жүргізілуінің кепілі болып табылады.</w:t>
        <w:br/>
        <w:t>4.3. СҰРЫПТАУ</w:t>
        <w:br/>
        <w:t>Жақсы малды іріктеп алу тұқым асылдандыру ісінде табысқа жеткізе</w:t>
        <w:br/>
        <w:t>бермейді. Осылайша сұрыптағанда күткен нәтиже болмауы да мүмкін.</w:t>
        <w:br/>
        <w:t>Сондықтан жұптау үшін малды сұрыптау, яғни жұптаудың нәтижелерін</w:t>
        <w:br/>
        <w:t>болжай отырып, сонын негізінде белгілі бір саулықтар тобына қошқарларды</w:t>
        <w:br/>
        <w:t>таңдап алу - тұқымды асылдандыру жұмысының аса маңызды бөлігі болып</w:t>
        <w:br/>
        <w:t>табылады. Сұрыптаудың міндеттері ата-енелерін іріктеу арқылы олардың</w:t>
        <w:br/>
        <w:t>ортақ анықталған бағалы қасиеттерін нығайта түсу, сондай-ақ «канның</w:t>
        <w:br/>
        <w:t>жақсы ұштасуына» қол жеткізе отырып, іріктеудің әсерін күшейте түсу.</w:t>
        <w:br/>
        <w:t>Қаракөл шаруашылығында қойды сұрыптағанда, елтірілік сапасы аса</w:t>
        <w:br/>
        <w:t>жоғары, сонымен қатар дене бітімі берік, денсаулығы жақсы және осы</w:t>
        <w:br/>
        <w:t>қасиеттерін ұрпағына беру қабілеті мол мал алу мақсаты қойылады.</w:t>
        <w:br/>
        <w:t>Сұрыптау асыл тұқымды отарларда да, пайдаланылатын отарларда да</w:t>
        <w:br/>
        <w:t>жүргізіледі, бірақ түрлері бөлек болады. Асыл тұқымды отарларда жеке</w:t>
        <w:br/>
        <w:t>сұрыптау іске асырылады. Мұндайда әрбір қошқарға оның тегіне сай</w:t>
        <w:br/>
        <w:t>болатын сапасы мен шыққан тегі белгілі саулық таңдап алынады.</w:t>
        <w:br/>
        <w:t>Каракөл қойының тұқымы ұдайы іріктеу мен сұрыптаудың нәтижесінде</w:t>
        <w:br/>
        <w:t>едәуір өзгереді. Олардың белгілі бір елтірілік типтері шықты. Бір тұқымның</w:t>
        <w:br/>
        <w:t>ішінде ұзақ жылдар бойы ойластырылып және бір мақсатты көздеп</w:t>
        <w:br/>
        <w:t>жүргізілген селекцияның арқасында жаңа тұқымдық тип, заводтық типтер,</w:t>
        <w:br/>
        <w:t>қара және түрлі түсті қаракөлдің де экологиялық типтері шығарылады. Осы</w:t>
      </w:r>
    </w:p>
    <w:p>
      <w:r>
        <w:t>өзгергіштіктің негізінде атасы мен енесінің тұқым қуалайтын қасиеттерін</w:t>
        <w:br/>
        <w:t>ұштастыру мақсатында қошқарларды саулықтарға сұрыптау жүргізіледі.</w:t>
        <w:br/>
        <w:t>Алайда тіпті аса мұқият ойластырылып жүргізілген сұрыптау кезінде де</w:t>
        <w:br/>
        <w:t>кейде жақсы нәтижеге жету қиын болады. Бұл әр түрлі ұштасу құбылысына</w:t>
        <w:br/>
        <w:t>байланысты. Былайша айтқанда бір қошқарларды белгілі бір саулықтармен</w:t>
        <w:br/>
        <w:t>жұптағанда олардың ұрпақтарында жақсы белгілер пайда болады, ал</w:t>
        <w:br/>
        <w:t>екіншілерін жұптағанда нашар ұрпақ алынады.</w:t>
        <w:br/>
        <w:t>Тек қойдың шығу тегі және сұрыптаудың нәтижелері жөнінде деректер</w:t>
        <w:br/>
        <w:t>жиналған отарларда ғана, жеке сұрыптау мүмкін болады. Қаракөл</w:t>
        <w:br/>
        <w:t>199</w:t>
        <w:br/>
        <w:t>Ұрпағының сапасы мынадай: 78,2 процент елтірі типті қозы алынады,</w:t>
        <w:br/>
        <w:t>оның элита және І класы 60,8%, 1 сортты қаракөлі 95,1%, оның ішінде</w:t>
        <w:br/>
        <w:t>қабырғалы тобына жататыны 84,3%, оның ішінде 1 жіңішке қабырғалысы</w:t>
        <w:br/>
        <w:t>50,0%. Бұл линия әлі жас. Бірақ бұл линия малының өнімділігі өте жоғары.</w:t>
        <w:br/>
        <w:t>Қазір ұрпағының сапасы бойынша тексерілген жеке жақсартқыштар деп</w:t>
        <w:br/>
        <w:t>табылған 6 бірінші, 5 бірінші және 5 екінші (1982--1983 жылы туған) және</w:t>
        <w:br/>
        <w:t>1983 жылы туған 2 үшінші ұрпағы бар. Линиялық малдың ұрғашы ұрпағы</w:t>
        <w:br/>
        <w:t>853 бірінші, екінші және үшінші ұрпақтардан тұрады.</w:t>
        <w:br/>
        <w:t>Линиялар бойынша өсіру аса құнды қошқарлардың генетикалық</w:t>
        <w:br/>
        <w:t>мүкіндігін толык, пайдалануға көмектеседі.</w:t>
        <w:br/>
        <w:t>Бұл әдіс арқылы малдың жекелеген тобының (линиясының) ғана емес,</w:t>
        <w:br/>
        <w:t>сондай-ақ түгел отардың асыл тұқымдық және шаруашылық құндылығын</w:t>
        <w:br/>
        <w:t>елеулі түрде арттыруға болады. Бұған өнімді өндіру тиімділігінің негізгі</w:t>
        <w:br/>
        <w:t>көрсеткіші ретінде бір терінің орташа өткізу бағасын қосу керек.</w:t>
        <w:br/>
        <w:t>Қорыта келе: тұқымды таза өсірген кезде, асыл тұқымды отарды</w:t>
        <w:br/>
        <w:t>жетілдірудің негізі - линиялар бойынша өсіру болып табылады. Ол бірбеткей</w:t>
        <w:br/>
        <w:t>жүргізілмеуі тиіс, өсірілетін малдың асыл тұқымдық және өнімділік</w:t>
        <w:br/>
        <w:t>құндылығын жетілдіре тісудің құралына (әдісіне) айналуы керек.</w:t>
        <w:br/>
        <w:t>4.5.ҚАРАКӨЛ ШАРУАШЫЛЫҒЫНДА ТУЫСТАС ЖҰПТАСТЫРУДЫ</w:t>
        <w:br/>
        <w:t>ПАЙДАЛАНУ</w:t>
        <w:br/>
        <w:t>Зоотехникалық ғылымда өзара туыстас малды сұрыптауды инбридинг</w:t>
        <w:br/>
        <w:t>(ағылшын тілінде) немесе туыстас жұптау деп атайды. Бұл малдың бағалы</w:t>
        <w:br/>
        <w:t>сапасын сақтап және нығайту үшін қолданылатын селекциялық жұмыстағы</w:t>
        <w:br/>
        <w:t>маңызды амалдардың бірі.</w:t>
        <w:br/>
        <w:t>Мал шаруашылығының тарихы, дүние жүзіндегі ауыл шаруашылығы</w:t>
        <w:br/>
        <w:t>малының қай тұқымында да қандай дәрежеде болса да инбридннг</w:t>
        <w:br/>
        <w:t>пайдаланылғандығын дәлелдейді. Жылқы шаруашылығында орлов және</w:t>
        <w:br/>
        <w:t>орыс желгіші, ірі қара шаруашылығында шортторндар мен герефордтар, қой</w:t>
        <w:br/>
        <w:t>шаруашылығында аскания және лейстер мұның айқын дәлелі болып</w:t>
        <w:br/>
        <w:t>табылады. Бұл әдіс жаңа типтер мен линияларда олардың негізін</w:t>
        <w:br/>
        <w:t>калаушылардың, аса бағалы ерекшеліктері мен қасиеттерін сақтап және</w:t>
        <w:br/>
        <w:t>бекіте түсу үшін кеңінен пайдаланылады.</w:t>
        <w:br/>
        <w:t>В.А. Бальмонт (1966), А. И. Петров және басқалары (1971, 1972), Т. Қ.</w:t>
        <w:br/>
        <w:t>Қасенов (1973) биязы жүнді койларды туыстас жұптастырудан алынып және</w:t>
        <w:br/>
        <w:t>қолайлы жағдайда өсірілген қошқарларының өнімділігі артып қана қоймай</w:t>
        <w:br/>
        <w:t>сонымен қатар олардың ұрпақтарының сапасы да анағурлым жақсара</w:t>
        <w:br/>
        <w:t>түсетіндігін хабарлайды.</w:t>
        <w:br/>
        <w:t>Қаракөл шаруашылығында да туыстас жұптастырудың нәтижелерінен де</w:t>
        <w:br/>
        <w:t>бірнеше мәліметтер бар.</w:t>
      </w:r>
    </w:p>
    <w:p>
      <w:r>
        <w:t>Б. Н. Васин (1937) қара қаракөл қойларының бірге туған еркегі мен</w:t>
        <w:br/>
        <w:t>ұрғашысын көк қойлармен жұптастырғанда, көк қойлар тұқымының төлді</w:t>
        <w:br/>
        <w:t>өлтіретін әсері білінбейтіндігін айтады.</w:t>
        <w:br/>
        <w:t>Д. Ф. Бойко (1966) туыстас жұптаудан алынған көк қаракөл</w:t>
        <w:br/>
        <w:t>қозыларының тіршілік қабілетінің нашарлауы олардың маңызды</w:t>
        <w:br/>
        <w:t>207</w:t>
        <w:br/>
        <w:t>жұптаудың әр түрлі жүйесінде бұл көрсеткіш. терінің қаншалықты</w:t>
        <w:br/>
        <w:t>ұштасатындығын әбден білу керек. Міне, сондықтан малдың генотипі</w:t>
        <w:br/>
        <w:t>іспеттес оның «қанын» білудің тұқым асылдандыру ісінде маңызы қазір зор</w:t>
        <w:br/>
        <w:t>болып отыр.</w:t>
        <w:br/>
        <w:t>4.4. ЛИНИЯЛАР БОЙЫНША ӨСІРУ</w:t>
        <w:br/>
        <w:t>Асыл тұқым ішінде заводтық линия деп аталатындар бөліне бастағаннан</w:t>
        <w:br/>
        <w:t>кейін-ақ, линия өсіру бойынша жүзеге асырылады. Кейбір авторлар заводтық</w:t>
        <w:br/>
        <w:t>линия дегенді тегі бір малдан шыққан мал тобы деп түсінеді. Сол топтағы</w:t>
        <w:br/>
        <w:t>мал линиксының басы болып саналатын тұкым атасының жеке сапасы және</w:t>
        <w:br/>
        <w:t>сол сапаны ұрпағына беру қабілеті жөнінен ұқсастығы болмаса, мұндай</w:t>
        <w:br/>
        <w:t>лннияны генеалогиялық линия деп атауға болады. Генеалогиялық линия</w:t>
        <w:br/>
        <w:t>тұқым асылдандыру жұмысында да, тұтас бір тұқыммен жүргізілетін</w:t>
        <w:br/>
        <w:t>жұмыста да ешқандай роль атқармайды.</w:t>
        <w:br/>
        <w:t>Өндірістік және заводтық тұрғыдан алғанда тұқымдағы қасиеті аса</w:t>
        <w:br/>
        <w:t>жоғары бір қошқардың тұқым қуалаушылық ерекшеліктерімен сипатталатын</w:t>
        <w:br/>
        <w:t>мал жиынтығын линия деп атаймыз. Е. А. Богданов (1922) линияда,</w:t>
        <w:br/>
        <w:t>тұқымдағы барлық жақсы қасиеттер шоғырланады, деп атап көрсетті және ол</w:t>
        <w:br/>
        <w:t>оны микротұқым деп атады. Н. А. Юрасов та линия бойынша өсірудің ең</w:t>
        <w:br/>
        <w:t>елеулі ерекшелігі оның бірсыпыра тұтастығы, оның жиынтық сипаттамасы,</w:t>
        <w:br/>
        <w:t>деп атап көрсетті.</w:t>
        <w:br/>
        <w:t>Ұрпағының сапасы бойынша анықталған және линиялық басы болып</w:t>
        <w:br/>
        <w:t>саналатын жалпы атасы-бабасы немесе линияның негізін қалаушы деп</w:t>
        <w:br/>
        <w:t>аталады. Оның атымен әдетте бүкіл линня аталады, мысалы, жылқы</w:t>
        <w:br/>
        <w:t>шаруашылығында «Удалый», «Ловчий» линиялары, 7. 6.</w:t>
        <w:br/>
        <w:t>Сонымен линия дегеніміз, Иогансен сөзінің мазмұнындағыдай</w:t>
        <w:br/>
        <w:t>генетикалық таза линия емес, мүндай мал шаруашылығында шын мәнінде</w:t>
        <w:br/>
        <w:t>болмайды, линия дегеніміз аса қасиетті линияның негізін қалаушының тұқым</w:t>
        <w:br/>
        <w:t>қуалаушылығын бойына жинаған малдың жиынтығы.</w:t>
        <w:br/>
        <w:t>Линия бойынша өсіру оп-оңай емес, оны әр автор түрліше түсіндіреді. Д.</w:t>
        <w:br/>
        <w:t>А. Кисловский линия бойынша өсіру мәнін тұқымның шекарасын</w:t>
        <w:br/>
        <w:t>генетикалық шектеу деп түсіндіреді.</w:t>
        <w:br/>
        <w:t>Леш линия бойынша өсірудің мәні ұрпағында, линияның негізін</w:t>
        <w:br/>
        <w:t>калаушымен генетикалық ұқсастықты қолдап отыруға саяды деп есептейді.</w:t>
        <w:br/>
        <w:t>Линияда және тұқымда генетикалық ұқсастықты қолдап, сақтап отыру үшін</w:t>
        <w:br/>
        <w:t>ұдайы іріктеу және сұрыптау жүргізу қажет. Әр линияның өзінің</w:t>
        <w:br/>
        <w:t>сипаттамасы, экстерьері және өнімділігі бойынша белгілі бір типі болады.</w:t>
        <w:br/>
        <w:t>Линиялармен жұмысты осы бір линия өкілдерінен жұп сұрыптау жолымен,</w:t>
        <w:br/>
        <w:t>оның аса жоғары қасиетін нығайту үшін немесе әр линияның өкілдерін</w:t>
        <w:br/>
        <w:t>будандастыру жолымен жаңа линиялар құру үшін жүргізуге болады.</w:t>
        <w:br/>
        <w:t>Линиялар бойынша өсіруді практикада қолдануда табысқа жету жұмыс</w:t>
        <w:br/>
        <w:t>көлеміне, яғни линия құратын малдың жеткілікті болуына және</w:t>
        <w:br/>
        <w:t>қошқарлардың қажетті санына (бұл әдісті пайдаланғанда оларды алуды</w:t>
        <w:br/>
        <w:t>жоспарлау керек), сондай-ақ туыстас жұптауды дұрыс қолдануға</w:t>
        <w:br/>
        <w:t>байланысты. Д. А. Кисловский (1944) соңғы енбегінде осы мәселелерді</w:t>
      </w:r>
    </w:p>
    <w:p>
      <w:r>
        <w:t>202</w:t>
        <w:br/>
        <w:t>Элита ұрпағының саны жөнінен бұл қошқар өзінің жастастарынан</w:t>
        <w:br/>
        <w:t>бірнеше есе асып түсті. Бірінші жылы ұрпағының элитасы 34,9%, екінші</w:t>
        <w:br/>
        <w:t>жылы 23,8 процент болды. Оның үстіне бұл қошқардың ұрпағында елтірілік</w:t>
        <w:br/>
        <w:t>сапасы бойынша линия бұтақтарын одан әрі жалғастыру үшін</w:t>
        <w:br/>
        <w:t>қалдырылғандары кездесті. Олардың кейбіреулерінің бұйрасының ұзындығы</w:t>
        <w:br/>
        <w:t>140 - 150 миллиметрге жетті, бедері параллель шоғырланып тұрды.</w:t>
        <w:br/>
        <w:t>Қазір супержакет линия тармағының 45 ересек тұқымдық қошқары және</w:t>
        <w:br/>
        <w:t>мыңнан астам саулығы бар.</w:t>
        <w:br/>
        <w:t>«Сүткент» асыл тұқымды мал заводында сур қойларын линиялық өсіру</w:t>
        <w:br/>
        <w:t>тәжірибесі мынаны көрсетті: лиинялық емес қошқарлардыкіне қарағанда</w:t>
        <w:br/>
        <w:t>линиялық қошқарлардың ұнамды елтірілік белгілері бар (бояуы интенсивті,</w:t>
        <w:br/>
        <w:t>класы жоғары, селекцияланатын елтірілік тип, 7. с. с.) ұрпақтарының үлесі</w:t>
        <w:br/>
        <w:t>анағұрлым көп болады.</w:t>
        <w:br/>
        <w:t>Мысалы, мұнда линиялық қошқарлардан 60,0% элита және бірінші</w:t>
        <w:br/>
        <w:t>класты қозылар алынған болса, линиялық емес қошқарлардан тек 46%</w:t>
        <w:br/>
        <w:t>алынған; бояуы интенсивті қозылар тиісінше 39,0 және 27,0% болды;</w:t>
        <w:br/>
        <w:t>«Тайпақ» асыл тұқымды совхозында да осыған ұқсас көрсеткіш алынып</w:t>
        <w:br/>
        <w:t>отыр. Мұнда линиялық қошқарлардан 78 процент элита және бірінші класты</w:t>
        <w:br/>
        <w:t>қозылар алынса, линиялық емес қошқарлардан алынған ондай төл 58%</w:t>
        <w:br/>
        <w:t>болды; бояуы интенсивті қозылар тиісінше 64 және 35%; ұнамды типке</w:t>
        <w:br/>
        <w:t>жататын жазық бұйралы ұрпағы (линиялық және линиялық емес</w:t>
        <w:br/>
        <w:t>қошқарлардан тиісінше алынғаны) 46 және 239%. Бірінші сортты сур</w:t>
        <w:br/>
        <w:t>терілерінің шығым бойынша да линиялық қошкарлардың артықшылықтары</w:t>
        <w:br/>
        <w:t>бар.</w:t>
        <w:br/>
        <w:t>«Тасты» асыл тұқымды қой совхозында тұқымдық қошқарларды</w:t>
        <w:br/>
        <w:t>ұрпағының сапасы бойынша тексерудің нәтижесінде екі линия құрылған. І</w:t>
        <w:br/>
        <w:t>линия - қысқа жүнді; П линия- ұзын толқын бұйра.</w:t>
        <w:br/>
        <w:t>Бірінші линияның негізін қалаған 7443 - 7444 қошқар, мынадай</w:t>
        <w:br/>
        <w:t>көрсеткіштермен сипатталады: елтірілік типі - қабырғалы, класы - элита,</w:t>
        <w:br/>
        <w:t>1973 жылы туған, бірінші класты қабырға елтірілі мөлшері орташа бұйралы</w:t>
        <w:br/>
        <w:t>ата-енеден тараған, дене бітімі берік, туған кездегі тірілей массасы 4,6</w:t>
        <w:br/>
        <w:t>килограмм, жүнінің ұзындығы 6,8 миллиметр, бұйрасының мөлшері 5,2</w:t>
        <w:br/>
        <w:t>миллиметр, толқынның ұзындығы 58 миллиметр, бедері параллельдік,</w:t>
        <w:br/>
        <w:t>терісінің қалыңдығы 1,3 миллиметр, терісі мол, жүнінің жібектілігі мен</w:t>
        <w:br/>
        <w:t>жылтырлығы өте жақсы. Алты жасында тірілей массасы 78 килограмм</w:t>
        <w:br/>
        <w:t>тартты. Пайдаланылған уақыттың бәрінен де жақсартқыш деп табылды.</w:t>
        <w:br/>
        <w:t>1975 жылдан 1979 жылға дейін ұрпағының сапасы бойынша тексергенде</w:t>
        <w:br/>
        <w:t>ұрпағында 80,9% жаңа қабырғалы елтірі типті қозы болды. Қозыларының</w:t>
        <w:br/>
        <w:t>57,3 проценті элитаға және 1 класқа жатты. Бірінші сортты 93,2% қаракөл</w:t>
        <w:br/>
        <w:t>шықты, оның ішінде қабырғалы тобына жатқаны 84,1, оның ішінде 1 жіңішке</w:t>
        <w:br/>
        <w:t>қабырғалы тобы 46,3% .Қысқа жүн белгісі берік тұкым қуалайды, оған осы</w:t>
        <w:br/>
        <w:t>линия саулықтарының генетикалық бейімділігі және мақсатқа сай</w:t>
        <w:br/>
        <w:t>селекциялық жұмыс ықпалын тигізді.</w:t>
        <w:br/>
        <w:t>Отарда линияны жалғастырушы ретінде және ұрпағының сапасы</w:t>
        <w:br/>
        <w:t>бойынша тексерілген, сөйтіп жақсартқыштар деп танылған 13 бірінші, 19</w:t>
        <w:br/>
        <w:t>205</w:t>
      </w:r>
    </w:p>
    <w:p>
      <w:r>
        <w:t>саулықтарды ұрықтандыру күні жазылатын бастапқы документ болып</w:t>
        <w:br/>
        <w:t>табылады. Асыл тұқымды мал отарлары мен қошқарлар ұрпағы бойынша</w:t>
        <w:br/>
        <w:t>тексерілетін отарлардың бүкіл төлі қысқаша жеке бонитировкалау жөніндегі</w:t>
        <w:br/>
        <w:t>деректер де сол журналда жазылады.</w:t>
        <w:br/>
        <w:t>Саулыктар журналға оң құлағындағы қалақша бойынша нөмерлері</w:t>
        <w:br/>
        <w:t>азынан көбіне қарай және оларға жіберілетін қошқарлардың номері</w:t>
        <w:br/>
        <w:t>көрсетіліп жазылады. Бұл отар құрылып болған соң, шағылыстыру науқаны</w:t>
        <w:br/>
        <w:t>басталар алдында орындалады. Шағылыстырылып болған соң, барлық</w:t>
        <w:br/>
        <w:t>графаларда да әр саулықтың шағылыстырылған күні көрсетіледі.</w:t>
        <w:br/>
        <w:t>Толық жеке бонитировкалауға арналған кітапшада немесе журналда</w:t>
        <w:br/>
        <w:t>қозының өзін бонитировкалау жөніндегі деректерінең басқа енесінің</w:t>
        <w:br/>
        <w:t>шағылыстырылған және қоздаған күні мен атасының нөмері жазылады. Бұл</w:t>
        <w:br/>
        <w:t>кітапша бонитировка кезінде толтырылады.</w:t>
        <w:br/>
        <w:t>Асыл тұқымдық мал карточкалары (куәліктер), әрбір асыл тұқымды</w:t>
        <w:br/>
        <w:t>малдың басты документі болып табылады. Оған асыл тұқымды саулықтар</w:t>
        <w:br/>
        <w:t>мен қошқарлардың бастапқы деректері толтырылады. Жеке карточкасы асыл</w:t>
        <w:br/>
        <w:t>тұқымды малдың шаруашылық және заводтық сипаттамасын көрсетеді, ол</w:t>
        <w:br/>
        <w:t>бойынша малдық қаншалықты құнды екені жөнінде айтуға болады. Куәлікте</w:t>
        <w:br/>
        <w:t>шыққан тегі туралы мәліметтер, қозының туған күні және оны</w:t>
        <w:br/>
        <w:t>бонитировкалаудың барлық көрсеткіштері, 10 - 15 күндігіндегі</w:t>
        <w:br/>
        <w:t>бұйраларының сақталуы және ересек кезінде (1,5 жасында күзгі қырқым</w:t>
        <w:br/>
        <w:t>алдында) бағалағандағы деректер жазылады. Осы карточкаларға сондай-ақ</w:t>
        <w:br/>
        <w:t>тірілей массасының қырқылған жүнінің көрсеткіштері енгізіліп, төлінің</w:t>
        <w:br/>
        <w:t>немесе ұрпағының сипаттамасы толық келтіріледі.</w:t>
        <w:br/>
        <w:t>Асыл түқымды малдық жеке карточкалары - оларды асыл тұқымды мал</w:t>
        <w:br/>
        <w:t>кітабына енгізу үшін қажетті мәліметтер көзі. Олар - заводтық кітап, сондай-</w:t>
        <w:br/>
        <w:t>ақ саулықтарды қошқарларға сұрыптағанда әрі саулықтарды бракқа</w:t>
        <w:br/>
        <w:t>шығарғанда пайдаланылады. Асыл тұқымды қошқардың паспортына</w:t>
        <w:br/>
        <w:t>олардың қозы кезінде түсірілген суреттері қосылып қойылады. Асыл</w:t>
        <w:br/>
        <w:t>тұқымды мал жөнінде мұқият жазылуы тиіс. Карточкаларды толтыру және</w:t>
        <w:br/>
        <w:t>барлық документтерді сақтау тәртібі қатаң орындалуы керек:</w:t>
        <w:br/>
        <w:t>1. Барлық асыл тұқымдық жөніндегі жазулар, ақша документтері темір</w:t>
        <w:br/>
        <w:t>шкафтарда сақталады. Асыл тұқымды мал жөніндегі жазулар мен бастапқы</w:t>
        <w:br/>
        <w:t>көмекші жазулардың жүргізілуіне және олардың сақталуына асыл тұқымды</w:t>
        <w:br/>
        <w:t>мал заводының немесе кез келген асыл тұқымды шаруашылықтық</w:t>
        <w:br/>
        <w:t>селекционері жауап береді. Асыл тұқымды малдың есебін алатын зоотехник</w:t>
        <w:br/>
        <w:t>картотека жүргізуге және жұмыс журналдарындағы деректердің асыл</w:t>
        <w:br/>
        <w:t>тұқымдық карточкаларға дер кезінде түсіріліп отыруын қадағалауға тиіс.</w:t>
        <w:br/>
        <w:t>Малдың басқа орынға ауысқанын, ауырғанын немесе шығарылып</w:t>
        <w:br/>
        <w:t>тасталғандығын әрі оның себебін паспорттарда көрсетіп отыруы керек.</w:t>
        <w:br/>
        <w:t>2. Асыл тұқымды мал басының қозғалысын мұқият қадағалау, жоғалған</w:t>
        <w:br/>
        <w:t>нөмерлерді дер кезінде орнына салу керек. Карточкаларда малдың нөмерін</w:t>
        <w:br/>
        <w:t>өзгертіп, жоғалғандарының орнына жаңа нөмер қоюға болмайды. Олай ету</w:t>
        <w:br/>
        <w:t>үшін бұрынғы жазуларды алдын ала тексеру қажет. Мұндай тексерусіз нөмер</w:t>
        <w:br/>
        <w:t>198</w:t>
        <w:br/>
        <w:t>шешуге қадам жасаған. Автор жасаған есептеулерге тоқталмастан, оның</w:t>
        <w:br/>
        <w:t>негізгі қорытындыларын көрсете кетейік.</w:t>
        <w:br/>
        <w:t>1. Бірнеше линияны бөліп алуды жоспарлау керек; олардың саны</w:t>
        <w:br/>
        <w:t>тұқымның дифференциялану дәрежесіне қарай анықталады.</w:t>
        <w:br/>
        <w:t>2. Әр линияда сол линияны жалғастыратын қошқарлар саны жеткілікті</w:t>
        <w:br/>
        <w:t>болуы тиіс.</w:t>
      </w:r>
    </w:p>
    <w:p>
      <w:r>
        <w:t>3. Әр линияның шегінде оны жалғастыратын қошқарлар саны,</w:t>
        <w:br/>
        <w:t>линиялардың түріне қарай анықталады.</w:t>
        <w:br/>
        <w:t>Осы әдісті қолданғанда туыстық жұптастыру қоса пайдаланылады.</w:t>
        <w:br/>
        <w:t>Практика көрсетіп отырғанындай, линия бойынша өсіргенде онша жақын</w:t>
        <w:br/>
        <w:t>емес ІУ - ТУ және Ш - ТУ типі бойынша туыстық жұптау «классикалық» (Н.</w:t>
        <w:br/>
        <w:t>А. Юрасов бойынша) болып табылады. Мұндай типті туысымен жұптау деп</w:t>
        <w:br/>
        <w:t>атап көрсетеді С. Райт, тіпті бір ұрпақтан екінші ұрпаққа ұдайы тұрақты</w:t>
        <w:br/>
        <w:t>түрде қайталанғанның өзінде де, гомозиготалылық линия алуға мүмкіндік</w:t>
        <w:br/>
        <w:t>бермейді. Бұлайша жұптағанда гомозиготалылық өте аз - шамамен 2 процент</w:t>
        <w:br/>
        <w:t>қана артады. Мұндай жүптауға негіздеп линия бойынша өсірудің мәні</w:t>
        <w:br/>
        <w:t>линияның қасиеті аса жоғары линия негізін қалаушымен генетикалық</w:t>
        <w:br/>
        <w:t>ұқсастықты бірсыпыра жоғары сақтап отыруда болып табылады.</w:t>
        <w:br/>
        <w:t>Линияның негізін қалаған ұрғашы малдан, ұрғашы мал арқылы</w:t>
        <w:br/>
        <w:t>линиялық өсіру де практикада қолданылады және ол тұқым асылдандыру</w:t>
        <w:br/>
        <w:t>жұмысының тиімділігін анағұрлым күшейте түсуі мүмкін. Мұндайда линия</w:t>
        <w:br/>
        <w:t>Деген терминнің орнына аналық ұя деген сөздер пайдаланылады, Бірақ</w:t>
        <w:br/>
        <w:t>линия мен аналық ұя арасындағы мұндай айырмашылық формалды болып</w:t>
        <w:br/>
        <w:t>табылады. Шын мәнінде олардың ешқандай айырмашылығы жоқ. Аналық</w:t>
        <w:br/>
        <w:t>ұяны анықтау үшін белгілі бір тектен тарайтын барлық ұрғашы малдың тізімі</w:t>
        <w:br/>
        <w:t>жасалады да, сол аналық ұяның негізін қалаушы анықталады. Ондай линия</w:t>
        <w:br/>
        <w:t>негізін қалаушының аналық ұрпақтарының сапасын білгеннен кейін, аналық</w:t>
        <w:br/>
        <w:t>ұяның қаншалықты құнды екендігі анықталады.</w:t>
        <w:br/>
        <w:t>Еркек мал линиясының негізін қалаушы мен аналық мал ұясының</w:t>
        <w:br/>
        <w:t>негізін қалаушылары бойынша, іріктеу мен сұрыптауды қатар жүргізгенде,</w:t>
        <w:br/>
        <w:t>қаракөл қойы тұқымында селекция қарқыны анағұрлым арта түседі.</w:t>
        <w:br/>
        <w:t>Қаракөл шаруашылығында линияның негізі әбден іріктелген элита</w:t>
        <w:br/>
        <w:t>саулықтары мен елтірі бойынша, аса құнды элита қошқарларын жұптау</w:t>
        <w:br/>
        <w:t>жолымен қаланады. Ондай элита қошқар ұрпағы бойынша тексерілгендерден</w:t>
        <w:br/>
        <w:t>алынады. Одан әрі сол ұрпақтан елтірілік сапасы, аса құнды ерекшеліктері</w:t>
        <w:br/>
        <w:t>бойынша линияның негізін қалаушыға барынша ұқсастарын іріктеп алады.</w:t>
        <w:br/>
        <w:t>Линияның негізін қалаушының аса құнды қасиеттерін тезірек бекіту үшін</w:t>
        <w:br/>
        <w:t>туыстас жұптарға жол беріледі, тіпті ол ұсынылады; мұндайда аса жақын</w:t>
        <w:br/>
        <w:t>туыстар да: элитті ұрғашы қозысы сол қошқармен, жартылай қандас еркек</w:t>
        <w:br/>
        <w:t>және ұрғашы мал, 7. с. с. жұптастырылады.</w:t>
        <w:br/>
        <w:t>Туыстардың жұптауды пайдаланғанда ұрпақта тіршілікке қабілеті</w:t>
        <w:br/>
        <w:t>нашарлаған мал пайда болуы мүмкін. Сондықтан туыстас жұптастырудан</w:t>
        <w:br/>
        <w:t>туған барлық малды ерекше мұқият бағалап, толық сипаттап жазу керек.</w:t>
        <w:br/>
        <w:t>Жеткілікті дәрежеде мықты емес және тіршілікке қабілеті аз малдың барлығы</w:t>
        <w:br/>
        <w:t>да қандай да болмасын линия малынан шығарылып тасталуы қажет.</w:t>
        <w:br/>
        <w:t>203</w:t>
        <w:br/>
        <w:t>системалары мен органдары (ас қорытатын, жүрек-тамыр, жүйке, ішкі</w:t>
        <w:br/>
        <w:t>секреция) қызметінің терең бұзылуына, сөйтіп газ-энергиялық, азот, белок,</w:t>
        <w:br/>
        <w:t>қышқылданып қалпына келу процесі дәрежесінің күрт төмендеп кетуіне</w:t>
        <w:br/>
        <w:t>байланысты деп көрсетеді.</w:t>
        <w:br/>
        <w:t>И. О. Бригис (1950) Өзбек ССР-індегі «Қарақұм» асыл тұқымды қой</w:t>
        <w:br/>
        <w:t>шаруашылығында туыстас өсірудің нәтижелерін зерттей келіп, мынадай</w:t>
        <w:br/>
        <w:t>қорытынды жасады: Қарақұм 1 қошқарының ұрғашы бірінші ұрпағын</w:t>
        <w:br/>
        <w:t>онымен туыстығы жоқ қошқарлармен жүұптастырғанда, туыстас қошқармен</w:t>
        <w:br/>
        <w:t>жұптастырғандағыға қарағанда элита және бірінші класты қозылар, сондай-</w:t>
        <w:br/>
        <w:t>ақ бұйрасының мөлшері кішкентай және орташа қозылар 12 процент аз</w:t>
        <w:br/>
        <w:t>алынды.</w:t>
      </w:r>
    </w:p>
    <w:p>
      <w:r>
        <w:t>Д.А.Нэл, И. Мостерт, М.Г.Штейн (1960) «Нейдам» фермасында</w:t>
        <w:br/>
        <w:t>(Оңтүстік-Батыс Африка) барлық қой да белгілі бір дәрежеде туыстас болып</w:t>
        <w:br/>
        <w:t>келетіндігін айтады.</w:t>
        <w:br/>
        <w:t>П. Дж. Ле Рудың (1975) деректеріне қарағанда Нейдам отарларында</w:t>
        <w:br/>
        <w:t>линиялық қошқарлардың туыстас жұптасу коэффициенті К 15 - 41, К 1483,К</w:t>
        <w:br/>
        <w:t>- 533 және қалыпты линияныкі тиісінше 10, 49; 12, 87; 12, 15 және 4,36</w:t>
        <w:br/>
        <w:t>процент болған.</w:t>
        <w:br/>
        <w:t>Румын ғалымдары В. Дерлоджа, С. Николидин, Г. Гришан туыстастық</w:t>
        <w:br/>
        <w:t>коэффициенті 18,62 процентке дейін болғанда, туыстас жұптағанда елтірінің</w:t>
        <w:br/>
        <w:t>сапасына онды әсер ететіндігін анықтады. Жергілікті Дулбану станциясында</w:t>
        <w:br/>
        <w:t>отар құрған кезде үлкен роль атқарған қошкарлардың ішінде 24 процентінің</w:t>
        <w:br/>
        <w:t>туыстастық коэффициенті 6,25 - 12,5 процент болды. Туыстас 199/41 және</w:t>
        <w:br/>
        <w:t>145/ 46 қошқарлардың линияларынан туыстас емес қошқарлардың ли-</w:t>
        <w:br/>
        <w:t>ниясына қарағанда элита 8,81% және 1 класты мал 10,13% артық алынды.</w:t>
        <w:br/>
        <w:t>А. Х. Хаимов (1969, 1971), Э. М. Эрман, қаракөл шаруашылығында</w:t>
        <w:br/>
        <w:t>туыстасты жұптауды («Учаджи» асыл тұқымды мал заводында) қолдану</w:t>
        <w:br/>
        <w:t>нәтижелерін зерттеп, асыл тұқымдық және өнімділік сапасы аса жоғары</w:t>
        <w:br/>
        <w:t>қошқарларға бір рет туыстас жұптағанда туыстастық коэффициенті 3, 125;</w:t>
        <w:br/>
        <w:t>6,25; 12,5 және 25,0% болғанда, қысқа мерзім ішінде туыстас қошқарлар</w:t>
        <w:br/>
        <w:t>алуға мүмкіндік береді және олардың селекцияланатын белгілері тұқым</w:t>
        <w:br/>
        <w:t>қуалайтындай берік болады деп атап көрсетеді.</w:t>
        <w:br/>
        <w:t>Т. Б. Чехиринадзе (1975) Өзбек ССР-індегі «Мүбәрәк» асыл тұқымды</w:t>
        <w:br/>
        <w:t>қой заводында жазық және қабырғалы бұйра типті малды көбейту үшін</w:t>
        <w:br/>
        <w:t>туыстас сұрыптауды қолданған. Оның деректері бойынша жақын туыстасты</w:t>
        <w:br/>
        <w:t>жұптаудан алынатын ұрпақтарында І класты қозыларды 80--85,9 процентке</w:t>
        <w:br/>
        <w:t>дейін арттырған. Туыстасты жұптауда пайдалану жөніндегі біздің Шымкент</w:t>
        <w:br/>
        <w:t>облысындағы «Тасты» асыл тұқымды қой совхозында қабырғалы және жазық</w:t>
        <w:br/>
        <w:t>бұйралы типті елтірілі қойлар өсіру жайындағы тәжірибеміз мынаны</w:t>
        <w:br/>
        <w:t>керсетті, (1, 2, 3, 4) схеманы қараныз: Ғ, - 25% болғанда туыстасты</w:t>
        <w:br/>
        <w:t>жұптауды пайдалану (атасы мен бірінші үрғашы үрпағы):</w:t>
        <w:br/>
        <w:t>Мал шаруашылығындағы маңызды мәселенің бірі отарды қолайлы</w:t>
        <w:br/>
        <w:t>дәрежеге дейін өз төлі есебінен өсіру болғандықтан, қабырғалы және жазық</w:t>
        <w:br/>
        <w:t>типті қаракөл койларының өз төлі есебінен өсу кабілетіне интенсивті</w:t>
        <w:br/>
        <w:t>туыстасты жұптардың өсері қандай екендігінде зерттелді (35-кесте ).</w:t>
        <w:br/>
        <w:t>208</w:t>
        <w:br/>
        <w:t>4.5. 1. Туыстастарды жұптаудың ұрпақ сапасына тигізетін әсері</w:t>
        <w:br/>
        <w:t>Қозылардың елтірі типі. Біздің зерттеулеріміздің нәтижелері бойынша,</w:t>
        <w:br/>
        <w:t>қабырғалы бұйралы қойларды бір типті туыстастарымен сұрыптағанда,</w:t>
        <w:br/>
        <w:t>олардың ұрпағында ата-енесіне тартып туған қозылар, туыстас емес малды</w:t>
        <w:br/>
        <w:t>солайша сұрыптағандағыдан көп алынатындығын көрсетті.</w:t>
        <w:br/>
        <w:t>Сол қошқарға туыстас емес қойды жұптастырғанда не бары 53,6% қозы</w:t>
        <w:br/>
        <w:t>алынды. Бұл сұрыптаудың бірінші вариантындағымен салыстырғанда 19,9%</w:t>
        <w:br/>
        <w:t>кем.</w:t>
        <w:br/>
        <w:t>Ғ, -12,5 және 6,25% болғанда, қошқарларды туыстас саулықтарға</w:t>
        <w:br/>
        <w:t>пайдаланғанда, оларды туыстас емес саулықтарға пайдаланғандағыға</w:t>
        <w:br/>
        <w:t>қарағанда, ұрпағында алынған қабырғалы бұйра типті қозылардың үлес</w:t>
        <w:br/>
        <w:t>салмағы тиісінше 13,9 және 8,5% көп болды.</w:t>
        <w:br/>
        <w:t>Орташа туыстарды жүптаған кезінде (Ғ, -3,125% болғанда) алынған</w:t>
        <w:br/>
        <w:t>қабырғалы типті қозылар мен бақылаудағы туыстас еместерден алынған</w:t>
        <w:br/>
        <w:t>қозылар санының айырмашылығы көп болған жок, не бары 3,4%. Жалпы</w:t>
      </w:r>
    </w:p>
    <w:p>
      <w:r>
        <w:t>алғанда туыстасты жұптағанда, туыстас еместі жүптаудағыға қарағанда</w:t>
        <w:br/>
        <w:t>қабырғалы бұйралы қозылар 11,7 процент көп алынды.</w:t>
        <w:br/>
        <w:t>Біздің тәжірибемізде орта есеппен алғанда қабырғалы бұйралы қозылар</w:t>
        <w:br/>
        <w:t>65,6 процент болды, бұл И.Н. Дьячковтың (1966), Н. С. Бадалбаевтың (1967),</w:t>
        <w:br/>
        <w:t>Т. Б. Чехиринадзенің (1967), Қ. Ахмедовтың, У. Садриевтің (1975)</w:t>
        <w:br/>
        <w:t>деректерінен 6,0 проценттен 22,9 процентке дейін артық екендігін атап</w:t>
        <w:br/>
        <w:t>көрсетуіміз керек. Олар қабырғалы бұйралы саулықтарды елтірісінің типі</w:t>
        <w:br/>
        <w:t>бойынша бір тектес туыстас емес сұрыптаудан алған.</w:t>
        <w:br/>
        <w:t>Егер туыстасты жұптағанда қабырғалы бұйралы қойлардың</w:t>
        <w:br/>
        <w:t>ұрпағындағы жакеттік және жазық бұйралы қозылардың бөлінуіне әсер</w:t>
        <w:br/>
        <w:t>етпеген болса, ұнамсыз кавказ елтірі типтінің азаюына елеулі ықпалын</w:t>
        <w:br/>
        <w:t>тигізеді. Бұйрасы шамадан тыс өскен мал (кавказ типті) Ғх-:25,0% болғанда</w:t>
        <w:br/>
        <w:t>туыстас жұптастырудан ең аз алынды (2,0%). Бұл бақылаудағы топтағыдан 9</w:t>
        <w:br/>
        <w:t>есе дерлік аз.</w:t>
        <w:br/>
        <w:t>Ғ. - 12,5 және 6,25% болғанда туыстасты жұптастырғанда кавказ</w:t>
        <w:br/>
        <w:t>елтірілі қозы бірсыпыра көбейді (тиісінше 3,9 және 7,5%). Саулықтармен</w:t>
        <w:br/>
        <w:t>орташа дәрежеде туыстас болып келетін қошкардың ұрпағында (Ғ -3,125%)</w:t>
        <w:br/>
        <w:t>мұндай қозылар саны шамамен бақылаудағы топтағыдай болды. Орта</w:t>
        <w:br/>
        <w:t>есеппен алғанда туыстары жұптауды пайдаланғанда бұйрасы шамадан тыс</w:t>
        <w:br/>
        <w:t>өсіп кеткен қозылар үлесі 6,7 процент болды, яғни туыстас еместерді жұптау</w:t>
        <w:br/>
        <w:t>кезіндегіден 2,6 есе аз.</w:t>
        <w:br/>
        <w:t>Жазық елтірілі қойға туыстарды жұптауды қолдану нәтижесі Ғ, - 12,5</w:t>
        <w:br/>
        <w:t>процент болғанда, ата-енелеріне тартып туатын қозылардың көп</w:t>
        <w:br/>
        <w:t>болатындығын көрсетті. Туыстас жұптаудың басқа варианттарында шамамен</w:t>
        <w:br/>
        <w:t>сонша жазық бұйралы қозылар алынды. Жалпы алғанда туыстарды жұптауда</w:t>
        <w:br/>
        <w:t>жазық бұйралы қозылар туыс еместерді жұптау кезіндегіден 8,0% артық</w:t>
        <w:br/>
        <w:t>болды.</w:t>
        <w:br/>
        <w:t>Егер жазық бұйралы қойлар ұрпақтарының жакет және қабырғалы бұйра</w:t>
        <w:br/>
        <w:t>қозылары санына, туыстастық мүлде дерлік әсер етпеген болса, бұйрасы</w:t>
        <w:br/>
        <w:t>211</w:t>
        <w:br/>
        <w:t>процент артық алынды. Оның ұрпағында жакет типті қозы, жунінің</w:t>
        <w:br/>
        <w:t>ұзындығы орташа саулықтардан (32,2%), қабырғалы бұйра қозылар (50,5%)</w:t>
        <w:br/>
        <w:t>мен жазық бұйра қозылар (18,7%) қысқа жүнді саулықтардан, ал кавказ бұйра</w:t>
        <w:br/>
        <w:t>қозылар (36,3%) ұзын жүнді саулықтардан көп алынды.</w:t>
        <w:br/>
        <w:t>Саулықтардың жүні ұзарған сайын қабырғалы бұйра қозылар аз, ал</w:t>
        <w:br/>
        <w:t>кавказ елтірі типті қозылар көп алынады. Мысалы, осы қошқарды екінші</w:t>
        <w:br/>
        <w:t>және үшінші топтың, саулықтармен жұптағанда қысқа жүнді саулықтармен</w:t>
        <w:br/>
        <w:t>жұптағандағыдан қабырға бұйра қозылар 10,7 және 13,6% азайып, кавказ</w:t>
        <w:br/>
        <w:t>бұйра қозылар 19,0 және 32,1 % көбейіп кетті.</w:t>
        <w:br/>
        <w:t>Қозылардың кластылығы. Қаракөл қозыларын бонитировкалағанда</w:t>
        <w:br/>
        <w:t>елтірілік типтері бойынша ғана емес, сондай-ақ класы, бұйрасының мөлшері</w:t>
        <w:br/>
        <w:t>және дене бітімі бойынша да бөлінетіндігі белгілі. Қозылардың класы</w:t>
        <w:br/>
        <w:t>елтірінің ұнамды, ұнамсыз және басқа да сапасының баржоғына қарай</w:t>
        <w:br/>
        <w:t>анықталады; бұл көрсеткіштер және бұйрасының мөлшері, дене бітімі</w:t>
        <w:br/>
        <w:t>жөніндегі көрсеткіштермен байланыстырылады.</w:t>
        <w:br/>
        <w:t>Элита және бірінші класты қозылардың елтірілері бұйраларының</w:t>
        <w:br/>
        <w:t>формасы, жылтырлығы, шайыры жақсы, терісі мен жүнінің басқа да оңды</w:t>
        <w:br/>
        <w:t>қасиеттері болады. Олар қаракөлдің ең жақсы 1 жакет және кирпук, москва</w:t>
        <w:br/>
        <w:t>жакеті, 1 қабырғалы жұқа және 1 жазық жұка сорттарына жатады. Сондықтан</w:t>
        <w:br/>
        <w:t>қойды Тек қана алынғаң қозыларының елтірілік типтері бойынша бағалау</w:t>
        <w:br/>
        <w:t>қандай да болмасын сұрыптау әдісінің тиімділігін көрсете алмайды.</w:t>
      </w:r>
    </w:p>
    <w:p>
      <w:r>
        <w:t>Біздің зерттеулеріміздің нәтижелерін талдау мынаны керсетті жүні</w:t>
        <w:br/>
        <w:t>қыска Хе 3983 - 3984 қошқарынан жүні қысқа саулықтармен жұптағанда</w:t>
        <w:br/>
        <w:t>элита және бірінші класты қозылар көп (60,4%), ал жүнінің ұзындығы орташа</w:t>
        <w:br/>
        <w:t>саулықтармен жұптағанда ең аз (33,9%) алынды. Бұл қошқардың ұрпағында</w:t>
        <w:br/>
        <w:t>оны жұптаған саулықтардың жүні ұзарған сайын элита және бірінші класты</w:t>
        <w:br/>
        <w:t>жакет және қабырғалы бұйралы қозылар азая береді. Ондай қозылар жүні</w:t>
        <w:br/>
        <w:t>қысқа саулықтардан 18,7 және 93,4%, жүнінің ұзындығы орташа</w:t>
        <w:br/>
        <w:t>саулықтардан 10,7 және 19,6%, жүні ұзын саулықтардан 10,9 және 16,4%</w:t>
        <w:br/>
        <w:t>болды.</w:t>
        <w:br/>
        <w:t>Хе 6421 - 6422 қошқардың ұрпағында (жүнінің ұзындығы орташа) басқа</w:t>
        <w:br/>
        <w:t>қошкарлар бойынша анықталған зандылықты байқаймыз. Оны жүні қысқа</w:t>
        <w:br/>
        <w:t>саулықтармен жұптастырғанда элита және бірінші класс қозылар ең көп</w:t>
        <w:br/>
        <w:t>(59,3%) алынды. Сондай-ақ. сол саулықтармен жұптастырғанда элита және</w:t>
        <w:br/>
        <w:t>бірінші класты жакеттік (15,6%) және қабырға (40,6%) бұйра қозылар да көп</w:t>
        <w:br/>
        <w:t>болды. Басқа қошқарлармен салыстырғанда бұл қошқардың артықшылығы</w:t>
        <w:br/>
        <w:t>оның ұрпағында, әсіресе ұзын жүнді саулықтармен жұптастырғанда (19,0%)</w:t>
        <w:br/>
        <w:t>бірінші класты жазық бұйралы қозылар бәрінен де көп (9,2%) алынды.</w:t>
        <w:br/>
        <w:t>Жүні ұзын Хе 8044--8045 қошқардың басқаларынан айырмашылығы,</w:t>
        <w:br/>
        <w:t>оның ұрпағында бірінші класты жакет (7,3%) және жазық бұйра (4,0%)</w:t>
        <w:br/>
        <w:t>қозылардың барынша аз, ал қабырғалы елтірі типті қозылар барынша көп</w:t>
        <w:br/>
        <w:t>(36,0%) болатындығында. Әсіресе жүні қысқа саулыктармен жұптастырғанда</w:t>
        <w:br/>
        <w:t>оның ұрпағында бірінші класты қозылар көп болды (71,9%), оның ішінде</w:t>
        <w:br/>
        <w:t>жакеттік (10,9%) және қабырғалы бұйралы (61,0%) қозылар да көп алынды.</w:t>
        <w:br/>
        <w:t>218</w:t>
        <w:br/>
        <w:t>немесе заводтық «тең еместі тең емеспен қосқанда теңеседі» ережесі</w:t>
        <w:br/>
        <w:t>бойынша жүргізуі мүмкін.</w:t>
        <w:br/>
        <w:t>Бірінші амалға ешқандай қарсылық жоқ. Дүние жүзілік мал</w:t>
        <w:br/>
        <w:t>шаруашылығының практикасы, бағасы төмен саулықтарға аса асыл текті</w:t>
        <w:br/>
        <w:t>немесе тіпті сапасы жақсы қошкарларды жіберген барлық жағдайларда да,</w:t>
        <w:br/>
        <w:t>мұндай жұптан шыққан ұрпақтың орташа сапасы әр уақытта жақсы болып</w:t>
        <w:br/>
        <w:t>отырғандығын көрсетеді. Қаракөл шаруашылығында бұл әдіс кеңінен</w:t>
        <w:br/>
        <w:t>қолданылады. Әдетте бұйрасының мөлшері орташа, елтірілік сапасы нашар</w:t>
        <w:br/>
        <w:t>және заводтық бағасы төмен, сондай-ақ бұйрасы кішкентай немесе ірі</w:t>
        <w:br/>
        <w:t>саулықтарға, элитті немесе бірінші класты, ұрпағы бойынша тексерілген</w:t>
        <w:br/>
        <w:t>қошқарлар қосылып отырады.</w:t>
        <w:br/>
        <w:t>Гетерогендік жұптаудың екінші амалы «тең еместі тең емеспен қосқанда</w:t>
        <w:br/>
        <w:t>теңеседі» немесе Зеттегас ұсынған, теңестіріп сұрыптау болып табылады.</w:t>
        <w:br/>
        <w:t>Бұл амалды әр түрлі елдің ғалымдары, ең алдымен П. Н. Кулешов, содан соң</w:t>
        <w:br/>
        <w:t>М. Ф. Иванов қатты сынады.</w:t>
        <w:br/>
        <w:t>Бұл принцип бойынша қалыпты типтен ауытқыған мал ұрпағы,</w:t>
        <w:br/>
        <w:t>болашақта теңесер деген есеппен жұпталады. Мысалы, дене бітімі ірі қаракөл</w:t>
        <w:br/>
        <w:t>қошқарлары, дене бітімі нәзік саулықтармен қосылады. Ондағысы олардың</w:t>
        <w:br/>
        <w:t>ұрпағы теңеседі де, қалыпты, ұнамды, өсіруге қабылданған типке</w:t>
        <w:br/>
        <w:t>жақындайды деген болжам. Алайда белгілердің тұқым қуалаушылығы, бір</w:t>
        <w:br/>
        <w:t>жағынан, алынған нәтижелер, екінші жағынан, әр уақытта бұлайша</w:t>
        <w:br/>
        <w:t>теңеспейтіндігін дәлелдейді. Көбінесе олардың ұрпағында кемшіліктер кө-</w:t>
        <w:br/>
        <w:t>бейіп олар бір жағына қатты кемитіндігін байқаймыз. Сондықтан ата-енесінің</w:t>
        <w:br/>
        <w:t>бірінің кемшілігін жоюға ұмтылғанда, оның екіншісін тиісті ұнамды сапасы</w:t>
        <w:br/>
        <w:t>барларынан таңдап алып, жұптаған дұрыс.</w:t>
        <w:br/>
        <w:t>Алайда бұл гетерогендік сұрыптау, тұқымды асылдандыруда</w:t>
        <w:br/>
        <w:t>пайдаланылмасын деген сез емес. Қаракөл шаруашылығында гетерогендік</w:t>
        <w:br/>
        <w:t>сұрыптау гомогендік сұрыптаумен қатар жүргізілуі мүмкін, бірақ оның</w:t>
      </w:r>
    </w:p>
    <w:p>
      <w:r>
        <w:t>көлемі бірсыпыра аз болады. Ол тек қандай да болмасын ерекше міндетті</w:t>
        <w:br/>
        <w:t>шешу үшін қолданылады.</w:t>
        <w:br/>
        <w:t>Әр тектес гетерогендік ірі сұрыптауды, елтірілік типтер бойынша</w:t>
        <w:br/>
        <w:t>товарлы шаруашылықтарда шелі жұқа елтіріні көп алу мақсатында жүргізу</w:t>
        <w:br/>
        <w:t>керек. Мал басының сапасына және шаруашылықтың алдына қойылған</w:t>
        <w:br/>
        <w:t>қаракөл қойын өсіру жөніндегі міндеттерге байланысты әр нақты</w:t>
        <w:br/>
        <w:t>шаруашылыққа, фермаға, отарға әр тектес сұрыптаудың бір түрі белгіленіп</w:t>
        <w:br/>
        <w:t>берілуі тиіс.</w:t>
        <w:br/>
        <w:t>Нәтижесін мұқият талдай отырып, сұрыптауды ұдайы жүргізгенде,</w:t>
        <w:br/>
        <w:t>мынадай маңызды екі жағдайға әкеледі: 1) ұрпағының сапасы бойынша</w:t>
        <w:br/>
        <w:t>іріктелген қошқарларды жібергенде бағалы төл алатын саулықтар жинақтала</w:t>
        <w:br/>
        <w:t>береді; 2) ол қошқарлардың ұрпақтарының орташа сапасы бір ұрпақтан</w:t>
        <w:br/>
        <w:t>екінші ұрпаққа қарай Жақсара түседі. Сондықтан сұрыптаудың белгілі бір</w:t>
        <w:br/>
        <w:t>жоспары бойынша қошқар | шаруашылықта неғұрлым ұзағырақ</w:t>
        <w:br/>
        <w:t>пайдаланылатын болса, оның бағасы да соғұрлым жоғары болады.</w:t>
        <w:br/>
        <w:t>Жоғарыда көрсетілгеніндей, жеке сұрыптаудың негізінде жұпталатын</w:t>
        <w:br/>
        <w:t>малдың мүмкіндігіне қарай барлық тұқым қуалаушылық ерекшелігін және</w:t>
        <w:br/>
        <w:t>201</w:t>
        <w:br/>
        <w:t>4. 6. Қабырғалы елтірілі қара қаракөл қойының асыл тұқымдық және</w:t>
        <w:br/>
        <w:t>өнімділік сапасын жақсарту жолдары мен әдістері</w:t>
        <w:br/>
        <w:t>Шымкент облысындағы «Тасты» асыл тұқымды қой совхозының тұқым</w:t>
        <w:br/>
        <w:t>асылдандыру жұмысының нәтижелерін талдау, тек қана елтірілік типін</w:t>
        <w:br/>
        <w:t>ескере отырып, қаракөл қойын асыл тұқымдық және өнімділік сапасын</w:t>
        <w:br/>
        <w:t>арттыруға бағытталған іріктеу және сурыптау қабырғалы елтірілі типті</w:t>
        <w:br/>
        <w:t>қойдың селекциясы бастапқы кезеңінде ғана тиімді болып табылатыңдығын</w:t>
        <w:br/>
        <w:t>көрсетеді.</w:t>
        <w:br/>
        <w:t>Мысалы, біртекті «қабырғалы х қабырғалы» сұрыптауды пайдаланғанда,</w:t>
        <w:br/>
        <w:t>ата-енелеріне қозылардың 50 - 55% тартып туды, оның ішіндегі бірінші</w:t>
        <w:br/>
        <w:t>класқа жататыны не бары 20 процент қана. Бұл көрсеткіштер бізді мүлде</w:t>
        <w:br/>
        <w:t>қанағаттандырған жоқ. Өйткені біздің алдымызға жоғары өнімді қабырғалы</w:t>
        <w:br/>
        <w:t>бұйралы елтірі беретін, қаракөл қой отарын тез қарқынмен құру міндеті</w:t>
        <w:br/>
        <w:t>қойылған болатын. Ол және 1 қабырғалы жұқа ұнамды сортты елтіріні</w:t>
        <w:br/>
        <w:t>барынша көп беруге тиіс еді.</w:t>
        <w:br/>
        <w:t>Осы бағыттағы селекцияның тиімділігін арттыру жолдарын іздестіріп,</w:t>
        <w:br/>
        <w:t>біз қабырғалы бұйралы елтірілі қаракөл койының асыл тұқымдық және</w:t>
        <w:br/>
        <w:t>өнімділік сапасын одан әрі жетілдіру үшін іріктеу мен сұрыптаудың жаңа</w:t>
        <w:br/>
        <w:t>әдістерін жасап, өндіріске енгіздік. Бұл арада сондай-ақ қозылары жүнінің</w:t>
        <w:br/>
        <w:t>ұзындығы мен енесінің кұрсағында даму ұзақтығы да ескерілді.</w:t>
        <w:br/>
        <w:t>4. 6. 1. Жүнінің ұзындығы бойынша іріктеу және сұрыптау</w:t>
        <w:br/>
        <w:t>Қаракөл терілерінің товарлылығын бағалағанда жүні ұзындығының</w:t>
        <w:br/>
        <w:t>ерекше маңызы бар. Осыған орай көптеген зерттеушілер (И. Я. Аверьянов,</w:t>
        <w:br/>
        <w:t>1951; И.Н. Дьячков, 1963; Б. Н. Васин, 1969; М. А. Ширинский, А. Г.</w:t>
        <w:br/>
        <w:t>Шамсутдинов, 1970 және басқалары) мынадай қорытындыға келді:</w:t>
        <w:br/>
        <w:t>бұйралардың қандай да болмасын түрінің түзілуіне әсер ететін басты</w:t>
        <w:br/>
        <w:t>фактордың бірі, жүннің ұзындығы болып табылады, демек, бұйралардың түр-</w:t>
        <w:br/>
        <w:t>түрі жүннің даму және ұзару процесінде пайда болады. Олар сондай-ақ</w:t>
        <w:br/>
        <w:t>жүннің ұзындығы мен бұйралар типінің (түрінің) арасындағы тікелей және</w:t>
        <w:br/>
        <w:t>шындыққа жанасатын байланысты анықтады. Бедерінің дәрежесі өте жоғары</w:t>
        <w:br/>
        <w:t>елтірілердің жүнінің ұзындығы орта есеппен орташа болып шыққан, ал жүні</w:t>
        <w:br/>
        <w:t>ең ұзын елтірілердің бедері мүлде болмаған. Жүн неғұрлым ұзын болса, оның</w:t>
        <w:br/>
        <w:t>бұйрасы да соғұрлым көп, бұйраның талшықтары бір-бірімен ілінісіп</w:t>
      </w:r>
    </w:p>
    <w:p>
      <w:r>
        <w:t>жатады, олардың арасы өте жақын болады немесе тіпті білінбей кетеді,</w:t>
        <w:br/>
        <w:t>бедері анық болмайды.</w:t>
        <w:br/>
        <w:t>Елтірілік тип. Қабырғалы бұйралы қойдың жүнінің ұзындығына қарай</w:t>
        <w:br/>
        <w:t>сұрыптау жөніндегі біздің зерттеулеріміздің нәтижесі бойынша Х9 8044 -</w:t>
        <w:br/>
        <w:t>8045 жүні ұзын қошқардан Х2 3983 - 3984 жоне 6421 - 6422 жүні бірсыпыра</w:t>
        <w:br/>
        <w:t>қысқалау. қошқарлардыкіне қарағанда ата-енелеріне тартқан қозы 21,2% көп</w:t>
        <w:br/>
        <w:t>алынды. Жазық бұйралы және шектен тыс ұзарып өскен (кавказ) бұйралы</w:t>
        <w:br/>
        <w:t>қозылар, орташа қошқардың ұрпағында көп болады: тиісінше 15,4 және</w:t>
        <w:br/>
        <w:t>26,2%.</w:t>
        <w:br/>
        <w:t>Хе 3983 - 3984 қошқардан (жүні қысқа), орта есеіппен басқа</w:t>
        <w:br/>
        <w:t>қошқарлардыкімен салыстырғанда жакет типті қозылар 8,9 және 11,1%</w:t>
        <w:br/>
        <w:t>217</w:t>
        <w:br/>
        <w:t>екінші және 14 үшінші ұрпағы бар. Бұдан басқа 12 екінші, 19 үшінші, 16</w:t>
        <w:br/>
        <w:t>төртінші (1982 және 1983 жылы туған) ұрпақтары мен 2914 ұрғашы бірінші</w:t>
        <w:br/>
        <w:t>және екінші ұрпағы бар.</w:t>
        <w:br/>
        <w:t>1 линия ұрпағының сапасын талдау мынаны көрсетеді; жүнінің</w:t>
        <w:br/>
        <w:t>қысқалығы сияқты белгісі ұрпағына ұдайы дарып, отырады. Мұнымен қатар</w:t>
        <w:br/>
        <w:t>бір ұрпақтан екінші ұрпаққа ауысқан сайын олардың сапасының жақсара</w:t>
        <w:br/>
        <w:t>түсетіндігін де анықтап кету керек. 1983 жылы Хе 1020 - 1021 еркек қозы</w:t>
        <w:br/>
        <w:t>алынды. Оның ерекшелігі ұрпағының ірі және қаракөлінің сапасы өте жақсы</w:t>
        <w:br/>
        <w:t>болатындығында. Линия негізін қалаушымен оның жақындығы бір тектен</w:t>
        <w:br/>
        <w:t>шыққандығында, Өйткені бұл оның үшінші ұрпағы болып саналады және</w:t>
        <w:br/>
        <w:t>оның қанының 1/16 бөлігі осы ұрпаққа тән.</w:t>
        <w:br/>
        <w:t>Хо 1020- 1021 еркек қозы қабырғалы елтірі типіне жатады. Класы элита.</w:t>
        <w:br/>
        <w:t>Бедері параллельдік, туған кездегі тірілей массасы 5,1 килограмм, жүнінің</w:t>
        <w:br/>
        <w:t>ұзындығы 6,1 миллиметр, бұйрасынын мөлшері 4,5 миллиметр, толқынның</w:t>
        <w:br/>
        <w:t>ұзындығы 74 миллиметр, терісінің қалыңдығы, 1,25 миллиметр, терісі мол,</w:t>
        <w:br/>
        <w:t>жүнінің жылтырлығы мен жібектілігі күшті.</w:t>
        <w:br/>
        <w:t>Мұндай қозынын, тууын линиялар бойынша өсіру процесінде көрінетін</w:t>
        <w:br/>
        <w:t>жетілдірілген белгілер - ішкі линиялық селекция кезіндегі болған аналық</w:t>
        <w:br/>
        <w:t>артықшылықтың көрінісі деуге болады.</w:t>
        <w:br/>
        <w:t>Хе 1020- 1021 еркек қозының ұрпағын Хә 1 линияның бұтағына бөліп,</w:t>
        <w:br/>
        <w:t>одан әрі дербес линия ретінде дамыту көзделді.</w:t>
        <w:br/>
        <w:t>«Тасты» асыл тұқымды қой заводында өсіріліп отырған екінші линия,</w:t>
        <w:br/>
        <w:t>жоғарыда аталып өткеніндей, ұзын толқын бұйралы деп аталады. Оның</w:t>
        <w:br/>
        <w:t>негізін Хе 1165 - 1160 қошқар қалады.</w:t>
        <w:br/>
        <w:t>Біз жасаған стандартқа сәйкес, малдың асыл тұқымдық, био-</w:t>
        <w:br/>
        <w:t>технологиялық қасиеттері мен өнімділік сапасын комплексті бағалау</w:t>
        <w:br/>
        <w:t>негізінде белгілі бір линияға тек мынадай ең аз талапқа жауап беретін малды</w:t>
        <w:br/>
        <w:t>ғана жатқызуға болады:</w:t>
        <w:br/>
        <w:t>елтірілік типі - қабырғалы; класы - элита, бедері - параллельдік, дене</w:t>
        <w:br/>
        <w:t>бітімі - берік, туған кездегі тірілей массасы еркек қозыларыныкі - 4,5,</w:t>
        <w:br/>
        <w:t>ұрғашыларыныкі - 4,0 килограмм, бұйрасының мөлшері - 5 - 6 мм, жүнінің</w:t>
        <w:br/>
        <w:t>ұзындығы 8 сантиметрден аспайды, толқынының ұзындығы 65</w:t>
        <w:br/>
        <w:t>миллиметрден кем емес, терісінің қалындығы - 1,5 миллиметрден аспайды,</w:t>
        <w:br/>
        <w:t>терісі мол, жүнінің жылтырлығы мен жібектілігі күшті және қалыпты. Ересек</w:t>
        <w:br/>
        <w:t>кезінде: қошқарларының тірілей массасы 65 - 70 килограмм, саулықтарыныкі</w:t>
        <w:br/>
        <w:t>- 40- 45, дене бітімі берік, ұрпағында қабырғалы елтірі типті қозыларының</w:t>
        <w:br/>
        <w:t>шығуы - 65 проценттен кем емес, онын, ішінде І класс пен элита 60% 1</w:t>
        <w:br/>
        <w:t>сортты қаракөлі - 90 проценттен кем емес, оның ішінде 1 жіңішке қабырға</w:t>
      </w:r>
    </w:p>
    <w:p>
      <w:r>
        <w:t>тобына жатады 40%.</w:t>
        <w:br/>
        <w:t>Х% 1165 - 1160 қошқар - екінші линияның негізін салушы. 1978 жылы</w:t>
        <w:br/>
        <w:t>туған, қабырға елтірі типті, элита класына жатады Дене бітімі берік,</w:t>
        <w:br/>
        <w:t>бұйрасының мөлшері орташа, бедерінің орналасуы қалыпты -- тік, Ғ -12,5%,</w:t>
        <w:br/>
        <w:t>туыстас жұптасу нәтижесінде алынған. Туған кездегі тірілей массасы 4,7</w:t>
        <w:br/>
        <w:t>килограмм, жүнінің ұзындығы 7 мм, толқынның ұзындығы 72 мм, терісінің</w:t>
        <w:br/>
        <w:t>қалыңдығы 1,4 мм, терісі мол, жүнінің жібектілігі мен жылтырлығы күшті.</w:t>
        <w:br/>
        <w:t>206</w:t>
        <w:br/>
        <w:t>атасын бірінші ұрғашы ұрпағымен жүптаған кезде (Ғ,-25,0%) ұрпағында</w:t>
        <w:br/>
        <w:t>ұнамды елтірілік белгілердің жақсырақ нығая тусуіне ыкпал еткен жоқ.</w:t>
        <w:br/>
        <w:t>Туыстастарды жұптау Ғх - 12,5; 6,25 және 3,125% болғанда, жазық</w:t>
        <w:br/>
        <w:t>бұйралы елтірі бірсыпыра көп алынды, ал Ғ,-25,0%, туыстас жұптауды</w:t>
        <w:br/>
        <w:t>пайдаланғанда 1 жазық ұнамды елтірі көп (44,4%) шықты. Соңғы жағдайда,</w:t>
        <w:br/>
        <w:t>қойды осылай сұрыптағанда, олардың дене бітімінің нәзік жағына қарай</w:t>
        <w:br/>
        <w:t>елеулі түрде өзгеретіндігіне байланысты болса керек.</w:t>
        <w:br/>
        <w:t>Қорытынды: 1. Қабырғалы және жазық бұйралы қаракөл қойларында</w:t>
        <w:br/>
        <w:t>селекция кезінде Ғ, - 25,0; 12,5; 6,25; және 3,125 туыстастарды жұптауды,</w:t>
        <w:br/>
        <w:t>өнімділігі жоғары және дене бітімі жағынан берік қойларға бір рет</w:t>
        <w:br/>
        <w:t>пайдаланғанда, олардың төлдеуу мен төлдің тіршілікке қабілеті</w:t>
        <w:br/>
        <w:t>көрсеткіштеріне теріс әсер етпейді. Саулықтардың ұрықтанғыштығы мен</w:t>
        <w:br/>
        <w:t>төлдегіштігі бойынша бірсыпыра айырмашылығы аз деп есептеледі және ол</w:t>
        <w:br/>
        <w:t>қаракөл шаруашылығының практикасында елеулі роль атқармайды.</w:t>
        <w:br/>
        <w:t>2. Қабырғалы елтірілі қойдың селекциясында туыстасты жұптау,</w:t>
        <w:br/>
        <w:t>олардың қозыларында ата-енелерінің ұнамды қасиеттерінін елеулі түрде беки</w:t>
        <w:br/>
        <w:t>түсуіне, сөйтіп олардың елтірісі сапасынын. туыстас емес жұптаудағыға</w:t>
        <w:br/>
        <w:t>қарағанда анағұрлым жақсара түсуіне ықпалын тигізеді. Туыстастарды</w:t>
        <w:br/>
        <w:t>жүптаудың интенсивтілігіне қарай, ұрпағында селекцияланатын қабырғалы</w:t>
        <w:br/>
        <w:t>бұйралы қозылар саны көбейіп, малдың класы жоғарылайды. Атасын бірінші</w:t>
        <w:br/>
        <w:t>ұрғашы ұрпағымен жұптағанда (Ғ, -25,0%) қабырғалы бұйралы (73,4%) және</w:t>
        <w:br/>
        <w:t>элита әрі бірінші класты елтірілі типтерді (55,1%) көп алуға болады. Ал Ғ.-</w:t>
        <w:br/>
        <w:t>12,5%, туыстастарды жұптау қабырғалы бұйралы жоғары класты қозыларды</w:t>
        <w:br/>
        <w:t>көптеп алуға (39,2 процентке дейін) ықпалын тигізеді.</w:t>
        <w:br/>
        <w:t>Жазық елтірі типті қойлардың ұрпағында туыстастарды жұптау Ғ, -</w:t>
        <w:br/>
        <w:t>12,5%, 6,25 және 32,125% болғанда, қозылары елтірісінің сапасы</w:t>
        <w:br/>
        <w:t>жақсаратындығы байқалады. Атасын бірінші ұрғашы ұрпақтарымен</w:t>
        <w:br/>
        <w:t>жұптағанда дене бітімі нәзік қозылар көзге түсерліктей көп алынып, елтірінің</w:t>
        <w:br/>
        <w:t>сапалық қасиеттері төмендеп кетеді.</w:t>
        <w:br/>
        <w:t>3. Қойды туыстас жұптастыру қаракөл сапасын елеулі түрде арттырады.</w:t>
        <w:br/>
        <w:t>Ғх -25,0%, туыстастарды жұптаудан шелі жұқа және жеңіл қабырғалы</w:t>
        <w:br/>
        <w:t>бұйралы қаракөл (65,2%), оның ішінде бағалы 1 жұка қабырғалы бұйра</w:t>
        <w:br/>
        <w:t>елтірілер көп (41,7%) алынады. Ал Ғ;-12,5% болғанда, барлық түрлердің</w:t>
        <w:br/>
        <w:t>бірінші сортты қаракөлдері көп шығады (88,6%).</w:t>
        <w:br/>
        <w:t>Жазық бұйра елтірі типті қойлардың арасында, туыстастарды жұптауды</w:t>
        <w:br/>
        <w:t>пайдаланғанда 97,9 процентке дейін бірінші сортты елтірі алуға мүмкіндік</w:t>
        <w:br/>
        <w:t>береді. Әсіресе Ғ,- 12,5; 6,25 және 3,125% кезінде қаракөл сапасын жақсарту</w:t>
        <w:br/>
        <w:t>нәтижелері жоғары болады. Ал Ғ;-25,0% кезінде, 1 жазық сортты қаракөл</w:t>
        <w:br/>
        <w:t>бірсыпыра көп (44,4%) алынады. Соңғы жағдай, сірә, ұрпағында дене бітімі</w:t>
        <w:br/>
        <w:t>нәзік қозылардың саны көбеюіне байлайысты болса керек.</w:t>
        <w:br/>
        <w:t>216</w:t>
      </w:r>
    </w:p>
    <w:p>
      <w:r>
        <w:t>43,2 процент аралығында ауытқып отырды. Бұл бақылаудағы туыстастар</w:t>
        <w:br/>
        <w:t>көрсеткішінен 6,5--11,3% көп.</w:t>
        <w:br/>
        <w:t>Қаракөлдің сапасы. Қаракөл қойының негізгі өнімі елтірі</w:t>
        <w:br/>
        <w:t>болғандықтан біз туыстасты жұптауды пайдаланған кезде қара қабырға және</w:t>
        <w:br/>
        <w:t>жазық бұйралы қойлар селекциясындағы олардың сапасын зерттедік.</w:t>
        <w:br/>
        <w:t>Қабырғалы бұйралы қойдың туыстастан және туыстас еместен алынған</w:t>
        <w:br/>
        <w:t>бірінші сортты елтірісінің арасындағы айырмашылық орта ссеппен 9,4</w:t>
        <w:br/>
        <w:t>процент, оның ішінде қабырғалы елтірісі бойынша 8,1 және ұнамды І</w:t>
        <w:br/>
        <w:t>қабырғалы кішкентай бұйра елтірі бойынша 8,0 процент болғанын көреміз</w:t>
        <w:br/>
        <w:t>және жазық бұйра тобына жататын бірінші сортты қаракөл жөнінен де</w:t>
        <w:br/>
        <w:t>туыстас жұптау туыстас емсс жұптаудан 2,6 жәнс 1,9 процент асып түседі,</w:t>
        <w:br/>
        <w:t>тек І казказ қалың елтірі бойынша ғана туыстасты жұптау кезінде бақылау</w:t>
        <w:br/>
        <w:t>тобындағы қойлардыкіне қарағанда 3,2 процент елтірі аз алынған.</w:t>
        <w:br/>
        <w:t>Туыстасты жұптаудың төрт вариантының әрқайсысының басқаларынан</w:t>
        <w:br/>
        <w:t>артықшылығы оларда қандай болмасын елтірі тобының бірінші сортты</w:t>
        <w:br/>
        <w:t>қаракөлі көп алынған. Мысалы, Ғ,-25,0% болғанда, қабырғалы бұйра</w:t>
        <w:br/>
        <w:t>тобының бірінші сортты қаракөлі бәрінен де көп алынды (65,2%), оның</w:t>
        <w:br/>
        <w:t>ішінде бағалы 1 жұқа қабырғалы елтірілер де көп болды (41,7%).</w:t>
        <w:br/>
        <w:t>Жартылай қандас (Ғұ- 12,5%) саулыктармен жұптастырылған</w:t>
        <w:br/>
        <w:t>қошқарлардың ұрпағында, барлық топтың да бірінші сортты қаракөлі де</w:t>
        <w:br/>
        <w:t>(88,6%) және жакет тобыныкі де (20,4%) ең көп алынған.</w:t>
        <w:br/>
        <w:t>Жұптаудың келесі түрінде (Ғ, -6,25%) 7,1 процент кавказ тобының</w:t>
        <w:br/>
        <w:t>елтіріі:. алынды. Бұл көрсеткіш | туыстас жұптаудың басқа</w:t>
        <w:br/>
        <w:t>варнанттарындағыдан көп, алайда туыстас еместерді жұптау деректерінен</w:t>
        <w:br/>
        <w:t>кем. Ақырында туыстасты жұптаудың төртінші вариантында (Ғ,-3,125</w:t>
        <w:br/>
        <w:t>процент) 1 жазық бұйра елтірі бірсыпыра көп алынған (4,8 процент).</w:t>
        <w:br/>
        <w:t>Жакет тобының бірінші сортты қаракөлі Ғ - 6,25% туыстасты жұптау</w:t>
        <w:br/>
        <w:t>бойынша, туыстас саулықтарға жұпталған қошқарлардың ұрпағында ең аз</w:t>
        <w:br/>
        <w:t>алынып отыр (16,7%). Ал туыстастық дәрежесі жоғары болған жұптауларда 1</w:t>
        <w:br/>
        <w:t>кавказ қалың бірде-бір елтірі алынған жоқ. Біздің тәжірибемізде ең қашық</w:t>
        <w:br/>
        <w:t>туыстарды жұптау Ғ -3,125% кезінде, басқа варианттардағымен</w:t>
        <w:br/>
        <w:t>салыстырғанда мынадай елтірілер аз алынды: барлық бірінші сортты--78,6%,</w:t>
        <w:br/>
        <w:t>қабырғалы бұйра тобыныкі --50,0% және ең бағалы 1 жұқа қабырғалы</w:t>
        <w:br/>
        <w:t>бұйралы 34,2%. Соған қарамастан туыстасты жұптаудың бұл варианты</w:t>
        <w:br/>
        <w:t>барлық бірінші сортты қаракөлді 6,6%. оның ішінде жакет тобының</w:t>
        <w:br/>
        <w:t>каракөлін 6,0% көп берді (көрсеткіштер бақылаудағы туыстас еместердікімен</w:t>
        <w:br/>
        <w:t>салыстырылған).</w:t>
        <w:br/>
        <w:t>Сонымен тәжірибенің деректері мынадай болжал жасауға мумкіндік</w:t>
        <w:br/>
        <w:t>береді: қабырғалы бұйра қара қойдың селекциясында туыстас жұптаудың</w:t>
        <w:br/>
        <w:t>барлық варианттарындағы қозыларда ата-енелерінің ұнамды белгілері жақсы</w:t>
        <w:br/>
        <w:t>көрінеді, яғни бұл жұптау түрі соған ықпал етеді және соған орай, олардың</w:t>
        <w:br/>
        <w:t>елтірілері сапасының да анағұрлым жақсаруына әсерін тигізеді.</w:t>
        <w:br/>
        <w:t>Жазық бұйра елтірілі қойға туыстастарды жұптауды пайдаланғанда Ғ.-</w:t>
        <w:br/>
        <w:t>12,5, 6,25 және 3,125% болғанда, қаракөлдің жақсаратыны байқалды, ал</w:t>
        <w:br/>
        <w:t>215</w:t>
        <w:br/>
        <w:t>Мемлекеттік асыл тұқымды қой заводтары мен шаруашылықтардың</w:t>
        <w:br/>
        <w:t>отарларында кем дегенде - 3 - 4 линия болуы керек. Линия саны сондай</w:t>
        <w:br/>
        <w:t>болғанда отарда тұқым қуалаушылық ерекшеліктерін жеткілікті дәрежеде</w:t>
        <w:br/>
        <w:t>сақтауға және линня аралық будандастыруды жүзеге асыруға мүмкіндік</w:t>
      </w:r>
    </w:p>
    <w:p>
      <w:r>
        <w:t>береді, ал мұның өзі селекцияның мүмкіндіктерін кеңейте түседі.</w:t>
        <w:br/>
        <w:t>Қаракөл қойының селекциясында бір атадан тараған мал тобының ғана</w:t>
        <w:br/>
        <w:t>емес, сондай-ақ өнімділігі жағынан сол атаға ұқсас мал тобынан тұратын</w:t>
        <w:br/>
        <w:t>заводтық линияның да үлкен маңызы бар екендігін айта кету керек.</w:t>
        <w:br/>
        <w:t>Бұл тұрғыдан алғанда И. Акимовтың (1985) еңбек көңіл қоярлық. Ол</w:t>
        <w:br/>
        <w:t>Задария заводтық әр түрлі линиялардың өнімділік ерекшеліктерін зерттеді.</w:t>
        <w:br/>
        <w:t>Линияларды жетілдіру. «Задария» мемлекеттік асыл тұқымды қой</w:t>
        <w:br/>
        <w:t>заводында, жоғарыда аталып өткеніндей, 1970 жылы мақұлданған төрт</w:t>
        <w:br/>
        <w:t>генеологиялық линия болды. Ол линияларда негізінен элита және бірінші</w:t>
        <w:br/>
        <w:t>класты жакет елтірі типті қозылар көп алынды. Сондықтан отарды</w:t>
        <w:br/>
        <w:t>қаракөлдің жекелеген белгілері бойыпша жетілдіре түсу үшін сол төрт</w:t>
        <w:br/>
        <w:t>линиядан бірнеше бұтақ бөліп алуға шешім қабылданды. Бұл үшін</w:t>
        <w:br/>
        <w:t>бонитировка деректері, қаракөлді сорттау, өнімділігі мен тегінің есебі</w:t>
        <w:br/>
        <w:t>жөнінде ұрпақты жалғастырушылар салыстырылып, зерттелді.</w:t>
        <w:br/>
        <w:t>Соның нәтижесінде екі қошқар линиялардың жаңа бұтақтарының</w:t>
        <w:br/>
        <w:t>жалғастырушылары болады деп ұсынылды: бірінші линиядан Хе 60 қошқар</w:t>
        <w:br/>
        <w:t>(6237 - 4190) элита класына жатады, бұйрасының мөлшері орташа, жакет</w:t>
        <w:br/>
        <w:t>елтірі типті, ұрпағында анық ұзын, жартылай шеңберлі толқын бұйра болады,</w:t>
        <w:br/>
        <w:t>жібектілігі тамаша, жылтырлығы да жақсы; екінші линиядан Хе 49 (3031 -</w:t>
        <w:br/>
        <w:t>3755) қошкар, элита класына жатады, бұйрасының мөлшері орташа, жакет</w:t>
        <w:br/>
        <w:t>елтірі типті, ұрпағының жүндестігі жақсы, терісі тығыз, жібектілігі мен</w:t>
        <w:br/>
        <w:t>жылтырлығы да өте жақсы, жунінің бояуы ннтенсивті.</w:t>
        <w:br/>
        <w:t>Линиялардың бұл екі бұтағының біріншісіне ұзын бұйралы, екіншісіне</w:t>
        <w:br/>
        <w:t>антрацитті деген атақтар берілді. Бұл линиялар мемлекеттік асыл тұқымды</w:t>
        <w:br/>
        <w:t>қой заводы өндіретін қаракөлдің сапасына елеулі ықпалын тигізді. Осы</w:t>
        <w:br/>
        <w:t>линия ұрпақтарынан алынған елтірінің артықшылығы фигуралығы улкен</w:t>
        <w:br/>
        <w:t>болады, жуні жылтыр және жібектілігі жоғары, шелі жұқа, бұйралары ұзын</w:t>
        <w:br/>
        <w:t>және параллель шоғырланып тұрады. Қазіргі кезде бұлардың әрқайсысының</w:t>
        <w:br/>
        <w:t>2500-ге жуық саулығы мен 60 - 80 тұқымдық қошқары бар.</w:t>
        <w:br/>
        <w:t>«Задария» асыл тұқымды мал заводының тағы бір жаңа заводтық</w:t>
        <w:br/>
        <w:t>супержакет линиясын құруы да, оның селекциялық жұмысындағы құнды</w:t>
        <w:br/>
        <w:t>жетістігі болып табылады. Оның негізін қалаушы Хо 726 қошқар, 1971 жылы</w:t>
        <w:br/>
        <w:t>туған, элита класына жатады, бұйрасының мөлшері орташа, жакет елтірілі.</w:t>
        <w:br/>
        <w:t>Бұл линияның негізі елтірілік белгілері ең жақсы және жакеттік, елтірілік</w:t>
        <w:br/>
        <w:t>типі анық көзге түсетін бес еркек қозыны іріктеп алу арқылы қаланды.</w:t>
        <w:br/>
        <w:t>Іріктеп алынған қошқарларды ұрпағының сапасы бойынша тексергенде,</w:t>
        <w:br/>
        <w:t>олардың арасында жакеттік қаракөлінің үлесі бойынша көп айырмашылық</w:t>
        <w:br/>
        <w:t>болмағанымен сол топтағы сорттардың ара қатынасында Хо 726 қошқардың</w:t>
        <w:br/>
        <w:t>ерекше көзге түсетіндігі көрінді. Одан алынған барлық жакеттік елтірінің ең</w:t>
        <w:br/>
        <w:t>құнды кирпугімен 1 жакет сорты бірінші жылы 23 процент, келесі жылы 20,9</w:t>
        <w:br/>
        <w:t>процент болды.</w:t>
        <w:br/>
        <w:t>204</w:t>
        <w:br/>
        <w:t>39- кесте. Жұқа қабырғалы қалың</w:t>
        <w:br/>
        <w:t>Топ Іште Массасы, г Көлемі, см”</w:t>
        <w:br/>
        <w:t>даму ө : Мат Ь Іт Мат 1) Іт</w:t>
        <w:br/>
        <w:t>мерзімі Н</w:t>
        <w:br/>
        <w:t>8%</w:t>
        <w:br/>
        <w:t>-1 144-146 1 230,00:0,0 | 16,24 | 210- 1176,00-0,00</w:t>
        <w:br/>
        <w:t>390</w:t>
        <w:br/>
        <w:t>147-149 17 |271,48:10,70 | 14,0 | 210- |1232,36:22,75 | 7,61 1080-</w:t>
        <w:br/>
        <w:t>390 1408</w:t>
      </w:r>
    </w:p>
    <w:p>
      <w:r>
        <w:t>0 150-152) 45 280,78-6,24 | 17,6 | 220- | 1241,12%19,11 | 10,32 | 1053-</w:t>
        <w:br/>
        <w:t>390 1599</w:t>
        <w:br/>
        <w:t>153-155 15 | 300,33-13,55 - - 1310,00--37,76 | 11,74 | 1092-</w:t>
        <w:br/>
        <w:t>1645</w:t>
        <w:br/>
        <w:t>%1 |156-158 - - - - - - -</w:t>
        <w:br/>
        <w:t>Орта есеппен 78 281,9245,17 | 16,9 | 210- | 1251,28-14,53 | 10,32 | 1053-</w:t>
        <w:br/>
        <w:t>390 1645</w:t>
        <w:br/>
        <w:t>Демек келемі үлкен қаракөл алу үшін, селекцияны іште даму мерзімін</w:t>
        <w:br/>
        <w:t>арттыру бағытында жүргізу керек сияқты. Бірақ бұл оның массасының да</w:t>
        <w:br/>
        <w:t>артып кетуіне соқтырады, ал бұл қаракөл сапасын нашарлататын фактор.</w:t>
        <w:br/>
        <w:t>Тері көлемін талдау аз уақыт дамыған қозылардың арасында да</w:t>
        <w:br/>
        <w:t>қаракөлінің көлемі үлкені кездесетінін (1408 шаршы сантиметрге дейін)</w:t>
        <w:br/>
        <w:t>керсетеді; олардың іште даму мерзімі 147 - 149 күн, массасы аз</w:t>
        <w:br/>
        <w:t>(271,48-.1,40г). Бұл арада терінің массасы мен запасының арасында өзара</w:t>
        <w:br/>
        <w:t>тәуелділік байланысы болса керек. Бұл осы мәселені бұдан әрі зерттеу қажет</w:t>
        <w:br/>
        <w:t>екендігін көрсетеді (40- кесте).</w:t>
        <w:br/>
        <w:t>40- кесте. Қозылардың шаруашылыққа пайдалы белгілері мен олардың</w:t>
        <w:br/>
        <w:t>іште дамуының арасышдағы өзара байланыстылық, г (п - 483)</w:t>
        <w:br/>
        <w:t>Белгілері Мат</w:t>
        <w:br/>
        <w:t>Елтірілік типі -0,15-80,044.</w:t>
        <w:br/>
        <w:t>Класы -0,49-0,034.</w:t>
        <w:br/>
        <w:t>Тірілей массасы -0,28-40,041</w:t>
        <w:br/>
        <w:t>Жүнінің ұзындығы -80,35:50,39</w:t>
        <w:br/>
        <w:t>Толқынының ұзындығы -0,38-40,38</w:t>
        <w:br/>
        <w:t>Бұйрасының мөлшері -0,13:0,044.</w:t>
        <w:br/>
        <w:t>Терісінің қалыңдығы -80,45:50,036</w:t>
        <w:br/>
        <w:t>Өлшемдері:</w:t>
        <w:br/>
        <w:t>Шоқтығының биіктігі -80,33::0,040</w:t>
        <w:br/>
        <w:t>Денесінің ұзындығы -0,21-80,043</w:t>
        <w:br/>
        <w:t>Жауырын үстінен кеудесінің орамы -0,19-80,043</w:t>
        <w:br/>
        <w:t>Табанының орамы -80,19:0,043</w:t>
        <w:br/>
        <w:t>Сорты (п-331) -0,27-0,042</w:t>
        <w:br/>
        <w:t>Бұл таблицадан көрініп отырғанындай, қозылардың іште дамуының</w:t>
        <w:br/>
        <w:t>ұзақтығы мен зерттеліп отырған осы барлық белгілердің арасында шындыққа</w:t>
        <w:br/>
        <w:t>жанасатын байланыс бар. Толқынының ұзындығы мен іште дамуының</w:t>
        <w:br/>
        <w:t>арасындағы өзара теріс байланыс іште даму уақыты артқан сайын</w:t>
        <w:br/>
        <w:t>толқынының ұзындығы қысқара беретіндігін көрсетеді. Бұл ұзын толқын</w:t>
        <w:br/>
        <w:t>бұйраларының ыдырап одан әрі қысқалау жалдарға айналуының салдары.</w:t>
        <w:br/>
        <w:t>224</w:t>
        <w:br/>
        <w:t>5.1. Қаракөлше типті қаракөл қойының селекциясы</w:t>
        <w:br/>
        <w:t>Қаракөл қойының популяциясында, жыл сайын қой қоздағаны кезде,</w:t>
        <w:br/>
        <w:t>қозылардың арасынан (әсіресе қабырғалы және жазық елтірілі типтерде) жүні</w:t>
        <w:br/>
        <w:t>қысқалары, муар бедерлілері ұшырасып қалады, олардың терілері</w:t>
        <w:br/>
        <w:t>қаракөлшеге ұқсайды. 1973 жылдан бастап біз сондай қозыларды іріктеп</w:t>
        <w:br/>
        <w:t>алатын болдық және оларды қаракөлше типті деп атадық. Малдың ұнамды</w:t>
        <w:br/>
        <w:t>типі мынадай деректер мен сипатталады.</w:t>
        <w:br/>
        <w:t>Қозылар туған кезде терілері «қаракөлше» типті немесе бірінші сортты</w:t>
        <w:br/>
        <w:t>«қаракөл-қаракөлше» болады. Туған кезде қалыпты дамыған, дене бітімі</w:t>
        <w:br/>
        <w:t>берік, кейде аздап нәзік жағына қарай ауытқыған. Терісі жұқа, жұп-жұмсақ,</w:t>
      </w:r>
    </w:p>
    <w:p>
      <w:r>
        <w:t>жүні жібек сияқты жылтырап тұрады, ұзындығы 4 - 6 мм және бұйрасының</w:t>
        <w:br/>
        <w:t>мөлшері 5 - 8 мм бұйрасы ұзын (негізінен жал және теңбіл) 120 - 140</w:t>
        <w:br/>
        <w:t>миллиметрге дейін жетеді, муар, параллельдік бедер түзеді, бұйрасының</w:t>
        <w:br/>
        <w:t>ашық жағы негізінен құйрығына қарайды. Ұрғашы қозыларының тірілей</w:t>
        <w:br/>
        <w:t>массасы 3,7 - 4,2 кг, еркектерінікі 4,0- 4,5 кг. Ересек кезінде саулықтарының</w:t>
        <w:br/>
        <w:t>тірілей массасы 42 - 45 кг, қошкарларыныкі 55 - 60 кг.</w:t>
        <w:br/>
        <w:t>Содан кейінгі жылдары біз қаракөлше типті қаракөл қойларының</w:t>
        <w:br/>
        <w:t>өнімділік және биологиялық ерекшеліктерін елтірілі типті басқа малмен</w:t>
        <w:br/>
        <w:t>салыстыра отырып зерттедік. Мұның өзінде мына белгілері анықталды:</w:t>
        <w:br/>
        <w:t>қозыларының елтірілік сапасы, сондай-ақ терілерінің товарлық</w:t>
        <w:br/>
        <w:t>қасиеттері;</w:t>
        <w:br/>
        <w:t>бір тектес және әр тектес сұрыптағанда елтірілік сапасының ауқым</w:t>
        <w:br/>
        <w:t>қуалаушылығы;</w:t>
        <w:br/>
        <w:t>қозыларының өсуі, дамуы және тіршілікке бейімділігі;</w:t>
        <w:br/>
        <w:t>төлдегіштігі, дене бітімі және экстерьері, жүн өнімділігі, Т. с. с.</w:t>
        <w:br/>
        <w:t>Елтірілік сапасы. Бұл қандай да болмасын бұйра түрінің теріде бар-</w:t>
        <w:br/>
        <w:t>жоғына және олардың орналасуына, сондай-ақ қозы жүнінің бірқатар басқа</w:t>
        <w:br/>
        <w:t>да қасиеттеріне байланысты анықталатындығы белгілі.</w:t>
        <w:br/>
        <w:t>Әр түрлі сортқа жататын терілердегі бұйра типтерінінң ара қатынасын</w:t>
        <w:br/>
        <w:t>анықтау (42- кесте) түрлі сортқа бөлінген терілерде негізінен өздеріне тән</w:t>
        <w:br/>
        <w:t>бұйра типтері мен формалары болатындығын көрсетті</w:t>
        <w:br/>
        <w:t>42- кесте. Әр түрлі сортқа жататын терілер бұйраларының</w:t>
        <w:br/>
        <w:t>ара қатынасы,%</w:t>
        <w:br/>
        <w:t>Сорттың аты Есепке Көлемі</w:t>
        <w:br/>
        <w:t>алын- | жарты- | қабыр- | жазық | бадана жал теңбіл | басқалары</w:t>
        <w:br/>
        <w:t>ған бас лай ғалы | толқын</w:t>
        <w:br/>
        <w:t>шеңбер- | толқын</w:t>
        <w:br/>
        <w:t>лі</w:t>
        <w:br/>
        <w:t>толқын</w:t>
        <w:br/>
        <w:t>1 қаракөлше 53 ді 2,1 32 5 49,8 42.2 27</w:t>
        <w:br/>
        <w:t>1 жазық 100 3,5 6,8 48,7 1,8 28,3 9,0 2,1</w:t>
        <w:br/>
        <w:t>1 жұқа қабырғалы 130 8,5 43,2 2,5 31 33,8 5.6 3,5</w:t>
        <w:br/>
        <w:t>1 қалың қабырғалы 73 12,0 39,5 97 42 31,5 2,5 6,8</w:t>
        <w:br/>
        <w:t>1 жакет 30 62,0 5,5 т 21, 7, 7,0 31</w:t>
        <w:br/>
        <w:t>қалың жакет 70 60,2 233 т 24,1 2,0 - 6,4</w:t>
        <w:br/>
        <w:t>москвалық жакет 14 55,6 ЕЛІ т 30,3 2,2 - 8,2</w:t>
        <w:br/>
        <w:t>1 кавказ қалың 55 20,5 т т 68,0 - - 11,2</w:t>
        <w:br/>
        <w:t>229</w:t>
        <w:br/>
        <w:t>37- кесте. Қозы жүні ұзындығының оның массасына қатынасына</w:t>
        <w:br/>
        <w:t>байланысты олардың елтірілік сапасы</w:t>
        <w:br/>
        <w:t>Жүні ұзындығының Қозылардың елтірілік типі, %</w:t>
        <w:br/>
        <w:t>массасына қатынасы РЕС ЕСЕН қабырғалы | жазық | жакеттік каказ</w:t>
        <w:br/>
        <w:t>шамасы бойынша ЕЕЕ ЕКЕ</w:t>
        <w:br/>
        <w:t>ЕСЕГЕ</w:t>
        <w:br/>
        <w:t>қозылар тобы шбезңрй Е</w:t>
        <w:br/>
        <w:t>М</w:t>
        <w:br/>
        <w:t>1(1,0-ге дейін) 5 376 75,8-:2,2 7,2%1,3 | 16,251,0 | 0,8-0,5</w:t>
      </w:r>
    </w:p>
    <w:p>
      <w:r>
        <w:t>(1,1-1,5) 5 293 60,4-:2,9 10,2-1,8 | 27,3-2,6 2,1-0,8</w:t>
        <w:br/>
        <w:t>ІШ (1,6 және одан да 5 321 48,0-2,8 5,6%1,1 | 41,452,8 5,0-1,2</w:t>
        <w:br/>
        <w:t>көп)</w:t>
        <w:br/>
        <w:t>Орта есеппен 15 990 62,6-1,6 7,650,8 | 27,7-1,4 2,5-50,5</w:t>
        <w:br/>
        <w:t>Топ ішіндегі саулықтар мен қошқарлардың жүн және конституция</w:t>
        <w:br/>
        <w:t>типтері, экстерьері және басқа белгілері бойынша айырмашылығы болған</w:t>
        <w:br/>
        <w:t>жоқ. Біздің зерттеулеріміздің нәтижелері жүнінің Ұзындығының массасына</w:t>
        <w:br/>
        <w:t>қатынасы, 1,0-ден аспайтын қошқарлардың қозыларының көпшілігі ата-</w:t>
        <w:br/>
        <w:t>енесіне тартып туатындығын көрсетті. Ол бірінші топқа жататын қошқарлар</w:t>
        <w:br/>
        <w:t>еді. І және П топтағы қошқарлар көрсеткіштерінің арасындағы</w:t>
        <w:br/>
        <w:t>айырмашылық 15,4%, І және ІП топтағы қошқарлар көрсеткіштерінің</w:t>
        <w:br/>
        <w:t>арасындағы айырмашылык, 27,8% болды.</w:t>
        <w:br/>
        <w:t>Сонымен селекция кезінде қозылар жүнінің ұзындығын белгі ретінде</w:t>
        <w:br/>
        <w:t>пайдалану, қабырғалы бұйралы қаракөл қойларымен жүргізілетін тұқым</w:t>
        <w:br/>
        <w:t>асылдандыру жұмысының тиімділігін анағұрлым арттыруға және мұндай</w:t>
        <w:br/>
        <w:t>типті қозыларды орта есеппен 15 - 45 процент көп алуға мүмкіндік береді.</w:t>
        <w:br/>
        <w:t>Жүнінің ұзындығы бірдей, елтірісінің сапасы жөнінен де ұқсас</w:t>
        <w:br/>
        <w:t>қозылардың массасы әр түрлі болса, оларды асыл тұқымдық тұрғыдан бірдей</w:t>
        <w:br/>
        <w:t>деп есептеуге болмайды. Мұндайда жүні ұзындығының массасына қатынасы</w:t>
        <w:br/>
        <w:t>1,0-ден аспайтын қозыларды артық деп санау керек.</w:t>
        <w:br/>
        <w:t>Жоғарыда жазылғандардан мынадай қорытынды жасауға болады:</w:t>
        <w:br/>
        <w:t>қабырғалы елтірі типті қаракөл қойларын өсіргенде, қозылардың туған</w:t>
        <w:br/>
        <w:t>кездегі жүні мен олардың есейгендегі жүнінің ұзындығын есепке алып</w:t>
        <w:br/>
        <w:t>отырудың белгілі бір маңызы бар. Бірдей елтірі типті, класы да, бұйрасының</w:t>
        <w:br/>
        <w:t>мөлшері де бірдей малдан, олардың жүнінің ұзындығы әр түрлі болған</w:t>
        <w:br/>
        <w:t>жағдайда, бұйрасының сапасы түрліше ұрпақ алынады.</w:t>
        <w:br/>
        <w:t>Мұның өзінде ата-енесі жүнінің ұзындығы артқан сайын қабырғалы</w:t>
        <w:br/>
        <w:t>бұйралы қозылар азайып, кавказ (шамадан тыс өскен) бұйралы қозылар саны</w:t>
        <w:br/>
        <w:t>көбейе түседі. Ұнамды типті қозылар бәрінен де жүні қысқа қойлардан көп</w:t>
        <w:br/>
        <w:t>алынады. Асыл тұқымды еркек Қозыларды іріктегенде жүні қысқа</w:t>
        <w:br/>
        <w:t>қозыларды, олардың жүні ұзындығының массасына қатынасы 1,0-ден</w:t>
        <w:br/>
        <w:t>аспаған жағдайда алдымен алу керек.</w:t>
        <w:br/>
        <w:t>222</w:t>
        <w:br/>
        <w:t>Саулықтардың жүні ұзарған сайын бұл қошқардың ұрпағында барлық</w:t>
        <w:br/>
        <w:t>бірінші класты қозылар да, сонымен қатар жакеттік және қабырғалы бүйралы</w:t>
        <w:br/>
        <w:t>қозылар да күрт азайып кетеді. Мысалы, жүнінің ұзындығы орташа</w:t>
        <w:br/>
        <w:t>саулықтармен жұптастырғанда, олардан қысқа жүнді саулықтармен</w:t>
        <w:br/>
        <w:t>жүптастырғандағыға қарағанда элита және бірінші класты қозылар 24,0%, ал</w:t>
        <w:br/>
        <w:t>жүні ұзын саулықтармен жүптастырғанда 45,0 процент аз алынғанын</w:t>
        <w:br/>
        <w:t>көреміз. Қыска жүнді саулықтармен жұптастырғандағыға қарағанда жүні</w:t>
        <w:br/>
        <w:t>ұзын саулыктармен жұптастырғанда бірінші класты «1 жұқа қабырғалы»</w:t>
        <w:br/>
        <w:t>елтірілі ұнамды типті қозылар үш есе дерлік аз, ал класы төмен қозылар</w:t>
        <w:br/>
        <w:t>(45%) көп алынды</w:t>
        <w:br/>
        <w:t>Жүні ұзын (32,0%) және жүн орташа (38,1%) саулықтармен</w:t>
        <w:br/>
        <w:t>жүптастырғанда жүні қысқа саулықтармен жұптастырғандағыдан (64,3%)</w:t>
        <w:br/>
        <w:t>элита және бірінші класты қозылардың аз алынатындығын атап көрсету</w:t>
        <w:br/>
        <w:t>қажет. Селекцияланатын қозылар алу жөнінде де осындай жағдайды көреміз.</w:t>
        <w:br/>
        <w:t>Мысалы, жүні ұзын және орташа саулықтардыкімен салыстырғанда қысқа</w:t>
        <w:br/>
        <w:t>жүнді саулықтар ұнамды типті қозыларды 2 - 3 есе артық, ал класы төмен</w:t>
        <w:br/>
        <w:t>қозыларды бәрінен де аз берген.</w:t>
      </w:r>
    </w:p>
    <w:p>
      <w:r>
        <w:t>Қозы елтірісі бұйрасының мөлшері. Елтірі бұйрасының мөлшері</w:t>
        <w:br/>
        <w:t>малдың асыл тұқымдық бағасын анықтайтын маңызды белгісі болып</w:t>
        <w:br/>
        <w:t>табылады.</w:t>
        <w:br/>
        <w:t>Қазір қолданылып жүрген нұсқау бойынша қозылар бұйраларының</w:t>
        <w:br/>
        <w:t>мөлшеріне қарай былай бөлінеді: бұйралары кішкентай (ені 4,0 миллиметрге</w:t>
        <w:br/>
        <w:t>дейін), орташа (бұйрасының ені 4,0 миллиметрден 8,0 миллиметрге дейін)</w:t>
        <w:br/>
        <w:t>және бұйралары ірі (ені 8,0 миллиметрден астам).</w:t>
        <w:br/>
        <w:t>Көптеген жылдар бойы қаракөл шаруашылығында селекция</w:t>
        <w:br/>
        <w:t>бұйрасының мөлшері орташа мал бойынша жүргізілуде. Сондықтан елтірі</w:t>
        <w:br/>
        <w:t>бұйрасының мөлшері орташа қой саны көп, ол тұқым құрылымының 70</w:t>
        <w:br/>
        <w:t>проценттен астамына тең.</w:t>
        <w:br/>
        <w:t>Жекелеген қошқарлардың қозылары бұйраларының мөлшері бойынша,</w:t>
        <w:br/>
        <w:t>ара қатынасының елеулі айырмашылықтары бар екендігін біздің</w:t>
        <w:br/>
        <w:t>зерттеулеріміз көрсетті. Мысалы, жүні қысқа Хе 3983 - 3984 қошқардан</w:t>
        <w:br/>
        <w:t>сондай (яғни жүні қысқа) саулықтармен будандастырғанда бұйрасының</w:t>
        <w:br/>
        <w:t>мөлшері орташа қозылар көп (96,0%) алынды. Бұл қошқардың ұрпағында</w:t>
        <w:br/>
        <w:t>басқа қошқарлардыкімен салыстырғанда бұйрасының мөлшері орташа</w:t>
        <w:br/>
        <w:t>қозылар тиісінше 8,6 және 12,0% артық, ал бұйрасы ірі қозылар ең аз (17,0%)</w:t>
        <w:br/>
        <w:t>алынды.</w:t>
        <w:br/>
        <w:t>Хо 6421 - 6422 және 8044 - 8045 қошқарлардан алынған, бұйрасының</w:t>
        <w:br/>
        <w:t>мөлшері орташа қозылар (ол қошқарларды жүні қысқа саулықтармен</w:t>
        <w:br/>
        <w:t>жүптағанда) шамамен бірдей (84,5 және 87,0%) Алайда жүні ұзын 8044 -</w:t>
        <w:br/>
        <w:t>8045 қошқардың ерекшелігі одан алынатын бұйрасының мөлшері орташа</w:t>
        <w:br/>
        <w:t>қозылар күрт азаяды да (48,2 процентке дейін) бұйрасы ірі қозылар көбейіп</w:t>
        <w:br/>
        <w:t>кетеді (51,8 процентке дейін). Бұл жағдай оларды жүні ұзын саулықтармен</w:t>
        <w:br/>
        <w:t>жұптағанда орындалады.</w:t>
        <w:br/>
        <w:t>Саулықтар жүнінің ұзындығына қарай қозылардың бұйрасының</w:t>
        <w:br/>
        <w:t>мөлшеріне байланысты бөлінуін талдау мынаны көрсетті: енелері жүнінің</w:t>
        <w:br/>
        <w:t>219</w:t>
        <w:br/>
        <w:t>Етке тапсырудан бір күн бұрын буаз саулықтардың белгісі немесе</w:t>
        <w:br/>
        <w:t>құлағындағы номері бойынша іріктеп алады, буаздығы дәрежесін тексереді</w:t>
        <w:br/>
        <w:t>ол көзбен көру және сипалау арқылы анықталады). Буаздығының 133-інші</w:t>
        <w:br/>
        <w:t>күні саулықтың қарнынан бір бүйіріне таман іштегі қозыны қолмен</w:t>
        <w:br/>
        <w:t>сипағанда, жақсы білініп тұрады. Желін салады, бірақ уызы әлі болмайды.</w:t>
        <w:br/>
        <w:t>Саулықтардың буаздығын мұқият тексерудің қажеттігі мынада:</w:t>
        <w:br/>
        <w:t>саулықтардың біразы қолдан ұрықтандыру кезінде емес, кейіннен қошқар</w:t>
        <w:br/>
        <w:t>жібергенде ұрықтанып кетуі мүмкін; мұндайда оның ұрығы қаракөлше</w:t>
        <w:br/>
        <w:t>кезеңіне жетпейді (одан гөрі бағасы төмен тықыр тері кезеңінде болуы</w:t>
        <w:br/>
        <w:t>ықтимал).</w:t>
        <w:br/>
        <w:t>Буаз болу мерзімін анықтағанда ұрықтандырылған күн мен сойылатын</w:t>
        <w:br/>
        <w:t>күнді бір күн деп есептейді.</w:t>
        <w:br/>
        <w:t>Саулықтық сойылып, одан тері өнімі алынғанын белгіленген форма</w:t>
        <w:br/>
        <w:t>бойынша толтырылатын актіге жазады. Шала қозының терілерін сол күні</w:t>
        <w:br/>
        <w:t>сыпырып алып, түздап тастау үшін саулықтарды таңертең союдың маңызы</w:t>
        <w:br/>
        <w:t>бар. Басқаша болған жағдайда олардың шелі тез ыдырайды да терісінің</w:t>
        <w:br/>
        <w:t>бағасы қатты төмендеп кетеді.</w:t>
        <w:br/>
        <w:t>Теріні сойып алып, өңдегенде аса мұқият болу керек, өйткені оның шелі</w:t>
        <w:br/>
        <w:t>аса жұқа болғандықтан оңай жыртылып кетеді, сондай-ақ басқа да ақаулар</w:t>
        <w:br/>
        <w:t>түсуі мүмкін. Елтірілерді тапсыратын шаруашылықтар бастапқы өлшеуден</w:t>
        <w:br/>
        <w:t>өткізіп, консервілейді.</w:t>
      </w:r>
    </w:p>
    <w:p>
      <w:r>
        <w:t>Қаракөл емес саулықтардан қаракөлше алу. Қазіргі кезде республика</w:t>
        <w:br/>
        <w:t>шаруашылықтарында қаракөл емес саулықтардан да қаракөлше алу жөнінде</w:t>
        <w:br/>
        <w:t>жеткілікті тәжірибе жинақталып отыр. Бұл үшін қаракөл қойларының</w:t>
        <w:br/>
        <w:t>қошқарларымен құйрықты (Х. И. Үкбаев, 1971) биязы жүнді</w:t>
        <w:br/>
        <w:t>(Х.Х.Маматқазин, 1975, А.М.Омбаев, 1982) және басқа тұқымның</w:t>
        <w:br/>
        <w:t>саулықтарын ұрықтандырады. Қаракөл емес саулықтардан елтірі өнімін алу</w:t>
        <w:br/>
        <w:t>әдісі қаракөл қойларының берік нығайған тұкым қуалаушылық қасиетіне</w:t>
        <w:br/>
        <w:t>негізделген, сондықтан бірінші ұрпақтан-ақ бедері айқын білінетін және</w:t>
        <w:br/>
        <w:t>жылтырлығы жақсы бағалы тері алуға болады. Қарікөлшеден басқа меринос</w:t>
        <w:br/>
        <w:t>саулықтардың қозыларынан алынатын будан елтірілер «меринча» деп</w:t>
        <w:br/>
        <w:t>аталады. А. Омбаев және басқалар жүргізген зерттеулер қаракөл</w:t>
        <w:br/>
        <w:t>қошқарларын биязы жүнді саулықтармен будандастырғанда алынған</w:t>
        <w:br/>
        <w:t>елтірілердің түр-түрі мынадай болтындығын көрсетті (41- кесте).</w:t>
        <w:br/>
        <w:t>41- кесте. Будан қозылардан алынған терінің түрлері</w:t>
        <w:br/>
        <w:t>Түрі Дана Үлесі, % Орташа бағасы</w:t>
        <w:br/>
        <w:t>Барлық таза тұқымды елтірі 1733 22,3 23,4</w:t>
        <w:br/>
        <w:t>оның ішінде қара қаракөл 1163 15,0 15,3</w:t>
        <w:br/>
        <w:t>түрлі түсті қаракөл 148 1,9 32,6</w:t>
        <w:br/>
        <w:t>қаракөлше 422 5,4</w:t>
        <w:br/>
        <w:t>Барлық будан терілері 5032 64,9</w:t>
        <w:br/>
        <w:t>оның ішінде қаракөл 1848 23,8 12,9</w:t>
        <w:br/>
        <w:t>қаракөлше (меринча) 3184 41,1 16,0</w:t>
        <w:br/>
        <w:t>Кесте деректерін талдағанда елтірі өнімінің 22,3 процентінде таза</w:t>
        <w:br/>
        <w:t>тұқымды қаракөл мен қаракөлше белгілері болғандығын, 41,1 процент будан</w:t>
        <w:br/>
        <w:t>(меринча) қаракөл алынғанын көреміз.</w:t>
        <w:br/>
        <w:t>228</w:t>
        <w:br/>
        <w:t>4. 6. 2. Қозылардың іште дамуының узақтығына байланысты елтірісінің</w:t>
        <w:br/>
        <w:t>сапасы</w:t>
        <w:br/>
        <w:t>Бір тектес «қабырғалы х қабырғалы» жұптау арқылы алынған</w:t>
        <w:br/>
        <w:t>қозылардың іште даму ұзақтығы орта есеппен 151,43 30,09 күн (п - 647)</w:t>
        <w:br/>
        <w:t>болды. Алынған төлдің негізгі бөлігінің (52,1%) жатырда даму ұзақтығы орта</w:t>
        <w:br/>
        <w:t>есеппен 150 - 152 күнге тең. Іште даму ұзақтығы аз (149 күн және одан да аз)</w:t>
        <w:br/>
        <w:t>қозылар саны 18,5%, ал іште даму ұзақтығы көп (153 күн және одан да көп)</w:t>
        <w:br/>
        <w:t>қозылар 29,4 процент.</w:t>
        <w:br/>
        <w:t>Жынысы әр түрлі қозылардың іште даму ұзақтығы да әр түрлі болады:</w:t>
        <w:br/>
        <w:t>еркек қозылар (п-164) - 152, 14:0,16 күн, ұрғашы қозылар (п - 483) - 151,</w:t>
        <w:br/>
        <w:t>26-0,10 күн болды.</w:t>
        <w:br/>
        <w:t>Біздің зерттеулеріміз ата-енелерін бір тектес «қабырғалы х қабырғалы»</w:t>
        <w:br/>
        <w:t>жұптағанда алынған әр түрлі елтірі типтің қозыларының іште даму</w:t>
        <w:br/>
        <w:t>ұзақтығында айырмашылығы болағындығын көрсетті.</w:t>
        <w:br/>
        <w:t>Жазық бұйра елтірілі қозылардың іште даму уақыты ең аз - 149,86--0,55</w:t>
        <w:br/>
        <w:t>күн, ал кавказ елтірі типті қозылары дамуының ең. ұзақ мерзімі - 151,96--0,29</w:t>
        <w:br/>
        <w:t>күн. Олардың арасындағы айырмашылық 2,10 күн шындыққа жақын келеді.</w:t>
        <w:br/>
        <w:t>Қабырғалы және жакет елтірі типті қозылардың іште даму кезеңі орташа.</w:t>
        <w:br/>
        <w:t>Қаракөлдің товарлылық қасиеті (массасы және көлемі). Біз 1 жұқа</w:t>
        <w:br/>
        <w:t>қабырғалы типті көлемі үлкен терілердің (ең ұнамды тип ретінде) осы</w:t>
        <w:br/>
        <w:t>қасиеттерін зерттедік. 1977 жылы тәжірибеде есепке алынған 331 терінің</w:t>
      </w:r>
    </w:p>
    <w:p>
      <w:r>
        <w:t>үлкен қалыпты терілер тобындағы 1 жұқа қабырғалы сортына жататындары</w:t>
        <w:br/>
        <w:t>78 дана болды. Зерттеу нәтижелері 38- кестеде келтірілді.</w:t>
        <w:br/>
        <w:t>38- кесте. Әр лі елтірі типті қозылардың іште даму ұзақтығы</w:t>
        <w:br/>
        <w:t>Қозының елтірілік типі | Есепке Іште даму кезеңінің ұзақтығы, күн</w:t>
        <w:br/>
        <w:t>алынғаны Мат Ь Іт</w:t>
        <w:br/>
        <w:t>Қабырғалы 298 151,13:-0,15 1,54 144-158</w:t>
        <w:br/>
        <w:t>Кавказ 21 149,86::0,55 1,68 145-155</w:t>
        <w:br/>
        <w:t>Жакеттік 114 151,50::0,22 1,60 146-157</w:t>
        <w:br/>
        <w:t>Орта есеппен 50 151,96::0,29 1,37 148-158</w:t>
        <w:br/>
        <w:t>483 151,26:0,10 1:87 144-158</w:t>
        <w:br/>
        <w:t>1 жұқа қабырғалы сортына жататын ірі елтірілердің іште ең ұзақ даму</w:t>
        <w:br/>
        <w:t>уақыты 155 күнге тең. Ол мерзімді 155 күннен арттырса терісі қалыңдап,</w:t>
        <w:br/>
        <w:t>жүні ұзара түседі де, соның нәтижесінде олардң сапасы 1 қалың қабырғалы</w:t>
        <w:br/>
        <w:t>сортына жатады.</w:t>
        <w:br/>
        <w:t>39- кестенің деректері іште даму уақыты ұзара түскен сайын қаракөлдің</w:t>
        <w:br/>
        <w:t>массасы артып, көлемі үлкейетіндігін көрсетеді. Мұның өзінде терінің</w:t>
        <w:br/>
        <w:t>массасы оның көлеміне пропорционалды өседі. Мысалы, іште даму мерзімін</w:t>
        <w:br/>
        <w:t>орта есеппен 6 күнге арттырғанда (147 - 149 күннің орнына 153 - 155 күн)</w:t>
        <w:br/>
        <w:t>терінің көлемі 77,64 шаршы сантиметр немесе 6,3 процент ұлғаяды.</w:t>
        <w:br/>
        <w:t>Салыстырылып отырған топтың терілерінің массасындағы айырмашылық</w:t>
        <w:br/>
        <w:t>28,65 грамм, 10,62 процентке тең. Бұл бір сорттын. шекарасында терінің</w:t>
        <w:br/>
        <w:t>массасы, оның көлеміне тікелей байланысты екендігін көрсетеді.</w:t>
        <w:br/>
        <w:t>223</w:t>
        <w:br/>
        <w:t>48- кесте. Әр түрлі қошқарлардан алынған ұрғашы қозылардың сапалық</w:t>
        <w:br/>
        <w:t>құрамы</w:t>
        <w:br/>
        <w:t>Көрсеткіштер Сұрыптау схемасы</w:t>
        <w:br/>
        <w:t>Аскания қошқары / Жергілікті қошқар /</w:t>
        <w:br/>
        <w:t>жергілікті саулық жергілікті саулық</w:t>
        <w:br/>
        <w:t>Бонитировкаланған ұрғашы қозы 658 651</w:t>
        <w:br/>
        <w:t>оның ішінде жакет элита типі,</w:t>
        <w:br/>
        <w:t>бас 41 60</w:t>
        <w:br/>
        <w:t>проценті 6,2 9,2</w:t>
        <w:br/>
        <w:t>Ікласс, бас 426 457</w:t>
        <w:br/>
        <w:t>проценті 64,7 70,2</w:t>
        <w:br/>
        <w:t>Қабырғалы және тегіс бұйра типі</w:t>
        <w:br/>
        <w:t>элита және І класс, бас 61 48</w:t>
        <w:br/>
        <w:t>проценті 9,2 7,4</w:t>
        <w:br/>
        <w:t>Барлық элита және І класс, бас 528 565</w:t>
        <w:br/>
        <w:t>проценті 80,2 86,8</w:t>
        <w:br/>
        <w:t>Барлық П класс, бас 124 86</w:t>
        <w:br/>
        <w:t>проценті 18,4 13,2</w:t>
        <w:br/>
        <w:t>Ептірісі бойынша брак, бас 6 -</w:t>
        <w:br/>
        <w:t>проценті 0,9 Е</w:t>
        <w:br/>
        <w:t>Бұл кестенің деректерін талдағанда 100 саулыққа есептегенде төлді көп</w:t>
        <w:br/>
        <w:t>табатын типті қошқарларынан, жергілікті жерге таралғандарға қарағанда 7,6</w:t>
        <w:br/>
        <w:t>бас қозы артық алынғандығын көрсетеді. Бірінші топтың қошқарларының</w:t>
        <w:br/>
        <w:t>артықшылығын көрсететін мұндай айырмашылық, ересек саулықтар</w:t>
        <w:br/>
        <w:t>бойынша 6,6 қозы, ал бірінші төлдейтін саулықтар бойынша 10,8 қозы. Бұл</w:t>
        <w:br/>
        <w:t>сандар шындыққа әбден жакын.</w:t>
        <w:br/>
        <w:t>Сонымен қатар 1978 - 1979 жылдың (тәжірибе жүргізген кезең)</w:t>
        <w:br/>
        <w:t>жайылым-климат жағдайлары жағынан аса қолайлы болғандығын да атап</w:t>
      </w:r>
    </w:p>
    <w:p>
      <w:r>
        <w:t>керсету керек. Сондықтан таза тұқымды саулықтардың 100 саулыққа</w:t>
        <w:br/>
        <w:t>шаққанда 109,8 қозыдан бергені (СЖК қолданбай-ақ) әбден қанағаттанарлық.</w:t>
        <w:br/>
        <w:t>Будан саулықтарды (бірінші ұрпақ) төлді көп беретін типтің</w:t>
        <w:br/>
        <w:t>қошқарларымен қайтадан жұптағанда 100 саулыққа есептегенде 131,1</w:t>
        <w:br/>
        <w:t>қозыдан алынды, бұл жергілікті таза тұқымды саулықтардан (бақылаудағы</w:t>
        <w:br/>
        <w:t>топ) алынған қозыдан 26,6 қозы артық. Ал екінші ұрпақтың будандарын</w:t>
        <w:br/>
        <w:t>өзара жұптағанда 129,3 қозыдан алынды, бұл да бақылаудағы топтағыдан көп</w:t>
        <w:br/>
        <w:t>(17 қозы).</w:t>
        <w:br/>
        <w:t>Біздің зерттеулеріміз сондай-ақ саулықтардың төлдегіштігіне белгілі</w:t>
        <w:br/>
        <w:t>дәрежеде қошқарлардың тегінің де, яғни олардың неше қозының бірі болып</w:t>
        <w:br/>
        <w:t>туғандығының да әсері ететіндігін көрсетті.</w:t>
        <w:br/>
        <w:t>Мысалы, егер жалқы болып туған бірінші ұрпақтың будан</w:t>
        <w:br/>
        <w:t>қошқарларының ұрығымен ұрықтандырылған таза тұқымды қаракөл</w:t>
        <w:br/>
        <w:t>саулықтарының төлдегіштігі 100 саулыққа есептегенде 109 қозыдан келсе,</w:t>
        <w:br/>
        <w:t>сондай саулықтарды егіздің бірі болып туған қошқарлардың ұрығымен</w:t>
        <w:br/>
        <w:t>ұрықтандырғанда 117 қозыдан алынды. Бақылау топтағы осындай жолмен</w:t>
        <w:br/>
        <w:t>сұрыпталған саулықтардан тиісінше 98,5 және 102,5 қозыдан алынды.</w:t>
        <w:br/>
        <w:t>237</w:t>
        <w:br/>
        <w:t>Бұйралардың ашық жағының бағыты. Әр түрлі елтірі типінің</w:t>
        <w:br/>
        <w:t>қозыларын осы мәселе бойынша біздің зерттеулеріміз қаракөлше, жазық</w:t>
        <w:br/>
        <w:t>және қабырғалы бұйралы малда негізінен (84, 52 проценттен 89,65 процентке</w:t>
        <w:br/>
        <w:t>дейін) бұйраларының ашық жағы құйрығына қарай бағытталатындығын</w:t>
        <w:br/>
        <w:t>көрсетті (45- кесте).</w:t>
        <w:br/>
        <w:t>45- кесте. Әр түрлі елтірі типіне жататын қозылар жүнінің</w:t>
        <w:br/>
        <w:t>ұзындығы мен өсу</w:t>
        <w:br/>
        <w:t>Қозылардың п Туған кезінде, Бір айлығында, Еселеп өсуі</w:t>
        <w:br/>
        <w:t>елтірі М, см М іт, см</w:t>
        <w:br/>
        <w:t>Қаракөлше 81 6,39-0,10 2,55-0,24 3 Х99</w:t>
        <w:br/>
        <w:t>Жазық 146 7,05-80,15 2,71-40,06 3Х84</w:t>
        <w:br/>
        <w:t>Қабырғалы 155 7,17-40,07 2,81-0,05 3 Х92</w:t>
        <w:br/>
        <w:t>Жакеттік 109 8,84-0,16 3,220,05 3Х64</w:t>
        <w:br/>
        <w:t>Кавказ 78 10,26-40,17 3,89:0,10 3Х79</w:t>
        <w:br/>
        <w:t>Бұйраның ашық жағының басына қарай бағытталуы көбіне жакет елтірі</w:t>
        <w:br/>
        <w:t>типі қозыларында (76,15%) кездеседі, ал кавказ елтірі типті қозыларында</w:t>
        <w:br/>
        <w:t>бұйраларының ашық жағының бағыты аралас болып келетінін кереміз.</w:t>
        <w:br/>
        <w:t>Жүннің ұзындығы, бұйралардың ұзындығы және ені. Әр түрлі</w:t>
        <w:br/>
        <w:t>ерлтірі типіне жататын қозылар жүнінің ұзындығы және олардың өсу</w:t>
        <w:br/>
        <w:t>шапшаңдығы 45- кестеде келтірілді. Таблица деректерінеге мынаны көреміз:</w:t>
        <w:br/>
        <w:t>қаракөлше типіне жататын малдың туғанда жүнінің ұзындығы бәрінен де</w:t>
        <w:br/>
        <w:t>қысқа болады (6,39 мм). Одан кейін. жазық (7,05 мм), қабырға (7,17 мм),</w:t>
        <w:br/>
        <w:t>жакет (8,84 мм) бұйралы, ең ұзын жүнді кавказ бұйралы қозылар (10,26 мм)</w:t>
        <w:br/>
        <w:t>келеді. Әртүрлі елтірі типті қозылар жүнінің ұзындығындағы мұндай</w:t>
        <w:br/>
        <w:t>айырмашылық одан кейінгі жасында да сақталады. Ең шеткі екі топтағы</w:t>
        <w:br/>
        <w:t>(қаракөлше және кавказ типті) қозылардың жүнінің ұзындығындағы</w:t>
        <w:br/>
        <w:t>айырмашылық туған кезде 3,97 мм болса (кавказ типінің ұзын), 1,5 жасында</w:t>
        <w:br/>
        <w:t>1,05 сантиметр болды. Барлық жағдайда да бұл айырмашылық шындыққа</w:t>
        <w:br/>
        <w:t>жанасады.</w:t>
        <w:br/>
        <w:t>5.2. Елтірілік сапасының тұқым қуалаушылығы</w:t>
        <w:br/>
        <w:t>Селекцияның аса маңызды міндеттерінің бірі популяцияда ұнамды типті</w:t>
      </w:r>
    </w:p>
    <w:p>
      <w:r>
        <w:t>мал санын барынша көбейте түсу болып табылады. Бұл бағыттағы істің</w:t>
        <w:br/>
        <w:t>табысты болуы, малдың қандай да болмасын шаруашылыққа пайдалы</w:t>
        <w:br/>
        <w:t>белгілерін ұрпағына беру жөніндегі тұқым қуалаушылық ерекшеліктеріне</w:t>
        <w:br/>
        <w:t>байланысты. Осы мәселені зерттеу үшін біз қаракөл қойларын бір тектес</w:t>
        <w:br/>
        <w:t>сұрыптау бойынша да, елтірілік сапасы тұрғысынан әр тектес сұрыптау</w:t>
        <w:br/>
        <w:t>бойынша да тәжірибелер жүргіздік.</w:t>
        <w:br/>
        <w:t>Әр түрлі елтірі типіне жататын саулықтарды қаракөлше типті</w:t>
        <w:br/>
        <w:t>қошқарларға жуптағанда мынадай нәтижелер алынды (46- кесте).</w:t>
        <w:br/>
        <w:t>231</w:t>
        <w:br/>
        <w:t>9. Сапасы жөнінен ең жақсы ұнамды, қабырғалы елтірі типті қозылар</w:t>
        <w:br/>
        <w:t>іште даму мерзімі қысқа, ал нашарлары іште даму мерзімі ұзақ қозылардан</w:t>
        <w:br/>
        <w:t>алынады.</w:t>
        <w:br/>
        <w:t>10. Қабырғалы елтірі типті қойларды өсіруге мамандандырылған</w:t>
        <w:br/>
        <w:t>шаруашылықтар селекцияны, төлдеу мерзімі қысқа мал алу бағытында</w:t>
        <w:br/>
        <w:t>жүргізулері тиіс және олардың іште даму мерзімін азайту бағытында малды</w:t>
        <w:br/>
        <w:t>жұптаулары керек;</w:t>
        <w:br/>
        <w:t>Малды бағалап іріктегенде, оларды іште даму мерзімі бойынша мынадай</w:t>
        <w:br/>
        <w:t>үш топқа бөлген дұрыс:</w:t>
        <w:br/>
        <w:t>мерзімі қыска 148 күнге дейін,</w:t>
        <w:br/>
        <w:t>мерзімі орташа 149 күннен 153 күнге дейін және</w:t>
        <w:br/>
        <w:t>мерзімі ұзақ 154 күн және одан да көп.</w:t>
        <w:br/>
        <w:t>Қозыларды бонитировкалағанда журналға қозының іште даму мерзімін</w:t>
        <w:br/>
        <w:t>міндетті түрде жазып қою керек, ал өсіруге қалдырылатын қозылардың</w:t>
        <w:br/>
        <w:t>құлағына ен салу (мерзімі кысқа қозының оң құлағының ұшына тесік, мерзімі</w:t>
        <w:br/>
        <w:t>орташа қозының сол құлағының ұшына тесік салынады да, мерзімі ұзақ</w:t>
        <w:br/>
        <w:t>қозыға ешқандай ен салынбайды) қажет.</w:t>
        <w:br/>
        <w:t>Утарау.</w:t>
        <w:br/>
        <w:t>ҚАРАКӨЛШЕ ӨНДІРУ</w:t>
        <w:br/>
        <w:t>Қаракөл қойларының 130 - 135 күндік эмбрионының муар іспеттес</w:t>
        <w:br/>
        <w:t>бедері бар әдемі елтірісі болады. Оның жүні қалыпты қаракөлдікінен ерекше</w:t>
        <w:br/>
        <w:t>келеді, қысқа болады, қатты жылтырап тұрады. Терісі иілгіш, жұқа,</w:t>
        <w:br/>
        <w:t>жеткілікті дәрежеде берік. Оны каракөлше деп атайды, Одан әдемі және</w:t>
        <w:br/>
        <w:t>жеңіл бұйымдар жасалады, бөріктер, қалпақтар, жакеттер, мантолар тігіледі.</w:t>
        <w:br/>
        <w:t>Оларды әйел көйлектерін, костюмдерді әшекейлеу үшін кеңінен</w:t>
        <w:br/>
        <w:t>пайдаланады. Қаракөлшені күні жетпей туған қозылардан (түсіп</w:t>
        <w:br/>
        <w:t>қалғандарынан немесе сойылып алынғандарынан) алынады. Бұның</w:t>
        <w:br/>
        <w:t>біріншілерін саулықтар соққы тигенде, ауырғанда, қоңы тайғанда және</w:t>
        <w:br/>
        <w:t>бірқатар басқа себептерден іш тастағанда, ал екіншілерін буаз саулықтар күні</w:t>
        <w:br/>
        <w:t>жетпей өліп қалғанда алады. Оны іштен сойып алады.</w:t>
        <w:br/>
        <w:t>Қаракөлше алудын бұл әдісі халық шаруашылығының талабына жауап</w:t>
        <w:br/>
        <w:t>бермейді және оның сипаты кездейсоқ.</w:t>
        <w:br/>
        <w:t>Соңғы жылдары біздің елімізде буаз саулықтарды 130 - 135 күннен</w:t>
        <w:br/>
        <w:t>кейін сою жолымен қаракөлшс өндіру жолға қойылып келеді. Бұл кезде шала</w:t>
        <w:br/>
        <w:t>қозының терісі қаракөлше болып табылады Бұл әдіс қаракөлше өндіруді</w:t>
        <w:br/>
        <w:t>ондаған есе арттырып, терісі әлі бұзыла қоймаған эмбриондарды сойып алуға</w:t>
        <w:br/>
        <w:t>мүмкіндік береді. Қаракөлше алу үшіп отардан бракқа шығарылған және етке</w:t>
        <w:br/>
        <w:t>арнап сойылатын саулықтар пайдаланылады. Сөйтіп ондай саулықтардан</w:t>
        <w:br/>
        <w:t>қосымша төл алып, саланың тиімділігін едәуір арттыра түседі.</w:t>
      </w:r>
    </w:p>
    <w:p>
      <w:r>
        <w:t>Бұл жазылған әдістерден басқа қаракөлшені селекциялау жолымен де</w:t>
        <w:br/>
        <w:t>өндіруге болады, ол жөнінде кейінде жазылады.</w:t>
        <w:br/>
        <w:t>Қаракөлше алудағы ең басты шарт - буаз саулықтардың қоңының</w:t>
        <w:br/>
        <w:t>жоғары болуы. Дұрыс ұйымдастырған жағдайда бракқа шығарылған жүз</w:t>
        <w:br/>
        <w:t>226</w:t>
        <w:br/>
        <w:t>Оның себебі іште даму мерзімі артқанда қозы жүнінің ұзара түсуінде. Іште</w:t>
        <w:br/>
        <w:t>даму мерзімі ұзарған сайын қаракөл елтірісінің басқа белгілерінің арта түсуге</w:t>
        <w:br/>
        <w:t>бейім келетіндігі байқалады.</w:t>
        <w:br/>
        <w:t>Зерттеу нәтижелерінен мынадай тұжырым шығады: іште дамуды</w:t>
        <w:br/>
        <w:t>қысқарта түсуге бағытталған селекция, қабырғалы тобының шелі жұқа,</w:t>
        <w:br/>
        <w:t>санасы өте жақсы елтірілерін көбірек алуға ықпалын тигізеді.</w:t>
        <w:br/>
        <w:t>Қорытындылар:</w:t>
        <w:br/>
        <w:t>1. Қабырғалы елтірі қойы қозыларынық іште даму ұзақтығы, оның</w:t>
        <w:br/>
        <w:t>сандық және сапалық белгілеріне белгілі әсерін тигізеді. Басқа елтірілі қойда</w:t>
        <w:br/>
        <w:t>да осындай ықпал бар деп болжамдау керек. Бұл алдағы уақытта осы мәселе</w:t>
        <w:br/>
        <w:t>төңірегінде басқа типті қойлармен қажетті зерттеу жүргізуге негіз береді.</w:t>
        <w:br/>
        <w:t>2. Еркек қозылардың іште даму ұзақтығы ұрғашы қозылардыкіне</w:t>
        <w:br/>
        <w:t>қарағанда 0,88 күн артық.</w:t>
        <w:br/>
        <w:t>3. Әр түрлі елтірі типіне жататын қозылардың іште даму ұзақтығы</w:t>
        <w:br/>
        <w:t>түрліше болады: жазық елтірінікі 149,86::0,55 күн; қабырғалы 151,13-0,15;</w:t>
        <w:br/>
        <w:t>жакеттікі- 151,50--0,22 және кавказдыкі 151,96--0,29 күн.</w:t>
        <w:br/>
        <w:t>4. Іште даму мерзімі ұзарған сайын ұнамды типті қозы саны (66,7</w:t>
        <w:br/>
        <w:t>проценттен 52,4 процентке дейін) азайып, селекцияланбайтын типті қозылар</w:t>
        <w:br/>
        <w:t>көп алынады (жакеттік 16,7 проценттен 33,3 процентке дейін және кавказдық</w:t>
        <w:br/>
        <w:t>0 проценттен 14,3 процентке дейін).</w:t>
        <w:br/>
        <w:t>5. Іште даму мерзімі ұзарған сайын онымен қоса дене бітімі ірі қозылар</w:t>
        <w:br/>
        <w:t>да көбейе түседі (8,3 проценттен 19,0 процентке дейін), ал нәзік және дене</w:t>
        <w:br/>
        <w:t>бітімі берік қозылар азая береді (тиісінше 16,3 проценттен 14,3 процентке</w:t>
        <w:br/>
        <w:t>дейін және 75,0 проценттен 66,7 процентке дейін). Қозылардың тірілей</w:t>
        <w:br/>
        <w:t>массасы, жүнінің ұзындығы, терісінің қалыңдығы және бұйрасының ені өсе</w:t>
        <w:br/>
        <w:t>түсуге бейім келеді де, мұның өзі қаракөлдің товарлылық сапасының</w:t>
        <w:br/>
        <w:t>төмендеуіне соқтырады. Толқын бұйрасының ұзындығы бойынша да ең</w:t>
        <w:br/>
        <w:t>жақсы керсеткіш, іште даму мерзімі қысқа қозылардан алынған (52,33 “6,00</w:t>
        <w:br/>
        <w:t>мм). Қозылардық іште даму мерзімі олардың жүнінің жібектілігі мен</w:t>
        <w:br/>
        <w:t>жылтырлығына елеулі әсер етпейді.</w:t>
        <w:br/>
        <w:t>6. Массасы бойынша ең жеңіл қаракөл іште даму мерзімі аз болған</w:t>
        <w:br/>
        <w:t>қозылардан алынады, бірақ елтірінің көлемі жағынан даму мерзімі ұзақтау</w:t>
        <w:br/>
        <w:t>қозылардың артықшылығы болады (тиісінше 1080 - 1408 және 1092 - 1645</w:t>
        <w:br/>
        <w:t>шаршы сантиметр). Тері шегінің мүмкіндігі үлкен тері алуға бағытталған</w:t>
        <w:br/>
        <w:t>селекцияны, іште даму мерзімінің қысқалығымен ұштастыруға</w:t>
        <w:br/>
        <w:t>болатындығын көрсетед).</w:t>
        <w:br/>
        <w:t>Бір сорттың шекарасында терінің массасы оның көлеміне тікелей</w:t>
        <w:br/>
        <w:t>байланысты болып келеді. Іште даму мерзімін орта ессппен 6 күнге</w:t>
        <w:br/>
        <w:t>ұзартқанда, терінің келемі 6,3 процент, ал массасы 10,6 процент артады.</w:t>
        <w:br/>
        <w:t>7. Іште дму мерзімі әр түрлі қозылардың туғандағы тірілей</w:t>
        <w:br/>
        <w:t>массасындағы айырмашылық алғашқы айда-ақ теңесіп кетеді. Бұдан әрі олар</w:t>
        <w:br/>
        <w:t>бірдей өсіп, дамиды.</w:t>
      </w:r>
    </w:p>
    <w:p>
      <w:r>
        <w:t>8. Іште даму мерзімі аз болып туған қозылардың жұқа және тығыз терісі</w:t>
        <w:br/>
        <w:t>болады және жүнінде түбіті аз (16,0%). Бүл қаракөлдің ең жақсы сорттарына</w:t>
        <w:br/>
        <w:t>сай келеді.</w:t>
        <w:br/>
        <w:t>225</w:t>
        <w:br/>
        <w:t>апарылған каракөл саулықтарының 38 - 24 проценті екі ен тапқан, ондағы</w:t>
        <w:br/>
        <w:t>жайылым-жемшөп жағдайы анағұрлым жақсы болып шыққан.</w:t>
        <w:br/>
        <w:t>Физиологиялық тұрғыдан алғанда төлді көп табуы мынадай. негізгі</w:t>
        <w:br/>
        <w:t>жағдайларға байланысты: жетілген және бөлінген аналық клеткасанына, дер</w:t>
        <w:br/>
        <w:t>кезінде ұрықтандыруға, ақырында ұрықтың туғанға дейін қалыпты дамуы</w:t>
        <w:br/>
        <w:t>үшін қажетті жағдайға тәуелді.</w:t>
        <w:br/>
        <w:t>Іштегі төл кезіңдегі өлім саны, әдетте сары денешік пен туған қозылар</w:t>
        <w:br/>
        <w:t>арасындағы айырмашылық бойынша анықталады. Қаракөл саулықтарының</w:t>
        <w:br/>
        <w:t>аналық безіндегі сары дененің саны, жүз саулыққа шаққанда 120 - 160-тан</w:t>
        <w:br/>
        <w:t>келеді, ал, сол жүз саулықтан туатын 100 - 110 қозы ғана. Айырмашылық 20</w:t>
        <w:br/>
        <w:t>- 30-ға тең, яғни ұрық кезіндегі өлім (ұрықтың, эмбрионнын өлуі).</w:t>
        <w:br/>
        <w:t>В. Қ. Миловановтың, И. И. Соколовскаяның және басқа көптеген</w:t>
        <w:br/>
        <w:t>ғалымдардың пікіріне қарағанда эмбриондық өлім себептеріне</w:t>
        <w:br/>
        <w:t>азықтандырып, күтіп-бағу жағдайлары, генетикалық сайымсыздық, жыныс</w:t>
        <w:br/>
        <w:t>клеткаларының жасы, өзіне тән емес микрофлора, нерв - гуморалдық</w:t>
        <w:br/>
        <w:t>реттелудің бұзылуы, жүйкеге күш түсуі және басқалары жатады.</w:t>
        <w:br/>
        <w:t>Зоотехникалық практикада қаракөл саулықтарынын көп төлдегіштігін</w:t>
        <w:br/>
        <w:t>арттырудың бірнеше әдісі қолданылады:</w:t>
        <w:br/>
        <w:t>таза тұқымды өсіргенде төлді көп табуға бағытталған селекция;</w:t>
        <w:br/>
        <w:t>қаракөл саулықтарын төлді көп табатын басқа тұқымның</w:t>
        <w:br/>
        <w:t>саулықтарымен будандастыру;</w:t>
        <w:br/>
        <w:t>гормоналды препараттарды қолдану арқылы саулықтардың</w:t>
        <w:br/>
        <w:t>төлдегіштігін арттыру.</w:t>
        <w:br/>
        <w:t>Н. Ф. Никольскийдің (1933), И. Л. Перегонның (1950) Н. Г.</w:t>
        <w:br/>
        <w:t>Николаевскаяның (1973) және басқа авторлардың деректеріне қарағанда</w:t>
        <w:br/>
        <w:t>тұқымды таза күйінде өсіру әдісі арқылы қаракөл саулықтарының табиғи</w:t>
        <w:br/>
        <w:t>төлдегіштігін арттыру жөніндегі селекция, қалай болған күнде де қысқа</w:t>
        <w:br/>
        <w:t>уақыт ішінде көзге түсерліктей нәтиже бермеген.</w:t>
        <w:br/>
        <w:t>И. Н. Дьячков (1933) көп қозының бірі болған саулықтарды іріктеу</w:t>
        <w:br/>
        <w:t>әдісін ұсынды. Ондай малдың оң кұлағының ұшына қосымша ен салынып</w:t>
        <w:br/>
        <w:t>белгіленді. Бірақ осы кезде төлді көп табуға стимулдайтын гормоналдық</w:t>
        <w:br/>
        <w:t>препараттың кеңінен қолданыла бастауына байланысты (оны М. М.</w:t>
        <w:br/>
        <w:t>Завадовский ұсынған болатын) бұл жұмыс тез арада нәтиже бермегендіктен</w:t>
        <w:br/>
        <w:t>(Һ2 - 0,17- 0,18) тоқтатылды.</w:t>
        <w:br/>
        <w:t>М.И. Мұқамедовтың (1941), С. В. Буйловтың және В. А. Серебряковтың</w:t>
        <w:br/>
        <w:t>(1949), С. Маматовтың (1964), Кольберннің (1976), Д. Б. Кодзовтың (1968), К.</w:t>
        <w:br/>
        <w:t>Сперингтің (1968) және басқаларының зерттеулері тұқым қуалаушылық</w:t>
        <w:br/>
        <w:t>коэффициенті тіпті осындай аз болғанның өзінде де, малды іріктеп және</w:t>
        <w:br/>
        <w:t>сұрыптағанда едәуір оңды нәтижелер алынатындығын көрсетті. Сондықтан</w:t>
        <w:br/>
        <w:t>СЖК (буаз биелердің қан сарысуы) препаратын пайдаланбай-ақ қаракөл</w:t>
        <w:br/>
        <w:t>саулықтарының төлді көп табуына бағытталған селекцияның тоқтатылуын</w:t>
        <w:br/>
        <w:t>негізсіз қате деп есептеу керек.</w:t>
        <w:br/>
        <w:t>«Аскания-Нова» тәжірибе шаруашылығында М. Ф. Иванов 1932 жылы</w:t>
        <w:br/>
        <w:t>қозыны көп табатын романов қойларының қанын қаракөл саулықтарына қүю</w:t>
      </w:r>
    </w:p>
    <w:p>
      <w:r>
        <w:t>жолымен олардың төлдегіштігін арттыру жөнінде бастаған және кейіннен</w:t>
        <w:br/>
        <w:t>234</w:t>
        <w:br/>
        <w:t>Кестеден көрініп отырғанындай, 1 қаракөлше елтірісінің бетінде</w:t>
        <w:br/>
        <w:t>негізінен жал (49,8) және теңбіл (42,2) болады. Бұл бұйралар (егер оларды</w:t>
        <w:br/>
        <w:t>бұйра деуге келетін болса) муар іспетті бедер түзіп, теріге ерекше көрік</w:t>
        <w:br/>
        <w:t>береді. Тңнбіл және жал бұйралар негізінен жүні ең қысқа терілерде түзілген.</w:t>
        <w:br/>
        <w:t>Терілердің жүні ұзара түскен сайын мұндай бұйралардың тарау дәрежесі</w:t>
        <w:br/>
        <w:t>азайып, толық түзілген жартылай шеңберлі және бадана бұйралар</w:t>
        <w:br/>
        <w:t>сияқтылары көбейе түседі.</w:t>
        <w:br/>
        <w:t>Бұйралардың орналасуы. Терілерде бұйралардың орналасуына қарай</w:t>
        <w:br/>
        <w:t>оның мынадай негізгі бедері (суреті) болады: параллельдік, параллель-</w:t>
        <w:br/>
        <w:t>шоғырланған, аралас және белгісіз.</w:t>
        <w:br/>
        <w:t>Шалақозы терісінің бедері оның жүнінің бір бағытта алуына байланысты</w:t>
        <w:br/>
        <w:t>түзіледі, ал жүн фолликулдері о баста дұрыс түзілмесе және олардың</w:t>
        <w:br/>
        <w:t>орналасу жүйесі дұрыс болмаса, тері бедері көзге түсетіндей нашар болады.</w:t>
        <w:br/>
        <w:t>Қаракөлше типті қойды, елтірі типті басқа қойлардың қозыларымен</w:t>
        <w:br/>
        <w:t>салыстыра отырып, осы мәселені зерттеу (43- кесте) тәжірибе тобындағы</w:t>
        <w:br/>
        <w:t>малда негізінен бұйралар параллельдік (60, 49%) және муар іспетті (26,3%)</w:t>
        <w:br/>
        <w:t>болып орналасқанын көрсетті.</w:t>
        <w:br/>
        <w:t>43- кесте. Бедерлері,%</w:t>
        <w:br/>
        <w:t>Қозылардың п Муар Парале Парале Белгісіз</w:t>
        <w:br/>
        <w:t>елтірі льтік ль және аралас</w:t>
        <w:br/>
        <w:t>шоғырланған</w:t>
        <w:br/>
        <w:t>Қаракөлше 8 29,63 60,49 9,88 -</w:t>
        <w:br/>
        <w:t>1</w:t>
        <w:br/>
        <w:t>Жазық 1 - 80,14. 10,96 8,90</w:t>
        <w:br/>
        <w:t>46</w:t>
        <w:br/>
        <w:t>Қабырғалы 1 - 74,20 14,19 11,61</w:t>
        <w:br/>
        <w:t>55</w:t>
        <w:br/>
        <w:t>Жакеттік 1 - 20,18 61,47 18,35</w:t>
        <w:br/>
        <w:t>09</w:t>
        <w:br/>
        <w:t>Кавказ 7 - - 37,18 62,82</w:t>
        <w:br/>
        <w:t>8</w:t>
        <w:br/>
        <w:t>Бедері параллель-шоғырланып орналасқан терісі бар мал мұнда не бары</w:t>
        <w:br/>
        <w:t>9,88 процент қана болды. Бұл қозылардың терісінде формасын айыруға</w:t>
        <w:br/>
        <w:t>болмайтын бедер кездеспейді, өйткені осы типті қозылардың терісінің</w:t>
        <w:br/>
        <w:t>бұйралары көбінесе ұзын және теңбіл болып келеді де, сөйтіп елтірінің</w:t>
        <w:br/>
        <w:t>бетінде тұтас әдемі муар және параллель-тік бедер түзеді.</w:t>
        <w:br/>
        <w:t>Муар іспетті бедер тек қаракөлше типті қозыларға ғана тән.</w:t>
        <w:br/>
        <w:t>44- кесте. Бұйраларының ашық жағының бағыты, % бойынша</w:t>
        <w:br/>
        <w:t>Ептірі типі п Басына қарай Құйрығына Аралас</w:t>
        <w:br/>
        <w:t>(краниалды) қарай</w:t>
        <w:br/>
        <w:t>(қаудалау)</w:t>
        <w:br/>
        <w:t>Қаракөлше 81 7,41 87,65 4,94.</w:t>
        <w:br/>
        <w:t>Жазық 146 8,22 89,04. 2,74.</w:t>
        <w:br/>
        <w:t>Қабырғалы 155 7,14 84,52 7,14</w:t>
        <w:br/>
        <w:t>Жакеттік 109 76,15 6,42 17,43</w:t>
        <w:br/>
        <w:t>Кавказ 78 43,59 3,85 52,56</w:t>
        <w:br/>
        <w:t>230</w:t>
      </w:r>
    </w:p>
    <w:p>
      <w:r>
        <w:t>нашарлайды. Қойды жаю режимі бұзылып, жайылымдар тиімді</w:t>
        <w:br/>
        <w:t>пайдаланылмайтын болады, ақырында қосымша енбек ресурстары кажет</w:t>
        <w:br/>
        <w:t>етіледі.</w:t>
        <w:br/>
        <w:t>Республиканың қаракөл өсіретін шаруашылықтарының жайылым -</w:t>
        <w:br/>
        <w:t>жемшөп жағдайлары бай емес. Сондықтан мұндайда СЖК қолданғанда</w:t>
        <w:br/>
        <w:t>қозылардың кепшілігі өлі туады немесе олардың тіршілікке қабілеті төмен</w:t>
        <w:br/>
        <w:t>болып шығады. Мысалы, 1984 жылы Шымкент және Жамбыл облыстарының</w:t>
        <w:br/>
        <w:t>шаруашылықтары бойынша дайындалған барлық қаракөлдің 95 проценті</w:t>
        <w:br/>
        <w:t>сондай қозылар есебінен алынды. Шын мәнінде мұнда табиғи сұрыптау</w:t>
        <w:br/>
        <w:t>жүрді: жынысы мен асыл тұқымдық қасиеттеріне қарамастан барлық тірі</w:t>
        <w:br/>
        <w:t>қалған қозылар әрі қарай өсірілуге жіберіліп, өлгендерінің бәрінен қаракөл</w:t>
        <w:br/>
        <w:t>алынды.</w:t>
        <w:br/>
        <w:t>Сонымен қаракөл шаруашылығында жаппай СЖК қолдану қаракөлдің</w:t>
        <w:br/>
        <w:t>сапасын төмендетіп қана қоймай, бұл саладағы бүкіл еңбек және</w:t>
        <w:br/>
        <w:t>технологиялық тәртіптің бұзылуына апарып соқтырады. Осыны ескере</w:t>
        <w:br/>
        <w:t>отырып, Қазақстан ауыл шаруашылығы министрліктері 1984 жылғы 30</w:t>
        <w:br/>
        <w:t>шілдедегі және 1984 жылғы 22 тамыздағы бұйрықтары бойынша қаракөл</w:t>
        <w:br/>
        <w:t>қойын өсіретін барлық шаруашылықтарда СЖК препаратын қолдануға</w:t>
        <w:br/>
        <w:t>үзілді-кесілді тыйым салды.</w:t>
        <w:br/>
        <w:t>Сондықтан енді қаракөл қойларының табиғи төлдегіштігің арттыра түсу</w:t>
        <w:br/>
        <w:t>үшін жаңа жолдар табу қажет.</w:t>
        <w:br/>
        <w:t>Осы мақсатпен Шымкент облысының «Шәуілдір» асыл тұқымды қой</w:t>
        <w:br/>
        <w:t>совхозында біз төлді көп беретін аксания тұқымының қошқарларын, жакет</w:t>
        <w:br/>
        <w:t>елтірі типті таза қаракөл тұқымының жергілікті шәуілдірде тараған</w:t>
        <w:br/>
        <w:t>саулықтарына пайдалану жөніндегі жұмыстарды бастадық (47- кесте).</w:t>
        <w:br/>
        <w:t>47- кесте. Аскания қошқарлары мен жергілікті таза тұқымды қаракөл</w:t>
        <w:br/>
        <w:t>қойын пайдаланудың нәтижелері</w:t>
        <w:br/>
        <w:t>Қошқарлары Жергілікті саулықтар Алынған қозылар</w:t>
        <w:br/>
        <w:t>жасы саны саны 100 саулыққа</w:t>
        <w:br/>
        <w:t>есептегенде</w:t>
        <w:br/>
        <w:t>Аскания қошқары Ересек саулық 1200 1422 118,5</w:t>
        <w:br/>
        <w:t>Аскания қошқары 1,5 жастағы саулық 400 457 114,5</w:t>
        <w:br/>
        <w:t>Орта есеппен 1600 1879 117,4</w:t>
        <w:br/>
        <w:t>Жергілікті қошқар Ересек саулық 1200 1343 111,9</w:t>
        <w:br/>
        <w:t>Жергілікті қошқар 1,5 жастағы саулық 400 414 103,5</w:t>
        <w:br/>
        <w:t>Орта есеппен 1600 1757 109,8</w:t>
        <w:br/>
        <w:t>Алынған ұрғашы қозыларды жеке бонитировкалаудың нәтижелері,</w:t>
        <w:br/>
        <w:t>қошқарлардың асыл тұқымдығына қарай мынадай деректермен сипатталады</w:t>
        <w:br/>
        <w:t>(48 - кесте)</w:t>
        <w:br/>
        <w:t>236</w:t>
        <w:br/>
        <w:t>ұзындығы артқан сайын, бұйрасының мөлшері орташа қозылар саны азая</w:t>
        <w:br/>
        <w:t>береді (89,7 проценттен 62,0 процентке дейін), ал бұйрасы ірі қозылар көбейе</w:t>
        <w:br/>
        <w:t>түседі (7,1 проденттен 32,4 процснтке дейін).</w:t>
        <w:br/>
        <w:t>Қозылардың дене бітімі. Саулықтар жүнінің ұзындығы артқан сайын,</w:t>
        <w:br/>
        <w:t>дене бітімі нәзік (16,3 проценттен 8,2 процентке дейін) және берік (79,5</w:t>
        <w:br/>
        <w:t>проценттен 69,4 процентке дейін) қозылар саны азайып, дене бітімі ірі</w:t>
      </w:r>
    </w:p>
    <w:p>
      <w:r>
        <w:t>қозылар саны көбейе түсетіндігін біздің зерттеулеріміз көрсетті. Мысалы,</w:t>
        <w:br/>
        <w:t>жүні қысқа саулықтардың ұрпағында дене бітімі нәзік қозылар 4,2 және 8,1%</w:t>
        <w:br/>
        <w:t>дене бітімі берік қозылар 7,1 және 10,1 процент көп те, дене бітімі ірі</w:t>
        <w:br/>
        <w:t>қозылар 18,2 және 6,9 процент аз (олар бұл арада жүнінің ұзындығы орташа</w:t>
        <w:br/>
        <w:t>және жүні ұзын саулықтар төлінің санымен салыстырылып отыр).</w:t>
        <w:br/>
        <w:t>Жүнінің ұзындығы. Туған кезде қозылар жүнінің ұзындығын, біз</w:t>
        <w:br/>
        <w:t>олардың енелері жүнінің ұзындығы мен тұқымдық қошқарлардың жүнінің</w:t>
        <w:br/>
        <w:t>ұзындығына байланысты зерттедік. Таблицадан орта есеппен алғанда Хе 3983</w:t>
        <w:br/>
        <w:t>- 3984 жүні қысқа қошқардан туған, қозылардың жүні ең қысқа (7,30:0,15</w:t>
        <w:br/>
        <w:t>мм) болғандығы көрінеді. Жүнінің ұзындығы орташа Хә 6421 - 6422 және</w:t>
        <w:br/>
        <w:t>жүні ұзын Хе 8044 - 8045 қошқардан алынған қозылар жүнінің ұзындығы,</w:t>
        <w:br/>
        <w:t>жүні қысқа, Хе 3983 - 3984 қошқардан туған қозылар жүнінің ұзындығымен</w:t>
        <w:br/>
        <w:t>салыстырғанда тиісінше 0,93% және 1,37 миллиметр ұзын болған. Жүнінің</w:t>
        <w:br/>
        <w:t>ұзындығы түрліше қошқарлардан алынған қабырғалы елтірі типті қозылар</w:t>
        <w:br/>
        <w:t>жүнінің ұзындығында да осындай айырмашылықтар болды.</w:t>
        <w:br/>
        <w:t>Хо 8044 - 8045 қошқардың ұрпақтарындағы мұндай айырмашылық Хә</w:t>
        <w:br/>
        <w:t>6421 - 6422 жоне 3983 - 23984 қошқарлардың қозыларыныкімен</w:t>
        <w:br/>
        <w:t>салыстырғанда тиісінше 0,21 және 1,47 миллиметр болды, яғни алғашқы</w:t>
        <w:br/>
        <w:t>қошқар ұрпақтарының жүні сонша ұзын болып келді. Егер жүні ұзын 298044.</w:t>
        <w:br/>
        <w:t>- 8045 қошқар мен жүн ұзындығы орташа Хә 6421 - 6422 қошқарынан туған</w:t>
        <w:br/>
        <w:t>қабырғалы бұйралы қозылардың жүнінің ұзындығы, орташа көрсеткішпен</w:t>
        <w:br/>
        <w:t>салыстырғанда (7,84-0,11) тиісінше 0,54 және 0,33 миллиметр көп болса,</w:t>
        <w:br/>
        <w:t>онда Хо 3983 - 3984 қошқарынан алынған қозылардың бұл көрсеткіші 0,93</w:t>
        <w:br/>
        <w:t>Мм аз.</w:t>
        <w:br/>
        <w:t>Қабырғалы бұйралы қозылар жөніндегі ең аз көрсеткіш жүні қысқа</w:t>
        <w:br/>
        <w:t>саулықтардікі. Саулықтардың жүні ұзарған сайын олардың қозылары жүнінің</w:t>
        <w:br/>
        <w:t>ұзындығы да арта түседі. Мысалы, жүні қысқа саулықтардан алынған</w:t>
        <w:br/>
        <w:t>қозылардың жүнінің орташа ұзындығы 7,04 % 0,18 миллиметр болса, басқа</w:t>
        <w:br/>
        <w:t>екі топтағы саулықтардың қозыларының мұндай көрсеткіштері тиісінше 1,13</w:t>
        <w:br/>
        <w:t>және 1,61 мм, ал қабырғалы бұйралы қозылар бойынша 0,88 және 1,64ммкөп.</w:t>
        <w:br/>
        <w:t>Туған кездегі қозылардың жүнінің ұзындығының арасында белгілі бір</w:t>
        <w:br/>
        <w:t>байланыс бар екендігін біздің зерттеулеріміз көрсетті. Корреляция (өзара</w:t>
        <w:br/>
        <w:t>байланыстылық) коэффициенті (г) 0,425 болды.</w:t>
        <w:br/>
        <w:t>Ал тұқымдық қошқарлары жүнінің ұзындығы мен туған кездегі қозылар</w:t>
        <w:br/>
        <w:t>жүнінің ұзындығы арасындағы өзара байланыстылық коэффициенті бұдан</w:t>
        <w:br/>
        <w:t>анағұрлым аз және 0,212-ге тек.</w:t>
        <w:br/>
        <w:t>Бұдан қозылардың жүнінің ұзындығына саулықтардың үлкен әсер</w:t>
        <w:br/>
        <w:t>ететіндігін, ал қошқарлардың әсері аз болатындығын көреміз. Мұны,</w:t>
        <w:br/>
        <w:t>шамасы, саулықтар мен олардың төлінің арасында генетикалық қана емес,</w:t>
        <w:br/>
        <w:t>220</w:t>
        <w:br/>
        <w:t>Жалпы алғанда жергілікті жерде таралған қаракөл саулықтарына бірінші</w:t>
        <w:br/>
        <w:t>ұрпақтың будан қошқарларын жібергенде әрбір 100 саулықтан 114 қозыдан,</w:t>
        <w:br/>
        <w:t>ал бақылаудағы топта 101 қозыдан алынатыны анықталды.</w:t>
        <w:br/>
        <w:t>Сонымен жоғарыда келтірілген деректер төлді көп беретін аскания</w:t>
        <w:br/>
        <w:t>қошқарларын республика қаракөл шаруашылығында саулықтардың табиғи</w:t>
        <w:br/>
        <w:t>төлдегіштігін арттыру мақсатында пайдаланудың тиімді болатындығын</w:t>
        <w:br/>
        <w:t>көрсетеді.</w:t>
        <w:br/>
        <w:t>Таблицадан көрініп отырғанындай, элита және бірінші класты</w:t>
        <w:br/>
        <w:t>қозылардың шығымы жағынан, аскания ұрпағы, таза тұқымды қошқарлардан</w:t>
        <w:br/>
        <w:t>бірсыпыра қалатындығын (6,6%) байқаймыз, ал олардан алынатын екінші</w:t>
        <w:br/>
        <w:t>класты қозылар, керісінше, 5,2% көп.</w:t>
      </w:r>
    </w:p>
    <w:p>
      <w:r>
        <w:t>Бірінші ұрпақ будандарының жакеттік тобы, қаракөл терілерінің</w:t>
        <w:br/>
        <w:t>сипаттамасын шәуілдірдегі жергілікті малдан алынған терілердікімен</w:t>
        <w:br/>
        <w:t>салыстырғанда (50- кестеде) тек жекелеген сорттардың ішінде ғана кейбір</w:t>
        <w:br/>
        <w:t>айырмашылық болатындығы көрінді.</w:t>
        <w:br/>
        <w:t>1 жакет. Бақылау тобындағы малдан алынған қаракөлмен</w:t>
        <w:br/>
        <w:t>салыстырғанда тәжірибе тобынан алынған қаракөл терілерінің көлемі</w:t>
        <w:br/>
        <w:t>бірсыпыра кіші (44,4 шаршы сантиметр) және жүні де қысқалау (0,36 мм)</w:t>
        <w:br/>
        <w:t>болады.</w:t>
        <w:br/>
        <w:t>Қалың жакет. Тәжірибе тобындағы малдың елтірілері 93,4 г ауырлау,</w:t>
        <w:br/>
        <w:t>қаракөлінің көлемі 94,5 шаршы сантиметр үлкенірек және жүні 0,3 мм</w:t>
        <w:br/>
        <w:t>ұзынырақ (бақылау тобындағылардыкімен салыстырғанда).</w:t>
        <w:br/>
        <w:t>Москвалық жакет. Бақылаудағы топтағымен салыстырғанда</w:t>
        <w:br/>
        <w:t>қаракөлдің бұл сортынан ерекшелігі оның да массасы мен көлемі артық және</w:t>
        <w:br/>
        <w:t>ұзын жүні де көп болады, тиісінше 14,2 грамм, 28,8 шаршы сантиметр, 0,55</w:t>
        <w:br/>
        <w:t>мм.</w:t>
        <w:br/>
        <w:t>50- кесте. Бірінші ұрпақ будандарынан алынған жакет тобы қаракөл</w:t>
        <w:br/>
        <w:t>терілерінің сипаттамасы</w:t>
        <w:br/>
        <w:t>Көрсеткіштер Жакет тобы қаракөлдерінің түр-түрі</w:t>
        <w:br/>
        <w:t>жакет қалың жакет москвалық жакет</w:t>
        <w:br/>
        <w:t>к к Б к Е к</w:t>
        <w:br/>
        <w:t>Есепке алынғаны, дана 30 30 33 30 30 30</w:t>
        <w:br/>
        <w:t>Массасы, г 286,8 282.6 438,8 345,4 306,8 292,6</w:t>
        <w:br/>
        <w:t>Көлемі, шаршы сантиметр 1280,6 | 1325,0 | 1406,5 | 1312,5 | 1224,5 1224,7</w:t>
        <w:br/>
        <w:t>Терісінің қалыңдығы, мм 1,86 1,89 193 1,87 1,55 1,49</w:t>
        <w:br/>
        <w:t>Жүнінің ұзындығы, мм 7,74. 8,10 9,74 9,44 8,44 8,09</w:t>
        <w:br/>
        <w:t>Толқынның ұзындығы, мм 37,4 40,0 29,8 30,7 25,7 25,8</w:t>
        <w:br/>
        <w:t>Бұйрасының тығыздығы, балл 4,8 4,7 4,7 4,7 4,6 4,6</w:t>
        <w:br/>
        <w:t>Жібектілігі, балл 4,9 4,9 4,9 4,29 4,8 4,29</w:t>
        <w:br/>
        <w:t>Жылтырлығы, балл 4,9 4,8 4,8 4,9 4,9 4,8</w:t>
        <w:br/>
        <w:t>Жоғарыда жазылғандардан төлді көп беретін аскания қошқарлары мен</w:t>
        <w:br/>
        <w:t>Шәуілдірдің жергілікті саулықтарын жұптағанда алынған будан, бірінші</w:t>
        <w:br/>
        <w:t>ұрпақтың қаракөл терілері товарлылық қасиеттері жоғары болып</w:t>
        <w:br/>
        <w:t>сипатталады және өзінің құны жөнінен Шәуілдір популяциясынан алынған</w:t>
        <w:br/>
        <w:t>қозылардан кем түспейді.</w:t>
        <w:br/>
        <w:t>238</w:t>
        <w:br/>
        <w:t>УІтарау</w:t>
        <w:br/>
        <w:t>ҚАРАКӨЛ КОЙЫНЫҢ ТАБИҒИ КӨП ТӨЛДЕГІШТІГІН АРТТЫРУ</w:t>
        <w:br/>
        <w:t>ЖОЛДАРЫ</w:t>
        <w:br/>
        <w:t>Ауыл шаруашылығы малының төлдегіштігі - шаруашылыққа пайдалы</w:t>
        <w:br/>
        <w:t>аса маңызды белгілерінің бірі болып табылады. Отардың өз төлі есебінен</w:t>
        <w:br/>
        <w:t>толығу қарқыны, өндірілетін өнім көлемі және саланың тұтас алғандағы</w:t>
        <w:br/>
        <w:t>экономикалық тиімділігі көбінесе соған байланысты. Сондықтан</w:t>
        <w:br/>
        <w:t>саулықтардың төлдегіштігін арттыру, олармен жургізілетін селекциялық-</w:t>
        <w:br/>
        <w:t>тұқым асылдандыру жұмысы жүйесіндегі аса маңызды элемент болып</w:t>
        <w:br/>
        <w:t>есептеледі.</w:t>
        <w:br/>
        <w:t>Қаракөл шаруашылығындағы төлдегіштік дегеніміз жүз саулыққа</w:t>
        <w:br/>
        <w:t>шақканда туған қозы саны. Мұның өзін енелерінен ажырататын кездегі</w:t>
        <w:br/>
        <w:t>қозылар санын әрбір шопан бригадасының мемлекетке тапсырған қаракөл</w:t>
        <w:br/>
        <w:t>терілерін қосып есептеп шығарады.</w:t>
      </w:r>
    </w:p>
    <w:p>
      <w:r>
        <w:t>Бұл көрсеткіштер әдетте жыл басында қолда болған саулықтар санына</w:t>
        <w:br/>
        <w:t>қарай есептеледі.</w:t>
        <w:br/>
        <w:t>Малдың асыл тұқымдарына зерттеуші адамдардың селекциялық әсер</w:t>
        <w:br/>
        <w:t>етуінің дәрежесі мен бағытына байланысты, қазіргі кезде төлдегіштігі</w:t>
        <w:br/>
        <w:t>жағынан бір-бірінен айырмашылығы бар, будандап, сұрыптап шығарылған</w:t>
        <w:br/>
        <w:t>тұқым саны едәуір болып отыр. Қой тұқымдарының ішінде ең төлдегіштері:</w:t>
        <w:br/>
        <w:t>романов, қытай, остфрисланд, саккис тұқымдары, солтүстіктің қысқа</w:t>
        <w:br/>
        <w:t>құйрықты қойы (бұл соңғылардың төлшілдігі 230 - 268 процент және одан да</w:t>
        <w:br/>
        <w:t>көп болады).</w:t>
        <w:br/>
        <w:t>Англияда қойдың жаңа сүтті-етті бағытындағы тұқымы - британдық</w:t>
        <w:br/>
        <w:t>сүтті қой шығарылған. Бұл тұқымның саулықтары төлшіл болып келеді:</w:t>
        <w:br/>
        <w:t>ересек саулықтары орта есеппен 3,07 қозы табады, енесінен бөлетін кезде, әр</w:t>
        <w:br/>
        <w:t>жүз саулықтан орта есеппен 206 қозыдан өсіреді. Олардың бұл қасиеті</w:t>
        <w:br/>
        <w:t>ұрпақтарына жақсы дариды. Басқа тұқыммен будандастырғанда жаңа</w:t>
        <w:br/>
        <w:t>буданның төлдегіштігі 195 - 240 процентке жетеді.</w:t>
        <w:br/>
        <w:t>Қаракөл қойының тұқымы шелде шығарылғаны белгілі. Табиғи орта</w:t>
        <w:br/>
        <w:t>оның көп төлдегіштігін толық көрсете алатын жағдайды қамтамасыз ете</w:t>
        <w:br/>
        <w:t>алмайды. Жайылымның нашарлығы, климат жағдайының ауырлығы, осы</w:t>
        <w:br/>
        <w:t>бағыттағы селекциялық жұмыстың жүргізілмеуі салдарынан қазір қаракөл</w:t>
        <w:br/>
        <w:t>қойлары төлді аз беретін тұқым қатарында қалып отыр.</w:t>
        <w:br/>
        <w:t>Қаракөл койының табиғи көп төлдегіштігі онша жоғары емес, ол</w:t>
        <w:br/>
        <w:t>саулықтарының жасына қарай, жайылым-жемшеп жағдайына байланысты 5</w:t>
        <w:br/>
        <w:t>проценттен 10 процентке дейін жетеді. Алайда зерттеушілер М. Ф. Иванов,</w:t>
        <w:br/>
        <w:t>С. В. Буйлов, А. М. Эстрин Бұқардан Украинаға, Астрахань облысына және</w:t>
        <w:br/>
        <w:t>Қалмақ АСС-іне апарылған қаракөл саулыктарының егіз тапқандары 40 - 50</w:t>
        <w:br/>
        <w:t>процентке дейін жеткендігін атап көрсеткен болатын. Мұның өзінде</w:t>
        <w:br/>
        <w:t>саулықтардың екі ен табуы олардың қонына байланысты болған: қоңы</w:t>
        <w:br/>
        <w:t>ортадан төмен саулықтардың 29,4 проценті, қоңы орташа саулықтардың, --</w:t>
        <w:br/>
        <w:t>34,4 және қоңы ортадан жоғары саулықтардың 44,4 проценті екі ен тапқан</w:t>
        <w:br/>
        <w:t>М.Д.Тавитовтың мәліметіне қарағанда-(1983) Түркменстаннан Монғолияға</w:t>
        <w:br/>
        <w:t>233</w:t>
        <w:br/>
        <w:t>саулықтан 90 - 100 қаракөл шалақозы елтірісін және сапалы ет алуға болады.</w:t>
        <w:br/>
        <w:t>Қаракөлшені мұндай жолмен мамандандырылған бордақылау совхоздарында</w:t>
        <w:br/>
        <w:t>да, сондай-ақ қаракөл қойларын өсіретін шаруашылықтарда да өндіруді</w:t>
        <w:br/>
        <w:t>ұйымдастыруға мүмкіндік бар.</w:t>
        <w:br/>
        <w:t>Қаракөлшені жоспарлы түрде өндірудің мадызды шарттарының бірі -</w:t>
        <w:br/>
        <w:t>саулықтарды сою мерзімін қатаң сақтау. Бұл тұрғыдан алғанда Жамбыл</w:t>
        <w:br/>
        <w:t>облысының Сарысу, Талас аудандары мен Шымкент облысының Созақ</w:t>
        <w:br/>
        <w:t>ауданы қаракөл өсіретін шаруашылықтарының қаракөлше өндіру тәжірибесі</w:t>
        <w:br/>
        <w:t>көңіл қоярлық. Оларда қаракөлше беретін саулықтарды ет комбинатының</w:t>
        <w:br/>
        <w:t>қызметкерлері тікелей шаруашылықтарда союды ұйымдастырған. Бұл үшін</w:t>
        <w:br/>
        <w:t>қозылардан қаракөл алу үшін соятын пункттер пайдаланылады. Ұшаларды ет</w:t>
        <w:br/>
        <w:t>комбинаттарына тоңазытқышы бар арнаулы автомашина -</w:t>
        <w:br/>
        <w:t>рефрижераторлармен тасымалдайды.</w:t>
        <w:br/>
        <w:t>Қаракөлше алу үшін саулықтарды мынадай кезде ұрықтандырады:</w:t>
        <w:br/>
        <w:t>1) буаз саулықтарды сол жылдың қазан - қараша айларында етке сою</w:t>
        <w:br/>
        <w:t>үшін маусым- шілде айында;</w:t>
        <w:br/>
        <w:t>2) ақпан айында сою үшін тамыз - қыркүйек айларында. Қаракөл</w:t>
        <w:br/>
        <w:t>саулықтары көктемде қоздап болғаннан кейін, 2 - 3 ай бойына «өлі маусым»</w:t>
        <w:br/>
        <w:t>деп аталатын кезеңнен өтеді, яғни бұл кезде олардың негізгі бөлігінің күйті</w:t>
      </w:r>
    </w:p>
    <w:p>
      <w:r>
        <w:t>келмейтіндігін және ұрықтанбайтындығын ескеру керек. Сондықтан</w:t>
        <w:br/>
        <w:t>саулықтардың маусым және шілде айларында күйті келуі үшін, гармоналдық</w:t>
        <w:br/>
        <w:t>препараттарды, яғни жыныс қызметін қоздыратын препараттарды қолданады.</w:t>
        <w:br/>
        <w:t>Алайда жазда ұрықтандырғанда саулықтардың ұрықтанғыштығы 40 - 50</w:t>
        <w:br/>
        <w:t>проценттен аспайды.</w:t>
        <w:br/>
        <w:t>Сондықтан қаракөлше алу үшін тиімді шағылыстыру мерзімі тамыз</w:t>
        <w:br/>
        <w:t>және қыркүйек айлары болып табылады. Мұның өзінде саулықтарды ақпан</w:t>
        <w:br/>
        <w:t>айында, олардың қоңы жоғары кезінде сояды да, шаруашылық бірінші</w:t>
        <w:br/>
        <w:t>тоқсанның ет тапсыру жоспарын орындап шығуға мүмкіндік алады. Бұл</w:t>
        <w:br/>
        <w:t>жағдайда жүз саулыққа есептегенде кемінде 105 - 110 дана қаракөлше</w:t>
        <w:br/>
        <w:t>алынады. Күзгі ұрықтандыруды гормоналдық препарат қолданбай-ақ</w:t>
        <w:br/>
        <w:t>өткізеді, өйткені саулықтар бұл кезде жеткілікті дәрежеде күйтке келеді және</w:t>
        <w:br/>
        <w:t>жақсы ұрықтанады.</w:t>
        <w:br/>
        <w:t>Жоғары сапалы қаракөлше және жоғары сою кондициясына жеткен ет</w:t>
        <w:br/>
        <w:t>алудың басты шарты - буаз кезінде саулықтарды жеткілікті дәрежеде толық</w:t>
        <w:br/>
        <w:t>құнды азықпен азықтандыру. Осы мақсатпен саулықтарды бордақылау</w:t>
        <w:br/>
        <w:t>уақыты 40 күннен 140 күнге дейін ұзартылады.</w:t>
        <w:br/>
        <w:t>Рационға минералдық үстемелер қосып, әр түрлі азық береді, малды</w:t>
        <w:br/>
        <w:t>қолда ұстаумен қатар жайылымдарда жайып семіртеді. Саулықтарды мықты</w:t>
        <w:br/>
        <w:t>салқың емес, таза сумен кемінде екі рет, ал ауа райы дымқыл салқын болса</w:t>
        <w:br/>
        <w:t>тәулігіне бір рет суарады. Бордақылау жақсы ұйымдастырылған жағдайда</w:t>
        <w:br/>
        <w:t>саулықтардың буаз кезіндегі массасы 10- 20 процент артады.</w:t>
        <w:br/>
        <w:t>Қаракөлше алу үшін саулықтарды союдың ең қолайлы мерзімі,</w:t>
        <w:br/>
        <w:t>буаздығының 132 - 133-інші күні болып табылады. Саулықтарды ет</w:t>
        <w:br/>
        <w:t>комбинаттарында немесс оның жергілікті жерлердегі филиалдарында сояды.</w:t>
        <w:br/>
        <w:t>227</w:t>
        <w:br/>
        <w:t>сондай-ақ паратификалық байланыс болатындықтан деп түсіндіру керек</w:t>
        <w:br/>
        <w:t>шығар; ал қошқарлар мен олардың ұрпақтарының, арасында тек қана</w:t>
        <w:br/>
        <w:t>генетикалық байланыс орын алады.</w:t>
        <w:br/>
        <w:t>Бұл белгілерді одан әрі зерттеу туған кездегі козылар жүнінің ұзындығы</w:t>
        <w:br/>
        <w:t>мен олардың 1,5 жасындағы жүнінің ұзындығы арасында белгілі бір</w:t>
        <w:br/>
        <w:t>байланыс бар екендігін көрсетті. Біз осы белгінің өзара байланыстылығының</w:t>
        <w:br/>
        <w:t>коэффициентін есептеп шығардық, ол т - 0,622-ге тең. Бұл ересек малды</w:t>
        <w:br/>
        <w:t>жүнінің ұзыыдығы бойынша сұрыптау мен қозыларды жүнінің ұзындығы</w:t>
        <w:br/>
        <w:t>бойынша іріктеудің тиімді жолы болып табылатындығын және қаракөл</w:t>
        <w:br/>
        <w:t>қойларының селекциясы кезінде оны кеңінен пайдалануға тұратындығын</w:t>
        <w:br/>
        <w:t>білдіреді.</w:t>
        <w:br/>
        <w:t>Қаракөлдің сапасы. Тәжірибе жүргізілген малдан алынған заводтық</w:t>
        <w:br/>
        <w:t>сорттау нәтижелері мынадай деректермен сипатталады. Таблицадан көрініп</w:t>
        <w:br/>
        <w:t>отырғандай, жүні қысқа саулықтардың ерекшелігі олардың ұрпақтарынан</w:t>
        <w:br/>
        <w:t>барлық қаракөлдің 1 сорты да (79,5%), сондай-ақ 1 жұқа қабырғалы бұйралы</w:t>
        <w:br/>
        <w:t>елтірілері де (51,7%) көп алынады.-</w:t>
        <w:br/>
        <w:t>36 - кесте.Саулықтардың жүнінің ұзындығына байланысты бірінші сортты</w:t>
        <w:br/>
        <w:t>қаракөлдің шығымы</w:t>
        <w:br/>
        <w:t>Жүнінің ш Оның ішінде</w:t>
        <w:br/>
        <w:t>шышығы | ,8 |5 жак | мос- | қалың | барлық | 1 жұқа | қалың | бар- І П</w:t>
        <w:br/>
        <w:t>бойынша. 8 Бә) ЕР | ет | ква | жакет | жакет | қабыр- | қабыр- | лық | жұқа | кав-</w:t>
        <w:br/>
        <w:t>ӘНІБЕН</w:t>
        <w:br/>
        <w:t>саулықтар | 4 83 ШЕ көр | жаке ғалы | ғалы | қабыр- | жазық | каз-</w:t>
        <w:br/>
        <w:t>тобы ЕСЗ| 8 | пук т ғалы дық</w:t>
        <w:br/>
        <w:t>ЕЗІНЕ</w:t>
      </w:r>
    </w:p>
    <w:p>
      <w:r>
        <w:t>аЖ Е</w:t>
        <w:br/>
        <w:t>В &lt;)</w:t>
        <w:br/>
        <w:t>Жүні қысқа. 83 79,5 4,8 9,6 14,4 51,7 8,4 60,1 4,8 шш</w:t>
        <w:br/>
        <w:t>Ұзындығы пІ 69,5 5,4 3,6 27 117 25,2 16,2 41,1 22 9,0</w:t>
        <w:br/>
        <w:t>орташа.</w:t>
        <w:br/>
        <w:t>Жүні ұзын 108 69,5 ж 4,6 2,8 7,4 19,4 17,6 37,0 13,9 11,1</w:t>
        <w:br/>
        <w:t>Орта. 302 727 | 33| 56 20 10,9 30,4 14,6 45,0 90 7,3</w:t>
        <w:br/>
        <w:t>есеппен</w:t>
        <w:br/>
        <w:t>Басқа екі топтағы саулықтардың бұл көрсеткіштері 1 сортты каракөл</w:t>
        <w:br/>
        <w:t>жөнінен 10,0%, ал 1 жұқа қабырғалы бұйра қаракөл жөнінен 2--2,4 есе</w:t>
        <w:br/>
        <w:t>дерлік аз. Шелі қалың (қалың, жакеттік, 1 қабырғалы қалың, 1 кавказдық</w:t>
        <w:br/>
        <w:t>қалың) қаракөлдің шығымы жөнінен бұған керісінше жағдай байқалады.</w:t>
        <w:br/>
        <w:t>Жүні қысқа саулықтарға қарағанда жүні ұзын саулықтар мұндай қаракөлді</w:t>
        <w:br/>
        <w:t>3,8 есе, ал жүнінің ұзындығы орташа саулықтарға қарағанда 2,6% көп берген.</w:t>
        <w:br/>
        <w:t>Қозылардың туған кездегі жүнінің ұзындығы оның шаруашылыққа</w:t>
        <w:br/>
        <w:t>пайдалы көптеген белгілерімен өзара байланысып жататынын ескеріп, біз</w:t>
        <w:br/>
        <w:t>одан әрі жұмыс істегенде сонымен қатар қозылардың тірілей массасын да</w:t>
        <w:br/>
        <w:t>ескеретін болдық. Тұқымға деп іріктеп алынған қабырғалы елтірі типті 15</w:t>
        <w:br/>
        <w:t>элита еркек қозысын біз шартты түрде үшке бөлдік (жүн ұзындығының</w:t>
        <w:br/>
        <w:t>массасына қатынасының шамасы бойынша): 1 топ - 1,0-ге дейін түгел; П топ</w:t>
        <w:br/>
        <w:t>- 1,1 - 1,5 және-Ш топ - 1,6 және одан да көп. Ол еркек қозы жынысы</w:t>
        <w:br/>
        <w:t>жағынан жетілгеннен кейін олардың шәуетімеп сол елтірі типіне жататын 1</w:t>
        <w:br/>
        <w:t>класты 1500 саулықты ұрықтандырдық (37- кесте).</w:t>
        <w:br/>
        <w:t>221</w:t>
        <w:br/>
        <w:t>46- кесте. Бір тектес және елтірі типі бойынша әр тектес</w:t>
        <w:br/>
        <w:t>сұрыптаудың нәтижелері</w:t>
        <w:br/>
        <w:t>Сұрыптау типі Есепке Қозылардың елтірілік типі, %</w:t>
        <w:br/>
        <w:t>саулықтар | қошқарлар алынғаны | қара- | жазық | қабырға | жакет кавказ</w:t>
        <w:br/>
        <w:t>көлше лы</w:t>
        <w:br/>
        <w:t>қаракөлше х қаракөлше 302 32,78 28,48 28,81 6,61 1,32</w:t>
        <w:br/>
        <w:t>жазық х жазық 228 14,04 | 37,72 32,89 10,96 4,39</w:t>
        <w:br/>
        <w:t>қабырғалы х қабырғалы 386 10,88 | 26,94 50,52. 9,07 2,59</w:t>
        <w:br/>
        <w:t>жакет х жакет 382 6,02 27,49 39,27 20,68 6,54</w:t>
        <w:br/>
        <w:t>кавказ х кавказ 306 2,94 28,76 33,99 22,55 11,76</w:t>
        <w:br/>
        <w:t>Таблицадан көрініп отырғанындай, қаракөлше типті малды бір тектес</w:t>
        <w:br/>
        <w:t>жүұптағанда ата-енесіне тартып туған қозылар бірнеше есе көп (32,78%), ал</w:t>
        <w:br/>
        <w:t>жакет типті қозылар (8,61%) мен кавказ типті қозылар (1,32%) бәрінен де аз</w:t>
        <w:br/>
        <w:t>алынған. Бұл біз қолданған сұрыптаудың тиімді екендігін көрсетеді.</w:t>
        <w:br/>
        <w:t>Сонымен қатар қаракөлше қошқарларын жазық және қабырға бұралы</w:t>
        <w:br/>
        <w:t>саулықтармен қосып сұрыптағанда, олардың ұрпағында қаракөлше типті</w:t>
        <w:br/>
        <w:t>қозылар, жакет және кавказ типті саулықтармен сұрыптағандағыға қарағанда</w:t>
        <w:br/>
        <w:t>көп алғандығын атап көрсету қажет.</w:t>
        <w:br/>
        <w:t>Қорытынды. Мақсатқа сай іріктеу мен тиісті сұрыптаудың арқасында</w:t>
        <w:br/>
        <w:t>біздің елімізде алғаш рет туған кезде елтірілік сапасы «қаракөлше» және</w:t>
        <w:br/>
        <w:t>«қаракөл - қаракөлше» болатын, біздер қаракөлше тип деп атаған қаракөл</w:t>
        <w:br/>
        <w:t>қойының жаңа отары құрылды. Бұл типті қой қозыларының туған кезде жүні</w:t>
        <w:br/>
        <w:t>қалың, жібектілігі жоғары, аса жылтыр және қысқа болып келеді. Оның</w:t>
        <w:br/>
        <w:t>терілерінде жал мен теңбіл көбірек болады. Бұйрасының ашық жағы көбінесе</w:t>
        <w:br/>
        <w:t>құйрығына қарайды, бедері муар іспеттес және параллель - тік орналасады,</w:t>
        <w:br/>
        <w:t>Басқа елтірі типті қойлардың қозыларымен салыстырғанда қаракөлше типі</w:t>
      </w:r>
    </w:p>
    <w:p>
      <w:r>
        <w:t>қозыларының туған кезда мынадай ерекшеліктері болады: тірілей массасы</w:t>
        <w:br/>
        <w:t>мен ішкі органдарының массасы азырақ іште даму мерзімі қысқалау болады</w:t>
        <w:br/>
        <w:t>Қаракөлінің шелі жұқа және тығыз, массасы аз, көлемі кішірек келеді.</w:t>
        <w:br/>
        <w:t>Алайда есейген сайын шаруашылыққа пайдалы белгілері бойынша</w:t>
        <w:br/>
        <w:t>айырмашылықтары теңеседі де, 1,5 жасындағы қаракөлше типі қойларының</w:t>
        <w:br/>
        <w:t>тірілей массасы, экстерьері, қырқылатын жүні, төлдегіштік қабілеті мен</w:t>
        <w:br/>
        <w:t>тіршілікке бейімділігі жағынан басқа бізге бұрыннан белгілі елтірі типті</w:t>
        <w:br/>
        <w:t>қойлардан кем түспейді.</w:t>
        <w:br/>
        <w:t>Қаракөлше типті қойларды бір тектес сұрыптағанда олардың ұрпағында</w:t>
        <w:br/>
        <w:t>33 процентке дейін ата-енесіне тартқан төл алынады. Ұрпағының сапасы</w:t>
        <w:br/>
        <w:t>бойынша тексеру нәтижесінде жақсартқыш қошқарлар анықталды. Олардан</w:t>
        <w:br/>
        <w:t>48 процентке дейін осындай қозылар алынады. Бұл осы бағытта селекция</w:t>
        <w:br/>
        <w:t>жүргізудің мақсатқа сай келетіндігін және осы бағытта жоғары сапалы</w:t>
        <w:br/>
        <w:t>қаракөл өндіру мақсатында ұнамды типті қойларды көбейте түсу үшін үлкен</w:t>
        <w:br/>
        <w:t>резервтер бар екендігін көрсетеді.</w:t>
        <w:br/>
        <w:t>232</w:t>
        <w:br/>
        <w:t>оны И. Л. Перегон жалғастырған жұмыстардың практикалық тұрғыдан зор</w:t>
        <w:br/>
        <w:t>маңызы бар. Бұл жұмыс қозыны көп туатын аскания қаракөл қойын (1970</w:t>
        <w:br/>
        <w:t>жылы дербес тұқымдық тип ретінде бекітілді) шығарумен аяқталды.</w:t>
        <w:br/>
        <w:t>Төлдегіш аскания қаракөл қойының ерекшелігі олар қозыны көп туады: жүз</w:t>
        <w:br/>
        <w:t>саулығына есептегенде 180 - 196 қозыға дейін жетеді. Олар жақсы дамиды,</w:t>
        <w:br/>
        <w:t>дене бітімі берік, төзімді. Украинаның оңтүстік даласының жағдайына жақсы</w:t>
        <w:br/>
        <w:t>бейімделген, сондай-ақ сүт, жүн және ет өнімі де жоғары болады.</w:t>
        <w:br/>
        <w:t>Бұйрасының типі бойынша төлдегіш аскания қойының қозыларының таза</w:t>
        <w:br/>
        <w:t>тұқымды қозылардан ешқандай айырмашылығы жоқ. Елтірісінің бағалы</w:t>
        <w:br/>
        <w:t>бұйралар проценті жоғары: жартылай шеңберлі толқын бұйра - 20,2, жазық</w:t>
        <w:br/>
        <w:t>толқын бұйра - 7,3, қабырғалы толқын бұйра - 5,1, толқын бадана бұйра -</w:t>
        <w:br/>
        <w:t>54,4 және жал 13 процент. Жалқы қозыларының ішінде бұйрасының мөлшері</w:t>
        <w:br/>
        <w:t>кішкентайлары - 13,7, орташа - 76,1, ірілері 10,2 процент. Егіз қозыларында</w:t>
        <w:br/>
        <w:t>тиісінше 17,8, 79,4 және 2,8 процент, ал үш еннің ішінде 20,2, 76,0 және 3,8</w:t>
        <w:br/>
        <w:t>процент.</w:t>
        <w:br/>
        <w:t>Терісінің көлемі мынадай деректермен сипатталады жалқы қозылардыкі</w:t>
        <w:br/>
        <w:t>1400 шаршы сантиметр, егіздерінікі 1330 шаршы сантиметр, ал үш ендерінікі</w:t>
        <w:br/>
        <w:t>1190 шаршы сантиметр.</w:t>
        <w:br/>
        <w:t>Төлдегіш аскания тұқымы қойының саулықтарынан орта есеппен 3,5</w:t>
        <w:br/>
        <w:t>килограмм, қошқарларынан 5,5 килограмм (физикалық салмағы) жүн</w:t>
        <w:br/>
        <w:t>қыркылады.</w:t>
        <w:br/>
        <w:t>Қозысын емізіп жүрген кезінде саулықтарының сүттілігі орта есеппен</w:t>
        <w:br/>
        <w:t>201,6 килограмм.</w:t>
        <w:br/>
        <w:t>Туған кезде қозыларынық тірілей массасы; жалқы-еркектерінікі 5,0- 5,2,</w:t>
        <w:br/>
        <w:t>ұрғашыларыныкі 4,5 - 5 килограмм, егіздері - 4,3 килограмм, үш ендері 3,97</w:t>
        <w:br/>
        <w:t>килограмм тартады.</w:t>
        <w:br/>
        <w:t>Ересек қошқарларының тірілей массасы 85 - 90, ал саулықтарыныкі 55-</w:t>
        <w:br/>
        <w:t>60 килограмм.</w:t>
        <w:br/>
        <w:t>Қаракөл қойының төлдегіштігін арттыру үшін біздің республикада 1960</w:t>
        <w:br/>
        <w:t>жылдан бастап СЖК биостимуляторын кеңінен қолдана бастады. Бұл әдісті</w:t>
        <w:br/>
        <w:t>М. М. Завадовский басқарған ғалымдар коллективі 1936 - 1938 жылдары</w:t>
        <w:br/>
        <w:t>жасаған болатын. Оның әдісі мынаған саяды: онын ішіндегі гонадотроп</w:t>
        <w:br/>
        <w:t>гормондар күйті келерден 2 - 4 күн бұрын саулықтық организміне (тері</w:t>
        <w:br/>
        <w:t>астына) енгізгенде, аналық жыныс безі қызметін анағүрлым арттырып, бір</w:t>
      </w:r>
    </w:p>
    <w:p>
      <w:r>
        <w:t>мезгілде бір емес бірнеше фолликулдың жетілуіне және бірнеше жыныс</w:t>
        <w:br/>
        <w:t>клеткаларының шығуына ықпал етіп, оларды ұрықтандырған кезде бір емес</w:t>
        <w:br/>
        <w:t>бірнеше ұрық дамуына мүмкіндік жасайды. Гормондық әдіс арқылы қаракөл</w:t>
        <w:br/>
        <w:t>саулықтарының төлдегіштігін 1,5 есе арттыруға болатындығы анықталды.</w:t>
        <w:br/>
        <w:t>Алайда В. М. Юдиннің, М. Д. Закировтың, Т. Раметовтың, К. Е.</w:t>
        <w:br/>
        <w:t>Елемесовтың, М. Д. Тавнтовтың, Ч. К Көшербаевтың және басқаларының</w:t>
        <w:br/>
        <w:t>зерттеулерімен, практикада СЖК қолданудың арты кемшіліктерге</w:t>
        <w:br/>
        <w:t>соқтыратындығын анықтады. Ол кемшіліктер: саулықтардың өздерінің де</w:t>
        <w:br/>
        <w:t>және олардың төлдерінің де тіршілікке қабілеті төмендейді, тері келемі</w:t>
        <w:br/>
        <w:t>елеулі түрде кішірейді, оның жылтырлығы, жүнінің жібектілігі,</w:t>
        <w:br/>
        <w:t>бұйраларының тығыздығы және басқа да товарлылық қасиеттері</w:t>
        <w:br/>
        <w:t>235</w:t>
        <w:br/>
        <w:t>51- кесте. Пункттің технологиялық жабдығының номенклатурасы</w:t>
        <w:br/>
        <w:t>Процестердің | Машиналардың Б ЕЕ Топ бойынша қажетті</w:t>
        <w:br/>
        <w:t>аттары аттары Е Ес; Е 8 машиналар саны</w:t>
        <w:br/>
        <w:t>? Е ӘЗЕРИЕ 2 Е!</w:t>
        <w:br/>
        <w:t>ЕЛ ЕЕРа сағ ай ай ЕЙЕС</w:t>
        <w:br/>
        <w:t>ЕШ Есі ҰН |88 ЕЕ</w:t>
        <w:br/>
        <w:t>Е5454 45 321/31/:%</w:t>
        <w:br/>
        <w:t>ШЕНЕГИЕСИЕСВЕРЕ</w:t>
        <w:br/>
        <w:t>ЖІН5Е |ІЖ |55 |г3 |65</w:t>
        <w:br/>
        <w:t>ші 0% Е 5 5</w:t>
        <w:br/>
        <w:t>Қозыларды Қозыны сойып,</w:t>
        <w:br/>
        <w:t>сойып терісін | терісін сыпыратын | 2,8 5-9 213,0 1 1 1</w:t>
        <w:br/>
        <w:t>алу қондырғы</w:t>
        <w:br/>
        <w:t>Теріні Теріні шелдейтін | 2,2 1 120,0 1 2 2</w:t>
        <w:br/>
        <w:t>шелдеу станок</w:t>
        <w:br/>
        <w:t>Терілерді Терілерді тұздауға | 2,0 2 227,7 1 1 1</w:t>
        <w:br/>
        <w:t>тұздау арналған жабдық</w:t>
        <w:br/>
        <w:t>Теріні Теріні кептіруге</w:t>
        <w:br/>
        <w:t>кептіру арналған 55,0 2 120 - 1 1</w:t>
        <w:br/>
        <w:t>қондырғы</w:t>
        <w:br/>
        <w:t>Теріні Қаракөлді</w:t>
        <w:br/>
        <w:t>тазалау тазалайтын 0,72 2 62,8 2 2 3</w:t>
        <w:br/>
        <w:t>агрегат</w:t>
        <w:br/>
        <w:t>Ұлтабарды Ұлтабарды</w:t>
        <w:br/>
        <w:t>өңдеу өңдеуге арналған | 1,1 2. 213,0 1 1 2</w:t>
        <w:br/>
        <w:t>жабдықтар</w:t>
        <w:br/>
        <w:t>комплексі</w:t>
        <w:br/>
        <w:t>Қосымша Қозылар ұшасын</w:t>
        <w:br/>
        <w:t>өнімдерді турағыш, фаршты | 50,0 2 213,0 1 1 1</w:t>
        <w:br/>
        <w:t>өңдеу кептіретін</w:t>
        <w:br/>
        <w:t>қондырғы</w:t>
        <w:br/>
        <w:t>Ұсынылып отырған механикаландырылған технология бойынша</w:t>
        <w:br/>
        <w:t>мыналар көзделеді:</w:t>
        <w:br/>
        <w:t>еңбек өнімділігінін 4- 5 есе артуы;</w:t>
        <w:br/>
        <w:t>әр турлі операцияларды атқаратын жұмысшылардың дене еңбегінің</w:t>
        <w:br/>
        <w:t>жеңілдеуі, санитарлық жағдайлардың жақсаруы; ақаулы терілер процентінің</w:t>
        <w:br/>
        <w:t>5-бесе азаюы;</w:t>
        <w:br/>
        <w:t>кептіретін қондырғыда едәуір жақсы тегістеліп айылатын болғандықтан,</w:t>
        <w:br/>
        <w:t>тұздалған терілердің жиырылуы барынша азаяды және онымен бір мезгілде</w:t>
        <w:br/>
        <w:t>олардың товарлылық түрі жақсара түседі; тұздың мөлшерленуі және оның</w:t>
        <w:br/>
        <w:t>терінің бетіне тегіс себілуі; тұздалған құрғақ терінің сапалы тазартылуы;</w:t>
        <w:br/>
        <w:t>пункттің өндірістік алаңының 2 - 3 есе азаюы; қосымша өнімнің өңделуі, ал</w:t>
        <w:br/>
        <w:t>мұның өзі әр шаруашылыққа жыл сайын 10 - 15 тонна ет-сүйек ұнын алуға</w:t>
      </w:r>
    </w:p>
    <w:p>
      <w:r>
        <w:t>мүкіндік береді.</w:t>
        <w:br/>
        <w:t>Қазак ауыл шаруашылығы институты мен «Казсельхозмеханизация»</w:t>
        <w:br/>
        <w:t>ғылыми-өндірістік бірлестігі терілерді тұздайтын жаңа механикалан-</w:t>
        <w:br/>
        <w:t>дырылған линияны ұсынып отыр, контейнер қондырғысымен салыстырғанда</w:t>
        <w:br/>
        <w:t>оның бірқатар артықшылықтары бар:</w:t>
        <w:br/>
        <w:t>244.</w:t>
        <w:br/>
        <w:t>қорытылатын протеині бар, әр басқа тәулігіне мөлшері 0,2 килограмнан</w:t>
        <w:br/>
        <w:t>келетін жем қоспасымен үстеп азықтандырған дұрыс болады.</w:t>
        <w:br/>
        <w:t>Төл организмі дамуындағы аса қиын кезеңнің бірі, оларды енелерінен</w:t>
        <w:br/>
        <w:t>бөлгеннен кейінгі уақыт болып табылады.</w:t>
        <w:br/>
        <w:t>Қаракөл қойы төлдерінің тірілей массасы, енесінен бөліп, содан соң</w:t>
        <w:br/>
        <w:t>көктемге дейін жайылымда баққанда, мүлде дерлік өзгеріссіз қалатындығын</w:t>
        <w:br/>
        <w:t>практика көрсетті. Бұл жағдай төлдің қыс кезінде жайылым шөбі есебінен</w:t>
        <w:br/>
        <w:t>өзінің қоректік заттарға деген қажетін қанағаттандырмайтындығын</w:t>
        <w:br/>
        <w:t>көрсетеді.</w:t>
        <w:br/>
        <w:t>8.4. Қаракөл шаруашылығында пайдалануға ұсынылған қоралар типі</w:t>
        <w:br/>
        <w:t>Қаракөл қой шаруашылығын тұрақты дамытудың ең бір күрделі шарты,</w:t>
        <w:br/>
        <w:t>ол саланы типті қора-жайлармен қамтамасыз ету болып табылады. Осыған</w:t>
        <w:br/>
        <w:t>орай ЦНИИЭП овцепром (қой және жылқы шаруашылығы комплекстерін</w:t>
        <w:br/>
        <w:t>типтік, эксперименттік жобалардың орталық ғылыми-зерттеу және жобалау</w:t>
        <w:br/>
        <w:t>институты, Фрунзе қаласы) жасаған мына төмендегі күрделі құрылыс</w:t>
        <w:br/>
        <w:t>обьектілерін, ұсынамыз:</w:t>
        <w:br/>
        <w:t>1. 3,0 мың қаракөл саулығын қыстатуға арналған ірілендірген пункт</w:t>
        <w:br/>
        <w:t>(жобаның Хе 803 - 01 - 17. 83). Қыста қоздатуға арналған қораның сметалық</w:t>
        <w:br/>
        <w:t>құны 696,8 мың сом, көктемде қоздатуға арналған қораның сметалық құны</w:t>
        <w:br/>
        <w:t>408,5 мың сом,</w:t>
        <w:br/>
        <w:t>2. 1,0 мың қаракөл саулығына арналған қора, конструкциясы рамалы</w:t>
        <w:br/>
        <w:t>қабырғалары панельден (жобаның Х9 803 - 2 - 13. 83). Сметалық құны 37,99</w:t>
        <w:br/>
        <w:t>мың сом.</w:t>
        <w:br/>
        <w:t>3. 10 мың қаракөл саулығына арналған үш қабырғалы бастырма</w:t>
        <w:br/>
        <w:t>(Жобаның Х2 803 - 5 - 2,83). Сметалық кұны 11,9 мын сом.</w:t>
        <w:br/>
        <w:t>4. 0,8 мың қаракөл саулыққа арналған бастырма қора, жылытылған орны</w:t>
        <w:br/>
        <w:t>бар (Жобаныц 2 903 - 146 с/79). Сметалық құны 14,9 мың сом.</w:t>
        <w:br/>
        <w:t>5. Қаракөлше алу үшін 10 мың саулық бордақыланатын алаң (Жобаның</w:t>
        <w:br/>
        <w:t>Хо 803- 01 - 02, 84). Сметалық кұны 454,2 мың сом.</w:t>
        <w:br/>
        <w:t>6. Қаракөлше алу үшін 5 мың саулық бордақыланатын алаң. 1 - вариант</w:t>
        <w:br/>
        <w:t>- саулықтар үш қабырғалы бастырмада күтіп бағылады; П - вариант -</w:t>
        <w:br/>
        <w:t>саулықтар қорада күтіп-бағылады. (Жобаның Хе 803 - 01 - 16,33) І-</w:t>
        <w:br/>
        <w:t>варианттық сметалық құны 272,2 мың сом, П- варианттікі 343,9 мың сом.</w:t>
        <w:br/>
        <w:t>7. 48 машинкаға арналған механикаландырылған қырқу пункті</w:t>
        <w:br/>
        <w:t>(Жобаның Хо 803 - 129 -48). Сметалық құны 69,7 мың сом.</w:t>
        <w:br/>
        <w:t>258</w:t>
      </w:r>
    </w:p>
    <w:p>
      <w:r>
        <w:t>8.3. Қаракөл қозыларын азықтандырып, күтіп - бағу</w:t>
        <w:br/>
        <w:t>Отардың толығуына әсер ететін зоотехникалық шаралардың басты</w:t>
        <w:br/>
        <w:t>буындарының бірі, төлді белгілі бір бағытта өсіру болып табылады.</w:t>
        <w:br/>
        <w:t>Қаракөл шаруашылығының практикасында қозыларды дәстүрлі емізіп</w:t>
        <w:br/>
        <w:t>өсіру және оларды 3,5 - 4 айлығында енелерінен бөлу әдісі жетекші орын</w:t>
        <w:br/>
        <w:t>алып келеді.</w:t>
        <w:br/>
        <w:t>Жекелеген аудандарда саулықтар ерте көктемде қоздағанда төлді қорада</w:t>
        <w:br/>
        <w:t>бағып, саулықтарды бөлек жайып келіп, оларға қозыларын түнге қарай</w:t>
        <w:br/>
        <w:t>жамырату, сондай-ақ оларды сол 3,5 - 4 айлығында енелерінен бөлу әдісі</w:t>
        <w:br/>
        <w:t>қолданылады.</w:t>
        <w:br/>
        <w:t>Қаракөл шаруашылығында төлді өсірудің болашағы мол амалы - оларды</w:t>
        <w:br/>
        <w:t>енелерінен ерте - 2 - 2,5 айлығында бөлу болып табылады, қозылар 65 күнге</w:t>
        <w:br/>
        <w:t>дейін енелері сүтінің 79 - 83 процентіне дейінін емеді.</w:t>
        <w:br/>
        <w:t>57 - кесте. Қаракөл асыл тұқымды еркек қозыларын</w:t>
        <w:br/>
        <w:t>азықтандыру нормасы</w:t>
        <w:br/>
        <w:t>Тәуліктік рацион Жасы, ай бойынша.</w:t>
        <w:br/>
        <w:t>4-6 6-8 8-10 10-12 12-18</w:t>
        <w:br/>
        <w:t>Тірілей массасы, кг</w:t>
        <w:br/>
        <w:t>30-36 36-42 42-46 46-50 50-65</w:t>
        <w:br/>
        <w:t>Азық өлшемі, кг 0,9-1,0 1,0-1,1 1,2-1,3 1,3-1,4 1,4-1,5</w:t>
        <w:br/>
        <w:t>Азық өлшемінің 1,1-1,2 1,2-1,3 1,4-1,5 1,5-1,6 1,6-1,7</w:t>
        <w:br/>
        <w:t>қуаты</w:t>
        <w:br/>
        <w:t>Құрғақ зат, кг 141 1,2 1,4 1,5 1,7</w:t>
        <w:br/>
        <w:t>Шикі протеин, г 155-170 180-195 210-220 230-240 250-270</w:t>
        <w:br/>
        <w:t>Қорытылатын 105-120 125-135 145-155 150-170 175-190</w:t>
        <w:br/>
        <w:t>протеин, г</w:t>
        <w:br/>
        <w:t>Кальций, г 5,4-6,0 6,2-7,4. 7,0-8,2. 8,0-8,8 8,4-10,0</w:t>
        <w:br/>
        <w:t>Фосфор, г 4,5-5,0 5,0-5,6 5,8-6,0 6,0-6,4 6,5-7,6</w:t>
        <w:br/>
        <w:t>Күкірт, г 3,0-3,5 3,7-4,5 4,5-4,7 4,5-5,0 5,0-5,6</w:t>
        <w:br/>
        <w:t>Ас тұзы, г 10-12 12-14 12-15 13-15 14-16</w:t>
        <w:br/>
        <w:t>Иод, мг 0,3 0,4 0,4 0,5 0,5</w:t>
        <w:br/>
        <w:t>Кобальт, мг 0,8 0,8 1,0 1,1 1,2</w:t>
        <w:br/>
        <w:t>Мыс, мг 1 12 14 15 17</w:t>
        <w:br/>
        <w:t>Мырыш, мг 7 7 8 9 10</w:t>
        <w:br/>
        <w:t>Каротин, мг 8-0 10-12 10-12 12-14 14-16</w:t>
        <w:br/>
        <w:t>А витамині 3600 4400 4400 5200 6000</w:t>
        <w:br/>
        <w:t>Д витамині 400 480 600 620 620</w:t>
        <w:br/>
        <w:t>Евитамині, мг 39 42 45 48 43.</w:t>
        <w:br/>
        <w:t>1 кг құрғақ заттағы</w:t>
        <w:br/>
        <w:t>алмасу қуаты, (мДж) | 10,00-10,90 | 10,00-10,83 | 10,00-10,71 | 10,00-10,66 | 9,41-10,00</w:t>
        <w:br/>
        <w:t>Ескерту. Рационның құрғақ затындағы қоректік заттардың шоғырлануы</w:t>
        <w:br/>
        <w:t>(процент): шикі протеин - 14,8 - 15,3; қорытылатыны - 10,2- 10,7; Са- 0,52</w:t>
        <w:br/>
        <w:t>-0,54:Р-0,33-0,42:5-0,29-0,31; ас тұзы- 0,88- 1,00.</w:t>
        <w:br/>
        <w:t>Тоқтылардан туған қозылар 65 күн ішінде енесінін сүті есебінен</w:t>
        <w:br/>
        <w:t>қоректік заттарды көп алады, ал содан кейін жайылым шөбі есебінен қоректік</w:t>
        <w:br/>
        <w:t>заттарды толықтырады. Орта жастағы саулықтардан туған қозылар үшін бұл</w:t>
        <w:br/>
        <w:t>256</w:t>
        <w:br/>
        <w:t>қаракөлді шет елдерге шығару және өнеркәсіпке беріп отыру жоспарларының</w:t>
      </w:r>
    </w:p>
    <w:p>
      <w:r>
        <w:t>орындалуына ықпалын тигізді.</w:t>
        <w:br/>
        <w:t>Конвейерлік кептіру қондырғысын енгізудің маңызды нәтижелерінің</w:t>
        <w:br/>
        <w:t>бірі апшып кішірейіп кетуі азайғандықтан және қаракөлдің елтірілік</w:t>
        <w:br/>
        <w:t>қасиеттері жақсырақ көрінетін болғандықтан терілердің товарлылық</w:t>
        <w:br/>
        <w:t>бағалылығының арта түсуінде болып табылады.</w:t>
        <w:br/>
        <w:t>Шымкент қаракөл заводында өндірілген терілердің кептіру әдісіне</w:t>
        <w:br/>
        <w:t>байланысты сапасы мен көлемін салыстырып бағалау конвейерлік</w:t>
        <w:br/>
        <w:t>қондырғыда кептірілген терілердің анық артықшылығы болатындығын</w:t>
        <w:br/>
        <w:t>көрсетті.</w:t>
        <w:br/>
        <w:t>Ғылыми-өндірістік «Қаракөл» бірлестіі мен Шымкент қаракөл</w:t>
        <w:br/>
        <w:t>заводының мамандары жүргізген арнаулы зерттеулердің (олар терінін көлемі</w:t>
        <w:br/>
        <w:t>мен сапасын тексерген) нәтижелерін кептіріп отырмыз (53- кесте).</w:t>
        <w:br/>
        <w:t>53 - кесте. Кептіру әдісіне байланысты қаракөл терілерінің көлемі</w:t>
        <w:br/>
        <w:t>Қаракөлдің Кептіргіште кептірілген Жерде кептірілген</w:t>
        <w:br/>
        <w:t>түр-түрі Терінің орташа көлемі, см” Терінің орташа көлемі, см”</w:t>
        <w:br/>
        <w:t>құрғақ ерікке ашуы, құрғақ ерікке ашуы, %</w:t>
        <w:br/>
        <w:t>тұздалған | салынған % тұздалған | салынған</w:t>
        <w:br/>
        <w:t>І жакет 1365 1344. 1,54 1365 1172 14,2</w:t>
        <w:br/>
        <w:t>Қалың жакет 1544. 1393 9,80 1544. 1237 19,9</w:t>
        <w:br/>
        <w:t>Москва жакеті 1314 1248 5,03 1314 1170 11,0</w:t>
        <w:br/>
        <w:t>І жұқа қабырғалы 1326 1307 1,40 1326 1253 5,5</w:t>
        <w:br/>
        <w:t>І қалың қабырғалы 1484. 1380 7,01 1484. 1340 9,7</w:t>
        <w:br/>
        <w:t>І қалың кавказ 1645 1456 11,6 1645 1410 14,3</w:t>
        <w:br/>
        <w:t>П сорт 1455 1352 7,1 1455 1127 22,6</w:t>
        <w:br/>
        <w:t>Ш сорт 1467 1440 1,8 1467 1343 8,5</w:t>
        <w:br/>
        <w:t>Орта есеппен 1449 1365 5,7 1449 1256 13,2</w:t>
        <w:br/>
        <w:t>Таблицаның деректері терінің конвейер қондырғысында кептіргенде</w:t>
        <w:br/>
        <w:t>табиғи жолмен кептіргендегіге қарағанда, шамамен ол 2,5 есе аз</w:t>
        <w:br/>
        <w:t>ашпитындығын көрсетеді.</w:t>
        <w:br/>
        <w:t>54.- кесте. Кептіру әдісіне байланысты ерікке салынған қаракөлдің</w:t>
        <w:br/>
        <w:t>түрлілігі</w:t>
        <w:br/>
        <w:t>Ерікке салынған кептіру әдісі І сорттың үлес Оның ішінде жакет</w:t>
        <w:br/>
        <w:t>салмағы, % тобы, %</w:t>
        <w:br/>
        <w:t>Құрғақ тұздалған күйінде (бастапқы түрі) 75,0 37,5</w:t>
        <w:br/>
        <w:t>Ерікке салып, табиғи жолмен (жерде) 85,5 41,3</w:t>
        <w:br/>
        <w:t>кептірілгеннен кейін</w:t>
        <w:br/>
        <w:t>Ерікке салып, конвейерлік кептіру 86,0 46,0</w:t>
        <w:br/>
        <w:t>қондырғысында кептіргенде</w:t>
        <w:br/>
        <w:t>Зерттеуден алынған нәтижелер ерікке салып, конвейерлік кептіру</w:t>
        <w:br/>
        <w:t>қондырғысында кептіргенде, бірінші сорт пен аса бағалы жакеттік терілер</w:t>
        <w:br/>
        <w:t>шығымы көбейетіндігін көрсетеді. Ал мұнымен салыстырғанда, жерде</w:t>
        <w:br/>
        <w:t>кептірілген терілердід арасында ондай сорттар аз болады.</w:t>
        <w:br/>
        <w:t>248</w:t>
        <w:br/>
        <w:t>бұйрасы бар. әсіресе, бұйрасы ірі қозылардың елтірісі тезірек бүлінеді.</w:t>
        <w:br/>
        <w:t>Сонымен қатар түсі көк, қоңыр, жалпы алғанда бояуының интенсивтілігі</w:t>
        <w:br/>
        <w:t>төмен барлық реңнің қозыларының елтірісі тез өзгереді.</w:t>
      </w:r>
    </w:p>
    <w:p>
      <w:r>
        <w:t>Елтірі үшін еркек қозыларды (тұқымға қалдырылғандары мен бракқа</w:t>
        <w:br/>
        <w:t>шығарылып, етке арналғандарынан басқаларын), сондай-ақ тіршілікке</w:t>
        <w:br/>
        <w:t>қабілетсіз ұрғашы қозыларды (көк қойлардың альбиноидтарын) сояды.</w:t>
        <w:br/>
        <w:t>Сояр алдында қозылардың үстін тазартады. Қаракөл қозыларын соятын</w:t>
        <w:br/>
        <w:t>арнаулы қондырғыны пайдаланбай сойғанда, столға (торлы) жатқызып</w:t>
        <w:br/>
        <w:t>сояды, ол қан жиналатын астаумен жалғастырылған. Союдың ең жақсы жолы</w:t>
        <w:br/>
        <w:t>алдын ала тамағының астынан ұзына бойына тілу болып табылады. Бұл әдісті</w:t>
        <w:br/>
        <w:t>қолданғанда қозы столда аяқтары жоғары қаратылып жатуы тиіс. Оның</w:t>
        <w:br/>
        <w:t>мойнынынң төменгі жағынан өткір пышақпен ұзындығын 5 - 7 сантиметр</w:t>
        <w:br/>
        <w:t>етіп ұзына бойына тіледі де, содан соң тамағын бауыздап, сол столдың</w:t>
        <w:br/>
        <w:t>үстіндегі ерекше планкі арқылы қаны астауға ағатындай етіп жатқызып</w:t>
        <w:br/>
        <w:t>қояды. Қозыны көлденең бауыздауға болмайды, өйткені ондай жағдайда</w:t>
        <w:br/>
        <w:t>қаракөлдің мойны енсіз больш қалады</w:t>
        <w:br/>
        <w:t>Тамағынан қаны ағып болған соң оның терісін жедел сыпырады. Теріні</w:t>
        <w:br/>
        <w:t>сыпыру үш процестен тұрады: терінің астына ауа жіберу, теріні тілу және</w:t>
        <w:br/>
        <w:t>сыпыру.</w:t>
        <w:br/>
        <w:t>Тері астына ауа жібергенде оны дұрыс тілуге көмектеседі және теріні</w:t>
        <w:br/>
        <w:t>сыпыру оңайға түседі. Теріні сыпырушы оны тор столға салыл қойып,</w:t>
        <w:br/>
        <w:t>тілерсегінің ішкі жағынан терісін 2 - 3 сантиметрдей етіп тіледі. Әуелі сол</w:t>
        <w:br/>
        <w:t>тілікке түтікше орнатылады. Компрессормен берілетін ауаның қысымы 0,2-</w:t>
        <w:br/>
        <w:t>0,3 атмосферадан аспауы тиіс. Одан асса, терінің шелі жарылып кетеді және</w:t>
        <w:br/>
        <w:t>ол тек тері илегеннен кейін ғана көзге түседі. Теріні әуелі артқы тесігінен</w:t>
        <w:br/>
        <w:t>тамағындағы тілікке дейін қарнының орта сызығы бойынша тіліп шығады.</w:t>
        <w:br/>
        <w:t>Содан соң оны алдыңғы және артқы аяқтарының ішкі жағынан тұяғынан</w:t>
        <w:br/>
        <w:t>ішіндегі тілікке дейін тіледі. Аяқтарындағы тілік бұйраланған және</w:t>
        <w:br/>
        <w:t>бұйраланбаған жүннің шекарасынан өтуі тиіс те, бұйраланбаған жері</w:t>
        <w:br/>
        <w:t>қарнының терісінің (теңбілдің) табиғи жалғасы болып шығуы керек.</w:t>
        <w:br/>
        <w:t>Тері сол столда жатқанда сыпырылады. Әуелі теріні пышақпен және</w:t>
        <w:br/>
        <w:t>бармақтап бүйірінен арқасының орта сызығына дейін босатады. Содан соң</w:t>
        <w:br/>
        <w:t>аяқтарынан сыпырып, тұяғының түбінен кесіп алады. Бұдап кейін теріні</w:t>
        <w:br/>
        <w:t>сыпыру үшін оны артқы аяқтарынан ырғаққа іліп қояды, содан соң теріні</w:t>
        <w:br/>
        <w:t>құйрығынан иықпен босатады да, алдыңғы жағынан тағы да бармақтайды,</w:t>
        <w:br/>
        <w:t>арасында пышақты қолданады, кейіннен басы мен құлақтарына келгенде</w:t>
        <w:br/>
        <w:t>пышақты пайдаланады. Сыпырып болғаннан кейін тұздар алдында теріні</w:t>
        <w:br/>
        <w:t>шелдейді: арнаулы пышақпен оны кеткен еттерден, майдан, құлағының</w:t>
        <w:br/>
        <w:t>шеміршектерінен, ластан және қаннан тазалайды. Содан соң тері арнаулы</w:t>
        <w:br/>
        <w:t>бөлмеде тұздалады.</w:t>
        <w:br/>
        <w:t>Онда оларды бірінің үстіне бірін шелін жоғары қаратып, тақтайлап</w:t>
        <w:br/>
        <w:t>жинайды. Сонда олар шелі жағынан да, жүні жағынанда жақсы тұздалады.</w:t>
        <w:br/>
        <w:t>Әр елтірінің шелін ысқылап, тұзды біркелкі етіп жағады, бір теріні тұздау</w:t>
        <w:br/>
        <w:t>үшін 600 - 800 грами стандартты тұз керек (ГОСТ-153-57, Хо2, ұнталған).</w:t>
        <w:br/>
        <w:t>Тақтайлап жиналған терілер ағаш үлдіріктердс тұрады, олардың ортасынан</w:t>
        <w:br/>
        <w:t>241</w:t>
        <w:br/>
        <w:t>Эндометрит пен мүйізгекті емдегенде синтетикалық экстрогенді</w:t>
        <w:br/>
        <w:t>синестрол препараты қолданылады. Саулықтардың 40 процентке жуығы</w:t>
        <w:br/>
        <w:t>эндометритпен аурудың салдарынан қысыр қалып отырады.</w:t>
        <w:br/>
        <w:t>Эндометрит пен мүйізгекті емдегенде санының ішкі жағына тері астына</w:t>
        <w:br/>
        <w:t>0,2- 0,4 млн мөлшерінде синестролдың 1 проценттік май ертіндісі енгізіледі.</w:t>
        <w:br/>
        <w:t>Емдеу курсы кезінде араға 24- 28 сағат салып, осындай үш рет дәрі беріледі.</w:t>
        <w:br/>
        <w:t>Толық емделіп болмаса, алты - жеті күннен соң емдеу курсын қайталайды.</w:t>
        <w:br/>
        <w:t>Синестролды қолданумен бір мезгілде марганец-қышқыл калий</w:t>
      </w:r>
    </w:p>
    <w:p>
      <w:r>
        <w:t>ертіндісімен, тұздың гипертоникалық ертіндісімен, риванол (1:1000 етіп</w:t>
        <w:br/>
        <w:t>ертілген) ертінділерімен жатырды және қынапты жуып отырады. Жуу үшін</w:t>
        <w:br/>
        <w:t>сондай-ақ пиоктанин - 1:2000, метилен көгі - 1:2000 пайдаланылады.</w:t>
        <w:br/>
        <w:t>Жергілікті терапиямен ұштастыра отырып, синестролмен қаракөл</w:t>
        <w:br/>
        <w:t>саулықтарының гннекологиялық ауруларын емдегенде олардың 80</w:t>
        <w:br/>
        <w:t>процентіне дейіні жазылып кетеді.</w:t>
        <w:br/>
        <w:t>Бедеулігінің себебі анықталмаған саулықтар бір/| отарға</w:t>
        <w:br/>
        <w:t>шоғырландырылып, кезекті ұрықтандыру науқанына дейін бақылау да болуы</w:t>
        <w:br/>
        <w:t>тиіс. Содан кейін де қысыр қалған саулықтар бракқа жатады.</w:t>
        <w:br/>
        <w:t>Қолдан ұрықтандыру кезінде гинекологиялық аурудың белгілері бар</w:t>
        <w:br/>
        <w:t>және жыныс органдарының қызметі ауытқыған барлық саулықтарды жеке</w:t>
        <w:br/>
        <w:t>есепке алып отыру керек, ол үшін ұрықтандырушыларға тиісті нұсқау беру</w:t>
        <w:br/>
        <w:t>қажет.</w:t>
        <w:br/>
        <w:t>Жыныс органдары түбегейлі өзгерген саулықтар, өндірістің отардан</w:t>
        <w:br/>
        <w:t>бракқа шығарылуы тиіс, ал жыныс жолдары қабынған қойларды емдеу үшін</w:t>
        <w:br/>
        <w:t>бөліп алу керек.</w:t>
        <w:br/>
        <w:t>Қаракөл қойларының бедеу қалуының алдын алу үшін азықтандыруды,</w:t>
        <w:br/>
        <w:t>күтіп-бағуды жақсарту жөніндегі шараларды, аурудың алдын алу және</w:t>
        <w:br/>
        <w:t>ауырған қойларды емдеу шараларымен ұштастырып отыру қажет.</w:t>
        <w:br/>
        <w:t>ҰПтарау</w:t>
        <w:br/>
        <w:t>ҚОЗЫЛАРДЫ СОЮ, ТЕРІЛЕРІН СЫПЫРУ, ОЛАРДЫ АЛҒАШҚЫ</w:t>
        <w:br/>
        <w:t>ЖӘНЕ ЗАВОДТЫҚ ӨҢДЕУ</w:t>
        <w:br/>
        <w:t>Қаракөл қозылары бонитировкаланған кезінде, яғни туған соң 1 - 2</w:t>
        <w:br/>
        <w:t>күннен кейін сойылады. Бұлай болатын себебі алғашқы 1 - 2 күн ішінде</w:t>
        <w:br/>
        <w:t>елтірісі қалыпты түзілетін қозылардың ұрықтық кезеңнен кейінгі елтірісінің</w:t>
        <w:br/>
        <w:t>жетілуі аяқталып болады. Жаппай сою мерзімінен ауытқуы (1 - 2 күннен</w:t>
        <w:br/>
        <w:t>асуы) елтірінің жасына қарай өзгергіштік шапшаңдығына әсер ететін</w:t>
        <w:br/>
        <w:t>бірсыпыра факторларға, атап айтқанда дене бітіміне, елтірісінің сапасына,</w:t>
        <w:br/>
        <w:t>бұйрасының типі мен мөлшеріне, жүнінің сипаты мен өсуіне, қозының</w:t>
        <w:br/>
        <w:t>түсіне, қоздау мерзіміне, жайылымның жағдайына, енесі мен қозының</w:t>
        <w:br/>
        <w:t>қоңына байланысты.</w:t>
        <w:br/>
        <w:t>Дене бітімі берік, елтірісінің сапасы жоғары, типі мен тығыздығы</w:t>
        <w:br/>
        <w:t>бойынша бұйрасының мөлшері орташа және кішкентай, жүнінің бояуы қою</w:t>
        <w:br/>
        <w:t>және өсу шапшаңдығы қалыпты қозылардың елтірі сапасы жақсы сақталады.</w:t>
        <w:br/>
        <w:t>Дене бітімі бос, елтірісінің сапасы төмен, типі бойынша нашар және болбыр</w:t>
        <w:br/>
        <w:t>240</w:t>
        <w:br/>
        <w:t>қаракөлді бастапқы өңдеудің өндірістік технологиясының үзіліссіз және</w:t>
        <w:br/>
        <w:t>бір ырғақпен жүруін сенімді қамтамасыз етеді,</w:t>
        <w:br/>
        <w:t>торлы рамаларды пайдалану қозылар терісінің лас болуын азайтады,</w:t>
        <w:br/>
        <w:t>терілер бактериялармен ластанбайды, еңбектің санитарлық-гигиеналық</w:t>
        <w:br/>
        <w:t>жағдайы жақсарады,</w:t>
        <w:br/>
        <w:t>жұмыс жағдайын жақсартып, еңбек өнімділігін 2,5 - 3 есе арттыруға</w:t>
        <w:br/>
        <w:t>мүмкіндік береді, ас тұзының жұмсалатын мөлшері күрт азаяды,</w:t>
        <w:br/>
        <w:t>экономикалық тиімділік береді.</w:t>
        <w:br/>
        <w:t>7.2. Қаракөлді заводтық өңдеудің технологиясы</w:t>
        <w:br/>
        <w:t>Ерікке салу. Қаракөл өсіретін шаруашылықтардаң құрғақтай тұздалған</w:t>
        <w:br/>
        <w:t>қаракөл терілері қаракөл заводтарына барады. Онда оларды алдын ала</w:t>
      </w:r>
    </w:p>
    <w:p>
      <w:r>
        <w:t>сорттайды да содан соң ерікке салады. Ерікке салғанша терілер</w:t>
        <w:br/>
        <w:t>технологиялық картаға сай сорттары, көлемі, шелінің қалыңдығы бойынша</w:t>
        <w:br/>
        <w:t>іріктеледі. Мұндайда әрбір байлам легіне (2,0 мың дана) жоғарыдағы</w:t>
        <w:br/>
        <w:t>белгілері бойынша бірдей терілерді алған дұрыс. Шелі қалың терілер мен</w:t>
        <w:br/>
        <w:t>шелі жұқа терілерді ешуақытта араластыруға болмайды. Сонымен қатар</w:t>
        <w:br/>
        <w:t>көлемі кішкентайлары мен үлкендерін де қоспау керек.</w:t>
        <w:br/>
        <w:t>Қаракөлді ерікке салу күрделі биохимиялық процесс. Ол терінің шелі</w:t>
        <w:br/>
        <w:t>мен жүніне арпа ұнының ерік ваннасындағы (баркаста), ашу процесінің</w:t>
        <w:br/>
        <w:t>температурасы 25 градус болғанда түзілетін әр түрлі ферменттер мен</w:t>
        <w:br/>
        <w:t>органикалық қышқылдары арқылы 9 - 12 күн бойына (қаракөлдің қасиетіне</w:t>
        <w:br/>
        <w:t>банланысты) көп факторлы әсер етеді. Ерікке салу бір мезгілде консервілеу</w:t>
        <w:br/>
        <w:t>болып табылады, әрі қаракөлді илеу кезіндегі қажетті процесс. Ол бірнеше</w:t>
        <w:br/>
        <w:t>процестен тұрады: жібіту, жуу, ерікке салу, кептіру, тазалау, кесу, жатқызып</w:t>
        <w:br/>
        <w:t>тастау және сортқа бөлу.</w:t>
        <w:br/>
        <w:t>Қаракөлдердің ақаулығын азайтып, оларды өңдеу технологиясын</w:t>
        <w:br/>
        <w:t>жақсарту және астық ресурсын (арпа ұнын) үнемдеу мақсатында «Қаракөл»</w:t>
        <w:br/>
        <w:t>ғылыми-өндірістік бірлестігінің қызметкерлері К.Я.Хамидбаев және</w:t>
        <w:br/>
        <w:t>басқалары (1982) терілерді ерікке салудың ферменттік-химиялық әдісін</w:t>
        <w:br/>
        <w:t>ұсынды (ферменттер: мальтозамарин, пектофеотидин және сірке немесе сүт</w:t>
        <w:br/>
        <w:t>қышқылы).</w:t>
        <w:br/>
        <w:t>Зерттеулер ерікке салудың бұл әдісі бірінші сортты қаракөлдің</w:t>
        <w:br/>
        <w:t>шығымын 2,5 процент, оның ішінде жакеттік қаракөл шығымын 12,5,</w:t>
        <w:br/>
        <w:t>мөлшері ірі қаракөл шығымын 4,2 процент (арпа ерігіне салғандағымен</w:t>
        <w:br/>
        <w:t>салыстырғанда) арттыратындығын көрсетті. Ферменттік-химиялық жолмен</w:t>
        <w:br/>
        <w:t>илегенде илеу уақыты 7 тәулікке дейін азаяды, су 4 есе аз жұмсалады, электр</w:t>
        <w:br/>
        <w:t>энергиясы (1000 теріге есептегенде) 23 кВт аз кетеді, ақырында еңбек</w:t>
        <w:br/>
        <w:t>өнімділігі 15 процент артады.</w:t>
        <w:br/>
        <w:t>Қаракөлді кептіру. Шымкент қаракөл заводында 1971 жылға дейін</w:t>
        <w:br/>
        <w:t>(Бұқара және Чарджоу заводтарында күні бүгінге дейін) терілер ашық жерде</w:t>
        <w:br/>
        <w:t>кептіріліп келді. Еріктен алынған терілерді бұлайша кептіру еңбекті көп</w:t>
        <w:br/>
        <w:t>қажет етеді, ыңғайсыз күйдс («тізерлеп») көлемі үлкен территорияда</w:t>
        <w:br/>
        <w:t>терілерді жайып тапсыру керек болғандықтан және үнемі күн кезінде</w:t>
        <w:br/>
        <w:t>жүргендіктен физиологиялық тұрғыдан күш көп жұмсалады.</w:t>
        <w:br/>
        <w:t>245</w:t>
        <w:br/>
        <w:t>Қаракөлше алынатын саулықтарға 56 - кестеде көрсетілген норма</w:t>
        <w:br/>
        <w:t>бойынша минералдық және витаминдік қосымшалар беріліп отырылуы тиіс.</w:t>
        <w:br/>
        <w:t>56 - кесте. Бракқа шығарылған саулықтардан қаракөлше алу үшін</w:t>
        <w:br/>
        <w:t>бордақылағанда азықтандыру нормасы</w:t>
        <w:br/>
        <w:t>Тәуліктік рацион құрамы Тірілей массасы, кг</w:t>
        <w:br/>
        <w:t>40-50 50 - 60</w:t>
        <w:br/>
        <w:t>Азық өлшемі, кг 1,3-1,5 1,5-1,7</w:t>
        <w:br/>
        <w:t>Азық өлшемінің қуаты 1,6-1,8 1,8-1,9</w:t>
        <w:br/>
        <w:t>Құрғақ зат, кг 1,9 2,2</w:t>
        <w:br/>
        <w:t>Шикі протеин, г 180-210 210-230</w:t>
        <w:br/>
        <w:t>Қорытылатын протенн, г 110- 130 130 - 160</w:t>
        <w:br/>
        <w:t>Кальций, г 7,0-8,0 0,0-9,2</w:t>
        <w:br/>
        <w:t>Фосфор, г 4,6-5,6 8,0-7,0</w:t>
        <w:br/>
        <w:t>Күкірт, г 4,0-5,2 5,0-6,4</w:t>
        <w:br/>
        <w:t>Ас тұзы, г 10-15 15-20</w:t>
        <w:br/>
        <w:t>Йод, мг 0,6 0,7</w:t>
        <w:br/>
        <w:t>Кобальт, мг 1,3 1,5</w:t>
        <w:br/>
        <w:t>Мыс, мг 19 20.</w:t>
      </w:r>
    </w:p>
    <w:p>
      <w:r>
        <w:t>Мырыш, мг 10-12 12-14</w:t>
        <w:br/>
        <w:t>Каротин, мг 4400 5200</w:t>
        <w:br/>
        <w:t>А витамині х.б. 540 610</w:t>
        <w:br/>
        <w:t>Д витамині х.б.</w:t>
        <w:br/>
        <w:t>1 кг құрғақ заттағы алмасатын қуат,</w:t>
        <w:br/>
        <w:t>(мДж) 8,42-9,47 8,18-8,63</w:t>
        <w:br/>
        <w:t>Ескерту. Рационның құрғақ затындағы қоректік заттардың шоғырлануы</w:t>
        <w:br/>
        <w:t>(процент бойынша): шикі протеин - 10,1; қорытылатыны --6,5; Са--0,39: Р</w:t>
        <w:br/>
        <w:t>-0,28;5- 0,25; ас тұзы- 0,73.</w:t>
        <w:br/>
        <w:t>Қозылары елтірі үшін сойылғаннан кейін жеке топтарға бөлінген бракқа</w:t>
        <w:br/>
        <w:t>шығарылған саулықтар күзгі шағылысқа дайындалады.</w:t>
        <w:br/>
        <w:t>Тәулігіне бір басқа 300 г есебімен үстеп азықтандыру қойлардың</w:t>
        <w:br/>
        <w:t>қоңдылығы мен ұрықтанғыштығын арттыруға ыкпалын тигізіп, кәрі</w:t>
        <w:br/>
        <w:t>қойлардың бұл керсеткішін 85 процентке дейін жеткізеді. Ұрықтандырылған</w:t>
        <w:br/>
        <w:t>саулықтар буаздығының бірінші жартысында жайылып семіртіледі, оларға</w:t>
        <w:br/>
        <w:t>қосымша минералдық азық және витаминдер беріледі. Союға 60 - 70 күн</w:t>
        <w:br/>
        <w:t>қалғанда қойлар бордақылауға қойылып, жайылымда және қолда бағылады.</w:t>
        <w:br/>
        <w:t>Буаз кәрі қойға қоректілігі 0,5 - 0,6 кг азық өлшеміне тен, және 50-60г</w:t>
        <w:br/>
        <w:t>қорытылатын протеині 1,7 - 2,2 кг мөлшерінде толық рационды азық</w:t>
        <w:br/>
        <w:t>қоспасын беру, олардың тірілей массасын тәулігіне 200 - 220 г арттыруды</w:t>
        <w:br/>
        <w:t>қамтамасыз етіп, ірі төл алуға(4,3 килограмға дейін) мүмкіндік туғызады.</w:t>
        <w:br/>
        <w:t>Соған орай олардык қаракөлшесінің мөлшері де үлкен (1400 шаршы</w:t>
        <w:br/>
        <w:t>сантиметрге дейін) болады.</w:t>
        <w:br/>
        <w:t>Бордақылаудан алғаннан кейін және буаздығына 13 процент</w:t>
        <w:br/>
        <w:t>шегерілгендегі саулықтардың сояр алдындағы массасы 51 килограмға жетеді.</w:t>
        <w:br/>
        <w:t>255</w:t>
        <w:br/>
        <w:t>шекара 70 күн, 5 - 6 жастағы саулықтардан туған қозылар үшін 75 күннен</w:t>
        <w:br/>
        <w:t>астам, Демек қаракөл қозыларын енелерінен 65 күннен бастап бөліп, 75</w:t>
        <w:br/>
        <w:t>күнде аяқтау керек.</w:t>
        <w:br/>
        <w:t>Қаракөл шаруашылығында қозыларды жасанды сүтпен өсіру әдісі сирек</w:t>
        <w:br/>
        <w:t>кездеседі. Мұндай жағдай тек мәжбүр болғанда ғана, атап айтқанда жетім</w:t>
        <w:br/>
        <w:t>қозыларды өсіргенде, енесі жарытпағанда, Т. с. с. уақыттарда қолданылады.</w:t>
        <w:br/>
        <w:t>Қаракөл қозыларына уызынан кейінгі кезенде, массасының құрамы: 68</w:t>
        <w:br/>
        <w:t>проценті құрғақ көк сүттен, 28 - мал майынан, 2 - балық майынан, 1 процент</w:t>
        <w:br/>
        <w:t>лецитиннен тұратын витаминдермен және микроминералдық</w:t>
        <w:br/>
        <w:t>қосымшалармен байытылған жасанды сүт беріп өсіргенде, әбден</w:t>
        <w:br/>
        <w:t>қанағаттанарлық нәтижелер алынған. Қозыларды 45 күн бойына жасанды қой</w:t>
        <w:br/>
        <w:t>сүтімен асырағаннан кейін оларды құрамында 15% қорытылатын протеині</w:t>
        <w:br/>
        <w:t>бар құрғақ жем қоспасына көшіру, оның жақсырақ өсуіне және жетілуіне</w:t>
        <w:br/>
        <w:t>ықпалын тигізеді (57-58 кестелер).</w:t>
        <w:br/>
        <w:t>58 - кесте. Қаракөл асыл тұқымды ұрғашы қозыларын</w:t>
        <w:br/>
        <w:t>азықтандыру нормсы</w:t>
        <w:br/>
        <w:t>Тәуліктік рацион Жасы айы бойынша</w:t>
        <w:br/>
        <w:t>құрамы 4-8 8-12 12-18</w:t>
        <w:br/>
        <w:t>тірілей массасы</w:t>
        <w:br/>
        <w:t>26-32 32-38 38-46</w:t>
        <w:br/>
        <w:t>Азық өлшемі, кг 0,8-0,9 0,9-1,0 1,0-1,2</w:t>
        <w:br/>
        <w:t>Азық өлшемінің қуаты 0,9-1,0 1,0-1,1 1,1-1,3</w:t>
        <w:br/>
        <w:t>Құрғақ зат, кг 1,1 12 1,4.</w:t>
      </w:r>
    </w:p>
    <w:p>
      <w:r>
        <w:t>Шикі протеин, г 120-135 135-150 150-165</w:t>
        <w:br/>
        <w:t>Қорытылатын протенн, г 85-95 95-105 105-115</w:t>
        <w:br/>
        <w:t>Кальций, г 4,5-5,0 5,0-6,0 6,0-6,5</w:t>
        <w:br/>
        <w:t>Фосфор, г 3,0-3,2 3,5-4,0 3,8-4,2</w:t>
        <w:br/>
        <w:t>Күкірт, г 3,6-3,0 3,2-3,6 3,6-4,0</w:t>
        <w:br/>
        <w:t>Ас тұзы, г 8-9 9-10 10-11</w:t>
        <w:br/>
        <w:t>Иод, мг 0,3 9,4. 0,4</w:t>
        <w:br/>
        <w:t>Кобальт, мг 0,8 0,8 0,9</w:t>
        <w:br/>
        <w:t>Мыс, мг 11 4:2, 14</w:t>
        <w:br/>
        <w:t>Мырыш, мг 8 8 9</w:t>
        <w:br/>
        <w:t>Каротин, мг 6,8 8-10 10-12</w:t>
        <w:br/>
        <w:t>А витамині 2800 3600 4400</w:t>
        <w:br/>
        <w:t>Д витамині 340 360 480</w:t>
        <w:br/>
        <w:t>1 кг құрғақ заттағы</w:t>
        <w:br/>
        <w:t>алмасатын қуат, (мДж) 8,18-9,09 8,39-9,17 7,86-9,28</w:t>
        <w:br/>
        <w:t>Еміп жүрген қозыларды өсірудің таңдап алынған технологиясы, қаракөл</w:t>
        <w:br/>
        <w:t>қойлары төлінің интенсивті өсіп-жетілуін қамтамасыз ететін болуы тиіс.</w:t>
        <w:br/>
        <w:t>Қозылардың жасына қарай дұрыс құрылған сақман, оларды азықтандыру</w:t>
        <w:br/>
        <w:t>барысында ұдайы қадағалап отыру, жайылым шөбі жетіспеген жағдайларда</w:t>
        <w:br/>
        <w:t>қозысы еміп жүрген саулықтарды үстеп азықтандыру, қозылардың қалыпты</w:t>
        <w:br/>
        <w:t>өсіп-жетілуіне ықпалын тигізеді.</w:t>
        <w:br/>
        <w:t>Ерте суалтылған қозылардың өсу қарқынын сақтап, жақсы дамуына</w:t>
        <w:br/>
        <w:t>ықпал ету үшін, оларды қоректілігі 1 кг азық өлшеміне тең және 140 г</w:t>
        <w:br/>
        <w:t>257</w:t>
        <w:br/>
        <w:t>7.1. Қаракөл қозыларын сойғанда алынатын өнімдерді алғашқы өңдеуге</w:t>
        <w:br/>
        <w:t>арналған типтік пункттер</w:t>
        <w:br/>
        <w:t>Қой, жылқы комплекстері мен құрылыстарын Орталық зкепериментті</w:t>
        <w:br/>
        <w:t>жобалау ғылыми-зерттеу институты (Фрунзе қаласында) 1980 жылы бір</w:t>
        <w:br/>
        <w:t>маусымда 10, 20, 30, 40 мың қаракөл қозыларын сойып, одан алынған</w:t>
        <w:br/>
        <w:t>өнімдерді алғаш өңдейтін комплексті механикаландырылған пункттерінің</w:t>
        <w:br/>
        <w:t>жаңа типтік жобаларын жасады. Ол типтік жобалардың негізіне қозыларды</w:t>
        <w:br/>
        <w:t>сою мен олардың терісін алғаш өңдеудің тасқынды механикаландырылған</w:t>
        <w:br/>
        <w:t>технологиясы алынды. Оларда сондай-ақ қаракөл қозыларын союдан</w:t>
        <w:br/>
        <w:t>алынатын қосымша өнімді: ұлтабарды, ұшаны, қанды және ұлтабар ішіндегі</w:t>
        <w:br/>
        <w:t>мәйекті өңдеу де көзделген.</w:t>
        <w:br/>
        <w:t>Осыған орай пункттің мынадай өндірістік құрылымы болуы көзделген:</w:t>
        <w:br/>
        <w:t>соятын бөлімше, ұлтабарды өңдейтін учаске, терілердің майын алатын</w:t>
        <w:br/>
        <w:t>учаске, тұздайтын бөлімше, кептіретін бөлімше, қалдықтарын (ет-сүйек, қан</w:t>
        <w:br/>
        <w:t>т. 6.) қажетке жарататын бөлімше.</w:t>
        <w:br/>
        <w:t>Қажетті технологиялық жабдықтарды таңдап алу, қаракөл қозыларын</w:t>
        <w:br/>
        <w:t>сойғанда алынатын өнімдерді алғаш өңдеу процесінің схемасына және</w:t>
        <w:br/>
        <w:t>стандарттың талаптарына сай келетін тиісті машиналар жүйесіне</w:t>
        <w:br/>
        <w:t>байланысты.</w:t>
        <w:br/>
        <w:t>Қандай да болмасын процеске керекті жабдықтар саны, пункттің</w:t>
        <w:br/>
        <w:t>өндірістік программасына және машиналардың өнімділігіне байланысты</w:t>
        <w:br/>
        <w:t>болып табылады. Тәулігіне және маусымда түсетін қозылар саны қатты</w:t>
        <w:br/>
        <w:t>өзгеріп тұрады. Сондықтан жабдықтарды іріктеп алғанда өндірістің</w:t>
        <w:br/>
        <w:t>тасқындық сипаты өнім сапасын сақтаудың маңызды факторы болатындығын</w:t>
        <w:br/>
        <w:t>есте сақтау керек.</w:t>
        <w:br/>
        <w:t>Маусымда қозылардың пунктке түсуіне қарай еліміздегі қаракөл</w:t>
        <w:br/>
        <w:t>совхоздарын негізгі үш топка бөлуге болады: 20 мың қозыға дейін, 20</w:t>
      </w:r>
    </w:p>
    <w:p>
      <w:r>
        <w:t>мыңнан 30 мыңға дейін және 30 мыңнан астам қозы тапсыратындар. Бұл</w:t>
        <w:br/>
        <w:t>әрбір процесс үшін технологиялық жабдықтарды таңдап алуға байланысты,</w:t>
        <w:br/>
        <w:t>өйткені өнімді стандартта белгіленген уақыттың ішінде ешбір ауытқусыз</w:t>
        <w:br/>
        <w:t>өңдеуді қамтамасыз ету қажет. Көп жылдық зерттеулер арқылы әрбір</w:t>
        <w:br/>
        <w:t>совхоздар тобы үшін смена сайын барынша көп түсетін қозылар саны мы-</w:t>
        <w:br/>
        <w:t>надай болатындығы анықталды: 1-ші смена үшін - 800, 2-ші смена үшін 1000</w:t>
        <w:br/>
        <w:t>және 3-ші смена үшін 1200 қозы.</w:t>
        <w:br/>
        <w:t>Кондициялы ұшаларды (тағамға жараптын) сақтау үшін пунктте</w:t>
        <w:br/>
        <w:t>тоңазытқыш қондырғысы бар арнаулы бөлме көзделген. Тұз қоймасы</w:t>
        <w:br/>
        <w:t>тұздайтын бөлімшенің ішінде болады.</w:t>
        <w:br/>
        <w:t>Комплексті пункттердің қуатына байланысты технологиялық жабдықтар</w:t>
        <w:br/>
        <w:t>номенклатурасы 51 - кестеде келтіріліп отыр.</w:t>
        <w:br/>
        <w:t>243</w:t>
        <w:br/>
        <w:t>Қорытындыда мынаны атап көрсету керек деп есептейміз: сәйкес</w:t>
        <w:br/>
        <w:t>кәсіпорындар мен тері өңдейтін өнеркәсіпте мұндай кептіру қондырғысы</w:t>
        <w:br/>
        <w:t>жоқ. Конвейерлік кептіру қондырғысы ерікке салынған қаракөлді белгілі бір</w:t>
        <w:br/>
        <w:t>қолайлы режиммен кептіруге мүмкіндік беріп, товарлылық түрі стандартқа</w:t>
        <w:br/>
        <w:t>сай келетін, экспорттың және өнеркәсіптік талаптарын қанағаттандыра</w:t>
        <w:br/>
        <w:t>алатын терілер дайындауға көмектеседі. Мұның өзінде терінің көлемінің</w:t>
        <w:br/>
        <w:t>кішіреюі барынша аз болады және қаракөлдің түр-түрі жақсарады (ол кептіру</w:t>
        <w:br/>
        <w:t>кезінде сапасын бекітуді қолдануға байланысты).</w:t>
        <w:br/>
        <w:t>Конвейерлік кептіру қондырғысы енбек жағдайы мен өнімділігін</w:t>
        <w:br/>
        <w:t>арттыруға, кептіру процесінің ауа райына тәуелділігі толық жоюға және оны</w:t>
        <w:br/>
        <w:t>басқарып отыруға мүмкіндік берді. Конвейерлік кептіру қондырғысын</w:t>
        <w:br/>
        <w:t>өндіріске енгізудің арқасында Шымкент қаракөл заводы маусымдық</w:t>
        <w:br/>
        <w:t>кәсіпорыннан, жыл бойы жұмыс істейтін кәсіпорынға айналды.</w:t>
        <w:br/>
        <w:t>Шымкент қаракөл заводында конвейерлік кептіру қондырғысын қолдану</w:t>
        <w:br/>
        <w:t>қаракөлді өңдеу тиімділігін арттыруға мүмкіндік берді. Еңбек өнімділігін</w:t>
        <w:br/>
        <w:t>арттырып және өнім сапасын жақсарту есебінен алынатын экономикалық</w:t>
        <w:br/>
        <w:t>тиімділік жылына бір миллион сомнан асып түседі.</w:t>
        <w:br/>
        <w:t>Бояу - қара, ала және басқа да бағасы төмен терілерді арнаулы</w:t>
        <w:br/>
        <w:t>бояулармен бояп қажетті түс алу үшін қолданылады. Бояуларды олар</w:t>
        <w:br/>
        <w:t>бұйраларды тығыздап, жылтырлығын жақсартатындай етіп таңдап алады.</w:t>
        <w:br/>
        <w:t>Бояғанда елтірі бұйралары үшін шелі қара фон түзіп, жүннің әр түрлі бояуы</w:t>
        <w:br/>
        <w:t>бар түрліше елтірілер теңеседі. Сондықтан боялған қара қаракөл әдемілене</w:t>
        <w:br/>
        <w:t>түседі. Бояп, жуып, кептіріп және соңғы механикалық жолмен өндеуді</w:t>
        <w:br/>
        <w:t>аяқтаған соң, терілердің өткізу құндылығы артып, ол ішкі рынокта да,</w:t>
        <w:br/>
        <w:t>экспортта да жақсы өтеді. Ондай терілер стандарт бойынша иленген және</w:t>
        <w:br/>
        <w:t>боялған болып бөлінеді.</w:t>
        <w:br/>
        <w:t>Сонымен қаракөл елтірілері бірінен кейін бірі келетін төрт өндірістік</w:t>
        <w:br/>
        <w:t>бағалау кезеңінен өтеді;</w:t>
        <w:br/>
        <w:t>1. Тірі қозылар бұйраларының сапасын бағалау.</w:t>
        <w:br/>
        <w:t>2. Құрғақ тұздалған күйіндегі қаракөл бұйраларының сапасын бағалау.</w:t>
        <w:br/>
        <w:t>3. Ерікке салынғаннан кейінгі қаракөл бұйраларының сапасын бағалау.</w:t>
        <w:br/>
        <w:t>4. Қаракөл бұйраларының илегеннен және бояғаннан кейін сапасын</w:t>
        <w:br/>
        <w:t>бағалау.</w:t>
        <w:br/>
        <w:t>Қаракөл өндірудің бастапқы және ақырғы кезеңін байланыстыратын,</w:t>
        <w:br/>
        <w:t>иленген елтірінің, қозының тірі кезіндегі елтірісіне ұқсастығы тұқым</w:t>
      </w:r>
    </w:p>
    <w:p>
      <w:r>
        <w:t>асылдандыру жұмысын мақсатқа сай дұрыс жолға қоюға үлкен әсер етеді.</w:t>
        <w:br/>
        <w:t>Бұл байланыс бонитировкалаған кездің өзінде-ақ қозы елтірісінің бағасы</w:t>
        <w:br/>
        <w:t>қандай болатындығын көруге мүмкіндік береді. Ал мұның өзі рыноктың</w:t>
        <w:br/>
        <w:t>талабына сай, қаракөл қойларын іріктеу және сұрыптау жүйесін дұрыс құруға</w:t>
        <w:br/>
        <w:t>жағдай туғызады.</w:t>
        <w:br/>
        <w:t>249</w:t>
        <w:br/>
        <w:t>Бедеулікке қарсы күрес. Қаракөл қойларының, төлдегіштігін арттыру</w:t>
        <w:br/>
        <w:t>жолдарының бірі бедеулікке қарсы күрес болып табылады.</w:t>
        <w:br/>
        <w:t>Қаракөл саулыктарының бедеулігінің басты себебі - инвазиялық және</w:t>
        <w:br/>
        <w:t>жұқпалы аурулар.</w:t>
        <w:br/>
        <w:t>Қаракөл қойларының гельминтоздарымен күресті және оның алдын</w:t>
        <w:br/>
        <w:t>алуды, қазір қолданылып жүрген нұсқаулар мен қаулыларға сай жүргізеді.</w:t>
        <w:br/>
        <w:t>Шаруашылықтардың мал дәрігерлігі қызметкерлері қойдың қозы тастау</w:t>
        <w:br/>
        <w:t>жағдайын жете анықтап, оның себебін білуге, соған сай мал дәрігерлік</w:t>
        <w:br/>
        <w:t>шараларды жүргізуге міндетті. Бұл үшін ең алдымен түсіп қалған төл мен</w:t>
        <w:br/>
        <w:t>оның қағанағын зерттеп, іш тастаудың жұқпалы аурудан болған-болмағанын</w:t>
        <w:br/>
        <w:t>анықтау керек. Егер саулық жұқпалы аурудан іш тастамаған болса, онда</w:t>
        <w:br/>
        <w:t>жайылым мен жемшөптің күйін тексеріп, саулықтың зақымданған-</w:t>
        <w:br/>
        <w:t>закымданбағанын 7. с .с. анықтайды. Қандай жағдайда іш тастаған болса да</w:t>
        <w:br/>
        <w:t>саулықты бөлек қамайды, оның жатырын антисептикалық дәрімен жуады,</w:t>
        <w:br/>
        <w:t>саулықтың іш тастаған жерін дезинфекциялайды. Іш тастау себебі жұқпалы</w:t>
        <w:br/>
        <w:t>аурудан болуы ықтимал деген күдік туған жағдайда, төл мен оның қағанағын</w:t>
        <w:br/>
        <w:t>жақын жердегі мал дәрігерлік - бактериологиялық зертханаға жібереді.</w:t>
        <w:br/>
        <w:t>Ферма және бригада, сондай-ақ мал дәрігерлігі қызметкерлері іш</w:t>
        <w:br/>
        <w:t>тастаған барлық жағдайды есепке алып, іш тастауға себеп жайлар жөнінде</w:t>
        <w:br/>
        <w:t>шопандармен әңгіме өткізуге міндетті.</w:t>
        <w:br/>
        <w:t>Іш тастаған жағдайды жасыруға болмайды. Өйткені ондайда оның себебі</w:t>
        <w:br/>
        <w:t>анықталмай қалады да емдеу-профилактикалық шаралар жүргізілмейді. Тек</w:t>
        <w:br/>
        <w:t>зоотехникалық және мал дәрігерлік шаралар комплексін толық жүргізіп қана</w:t>
        <w:br/>
        <w:t>іш тастауды барынша азайтуға болады.</w:t>
        <w:br/>
        <w:t>Жұқпалы мүйізгек ауруының алдын алу мақсатында, ұрықтандыру</w:t>
        <w:br/>
        <w:t>алдында саулықтар мен тұқымдық қошқарларды мұқият клиникалық</w:t>
        <w:br/>
        <w:t>тексеруден өткізу керек. Мүйізгекпен ауырады деп күдік туғызған мал</w:t>
        <w:br/>
        <w:t>ұрықтандырылмайды. Оларды отардан жедел бөліп алып емдейді.</w:t>
        <w:br/>
        <w:t>Энзоотиялық стрептококк мүйізгегімен ауыратын саулықтарды емдеу</w:t>
        <w:br/>
        <w:t>үшін пенициллин мен норсульфазол пайдаланылуы мүмкін. Пенициллинді</w:t>
        <w:br/>
        <w:t>бұлшық етке енгізеді, сондай-ақ қынаптың кілегей қабатына немесе препуция</w:t>
        <w:br/>
        <w:t>кілегей қабатына балық майына ертілген қоспасы түрінде жағады.</w:t>
        <w:br/>
        <w:t>Норсульфазолды қабылданған жалпы мөлшер бойынша ішкізеді.</w:t>
        <w:br/>
        <w:t>Себебі жыныс органының ауруы болып табылатын саулықтардың</w:t>
        <w:br/>
        <w:t>бедеулігін жою үшін, қаракөл қойларымен мынадай шаралар жүргізу</w:t>
        <w:br/>
        <w:t>ұсынылады:</w:t>
        <w:br/>
        <w:t>жыл сайын, саулықтар жаппай қоздап болған соң, қысыр қалған барлық</w:t>
        <w:br/>
        <w:t>саулықтарды мал дәрігерлік гинекологиялық зерттеуден өткізіп, есепке</w:t>
        <w:br/>
        <w:t>алады;</w:t>
        <w:br/>
        <w:t>жыныс органдағы терең ауытқушылық салдарынан төлдеу қабілеті</w:t>
        <w:br/>
        <w:t>бұзылған малды жеке топқа бөліп, содан соң жайып семіртіп, етке тапсыру</w:t>
        <w:br/>
        <w:t>керек;</w:t>
      </w:r>
    </w:p>
    <w:p>
      <w:r>
        <w:t>гинекологиялық ауруы бар барлық саулықтар өндірістік отарлардан</w:t>
        <w:br/>
        <w:t>бөліп алып, оларды емдеуді ұйымдастыру және олардың төлдеу қабілетінің</w:t>
        <w:br/>
        <w:t>қалпына келген-келмегенін бақылау қажет.</w:t>
        <w:br/>
        <w:t>239</w:t>
        <w:br/>
        <w:t>қыры болады да, ол шеттеріне қарай ойыс тартады, оның үстінде тесіктері</w:t>
        <w:br/>
        <w:t>болады. Сонда терінің тұзды қаны жақсы ағады.</w:t>
        <w:br/>
        <w:t>Тақтайлап жиналған терінің биіктігі 75 сантиметрден аспауы тиіс. Бір</w:t>
        <w:br/>
        <w:t>үйіндіге сонда 80 - 100 теріден артық салынбайды. Шелі қалың терілер 8- 10</w:t>
        <w:br/>
        <w:t>күн бойы, ал шелі жұқа терілер 6 - 8 күн солайша тұздалады. Терілердің</w:t>
        <w:br/>
        <w:t>тұздалу барысын ұдайы бақылап отырады. Терілердің жақсы тұздалуы үшін</w:t>
        <w:br/>
        <w:t>онда тұздың жеткілікті болуын, ағып жатқан тұзды қан астыңғы терілерді</w:t>
        <w:br/>
        <w:t>бүлдірмеуін, ал араларда жатқандарының қызып бүлініп кетпеуін (ондай</w:t>
        <w:br/>
        <w:t>терілердің шелі бүлінеді де жүні түсіп қалады, сөйтіп елтірі ақаулы болып</w:t>
        <w:br/>
        <w:t>шығады) ұдайы қадағалап отыру қажет.</w:t>
        <w:br/>
        <w:t>Тұздалып болған терілерді жаппайын, астына немесе күннің көзі</w:t>
        <w:br/>
        <w:t>түспейтін ашық жерде (жел жақсы соғып тұратын) кептіреді. Кептіру</w:t>
        <w:br/>
        <w:t>алдында терілерді мұқият жазады да содан соң тегіс жерге жаяды. Кеуіп</w:t>
        <w:br/>
        <w:t>жатқан кезде оларды үнемі аударыстырып отырады, Жақсы кепкен терінің</w:t>
        <w:br/>
        <w:t>шелі серпімділігін сақтайды, ал қатты кеуіп кеткендерінің шелі жарылып</w:t>
        <w:br/>
        <w:t>кетеді. Әбден кеппесе, тері иістеніп, жүні түседі. Кеуіп болған терілерді</w:t>
        <w:br/>
        <w:t>жақсылап сілкіп тағы да жазып, жүнін ластан тазартады.</w:t>
        <w:br/>
        <w:t>Тазартылған терілер тақтайлап жиналып, үстін бастырған күйде 3 - 4</w:t>
        <w:br/>
        <w:t>күн жатуы тиіс. Солай жатқанда бұйрасының сапасына қатты әсер етеді.</w:t>
        <w:br/>
        <w:t>Олай жатқызбаған терілердің сорты төмен болатындығы байқалып жүр.</w:t>
        <w:br/>
        <w:t>Жатқызылған терілерді шаруашылықтада өзінде қолданылып жүрген ГОСТ</w:t>
        <w:br/>
        <w:t>бойынша сортқа бөледі. Бұлайша алдын ала сорттау шаруашылықтағы</w:t>
        <w:br/>
        <w:t>қаракөлдің сапасы жөнінде жалпы мағлұмат алуға мүмкіндік береді, сондай-</w:t>
        <w:br/>
        <w:t>ақ терілерді заводқа тапсырғанда бақылау болып табылады.</w:t>
        <w:br/>
        <w:t>Жоғарыда қозыларды союдың, теріні тұздаудың технологиялық</w:t>
        <w:br/>
        <w:t>процестері сипатталып жазылды. Бұның бәрі қол еңбегін қолдану арқылы</w:t>
        <w:br/>
        <w:t>жасалады.</w:t>
        <w:br/>
        <w:t>Соңғы кездері «Казсельхозмеханизация» ғылыми-өндірістік бірлестігі</w:t>
        <w:br/>
        <w:t>«Қаракөл» ғылыми-өндірістік бірлестігімен қосыла отырып, қаракөл</w:t>
        <w:br/>
        <w:t>қозыларының өнімін бастапқы өңдеуге арналған жабдықтар комплексін</w:t>
        <w:br/>
        <w:t>жасады, ол республика шаруашылықтарында өндіріске енгізілуде. Оған</w:t>
        <w:br/>
        <w:t>мыналар кіреді; қозыны сойып, терісін сыпыратын қондырғы, оларды</w:t>
        <w:br/>
        <w:t>тұздауға арналған жабдық, радиациялык-конвективтік кептіру қондырғысы</w:t>
        <w:br/>
        <w:t>және қаракөлді тазалайтын агрегат. Бұл жабдықтарды «Казсельхоз-</w:t>
        <w:br/>
        <w:t>механизация» ғылыми-өндірістік бірлестігінің эксперименталды заводы</w:t>
        <w:br/>
        <w:t>шығаруда.</w:t>
        <w:br/>
        <w:t>Қаракөл қозыларын сою және олардың терісін бастапқы өндеуді дұрыс</w:t>
        <w:br/>
        <w:t>жолға қою ісі, қаракөл қойларын өсіретін шаруашылықтарда</w:t>
        <w:br/>
        <w:t>орталықтандырылған соятын пункттерді ұйымдастыруды талап етіп отыр.</w:t>
        <w:br/>
        <w:t>Егер ондай пункттер шаруашылықтар да болса, қозылардың дұрыс сойып,</w:t>
        <w:br/>
        <w:t>оның кезінде сойылуын бақылауға, теріні алғашқы өңдегенде ақау</w:t>
        <w:br/>
        <w:t>жібермеуге, қойдың қоздау барысында елтірілер сапасының қалай өзгеріп</w:t>
        <w:br/>
        <w:t>отырғандығына жалпы бақылау жасауға мүмкіндік береді. Ондай пункттерді</w:t>
        <w:br/>
        <w:t>механикаландыру оңай, сондай-ақ маман кадрлармен қамтамасыз ету де</w:t>
        <w:br/>
        <w:t>оңайға түседі.</w:t>
        <w:br/>
        <w:t>242</w:t>
      </w:r>
    </w:p>
    <w:p>
      <w:r>
        <w:t>олардыың столға жақындауына қарай этажеркаларға орнатады. Бір</w:t>
        <w:br/>
        <w:t>этажеркаға 8 үлдірік қойылады. Бір мезгілде тиейтін терезеге екі этажерка</w:t>
        <w:br/>
        <w:t>жылжып келеді. Шынжырлы-транспортердің қозғалу жылдамдығы (0,4 - 0,8</w:t>
        <w:br/>
        <w:t>м/мин) тері жайылған полкаларды қозғалып бара жатқан этажеркаларға</w:t>
        <w:br/>
        <w:t>қиналмай қоюға мүмкіндік береді.</w:t>
        <w:br/>
        <w:t>Тесіктері бар үлдіріктерге жайып тегістелген терілердің бұйралары</w:t>
        <w:br/>
        <w:t>тесіктерге кіріп, олардағы ерік ерітіндісінің жабысқыш қалдықтарымен</w:t>
        <w:br/>
        <w:t>үлдіріктерге жабысатын болғандықтан, олардың өздері бекиді де жазылған</w:t>
        <w:br/>
        <w:t>күнін сақтайды. Бұл терілердің апшуын азайтады.</w:t>
        <w:br/>
        <w:t>Жазылып, этажеркаларға салынған терілер шынжырлы транспортердің</w:t>
        <w:br/>
        <w:t>қозғалысымен жылу сақтағыш камераға жеткізіледі. Онда параметрлері</w:t>
        <w:br/>
        <w:t>мынадай алты температура аймағы бар (52- кестеде).</w:t>
        <w:br/>
        <w:t>Әрбір бөлмедегі тері олардың бетіне параллель соғатын жылы ауамен</w:t>
        <w:br/>
        <w:t>үріледі, ауа жылдамдығы секундына 0,3 - 0,5 мм.</w:t>
        <w:br/>
        <w:t>Барлық алты аймақтан жылы ауа өткен уақытта (3 - 4 сағат)</w:t>
        <w:br/>
        <w:t>52- кесте. Кептіру аймақтарындағы температура, градус</w:t>
        <w:br/>
        <w:t>Қаракөл тобы Жылу аймақтары</w:t>
        <w:br/>
        <w:t>1 2 3 4 5 6</w:t>
        <w:br/>
        <w:t>Ірі 45-50 50-55 60-65 60-65 55-60 45-50</w:t>
        <w:br/>
        <w:t>Орташа, кішкентай | 40-45 50-55 50-55 50-55 45-50 45-50</w:t>
        <w:br/>
        <w:t>және қаракөлше</w:t>
        <w:br/>
        <w:t>еріктен алынған терілердің ылғалы 16 - 20 процентке дейін азаяды.</w:t>
        <w:br/>
        <w:t>Этажеркалардан үлдіріктер алынып, құрғақ терілер жиналады. Тиеп-</w:t>
        <w:br/>
        <w:t>түсіретін платформада көп рет пайдаланылатын үлдіріктерге еріктен жаңа</w:t>
        <w:br/>
        <w:t>алынған терілер салынып тегістеледі де, этажеркаларға қайта тиеледі. Сөйтіп</w:t>
        <w:br/>
        <w:t>кептіру процесі үздіксіз жүріп жатады. Бір жұмыс сменасында 4000 тері</w:t>
        <w:br/>
        <w:t>кептіріледі.</w:t>
        <w:br/>
        <w:t>Құрғақ терілерді үлдіріктерден алған соң оларды аз-аздан (50 - 60)</w:t>
        <w:br/>
        <w:t>жинайды, сонда жатып олар салқындауы керек. Содан соң транспортер</w:t>
        <w:br/>
        <w:t>арқылы оларды кесетін және қаракөлді тазалайтын цехқа жібереді.</w:t>
        <w:br/>
        <w:t>Еріктен шыққан терілер осылайша кептірілгенде олардың шелі тегіс</w:t>
        <w:br/>
        <w:t>және таза болады, бедері айқын көрінеді, бұйралары анық, жеңіл және</w:t>
        <w:br/>
        <w:t>товарлылық түрі стандартқа сай келеді.</w:t>
        <w:br/>
        <w:t>Конвейерлік кептіру қондырғысы қаракөлді жерге. жайып табиғи</w:t>
        <w:br/>
        <w:t>жолмен кептіргенде жұмсалатын ауыр еңбектен қутқарды, еріктен шыққан</w:t>
        <w:br/>
        <w:t>терілерді кептіруді ауа райына тәуелді етпейтін болды, енді кептіру процесін</w:t>
        <w:br/>
        <w:t>басқаруға және оны қолайлы температура режимінде жүргізуге мүмкіндік</w:t>
        <w:br/>
        <w:t>туды. Сөйтіп оның ақауына жол берілмейтін, товарлылық түрі мен</w:t>
        <w:br/>
        <w:t>конфигурасы сақталатын болды. Ол мех өнеркәсібі мен экспорт талаптарына</w:t>
        <w:br/>
        <w:t>жауап беретін дәрежеге жетті.</w:t>
        <w:br/>
        <w:t>Конвейерлік кептіру қондырғысы Шымкент қаракөл заводында</w:t>
        <w:br/>
        <w:t>енгізілгенде, басқа сондай заводтардағымен салыстырғанда еріктен шыққан</w:t>
        <w:br/>
        <w:t>терілерді тәулік және жыл бойы кептіруге мүмкіндік беріп, мұның өзі</w:t>
        <w:br/>
        <w:t>247</w:t>
      </w:r>
    </w:p>
    <w:p>
      <w:r>
        <w:t>8.2. Қаракөл саулықтарын азықтандыру және күтіп-бағу</w:t>
        <w:br/>
        <w:t>Қаракөл саулықтары өнімділігінің сандық және сапалық көрсеткіштері</w:t>
        <w:br/>
        <w:t>көбінесе оларды әр турлі физиологиялық күйінде: шағылыстыру алдында</w:t>
        <w:br/>
        <w:t>немесе дайындау, шағылыстыру, буаз және қозысы еміп жүрген кезінде</w:t>
        <w:br/>
        <w:t>толық құнды азықтандыруға байланысты болып табылады.</w:t>
        <w:br/>
        <w:t>Шағылыстыру алдындағы немесе дайындау кезі қозыларың бөлген</w:t>
        <w:br/>
        <w:t>кезден шағылыстыру науқанына дейін созылады.</w:t>
        <w:br/>
        <w:t>Саулықтардың шағылысқа дайындығын анықтайтын басты критерий -</w:t>
        <w:br/>
        <w:t>олардың қоңдылығы. Ал қондылық дайындау кезеңінің ұзақтығына</w:t>
        <w:br/>
        <w:t>байланысты. Мұның өзінде саулықтардың заводтық кондициясы ең қолайлы</w:t>
        <w:br/>
        <w:t>деп табылып отыр.</w:t>
        <w:br/>
        <w:t>Қаракөл шаруашылығында қозыларды сойғаннан кейін, саулықтардың</w:t>
        <w:br/>
        <w:t>60 процентке жуығы жеке қалады («мары»). Ондай саулықтардық дайындау</w:t>
        <w:br/>
        <w:t>кезенінің ұзақтығы алты айға жуықтайды.</w:t>
        <w:br/>
        <w:t>Мұндай қозысыз қалған саулықтарды сауған кезде, оларды шағылысқа</w:t>
        <w:br/>
        <w:t>дайындау кезеңінің ұзақтығы 4 айға дейін қысқарады.</w:t>
        <w:br/>
        <w:t>Қозысыз қалған саулықтарды көктемде таңның атысынан күннің</w:t>
        <w:br/>
        <w:t>батуына дейін, ал жылдың ыссы кезінде түнде жаю керек. Тек сонда ғана</w:t>
        <w:br/>
        <w:t>олар жайылым шөбінің есебінен өздерінің негізгі қоректік заттарға деген</w:t>
        <w:br/>
        <w:t>қажетін қамтамасыз ете алады.</w:t>
        <w:br/>
        <w:t>Шағылысқа дайындаған кезде саулықтарды минералдық азықтармен</w:t>
        <w:br/>
        <w:t>және витаминдермен қосымша қоректендіру керек. Бұл норма 55 - кестеде</w:t>
        <w:br/>
        <w:t>келтіріліп отыр.</w:t>
        <w:br/>
        <w:t>55- кесте. Қозысы жоқ қаракөл саулықтарын буаздығының бірінші және</w:t>
        <w:br/>
        <w:t>екінші жартысында азықтандыру нормасы</w:t>
        <w:br/>
        <w:t>Тәуліктік рацион құрамы Тірілей массасы, кг</w:t>
        <w:br/>
        <w:t>40 50 40 50</w:t>
        <w:br/>
        <w:t>Азық өлшемі, кг 0,8-0,9 0,9-1,0 1,1-1,3 1,2-1,5</w:t>
        <w:br/>
        <w:t>Азық өлшемінің қуаты 10-1, 11-1,2 1,3-1,5 1,4-1,7</w:t>
        <w:br/>
        <w:t>Құрғақ зат, кг 1,4. 1,6 1,7 1,9</w:t>
        <w:br/>
        <w:t>Шикі протеин, г 120-140 130 - 150 165 - 195 180-220</w:t>
        <w:br/>
        <w:t>Қорытылатын протенн, г 70-80 80-90 110- 130 120-150</w:t>
        <w:br/>
        <w:t>Кальций, г 5,2-5,8 5,6-6,4 7,6-8,2 8,8-9,6</w:t>
        <w:br/>
        <w:t>Фосфор, г 3,4-3,8 4,0-4,5 4,4-5,6 5,2-5,8</w:t>
        <w:br/>
        <w:t>Күкірт, г 3,0-3,5 3,5-3,8 4,0-4,5 4,5-5,0</w:t>
        <w:br/>
        <w:t>Ас тұзы, г 8-9 9-10 11-13 12-15</w:t>
        <w:br/>
        <w:t>Йод, мг 0,4 0,5 0,5 0,6</w:t>
        <w:br/>
        <w:t>Кобальт, мг 10 1,1 1,2 1,3</w:t>
        <w:br/>
        <w:t>Мыс, мг 14 16 17 19</w:t>
        <w:br/>
        <w:t>Мырыш, мг 8 10 10 П</w:t>
        <w:br/>
        <w:t>Каротин, мг 10-12 12-15 12-15 15-20</w:t>
        <w:br/>
        <w:t>А витамині 4400 4800 5400 7000</w:t>
        <w:br/>
        <w:t>Д витамині 480 600 600 750</w:t>
        <w:br/>
        <w:t>1 кг құрғақ заттағы | 7,14- 7,36 6,86 -7,50 8,46- 8,32 7,37 - 8,94</w:t>
        <w:br/>
        <w:t>алмасатын қуат, (мДж)</w:t>
        <w:br/>
        <w:t>252</w:t>
        <w:br/>
        <w:t>отыратындығы анықталды. Мысалы, тұкымдық қошқарлар көктемде, өсімдігі</w:t>
        <w:br/>
        <w:t>ерте қурап кететін жайылымдарда ауада 1,8 - 2,6 кг, саулықтар 1,2 - 1,9 кг</w:t>
      </w:r>
    </w:p>
    <w:p>
      <w:r>
        <w:t>кепкен азык, жейді. Бұл көрсеткіштер жазда тиісінше мынадай болады: 1,6-</w:t>
        <w:br/>
        <w:t>2,3, 2,0 - 2,4 және 1,8 - 1,9 кг. Қошқарларды жайылымда және жартылай</w:t>
        <w:br/>
        <w:t>қолда бакқан жағдайда (шағылысқа дайындау, шағылыс маусымы) олар</w:t>
        <w:br/>
        <w:t>жейтін жайылым шөбі 0,6 - 1,0 килограмға дейін азаяды. Қысқы жайылымда</w:t>
        <w:br/>
        <w:t>және қолда баққанда қошқарлар ауада бар болғаны 0,4 - 0,5 кг кепкен шөп</w:t>
        <w:br/>
        <w:t>жейді.</w:t>
        <w:br/>
        <w:t>Саулықтарды шағылыстыру науқанына дайындаған кезде олар жайылым</w:t>
        <w:br/>
        <w:t>шөбін көп жейді, ол күніне 2,1 - 2,5 кг шамасында болады.</w:t>
        <w:br/>
        <w:t>Саулықтардың буаз кезінде жайылым шөбі жетіспейді. Қысқы</w:t>
        <w:br/>
        <w:t>жайылымдарда олар ауада не бары 0,8 - 1,5 килограмм кепкен қүрғақ шөп</w:t>
        <w:br/>
        <w:t>жейді.</w:t>
        <w:br/>
        <w:t>Қаракөл қойының төлдері де қыста жайылымда қоректік заттармен</w:t>
        <w:br/>
        <w:t>қамтамасыз етілмейді, олар не бары 0,6- 1,1 кг жайылым шөбін жейді.</w:t>
        <w:br/>
        <w:t>Енді жынысы мен жасы әр түрлі қаракөл қойын азыктандырудың 7. К.</w:t>
        <w:br/>
        <w:t>Рсымбетов (1984) жасаған нормасын келтіреміз.</w:t>
        <w:br/>
        <w:t>8.1.Тұқымдық қаракөл қошқарларын азықтандыру мен күтіп-бағу</w:t>
        <w:br/>
        <w:t>Тұқымдық қошқарлар отарды толықтыруда және оны сапасы жағынан</w:t>
        <w:br/>
        <w:t>түбегейлі өзгертуде маңызды роль атқарады. Оларды интенсивті пайдалану</w:t>
        <w:br/>
        <w:t>елтірілік белгілері өте жақсы ұрпақты барынша көп алуға мүмкіндік береді.</w:t>
        <w:br/>
        <w:t>Қаракөл қойын өсірстін көптеген шаруашылықтарда практикада қолданылып</w:t>
        <w:br/>
        <w:t>жүрген қошқарларды жайылымда ұстап бағып, шағылыстыру науқанына 1-</w:t>
        <w:br/>
        <w:t>1,5 ай қалғанда жеммен үстеп азықтандыру әдісі заводтық қондылығын,</w:t>
        <w:br/>
        <w:t>жыныстық белсенділігін, қошқарлардан алынатын ұрықтың саны мен</w:t>
        <w:br/>
        <w:t>сапасын жеткілікті дәрежеде қамтамасыз етпейді.</w:t>
        <w:br/>
        <w:t>Тұқымдық қошкарларды күтіп-бағудың прогрессивтік технологиясы</w:t>
        <w:br/>
        <w:t>жөніндегі жинақталған тәжірибені тұжырымдау жыл бойына мынадай үш</w:t>
        <w:br/>
        <w:t>кезеңді бөлуге мүмкіндік береді: жайылымдық, жайылымдық - жартылай</w:t>
        <w:br/>
        <w:t>қолда ұстау және жайылымда - қолда ұстау.</w:t>
        <w:br/>
        <w:t>Қаракөл тұқымының қошқарларын жайылымда күтіп-бағу кезеңіне</w:t>
        <w:br/>
        <w:t>ұзақтығы 120- 130 күнге созылатын көктемгі жазғы маусым кіреді.</w:t>
        <w:br/>
        <w:t>Қошқарларды шағылыстыру науқанына дайындағанда және оларды</w:t>
        <w:br/>
        <w:t>қолдан ұрықтандыру пунктінде пайдаланғанда, сондай-ақ қыскы кезеңде</w:t>
        <w:br/>
        <w:t>қошқарлар жайылымда және қолда ұстап бағылады. Бұлайша күтіп-баққанда</w:t>
        <w:br/>
        <w:t>жайылатын және қошқарлардың серуендейтін уақыты 3,5 - 5,5 сағат болады,</w:t>
        <w:br/>
        <w:t>ал олардың жейтін жайылым шөбі 0,5 - 1,0 кг аралығында ауытқып отырады.</w:t>
        <w:br/>
        <w:t>251</w:t>
        <w:br/>
        <w:t>ҮШтарау .</w:t>
        <w:br/>
        <w:t>ҚАРАКӨЛ ҚОЙЫН КҮТПІ-БАҒУ ЖӘНЕ АЗЫҚТАНДЫРУ</w:t>
        <w:br/>
        <w:t>Қаракөл қойын күтіп-бағу мен азықтандыру табиғи жемшөпті</w:t>
        <w:br/>
        <w:t>пайдалануға негізделеді. Шөл жайылымдарды пайдалану жүйесі жекелеген</w:t>
        <w:br/>
        <w:t>массивтерді жыл маусымына қарай алмастырып пайдалануға мүмкіндік</w:t>
        <w:br/>
        <w:t>береді. Қаракөл шаруашылығында маусымдық жайылымдар негізінен үш</w:t>
        <w:br/>
        <w:t>түрге бөлінеді: көктемгі, жозғы және күзгі жайылымдар. Кейбір аймақтар</w:t>
        <w:br/>
        <w:t>үшін жыл он екі ай бойы пайдаланылатын жайылымдар да болады.</w:t>
        <w:br/>
        <w:t>Жайылымдарды тиімді пайдаланудың аса маңызды жолдарының бірі</w:t>
        <w:br/>
        <w:t>шаруашылықтың территориясында суаттарды біркелкі орналастыру болып</w:t>
        <w:br/>
        <w:t>табылады.</w:t>
      </w:r>
    </w:p>
    <w:p>
      <w:r>
        <w:t>Біз табиғи жайылымдардың молдығына үйреніп кеттік. Қаракөл</w:t>
        <w:br/>
        <w:t>шаруашылығында өнім өндіру үшін, қажетті қоректің ең арзан көзі ретінде,</w:t>
        <w:br/>
        <w:t>ол жайылымдарды пайдалану жайлы көп жазылып та жүр. Алайда ол</w:t>
        <w:br/>
        <w:t>резервтерді шексіз деп есептеуге болмайды. Соңғы жылдары</w:t>
        <w:br/>
        <w:t>жайылымдардың жетіспейтіндігі жайлы әңгіме бола бастады. Бұл</w:t>
        <w:br/>
        <w:t>алаңдатушылықтың әбден негізі бар.</w:t>
        <w:br/>
        <w:t>Сондықтан қаракөл шаруашылығының ғана емес, сондай-ақ бүкіл қой</w:t>
        <w:br/>
        <w:t>шаруашылығының даму болашағы табиғи жайылымдарды тиімді</w:t>
        <w:br/>
        <w:t>пайдаланумен, суландыру жүйесін барынша дамытумен, жайылым</w:t>
        <w:br/>
        <w:t>айналымын енгізе отырып, шөп шығымдылығын арттырумен,</w:t>
        <w:br/>
        <w:t>жайылымдарды түбегейлі және жеңіл-желпі жақсартумен, жемшөптің берік</w:t>
        <w:br/>
        <w:t>қорын жасаумен; қой қораларын салумен тығыз байланыста қарала</w:t>
        <w:br/>
        <w:t>бастағаны тегін емес. Малдың жемі мен шөбі мол болып, жылы қорада тұрса,</w:t>
        <w:br/>
        <w:t>бұл саланың қатал табиғатқа тәуелділігі де азаятындығы сөзсіз.</w:t>
        <w:br/>
        <w:t>Қаракөл қойы организмінің, қатал климат пен жемшөп жағдайларына</w:t>
        <w:br/>
        <w:t>жақсы бейімделіп кететін қабілеті болғандықтан, біз оның төлінің қыста</w:t>
        <w:br/>
        <w:t>өсуімен дамуының баяулауы, ересек қойлардың тірілей массасының азаюы</w:t>
        <w:br/>
        <w:t>мен қоңының кемуі, төлшілдігінің, елтірі сапасының, қырқылатын жүнінің</w:t>
        <w:br/>
        <w:t>төмендеуі сияқты ұнамсыз құбылыстарын аңғара бермейміз.</w:t>
        <w:br/>
        <w:t>Қаракөл қойының биологиялық ерекшелігі - аса қиын жағдайда тірі қалу</w:t>
        <w:br/>
        <w:t>үшін өзінің бойындағы барлық резервтерді іске жарата алуында. Бірақ бұл</w:t>
        <w:br/>
        <w:t>оларды күтіп-бағу мен азықтандыруға ешқандай талап қойылмайды деген сөз</w:t>
        <w:br/>
        <w:t>емес. Соған қарамастан қаракөл шаруашылығының жемшөп базасы әлі де</w:t>
        <w:br/>
        <w:t>нашар күйде. Оларға пайдаланылатын барлық азықтың, азық өлшемі</w:t>
        <w:br/>
        <w:t>бойынша 78,2 проценті, жайылым шөбінің үлесіне тиеді, ал қорытылатын</w:t>
        <w:br/>
        <w:t>протеиннің 71,5 процентін олар жайылым шөбінен алады. Бұл қаракөл қойы</w:t>
        <w:br/>
        <w:t>жыл бойы жалпы және протеин бойынша қоректіліп жеткіліксіз</w:t>
        <w:br/>
        <w:t>жайылымдарда ұсталады деген сөз. Мұның барлығы сайып келгенде малдың</w:t>
        <w:br/>
        <w:t>өнімділігі мен одан өндірілетін қаракөлдің сапасына теріс ықпалын тигізеді.</w:t>
        <w:br/>
        <w:t>Арнайы зерттеулер арқылы, қаракөл қойының жынысы мен жасы әр</w:t>
        <w:br/>
        <w:t>түрлі топтарын күтіп-бағу технологиясына байланысты, жайылымдардың</w:t>
        <w:br/>
        <w:t>өнімділігіне, климат және басқа жағдайларға қарай малдың қоректік</w:t>
        <w:br/>
        <w:t>заттармен қамтамасыз етілуі, жыл маусымы бойынша қатты ауытқып</w:t>
        <w:br/>
        <w:t>250</w:t>
        <w:br/>
        <w:t>Ескерту. Құрғақ азықтағы қоректік заттар мынадай болып шоғырланған</w:t>
        <w:br/>
        <w:t>(%): буаздығының бірінші жартьтсында шикі протеин - 9,0, қорытылатыны-</w:t>
        <w:br/>
        <w:t>5,3, Са - 0,38, Р- 0,26, 5 - 0,25, ас тұзы - 0,60, екінші жартысында шикі</w:t>
        <w:br/>
        <w:t>протеин - 10,5, қорытылатыны - 7,1, Са- 0,48, Р - 0,29, 5 - 0,19, ас тұзы -</w:t>
        <w:br/>
        <w:t>0,69.</w:t>
        <w:br/>
        <w:t>Төлді дәстүрлі жолмен есіру технологиясын қолданғанда (қозыларды</w:t>
        <w:br/>
        <w:t>төрт айлығында енелерінен бөлу) шағылысқа дайындау мерзімінің ұзақтығы</w:t>
        <w:br/>
        <w:t>2 - 2,5 ай болады. Саулықтарды шағылыстыру алдында сорттау, отарлар</w:t>
        <w:br/>
        <w:t>құру, күзгі қырқымды өткізу, тоғыту шағылысқа дайындау мерзімін 1,5 - 2</w:t>
        <w:br/>
        <w:t>айға дейін қысқартады. Бұл кезде қозысы емген саулықтардың ішінен қоңы</w:t>
        <w:br/>
        <w:t>төмен мал көп шығады. Сондықтан қозыларын бөлгеннен кейін оларға</w:t>
        <w:br/>
        <w:t>жайылымның ең жақсысы, суы тұнығы бөлінеді. Сондай-ақ оларды түнде</w:t>
        <w:br/>
        <w:t>жаю ұйымдастырылады. Қажет болған жағдайда олардың әрқайсысына</w:t>
        <w:br/>
        <w:t>тәулігіне 300 - 500 грамға дейін қосымша қоспа беріледі.</w:t>
        <w:br/>
        <w:t>Шағылыстыру науқаны аяқталған соң саулықтарды қысқы</w:t>
        <w:br/>
        <w:t>жайылымдарға көшіріп, күннің жарық уақыты оларды барынша жаюға</w:t>
        <w:br/>
        <w:t>пайдаланылады.</w:t>
        <w:br/>
        <w:t>Саулықтардың буаздығы, әсіресе олардың буаздығының екінші</w:t>
      </w:r>
    </w:p>
    <w:p>
      <w:r>
        <w:t>жартысы қыстық қиын кезіне сай келеді. Бұл кезде саулықтар өздерін</w:t>
        <w:br/>
        <w:t>жайылымда қоректік заттармен не бары 40 - 65% ғана қамтамасыз етеді.</w:t>
        <w:br/>
        <w:t>Сырт қарағанда бұл саулықтардың ішкі қуаттылық ресурстарын тіршілігін</w:t>
        <w:br/>
        <w:t>сақтап және төлінің дамуына жұмсауы салдарынан қоңдылығының төмендей</w:t>
        <w:br/>
        <w:t>бастауы байқалады.</w:t>
        <w:br/>
        <w:t>Кейбір жекелеген қолайсыз жылдары саулықтар тіпті буаздығының</w:t>
        <w:br/>
        <w:t>бірінші жартысында да қосымша азықтандыруды қажет етеді. Қаракөл</w:t>
        <w:br/>
        <w:t>саулықтарына олардың буаздығының барлық уақытында толық құнды</w:t>
        <w:br/>
        <w:t>рацион бойынша азық беріп отыру керек. Өйткені дұрыстап азықтандырмаса,</w:t>
        <w:br/>
        <w:t>сайып келгенде ол саулықтарды аман сақтауға, олардың өнімділігіне және</w:t>
        <w:br/>
        <w:t>төлдің сапасына теріс ықпалын тигізеді.</w:t>
        <w:br/>
        <w:t>Саулықтарды азықтандыру дәрежесі төмен болса, малдың бүкіл</w:t>
        <w:br/>
        <w:t>организмінің қызметі мықтап бұзылады, саулықтың саулығына, ұрықтың</w:t>
        <w:br/>
        <w:t>дамуына, демек, елтірінің түзілу процесіне зиянын тигізеді.</w:t>
        <w:br/>
        <w:t>Саулықтар қоректік заттарға деген қажетінің негізгі бөлігін жайылым</w:t>
        <w:br/>
        <w:t>шөбінен алатын жағдайда, оларды қосымша азықтандыру үшін қоректілігі</w:t>
        <w:br/>
        <w:t>0,82- 1,0 кгазық өлшемі және 94- 103 г қорытылатын протеин болатын жем</w:t>
        <w:br/>
        <w:t>мен азық қоспасы пайдаланылады. Қазақстанның оңтүстік аймағы үшін жем</w:t>
        <w:br/>
        <w:t>қоспасының мынадай құрамы ұсынылады: арпа - 47,5%, сабығы мен жүгері -</w:t>
        <w:br/>
        <w:t>50, карбамид - 0,4, фторсыздандырылған Қаратау фосфаты - 1,9 және астұзы</w:t>
        <w:br/>
        <w:t>- 1,2%.</w:t>
        <w:br/>
        <w:t>Егер буаз саулықтар жайылым шөбі есебінен қоректік заттармен едәуір</w:t>
        <w:br/>
        <w:t>дәрежеде қамтамасыз етілмейтін болса, оларды жайылымда және жартылай</w:t>
        <w:br/>
        <w:t>қолда ұстауға көшірген кезде қоректілігі 0,5 - 0,6 азық өлшеміне тен,</w:t>
        <w:br/>
        <w:t>құрамында 55 - 70 г қорытылаты протеині бар, толық рационды азық</w:t>
        <w:br/>
        <w:t>қоспасын барынша тиімді пайдалануға болады. Толық рационды</w:t>
        <w:br/>
        <w:t>253</w:t>
        <w:br/>
        <w:t>Мұндай әдіспен кептірілген терілердің товарлылық түрі мен сапасы</w:t>
        <w:br/>
        <w:t>мынадай бірсыпыра кемшіліктермен сипатталады: шелі бұдырмақ болады,</w:t>
        <w:br/>
        <w:t>жүні топырақпен ластанады, тері қатты кішірейіп кетеді. Алайда көрсетілген</w:t>
        <w:br/>
        <w:t>әдістің басты технологиялық кемшілігі, табиғатқа басыбайлы тәуелді болып</w:t>
        <w:br/>
        <w:t>және бұл процесті ерікке, салынған қаракөлдің жоғары сапасы мен</w:t>
        <w:br/>
        <w:t>товарлылық түрін қамтамасыз ететіндей қолайлы температура мен</w:t>
        <w:br/>
        <w:t>ылғалдылық жағдайында жүргізуге болмайтындығында. Осы талаптарды</w:t>
        <w:br/>
        <w:t>ескере отырып Шымкент қаракөл заводында конвейерлік кептіру</w:t>
        <w:br/>
        <w:t>қондырғысы жасалып, өндіріске енгізілді.</w:t>
        <w:br/>
        <w:t>Ерікке салынған терілерді кептірудің жаңа технологиясының ерекшелігі</w:t>
        <w:br/>
        <w:t>олардың уақ тесіктері бар дюралюминийден жасалға үлдіріктерге өздерінің</w:t>
        <w:br/>
        <w:t>бекітілуінде және оларға белгілі бір шек бойынша реттеліп отыратын жылу</w:t>
        <w:br/>
        <w:t>арқылы әсер етуде.</w:t>
        <w:br/>
        <w:t>Кептірілетін терілердің өздерінің бекітілетін себебі, олардың бұйралары</w:t>
        <w:br/>
        <w:t>полкалардың тесіктеріне кіреді де, еріктің қалдығы арқылы үлдіріктерге</w:t>
        <w:br/>
        <w:t>жабысады. Сөйтіп бұл теріні апшып кетуден де сақтайды, сонда оның</w:t>
        <w:br/>
        <w:t>товарлылық қасиеті мен тиісті конфигурациясы да сақталады.</w:t>
        <w:br/>
        <w:t>Еріктен алынған теріні кептіру мақсатында оған реттелетін жылумен</w:t>
        <w:br/>
        <w:t>әсер ету мынадай жолмен жүзеге асырылады: олар горизонтал күйінен</w:t>
        <w:br/>
        <w:t>ауытқымай калориферлердің, жылу сақтағыштардың көмегімен жасалатын</w:t>
        <w:br/>
        <w:t>бірқатар температура аймағынан өтіп шығады, Жылу ретінде қысымы 3</w:t>
        <w:br/>
        <w:t>атмосфера ыссы бу пайдаланылады. Сондай-ақ оны жеткізіп-тартып әкетіп</w:t>
        <w:br/>
        <w:t>тұратын желдеткіштер жүйесі қолданылады.</w:t>
        <w:br/>
        <w:t>Температура аймағынан терілер шынжырлы транспортер арқылы</w:t>
      </w:r>
    </w:p>
    <w:p>
      <w:r>
        <w:t>жылжып тұрады. Ол транспортерлерге топса арқылы терілер кеуіп жатқан</w:t>
        <w:br/>
        <w:t>кезде, оларды горизонтал күйден ауытқытпай ұстап тұратын тесіктері бар</w:t>
        <w:br/>
        <w:t>улдіріктер бекітіледі.</w:t>
        <w:br/>
        <w:t>Еріктен шыкқан қаракөл конвейер қондырғысында, оларға</w:t>
        <w:br/>
        <w:t>калориферлер және желдеткіштер жүйесі арқылы қайта түзілген құрғақ будан</w:t>
        <w:br/>
        <w:t>пайда болатын жылы ауа арқылы әсер ету жолымен кептіріледі.</w:t>
        <w:br/>
        <w:t>Ерікке салынып болған соң терілер арнаулы тор кәрзеңкелер арқылы</w:t>
        <w:br/>
        <w:t>ленталы транспортердің бункеріне беріледі де, сол арқылы тиейтін-түсіретін</w:t>
        <w:br/>
        <w:t>платформаға жеткізіледі. Ленталы транспортерде металл саусақтар</w:t>
        <w:br/>
        <w:t>болғандықтан терілерді 50 градус бұрыш жасап көгергенде олар кері</w:t>
        <w:br/>
        <w:t>жылжыш (транспортер қозғалысына қарсы бағытта) кетпейді. Содан соң</w:t>
        <w:br/>
        <w:t>терілерді тесіктері; бар дюралюминий үлдіріктерге жазып жаяды</w:t>
        <w:br/>
        <w:t>(үлдіріктердің көлемі 450 - 990 мм).</w:t>
        <w:br/>
        <w:t>Терілер арнаулы столдарда жайылып тегістеледі. Бұл жұмысты екі жұп</w:t>
        <w:br/>
        <w:t>жұмысшы атқарды. Олар екі-екіден бір-біріне қарама-қарсы отырады да</w:t>
        <w:br/>
        <w:t>біреуі бас жағынан, ал екіншісі құйрык жағынан теріні жайып тегістейді.</w:t>
        <w:br/>
        <w:t>Терілердің шелі жоғары қаратып салынады, мұның өзінде теріге қажетті</w:t>
        <w:br/>
        <w:t>бағыт беріледі: терінің ені оның ұзындығының үштен екісіндей болу керек,</w:t>
        <w:br/>
        <w:t>аяктарының терілері тері осіне параллель жазылып салынады.</w:t>
        <w:br/>
        <w:t>Сонымен еріктен алынған терілер басқа үлдіріктерге осылайша</w:t>
        <w:br/>
        <w:t>тегістеліп жайылады да, тері жайылған үлдіріктер (кассета) жинақталған соң,</w:t>
        <w:br/>
        <w:t>246</w:t>
        <w:br/>
        <w:t>түйіршіктелген азық қоспасының құрамындағы жемнің үлес салмағы 18 - 26</w:t>
        <w:br/>
        <w:t>процент аралығында болады.</w:t>
        <w:br/>
        <w:t>Буаз саулықтардың жайылымы шөбінің есебінен қоректік заттармен</w:t>
        <w:br/>
        <w:t>қамтамасыз етілуіне байланысты толық рационды түйіршіктелген азық</w:t>
        <w:br/>
        <w:t>қоспасымен қосымша азықтандыру мөлшері тәулігіне 1 басқа 600 - 1100 г</w:t>
        <w:br/>
        <w:t>болуы тиіс. Бұл қойлардың өнімділігін 15 - 22 процентке арттырып, онымен</w:t>
        <w:br/>
        <w:t>бір мезгілде қаракөлінің сапасын жақсартуға ықпалын тигізеді. Тұтас алғанда</w:t>
        <w:br/>
        <w:t>қаракөл саулықтарының рационы олардың буаздығының барлық кезеңінде де</w:t>
        <w:br/>
        <w:t>толық құнды болуы керек.</w:t>
        <w:br/>
        <w:t>Қаракөл саулықтарының сүттілігі бірсыпыра жоғары болып келеді. Қозы</w:t>
        <w:br/>
        <w:t>3,5 - 4 ай ішінде 115 килограмға дейін сүт емеді. Сүтейгеннен соң</w:t>
        <w:br/>
        <w:t>жиырмасыншы күні сүті ең көп шығады да, содан соң бірте-бірте азая береді.</w:t>
        <w:br/>
        <w:t>Сүті шыққан соң 65-інші күні саулықтардан сүттің жалпы мөлшерінің 80</w:t>
        <w:br/>
        <w:t>процентіне дейіні шығып болады.</w:t>
        <w:br/>
        <w:t>Қаракөл шаруашылығында емізетін саулықтардың әдетте бір ғана</w:t>
        <w:br/>
        <w:t>қозысы болады. Оның өсуі мен дамуы алғашқы айларда енесінің сүттілігіне</w:t>
        <w:br/>
        <w:t>толық байланысты.</w:t>
        <w:br/>
        <w:t>Саулықтарды әдетте көк шөп шығатын кезде қоздатуға тырысады.</w:t>
        <w:br/>
        <w:t>Сондықтан қозылары еміп жүрген саулықтардың жайылымды тиімді</w:t>
        <w:br/>
        <w:t>пайдалануына қатты көңіл бөледі. Мұның өзінде сақмандар құрудың ерекше</w:t>
        <w:br/>
        <w:t>маңызы бар.</w:t>
        <w:br/>
        <w:t>Саулықтар ерте көктемде қоздап, көктем кешігіп шыққанда, сондай-ақ</w:t>
        <w:br/>
        <w:t>ауа райы қолайсыз болған жағдайда қозысы еміп жүрген саулықтарды</w:t>
        <w:br/>
        <w:t>қосымша азықтандыру қажет болады. Мұндайда саулықтарды қозысынан</w:t>
        <w:br/>
        <w:t>бөлек жайғанда жақсы нәтижелер алынады. Қозысы ермеген мұндай</w:t>
        <w:br/>
        <w:t>саулықтарды алысырақучаскелерге апарып жаюға болады.</w:t>
        <w:br/>
        <w:t>Жемшөп жағдайы қолайлы жылдары қозысы еміп жүрген саулықтар,</w:t>
      </w:r>
    </w:p>
    <w:p>
      <w:r>
        <w:t>жайылым шөбі есебінен негізгі қоректік заттармен толық қамтамасыз етіледі.</w:t>
        <w:br/>
        <w:t>Тек оларды минералдық қосымшалармен үстеп азықтандыру қажет.</w:t>
        <w:br/>
        <w:t>Қаракөлше алуға қалдырылған, бракқа шығарылған саулықтарды</w:t>
        <w:br/>
        <w:t>жайып-семірткен және бордақылаған кезде азықтандыру және күтіп-</w:t>
        <w:br/>
        <w:t>бағу. Қаракөл шаруашылығында жыл сайын саулықтардың 15 - 17 проценті</w:t>
        <w:br/>
        <w:t>бракқа шығарылды да, олар шаруашылықтарда аса бағалы мех - қаракөлше</w:t>
        <w:br/>
        <w:t>алу үшін соңғы рет пайдаланылады. Бұл үшін қозылай алатын саулықтарды</w:t>
        <w:br/>
        <w:t>бөлек топтарға бөліп, ұрықтандырады да, тиісінше жайып семірткеннен кейін</w:t>
        <w:br/>
        <w:t>(ол әдетте бордақылаумен аяқталады) буаздығының 130 - 132-інші күні</w:t>
        <w:br/>
        <w:t>қаракөлше және ет алу үшін сояды.</w:t>
        <w:br/>
        <w:t>Шағылысқа дайындау мерзімін ұзарту мақсатында қаракөлше алынатын</w:t>
        <w:br/>
        <w:t>саулықтарға міндетті түрде қозысын ертпейді, олардың қозылары өсіруге</w:t>
        <w:br/>
        <w:t>қалдырылмайды.</w:t>
        <w:br/>
        <w:t>Ұрықтандырылған саулықтар жаздыгүндері шөбі жақсы өскен</w:t>
        <w:br/>
        <w:t>жайылымдарда жайып семіртіледі. Оларды түнде жаю ұйымдастырылады.</w:t>
        <w:br/>
        <w:t>Шөптің шығымы жақсы жылдары саулықтар жайылым шөбі есебінен негізгі</w:t>
        <w:br/>
        <w:t>қоректік заттармен толығынан қамтамасыз етіледі.</w:t>
        <w:br/>
        <w:t>254</w:t>
        <w:br/>
        <w:t>Атап айтқанда ұсыныста қой өсіретін бригада коллективінің</w:t>
        <w:br/>
        <w:t>мердігерлікке көшу жөніндегі жалпы жиналысының қой өсіретін бригада</w:t>
        <w:br/>
        <w:t>советінің ауық-ауық өткізіп отыратын мәжілісінін протоколдары,</w:t>
        <w:br/>
        <w:t>мердігерлікпен жұмыс істейтін қой өсіретін бригаданың советі туралы ереже,</w:t>
        <w:br/>
        <w:t>өнім үшін түпкі есеп айырысқанда еңбекке-қатысу коэффициентін</w:t>
        <w:br/>
        <w:t>анықтаудың мысалдары, коллективтік мердігерлік бригадасына қысқа және</w:t>
        <w:br/>
        <w:t>жайылым кезінде бекітіліп берілген қойларды жемшөппен қамтамасыз ету</w:t>
        <w:br/>
        <w:t>есептері, қой өсіретін бригада коллективімен ақырғы есептесу жолдары</w:t>
        <w:br/>
        <w:t>келтірілген.</w:t>
        <w:br/>
        <w:t>267</w:t>
        <w:br/>
        <w:t>97. Фишенко О.ЛП., Дьячков И.Н. Риш М.А. Исследование</w:t>
        <w:br/>
        <w:t>пигментов волосяного покрова каракульских ягнят в связи с наследованием</w:t>
        <w:br/>
        <w:t>окрасок. В кн. «Генетика», т.4, 1968.</w:t>
        <w:br/>
        <w:t>98. Хатт Ф. Генетика животных. Москва, 1969.</w:t>
        <w:br/>
        <w:t>99. Чирвинский Н.П. Развитие костяка у овец при нормальных</w:t>
        <w:br/>
        <w:t>условиях, при недостаточном питании и после кастрации самцов в раннем</w:t>
        <w:br/>
        <w:t>возрасте. Киев, 1909.</w:t>
        <w:br/>
        <w:t>100. Чагиров И.А, Эмбриогенез овец в породном аспекте и при разном</w:t>
        <w:br/>
        <w:t>уровне кормления. Алматы, Наука, 1978.</w:t>
        <w:br/>
        <w:t>101. Чариев Э.К. Кожа ягнят из гибридного стада. Ж. «Овцеводство»,</w:t>
        <w:br/>
        <w:t>Х%5,1976.</w:t>
        <w:br/>
        <w:t>102. умикина О.Б. Зародышевый период развития каракульской</w:t>
        <w:br/>
        <w:t>овцы. Труды Института морфологии животных им. А.Н.Северцова АН СССР,</w:t>
        <w:br/>
        <w:t>вып. 30, 1960.</w:t>
        <w:br/>
        <w:t>103. амсутдинов А.Г. При отборе каракульских баранчиков</w:t>
        <w:br/>
        <w:t>необходимо учитывать длину и уравненность волос. Ж. «Овцеводство». Хе 6,</w:t>
        <w:br/>
        <w:t>1970.</w:t>
      </w:r>
    </w:p>
    <w:p>
      <w:r>
        <w:t>104. иринский М.А, Опыт исследования гомеостаза каракульских</w:t>
        <w:br/>
        <w:t>баранов-улучшателей стада. Сб. Проблемы генетики и селекции в</w:t>
        <w:br/>
        <w:t>каракулеводстве. Алматы, 1975.</w:t>
        <w:br/>
        <w:t>105. Эрман Э.М., Виноградова М.А. Особенности гистологического</w:t>
        <w:br/>
        <w:t>строения кожи и развития волосяных фолликул каракульских овец разных</w:t>
        <w:br/>
        <w:t>смушковых типов. Бюлл. НТИ Туркменского НИИ животноводства и</w:t>
        <w:br/>
        <w:t>ветеринарии. Ашхабад, вып. 6, 1966.</w:t>
        <w:br/>
        <w:t>106. Юдин В.М. Опыт племенной работы с каракульскими овцами в</w:t>
        <w:br/>
        <w:t>племхозе «Кара-кум». Бюлл. Всесоюзного НИИ каракулеводства, 1943.</w:t>
        <w:br/>
        <w:t>273</w:t>
        <w:br/>
        <w:t>42. Дюсегалиев М.Ж. Создание стада каракульских овец коричневой</w:t>
        <w:br/>
        <w:t>окраски. Автореферат дисс. канд. с.-х. наук Мынбаева, Алматинская о6л.,</w:t>
        <w:br/>
        <w:t>1997.</w:t>
        <w:br/>
        <w:t>43, Нэл Дж. Каракулеводство в следуюшем пятидесятилетии.</w:t>
        <w:br/>
        <w:t>Ассоциация каракулеводов Юго-Западной Африки, 1969.</w:t>
        <w:br/>
        <w:t>44. Дьячков И.Н. Формообразованив каракульских завитков</w:t>
        <w:br/>
        <w:t>смушковых типов и их генетическая связ. В кн. «Формирование</w:t>
        <w:br/>
        <w:t>каракульского завитка и смушка». Ташкент, 1966.</w:t>
        <w:br/>
        <w:t>45. Дьячков Н.И. Методика селекционно-племенной работы в</w:t>
        <w:br/>
        <w:t>каракулеводстве. Бюллетень Всесоюзного НИИ каракулеводства, Хе 2, 1940.</w:t>
        <w:br/>
        <w:t>46. Елемесов К.Е. Каракулеводство (на казахском языке). Алматы,</w:t>
        <w:br/>
        <w:t>Кайнар, 1986.</w:t>
        <w:br/>
        <w:t>47. Елемесов К.Е. Закиров М.Д... Омбаев А.М. Технология</w:t>
        <w:br/>
        <w:t>производства каракульчи и баранины. Алматы, Кайнар, 1989.</w:t>
        <w:br/>
        <w:t>48. Есентаев Е. Сарыаркинская порода овец. Алматы, 2001.</w:t>
        <w:br/>
        <w:t>49. Жилякова В.С. Качество каракулЯя в зависимости от</w:t>
        <w:br/>
        <w:t>продолжительности плодоношения. Ж. «Овцеводство», Хә 3, 1974.</w:t>
        <w:br/>
        <w:t>50. Жилякова В.С. Селекция цветных каракульских овец. Алматы,</w:t>
        <w:br/>
        <w:t>Кайнар, 1981.</w:t>
        <w:br/>
        <w:t>51. Закиров М.Д. Структура волос и ее взаимосвязь с формированием</w:t>
        <w:br/>
        <w:t>каракульского завитка. Ж. «Сельскохозяйственная биология», т.б, 1971.</w:t>
        <w:br/>
        <w:t>52. Закиров М.Д. Шарафутдинов Ф. Хамракулов Д.Ю.</w:t>
        <w:br/>
        <w:t>Смушковедение. ташкент, 1978.</w:t>
        <w:br/>
        <w:t>53. Закиров М.Д., Юсупов С.Ю. Каракулеводство. Ташкент, 1991.</w:t>
        <w:br/>
        <w:t>54. льев Ф.В. Селекция сельскохозяйственных животных.</w:t>
        <w:br/>
        <w:t>Кишинев, 1984.</w:t>
        <w:br/>
        <w:t>35; ванов М.Ф. Смушковедение. В кн. «Овцеводство». Москва,</w:t>
        <w:br/>
        <w:t>1940.</w:t>
        <w:br/>
        <w:t>56. ванова О.А, Генетика. Москва, Колос, 1974.</w:t>
        <w:br/>
        <w:t>97; Кравченко Н.А. Разведение сельскохозяйственных животных.</w:t>
      </w:r>
    </w:p>
    <w:p>
      <w:r>
        <w:t>Москва, Колос, 1973.</w:t>
        <w:br/>
        <w:t>58. Кешавард М.Н. Каракулеводство в Афганистане. В кн.</w:t>
        <w:br/>
        <w:t>«Каракулеводство за рубежом». Москва, 1962.</w:t>
        <w:br/>
        <w:t>59. Канцепольский А.С. Как использовать все резервы Вв</w:t>
        <w:br/>
        <w:t>каракулеводстве. Ж. «Овцеводство», Хе 12, 1964.</w:t>
        <w:br/>
        <w:t>60. улешов П.Н. Теоретические работы по племенному</w:t>
        <w:br/>
        <w:t>животноводству. ОТПІЗ «Сельхозгиз», Москва, 1947.</w:t>
        <w:br/>
        <w:t>61. ошевой М.А, Селекция и условия разведения каракульских</w:t>
        <w:br/>
        <w:t>овец. Ташкент, Фан, 1975,</w:t>
        <w:br/>
        <w:t>62. Лопырин А.И. Повышение плодовности овец и коз. Москва, 1953.</w:t>
        <w:br/>
        <w:t>63. Лапшин С.А. Внутриутробное развитие ягнят и обмен вешеств у</w:t>
        <w:br/>
        <w:t>беременных овец. Труды Мордовского Гос. университета им. Н.П.Огарева,</w:t>
        <w:br/>
        <w:t>вып,89, 1971.</w:t>
        <w:br/>
        <w:t>270</w:t>
        <w:br/>
        <w:t>81. Ралдугина Н.П. Гистологические исследования пигментации</w:t>
        <w:br/>
        <w:t>волос каракульских овец различных окрасок. Труды института</w:t>
        <w:br/>
        <w:t>каракулеводства. Самарканд, т.13, 1964.</w:t>
        <w:br/>
        <w:t>82. Ралдугина Н.П. Формирование свойств шерстного покрова и</w:t>
        <w:br/>
        <w:t>шерстная продуктивность каракульских овец разных цветовых вариаций.</w:t>
        <w:br/>
        <w:t>Автореферат дисс. доктора с.-х. наук. Алматы, 1989.</w:t>
        <w:br/>
        <w:t>83. Рокицкий П.Ф. Введение в статическую генетику. Минск, 1974.</w:t>
        <w:br/>
        <w:t>84. Рахимов А.Р. Характеристика потомства каракульских овец с</w:t>
        <w:br/>
        <w:t>архаром. Труды Всесоюзного НИИ каракулеводства. Ташкент, вып.1, 1972.</w:t>
        <w:br/>
        <w:t>85. Сысоев А.А. Регуляция единой биологической системы «Мать-</w:t>
        <w:br/>
        <w:t>плод». В кн. «Физиология с.-х. животных». Москва, Колос, 1980.</w:t>
        <w:br/>
        <w:t>86. Стакан Г.А., Соскин А.А. Методы изучения генетических</w:t>
        <w:br/>
        <w:t>параметров и их использование в селекции овец. В кн. «Вопросы генетики и</w:t>
        <w:br/>
        <w:t>селекции в овцеводстве». Москва, Колос, 1976.</w:t>
        <w:br/>
        <w:t>87. Серебровский А.С. Селекция животных и растений. Москва,</w:t>
        <w:br/>
        <w:t>1969.</w:t>
        <w:br/>
        <w:t>88. Стояновская В.И. Методика племенной работы с серыми</w:t>
        <w:br/>
        <w:t>каракульскими овцами. Труды Всесоюзного НИИ каракулеводства. Вып.7,</w:t>
        <w:br/>
        <w:t>1958.</w:t>
        <w:br/>
        <w:t>89. Сарсенбаев Н.А., Хасенов Д. Продуктивные особенности черных</w:t>
        <w:br/>
        <w:t>каракульских овец различных линий в п/х «Ақдала». Брошюра, Шымкент,</w:t>
        <w:br/>
        <w:t>2000.</w:t>
        <w:br/>
        <w:t>90. Сарсенбаев Н.А. Селекционное значение повторной оценки</w:t>
        <w:br/>
        <w:t>каракульских ярок в 10-15 дневном возрасте (сообшение 1). Сб.</w:t>
        <w:br/>
        <w:t>«Каракулеводство и верблюдоводство Республики Казахстан». Алматы, 7.21,</w:t>
        <w:br/>
        <w:t>1997.</w:t>
        <w:br/>
        <w:t>91. Садыкбеков А. Продуктивность ходжатугайского заводского</w:t>
        <w:br/>
        <w:t>многоплодного типа каракульских овец черной окраски. Материалы</w:t>
        <w:br/>
        <w:t>Международной научно-теоретической конференции, посвяшценной 1500-</w:t>
      </w:r>
    </w:p>
    <w:p>
      <w:r>
        <w:t>летию г.Туркестана. Шымкент, 2000. С.28-31.</w:t>
        <w:br/>
        <w:t>92. Тавитова Э.А, К вопросу классификации розового каракуля. Ж.</w:t>
        <w:br/>
        <w:t>«Овцеводство», 93, 1965.</w:t>
        <w:br/>
        <w:t>93. Укбаев Х.И., Шамекенова Р.Д. Длина волос у племенных ягнят</w:t>
        <w:br/>
        <w:t>первого и второго поколения при скрешивании курдючных маток с</w:t>
        <w:br/>
        <w:t>каракульскими баранами платиновой расцветки. Труды Казахского НИИ</w:t>
        <w:br/>
        <w:t>каракулеводства, 1984.</w:t>
        <w:br/>
        <w:t>94. Укбаев Х.И. Научные основы и практические результаты</w:t>
        <w:br/>
        <w:t>создания цветного каракулеводства в новых регионах. Автореферат дисс.</w:t>
        <w:br/>
        <w:t>Доктора с.-х. наук. Дубровицы Московской области, 1989.</w:t>
        <w:br/>
        <w:t>95. Уммурзаков Т.У. Изменчивость признаков и селекция</w:t>
        <w:br/>
        <w:t>каракульских овец. Алматы, 1992,</w:t>
        <w:br/>
        <w:t>96. Усачев В. Определение происхождения племенных животных по</w:t>
        <w:br/>
        <w:t>группам крови. Р.Ж. 5, 1980. С. 54-57.</w:t>
        <w:br/>
        <w:t>272</w:t>
        <w:br/>
        <w:t>ПАЙДАЛАНЫЛҒАН ӘДЕБИЕТТЕР</w:t>
        <w:br/>
        <w:t>1. Амиров А.К. Сравнительная характеристика мясо-сальной</w:t>
        <w:br/>
        <w:t>продуктивности овец каракульской породы курдючных овец «джайдара» и</w:t>
        <w:br/>
        <w:t>помесей тонкорунных с курдючными. Автореферат дисс. канд. с/х наук,</w:t>
        <w:br/>
        <w:t>Душанбе, 1962.</w:t>
        <w:br/>
        <w:t>2, Асамов С.А., Валиев Р.Г. Селекционно-племенная работа с</w:t>
        <w:br/>
        <w:t>каракульскими овцами черной окраски. ІІ Международный симпозиум по</w:t>
        <w:br/>
        <w:t>каракулеводству, Москва, Колос, 1977.</w:t>
        <w:br/>
        <w:t>3. Ахмеджанов Т.М. Строение кожи черных каракульских ягнят</w:t>
        <w:br/>
        <w:t>разных смушковых типов. Труды Московской ветакадемии, вып.41, 1962.</w:t>
        <w:br/>
        <w:t>4. Ахметов Ш.А., Асылбеков Р.Е. Генетическое разнообразие</w:t>
        <w:br/>
        <w:t>хозяйственно-полезных признаков каракульских ягнят. Труды Казахского</w:t>
        <w:br/>
        <w:t>НИИ каракулеводства, Алматы, Кайнар, 1985.</w:t>
        <w:br/>
        <w:t>5. Аверьянов И.Я. Отбор и подбор в каракулеводстве на основе</w:t>
        <w:br/>
        <w:t>оценки ягнят и взрослых животных. Труды Всесоюзного НИИ</w:t>
        <w:br/>
        <w:t>каракулеводства, выпуск 5, 1951.</w:t>
        <w:br/>
        <w:t>6. Ахметшиев А.С. Селекционно-генетические основы создания</w:t>
        <w:br/>
        <w:t>племенного стада каракульских овец каракалпакского сура в Казахстане.</w:t>
        <w:br/>
        <w:t>Дисс. доктора с.-х. наук, Алматы, 1989.</w:t>
        <w:br/>
        <w:t>7. Арапов П.В. Опыт метизации туркменской курдючной овцы</w:t>
        <w:br/>
        <w:t>каракулем. Сб. «Смушек каракульских овец. Под редакцией проф.</w:t>
        <w:br/>
        <w:t>Б.Н.Васина», Москва-Ленинград, 1935.</w:t>
        <w:br/>
        <w:t>8. Адамец Л. Обшая зоотехния. Москва, 1931.</w:t>
        <w:br/>
        <w:t>9. Ата-Курбанов Э.А., Родионов Г.Р. Эффективность различных</w:t>
        <w:br/>
        <w:t>методов определения происхождения каракульских ягняг. Каракулеводство.</w:t>
        <w:br/>
        <w:t>Ташкент, 1978. С. 12-15.</w:t>
        <w:br/>
        <w:t>10. Бэр К. История развития животных. Часть 1, Москва, 1950.</w:t>
        <w:br/>
        <w:t>11. Бэр К, История развития животных. Часть 2, Москва, 1953.</w:t>
      </w:r>
    </w:p>
    <w:p>
      <w:r>
        <w:t>12. Бригис О.И. Строение кожи и шерсти каракульских овец. Сб.</w:t>
        <w:br/>
        <w:t>«Каракульские смушки». Москва, 1932.</w:t>
        <w:br/>
        <w:t>13. Вавилов Н.И. Критический обзор современного состояния</w:t>
        <w:br/>
        <w:t>генетической теории селекции растений и животных. Ж. «Генетика», Х21,</w:t>
        <w:br/>
        <w:t>1965.</w:t>
        <w:br/>
        <w:t>14. Вавилов Н.И. генетика и сельское хозяйство. Москва, Знание,</w:t>
        <w:br/>
        <w:t>1967.</w:t>
        <w:br/>
        <w:t>15. Виноградова М.А, Обшее развитие тонкорунно-грубошерстных</w:t>
        <w:br/>
        <w:t>помесей от различных типов скрешивания и изменчивость их кожно-</w:t>
        <w:br/>
        <w:t>волосяного покрова в условиях пустынной зоны. Автореферат дисс.</w:t>
        <w:br/>
        <w:t>кандидата биологических наук. Ашхабад, 1966.</w:t>
        <w:br/>
        <w:t>16. Васин Б.Н. Цветные каракульские овцы и особенности</w:t>
        <w:br/>
        <w:t>племенной работы с ними. Ж. «Советская зоотехния», Х912, 1940.</w:t>
        <w:br/>
        <w:t>17. Вилли К. Биология. Москва, изд. «Мир», 1968.</w:t>
        <w:br/>
        <w:t>18. Васин Б.Н. Наследование окраски и пежин. Труды Центральной</w:t>
        <w:br/>
        <w:t>станции по генетике с.-х. животных. РСФСР «Генетика овец», т.2, 1928,</w:t>
        <w:br/>
        <w:t>268</w:t>
        <w:br/>
        <w:t>64. Лебедев А.К., Сухбанкулов А., Карабаев Х. Качество волосяного</w:t>
        <w:br/>
        <w:t>покрова и кожи каракульских ягнят от разнообразного подбора по окраске</w:t>
        <w:br/>
        <w:t>спаривания. Сб.трудов Ташкентского СХИ, вып.38, 1973.</w:t>
        <w:br/>
        <w:t>65. Лобашев М.Е. Генетика. 2-ое изд. Ленинград, 1967.</w:t>
        <w:br/>
        <w:t>66. Малигонов А.А. Исследования по вопросам биологии</w:t>
        <w:br/>
        <w:t>сельскохозяйственных животных. Труды Кубанского с.-х. института, т.3.</w:t>
        <w:br/>
        <w:t>Краснодар, 1925.</w:t>
        <w:br/>
        <w:t>67. Меркурьева Е.К. Генетические основы селекции в скотоводстве.</w:t>
        <w:br/>
        <w:t>Москва, Колос, 1977.</w:t>
        <w:br/>
        <w:t>68. Мазуров В.М. Качество черного каракуля при разведении серых</w:t>
        <w:br/>
        <w:t>овец. Ж. «Овцеводство», Хо 9, 1976.</w:t>
        <w:br/>
        <w:t>69. Меркурьев Е.К. Биометрия в селекций и генетике</w:t>
        <w:br/>
        <w:t>сельскохозяйственных животных. Москва, Колос, 1970.</w:t>
        <w:br/>
        <w:t>70. Никольский Н.Ф. К вопросу об образовании завитка у</w:t>
        <w:br/>
        <w:t>каракульских смушков. Бюллетень Аскания-Нова, Х97, 1932.</w:t>
        <w:br/>
        <w:t>71. Омбаев А.М. Научные основы и практические приемы</w:t>
        <w:br/>
        <w:t>интенсивной технологии производства каракульчи в Казахстане. Дисс.</w:t>
        <w:br/>
        <w:t>доктора с.-х. наук, Алматы, 1991.</w:t>
        <w:br/>
        <w:t>72. Омбаев А.М. Асылбеков Р.Е. О создании казахских</w:t>
        <w:br/>
        <w:t>каракульских овец белой окраски. Сб. «Каракулеводство и верблюдоводство</w:t>
        <w:br/>
        <w:t>в период рыночных отношений». Алматы, 7.21, 1997.</w:t>
        <w:br/>
        <w:t>73. Омбаев А.М., Алимбаев Д.Т. Проверка баранов-производителей</w:t>
        <w:br/>
        <w:t>каракульских овец белой окраски по качеству потомства. Сб. «Научно-</w:t>
      </w:r>
    </w:p>
    <w:p>
      <w:r>
        <w:t>технический прогресс в пустынном животноводстве и аридном</w:t>
        <w:br/>
        <w:t>кормопроизводстве». Материалы Международной конференции. Шымкент,</w:t>
        <w:br/>
        <w:t>2000.</w:t>
        <w:br/>
        <w:t>74. Омбаев А.М., Алимбаев Д.Т., Юсупбаев Ж.Ш. Опыт получения</w:t>
        <w:br/>
        <w:t>белого каракуля. Сб. «Каракулеводство и верблюдоводство Республики</w:t>
        <w:br/>
        <w:t>Казахстан в период рыночных отношений. Алматы, т.22, 1998.</w:t>
        <w:br/>
        <w:t>75. Омаров О., Омбаев А.М., Сарсенбаев Н.А, Корреляция между</w:t>
        <w:br/>
        <w:t>хозяйственно-полезными признаками черных каракульских | ягнят</w:t>
        <w:br/>
        <w:t>задарьинского заводского типа. Материалы Международной конференции,</w:t>
        <w:br/>
        <w:t>посвяшенной 10-летию республоики Казахстан. Шымкент, 2001.</w:t>
        <w:br/>
        <w:t>76. Омбаев А.М., Актуов Б.А., Паржанов Ж.А, Формы племенного</w:t>
        <w:br/>
        <w:t>учета в каракулеводстве. Методические рекомендации. Шымкент, 2002.</w:t>
        <w:br/>
        <w:t>77. огодин В.Н. Генетические обоснования происхождения и</w:t>
        <w:br/>
        <w:t>наследования окрасок сур у каракульских овец. Ж. «Вестник с.-х. науки».</w:t>
        <w:br/>
        <w:t>Алматы, Хо5, 1970.</w:t>
        <w:br/>
        <w:t>78. лохинский А.Н. Кн. «Наследуемость». Москва, 1964.</w:t>
        <w:br/>
        <w:t>79. лохинский Н.А. Руководство по биометрии Для зоотехников.</w:t>
        <w:br/>
        <w:t>Москва, Колос, 1969,</w:t>
        <w:br/>
        <w:t>80. оманский Е.А. Подбор в каракулеводстве. Бюллетень</w:t>
        <w:br/>
        <w:t>Всесоюзного НИИ каракулеводства. Хо 2, 1940.</w:t>
        <w:br/>
        <w:t>271</w:t>
        <w:br/>
        <w:t>19. Васин Б.Н. Цветной каракуль. Международная книга. 1946.</w:t>
        <w:br/>
        <w:t>20. Васин Б.Н. Качества смушка и вопросы наследования их.</w:t>
        <w:br/>
        <w:t>Генетика овец. Труды Центральной станции по генетике. 1929, т.3.</w:t>
        <w:br/>
        <w:t>21. Васин Б.Н. Оценка производителей по потомству. Проблемы</w:t>
        <w:br/>
        <w:t>животноводства, Х92, 1936.</w:t>
        <w:br/>
        <w:t>22, Васин Б.Н. Каракульская овца. Сельхозгиз, 1936.</w:t>
        <w:br/>
        <w:t>23. Васин Б.Н. Основные методические установки племенной работы</w:t>
        <w:br/>
        <w:t>с каракулями. Ж. «Советская зоотехния», Хе2-3, 1939</w:t>
        <w:br/>
        <w:t>24. Васин Б.Н. Происхождение каракульского смушка. Рефераты</w:t>
        <w:br/>
        <w:t>работ учреждений биологического отделения АН СССР, 1941.</w:t>
        <w:br/>
        <w:t>25. Васин Б.Н. Анализ окраски тиразы и летального действия ВКН:</w:t>
        <w:br/>
        <w:t>«Селекция каракульских овец», 1933,</w:t>
        <w:br/>
        <w:t>26. Васильева Л.В., Баймуратова Р.К. Линейноев разведение</w:t>
        <w:br/>
        <w:t>каракульских овец в госплемзаводе «Таласский». Сб. «Актуальные вопросы</w:t>
        <w:br/>
        <w:t>каракулеводства», т.7, 1982.</w:t>
        <w:br/>
        <w:t>27. Войнаревич О.А., Коротков И.А. Альбом по бонитировке</w:t>
        <w:br/>
        <w:t>каракульских ягнят и товарной оценке шкурок, Алматы, Кайнар, 1980.</w:t>
        <w:br/>
        <w:t>28. Васин Б.Н. Цветной каракуль. Москва, Колос, 1968.</w:t>
        <w:br/>
        <w:t>29. Всеволодов Э.Б., Очилов К.Д., Елемесов К.Е., Латыпов И.Ф.</w:t>
      </w:r>
    </w:p>
    <w:p>
      <w:r>
        <w:t>Пигментация волос каракульских ягнят. Алматы, 1995.</w:t>
        <w:br/>
        <w:t>30. Васин Б.Н., Васина-Попова Е.Т., Грабовский И.Н., Крымская</w:t>
        <w:br/>
        <w:t>Э.К., Петров В.А. Руководство по каракулеводству. Москва, Колос, 1971.</w:t>
        <w:br/>
        <w:t>31. Глембоцкий Л., Дьячков И.Н., Крымская З.К. Летальность</w:t>
        <w:br/>
        <w:t>ширазы. Биологический журнал, т.3, Х92, 1934,</w:t>
        <w:br/>
        <w:t>22. Гигинейшвили Н.С. Племенная работа в цветном</w:t>
        <w:br/>
        <w:t>каракулеводстве. Москва, Колос, 1976.</w:t>
        <w:br/>
        <w:t>33. Гигинейшвили Н.С. Серые каракульские овцы и селекционно-</w:t>
        <w:br/>
        <w:t>племенная работа с ними. Москва, 1950.</w:t>
        <w:br/>
        <w:t>34, Гигинейшвили Н.С. Методы селекционно-племенной работы с</w:t>
        <w:br/>
        <w:t>каракульскими овцами в зарубежных странах. Москва, 1973.</w:t>
        <w:br/>
        <w:t>35. Гигинейшвили Н.С. Первые игоги и перспективы развития</w:t>
        <w:br/>
        <w:t>розовых каракульских овец. Труды института каракулеводства. Самарканд,</w:t>
        <w:br/>
        <w:t>т.14, 1964.</w:t>
        <w:br/>
        <w:t>36. Гигинейшвили Н.С. Серые каракульские овцы. Москва, 1954.</w:t>
        <w:br/>
        <w:t>37. Дубинин Н.П. Вечное движение. Москва, 1989.</w:t>
        <w:br/>
        <w:t>38. Диомидова Н.А. Развитие копии овец в эмбриональном периоде.</w:t>
        <w:br/>
        <w:t>Сб.трудов Института морфологии животных АН СССР. Вып.44, 1951.</w:t>
        <w:br/>
        <w:t>39. Диомидова Н.А. Эмбриональное развитие кожи и шерсти у овец.</w:t>
        <w:br/>
        <w:t>Известие АН СССР, серия биологическая, Х26, 1954.</w:t>
        <w:br/>
        <w:t>40. Диомидова Н.А, Особенности строения и развития кожи у серых</w:t>
        <w:br/>
        <w:t>каракульских овец. Сб.трудов Института морфологии животных АН СССР.</w:t>
        <w:br/>
        <w:t>Вып.7, 1952.</w:t>
        <w:br/>
        <w:t>41. Дьячков И.Н., Киямов Ф.Н. Особенности строения и возрастные</w:t>
        <w:br/>
        <w:t>изменения кожи каракульских овец различных смушковых типов. Труды</w:t>
        <w:br/>
        <w:t>Всесоюзного НИИ каракулеводства, т.5, 1959.</w:t>
        <w:br/>
        <w:t>269</w:t>
        <w:br/>
        <w:t>ІХтарау</w:t>
        <w:br/>
        <w:t>ҚАРАКӨЛ ШАРУАШЫЛЫҒЫНДАҒЫ ЕҢБЕКТІ КӨП ҚАЖЕТ</w:t>
        <w:br/>
        <w:t>ЕТЕТІН ПРОЦЕСТЕРДІ МЕХАНИКАЛАНДЫРУ</w:t>
        <w:br/>
        <w:t>Қой қырқуды механикаландыру. Әдетте қой қырқуға арналған</w:t>
        <w:br/>
        <w:t>машиналар мен жабдықтарды агрогаттарға және арнаулы комплектілерге</w:t>
        <w:br/>
        <w:t>біріктіреді. Олардың ішіндегі ең қарапайым комплектісі - электрмен</w:t>
        <w:br/>
        <w:t>қырқатын агрегат - ЭСА-ІД, ол МСО-77 Б жүн қырқатын машинкасынан,</w:t>
        <w:br/>
        <w:t>АОЛ-012-2С электр двигателінен, ВГ-10 иілгіш біліктен және электр</w:t>
        <w:br/>
        <w:t>желісінің ПВН-30 кнопкалы жүргізгіші бар бөлігінен тұрады.</w:t>
        <w:br/>
        <w:t>Үйлестірілген ЭСА-12Г агрегаты қырықтықшылардың он екі жүмыс</w:t>
        <w:br/>
        <w:t>орнын жабдықтауға арналған. Агрегат құрамына иілгіш білікті МСО-77 Б12</w:t>
        <w:br/>
        <w:t>қырқу машинкасы, электр двигателі және ТА-1 немесе ТАД-350 қайрағыш</w:t>
        <w:br/>
        <w:t>аппараты кіреді. Қой саны 10 мыңға дейін болатын фермаларда колдануға</w:t>
        <w:br/>
        <w:t>ұсынылады.</w:t>
        <w:br/>
        <w:t>Мұндағы ЭСА-12Г орнына ЭСА-12/200 агрегатын пайдалануға болады.</w:t>
      </w:r>
    </w:p>
    <w:p>
      <w:r>
        <w:t>Оның айырмашылығы сапасы жоғары МСО-200 қырқу машинкаларымен</w:t>
        <w:br/>
        <w:t>және жеткілікті өзгертетін блокпен жабдықталған.</w:t>
        <w:br/>
        <w:t>ЭСА-12Г және ЭСА-12/200 агрегаттарымен жабдықталғанда</w:t>
        <w:br/>
        <w:t>қырықтықшылардын 24, 36, 48 және 60 жұмыс орны қамтамасыз етіледі және</w:t>
        <w:br/>
        <w:t>олар біріктіріліп пайдаланылады.</w:t>
        <w:br/>
        <w:t>Қой қырқуға арналған технологиялық жабдықтар құрамына сондай-ақ</w:t>
        <w:br/>
        <w:t>жүнді тасымалдантын ТШ-0,5 трансформаторы, ПГІШ-ТА пресі, жүнді класқа</w:t>
        <w:br/>
        <w:t>бөлетін СҚШ-200 столы және таразы кіреді.</w:t>
        <w:br/>
        <w:t>Қойды алыс жайылымдарда ауа температурасы 15 градустан 45 градусқа</w:t>
        <w:br/>
        <w:t>дейін жететін кезде қырқу үшін, жылжымалы ВСЦ-24/20 қырқу цехы</w:t>
        <w:br/>
        <w:t>пайдаланылады.</w:t>
        <w:br/>
        <w:t>Қойды суаруды механикаландыру. Қойды суару екбекті көп қажет</w:t>
        <w:br/>
        <w:t>ететін процесс. Жаздыгүндері 700--800 бастан тұратын саулық отарына</w:t>
        <w:br/>
        <w:t>қозыларымен қоса алғанда тәулігіне 5--6 тонна су керек.</w:t>
        <w:br/>
        <w:t>Қаракөл шаруашылығындағы негізгі су көздері шахтылы және құбырлы</w:t>
        <w:br/>
        <w:t>құдықтар болып табылады. Олардың тереңдігі әр түрлі болып келеді.</w:t>
        <w:br/>
        <w:t>Жерасты су көздерінен суды тартып, онымен малды қамтамасыз ету</w:t>
        <w:br/>
        <w:t>үшін арнаулы техника қолданылады.</w:t>
        <w:br/>
        <w:t>ВЛМ-100 ленталы су тартқышы тереңдігі 50 метрге дейін жететін</w:t>
        <w:br/>
        <w:t>шахтылы құдықтарды су тартып шығаруға арналған. Ол үшін құдықтың ішкі</w:t>
        <w:br/>
        <w:t>диаметрі 0,5 метрден кем болмауы тиіс, ал кұдықтағы судын. тереңдігі де 0,5</w:t>
        <w:br/>
        <w:t>метрден кем болмауы керек. Двигательдің негізгі бөліктері, рамасы және</w:t>
        <w:br/>
        <w:t>корпусы, жинақтаулы жоғары білік, су жинағыш, кергіш блок-балласт және</w:t>
        <w:br/>
        <w:t>жұмыс лентасы, болып табылады. Су тартқыштың өнімділігі сағатына 5,3</w:t>
        <w:br/>
        <w:t>текше метрге дейін.</w:t>
        <w:br/>
        <w:t>К типті ортадан тепкіш насос - ашық су қоймаларынан немесе тереңдігі</w:t>
        <w:br/>
        <w:t>7-8 метрлік шахтылы құдықтардан су тарту үшін қолданылады. Судың</w:t>
        <w:br/>
        <w:t>қажетті қорын жасап қою үшін, сыйымдылығы 93-5 текше метрлік</w:t>
        <w:br/>
        <w:t>цистерналар орнатып қояды. Насостар электр Двигательдерімен, ал далалық</w:t>
        <w:br/>
        <w:t>259</w:t>
        <w:br/>
        <w:t>Қаракөл өсіретін совхоздардың шопандарына қосымша заттай ақы Қазақ</w:t>
        <w:br/>
        <w:t>ССР Министрлер Советінің 1985 жылғы 21 майдағы «Қаракөл</w:t>
        <w:br/>
        <w:t>шаруашылығында еңбек ететін шопандарға қосымша заттай еңбек ақы</w:t>
        <w:br/>
        <w:t>туралы» деген қаулысына сәйкес төленеді. Онда заттай ақы берудің мынадай</w:t>
        <w:br/>
        <w:t>тәртібі белгіленген:</w:t>
        <w:br/>
        <w:t>саулықтарды күтумен айналысатын бригадаларға бір қозыдан беріледі;</w:t>
        <w:br/>
        <w:t>бөлуге дсйін өсірілген әрбір ұрғашы 20 қозы үшін, оның кем дегенде</w:t>
        <w:br/>
        <w:t>тірілей массасының 20 килограмы;</w:t>
        <w:br/>
        <w:t>бөлгенге дейін өсірілген әрбір 20 асыл тұқымды еркек қозының тірілей</w:t>
        <w:br/>
        <w:t>массасының кем дегенде 25 килограмы;</w:t>
        <w:br/>
        <w:t>бөлгенге дейін бағылған әрбір 30 еркек қозы үшін, олардың тірілей</w:t>
        <w:br/>
        <w:t>массасының кем дегенде 25 килограмы;</w:t>
        <w:br/>
        <w:t>бірінші сортты таза тұқымды әрбір 40 дана қаракөл мен қаракөлше үшін</w:t>
        <w:br/>
        <w:t>(терісінің мөлшері бойынша ірі және орташаларына).</w:t>
        <w:br/>
        <w:t>Осы көсетілген заттай ақы мынадай шарттарды орындаған жағдайда</w:t>
      </w:r>
    </w:p>
    <w:p>
      <w:r>
        <w:t>беріледі:</w:t>
        <w:br/>
        <w:t>1. жыл басында қолда болған әр 100 ересек саулықтан 95 жоне</w:t>
        <w:br/>
        <w:t>тоқтылардан 85 қозыдан алғанда (өсіруге қалдырылған қозылар саны және</w:t>
        <w:br/>
        <w:t>терілерінің мөлшері бойынша ірі және орташа);</w:t>
        <w:br/>
        <w:t>белгенге дейін ұрғашы қозыларды өсірудің белгіленген жоспарын</w:t>
        <w:br/>
        <w:t>орындағанда;</w:t>
        <w:br/>
        <w:t>2. Асыл тұқымды жас мал бағатын бригадаларға заттай ақы, олар жас</w:t>
        <w:br/>
        <w:t>малдың тірілей массасың асыл тұқымды малды сату талаптарында</w:t>
        <w:br/>
        <w:t>белгіленген нормаға жеткізіп жәнс олардың жыл бойына басын кем дегенде</w:t>
        <w:br/>
        <w:t>90 процент аман сақтаған жағдайда, саулық отарларын күтетін шопандар</w:t>
        <w:br/>
        <w:t>бригадасына берілетін заттай ақы мөлшерінде беріледі;</w:t>
        <w:br/>
        <w:t>3. Тұқымдық қошқарларды бағатын бригадаларға, оларды ұрықтандыру</w:t>
        <w:br/>
        <w:t>мерзімі басталарда заводтық кондицияға жеткізген жағдайда, әрбір 15</w:t>
        <w:br/>
        <w:t>тұқымдық қошқар үшін бір қозыдан бөлу керек;</w:t>
        <w:br/>
        <w:t>4. Ересек қой мен бөлінген қозыларды бағатын бригадаларға, жыл бойы</w:t>
        <w:br/>
        <w:t>олардың басын 97 процент аман сақтаған жағдайда, аман сақталған малдың</w:t>
        <w:br/>
        <w:t>жартысы беріледі;</w:t>
        <w:br/>
        <w:t>5. Етке тапсыруға арналған малды бағатын бригадаларға, бордақылап,</w:t>
        <w:br/>
        <w:t>жайып семірту мерзімі ішінде жоспардан тыс алған қосымша салмағының 50</w:t>
        <w:br/>
        <w:t>процентіне дейін беріледі.</w:t>
        <w:br/>
        <w:t>Өнім үшін еңбек ақы (үстеме ақы), сыйлықтар және қосымша ақы тек</w:t>
        <w:br/>
        <w:t>совхоздың байырғы жұмысшыларына ғана беріледі.</w:t>
        <w:br/>
        <w:t>Мал шаруашылығынан өнім алғанша, жұмысты тастап кеткен</w:t>
        <w:br/>
        <w:t>жұмысшыларға өнім үшін ақы (үстеме ақы), сыйлық және қосымша ақы</w:t>
        <w:br/>
        <w:t>есептелмейді, ал СССР Қарулы Қүштері қатарына шақырылуына, басқа</w:t>
        <w:br/>
        <w:t>жұмысқа ауыстырылуына, оқуға түсуіне, пенсияға шығуына байланысты</w:t>
        <w:br/>
        <w:t>және басқа да орынды себептерден жұмыстан шыққан жұмысшыларға жұмыс</w:t>
        <w:br/>
        <w:t>істеген уақытына пропорционалды есептеледі. Жұмыстан шыққан себептің</w:t>
        <w:br/>
        <w:t>орынды-орынсыз екендігін совхоз директоры кәсіподақ комитетімен келісе</w:t>
        <w:br/>
        <w:t>отырып анықтайды.</w:t>
        <w:br/>
        <w:t>265</w:t>
        <w:br/>
        <w:t>«Мал шаруашылығының шебері» атағы совхоз директорының бұйрығы</w:t>
        <w:br/>
        <w:t>бойынша және оның председательдік етуімен құрылатын құрамына: бас (аға)</w:t>
        <w:br/>
        <w:t>зоотехник, бас (аға) инженер, ферма басқарушысы және кәсіподақ</w:t>
        <w:br/>
        <w:t>ұйымының председателі кіретін аттестациялық комиссияның шешімі</w:t>
        <w:br/>
        <w:t>негізінде беріледі.</w:t>
        <w:br/>
        <w:t>«Мал шаруашылығының шебері» деген атағы бар малшылар басқа</w:t>
        <w:br/>
        <w:t>белгілі бір жұмысқа ауысса, сондай-ақ олардың өнімділігі төмен мал тобын</w:t>
        <w:br/>
        <w:t>бағуға немесе басқа шаруашылыққа ауыстырғанда атағы сақталады.</w:t>
        <w:br/>
        <w:t>Технологиялық процестерді ұдайы бұзғанда, қарайтын малын бағу,</w:t>
        <w:br/>
        <w:t>механикаландыру құралдарын пайдалану ережелерін сақтамағанда, өзінің</w:t>
        <w:br/>
        <w:t>міндеттерін орындауға салақ қарай, соның салдарынан мал өлім-жітімге</w:t>
        <w:br/>
        <w:t>ұшыраса, соңдай-ақ өзі қарайтын мал тобының өнімділік (өнім өндіру)</w:t>
        <w:br/>
        <w:t>керсеткіштері, жыл бойына бригада, ферма немесе шаруашылық жеткен</w:t>
        <w:br/>
        <w:t>деңгейден төмендеп кететін болса, аттестациялық комиссия кластылығын</w:t>
        <w:br/>
        <w:t>төмендетіп немесе «Мал шаруашылығының шебері» деген атағынан айыруы</w:t>
        <w:br/>
        <w:t>мүмкін.</w:t>
        <w:br/>
        <w:t>Саулықтар мен ешкілердің ұрықтануы 90 процентке жеткен жағдайда</w:t>
      </w:r>
    </w:p>
    <w:p>
      <w:r>
        <w:t>ұрықтандырушы техниктерге сыйлық төленеді.</w:t>
        <w:br/>
        <w:t>Қолдан ұрықтандыратын техниктерге саулықтардың қозылауының</w:t>
        <w:br/>
        <w:t>нәтижелері бойынша (совхоздың бас зоотехнигі бекіткен актіге сай): әрбір</w:t>
        <w:br/>
        <w:t>жоспардан тыс ұрықтандыру (процент) үшін 25 сом төленеді, бірақ, ол</w:t>
        <w:br/>
        <w:t>жылына 200 сомнан аспауы тиіс.</w:t>
        <w:br/>
        <w:t>Қойды жайып семіртіп және бордақылаумен айналысатын шопандарға</w:t>
        <w:br/>
        <w:t>жылдың төрт мезгілінде де тарифтік ставканың, ГУ разряды бойынша еңбек</w:t>
        <w:br/>
        <w:t>ақы төлеу белгіленген.</w:t>
        <w:br/>
        <w:t>Қаракөлше өңдіретін шопандарға мал шаруашылығындағы атқол</w:t>
        <w:br/>
        <w:t>жұмыстарының У разряды бойынша еңбек ақы төленеді.</w:t>
        <w:br/>
        <w:t>Одақтас республикалар Министрлер Советінің рұқсаты бойынша ауыл</w:t>
        <w:br/>
        <w:t>шаруашылығы өнімін өндірудің жылдық жоспарын асыра орындағаны үшін</w:t>
        <w:br/>
        <w:t>берілетін сыйлықтың орнына, жоспардың асыра орындалған әрбір проценті</w:t>
        <w:br/>
        <w:t>үшін, бригададағы (звенодағы) жұмысшының алған жылдық еңбек ақысының</w:t>
        <w:br/>
        <w:t>1 проценті мөлшерінде оларға сыйлық берілуі мүмкін. Мұнымен коса совхоз</w:t>
        <w:br/>
        <w:t>директорларына шектеулі мерзім ішінде (қой шаруашылығындағы мал</w:t>
        <w:br/>
        <w:t>қыстату, қой қоздату және басқа қауырт жұмыстарда) мал басын барынша</w:t>
        <w:br/>
        <w:t>сақтап, онық өнімділігін арттырғаны үшін қосымша еңбек ақы белгілеуге</w:t>
        <w:br/>
        <w:t>рұксат етіледі, жұмысшының бір жыл ішіндегі қосымша ақысының жалпы</w:t>
        <w:br/>
        <w:t>мөлшері, оның айлық еңбек ақысынан асып кетпеуі тиіс.</w:t>
        <w:br/>
        <w:t>Совхоз жұмысшыларына шаруашылықтың енбек ақы қорының есебінен</w:t>
        <w:br/>
        <w:t>әр жұмысшыға есептегенде жылына оның бес айының енбек ақысынан</w:t>
        <w:br/>
        <w:t>аспайтындай мөлшерде сыйлық беріледі.</w:t>
        <w:br/>
        <w:t>Малды күтумен тікелен байланысты жұмысшыларға (жемшөп дайындау,</w:t>
        <w:br/>
        <w:t>механизмдерді және фермалардағы электр жабдықтарын күту) өнім үшін</w:t>
        <w:br/>
        <w:t>қосымша ақы-сыйлықтар, олар қызмет көрсететін фермалар, бригадалар,</w:t>
        <w:br/>
        <w:t>учаскелер жұмысшыларына төленген сыйлықтың орташа мөлшеріндей</w:t>
        <w:br/>
        <w:t>есептеледі.</w:t>
        <w:br/>
        <w:t>264</w:t>
        <w:br/>
        <w:t>жерде іштен жану двигательдерімен (ЗИД-4,5, УД-2 және Т-62) жүмыс</w:t>
        <w:br/>
        <w:t>істейді. Отарды суару ҮШін насосты 15 минуттеи күніне екі рет қосса, етіп</w:t>
        <w:br/>
        <w:t>жатыр.</w:t>
        <w:br/>
        <w:t>ЭЦВ типті насостарын тереңдігі 50-100 метр бұрғылау сква</w:t>
        <w:br/>
        <w:t>жиналарынан су тарту үшін қолданылады. Олардың өнімділігі сағатына 1,6</w:t>
        <w:br/>
        <w:t>текше метрден 10 текше метрге дейін жетеді.</w:t>
        <w:br/>
        <w:t>Қойды жайылымдарда суару. Сусыз жайылымдық жерлердің жемшөп</w:t>
        <w:br/>
        <w:t>ресурстарын жақсырақ пайдалану ушін, қой жайылып жүрген жерлерге суды</w:t>
        <w:br/>
        <w:t>автоцистерналармен (автомобиль - су тасығыштармен) жеткізіп отырады. Ең</w:t>
        <w:br/>
        <w:t>көп тарағаны ГАЗ-55 А автомобилінің шассиіне орнатылған</w:t>
        <w:br/>
        <w:t>автосутасығыштар. Су қоймаларынан су тартып, оны тұтынатын жерге</w:t>
        <w:br/>
        <w:t>жеткізуге арналған ВР-3,0 су таратқышы да кеңінен тараған. «Беларусь»</w:t>
        <w:br/>
        <w:t>тракторына тіркеледі. Насостың өнімділігі минутына 400 литр, сору биіктігі</w:t>
        <w:br/>
        <w:t>4,5м.</w:t>
        <w:br/>
        <w:t>Қиды жинауды механикаландыру. Қиды жинау үшін аспалы. БН-ІБ</w:t>
        <w:br/>
        <w:t>бульдозер жабдығы пайдаланылады, ол МТ3-50, МТ3-52 және шынжыр</w:t>
        <w:br/>
        <w:t>табанды ДТІ-75 тракторларына асылады. Қи транспорт құралдарына</w:t>
        <w:br/>
        <w:t>«Беларусь» тракторына асылатын аспалы ПЭ-0,8 тиегіш экскаваторы арқылы</w:t>
        <w:br/>
        <w:t>тиеледі.</w:t>
        <w:br/>
        <w:t>Қойды тоғытуға арналған жабдықтар. ОҚВ тоғыту қондырғысы -</w:t>
      </w:r>
    </w:p>
    <w:p>
      <w:r>
        <w:t>итеретін арбадан, осьті батырғыштан, КВ-300 қазаны бар араластырғыштан</w:t>
        <w:br/>
        <w:t>тұрады. Қондырғыны үш оператор жүргізеді.</w:t>
        <w:br/>
        <w:t>Механикаландырылған КУП-1 тоғыту қондырғысында төрт адам жұмыс</w:t>
        <w:br/>
        <w:t>істейді.</w:t>
        <w:br/>
        <w:t>Ғылыми-өндірістік «Қаракөл» бірлестігі (С. Ж. Жақыпбеков және</w:t>
        <w:br/>
        <w:t>басқалары) қойды қолдан ұрықтандырған кезде, тоғытқанда, селекциялық</w:t>
        <w:br/>
        <w:t>сорттағанда, т. б. жағдайда оларды жеткізіп тұратын қоздырғы жасады. Бұл</w:t>
        <w:br/>
        <w:t>жұмыстар қой шаруашылығындағы. ең ауырлары болып есептеледі. Бір</w:t>
        <w:br/>
        <w:t>қаракөл қойын өсіріп, баққан кезінде (6,5-7 жыл ішінде) ең кем дегенде 30-</w:t>
        <w:br/>
        <w:t>35 рет ұстауға тура келетінін зерттеулер көрсетті.</w:t>
        <w:br/>
        <w:t>Қаракөл қойын саууды механикаландыру. Саулықтардың 50</w:t>
        <w:br/>
        <w:t>процентіне дейінгілерінің қозыларын қаракөл елтірісін алу үшін соятын</w:t>
        <w:br/>
        <w:t>болғандықтан, оларды сауу қажет болады. Ондай саулықтардан 3,5-4,0 ай</w:t>
        <w:br/>
        <w:t>бойына сүт алынады.</w:t>
        <w:br/>
        <w:t>Біздің республикамызда қаракөл саулықтары 1960 жылға дейін тек қана</w:t>
        <w:br/>
        <w:t>қолмен сауылып келген болатын. Алайда жұмыс қолы жетіспегендіктен және</w:t>
        <w:br/>
        <w:t>сауатын машиналар болмағандықтан оларды сауу тоқтап қалды.</w:t>
        <w:br/>
        <w:t>Алпысыншы жылдары бірқатар елде саулықтарды сауатын машиналар</w:t>
        <w:br/>
        <w:t>жасалды: ДКО-8(Болгарияда), ДЗО-8 және ДЗО-16 (Чехословакияда),</w:t>
        <w:br/>
        <w:t>«Импульс» және М-696 (ГДР-де), «Гасконь» (Францияда).</w:t>
        <w:br/>
        <w:t>Оңтүстік Қазақстан жағдайында бұл машиналарды өндірістік сынақтан</w:t>
        <w:br/>
        <w:t>өткізгенде, қаракөл қойын саууға ең қолайлысы ДЗО-16 машинасы екендігі</w:t>
        <w:br/>
        <w:t>анықталды. Төрт адам жұмыс істегенде, оның өнімділігі сағатына 640 саулық</w:t>
        <w:br/>
        <w:t>болды. Сондай-ақ өзіміздің отанымызда шығарылған ДУО-24 сауу</w:t>
        <w:br/>
        <w:t>қондырғысы да жақсы екендігі көрінді. Екі адам бір сағат жиырма мннут</w:t>
        <w:br/>
        <w:t>260</w:t>
        <w:br/>
        <w:t>Совхоз директорына мынадай жағдайларда қанағаттанғысыз күтіп-бағу</w:t>
        <w:br/>
        <w:t>және жұмыстағы басқа да кемшіліктері салдарынан мал шығынына жол</w:t>
        <w:br/>
        <w:t>берсе, жұмысшыларға (шопандарға) сыйлық, сондай-ақ қосымша ақы бермей</w:t>
        <w:br/>
        <w:t>қоюға құқығы берілген.</w:t>
        <w:br/>
        <w:t>Сыйлықтың және қосымша ақының берілмей қоюы немесе мөлшерінің</w:t>
        <w:br/>
        <w:t>азаюы директордың бұйрығы арқылы оның себептері көрсетіле отырып</w:t>
        <w:br/>
        <w:t>жарияланады.</w:t>
        <w:br/>
        <w:t>10.1.Қаракөл шаруашылығында коллективтік мердігерлікті</w:t>
        <w:br/>
        <w:t>ұйымдастыру</w:t>
        <w:br/>
        <w:t>Мал шаруашылығының техникалық жарақтануы артып және соның</w:t>
        <w:br/>
        <w:t>негізінде еңбек бөлінісі күшейе түскендіктен, мал шаруашылығында еңбек</w:t>
        <w:br/>
        <w:t>барған сайын коллективтік сипат алуда. Бұрын бір адам орындайтын</w:t>
        <w:br/>
        <w:t>міндеттерді, енді коллективтің көптеген мүшелері атқаратын болып отыр.</w:t>
        <w:br/>
        <w:t>Мұндай жағдайда өнімнің саны мен сапасы біртұтас өндірістің әр түрлі</w:t>
        <w:br/>
        <w:t>учаскесінде еңбек ететін коллективтік барлық мүшелеріне, олардың</w:t>
        <w:br/>
        <w:t>жұмылып істеген жұмысына байланысты.</w:t>
        <w:br/>
        <w:t>Түпкі өнім барған сайын әр түрлі категориядағы жұмысшылардың</w:t>
        <w:br/>
        <w:t>еңбегінің (операторлардың, слесарьлардың, электриктердің, транспорт</w:t>
        <w:br/>
        <w:t>жұмысшыларының, т. б.) нәтижесіне айналуда. Еңбектің коллективтік</w:t>
        <w:br/>
        <w:t>сипатына орай, оны ұйымдастыру мен өндірістік қызметтің түпкі нәтижелері</w:t>
        <w:br/>
        <w:t>бойынша еңбекке ақы төлеудің коллективтік формаларын кеңінен енгізу</w:t>
        <w:br/>
        <w:t>қажеттігін өмірдің өзі талап етіп отыр.</w:t>
      </w:r>
    </w:p>
    <w:p>
      <w:r>
        <w:t>Жеке кесімді еңбекке карағанда, еңбекті ұйымдастыру мен оған ақы</w:t>
        <w:br/>
        <w:t>телеудің коллективтік формасының бірқатар артықшылықтарының бар</w:t>
        <w:br/>
        <w:t>екендігін практика көрсетті. Ең алдымен бөлімшенің барлық</w:t>
        <w:br/>
        <w:t>қызметкерлерінің өндірістің түпкі нәтижелерін жақсартуға деген</w:t>
        <w:br/>
        <w:t>материалдық ынтасы артады, Сонымен қатар коллективтің әрбір мүшесінің</w:t>
        <w:br/>
        <w:t>өз жұмыс учаскесі үшін ғана емес, бөлімше қызметінің жалпы түпкі</w:t>
        <w:br/>
        <w:t>қорытындысына жауапкершілігі өсе түседі.</w:t>
        <w:br/>
        <w:t>Содан барып қызметкерлердің өз мамандықтарын арттыруы, бір-бірін</w:t>
        <w:br/>
        <w:t>алмастыра алуы, бірнеше мамандықты игеру қажеттігі туындайды. Осының</w:t>
        <w:br/>
        <w:t>арқасында еңбектің интенсивтілігі артып, жұмыс уақытының өнімсіз</w:t>
        <w:br/>
        <w:t>ысырабы азаяды, аз адаммен тапсырманы орындау қамтамасыз етіледі. Бұған</w:t>
        <w:br/>
        <w:t>қоса мердігерлік жұмыста социалистік меншікке ұқыпты қарау сезімі арта</w:t>
        <w:br/>
        <w:t>түседі.</w:t>
        <w:br/>
        <w:t>Біз Қазақ ауыл шаруашылығы экономикасы және оны ұйымдастыру</w:t>
        <w:br/>
        <w:t>ғылыми-зерттеу инстнтуты қызметкерлерімен бірлесе отырып, қой өсіретін</w:t>
        <w:br/>
        <w:t>бригадаларға коллектнвтік мердігерлікті ұйымдастыруда практикалық көмек</w:t>
        <w:br/>
        <w:t>көрсету үшін ұсыныстар (кітап) жасадық. Онда бригада жұмысын осы</w:t>
        <w:br/>
        <w:t>тәсілмен ұйымдастырғанда қажетті бастапқы документтер ретретімен</w:t>
        <w:br/>
        <w:t>берілген, бірқатар құқықтық документтер, соның ішінде бригаданың совхоз</w:t>
        <w:br/>
        <w:t>дирекциясымен жасайтын мердігерлік шарты және бір жылдық шаруашылық</w:t>
        <w:br/>
        <w:t>есеп тапсырмасы, сондай-ақ еңбек ақы қорының есебі мен өнім үшін</w:t>
        <w:br/>
        <w:t>аккордты нарықты анықтау жолдары жарияланып көрсетілген.</w:t>
        <w:br/>
        <w:t>266</w:t>
        <w:br/>
        <w:t>1 кнлограмм сыр дайындау үшін 5 - 6 кг сүті жұмсалады, бұл сондай</w:t>
        <w:br/>
        <w:t>мөлшердегі сырды дайындауға кететін сиыр сүтінен екі есе аз.</w:t>
        <w:br/>
        <w:t>Н. С. Кирнченко (1974) қой сүтінен дайындалған жеті түрлі сырды</w:t>
        <w:br/>
        <w:t>(арагат, медын, латвия, дала, голландия, чанах болғар). зерттей келіп,</w:t>
        <w:br/>
        <w:t>мынадай корытынды жасады: Қазакстанның оңтүстігіндегі құрғақ және ыссы</w:t>
        <w:br/>
        <w:t>климат жағдайында барлық дәмділік көрсеткіштері бойынша арагат және</w:t>
        <w:br/>
        <w:t>медын сырлары ең жақсы болып табылады, жүз баллдық баға бойынша олар</w:t>
        <w:br/>
        <w:t>тиісінше 93. және 89 балл алған.</w:t>
        <w:br/>
        <w:t>Машнамен сауғанда 100 литр сүтке 15 сом 60 тиын тікелей шығын</w:t>
        <w:br/>
        <w:t>жұмсалған. Сыр дайындауға кеткен 100 литр сүттен түскен табыс 34 сом 94</w:t>
        <w:br/>
        <w:t>тиын болған. Қаракөл саулықтарын брынза жасайтын сүт алу ушін сауғанда</w:t>
        <w:br/>
        <w:t>түсетін пайда 36,2 процент, ал сыр алу ушін сауғанда --50 процент.</w:t>
        <w:br/>
        <w:t>Х тарау</w:t>
        <w:br/>
        <w:t>ҚАРАКӨЛ ШАРУАШЫЛЫҒЫНДА ЕҢБЕККЕ АҚЫ ТӨЛЕУ</w:t>
        <w:br/>
        <w:t>Совхоздардың және мемлекеттік мал шаруашылығы комплекстерінің</w:t>
        <w:br/>
        <w:t>қаракөл шаруашылығында жұмыс істейтін шопандарға еңбек ақы СССР</w:t>
        <w:br/>
        <w:t>Министрлер Советінің Еңбек жоне әлеуметтік мәселелер жөніндегі</w:t>
        <w:br/>
        <w:t>мемлекеттік комитеті мен ВЦСПС Президиумының (1981 жылғы 8 майдағы)</w:t>
        <w:br/>
        <w:t>қаулысымен бекітілген «Совхоздардың және басқа да мемлекеттік ауыл</w:t>
        <w:br/>
        <w:t>шаруашылық кәсіпорындарының қызметкерлеріне еңбек ақы төлеу шарттары</w:t>
        <w:br/>
        <w:t>туралы» типтік ережеге, сондай-ақ қозы алып, өсіргені жәнс арнаулы ережеде</w:t>
        <w:br/>
        <w:t>белгіленген мөлшерде бірінші сортты қаракөл терісін алып, тапсырғаны үшін</w:t>
        <w:br/>
        <w:t>шопандарға қосымша заттай ақы төлеу жөніндегі ережеге сәйкес төленеді.</w:t>
        <w:br/>
        <w:t>Совхоздарда қызмет нормасы кәсіподақ комитетімен келісе отырып,</w:t>
        <w:br/>
        <w:t>қызмет көрсетудің салалық және сала аралық типтік нормалары негізінде</w:t>
        <w:br/>
        <w:t>жасалады да, оны жоғарыдағы ұйымның басшысы бекітеді. Мұның өзінде</w:t>
        <w:br/>
        <w:t>өндірістік жағдайлары бірдей дәрежедегі сәйкес жұмыстарға белгіленген</w:t>
        <w:br/>
        <w:t>норма мен нарық денгейінің бірдей болуы қамтамасыз етілуі тиіс.</w:t>
      </w:r>
    </w:p>
    <w:p>
      <w:r>
        <w:t>Қызмет көрсету нормасының (өндірім нормасының) деңгейін</w:t>
        <w:br/>
        <w:t>анықтағанда, еңбек өнімділігін арттыру резервтері мен техниканы барынша</w:t>
        <w:br/>
        <w:t>толық пайдалану жағдайлары жан-жақты ескерілуі тиіс.</w:t>
        <w:br/>
        <w:t>Мал шаруашылығы өнімін өндіру (өндірім) нормасын, сондай-ақ өнім</w:t>
        <w:br/>
        <w:t>үшін нарық жасағанда, малды күтудің техникалық негізделген нормалары</w:t>
        <w:br/>
        <w:t>басшылыққа алынады, малды күтіп-бағу түрі, құсты күту әдісі, еңбекті</w:t>
        <w:br/>
        <w:t>механикаландырудың дорежесі және өнімділіктің қол жеткен деңгейі</w:t>
        <w:br/>
        <w:t>ескеріледі.</w:t>
        <w:br/>
        <w:t>Министрліктер, ведомстволықтар, ауыл шаруашылығы басқармалары</w:t>
        <w:br/>
        <w:t>бір жұмысшыға мал шаруашылығы өнімін өндірудің жылдық нормасы</w:t>
        <w:br/>
        <w:t>есептелгенде мал өнімділігінің сол жылда қол жеткен дәрежесі ескерілуін</w:t>
        <w:br/>
        <w:t>және оның норма белгіленіп отырған жылғы жоспардағыдан кем болмауын</w:t>
        <w:br/>
        <w:t>бақылауды қамтамасыз етуге, бірдей жағдайдағы совхоздарға арналған нарық</w:t>
        <w:br/>
        <w:t>деңгейі әр түрлі болып кетуіне жол бермеуге міндетті.</w:t>
        <w:br/>
        <w:t>262</w:t>
        <w:br/>
        <w:t>ішінде 360 қойды сауып үлгереді. Бұл машиналардың көлемі үлкен емес,</w:t>
        <w:br/>
        <w:t>сондықтан оларды тасып отыру оңай.</w:t>
        <w:br/>
        <w:t>Қолмен саууға қарағанда, машинамен сауу, бір жағынан шопандардың</w:t>
        <w:br/>
        <w:t>еңбегін жеңілдетеді, екінші жағынан сүттің таза болуына әсер етеді. Мысалы,</w:t>
        <w:br/>
        <w:t>Г. И. Поповтың деректері бойынша (1974) қолмен сауғанда сүт кышқыл</w:t>
        <w:br/>
        <w:t>бактериялары бір миллиметрде 80 мыңнан 500 мыңға дейін жетсе,</w:t>
        <w:br/>
        <w:t>машинамен сауғанда 1 мыңға дейін болды.</w:t>
        <w:br/>
        <w:t>С. Т. Тілеубергенов (1980) ваккум шамасының сауу шапшаңдығына</w:t>
        <w:br/>
        <w:t>қалай әсер ететіндігін зерттеді. Сонымен қатар ол вакуум шамасының сауылу</w:t>
        <w:br/>
        <w:t>жиілігіне және сауу ұзақтығына да қалай әсер ететінін анықтады. Сонда</w:t>
        <w:br/>
        <w:t>вакуум артқан сайын сауу жылдамдығы да оған тікелей пропорционалды</w:t>
        <w:br/>
        <w:t>артатындығын тапты. Вакуум 418 мм сынап бағанасы болғанда да, сондай-ақ</w:t>
        <w:br/>
        <w:t>250 мм сынап бағанасы болғанда да, сауылу жиілігі төмендеп кетеді.</w:t>
        <w:br/>
        <w:t>Қаракөл қойларын сауу вакуумының ең колайлы шамасы 320 - 370 мм</w:t>
        <w:br/>
        <w:t>сынап бағанасы болып табылады. Қолмен сарқа сауу 6 - 8 процент болады.</w:t>
        <w:br/>
        <w:t>Ваккумды көрсетілген шекарадан асырып жіберсе, қолмен сарқа сауу 15 - 20</w:t>
        <w:br/>
        <w:t>процентке дейін артып кетеді. Ылқу жиілігінің сауу шапшаңдығына әсері</w:t>
        <w:br/>
        <w:t>шамалы болатынын тәжірибелер көрсетіп берді. Ең колайлы ылқу саны</w:t>
        <w:br/>
        <w:t>минутына 160 - 180 аралығында болатындығы анықталды.</w:t>
        <w:br/>
        <w:t>Қаракөл саулықтары желіндерінің формасы мен үрпінің мөлшері әр</w:t>
        <w:br/>
        <w:t>түрлі болып келетіндігін атап көрсету қажет. Қаракөл саулықтары</w:t>
        <w:br/>
        <w:t>көпшілігінің (90 процентінің) желін формасы терең, 3 процентінің формасы</w:t>
        <w:br/>
        <w:t>ұзын және 6 процентінікі жартылай дөнгелек болып келеді.</w:t>
        <w:br/>
        <w:t>Сондай-ақ машинамен саууға желіні терең, үрпінің ұзындығы 58 мм,</w:t>
        <w:br/>
        <w:t>диаметрі 18 мм саулықтар жарамды болып келетіндігін зерттеулер көрсетті.</w:t>
        <w:br/>
        <w:t>Қаракөл саулықтарының сүттілігі көптеген факторларға байланысты,</w:t>
        <w:br/>
        <w:t>солардың ішіндегі ең мақыздылары мыналар болып табылады:</w:t>
        <w:br/>
        <w:t>а) жайылымның күйі және сауылып жүрген кезіндегі саулықтардың</w:t>
        <w:br/>
        <w:t>қоңы;</w:t>
        <w:br/>
        <w:t>6) сауылатын мерзімінің ұзақтығы (3,5-4,0аЙ);</w:t>
        <w:br/>
        <w:t>в) сауу әдісі (машинамен немесе қолмен).</w:t>
        <w:br/>
        <w:t>Қойдың тіршілігі үшін, жыл ішіндегі жайылым шөбі түрлерінің және</w:t>
      </w:r>
    </w:p>
    <w:p>
      <w:r>
        <w:t>оның ботаникалық құрамының үлкен маңызы бар. Мысалы, Г. И. Поповтың</w:t>
        <w:br/>
        <w:t>зерттеулері бойынша бір саулықтың тәулігіне орта есеппен алғандағы</w:t>
        <w:br/>
        <w:t>сүттілігі март айында 744 г, сәуірде -792, мамырда -552, маусымда 280 г</w:t>
        <w:br/>
        <w:t>болған. Сауылатын мерзімде орта есеппен әр саулықтан (3,5-4,0 ай ішінде)</w:t>
        <w:br/>
        <w:t>50-60 килограмм сүт алуға болады. Алайда жайылым шөбі нашар жылдары,</w:t>
        <w:br/>
        <w:t>бұл көрсеткіш едәуір төмен болатындығын көреміз. Егер қолайлы жылы әр</w:t>
        <w:br/>
        <w:t>қойдан орта есеппен күніне 500 грамнан сүт алуға болса, қолайсыз жылдары</w:t>
        <w:br/>
        <w:t>не бары 200 - 250 г ғана сүт сауылады. Саулықтарды күніне 300 г есебімен</w:t>
        <w:br/>
        <w:t>жеммен қосымша азықтандырғанда малдың сүттілігі 100 - 150 г артады.</w:t>
        <w:br/>
        <w:t>Қазақстанда қойдың ет және жүн өнімділігіне нұқсан келтірместен, жыл</w:t>
        <w:br/>
        <w:t>сайын 100 - 120 күн бойына 1,5 - 2,0 миллкон қаракөл саулықтарын саууға</w:t>
        <w:br/>
        <w:t>болады. Сонда олардан бір маусымда 75 - 100 мың тонна сүт алынады.</w:t>
        <w:br/>
        <w:t>Мұндай мөлшердегі сүтті өңдеудің практикалық тұрғыдан үлкен маңызы бар.</w:t>
        <w:br/>
        <w:t>261</w:t>
        <w:br/>
        <w:t>Совхоз директорларына кәсіподак комитетімен келісе отырып мал</w:t>
        <w:br/>
        <w:t>шаруашылығына жұмыс істеуге, өндірістік оқуы бар жалпы білім беретін</w:t>
        <w:br/>
        <w:t>мектепті, қысқа мерзімді курсты, кәсіптік-техникалық училицені бітіріп</w:t>
        <w:br/>
        <w:t>келген немесе тікелей өндірісте оқыған жас жұмысшыларға азайтылған</w:t>
        <w:br/>
        <w:t>қызмет көрсету нормасын (өндірім) белгілеуге рұқсат етіледі. Ол норма өз</w:t>
        <w:br/>
        <w:t>бетімен жұмыс істей бастаған алғашқы үш айда 40 проценттен артық, содан</w:t>
        <w:br/>
        <w:t>соңғы үш айда 20 проценттен артық азайтылмауы тиіс.</w:t>
        <w:br/>
        <w:t>Қаракөл шаруашылығында істейтін жұмысшыларға еңбек ақы өндірген</w:t>
        <w:br/>
        <w:t>бір центнер (бірлік) өнімі үшін оның сапасы ескеріле отырып немесе</w:t>
        <w:br/>
        <w:t>тарифтік ставканың (тарифтік қордың) 125 процентінен шығарылған нарық</w:t>
        <w:br/>
        <w:t>бойынша ол өнімнің өткізу бағасы бойынша ақшалай құны үшін және</w:t>
        <w:br/>
        <w:t>қаракөл шаруашылығы өнімін өндірудің бір жұмысшыға бекітілген жылдық</w:t>
        <w:br/>
        <w:t>нормасы бойынша төленеді.</w:t>
        <w:br/>
        <w:t>Ұжымдық мердігерлік бойынша жұмыс істейтін бөлімшелерде жоғарыда</w:t>
        <w:br/>
        <w:t>көрсетілген нарықты есептегенде өнім өндірудің жылдық нормасы және</w:t>
        <w:br/>
        <w:t>малдың өнімділігіне байланысты 150 процентке дейін көбейтілген жалақы</w:t>
        <w:br/>
        <w:t>қоры басшылыққа алынады</w:t>
        <w:br/>
        <w:t>Өнім үшін нарық бір жылға бірдей немесе оның әр маусымы на</w:t>
        <w:br/>
        <w:t>дифференцияланып белгіленуі мумкін.</w:t>
        <w:br/>
        <w:t>Жыл маусымы бойынша немесе жылына бір рет түсетін өнімге</w:t>
        <w:br/>
        <w:t>байланысты, қаракөлд шаруашылығында еңбекке ақы аккордты сыйлық</w:t>
        <w:br/>
        <w:t>жүйесі бойынша төленеді.</w:t>
        <w:br/>
        <w:t>Өнім үшін есеп айырысқанша, енбек ақы кесімді нарық бойынша</w:t>
        <w:br/>
        <w:t>орындалған жұмыс көлеміне (күтілетін мал санына) қарай немесс белгілі бір</w:t>
        <w:br/>
        <w:t>тарифтік разрядқа сәйкес келетін, күндік тарифтік ставка бойынша жұмыс</w:t>
        <w:br/>
        <w:t>істеген уақытқа қарай төленеді.</w:t>
        <w:br/>
        <w:t>Мал шаруашылығында жұмыс істейтін жетекші кәсіп</w:t>
        <w:br/>
        <w:t>жұмысшыларының мамандығын арттыруға материалдық ынталылықты</w:t>
        <w:br/>
        <w:t>арттыру мақсатында «Мал шаруашылығының І класты шебері» және «Мал</w:t>
        <w:br/>
        <w:t>шаруашылығының П/ класты шебері» деген атақтар беріледі. Осындай</w:t>
        <w:br/>
        <w:t>атақтар берілген адамдардың алған өніміне және малды бакқанына қарай</w:t>
        <w:br/>
        <w:t>есептелетін еңбек ақысына мынанадай тарифтік ставка бойынша төленеді:</w:t>
        <w:br/>
        <w:t>«Мал шаруашылығының І класты шебері» 20%</w:t>
        <w:br/>
        <w:t>«Мал шаруашылығының ПІ класты шебері» 10%</w:t>
        <w:br/>
        <w:t>«Мал шаруашылығының, П класты шебері» атағын алу үшін жұмысшы</w:t>
        <w:br/>
        <w:t>(шопан) мал шаруашылығында кемінде 3 жыл жұмыс істеуі тиіс. Оның</w:t>
      </w:r>
    </w:p>
    <w:p>
      <w:r>
        <w:t>өнімділік және негізгі өнімдерді өндіру жөнінде өзі бағатын мал тобы</w:t>
        <w:br/>
        <w:t>бойынша орта есеппен 2 - 3 жыл ішінде сол мерзімде ферма, бөлімше немесе</w:t>
        <w:br/>
        <w:t>шаруашылық жеткен деңгейінің 110 - 125 процентінен кем түспейтін</w:t>
        <w:br/>
        <w:t>көрсеткіші болуы керек.</w:t>
        <w:br/>
        <w:t>«Мал шаруашылығының І класты шебері» атағын алу үшін жұмысшы</w:t>
        <w:br/>
        <w:t>(шопан) мал шаруашылығында кем дегенде бес жыл жұмыс істеуі тиіс. Оның</w:t>
        <w:br/>
        <w:t>өзі бағатын мал тобы бойынша өнімділік және негізгі өнімдерді өндіру</w:t>
        <w:br/>
        <w:t>жөніндегі көрсеткіштері «Мал шаруашылығынын П класты шебері» атағы</w:t>
        <w:br/>
        <w:t>үшін белгіленген талаптардан 5 - 10 процент жоғары болуы қажет.</w:t>
        <w:br/>
        <w:t>263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
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Әбіш 2</w:t>
        <w:br/>
        <w:t>КЕКІЛБАЙ</w:t>
        <w:br/>
        <w:t>ТӘУЕЛСІЗДІК</w:t>
        <w:br/>
        <w:t>“Ер-Дәулет”</w:t>
        <w:br/>
        <w:t>-. Астана</w:t>
        <w:br/>
        <w:t>2007</w:t>
        <w:br/>
        <w:t>ББК 81.2 Қаз</w:t>
        <w:br/>
        <w:t>к28</w:t>
        <w:br/>
        <w:t>ҚАЗАҚСТАН РЕСПУБЛИКАСЫ</w:t>
        <w:br/>
        <w:t>МӘДЕНИЕТ ЖӘНЕ АҚПАРАТ МИНИСТРЛІГІ</w:t>
        <w:br/>
        <w:t>ТІЛ КОМИТЕТІНІҢ</w:t>
        <w:br/>
        <w:t>БАҒДАРЛАМАСЫ БОЙЫНША ШЫҒАРЫЛДЫ</w:t>
        <w:br/>
        <w:t>Жауапты редакторы</w:t>
        <w:br/>
        <w:t>Сауытбек Абдрахманов</w:t>
        <w:br/>
        <w:t>Кекілбай Ә.</w:t>
        <w:br/>
        <w:t>К28 Тіл және гауелсіздік. - Астана: Ер-Дәулет, 2007. - 296 бет</w:t>
        <w:br/>
        <w:t>ІБВМ 9965-436-44-4</w:t>
        <w:br/>
        <w:t>Көрнекті мемлекет және қоғам қайраткері, Қазақстанның халық</w:t>
        <w:br/>
        <w:t>жазушысы, Мемлекеттік сыйлықтың лауреаты Әбіш Кекілбайдың бұл</w:t>
        <w:br/>
        <w:t>еңбегінде азаттық үшін күрескен халықтар тағдыры, әлемнің ар түкпірінде</w:t>
        <w:br/>
        <w:t>отарлық жүйенің орнығуы, жер шарына үсгемдік етуге ұмтылған ірі</w:t>
        <w:br/>
        <w:t>мемлекеттердің озбыр саясаты, осындай аласапыран дүниедеаз ұлттардың</w:t>
        <w:br/>
        <w:t>елдігін сақтау үшін жанкешті күресі, тіл саясаты туралы айтылады. Нағыз</w:t>
        <w:br/>
        <w:t>тәуелсіздікті аңсаған қазақ секілді халықтың көзі ашық ұл-қыздарына бұл</w:t>
        <w:br/>
        <w:t>кітаптың берері мол.</w:t>
        <w:br/>
        <w:t>Кітап көпшілік оқырманға арналған.</w:t>
        <w:br/>
        <w:t>4602020400</w:t>
        <w:br/>
        <w:t>К------------ хабирландырылған - 2007 ББК 81.2 Қаз</w:t>
        <w:br/>
        <w:t>00 (05) -07</w:t>
        <w:br/>
        <w:t>6 Кекілбай Ә. 2007</w:t>
        <w:br/>
        <w:t>18ВМ 9965-436-44-4 О “Ер-Дәулет”, 2007</w:t>
      </w:r>
    </w:p>
    <w:p>
      <w:r>
        <w:t>Әбіш.</w:t>
        <w:br/>
        <w:t>КЕКІЛБАЙ |</w:t>
        <w:br/>
        <w:t>ТТ.</w:t>
        <w:br/>
        <w:t>ӘХЖИЕНІЕ</w:t>
        <w:br/>
        <w:t>1</w:t>
        <w:br/>
        <w:t>Көрнекті мемлекет және қоғам қайраткері,</w:t>
        <w:br/>
        <w:t>жазушы, ғалым Әбіш КЕКІЛБАЙ</w:t>
        <w:br/>
        <w:t>жауапкершілікпен байыпты пікірін айта алатындығы.</w:t>
        <w:br/>
        <w:t>Қазақ терминологиясының әлі буыны қатып, біріздене</w:t>
        <w:br/>
        <w:t>қоймаған шағында әрбір сөзге ұқыппен қарайтын, дуалы</w:t>
        <w:br/>
        <w:t>ауызды ақсақалдың кесімді ұстанымы, кемел ойы ауадай</w:t>
        <w:br/>
        <w:t>қажет.</w:t>
        <w:br/>
        <w:t>Әрине, Әбіш ағаның қайраткерлік қарымы мен</w:t>
        <w:br/>
        <w:t>қаламгерлік қуатына аз сөзбен баға беру әсте мүмкін</w:t>
        <w:br/>
        <w:t>емес. Азат ұрпақтың жүрегіндегі түйткілдерді биік</w:t>
        <w:br/>
        <w:t>мінберлерден дәйекті жеткізе білген, өзінің байсалды да</w:t>
        <w:br/>
        <w:t>бағамды, кесімді де кемел сөзіне көпті тәнті ете білген</w:t>
        <w:br/>
        <w:t>тұлға туралы кең құлашты зерттеулердің, ғылыми</w:t>
        <w:br/>
        <w:t>еңбектердің, ауқымы зор әңгімелердің жазылатыны еш</w:t>
        <w:br/>
        <w:t>күмәнсіз.</w:t>
        <w:br/>
        <w:t>Әбіш Кекілбайдың оқырман қауымға ұсынып отырған</w:t>
        <w:br/>
        <w:t>«Тіл және тәуелсіздік» атты еңбегі біздің қоғамымыздың</w:t>
        <w:br/>
        <w:t>бүгінгі сұранысы, ертеңнің асыл дүниелері. Әбекең -</w:t>
        <w:br/>
        <w:t>саясаткер, мемлекеттік қызметкер, қайраткер ретінде</w:t>
        <w:br/>
        <w:t>Елбасымыз Нұрсұлтан Назарбаевтың ең сенімді</w:t>
        <w:br/>
        <w:t>лауазымды адамдарының бірі. Бүгінгі Парламенттің</w:t>
        <w:br/>
        <w:t>құрамында Әбіш Кекілбайдай тұлғаның болуы - алдымен,</w:t>
        <w:br/>
        <w:t>еліміздің жақсы нышаны, мемлекеттік қызметкерлерге</w:t>
        <w:br/>
        <w:t>құрмет, Парламентке абырой, қоғамға қажет, елге</w:t>
        <w:br/>
        <w:t>медет.</w:t>
        <w:br/>
        <w:t>Әбіш Кекілбайдың шығармашылық қуаты әлі алда</w:t>
        <w:br/>
        <w:t>екенін ескерсек, жазушы-публицист қаламынан сүбелі</w:t>
        <w:br/>
        <w:t>туындылардың әлі де дүниеге келе беретіні сөзсіз. Ол</w:t>
        <w:br/>
        <w:t>көтеріп жүрген мәселелер мен айтқан тұжырымдарының</w:t>
        <w:br/>
        <w:t>мемлекеттік тілдің дамуы үшін маңызын</w:t>
        <w:br/>
        <w:t>жоймайтындығына, болашақ ұрпақтың қажетіне жарай</w:t>
        <w:br/>
        <w:t>беретініне еш күмән жоқ.</w:t>
        <w:br/>
        <w:t>Ерден Қажыбек,</w:t>
        <w:br/>
        <w:t>Қазақстан Республикасы</w:t>
        <w:br/>
        <w:t>Мәдениет және ақпарат министрлігі</w:t>
        <w:br/>
        <w:t>Тіл комитетінің төрағасы,</w:t>
        <w:br/>
        <w:t>филология ғылымдарының</w:t>
        <w:br/>
        <w:t>докторы, профессор.</w:t>
      </w:r>
    </w:p>
    <w:p>
      <w:r>
        <w:t>ТӘУЕЛСІЗДІК ТОЛҒАУЫ</w:t>
        <w:br/>
        <w:t>Медет етсек бір мезет</w:t>
        <w:br/>
        <w:t>Адамзат қашан да алдағыны әрі аңсай, әрі абыржи тасқан</w:t>
        <w:br/>
        <w:t>ғой. Әсіресе, ғасыр, мыңжылдық сынды межелі кезеңдер</w:t>
        <w:br/>
        <w:t>таянғанда қатты қобалжыпты. Үшінші мыңжылдыққа</w:t>
        <w:br/>
        <w:t>да бір ғасыр бойы әзірленіп, әр қилы милленаристік</w:t>
        <w:br/>
        <w:t>қозғалыстарды қоздатыпты. Сары уайымшылдар: “Киелі</w:t>
        <w:br/>
        <w:t>кітапта айтылатын қиямет-қайым орнаса, осы жолы</w:t>
        <w:br/>
        <w:t>орнайды. Жасаған күнаміз шашымыздан да асып кетті. Ол</w:t>
        <w:br/>
        <w:t>үшін күллі адамзат болып жауап беретін кезіміз енді келді”,</w:t>
        <w:br/>
        <w:t>- деп қорқыпты. Қиялшылдар: “Жаратқанның жердегі</w:t>
        <w:br/>
        <w:t>үмбетін тегіс жарылқайтын заманы енді орнайды. Қой</w:t>
        <w:br/>
        <w:t>үстіне бозторғай жұмыртқаласа, енді жұмыртқалайды”,</w:t>
        <w:br/>
        <w:t>- деп қуаныпты.</w:t>
        <w:br/>
        <w:t>Сөйткен жаңа ғасыр мен жаңа мыңжылдық, міне,</w:t>
        <w:br/>
        <w:t>келді. Сауггейлер қанша құйқылжытқанмен, әзір бәрі бәз-</w:t>
        <w:br/>
        <w:t>баяғысынша. Таң орынынан атып тұр. Күн орынына батып</w:t>
        <w:br/>
        <w:t>тұр. Қиямет-қайым болған жоқ. Жерден Мәді шыққан жоқ.</w:t>
        <w:br/>
        <w:t>Көктен Ғайса түскен жоқ. Мыңжылдықтар тоғысының</w:t>
        <w:br/>
        <w:t>біреуінде алты қат аспанды тастап, жерге келіп қонады-</w:t>
        <w:br/>
        <w:t>мыс “пейіш қала” да әзір көзге шалына коймады. Ескендір</w:t>
        <w:br/>
        <w:t>Зұлқарнайынның Макарей аралдарынан, Рим папасы ІП</w:t>
        <w:br/>
        <w:t>Александр, Ұрым падишасы Мануил Комнин, француз</w:t>
        <w:br/>
        <w:t>королі ҮП Людовик Алтай жақтағы қайдағы бір “Иоан</w:t>
        <w:br/>
        <w:t>патшалығынан”, көне орыс абыздары “бал құйылып,</w:t>
        <w:br/>
        <w:t>қаймақ ағатын” Ақсудан, мұсылмандар Қап тауынан,</w:t>
        <w:br/>
        <w:t>келттер батыс теңізіндегі шөлмек аралдан, махаяндар</w:t>
        <w:br/>
        <w:t>Шамбалдан, эзотеристер Тибет пен Бұланай тауларынан,</w:t>
        <w:br/>
        <w:t>біздің қазақтар біресе іргедегі Жиделі Байсыннан, біресе</w:t>
        <w:br/>
        <w:t>тескен таудың аржағынан ат сабылтып іздеп келген жерұйық</w:t>
        <w:br/>
        <w:t>та әзір табыла қойған жоқ. Ондай ұшпақты қолдан жасамақ</w:t>
        <w:br/>
        <w:t>дәмеден де күдер үзіле түскендей. Ғасыр басында элемдік</w:t>
        <w:br/>
        <w:t>төңкеріс жариялап, дүниені дүрліктіріп баққандар ғасыр</w:t>
        <w:br/>
        <w:t>аяғында жыны ауған бақсыдай жым-жырт бола қалысты.</w:t>
        <w:br/>
        <w:t>7</w:t>
        <w:br/>
        <w:t>НАҒЫЗ ТАРЛАН</w:t>
        <w:br/>
        <w:t>(Алғы сөз)</w:t>
        <w:br/>
        <w:t>Көрнекті мемлекет және қоғам қайраткері, ғалым,</w:t>
        <w:br/>
        <w:t>Қазақстанның халық жазушысы, қарымды қаламгер,</w:t>
        <w:br/>
        <w:t>публицист, саясаткер, философ, этнограф, энциклопедист</w:t>
        <w:br/>
        <w:t>Әбіш Кекілбайдың оқырман қауымға ұсынып отырған бұл</w:t>
        <w:br/>
        <w:t>еңбегі - азаттықтың түп-төркіні тіл мәселесі жөнінде</w:t>
        <w:br/>
        <w:t>баспасөз беттерінде жарияланған, басқа да бұқаралық</w:t>
        <w:br/>
        <w:t>ақпарат құралдары арқылы айтылған сөздері мен тың</w:t>
        <w:br/>
        <w:t>туындыларының қомақты да ауқымды жиынтығы.</w:t>
        <w:br/>
        <w:t>Әбіш Кекілбай-ұлтымыздың, ұлттар менұлыстардың</w:t>
        <w:br/>
        <w:t>бас бейнесі болып танылатын тіл мәселесіне ерекше</w:t>
        <w:br/>
        <w:t>көңіл бөліп, «бас кеспек болса да тіл кеспек жоқ» деп</w:t>
        <w:br/>
        <w:t>жүрген айтулы арыстандарымыздың бірі және бірегейі.</w:t>
        <w:br/>
        <w:t>Тіл және тәуелсіздік туралы әңгіме қозғалғанда биік</w:t>
      </w:r>
    </w:p>
    <w:p>
      <w:r>
        <w:t>мансаптың құлағында отырғанына қарамастан ол</w:t>
        <w:br/>
        <w:t>жоғары жақтың ығына жығылмай, сертінен таймай,</w:t>
        <w:br/>
        <w:t>қазақ тіліне шекесінен қарайтын шенеуніктің өзін ұлтын</w:t>
        <w:br/>
        <w:t>сүюге шақырып, мемлекеттік тілдің қатып қалған</w:t>
        <w:br/>
        <w:t>тоңын жібітуге жанын аямай, өз ұлтын сүюге шақырып</w:t>
        <w:br/>
        <w:t>жүрген ұлы тұлға.</w:t>
        <w:br/>
        <w:t>Қазақ әдебиеті әлемінде Әбіш Кекілбай үлкен биікке</w:t>
        <w:br/>
        <w:t>көтерілді. Әдебиетте өзгелер байқамаған, өзгелер айта</w:t>
        <w:br/>
        <w:t>алмаған сөзді айтты. Басқа ұлыс, ұлттардың намысын</w:t>
        <w:br/>
        <w:t>қорламай-ақ, қазақ рухын асқақтатты. Бояуы көп, бай</w:t>
        <w:br/>
        <w:t>көркемдікті былай қойғанда, бұл - жазушының азаматтық</w:t>
        <w:br/>
        <w:t>берік тұғырының айғағы.</w:t>
        <w:br/>
        <w:t>Тұлға бейнесін ашып көрсетуде оның замандастары,</w:t>
        <w:br/>
        <w:t>қаламгер әріптестері мен кейінгі буын өкілдерінің</w:t>
        <w:br/>
        <w:t>пікірі де маңызды. Мәселен, белгілі жазушы-публицист</w:t>
        <w:br/>
        <w:t>Герольд Бельгер: «Әбекең творчествосына уақиғаларды</w:t>
        <w:br/>
        <w:t>ұсақтау, бөлшектеу емес, керісінше оны ірілеу, даралау,</w:t>
        <w:br/>
        <w:t>философиялық саралау тән. Өйткені ол- ойшыл жазушы.</w:t>
        <w:br/>
        <w:t>Ойшыл жан біркүнділік, пендешілік қарекетінің аясында</w:t>
        <w:br/>
        <w:t>қалмайды, ол өткен заманға бойлайды, бүгінгі күнді</w:t>
        <w:br/>
        <w:t>ойлайды, тарих ғылымына сүйеніп, болашақ туралы</w:t>
        <w:br/>
        <w:t>толғайды. Ойшыл жанбір ұлттыңперзентіемес, адамзат</w:t>
        <w:br/>
        <w:t>перзенті. Ол адамзаттық мұраттарымен түлейді,</w:t>
        <w:br/>
        <w:t>оны ұлттық мүддемен қабыстырып, табыстырып,</w:t>
        <w:br/>
        <w:t>жарыстырып, өнерге табанын тірейді. Бір сөзбен</w:t>
        <w:br/>
        <w:t>айтсақ, ойшыл жан - пендешілікті негізінен жеңген,</w:t>
        <w:br/>
        <w:t>әркениет өрісін көрген, өткен ата-баба мұрасының</w:t>
        <w:br/>
        <w:t>8</w:t>
        <w:br/>
        <w:t>айтқандай, қорқынышты көрсеткіш емес сияқты. Оның</w:t>
        <w:br/>
        <w:t>үстіне, жиырмасыншы ғасырдағы ғылыми зерттеулер</w:t>
        <w:br/>
        <w:t>адамдар мен қоршаған орта арасында жарастықты қарым-</w:t>
        <w:br/>
        <w:t>қатынас қалыптасса, дүние, ең кем дегенде, бұған дейін</w:t>
        <w:br/>
        <w:t>қанша тұрған болса, әлі де сонша уақыт тұра алатындығын</w:t>
        <w:br/>
        <w:t>айғақтайды. Адамдар мен қоршаған ортаның арасында</w:t>
        <w:br/>
        <w:t>ондай жарастық қалыптасуы үшін әуелі адамдардың</w:t>
        <w:br/>
        <w:t>өз арасындағы этникалық-әлеуметтік қарым-қатынас</w:t>
        <w:br/>
        <w:t>жарастыққа құрылуы қажет екендігі түсінікті.</w:t>
        <w:br/>
        <w:t>Бір әкініштісі, бүгін таңда тіршіліктің тағдырына</w:t>
        <w:br/>
        <w:t>адамзаттың өз даму эволюциясында әлгіндей шешуші</w:t>
        <w:br/>
        <w:t>кезең келіп тұрғанын толық түсініп болмағандығымыз ең</w:t>
        <w:br/>
        <w:t>үлкен қауіп туғызып тұрғандай. Панспермистердің және</w:t>
        <w:br/>
        <w:t>бір тобы жер бетіндегі нәсілдерді енді дәуірлейтіндер мен</w:t>
        <w:br/>
        <w:t>дәурені біткендер деп екіге жіктейді. Эволюционистердің</w:t>
        <w:br/>
        <w:t>де кейбіреулері әр нәсілді әр түрлі приматтардан таратуға</w:t>
        <w:br/>
        <w:t>пейіл. Мәселен, 1939 жылы Қытайда археология қазбаларын</w:t>
        <w:br/>
        <w:t>зерттеген неміс антропологі Франс Вайденрайхтың</w:t>
        <w:br/>
        <w:t>шығарған полицентризм (көп тектілік) қисыны бойынша,</w:t>
        <w:br/>
        <w:t>еуропалықтар нсандертаяь адамдарының еуропалық</w:t>
        <w:br/>
        <w:t>бұтағынан, негрлер африкалық бұтағынан, ал моңғол</w:t>
        <w:br/>
        <w:t>нәсілділер синантроптардан таралды-мыс. Бұл - әлгіндей</w:t>
        <w:br/>
        <w:t>жарастықтың жолына кедергі қойғысы келетін қисындар.</w:t>
        <w:br/>
        <w:t>Өйткені, олардың көмекейлерінде не тұрғаны белгілі. Бір</w:t>
        <w:br/>
        <w:t>кездегі терімшілерге тән жабайылық, көшпелілерге тән</w:t>
        <w:br/>
        <w:t>жаугершілік, егіншілерге тән өркениет барлық нәсілге де</w:t>
        <w:br/>
        <w:t>тән ортақ даму сатылары емес еді; әр қайсысы әр нәсілдің</w:t>
        <w:br/>
        <w:t>маңдайына жазылған мәңгілік сыбағасы еді; сондықтан</w:t>
      </w:r>
    </w:p>
    <w:p>
      <w:r>
        <w:t>біреулер дәйім ер жете бермек те, біреулер дәйім кер кетс</w:t>
        <w:br/>
        <w:t>бермек дегілері келеді.</w:t>
        <w:br/>
        <w:t>Ал бүгінгі адамзаттың басым көпшілігі мойын ұсынып</w:t>
        <w:br/>
        <w:t>отырған гуманистік ақыл-ой бұнымен келісе алмайды.</w:t>
        <w:br/>
        <w:t>Ол әу баста Інжілде де, Құранда да бар, өзара өзектес</w:t>
        <w:br/>
        <w:t>космогониялық кескіндемеден ербіген-ді. Ол бойынша,</w:t>
        <w:br/>
        <w:t>бүгінгі адамзат бір ата, бір анадан тараған. Адам ата мен</w:t>
        <w:br/>
        <w:t>Хауаананыңтұңғыш ұлы Қабыл өз бауырына қол жұмсағаны</w:t>
        <w:br/>
        <w:t>үшін қарғысқа ұшырап, өсіп-өне қоймаған. Екінші ұлы</w:t>
        <w:br/>
        <w:t>Абыл ұрпақ көріп үлгермей дүние ауған. Жаратутны жер</w:t>
        <w:br/>
        <w:t>жүзін түгел басқан топаннан ол екеуінен кейін туған Сафи</w:t>
        <w:br/>
        <w:t>(Сиф) дейтін үшінші ұлдарынан тарайтын Нұқ әулетін ғана</w:t>
        <w:br/>
        <w:t>П</w:t>
        <w:br/>
        <w:t>бұдан үш жарым миллиард жыл бұрын суынып, бір бөлігі</w:t>
        <w:br/>
        <w:t>құрғаққа, бір бөлігі мұхитқа айналыпты. Тіршілік белгісі</w:t>
        <w:br/>
        <w:t>әуелі мұхитта бой көрсетіпті. Табиғи эволюция сол арадан</w:t>
        <w:br/>
        <w:t>басталса керек. Қазақ ақыны Қашаған: “Дүниенің басы</w:t>
        <w:br/>
        <w:t>әуелде меруерт тас саналған; меруерт еріп су болған; судан</w:t>
        <w:br/>
        <w:t>түтін бу болған; аспан, жер содан жаралған; адам, лаухы,</w:t>
        <w:br/>
        <w:t>ғалам, абзал болып таралған он сегіз мың бұл ғалам: алтауы</w:t>
        <w:br/>
        <w:t>екен жәмәдат, алтауы екен нәбәдат, алтауы екен аюанат, үш</w:t>
        <w:br/>
        <w:t>алтыны қоса ғой - он сегіз мың жан болар, білмеген адам</w:t>
        <w:br/>
        <w:t>таң қалар”, - десе, бүгінгі ғылым, биологиялық эволюция</w:t>
        <w:br/>
        <w:t>нәтижесінде, жер бетінде, ең кем дегенде, екі миллиондай</w:t>
        <w:br/>
        <w:t>түр өрбіген дейді. Соның бірі - адам көрінеді. Нобель</w:t>
        <w:br/>
        <w:t>сыйлығының лаурғаты Жак Мононың пайымдауынша,</w:t>
        <w:br/>
        <w:t>жер бетіндегі тіршілік енді қайталанбайтындай боп,</w:t>
        <w:br/>
        <w:t>бір-ақ мезетте пайда болса керек; ғаламшар тіршілікті,</w:t>
        <w:br/>
        <w:t>биосфераны, адамды әлденеше уақыт бойы құрсағында</w:t>
        <w:br/>
        <w:t>тербеткен жоқ секілді; бәрін де кенеттен жарата салғанға</w:t>
        <w:br/>
        <w:t>ұқсайды. Сөйтіп біздің керемет бір ұтыс ойынында ойда</w:t>
        <w:br/>
        <w:t>жоқтан қолымыз шыққан тәрізді.</w:t>
        <w:br/>
        <w:t>Жиырмасыншы ғасырдың тоқсаныншы жылдарында</w:t>
        <w:br/>
        <w:t>адам хромосомын зерттеген америкалық генетиктер,</w:t>
        <w:br/>
        <w:t>әуелі, бүгінгі адамзаттың ар жағы бір әйелден тарағанын,</w:t>
        <w:br/>
        <w:t>артынша-ақ, сол әйелмен осыдан 188 мың жыл бұрын</w:t>
        <w:br/>
        <w:t>қатынаста болған бір еркектің түп атамыз екенін анықтапты.</w:t>
        <w:br/>
        <w:t>Иель университетінің оқымыстылары һомо варіепв (саналы</w:t>
        <w:br/>
        <w:t>адам) осыдан 270 мың жыл бұрын өмір сүрген азғантай</w:t>
        <w:br/>
        <w:t>топтан өніп-өрбіген деген қорытындыға келіпті. (“Нью-</w:t>
        <w:br/>
        <w:t>Йорк Таймс”, 23 қазан 1995 жыл).</w:t>
        <w:br/>
        <w:t>Адамзаттың шығу төркінін жерден емес, ғарыштан</w:t>
        <w:br/>
        <w:t>іздейтін панспермистердің бір тобы әлгі деректі “жеті</w:t>
        <w:br/>
        <w:t>ықылым”, “жеті кезең” қисынымен орайластырып, қазіргі</w:t>
        <w:br/>
        <w:t>бесінші кезеңде өмір сүріп жатқан адамзат, Інжілдің</w:t>
        <w:br/>
        <w:t>меңзеуінше, ендімың жылдан кейін ақырзаманға ұшырайды</w:t>
        <w:br/>
        <w:t>десе, екінші тобы әлі де екі нәсіл келуі керек, жер бетіндегі</w:t>
        <w:br/>
        <w:t>гіршілік элі де 17,5 мың жылға созылуы керек деп жұбатады</w:t>
        <w:br/>
        <w:t>екен. Көңілді көп көншіте қоймайтын тұжырым екені</w:t>
        <w:br/>
        <w:t>рас. Бірақ, Дарвинге дейін жұрт, оның ішінде ұлы ғалым</w:t>
        <w:br/>
        <w:t>Ньютон да, Ашер деген епископтың есептеуінше, дүние</w:t>
        <w:br/>
        <w:t>Ғайса туғанға дейінгі 4004 жылы жаратылған дегенге сеніп</w:t>
        <w:br/>
        <w:t>келгенін ескерсек, алдымыздағы 17,5 мың жыл, тап анау</w:t>
        <w:br/>
        <w:t>10</w:t>
      </w:r>
    </w:p>
    <w:p>
      <w:r>
        <w:t>бастаған және 1916 жылғы көтерілістер секілді біреуі</w:t>
        <w:br/>
        <w:t>басылмай жатып, екіншісі бас көтеріп жататын ереуілдер</w:t>
        <w:br/>
        <w:t>тізбегінің аяғы жиырмасыншы ғасырдың басындағы азамат</w:t>
        <w:br/>
        <w:t>соғысына келіп ұласты. Қазақ халқы патшалық Ресейдің</w:t>
        <w:br/>
        <w:t>отаршылдығына ең көп қарсыласқан қауымдардың бірі.</w:t>
        <w:br/>
        <w:t>Бірақ, отаршылдықты тойтарып тастай алмады. Хандардың</w:t>
        <w:br/>
        <w:t>тұсында-ақ көшпелілер шабуылынан қорғанамыз деп үш</w:t>
        <w:br/>
        <w:t>тараптан шыр айналдыра қоршап алған әскерлер шебі енді</w:t>
        <w:br/>
        <w:t>әлгі ереуілдерді жаныштауды сылтауратып, ішке қарай</w:t>
        <w:br/>
        <w:t>сұғына түсті. ХІХ ғасырдың орта тұсында қазақ даласының</w:t>
        <w:br/>
        <w:t>оңтүстік шекараларына дейін жетіп тынды. Ақмешіт,</w:t>
        <w:br/>
        <w:t>Түркістан, Ихан, Шымкент, Әулиеата, Мерке шайқастары</w:t>
        <w:br/>
        <w:t>отаршылдыққа мойынсұнбаудың жанқиярлық үлгілерін</w:t>
        <w:br/>
        <w:t>көрсетті. Сырт қарағанда, амалсыз жасалғандай көрінетін</w:t>
        <w:br/>
        <w:t>бұл әскери баса-көктеу ұлттық биліктің түбіне біржолата</w:t>
        <w:br/>
        <w:t>жетіп тынуды көздеген шын мәніндегі басқыншылық</w:t>
        <w:br/>
        <w:t>соғыс еді. Елдің әлгіндей наразылығын пайдалана отырып,</w:t>
        <w:br/>
        <w:t>барлығына осылар кінәлі деп, ұлттық билеуші топтың</w:t>
        <w:br/>
        <w:t>көзіне құм құйылды. Сосын бүлікшілердің өзіне ауыз</w:t>
        <w:br/>
        <w:t>салынды. Сөйтіп, ұлтты саяси дәрменсіздендіруге екі есе</w:t>
        <w:br/>
        <w:t>қарқындылық бітті.</w:t>
        <w:br/>
        <w:t>Дәстүрлібиліктенбасқабилікжүйесінеауысуелұстарлар</w:t>
        <w:br/>
        <w:t>арасындағы бақастық пен бақталастықты қоздырды.</w:t>
        <w:br/>
        <w:t>Олардың патша әкімшілігіне тікелей бағынышты болуы</w:t>
        <w:br/>
        <w:t>қалған халыққа жеккөрінішті етті. Көшпелі кауымдардағы</w:t>
        <w:br/>
        <w:t>бұрыннан бар аталастық, руластық, тайпаластыққа</w:t>
        <w:br/>
        <w:t>бөлінетін көлденең жіктеліске енді әкім-қаралар мен</w:t>
        <w:br/>
        <w:t>қалың бұқара болып бөлінетін деңгейлік жіктелістер</w:t>
        <w:br/>
        <w:t>қосылды. Ұлттық ынтымаққа сейтіп екі тараптан бірдей</w:t>
        <w:br/>
        <w:t>шабуыл жасалды. Тәуелсіздік жолындағы күреске қол</w:t>
        <w:br/>
        <w:t>байлау жасайтын ішкі кедергіні көбейту айла-шарғысы</w:t>
        <w:br/>
        <w:t>барған сайын жетілдіріле түсті.</w:t>
        <w:br/>
        <w:t>Ресей Қазақстанның саяси-аумақтық құрылымын</w:t>
        <w:br/>
        <w:t>өзгертуге асыққанымен, қалыптасқан мәдени-</w:t>
        <w:br/>
        <w:t>экономикалық үрдісін өз заманына лайықтандыруға тап</w:t>
        <w:br/>
        <w:t>онша асыға қоймады. Олай етуге әлемдік дамудың жаңа</w:t>
        <w:br/>
        <w:t>деңгейіне ол кезде әлі өзі де көтеріле қойған жоқ-ты.</w:t>
        <w:br/>
        <w:t>Оның үстіне, оған қарауындағы бодан елдердің басындағы</w:t>
        <w:br/>
        <w:t>эволюциялық сәйкессіздікті одан әрі асқындыра түсу тиімді</w:t>
        <w:br/>
        <w:t>еді. Сол бұрынғы өгіз-аяң күнелтіс қалпынан асырмай</w:t>
        <w:br/>
        <w:t>19</w:t>
        <w:br/>
        <w:t>Азаттық тәркіні алыста</w:t>
        <w:br/>
        <w:t>Бұл - ешкімді ешқашан енжар қалдырмаған сауал. Оған</w:t>
        <w:br/>
        <w:t>жауап іздеген халықтық космогониялық аңыздар да, ежелгі</w:t>
        <w:br/>
        <w:t>заман манускриптері де, Забұр, Таурат, Інжіл, Құран сынды</w:t>
        <w:br/>
        <w:t>аспаннан түскен “пайғамбар кітаптары” да, көпғасырлық</w:t>
        <w:br/>
        <w:t>ғылыми ізденістер де аттың басын сонау элімсаққа апарып</w:t>
        <w:br/>
        <w:t>бір-ақ тірейді. Бір сарасына құлақ ассаңыз: әзелгі рух</w:t>
        <w:br/>
        <w:t>ғаламшарды да, тіршілікті де, адамзатты да бір уақытта,</w:t>
        <w:br/>
        <w:t>тіпті бір мезетте жаратқан. Әр ықылымда сондай жаңа</w:t>
        <w:br/>
        <w:t>пәрмен жаратылған болмысқа разы болмай, жер кіндігін</w:t>
        <w:br/>
        <w:t>орынынан ауыстырып жіберіп отырған. Соның салдарынан</w:t>
        <w:br/>
        <w:t>өмір сүріп жатқан нәсіл жойылып кетіп, орынына жаңа</w:t>
      </w:r>
    </w:p>
    <w:p>
      <w:r>
        <w:t>нәсіл пайда болып отырған. Біз эрқайсысы ғаламшардағы</w:t>
        <w:br/>
        <w:t>жеті планетаның біреуінің ықпалында болуға тиісті жеті</w:t>
        <w:br/>
        <w:t>ықылымның бесеуін бастан кешіппіз. Әлі екеуін бастап</w:t>
        <w:br/>
        <w:t>кешпегіміз керек көрінеді. Екінші бір сарасын тыңдасаңыз:</w:t>
        <w:br/>
        <w:t>біз - Жаратқан Иенің қолынан шыққан алғашқы нәсілміз.</w:t>
        <w:br/>
        <w:t>Жаралмай жатып ренжітіп, пейіштен қуылып кетсек</w:t>
        <w:br/>
        <w:t>те, біржолата түңілдіре қоймаппыз. Түпкі анамыздың</w:t>
        <w:br/>
        <w:t>аңқаулығынан ағат басқан әзелгі күнәмізге жаңа күнәлар</w:t>
        <w:br/>
        <w:t>жамап ап, талай көңілін қалдырсақ та, бір топаннан соң бір</w:t>
        <w:br/>
        <w:t>топанға ұрындырып, тәубаға келтіріп, бір пайғамбардан</w:t>
        <w:br/>
        <w:t>соң бір пайғамбарын жіберін, женге түсіріп келеді скен.</w:t>
        <w:br/>
        <w:t>Ал біржолата күдерін үздірсек, қиямет-қайым орнатып,</w:t>
        <w:br/>
        <w:t>орынымызға жаңаадамзат жаратуы әбден ықтимал көрінеді.</w:t>
        <w:br/>
        <w:t>Осыған орай, адамзаттың жаралуы мен таралуын біреулер</w:t>
        <w:br/>
        <w:t>миллиардтаған, тіпті триллиондаған жылдарға ұзартса,</w:t>
        <w:br/>
        <w:t>біреулер миллиондаған, тіпті мыңдаған жылдармен ғана</w:t>
        <w:br/>
        <w:t>шектейді.</w:t>
        <w:br/>
        <w:t>Ғылым да қарап жатпаған сыңайлы. Ол тіршіліктің пайда</w:t>
        <w:br/>
        <w:t>болуы мен дамуын үш кезеңге: ғарыштық эволюция, табиғи</w:t>
        <w:br/>
        <w:t>эволюция, тарихи немесе мәдени эволюция дәуірлеріне</w:t>
        <w:br/>
        <w:t>бөледі. Ғарыштық эволюция осыдан 10-15 миллиард</w:t>
        <w:br/>
        <w:t>жыл бұрын ғалам терінде болған үлкен қопарылыстан</w:t>
        <w:br/>
        <w:t>басталыпты. Сонда пайда болған шоғырлардан бес</w:t>
        <w:br/>
        <w:t>миллиардтай жыл бұрын жұлдыздар жаратылыпты. Соның</w:t>
        <w:br/>
        <w:t>сөнбеген біреуі - Күн де, сөнген біреуі - Жер көрінеді.</w:t>
        <w:br/>
        <w:t>Жердің жасы 4,5 - 5 миллиард жыл деп есептеледі екен. Ол</w:t>
        <w:br/>
        <w:t>9</w:t>
        <w:br/>
        <w:t>Қырқыншы жылдары Солтүстік Американың байырғы</w:t>
        <w:br/>
        <w:t>тұрғындары да біраз дүрлігіскен көрінеді. Орталарынан</w:t>
        <w:br/>
        <w:t>өз “пайғамбарларын” шығарып, осы ғасырда қайтып</w:t>
        <w:br/>
        <w:t>оралатын “әзелгі теңдік” заманына бай, кедейге бөлінбей,</w:t>
        <w:br/>
        <w:t>бірдей болып барамыз десіпті. Джон Фрам қандастарын</w:t>
        <w:br/>
        <w:t>қалталарындағы еуропалықтар әкелген көк қағаздардың</w:t>
        <w:br/>
        <w:t>көзін құртуға шақырыпты. Дүкендерде ештеңе тастамай,</w:t>
        <w:br/>
        <w:t>үптей сатып ап, ішіп-жеп, артын тоят тойына айналдырып,</w:t>
        <w:br/>
        <w:t>біраз думандатып бағыпты. Джек деген “жаңа пайғамбар”</w:t>
        <w:br/>
        <w:t>адамдардың біреуін бай, біреуін кедей көрсететін үстегі</w:t>
        <w:br/>
        <w:t>лыпа, одан арылсақ, теңсіздіктен арыламыз деп, “жаппай</w:t>
        <w:br/>
        <w:t>тыржалаңаштануға” үндепті. Соғыстан соңғы бес жыл</w:t>
        <w:br/>
        <w:t>бойы үстеріне шүберек жолатпай, мәз-мәйрам болған</w:t>
        <w:br/>
        <w:t>дүрмектерді қарудың күшімен қуалап жүріп таратыпты.</w:t>
        <w:br/>
        <w:t>Жігіт жағын әскерге алып, желіктерін әзер басыпты. Бірақ,</w:t>
        <w:br/>
        <w:t>армандаған жаңатеңдік те орнай қоймаған. Көксеген “баяғы</w:t>
        <w:br/>
        <w:t>теңдік” те орала қоймаған. Ешкім ауырмайтын, өлмейтін,</w:t>
        <w:br/>
        <w:t>ашықпайтын, масықпайтын, екі аяқтының бәрі теп-тегіс</w:t>
        <w:br/>
        <w:t>періштеге айналып шыға келетін жұмак қоғам бүгіндері</w:t>
        <w:br/>
        <w:t>шындық түгілі қиял болудан да қалып бара жатқандай.</w:t>
        <w:br/>
        <w:t>Иә,адамзатжиырмасыншығасырғанешетүрліәлеуметтік</w:t>
        <w:br/>
        <w:t>алақызбалыққа ұрынып, еліре аттапты. Енді соның бәрі</w:t>
        <w:br/>
        <w:t>су сепкендей басылып, бір түрлі есеңгіреп қалған секілді.</w:t>
        <w:br/>
        <w:t>Тәңірім, жаңа ғасыр, жаңа мыңжылдық табалдырығынан</w:t>
        <w:br/>
        <w:t>аттап отырған біздерді де қай-қайдағы әулекіліктерге</w:t>
        <w:br/>
        <w:t>ұрындырмай, етек жиып, ес түгендеп алуымызға мұрша</w:t>
        <w:br/>
        <w:t>бергізгей.</w:t>
        <w:br/>
        <w:t>Төңірегімізге осы тұрғыдан көз тастасақ, көкте бір</w:t>
        <w:br/>
        <w:t>тәңірге, жерде бір өзіңе ғана сеніп, көреміс жарықты</w:t>
      </w:r>
    </w:p>
    <w:p>
      <w:r>
        <w:t>көріп, бұйырмыс ырзықты татып, сүйгізген ұрпағын сүйіп,</w:t>
        <w:br/>
        <w:t>өлшеулі ғұмырға пейіл болудан басқаның бәрі күпірлік</w:t>
        <w:br/>
        <w:t>екендігіне көзіміз тегіс жете бастағандай. Оған да шүкір</w:t>
        <w:br/>
        <w:t>дейміз. Көңілге медет қыларымыз тек бір бұл емес. Ең</w:t>
        <w:br/>
        <w:t>бастысы, жаңа ғасыр мен жаңа мыңжылдыққа егемен ел,</w:t>
        <w:br/>
        <w:t>тәуелсіз ұлт болып аттадық. Бұған жеткен де бар, жетпеген</w:t>
        <w:br/>
        <w:t>де бар. Өйтіп, біреуді көріп шүкір етіп, біреуді көріп пікір</w:t>
        <w:br/>
        <w:t>ету үшін де өткенге ой, бүгінге көз жіберуге тура келді. Ол</w:t>
        <w:br/>
        <w:t>үшін, ең алдымен, бір сауалға - бұл күнге қалай жеттік?</w:t>
        <w:br/>
        <w:t>- деген сауалға жауап іздеуіміз қажет сиякты.</w:t>
        <w:br/>
        <w:t>8</w:t>
        <w:br/>
        <w:t>аман алып қалған. Олардан бүгінгі адамзат өрбіген. Ендешс,</w:t>
        <w:br/>
        <w:t>адамзатқа әуелден де жаратушы жаппар иенің шарапаты</w:t>
        <w:br/>
        <w:t>тиғен. Сондықтан, бірінің қолынан келген екіншісінің</w:t>
        <w:br/>
        <w:t>де қолынан келмекші. Бірінің жеткеніне екіншісі де жеге</w:t>
        <w:br/>
        <w:t>алмақшы.</w:t>
        <w:br/>
        <w:t>Жиырмасыншы ғасырдың ғылыми зерттеулері,</w:t>
        <w:br/>
        <w:t>негізінен, бұл қисынды белгілі мөлшерде қуаттап</w:t>
        <w:br/>
        <w:t>шыққандай. Олардың пайымдауында да, адамзат</w:t>
        <w:br/>
        <w:t>әуелден тектес, төркіндес. Олардың физиологиялық,</w:t>
        <w:br/>
        <w:t>этологиялық мінездемелері, негізінен, биологиялық</w:t>
        <w:br/>
        <w:t>эволюция сатысында қалыптасқан. Өйткені, оған алғашқы</w:t>
        <w:br/>
        <w:t>дүниеде миллиондаған биологиялық түрлердің арасынан</w:t>
        <w:br/>
        <w:t>табиғаттың дайын қорегін иемдену арқылы тірлік</w:t>
        <w:br/>
        <w:t>кешетін өз экологиялық аясын жасақтау қажет болған.</w:t>
        <w:br/>
        <w:t>Оны өзі тектестермен бірлесе отырып, қорғап, кеңейтуге</w:t>
        <w:br/>
        <w:t>тура келген. Соның арқасында келесі мәдени эволюция</w:t>
        <w:br/>
        <w:t>кезеңіне көше алған. Оған қоршаған ортадағы тек күшпен</w:t>
        <w:br/>
        <w:t>ғана еңсере алмайтын тосын құбылыстар мен алапат</w:t>
        <w:br/>
        <w:t>өзгерістер мәжбүр еткен. Олар тірі кала білуге, ол үшін</w:t>
        <w:br/>
        <w:t>құбылмалы жағдайға уақтылы икемделе білуге баулыған.</w:t>
        <w:br/>
        <w:t>Сол қабілет - мәдени эволюцияның бірден бір тетігі</w:t>
        <w:br/>
        <w:t>ретінде дамып шыңдалған. Адамзат соның арқасында</w:t>
        <w:br/>
        <w:t>ғана қалған жан иелерінен шығандай озып жетілген. Тіпті</w:t>
        <w:br/>
        <w:t>қалған жануарлардан ғана емес, бір-бірінен де озып кетер</w:t>
        <w:br/>
        <w:t>мүмкіндіктерге ие болған.</w:t>
        <w:br/>
        <w:t>Адамзат өніп-всс келе бастапқы мекендерін тарсынған.</w:t>
        <w:br/>
        <w:t>Жан-жаққа бытыраған. Барған жерлерінде қорек айыру</w:t>
        <w:br/>
        <w:t>мүмкіндігі азайған кезде жаңа өрістерге аяқ басқан. Ол</w:t>
        <w:br/>
        <w:t>кездегі әр қауым, М.Коэннің есептеуінше, қырық кісіден</w:t>
        <w:br/>
        <w:t>аспаған. Сонша адамға ырзық айыру үшін жүз шаршы</w:t>
        <w:br/>
        <w:t>шақырымдай жерді кезіп шығу керек болған. Осылай</w:t>
        <w:br/>
        <w:t>шарлай-шарлай жүріп, басқа құрлықтарға да аяқ басқан.</w:t>
        <w:br/>
        <w:t>Археологиялық деректерге қарағанда, алғашқы адамдар үш</w:t>
        <w:br/>
        <w:t>миллион жыл бұрын Африкада пайда болған. Палеостатик</w:t>
        <w:br/>
        <w:t>Ж.Н.Биробанның есептеуінше, бір миллион жыл бұрын</w:t>
        <w:br/>
        <w:t>саны жүз мыңға жетіп, Таяу Шығыс арқылы Еуропа мен</w:t>
        <w:br/>
        <w:t>Азияға өткен. Содан бір миллион жыл бойына сандары бір</w:t>
        <w:br/>
        <w:t>миллионға жете қоймаған. Осыдан елу мың жыл бұрын осы</w:t>
        <w:br/>
        <w:t>заманғы адам - һомо варіепв варіепв пайда болған. Қырық</w:t>
        <w:br/>
        <w:t>мың жыл бұрын баріепв пеапдегіһа!епвів әлі ғылым анықтай</w:t>
        <w:br/>
        <w:t>қоймаған себеппен жойылып кеткенде, жер бетінде тек</w:t>
        <w:br/>
        <w:t>12</w:t>
      </w:r>
    </w:p>
    <w:p>
      <w:r>
        <w:t>ең асылын терген, бойындағы Тәңір сыйлаған өнерін</w:t>
        <w:br/>
        <w:t>сарп етіп адамзатқа берген, қарымталы, қайратты,</w:t>
        <w:br/>
        <w:t>қажырлы, қарқынды жан. Ойшылдық - қиялшылдық</w:t>
        <w:br/>
        <w:t>емес, энциклопедиялық білімге сүйену, таныту, әлемдік</w:t>
        <w:br/>
        <w:t>өркениет өрісін игеру» - десе, қабырғалы өнертанушы</w:t>
        <w:br/>
        <w:t>- сазгер Еркеғали Рахмадиев: «ХХ ғасырдың алпысыншы</w:t>
        <w:br/>
        <w:t>жылдары үркердей үйірілген бір топ қазақ әдебиетінің</w:t>
        <w:br/>
        <w:t>көгіне жарқырап шыға келді. Сол шоғырдың ішінде</w:t>
        <w:br/>
        <w:t>Әбіштің жұлдызы ерекше жарқырап, бірден көзге</w:t>
        <w:br/>
        <w:t>түсті», - дейді. «... Тарихи-мәдени ескерткіштерімізді</w:t>
        <w:br/>
        <w:t>саралау мақсатында құрылған делегация құрамында</w:t>
        <w:br/>
        <w:t>Әбйшпен бірге Маңғыстау өңірін аралап қайтқан кезім</w:t>
        <w:br/>
        <w:t>есімнен кетпейді.Үстірттегі тарихи ескерткіштерге</w:t>
        <w:br/>
        <w:t>сипаттама бергенін көргенде Әбіштің ұшан-теңіз</w:t>
        <w:br/>
        <w:t>біліміне тәнті болдым. Ана бір жылдары Германияға</w:t>
        <w:br/>
        <w:t>барған сапарымда неміс жұрты шығарған «Әбіш</w:t>
        <w:br/>
        <w:t>Кекілбаевтың отбасы» деген күнтізбені көріп мәз</w:t>
        <w:br/>
        <w:t>болғанымды, елге мақтанышпен оралғанымды несіне</w:t>
        <w:br/>
        <w:t>жасырайын. Біздің Әбішті неміс халқының қаншалықты</w:t>
        <w:br/>
        <w:t>қадір тұтатынын, оның шығармашылығын өте жоғары</w:t>
        <w:br/>
        <w:t>бағалайтынын өз көзіммен көріп, қуандым. «Елдің атын</w:t>
        <w:br/>
        <w:t>ер шығарады» деген осы», - деп ой толғайды жазушы</w:t>
        <w:br/>
        <w:t>Дулат Исабеков.</w:t>
        <w:br/>
        <w:t>1996жылы «Жазушы» баспасынан жазушының қоғамды</w:t>
        <w:br/>
        <w:t>гуманистік, демократиялық тұрғыдан жаңартудың</w:t>
        <w:br/>
        <w:t>саяси-рухани мәселелері жайында сөйлеген сөздері мен</w:t>
        <w:br/>
        <w:t>жариялаған мақалалары, ел тарихы мен рухани мұрасына</w:t>
        <w:br/>
        <w:t>құрмет сезімін қалыптастыратын терең талданған әдеби</w:t>
        <w:br/>
        <w:t>шығармалары мен көсемсөздері енгізілген «Заманмен</w:t>
        <w:br/>
        <w:t>сұхбат» атты кітабы жарық көрді. Бұл шығармалары мен</w:t>
        <w:br/>
        <w:t>көсемсөздері жоғары бағаланып, 1995 жылы Қазақстан</w:t>
        <w:br/>
        <w:t>Республикасы Президентінің «Бейбітшілік және рухани</w:t>
        <w:br/>
        <w:t>келісім» сыйлығына ие болды. Басқа да марапаттарын</w:t>
        <w:br/>
        <w:t>айтпағанның өзінде Әбекеңнің бірінші нөмірлі «Тұңғыш</w:t>
        <w:br/>
        <w:t>Президент Нұрсұлтан Назарбаев» деген орденнің иегері</w:t>
        <w:br/>
        <w:t>болуы да, сірә, жайдан-жай емес шығар.</w:t>
        <w:br/>
        <w:t>Әбіш аға Кекілбайұлы - тілдің әлеуметтік мәнін,</w:t>
        <w:br/>
        <w:t>қоғамдағы елеулі орнын тереңнен сезіне білген, оны</w:t>
        <w:br/>
        <w:t>басқаның зердесіне жеткізе білген дара ойшыл. Бұған</w:t>
        <w:br/>
        <w:t>оның мына сөздері дәлел бола алады: «Тілдік жарасымы</w:t>
        <w:br/>
        <w:t>жоқ жерде әлеуметтік жарасым болмайды. Бір тілдің</w:t>
        <w:br/>
        <w:t>жоғалуы тек белгілі бір ұлтқа ғана емес, күллі адамзатқа</w:t>
        <w:br/>
        <w:t>жасалған қиянат болып табылады. Ал мәдениет пен</w:t>
        <w:br/>
        <w:t>тіл сияқты аса нәзік құбылыс тек белгілі бір ортада</w:t>
        <w:br/>
        <w:t>ғана өркен жайып, көсегесін көгерте алады. Әр тіл мен</w:t>
        <w:br/>
        <w:t>мәдениеттің ғасырлар бойы қалыптасқан сондай етене</w:t>
        <w:br/>
        <w:t>4</w:t>
        <w:br/>
        <w:t>ортасы бар. Мәселен, қазақ тілі әлемдік мәдениеттің</w:t>
        <w:br/>
        <w:t>бөлінбес бір бөлшегі ретінде тек қазақ топырағында ғана</w:t>
        <w:br/>
        <w:t>ойдағыдай дами алады. Ол осындай күллі адамзаттық</w:t>
        <w:br/>
        <w:t>маңызы бар Рухани құбылыс ретінде кемелденіп жетілуге</w:t>
        <w:br/>
        <w:t>тиісті мемлекеттік маңыз бен нақты қамқорлықты тек</w:t>
        <w:br/>
        <w:t>қазақ топырағында ғана талап ете алады». Расында қазақ</w:t>
        <w:br/>
        <w:t>тілінің құлаш жайып дамитын ортасы - қазақтың өз елі.</w:t>
        <w:br/>
        <w:t>Жазушы осы маңызды мәселені әрбір көсемсөзінде қалың</w:t>
        <w:br/>
        <w:t>жұртшылыққа тәптіштеп түсіндіруден жалыққан емес.</w:t>
      </w:r>
    </w:p>
    <w:p>
      <w:r>
        <w:t>Сондай-ақ, Қазақстан Республикасы Парламенті</w:t>
        <w:br/>
        <w:t>мінбесінен де халық қалаулысы ретінде тілге байланысты</w:t>
        <w:br/>
        <w:t>пікірталастар әбден шиеленіскен тұста да сөзге араласып,</w:t>
        <w:br/>
        <w:t>талқыланып жатқан мәселені дауға емес, дәйекті дәлел,</w:t>
        <w:br/>
        <w:t>сарабдал ой тастап, қайшылықты - бірыңғайлыққа,</w:t>
        <w:br/>
        <w:t>таласты - татулыққа айналдыра алады.</w:t>
        <w:br/>
        <w:t>Сонау бір 2003 жылы Алматыда жалпыұлттық</w:t>
        <w:br/>
        <w:t>«Тарлан» сыйлығының 2003 ожсылғы лауреаттары</w:t>
        <w:br/>
        <w:t>анықталып, атаулы сыйлықтар тапсырылды.</w:t>
        <w:br/>
        <w:t>«Әдебиет» аталымы бойынша платинадан құйылған</w:t>
        <w:br/>
        <w:t>«Тарлан» статуэткасын иемденіп, қанжығасына</w:t>
        <w:br/>
        <w:t>байлаған қаламгер, қайраткер Әбіш Кекілбайұлы болды.</w:t>
        <w:br/>
        <w:t>Қазақ сөзі мен публицистикасының, ұлт мәдениеті</w:t>
        <w:br/>
        <w:t>мен өресінің әсәне зиялылығының дара көрсеткіші</w:t>
        <w:br/>
        <w:t>деуге тұрарлық Әбіш Кекілбайұлы осы жолы «тарлан»</w:t>
        <w:br/>
        <w:t>сөзінің шын мәніндегі ұғымын халыққа ашып берді.</w:t>
        <w:br/>
        <w:t>Қашанғысындай сөз қадірі мен оның қоғамдағы орнын</w:t>
        <w:br/>
        <w:t>тап басып тани білетін Әбекең: «Мен ертеректе</w:t>
        <w:br/>
        <w:t>«тарлан» сөзін әдебиетте, ел аузында, әр-әр жерлерде</w:t>
        <w:br/>
        <w:t>кездестіріп жүретінмін. Жылқы баласының асылын</w:t>
        <w:br/>
        <w:t>«тарлан» деп айтатынын білгенде «е, бұл хас жүйрікке</w:t>
        <w:br/>
        <w:t>берілетін теңеу екен» деп ойлаушы едім, бір кезде қыран</w:t>
        <w:br/>
        <w:t>құстың жақсысын тағы да «тарлан» дегенді естігенде,</w:t>
        <w:br/>
        <w:t>«е, жақсы құсты да тарлан деуге болады екен-ау»</w:t>
        <w:br/>
        <w:t>деп ойладым. Ал жеті қазына ит тұқымының асылын</w:t>
        <w:br/>
        <w:t>тарланға балағанын білгенде «е, итті де тарлан деуге</w:t>
        <w:br/>
        <w:t>лайық болады екен» дедім. Ал кейін келе жігітті «тарлан»</w:t>
        <w:br/>
        <w:t>дегенін білгенде «жаратылыста не асыл, не дара болса,</w:t>
        <w:br/>
        <w:t>сол тарлан болады екен деп түйдім». Ендеше «тарлан»</w:t>
        <w:br/>
        <w:t>сыйлығын тағайындаған жігіттер осы жайды жақсы,</w:t>
        <w:br/>
        <w:t>жетік білгендігінен, қадірін танығандығынан екен ғой</w:t>
        <w:br/>
        <w:t>деп бағалап отырмын», - деп ой түйген.</w:t>
        <w:br/>
        <w:t>Әбіш ағаның тағы бір қайраткерлік қыры - қазақ</w:t>
        <w:br/>
        <w:t>тілінің ғылым тілі боп қалыптасуына кең жол ашатын</w:t>
        <w:br/>
        <w:t>республикалық терминологиялық комиссияның белді мүшесі</w:t>
        <w:br/>
        <w:t>ретінде әрбір қазақ сөзіне, оның жаңа қырына үңіліп, үлкен</w:t>
        <w:br/>
        <w:t>5</w:t>
        <w:br/>
        <w:t>һомо баріеп заріеп5-тер ғана қалған. Олар бар болғаны</w:t>
        <w:br/>
        <w:t>500 мыңдай жағ болған. Негізінен Африка мен Еуразияны</w:t>
        <w:br/>
        <w:t>мекендеген. Осыдан 70 мың және 13 мың жыл бұрын казіргі</w:t>
        <w:br/>
        <w:t>Беринг бұғазы арқылы скі дүркін Америка құрлығына</w:t>
        <w:br/>
        <w:t>асқан, жиырма мың жылдай бұрын Австралияға аяқ</w:t>
        <w:br/>
        <w:t>басқан. Осыдан 30 мың жыл бұрын сандары 5 миллионға</w:t>
        <w:br/>
        <w:t>жетіп, тағы да 20 мың жыл бойында сол қалпында тұрып</w:t>
        <w:br/>
        <w:t>қалған. Сонда ол кездегі жер бетінде бар болғаны қазіргі</w:t>
        <w:br/>
        <w:t>Алматы, Жамбыл, Оңтүстік Қазақстан облыстарының</w:t>
        <w:br/>
        <w:t>тұрғындарының санымен шамалас халық мекендеген</w:t>
        <w:br/>
        <w:t>болып шығады. Ежелгі терімшілер мен аңшылар бүкіл жер</w:t>
        <w:br/>
        <w:t>жүзіне тегіс тарап, кейбіреулері табиғаттың дайын ризығын</w:t>
        <w:br/>
        <w:t>иемденуді місе тұтпай, жабайы аңды қолға үйретіп, жабайы</w:t>
        <w:br/>
        <w:t>дақылды қолдан егіп, ауыл шаруашылығы мәдениетіне</w:t>
        <w:br/>
        <w:t>көшкен соң ғана төрт мың жыл ішінде, осыдан 6 мың</w:t>
        <w:br/>
        <w:t>жыл бұрын, адамдардың саны бұрын-соңды болмаған</w:t>
        <w:br/>
        <w:t>көрсеткішке - 90 миллионға барған. Ауыл шаруашылығы</w:t>
        <w:br/>
        <w:t>дәуірлеген он екі мың жыл бойына жер бетіндегі халықтың</w:t>
        <w:br/>
        <w:t>саны 200 миллионнан аса алмады. Содан ХУ ғасырда ғана</w:t>
        <w:br/>
        <w:t>демографиялық шарықтау байқала бастапты.</w:t>
      </w:r>
    </w:p>
    <w:p>
      <w:r>
        <w:t>Бұл екі ортада адамзат мәдени эволюцияның терімшілік,</w:t>
        <w:br/>
        <w:t>аңшылықжәнеауыл шаруашылығысатысынанөтіп,өркениет</w:t>
        <w:br/>
        <w:t>сатысына аяқ басыпты. Бірақ, барлық жердегі жағдай бірдей</w:t>
        <w:br/>
        <w:t>емес еді. Үйреншікті дағдымен-ақ күнкөріс айыруға толық</w:t>
        <w:br/>
        <w:t>жағдай бар аймақтарда эволюциялық тоқырау байқалса,</w:t>
        <w:br/>
        <w:t>тұрғындар санының көбеюіне байланысты, күнкеріс</w:t>
        <w:br/>
        <w:t>үрдісін түбегейлі өзгертуге мәжбүр болған аймақтарда</w:t>
        <w:br/>
        <w:t>эволюциялық шарықтау бой көрсетіпті. Ол тек адамдардың</w:t>
        <w:br/>
        <w:t>күнкәріс айыру тәсілдерін ғана өзгертіп қоймай, болмысқа</w:t>
        <w:br/>
        <w:t>деген көзқарасын да түбегейлі өзгерткен. Үйреншікті</w:t>
        <w:br/>
        <w:t>дағдымен де күнкөріс айыруға жағдайы жеткілікті жерлерде</w:t>
        <w:br/>
        <w:t>қанағатшылдық, бәсіктік, дәстүрге құрмет үстемдік құрса,</w:t>
        <w:br/>
        <w:t>ал әлгіндей төтен өзгеріс керек аймақтарда белсенділік,</w:t>
        <w:br/>
        <w:t>жаңалыққа құштарлық, әрекетшілдік идеологиясы қанат</w:t>
        <w:br/>
        <w:t>жайыпты. Сөйтіп, адамзат технологиялық әрдеңгейлілік,</w:t>
        <w:br/>
        <w:t>идеологиялық әрұдайылық, жалпы алғанда, эволюциялық</w:t>
        <w:br/>
        <w:t>әрқилылық кезеңіне ұшырайды. Бұл қауымдардың</w:t>
        <w:br/>
        <w:t>әлеуметтік ұжымдасу деңгейінде де анық көрінеді. Қанағат</w:t>
        <w:br/>
        <w:t>кеңістігінде көпшілдік, қауымшылдық үрдістер тамыр</w:t>
        <w:br/>
        <w:t>тартса, әрекетшіл аймақтарда әр адамның жеке мүддесі</w:t>
        <w:br/>
        <w:t>13</w:t>
        <w:br/>
        <w:t>басым маңызға ие болатын өзімшілдік өрістепті. Бірінші</w:t>
        <w:br/>
        <w:t>кеңістіктегі саяси саликалылық үшін қалыптасқан дәстүр</w:t>
        <w:br/>
        <w:t>жеткілікті болса, екінші кеңістікте пәрменді ықпалға ие</w:t>
        <w:br/>
        <w:t>өктем билікті керек етіпті.</w:t>
        <w:br/>
        <w:t>Халықтың көптігінен күнкөріс тәсілдерін жетілдіруге</w:t>
        <w:br/>
        <w:t>мәжбүр болған аймақтар ауыл шаруашылығына алдымен</w:t>
        <w:br/>
        <w:t>көшіпті. Астық пен ет өзін өндіруге кететін күштен</w:t>
        <w:br/>
        <w:t>қырық есе көп күш бітіреді екен. Күштің артуы ырзықты</w:t>
        <w:br/>
        <w:t>да молайтады. Күнделікті ішіп-жемнен артылып қалатын</w:t>
        <w:br/>
        <w:t>қосымша өнімді қардаландырады. Бұл дәулет көбейту мен</w:t>
        <w:br/>
        <w:t>игілік бөлісуді үйлестіретін мемлекетті туғызады. Ондай</w:t>
        <w:br/>
        <w:t>аймақтарға Жерорта теңізі мен Парсы шығанағы маңы,</w:t>
        <w:br/>
        <w:t>Индонезия аралдары, Қытайдың белгілі бір бөліктері</w:t>
        <w:br/>
        <w:t>мен Мексика жатыпты. Жер шарының қалған бөліктерін</w:t>
        <w:br/>
        <w:t>ұзақ уақытқа дейін терімшілер, аңшылар, балықшылар</w:t>
        <w:br/>
        <w:t>мекендепті. Алғашқы аймақтардың көпшілігі, осы заманғы</w:t>
        <w:br/>
        <w:t>тарихтанудың айтуынша, біздің дәуірімізге дейінгі</w:t>
        <w:br/>
        <w:t>8000 жылдан 3500 жылға дейін ұсақ мемлекеттілікке,</w:t>
        <w:br/>
        <w:t>біздің дәуірімізге дейінгі 3500 жылдан 600 жылға дейін</w:t>
        <w:br/>
        <w:t>империялық, біздің дәуірімізге дейінгі 600 жылдан біздің</w:t>
        <w:br/>
        <w:t>дәуіріміздің 500жылынадейінантикалық,біздіңдәуіріміздің</w:t>
        <w:br/>
        <w:t>500 жылынан 1750 жылға дейін Еуропалық үрдістегі, ал</w:t>
        <w:br/>
        <w:t>эволюциялық даму өндірістік мәдениетке көшкен 1750</w:t>
        <w:br/>
        <w:t>жылдан бастап осы заманғы үрдістегі мемлекеттілікке ие</w:t>
        <w:br/>
        <w:t>болыпты.</w:t>
        <w:br/>
        <w:t>Бұл процесс біртіндеп әлемнің қалған бөліктеріне де өріс</w:t>
        <w:br/>
        <w:t>жаяды. Бірақ, барлығында да әлгіндей реттілікпен жүзеге</w:t>
        <w:br/>
        <w:t>аса қоймайды. Әсіресе, көшпелілер элемінің мемлекеттенуі</w:t>
        <w:br/>
        <w:t>қалған дүниеден ерекшелеу болды. Сондықтан да батыс</w:t>
        <w:br/>
        <w:t>тарихшылары оларды көп уақытқа дейін алғашқы қауымдар</w:t>
        <w:br/>
        <w:t>дәрежесінде қабылдап келген.</w:t>
        <w:br/>
        <w:t>Елдіктің ежелгі сүрлеуі</w:t>
        <w:br/>
        <w:t>Теріскей Еуразия тым беріде игерілді. Оған әлденеше рет</w:t>
      </w:r>
    </w:p>
    <w:p>
      <w:r>
        <w:t>жер бетін мұз басып кеткені кедергі келтірді. Жерорта теңізі,</w:t>
        <w:br/>
        <w:t>Алдыңғы Азия, Қиыр Шығыстан санаулы географиялық</w:t>
        <w:br/>
        <w:t>дәліздер арқылы Еуразияға келген ата-бабаларымыз</w:t>
        <w:br/>
        <w:t>осыдан төрт мың жылдай бұрын жылқыны қолға үйретіп,</w:t>
        <w:br/>
        <w:t>үш мың жылдай бұрын көшпелі одақтар құра бастады.</w:t>
        <w:br/>
        <w:t>14</w:t>
        <w:br/>
        <w:t>Ал ондай өркениеттік қолайлы кеңістікке қолы жетпеген</w:t>
        <w:br/>
        <w:t>дәл сондай айбынды екінші мемлекет ішінен тозғындап,</w:t>
        <w:br/>
        <w:t>сырттың дүмпуіне шыдас бере алмай, быт-шыт шашылып</w:t>
        <w:br/>
        <w:t>кетті. Осы заманғы апат теориясының айтуынша, кез</w:t>
        <w:br/>
        <w:t>келген жүйе ішкі эволюциялық қуатын тауысып, келесі</w:t>
        <w:br/>
        <w:t>эволюциялық сатыға уақтылы көтеріле алмаған жағдайда,</w:t>
        <w:br/>
        <w:t>біраз уақытқа дейін тоқырауда болып, былайғы дүниеге</w:t>
        <w:br/>
        <w:t>сырттай дүрдиіп көрінін өмір сүреді екен де, күндердің</w:t>
        <w:br/>
        <w:t>күнінде төтен тап болған қысымға тәтеп бере алмай, өз-</w:t>
        <w:br/>
        <w:t>өзінен күйрейді екен. Осман империясы шарықтап жатқан</w:t>
        <w:br/>
        <w:t>тұста Алтын Орданың құлдырап кетуінде де осындай</w:t>
        <w:br/>
        <w:t>заңдылық бар сияқты. Оның басып алған кеңістігінде</w:t>
        <w:br/>
        <w:t>Осман империясындағыдай іштей шыңдалуды, төтен</w:t>
        <w:br/>
        <w:t>ширығуды талап ететін өркениеттік факторлар болмады.</w:t>
        <w:br/>
        <w:t>Өзінен әлсіздерді оңай бөктерін үйренген өктемдік</w:t>
        <w:br/>
        <w:t>өзгелерден үйренуге құлықтылық танытпайды. Дегеніне</w:t>
        <w:br/>
        <w:t>жеткен өктемдік ішкі кернеудің жетіспеуінен өз-өзінен</w:t>
        <w:br/>
        <w:t>қожырай бастады. Алауыздық - асқындаған саяси</w:t>
        <w:br/>
        <w:t>энтропияның басты көрінісі. Оны өзінен бұрын басқалар</w:t>
        <w:br/>
        <w:t>байқайды. Сырттан болмай қоймайтын дүмпу ондай</w:t>
        <w:br/>
        <w:t>дүмбілез коғамдардың түбіне жетіп тынады.</w:t>
        <w:br/>
        <w:t>Тек Алтын Орда ғана смес, күллі Шыңғысхан</w:t>
        <w:br/>
        <w:t>империясы да осы кепті киді. Шартарапты түгел</w:t>
        <w:br/>
        <w:t>жаулап жүріп, басып алған кеңістігін рухани игеруге</w:t>
        <w:br/>
        <w:t>деген құлшыныс көрсете алмады. Ең басты мәселеде</w:t>
        <w:br/>
        <w:t>тізгінді қолдан беріп алғандықтан, ор пұшпағы әрқилы</w:t>
        <w:br/>
        <w:t>өркениеттің қолында кетті. Сөйтіп, өзі күшеюдің орнына</w:t>
        <w:br/>
        <w:t>езгелерді күшейтіп берді. Жаулап алуға әскери тегеурін</w:t>
        <w:br/>
        <w:t>таба алғанмен, ұстап тұруға өркениеттік тегеурін</w:t>
        <w:br/>
        <w:t>таба алмады. Ондай дәрмен қалыптастыратын рух</w:t>
        <w:br/>
        <w:t>ұмтылысын туғыза алмады. Ол да сыртқы қысымның</w:t>
        <w:br/>
        <w:t>күштілігінен емес, ішкі кернеуінің аздығынан кешегі</w:t>
        <w:br/>
        <w:t>бағыныштыларына оп-оңай жем болды.</w:t>
        <w:br/>
        <w:t>Біздің маңдайымызға осындай бір пұшпағын қиыр</w:t>
        <w:br/>
        <w:t>шығыстық, бір пұшпағын таяу шығыстық, бір пұшпағын</w:t>
        <w:br/>
        <w:t>шығыс еуропалық өркениеттер талап әкеткен көшпелі</w:t>
        <w:br/>
        <w:t>империяның құр қаңқасының кеуде тұсында өмір</w:t>
        <w:br/>
        <w:t>сүру бұйырыпты. Әлемде он екі мың жылдай ауыл</w:t>
        <w:br/>
        <w:t>шаруашылығы үстемдік құрған эволюциялық кезеңде ең</w:t>
        <w:br/>
        <w:t>күшті егіншілік Қытайда, ал ең әлеуетті мал шаруашылығы</w:t>
        <w:br/>
        <w:t>Байкалдан Балканға дейін созылып жатқан түркі-моңғол</w:t>
        <w:br/>
        <w:t>кеңістігінде еді. Бірақ, ХП ғасырдан бастап еуропалық</w:t>
        <w:br/>
        <w:t>16</w:t>
        <w:br/>
        <w:t>да ең басты себебі - эволюциялық сәйкессіздік еді. Қазақ</w:t>
        <w:br/>
        <w:t>хандығының да, жоңғар хандығының да құрылған кездері</w:t>
      </w:r>
    </w:p>
    <w:p>
      <w:r>
        <w:t>батыс европалық қоғамдардың қайта дәуірлеуді бастан</w:t>
        <w:br/>
        <w:t>кешіп жатқан кезеңіне, ал құлаған тұстары батыста жаппай</w:t>
        <w:br/>
        <w:t>өндірістік мәдениетке бой ұрып, оза дами бастаған кезеңге</w:t>
        <w:br/>
        <w:t>тұспа-тұс келгені де кездейсоқтық емес еді. Адамзаттық</w:t>
        <w:br/>
        <w:t>дамудың мұндай қарқынына ілесе алмаған халықтардың</w:t>
        <w:br/>
        <w:t>бәрі дәл сол тұста бұлар киген кепті киген. Дәл сол кезде</w:t>
        <w:br/>
        <w:t>жаңа отаршылдықтың мейлінше қанат жаюы адамзат</w:t>
        <w:br/>
        <w:t>дамуындағы кезекті эволюциялық сәйкессіздіктің мейлінше</w:t>
        <w:br/>
        <w:t>зор ауқымда орын алғанын көрсетеді. Ол өзара қырқысып</w:t>
        <w:br/>
        <w:t>жатқан соңғы ең ірі екі көшпелі мемлекетті екі жақтан</w:t>
        <w:br/>
        <w:t>қыспаққаалды. Олекеуінің жойылуы кәшпелі үрдістіңтарих</w:t>
        <w:br/>
        <w:t>сахнасынан біржолата аласталуы болып шықты. Бір кезде</w:t>
        <w:br/>
        <w:t>аграрлы мәдениет заманында әуелі даусыз басымдыққа,</w:t>
        <w:br/>
        <w:t>кейін жарыспалы басымдыққа ие болып келген көшпелі</w:t>
        <w:br/>
        <w:t>мал шаруашылығы бұдан былай таза экзотикалық сипатта</w:t>
        <w:br/>
        <w:t>ғана өмір сүре алды.</w:t>
        <w:br/>
        <w:t>Тәрк болған тәуелсіздік</w:t>
        <w:br/>
        <w:t>Қытай жаулап алған Жоңғар хандығы мемлекеттік</w:t>
        <w:br/>
        <w:t>сипатынан бірден айырылды. Ресей бодандығына өткен</w:t>
        <w:br/>
        <w:t>Қазақ хандығы біртіндеп айырылды. Ең алдымен, ортақ</w:t>
        <w:br/>
        <w:t>хан сайланбайтын болды. Кешегі үш ұлыстан тұратын</w:t>
        <w:br/>
        <w:t>тұтас ел енді біржолата үшке ыдырады. Әр ұлыс өз</w:t>
        <w:br/>
        <w:t>кезегінде әлденеше сұлтандардың иелігінс бөлшектенді.</w:t>
        <w:br/>
        <w:t>Кейін сұлтандар биліктен тайдырылып, қара сүйек</w:t>
        <w:br/>
        <w:t>өкілдеріне тізгін тиді. Ақыр аяғында далалық билеудің</w:t>
        <w:br/>
        <w:t>дәстүрлі құрылымдары мен жүйесі түгелімен жойылды.</w:t>
        <w:br/>
        <w:t>Ел төртке бөлініп, Ресейдің көршілес губернияларына</w:t>
        <w:br/>
        <w:t>бағындырылды. Басқару жүйесі ішкі Ресейдің таза</w:t>
        <w:br/>
        <w:t>аймақтық құрылымына сәйкестендірілді. Бір кездегі тұтас</w:t>
        <w:br/>
        <w:t>ел, сөйтіп, әуелі саяси, сосын аумақтық, ақыр аяғында</w:t>
        <w:br/>
        <w:t>этникалық тұтастығынан жұрдай болып шыға келді.</w:t>
        <w:br/>
        <w:t>Отаршылдық атаулының зорлығы халықтың заңды</w:t>
        <w:br/>
        <w:t>наразылықтарын тудырды. Сырым, Атақозы, Саржала,</w:t>
        <w:br/>
        <w:t>Көктемір, Тіленші, Жоламан, Қасым, Саржан, Кенесары,</w:t>
        <w:br/>
        <w:t>Наурызбай, Исатай, Махамбет, Асау, Барақ, Жанқожа, Есет,</w:t>
        <w:br/>
        <w:t>Бекет, Арынғазы, Иса, Досан, Сыпатай, Аккөз, Байзақ</w:t>
        <w:br/>
        <w:t>18</w:t>
        <w:br/>
        <w:t>Олар көп ұзамай қос құрлықты баса-көктей дамыған</w:t>
        <w:br/>
        <w:t>далалық империяларға айналды. Климаттық құбылулардан</w:t>
        <w:br/>
        <w:t>туындайтынэкологиялықөзгерістер ұлан-ғайыркеңістіктегі</w:t>
        <w:br/>
        <w:t>геосаяси ахуалды да құйқылжыта құбылтып отырыпты. Мал</w:t>
        <w:br/>
        <w:t>шаруашылығымен корек айырып, жаугершілікпен қоныс</w:t>
        <w:br/>
        <w:t>иемденетін көшпелі мемлекеттер ұдайы соғыс жағдайында</w:t>
        <w:br/>
        <w:t>өмір сүрді. Ондай ел үшін ең басты иерархиялық көрсеткіш</w:t>
        <w:br/>
        <w:t>-күш еді. Сондықтан да батырларды ардак тұтты. Ең мықты</w:t>
        <w:br/>
        <w:t>қолбасшы шығарған топ ең үстем ыкпалға ие болды. Тіпті</w:t>
        <w:br/>
        <w:t>мемлекеттің аты да әлгіндей этникалық топтың немесе ол</w:t>
        <w:br/>
        <w:t>шығарған қолбасшының атымен аталатын.</w:t>
        <w:br/>
        <w:t>Біздің дәуіріміздің алғашкы мыңжылдығында Еуразия</w:t>
        <w:br/>
        <w:t>жазираларында дәл сондай үстемдікке түркі тайпалары</w:t>
        <w:br/>
        <w:t>ие болған. Байқалдан Балканға дейін созылып жатқан</w:t>
        <w:br/>
        <w:t>алып қағанаттар құрған. Екінші мыңжылдықта бірнеше</w:t>
        <w:br/>
        <w:t>хандықтарға бытырап кетіпті. Тіпті қазіргі қазақ жеріндегі</w:t>
        <w:br/>
        <w:t>бөліктерінің өзі екіге ыдырапты. Бір тобы ислам туының</w:t>
        <w:br/>
        <w:t>астына біржолата өтіп, Таяу Шығыс, Кіші Азияда жаңа</w:t>
      </w:r>
    </w:p>
    <w:p>
      <w:r>
        <w:t>ислам империясын орнатты. Ол шектес Шығыс Еуропа</w:t>
        <w:br/>
        <w:t>елдерін қосып алды. Шын мәніндегі әлемдік империяға,</w:t>
        <w:br/>
        <w:t>өркениет еліне айналды. Ал Тұранда қалып қойған</w:t>
        <w:br/>
        <w:t>екінші бөлігі шығыс жағынан бой көтерген жаңа көшпелі</w:t>
        <w:br/>
        <w:t>империяға қосылды. Олар да Тынық мұхиттан Балтыққа</w:t>
        <w:br/>
        <w:t>дейін созылып жатқан байтақ мемлекет құрды. Бірақ, бірер</w:t>
        <w:br/>
        <w:t>ғасыр ғана өмір сүріп, жойылып кетті. Шектес те, тектес те</w:t>
        <w:br/>
        <w:t>осы екі мемлекеттің екі қилы тағдыры тек өз кезінің ғана</w:t>
        <w:br/>
        <w:t>емес, қазіргінің де талай сырын ақтарып тастайтындай.</w:t>
        <w:br/>
        <w:t>Адамзаттың ендігі дамуында күштілік те, көптік те емес,</w:t>
        <w:br/>
        <w:t>өзгеріп жатқан дүниенің даму қарқынына ілесе алатындай</w:t>
        <w:br/>
        <w:t>эволюциялық икемділіктің шешуші орынға шыққандығын</w:t>
        <w:br/>
        <w:t>аңғартқандай. Әуелде селжүктерге еріп кеткен көшпелі</w:t>
        <w:br/>
        <w:t>тайпалар жолындағы таяушығыстық, кішіазиялық, тіпті</w:t>
        <w:br/>
        <w:t>ежелгі элладалық, римдік кеңістіктерді басып алумен</w:t>
        <w:br/>
        <w:t>шектеліп қалмай, ондағы өркениет дәстүрлерін меңгеруге</w:t>
        <w:br/>
        <w:t>де ерекше маңыз берді. Өзі үйреніп қоймай, өзгелерге</w:t>
        <w:br/>
        <w:t>де үйретті. Шығыс Еуропа тайпаларына сабын апарып,</w:t>
        <w:br/>
        <w:t>моншаға түсуге баулыған да солар. Батыс Еуропа елдерімен</w:t>
        <w:br/>
        <w:t>жарысып ең мықты теңіз флотын жасақтаған да солар.</w:t>
        <w:br/>
        <w:t>Сөйтіп, өз заманындағы әлемдік мәдени эволюцияның</w:t>
        <w:br/>
        <w:t>кезекті сатысына дер кезінде ауысып үлгерген де солар.</w:t>
        <w:br/>
        <w:t>15</w:t>
        <w:br/>
        <w:t>аграрлық мәдениет алға шыға бастаған. Бұнымен дәл сол</w:t>
        <w:br/>
        <w:t>кезде батысқа қол салған османдар ссептесіпті де, олардың</w:t>
        <w:br/>
        <w:t>сахаралык туыстары ссептесе қоймапты. Олар отырықшы</w:t>
        <w:br/>
        <w:t>егіншілік пен көшпелі мал шаруашылығының енді ірге</w:t>
        <w:br/>
        <w:t>ажырасқан бастапқы кезеніндегі дәурендеулерін мәңгілік</w:t>
        <w:br/>
        <w:t>құбылыс деп санап, өз үрдістерін қалғандардан жоғары</w:t>
        <w:br/>
        <w:t>бағалап, көп уақытка дейін өркениет атаулыға шекесінен</w:t>
        <w:br/>
        <w:t>қарап, кергіп бағыпты. Кейін бұл қателікті кешірек түсінген</w:t>
        <w:br/>
        <w:t>кейбір бөліктері шәкірт болам деп жүріп, боданының</w:t>
        <w:br/>
        <w:t>ықпалына түсіп божырап кеткен көрінеді. Мұның өзі</w:t>
        <w:br/>
        <w:t>мәдени эволюцияның тек технологиялық процесс қана</w:t>
        <w:br/>
        <w:t>емес, этологиялық процесс екендігіне, заманына лайық</w:t>
        <w:br/>
        <w:t>құлық таба алмаған адам мен қоғам заманына лайық әрекет</w:t>
        <w:br/>
        <w:t>те таба алмайтынына, арғы- бергіде алып империялар да, ең</w:t>
        <w:br/>
        <w:t>алдымен, осыдан күйрейтініне көзімізді жеткізе түседі.</w:t>
        <w:br/>
        <w:t>Сондай ересен көшпелі империяның ең соңғы</w:t>
        <w:br/>
        <w:t>жұрнақтары болып табылған қазақ, жоңғар хандықтары да</w:t>
        <w:br/>
        <w:t>бұл кесапат заңдылықтан аттап өте алмады. Екеуі де дәл</w:t>
        <w:br/>
        <w:t>сол жылдардан бастап Батыс Еуропада қанат жая бастаған</w:t>
        <w:br/>
        <w:t>ұлттық мемлекеттер сияқты аумақтық, тілдік, этникалық,</w:t>
        <w:br/>
        <w:t>діндік және үрдістік бір ыңғайлылыққа негізделген</w:t>
        <w:br/>
        <w:t>мемлекеттер еді. Сан жағынан да, табиғи байлығы жағынан</w:t>
        <w:br/>
        <w:t>да батыста дербестік танытып жатқан мемлекеттердің</w:t>
        <w:br/>
        <w:t>көпшілігінен кем емес еді. Батыстың ұлттық мемлекеттілігі</w:t>
        <w:br/>
        <w:t>эволюциялық дамудың енді үстей бастаған жаңа</w:t>
        <w:br/>
        <w:t>заңдылығынан туындаған-ды. Мұндағы қайтадан қаулап өсе</w:t>
        <w:br/>
        <w:t>бастаған халыққа ауыл шаруашылығынан күнкөріс айыру</w:t>
        <w:br/>
        <w:t>аздық етті. Жер бетіндегі игілік жылдан жылға көбейіп</w:t>
        <w:br/>
        <w:t>келе жатқан халыққа жетпейтінді шығарды. Маңайда бос</w:t>
        <w:br/>
        <w:t>жатқан кеңістік жоқ еді. Одан арғы кеңістікке шығып</w:t>
        <w:br/>
        <w:t>алуға күш аз еді. Сондықтан жер астындағы игіліктерге</w:t>
        <w:br/>
        <w:t>де қол салуға тура келді. Бұл өндірістік дамуға көшуді</w:t>
        <w:br/>
        <w:t>талап етті. Ол үшін, ең алдымен, өзің жайлап отырған</w:t>
        <w:br/>
        <w:t>кеңістіктің саяси дербестігін қамтамасыз ету керек болды.</w:t>
        <w:br/>
        <w:t>Қоныстап отырған аумақ қоныстап отырған халықпен бірге</w:t>
        <w:br/>
        <w:t>мемлекет құраушы факторға айналды. Ұлттық аумақтық</w:t>
      </w:r>
    </w:p>
    <w:p>
      <w:r>
        <w:t>мемлекеттер солай пайда болды. Олар өмір сүріп кете</w:t>
        <w:br/>
        <w:t>алды да, олармен бір дәуірде пайда болған қазақ хандығы</w:t>
        <w:br/>
        <w:t>мен жоңғар хандығы тағы да ішкі алауыздыққа ұшырап,</w:t>
        <w:br/>
        <w:t>сыртқы дүмпулерге шыдас бере алмай, құлап қалды. Бұның</w:t>
        <w:br/>
        <w:t>17</w:t>
        <w:br/>
        <w:t>күшейтті. Қалың бұқараны шаруа күйттеуден қалдырып,</w:t>
        <w:br/>
        <w:t>әртүрлі әлеуметтік желіктерге бой алдыртып, әсіреңкі әуре-</w:t>
        <w:br/>
        <w:t>сарсаңға салудың жолдары мықтап қарастырылды. Сейтіп,</w:t>
        <w:br/>
        <w:t>ұлт санаулы жылдар ішінде барлық жағынан да өз қамын</w:t>
        <w:br/>
        <w:t>өзі жей алмайтын мүгедектікке ұшырап шыға келді. Ол</w:t>
        <w:br/>
        <w:t>жаппай аштыққа әкеліп соқтырды.</w:t>
        <w:br/>
        <w:t>Голошекиннің “Кіші Октябрі” - Қазақстанды түпкілікті</w:t>
        <w:br/>
        <w:t>ұлтсыздандыру жолында жасалған бірінші зымияндық</w:t>
        <w:br/>
        <w:t>ірі қадам еді. Бұл мақсаттағы екінші ірі қадамды екінші</w:t>
        <w:br/>
        <w:t>дүниежүзілік соғыс өз-өзінен тездетіп берді. Соғыс тұсында</w:t>
        <w:br/>
        <w:t>орталықтан көптеген ірі зауыттар көшірілді. Республиканың</w:t>
        <w:br/>
        <w:t>этнодемографиялық арасалмағы айтарлықтай өзгере</w:t>
        <w:br/>
        <w:t>бастады.</w:t>
        <w:br/>
        <w:t>Рас, тоталитарлық идеология тұтқиыл басқыншылықты</w:t>
        <w:br/>
        <w:t>еңсере алмай, идеологиялық айлаға жүгінуге мәжбүр</w:t>
        <w:br/>
        <w:t>болды. Халықтык патриотизмді ояту үшін өткендегі</w:t>
        <w:br/>
        <w:t>қаһармандарды, тіпті отаршылдыққа қарсы күрескендердің</w:t>
        <w:br/>
        <w:t>де аттарын қайта ауызға алуға тура келді. Тапшылдық сана</w:t>
        <w:br/>
        <w:t>күштеп орнықтырылған жылдары тыйым салынған тарих</w:t>
        <w:br/>
        <w:t>пен әдебиет тараулары кайта оқытылатын болды. Бірақ,</w:t>
        <w:br/>
        <w:t>бұл уақытша шара еді. Соғыс біткен бойда ұлт-азаттық</w:t>
        <w:br/>
        <w:t>қозғалысының қайтадан әлемдік қарқын ала бастағанын,</w:t>
        <w:br/>
        <w:t>Азияда, Африкада, Латын Америкасында көптеген елдердің</w:t>
        <w:br/>
        <w:t>тәуелсіздікке ие бола бастағанын көріп, кеңес халықтарында</w:t>
        <w:br/>
        <w:t>даазаттықшыл көңіл-күй оянып кете медеген қауіп күшейді.</w:t>
        <w:br/>
        <w:t>Майданда болып, басқа елдерді көріп аздап та болса көзі</w:t>
        <w:br/>
        <w:t>ашыла бастаған қауымды қайтадан таптық сананың тар</w:t>
        <w:br/>
        <w:t>қалыптарына тықпалауға күш салынды. Елуінші жылдар</w:t>
        <w:br/>
        <w:t>басындағы идеологиялық шабуылдар содан әрбіді. Тарихты</w:t>
        <w:br/>
        <w:t>таптық тұрғыдан қайта жазу қолға алынды. Ұлттық тарих,</w:t>
        <w:br/>
        <w:t>ұлттық әдебиет, ұлттық мәдениет тарихының құйрық-</w:t>
        <w:br/>
        <w:t>жалы қайтадан күзеліп шыға келді. Ұлттық сананың</w:t>
        <w:br/>
        <w:t>жаңа дүмпуінен қорыққан тоталитаризм екі дүниежүзілік</w:t>
        <w:br/>
        <w:t>соғыстан кейінгі ұлт-азаттық қозғалыстарының</w:t>
        <w:br/>
        <w:t>жеңістерінен өзінше қорытындыны осылайша жасады.</w:t>
        <w:br/>
        <w:t>Ұлттық республикаларды, әсіресе Қазақстан сияқты табиғи</w:t>
        <w:br/>
        <w:t>ресурстарға аса бай елдерді ондай дәмеден біржолата</w:t>
        <w:br/>
        <w:t>күдер үздірудің шаралары алдын-ала және жан-жақты</w:t>
        <w:br/>
        <w:t>қарастырылды. Оның бірден-бір “тиімді” жолы - байырғы</w:t>
        <w:br/>
        <w:t>халықты өз жерінде өзін азшылыққа ұшырату еді. Бұны</w:t>
        <w:br/>
        <w:t>23</w:t>
        <w:br/>
        <w:t>Қоғамның ғылыми-техникалық, экономикалық дамуына</w:t>
        <w:br/>
        <w:t>рухани-әлеуметтік, саяси дамуы атымен ілесе алмай қалды.</w:t>
      </w:r>
    </w:p>
    <w:p>
      <w:r>
        <w:t>Тарихта тұңғыш рет адамзаттың одан арғы дамуына қауырт</w:t>
        <w:br/>
        <w:t>дамудың өзінен асқан үлкен қауіп болмай қалды. Адам</w:t>
        <w:br/>
        <w:t>мен адам, адам мен қоғам, қоғам мен өркениет, өркениет</w:t>
        <w:br/>
        <w:t>пен табиғат арасындағы қайшылық енді бұрынғыдай</w:t>
        <w:br/>
        <w:t>білімсіздіктен емес, білімді астамшылдықтан асқындады.</w:t>
        <w:br/>
        <w:t>Эволюцияны бұдан былай да өз бетімен жібере беру</w:t>
        <w:br/>
        <w:t>эволюцияның өзін құртып тынуы әбден ықтимал екендігін</w:t>
        <w:br/>
        <w:t>аңғартты. Бұған дейін бел алып келген бәсекешілдікті</w:t>
        <w:br/>
        <w:t>ауыздықтамай, жаппай бәсеңдікке көшу,соларқылыәлемдік,</w:t>
        <w:br/>
        <w:t>тіпті ғаламдық жарастықты қамтамасыз ету мүмкін емес</w:t>
        <w:br/>
        <w:t>еді. Ондай жаппай жарастық таза индивидумдық дәрежеде</w:t>
        <w:br/>
        <w:t>жүзеге асуы мүмкін еместігі космополитизм идеясының</w:t>
        <w:br/>
        <w:t>тумай жатып күйреуінен-ақ көрінді. Ол үшін әлеуметтік</w:t>
        <w:br/>
        <w:t>жарастықты адамдық өлшемдерге көшіру керек еді. Бұл</w:t>
        <w:br/>
        <w:t>ретте адамдық ұжымдасудың етене түрлері - адам аралық,</w:t>
        <w:br/>
        <w:t>отбасылық, ұлт ішілік, ұлтаралық түрлеріне аса мән беру</w:t>
        <w:br/>
        <w:t>керек еді. Таза саяси-экономикалық қатынастарды біржақты</w:t>
        <w:br/>
        <w:t>әспеттеу үлкен әлеуметтік солақайлықтарға ұрындырды.</w:t>
        <w:br/>
        <w:t>Жер шарының алтыдан бірінде тапшылдық идеологияның,</w:t>
        <w:br/>
        <w:t>әлеуметтік нәсілшілдіктің үстемдік алуы - жиырмасыншы</w:t>
        <w:br/>
        <w:t>ғасырдағы ең үлкен эволюциялық сәйкессіздік еді. Ол тек</w:t>
        <w:br/>
        <w:t>мемлекеттер мен мемлекеттер арасындағы қатынастарды</w:t>
        <w:br/>
        <w:t>ғана емес, адам мен табиғаттың арасындағы қарым-</w:t>
        <w:br/>
        <w:t>қатынасты да шектен шығара шиеленістіріп жіберді. Ғасыр</w:t>
        <w:br/>
        <w:t>басындағы либералдық реформалар дүниежүзілік көлемде</w:t>
        <w:br/>
        <w:t>асқындаған тапшылдық қозғалыстармен идеологиялық</w:t>
        <w:br/>
        <w:t>текетіреске түсуге мәжбүр болды. Дүние екі жарылды.</w:t>
        <w:br/>
        <w:t>Әр қоғам бай мен кедей болып, елдер мен халықтар</w:t>
        <w:br/>
        <w:t>капиталистік даму, социалистік даму жолындағылар боп</w:t>
        <w:br/>
        <w:t>екіге бөлінді. Бұл онсыз да асқындап тұрған өркениеттік</w:t>
        <w:br/>
        <w:t>бәсекені одан әрмен ушықтырып жіберді. Кімнің</w:t>
        <w:br/>
        <w:t>техникасы күшті, кімнің әскері күшті, кімнің экономикасы</w:t>
        <w:br/>
        <w:t>күшті деген тайталас, шырқ айналып келгенде, қоршаған</w:t>
        <w:br/>
        <w:t>ортаны, адамгершілік табиғатын көзсіз талапайлау болып</w:t>
        <w:br/>
        <w:t>шықты. Шырқ бұзар әлеуметтік нәсілшілдікті тойтару үшін</w:t>
        <w:br/>
        <w:t>әлемдік қарсыласу жүйесі құрылды. Екінші дүниежүзілік</w:t>
        <w:br/>
        <w:t>соғыстың нәтижелері бұл жүйені одан әрі нығайтпай</w:t>
        <w:br/>
        <w:t>болмайтынына көз жеткізді. Зеңбіректер гүрсілі тыйылмай</w:t>
        <w:br/>
        <w:t>25</w:t>
        <w:br/>
        <w:t>ортада әлсіз теңдік алатын “тарихи парадокс” етек жайды.</w:t>
        <w:br/>
        <w:t>Алып империялар күйрей бастады. Ен алдымен, Шығыс</w:t>
        <w:br/>
        <w:t>Еуропадағы империялар күйреді. Оларға бодан елдер</w:t>
        <w:br/>
        <w:t>тәуелсіздікке қол жеткізді. Бұған біреулер қобалжи қараса,</w:t>
        <w:br/>
        <w:t>біреулер үміттене қарады. Ондай үміт “халықтар түрмесі”</w:t>
        <w:br/>
        <w:t>атанған Ресейдің шет аймақтарында да ояна бастады.</w:t>
        <w:br/>
        <w:t>Әсіресе, Балқан мәселесін үйлестіруді өз мойнына алған</w:t>
        <w:br/>
        <w:t>мемлекеттік құқықтың білгірі, АҚШ президенті Вудруф</w:t>
        <w:br/>
        <w:t>Вильсон ұсынған “бір ұлт - бір мемлекет” кескіндемесі</w:t>
        <w:br/>
        <w:t>отар жұрттардың құлағынамайдай жақса, отаршыл елдердің</w:t>
        <w:br/>
        <w:t>көбіне ұнамады. Әсіресе, патшалық Ресейге ұнамады.</w:t>
        <w:br/>
        <w:t>Қаншаұнамағанымен, процесссол бетімен өрістейбергенде,</w:t>
        <w:br/>
        <w:t>Шығыс Еуропа империялары киген таз телпекті Ресейдің</w:t>
        <w:br/>
        <w:t>де киюі сөзсіз еді. Бір есептен солай болды да. Бірақ, оның</w:t>
        <w:br/>
        <w:t>тағдырына кенеттен киліккен шектен тыс саяси авантюризм</w:t>
        <w:br/>
        <w:t>оқиғалардың барысын мүлдем басқа жаққа бұрып әкетті.</w:t>
        <w:br/>
        <w:t>Тіпті монархияға өлердей қарсы күштердің өзі бұл мәселеде</w:t>
        <w:br/>
        <w:t>бірауыздылық таныта алмады. Бұны соғыста өлімші болып</w:t>
        <w:br/>
        <w:t>жеңілген елдегі өлердей ызалы “қаналған қатқан қақыраш”</w:t>
        <w:br/>
        <w:t>топтарға сүйенген әсіре солшыл күштер өз пайдасына</w:t>
      </w:r>
    </w:p>
    <w:p>
      <w:r>
        <w:t>жаратып кетті. Вильсон заңдастырып берген ұлттардың</w:t>
        <w:br/>
        <w:t>өзін-өзі билеу құқын большевиктердің көсемі оңды-солды</w:t>
        <w:br/>
        <w:t>желеулетіп бақты. Сол арқылы шет аймақтардағы ұлт-</w:t>
        <w:br/>
        <w:t>азаттық қозғалыстарын өз жағына шығаруға тырысты.</w:t>
        <w:br/>
        <w:t>Бұл, бірақ, таза саяси көзбояушылық гді. Ұлт тек ұлттық</w:t>
        <w:br/>
        <w:t>ынтымақ жағдайында ғана өз мүддесіне жете алатын еді.</w:t>
        <w:br/>
        <w:t>Іштен бұлтарып, сырттан шот салып жеңіске жеткен</w:t>
        <w:br/>
        <w:t>большевизм шет аймақтардағы ұлт-азаттық қозғалыстарын</w:t>
        <w:br/>
        <w:t>таптық күрес уымен уландырып бақты. Езгі көріп қалған</w:t>
        <w:br/>
        <w:t>шет аймақтың қалың бұқарасын өз дәулеттілеріне,</w:t>
        <w:br/>
        <w:t>солардың арасынан шыққан оқығандарға, солардан</w:t>
        <w:br/>
        <w:t>тұратын ұлттық саяси элитаға, сол арқылы олар күресіп</w:t>
        <w:br/>
        <w:t>жатқан ұлттық мүдделерге қарсы айдап салды. Бұрынғы</w:t>
        <w:br/>
        <w:t>бұратана халықтың онсыз да аз зиялылары екіге жарылып</w:t>
        <w:br/>
        <w:t>кетті. Біреулері байлардың сойылын соғатындар саналып,</w:t>
        <w:br/>
        <w:t>ұлтшылдар атанды. Екіншілері кедейлердің сойылын</w:t>
        <w:br/>
        <w:t>соғушылар деп табылып, интернационалистер ретінде</w:t>
        <w:br/>
        <w:t>марапатталды. Соңғылардың ауызымен алдыңғыларды</w:t>
        <w:br/>
        <w:t>оңды-солды айыптап, халық алдындағы ықпалдан айыруға</w:t>
        <w:br/>
        <w:t>күш салынды. Патша заманынан қолға көп түсе коймайтын</w:t>
        <w:br/>
        <w:t>21</w:t>
        <w:br/>
        <w:t>эмиграциядағы орыс еуразияшылдары да, тіпті уақытша</w:t>
        <w:br/>
        <w:t>үкіметтің қуғындағы басшысы Керенский дс марапаттап</w:t>
        <w:br/>
        <w:t>баққан. Ашықтан-ашық Ресей империясын сақтап қалды</w:t>
        <w:br/>
        <w:t>деп мақтаған, Батыс империяларындай Ресей де көп</w:t>
        <w:br/>
        <w:t>ұлтты мемлекет еді. Бірақ, батыс империялары, мәселен,</w:t>
        <w:br/>
        <w:t>Австро-Венгрия әлуеттік жағынан бірдей мемлекеттерден</w:t>
        <w:br/>
        <w:t>тұратын. Ал Ресейде қалған ұлттардың бәрін қосқанда екі</w:t>
        <w:br/>
        <w:t>еседен асып түсетін басым ұлт бар еді. Сондықтан ол саяси</w:t>
        <w:br/>
        <w:t>құрылымын қайтіп өзгертсең де, гомогенді (бір тектес)</w:t>
        <w:br/>
        <w:t>космократиялық сипатын сақтап қала беретін. Коммунистер</w:t>
        <w:br/>
        <w:t>де өз кезіндегі заман үлгісін сақтаған болып, жаңа одаққа</w:t>
        <w:br/>
        <w:t>құрамалық сипат бергенсіді. 1922 жылғы келісім-шарт</w:t>
        <w:br/>
        <w:t>бойынша КСРО-ға Финляндия мен Польшадан басқа,</w:t>
        <w:br/>
        <w:t>бұрынғы Ресей империясының халықтары түгел кірді. Ол</w:t>
        <w:br/>
        <w:t>құрамында 26 автономиялық құрылым бар, Ресей, Кавказ</w:t>
        <w:br/>
        <w:t>сырты федерациялары, Украина, Белоруссиядан тұрды. Жүз</w:t>
        <w:br/>
        <w:t>жиырма халықтан тұратын бұл құрама кейін халықтардың</w:t>
        <w:br/>
        <w:t>өзін-өзі билеуі құқығына құлақ асылған болып көрінуі үшін</w:t>
        <w:br/>
        <w:t>одақтас республикаларға, автономиялық республикаларға,</w:t>
        <w:br/>
        <w:t>автономиялық облыстар мен округтерге бөлінді. Тек</w:t>
        <w:br/>
        <w:t>одақтас республикаларға ғана бөлініп кету құқы берілді.</w:t>
        <w:br/>
        <w:t>Бірақ, бұл шын мәнінде жүзеге аспайтын құқық седі.</w:t>
        <w:br/>
        <w:t>Өйткені, көзбояушы социалистік демократия либерал</w:t>
        <w:br/>
        <w:t>демократ Дж. Ст. Мильдің көп ұлтты қоғамда демократия</w:t>
        <w:br/>
        <w:t>орнауы мүмкін емес деген қағидасынан өзінше қорытынды</w:t>
        <w:br/>
        <w:t>шығарды. КСРО-ның мемлекеттік құрылымы әншейін</w:t>
        <w:br/>
        <w:t>әшекей ғана еді. Ал, шын мәніндегі билікті 1917 жылы</w:t>
        <w:br/>
        <w:t>төңкеріс жолымен өкіметті алған Компартия уысынан</w:t>
        <w:br/>
        <w:t>шығарған жоқ еді. Ол егеменді партия ұйымы дегенді</w:t>
        <w:br/>
        <w:t>білмейтін. Сондықтан КСРО-дағы саяси өмір КСРО-</w:t>
        <w:br/>
        <w:t>ның Конституциясына емес, КОКП-ның Жарғысы мен</w:t>
        <w:br/>
        <w:t>бағдарламасына бағынды. КОКП-ның Орталық комитеті</w:t>
        <w:br/>
        <w:t>қаулы алмай тұрып, Жоғарғы Кеңес заң, Министрлер</w:t>
        <w:br/>
        <w:t>Кеңесі шешім шығара алмайтын. КСРО-да мемлекет</w:t>
        <w:br/>
        <w:t>КОКП-ның шешімдеріне конституциялық заңдық құжат</w:t>
        <w:br/>
        <w:t>сипатын беруге ғана керек болды. КОКП ұлт мәселесіне</w:t>
        <w:br/>
        <w:t>де тарихи шындық тұрғысынан емес, саяси қажеттілік</w:t>
        <w:br/>
        <w:t>тұрғысынан келді. Ол өз этнологиясын жасады. Ол</w:t>
      </w:r>
    </w:p>
    <w:p>
      <w:r>
        <w:t>бойынша алғашқы қоғамда ру мен тайпа, феодализм мен</w:t>
        <w:br/>
        <w:t>құл иеленуші қоғамда халық, капиталистік қоғамда - ұлт</w:t>
        <w:br/>
        <w:t>шықты деп есептеді. Социализм байлар мен кедейлерді</w:t>
        <w:br/>
        <w:t>бір этникалық жиынтық деп қарастыратын буржуазиялық</w:t>
        <w:br/>
        <w:t>37</w:t>
        <w:br/>
        <w:t>жүзеге асырудың кең ауқымды іс-қимыл бағдарламасы</w:t>
        <w:br/>
        <w:t>жасақталды. Тыңигеруқарқындады.Республикадағыеклінді</w:t>
        <w:br/>
        <w:t>құрылыстардың саны қаулап өсті. Индустрияландыру</w:t>
        <w:br/>
        <w:t>жаңа сатыға көтерілді. Осы заманғы қарулардың сынақ</w:t>
        <w:br/>
        <w:t>алаңдары тегістей көшіп келді. Соғыс кешендерінің көлемі</w:t>
        <w:br/>
        <w:t>ұлғайды. Аса ірі әскери округ құрылды. Байырғы халықтың</w:t>
        <w:br/>
        <w:t>үлес салмағы қырық пайызға да жетпейтін боп құлдырай</w:t>
        <w:br/>
        <w:t>бастады. Одан әрмен мүшкілдене түсуіне бағыт ұсталды.</w:t>
        <w:br/>
        <w:t>Енді сол аз қазақтардың өзінің кім екендіктерін өздеріне</w:t>
        <w:br/>
        <w:t>ұмыттыру керек болды. Мәдениет пен білімге кең жол</w:t>
        <w:br/>
        <w:t>ашу деген желеумен өз мәдениетін өзіне өгейсітіп, өзге</w:t>
        <w:br/>
        <w:t>мәдениетке баурайтын - аккультурация саясаты ашық</w:t>
        <w:br/>
        <w:t>жүргізілді. Жаппай сауаттылық этнотәрбиеден, дәстүрлі</w:t>
        <w:br/>
        <w:t>діннен жаппай бас тарту, этномәдениетті қомсыну, тапшыл</w:t>
        <w:br/>
        <w:t>идеологияға, әлеуметтік күншілдікке, атеизмге жаппай бой</w:t>
        <w:br/>
        <w:t>ұру, ұлт жандылықты жаппай мансұқтап, интернационализм</w:t>
        <w:br/>
        <w:t>деп аталатын саны көптің сойылын соқтыратын тексіздік</w:t>
        <w:br/>
        <w:t>көзқарасына жаппай көшу арқылы жүзеге асты. Ешбір</w:t>
        <w:br/>
        <w:t>елде, ешбір қоғамда рухани бұралқыландырудың мұндай</w:t>
        <w:br/>
        <w:t>өктем жүйесі орын алып көрген емес-ті. Ұлттық сезімнің ең</w:t>
        <w:br/>
        <w:t>соңғы қамалы болып есептелетін ана тіліміздің де басына</w:t>
        <w:br/>
        <w:t>шындап күн туды. Ол, негізінен, шалғай ауылдарға, ошақ</w:t>
        <w:br/>
        <w:t>қасы, отбасына жер аударылды деуге де болатындай еді.</w:t>
        <w:br/>
        <w:t>Астана, облыс орталықтары түгілі, аудан орталықтарында</w:t>
        <w:br/>
        <w:t>үй-ішілік қатынас тілі болудан қала бастады. Астанасында</w:t>
        <w:br/>
        <w:t>жалғыз түйір ана тіліндегі мектебі бар елде баласын</w:t>
        <w:br/>
        <w:t>өз тіліндегі мектепке беру - ұлттық патриотизмнің ең</w:t>
        <w:br/>
        <w:t>шырқау шыңы болып есептеліп, жартылай астыртын</w:t>
        <w:br/>
        <w:t>әрекет сипатына көшті. Басқаны қойып, төсек тірлігінің өзі</w:t>
        <w:br/>
        <w:t>интернационализм емлесібойыншажіктеліп-септелінетінді</w:t>
        <w:br/>
        <w:t>шығарды. Бұл салада әрбір төртінші неке аралас неке</w:t>
        <w:br/>
        <w:t>болып табылатын латыштар бірінші орынды, әрбір бесінші</w:t>
        <w:br/>
        <w:t>неке аралас неке болып табылатын қазақтар екінші орынды</w:t>
        <w:br/>
        <w:t>иемденді.</w:t>
        <w:br/>
        <w:t>Сол екі ортада әлемдік даму бұрын-сонды көрмеген</w:t>
        <w:br/>
        <w:t>қарқын алды. Ғылыми-техникалық революция жерді қойып,</w:t>
        <w:br/>
        <w:t>ғарышқа бой ұрды. Өндірістегі жаңа технологиялардың</w:t>
        <w:br/>
        <w:t>алмасуы тездеді. Батыс Еуропа мен АҚШ-тың жалын әбден</w:t>
        <w:br/>
        <w:t>күдірейткен өндірістік кезеңнің өзі тарих төріне аттап,</w:t>
        <w:br/>
        <w:t>орнына атымен жаңа информатика заманы есік қақты.</w:t>
        <w:br/>
        <w:t>24</w:t>
        <w:br/>
        <w:t>пішілген әсем тіркестерін тыңдай отырып, дүниеде</w:t>
        <w:br/>
        <w:t>не болып, не қойып жатқанын дәл сол қалпында көзге</w:t>
        <w:br/>
        <w:t>елестете қоюаса қиын еді. Алайда, басқа делегациялардың</w:t>
        <w:br/>
        <w:t>баяғы қайта құрудың бастапқы кезеңіндегідей құрақ</w:t>
        <w:br/>
        <w:t>ұша қоймайтынына қарап, біздерден бір түрлі торығып</w:t>
        <w:br/>
        <w:t>қалғандықты байқау қиын емес еді.</w:t>
      </w:r>
    </w:p>
    <w:p>
      <w:r>
        <w:t>Мәжілістен қол бос кезде Женева көлінің жағасындағы</w:t>
        <w:br/>
        <w:t>мэрия үйіне қабылдауға бардық. Қабырғаға ілулі тұрған</w:t>
        <w:br/>
        <w:t>бір плакатқа көзіміз түсті. Көктемгі сең жүріп жатқан</w:t>
        <w:br/>
        <w:t>аласапыран кезде, жан-жаққа жапатармағай қашып</w:t>
        <w:br/>
        <w:t>жатқан мұздарды бытыратпаймын деп, үстеріне етпеттей</w:t>
        <w:br/>
        <w:t>жығылып, қол-аяғына ие бола алмай тырбаңдап жатқан</w:t>
        <w:br/>
        <w:t>Горбачев бейнеленіпті. Батыстың Кеңестер Одағына деген,</w:t>
        <w:br/>
        <w:t>қайта құруға деген көзқарасының қаншалықты күрт өзгеріп</w:t>
        <w:br/>
        <w:t>кеткендігін осыдан-ақ аңғара беруге болатындай еді.</w:t>
        <w:br/>
        <w:t>Расында да, сонау 1986 жылғы Алматыдағы</w:t>
        <w:br/>
        <w:t>желтоқсан күндерінде тоталитаризмнің Арктикадағыдай</w:t>
        <w:br/>
        <w:t>мызғымайтындай боп еңірей қатқан мәңгілік мұзын</w:t>
        <w:br/>
        <w:t>ғайыптан пайда болған әлдеқандай ғарыш құйыны ойда</w:t>
        <w:br/>
        <w:t>жоқта тиісіп, қақырата тіліп өткендей еді. Артынша-ақ</w:t>
        <w:br/>
        <w:t>жер-жердегі ұлтаралық жанжалдар ондай жарықтарды</w:t>
        <w:br/>
        <w:t>одан сайын көбейте түскен-ді. 1988 жылғы Эстонияның</w:t>
        <w:br/>
        <w:t>тәуелсіздік жариялауы коммунистердің әлге дейін кіжіне</w:t>
        <w:br/>
        <w:t>айтатын егемендік шеруіне баршамызды сапқа тұруға</w:t>
        <w:br/>
        <w:t>шақырғандай болған. 1990 жылы одақтас республикалар</w:t>
        <w:br/>
        <w:t>түп-түгел өз егемендіктерін жариялағаны әлгі сапқа</w:t>
        <w:br/>
        <w:t>тұрудың аяқталғанын білдіріп еді. Енді уақыт сол</w:t>
        <w:br/>
        <w:t>салтанатты шерудің қашан басталатынын тыпырши тосып</w:t>
        <w:br/>
        <w:t>тұрғандай еді.</w:t>
        <w:br/>
        <w:t>КОКП пен оның басшысы тарих әлдеқашан сапқа</w:t>
        <w:br/>
        <w:t>тұрғызып қойған шеруді кешіктіре түсу үшін сан қилы</w:t>
        <w:br/>
        <w:t>айлаға басып бақты. 1990 жылдың басындабүкілодақтық</w:t>
        <w:br/>
        <w:t>референдум жариялады. Оған одақтың керектігі</w:t>
        <w:br/>
        <w:t>жайыңда “иә” немесе “жоқ” деп жауап беретін жалғыз</w:t>
        <w:br/>
        <w:t>сұрақ ұсынылды. Бірақ, ол сұрақты әр республика</w:t>
        <w:br/>
        <w:t>өзінше өзгертіп, сол бойынша референдум өткізді.</w:t>
        <w:br/>
        <w:t>Қорытындысында “иә” деген жауап көп болғанмен,</w:t>
        <w:br/>
        <w:t>ұлттық республикалар түгел дерлік түбегейлі өзгеше</w:t>
        <w:br/>
        <w:t>қағидаға негізделген жаңа одақты талап еткен-ді. КСРО</w:t>
        <w:br/>
        <w:t>президенті аталмыш референдум қорытындыларына</w:t>
        <w:br/>
        <w:t>сүйене отырып, сол жылдың жазында жаңа Одақтык</w:t>
        <w:br/>
        <w:t>шарттың жобасын жасау жұмысына кірісіп кеткен-</w:t>
        <w:br/>
        <w:t>34</w:t>
        <w:br/>
        <w:t>ұстай тұру арқылы қалған адамзаттың даму қарқынына</w:t>
        <w:br/>
        <w:t>ілесуден қаралай күдерлерін үздіріп, әбден титықтатып, өз</w:t>
        <w:br/>
        <w:t>беттерімен ел бола алмайтындай қылып, өз-өзінен аздырып-</w:t>
        <w:br/>
        <w:t>тоздырып жіберу көзделген-ді. Қазақтар арасындағы</w:t>
        <w:br/>
        <w:t>еуропаша сауаттылықты үш пайыздан асырмаудың ар</w:t>
        <w:br/>
        <w:t>жағында да сондай гоп жатқан-ды. Алайда, бір кезде</w:t>
        <w:br/>
        <w:t>еуропалық құқық танудың Гоббс, Локк, Монтескье сынды</w:t>
        <w:br/>
        <w:t>асқан біліктілерінің өзі жоққа шығара алмағандай,</w:t>
        <w:br/>
        <w:t>кейінгі ұрпақтың тұсында бабалары айырылып қалған</w:t>
        <w:br/>
        <w:t>мемлекеттілікті қайта талап етуге құқылы екендігін сезінуге</w:t>
        <w:br/>
        <w:t>сол үш пайыз сауаттылықтың өзі де әбден жеткілікті</w:t>
        <w:br/>
        <w:t>болды.</w:t>
        <w:br/>
        <w:t>Жиырмасыншы ғасыр басындағы әлемдік ауқымда</w:t>
        <w:br/>
        <w:t>асқындаған ұлт-азаттық қозғалысына ат салыса алатындай</w:t>
        <w:br/>
        <w:t>саясикүштер Қазақстаннандатабылды. АхметБайтұрсынов,</w:t>
        <w:br/>
        <w:t>Әлихан Бөкейханов, Әлихан Ермеков, Міржақып Дулатов,</w:t>
        <w:br/>
        <w:t>Жақып Ақбаев, Мұстафа Шоқаев, Халел және Жанша</w:t>
        <w:br/>
        <w:t>Досмұхаммедовтер, Мұхамеджан Тынышбаев сынды алаш</w:t>
      </w:r>
    </w:p>
    <w:p>
      <w:r>
        <w:t>азаматтары өз заманындағы әлемдік ұлт-азаттық қозғалысы</w:t>
        <w:br/>
        <w:t>көсемдерінің қай-қайсысымен де иықтас тұра алды.</w:t>
        <w:br/>
        <w:t>Тап сол жылдары ұлт-азаттық қозғалысының мұншама</w:t>
        <w:br/>
        <w:t>шарықтауына тағы да сол мәдени эволюция заңдылықтары</w:t>
        <w:br/>
        <w:t>себепші болған-ды. Бір кезде Жерорта теңізі маңының</w:t>
        <w:br/>
        <w:t>түгін ешкі жеп құртыпты-мыс дейтін экологиялық</w:t>
        <w:br/>
        <w:t>апаттан басталған эволюциялық сәйкестілік жолындағы</w:t>
        <w:br/>
        <w:t>күрес күнкәріс айырудың жаңа жолдарын іздеуге, ал ол өз</w:t>
        <w:br/>
        <w:t>кезегінде соған лайық ұжымдасудың жаңатүрлеріне көшуге</w:t>
        <w:br/>
        <w:t>мәжбүр еткен. Ауыл шаруашылығы мәдениеті заманында</w:t>
        <w:br/>
        <w:t>пайда болған мемлекеттілік өндірістік өркениетке көшер</w:t>
        <w:br/>
        <w:t>тұста ұлттық мемлекетті туғызып, олар өркендей келе</w:t>
        <w:br/>
        <w:t>жаңа тұрпаттағы империялар құруға көшкен. Жер жүзілік</w:t>
        <w:br/>
        <w:t>отарлаушылық соғыс содан туындаған. Бес ғасырдай</w:t>
        <w:br/>
        <w:t>дәуірлеген отаршылдықтың асып-тасып кеткендігі сонша,</w:t>
        <w:br/>
        <w:t>өзіне мерт тапқызар жаңа авантюраларға ұрына бастады.</w:t>
        <w:br/>
        <w:t>Ол кезде жер беті түгел дерлік отарланып біткен-ді. Бес</w:t>
        <w:br/>
        <w:t>құрлықтың бесеуін де бес-алты мемлекет қол астарына</w:t>
        <w:br/>
        <w:t>қаратқан-ды. Өмірлік кеңістіктерді кеңейту соғысы бұдан</w:t>
        <w:br/>
        <w:t>былай қарай бұрынғыдай әлді мен әлсіздің арасында емес,</w:t>
        <w:br/>
        <w:t>әлді мен әлдінің арасында өрістей бастаған. Империализмге</w:t>
        <w:br/>
        <w:t>көшкен отаршылдық дүниежүзілік соғыстардың тұтануына</w:t>
        <w:br/>
        <w:t>әкеліп соқтырды. Күштінің қолымен күштіні жеңіп, екі</w:t>
        <w:br/>
        <w:t>20</w:t>
        <w:br/>
        <w:t>қарастырылды. Ол тек әскери сынақ алаңы ғана смес,</w:t>
        <w:br/>
        <w:t>саяси-әлеуметтік, идеологиялық тәжірибе алаңы ретінде де</w:t>
        <w:br/>
        <w:t>пайдаланылды. Оған “халықтар достығы лабораториясы”,</w:t>
        <w:br/>
        <w:t>“жүз тілдің планетасы” сынды әсіреңкі лақаптар тағылды.</w:t>
        <w:br/>
        <w:t>Сөйтіп, ол діні, тілі, этникалық тегі жағынан қалған</w:t>
        <w:br/>
        <w:t>дүниенің тап онша мүйізін сырқырата қоймайтын мейлінше</w:t>
        <w:br/>
        <w:t>дүдамал, мейлінше бейтарап кеңістік кейпіне түсті.</w:t>
        <w:br/>
        <w:t>Бірақ, жиырмасыншы ғасыр мәреге жақындап қалды.</w:t>
        <w:br/>
        <w:t>Қырық жылдан астам уақытқа созылған астыртын үшінші</w:t>
        <w:br/>
        <w:t>дүниежүзілік соғыс - қырғи-қабақ соғыс өз нәтижесін</w:t>
        <w:br/>
        <w:t>байқата бастады. Тіресуші күштердің өркениеттік қауқары</w:t>
        <w:br/>
        <w:t>бірдей еместігі сезілейін деді. Тізесі қалтыраған жақ</w:t>
        <w:br/>
        <w:t>жанамалап болса да, сыр білдірейін деді. Текетірес ахуал екі</w:t>
        <w:br/>
        <w:t>дүниежүзілік жүйенің “бейбіт жарысы” деп бүркемеленді.</w:t>
        <w:br/>
        <w:t>Одан “бәсеңдік” дейтін сөз ауызға жиі түсетінді шығарды.</w:t>
        <w:br/>
        <w:t>Ақыр аяғында “күштерді ірку”, “соғыс қаупін тежеу”</w:t>
        <w:br/>
        <w:t>дейтін кескіндеме қолданысқа түсті. Хельсинки кездесуінің</w:t>
        <w:br/>
        <w:t>қорытынды құжатына шартты түрде болса да, қол қоюға</w:t>
        <w:br/>
        <w:t>тәуекел ету сондай саяси шегіністің басы еді. Ал Париж</w:t>
        <w:br/>
        <w:t>хартиясын талқылау кезінде оған дейін ат-тонын ала</w:t>
        <w:br/>
        <w:t>қашып жүрген “алтыншы себет”, “гуманитарлық мәселелер</w:t>
        <w:br/>
        <w:t>тобымен” де келісуге тура келді Ғылыми коммунизм</w:t>
        <w:br/>
        <w:t>дағдарысқа ұшырағанын көрсетті. Ақыр аяғында кез келген</w:t>
        <w:br/>
        <w:t>эволюциялық қуатын тауысып, тоқырауға ұшыраған жүйе</w:t>
        <w:br/>
        <w:t>сияқты оған да қайта құруды қолға алуға тура келді. Билікті</w:t>
        <w:br/>
        <w:t>демократияландыру мен экономиканы ырықсыздандыру</w:t>
        <w:br/>
        <w:t>шаралары қарастырылды. Бұрынғы шартты түрде ғана</w:t>
        <w:br/>
        <w:t>өкілетті билік болып табылатын кеңестердің құқын</w:t>
        <w:br/>
        <w:t>кеңейту шын мәніндегі демократияға алып келе алмады.</w:t>
        <w:br/>
        <w:t>Бірақ әкімшілдік-өктемшілдік жүйенің қожырауына</w:t>
        <w:br/>
        <w:t>белгілі дәрежеде ықпал ете алды. Экономиканы еркінсітуді</w:t>
        <w:br/>
        <w:t>көздейтін қадымдар да жасалды. Бұл орталықтанған</w:t>
        <w:br/>
        <w:t>жоспарлы экономиканы басқарудың жібін босаңсытты.</w:t>
        <w:br/>
        <w:t>Алайда, мемлекеттік меншіктің өзгермеуі бәсекенің,</w:t>
        <w:br/>
        <w:t>нарықтық қатынастардың өрістеуіне кедергі келтірді.</w:t>
      </w:r>
    </w:p>
    <w:p>
      <w:r>
        <w:t>Көп сатылы әкімшілік құрылымды сол күйінде сақтай</w:t>
        <w:br/>
        <w:t>отырып жүзеге асырылған жарым-жартылай нарыққа көшу</w:t>
        <w:br/>
        <w:t>көптің көзін бақырайтып қойып, ұлттық байлықты талан-</w:t>
        <w:br/>
        <w:t>таражға салуға жағдай жасап берді. Ондай заңдастырылған</w:t>
        <w:br/>
        <w:t>“жабайы базар” жаппай аламандықтың жолын ашты.</w:t>
        <w:br/>
        <w:t>27</w:t>
        <w:br/>
        <w:t>қоюға тырысу қиянат”, - деді әйгілі азамат. Есіме анадағы</w:t>
        <w:br/>
        <w:t>әңгімеміз түсті. “Оң жамбасқа келсін де”,- деп еді. “Келген</w:t>
        <w:br/>
        <w:t>екен ғой”, - деп ойладым.</w:t>
        <w:br/>
        <w:t>Расында да, сол жиын елдегі саяси бастамашылдықтың</w:t>
        <w:br/>
        <w:t>орталықтан шет аймақтарға, жоғарғы жақтан төменгі</w:t>
        <w:br/>
        <w:t>қабаттарға ауысқанын көрсетті. Қайта құрушылар баяғы</w:t>
        <w:br/>
        <w:t>арынынан айырылып қалыпты. Қазақстанның сол кездегі</w:t>
        <w:br/>
        <w:t>басшысы қашып құтылғандай болып, қуана-қуана Мәскеуде</w:t>
        <w:br/>
        <w:t>қалып қойды.</w:t>
        <w:br/>
        <w:t>Халык депутаттарының құрылтайы кеңес қоғамының</w:t>
        <w:br/>
        <w:t>денесінде әлі соқтасы алынбаған қанша бітеу жара бар</w:t>
        <w:br/>
        <w:t>екендігімен қоса, қоғамда қандай саяси күштер пісіп</w:t>
        <w:br/>
        <w:t>жетілін келе жатқанын да көрсетті. Күллі қауым мынау</w:t>
        <w:br/>
        <w:t>алмағайып заманда үміт артып, тізгін ұстатар жетекшілер</w:t>
        <w:br/>
        <w:t>іздей бастады. Ондай тұста саяси популизмнің де қапы</w:t>
        <w:br/>
        <w:t>қалмасы белгілі. Жаппай саяси кеудемсоқтық заманында</w:t>
        <w:br/>
        <w:t>да шын саяси талант көзге түспей қалмайды екен. Жұрт</w:t>
        <w:br/>
        <w:t>Қазақстан делегациясына қызыға қарап жүріпті.</w:t>
        <w:br/>
        <w:t>Қазақстандағы басшылықтың өзгеруі - басқалар</w:t>
        <w:br/>
        <w:t>үшін әділеттің калпына келуі болса, біз үшін өзгелер өз</w:t>
        <w:br/>
        <w:t>тағдырын өзі таңдап жатқанда өгей баладай өгей бұрышта</w:t>
        <w:br/>
        <w:t>жалғыз қалып қоймас па екенбіз деген күмәнімізді</w:t>
        <w:br/>
        <w:t>серпілткен алғашқы үміт сәулесі болды.</w:t>
        <w:br/>
        <w:t>Жаңа басшының бірінші қолға алғаны - КОКП Орталық</w:t>
        <w:br/>
        <w:t>Комитетінің кезекті пленумында “қазақ ұлтшылдығы”</w:t>
        <w:br/>
        <w:t>жөніндегі тағылған айыпты алып тастауды талап етті.</w:t>
        <w:br/>
        <w:t>Сол жолда нақты шаралар қолға алынды. Мен дәл сол</w:t>
        <w:br/>
        <w:t>кезде Орталық Комитеттің ұлттық қатынастар бөлімінс</w:t>
        <w:br/>
        <w:t>меңгерушілікке шақырылдым. Артынан ұлт саясаты</w:t>
        <w:br/>
        <w:t>жөніндегі парламент комитетін басқардым. Бұл бағыттағы</w:t>
        <w:br/>
        <w:t>процестердің қалай өрістегені көз алдымызда әлі тұр.</w:t>
        <w:br/>
        <w:t>Алдағы сайланатын Жоғарғы Кеңестің республика</w:t>
        <w:br/>
        <w:t>тағдырын шешстін парламент болатындығы алдын-ала</w:t>
        <w:br/>
        <w:t>ескерілді. Депутат сайлаудың көп арналы жолы таңдалды.</w:t>
        <w:br/>
        <w:t>Өкілеттілік ара салмағы үмітті ақтайтындай болуына</w:t>
        <w:br/>
        <w:t>күш салынды. Ол зая кеткен жоқ. Жаңа Жоғарғы Кеңес</w:t>
        <w:br/>
        <w:t>ең алдымен Президенттік билікке көшуді заңдастырды.</w:t>
        <w:br/>
        <w:t>Елбасы сайланды. Саяси билікті мемлекеттік билік</w:t>
        <w:br/>
        <w:t>институттарына қайтарып беруге қам жасалды. Кезекті</w:t>
        <w:br/>
        <w:t>құрылтайда республика партия ұйымының жаңа жарғысы</w:t>
        <w:br/>
        <w:t>51</w:t>
        <w:br/>
        <w:t>азғантай билік жолында неден болса да тайынбауға</w:t>
        <w:br/>
        <w:t>баудынған оқығандарға өз баққұмарлығын оңай ақтап алар</w:t>
        <w:br/>
        <w:t>жаңа қисындар тауып берілді. Тапшылдықкқа бой ұрғандар</w:t>
      </w:r>
    </w:p>
    <w:p>
      <w:r>
        <w:t>ұлт мүддесін ту еткен Алаш қозғалысы мен Алашорда</w:t>
        <w:br/>
        <w:t>мемлекеттілігін әлі көз ашпаған қызыл шақа қалпында</w:t>
        <w:br/>
        <w:t>талап тастады. Бірақ, өздерінің қызылдар құрып беретін</w:t>
        <w:br/>
        <w:t>ұлттык мемлекеттің тізгінін ұстамақ дәмелерінен түк те</w:t>
        <w:br/>
        <w:t>шықпады. Бастапқы кезде көз алдау үшін құрылған ұлттық</w:t>
        <w:br/>
        <w:t>республикалар көп ұзамай қол жаулық мемлекеттілікке</w:t>
        <w:br/>
        <w:t>айналды. Әуелі бірнеше ұлт республикаларының</w:t>
        <w:br/>
        <w:t>басын біріктіріп, федерациялар құру арқылы жаңа</w:t>
        <w:br/>
        <w:t>мемлекеттіліктерді ұлттық сипаттан ауытқытудың алғашқы</w:t>
        <w:br/>
        <w:t>қадамы жасалды. Ұлттық құрылымдардан жоғары тұратын</w:t>
        <w:br/>
        <w:t>ұлтаралық құрылымдар түзу үрдіске енді. Ол үрдіс бірте-</w:t>
        <w:br/>
        <w:t>бірте асқындай келе, әлгі федерациялардың да көзін</w:t>
        <w:br/>
        <w:t>құртып тынатын одақ құрылуға ауысты. Әр республиканың</w:t>
        <w:br/>
        <w:t>дербестігін сақтаймыз деген сылтаумен мықты орталыққа</w:t>
        <w:br/>
        <w:t>қарсы шығуға дәрмені жететін аймақтық саяси күштердің</w:t>
        <w:br/>
        <w:t>аяқ-қолы байланды. Ұлттық республикалар, шын мәнінде,</w:t>
        <w:br/>
        <w:t>саяси дербестік атаулыдан атымен жұрдай, жай әншейін</w:t>
        <w:br/>
        <w:t>алжуаз шет аймақтар боп шыға келді. Оған да місе</w:t>
        <w:br/>
        <w:t>тұтпаған орталық ұлттық аймақтардағы билікті біржолата</w:t>
        <w:br/>
        <w:t>тартып алу саясатына ашық кірісті. Бірінші басшылыққа</w:t>
        <w:br/>
        <w:t>адамдар орталықтан жіберілді. Олардың қолдарына</w:t>
        <w:br/>
        <w:t>төтенше өкілет берілді. Ұлт зиялыларының тапшыл тобы</w:t>
        <w:br/>
        <w:t>сазға отырғандарын сонда барып аңғарды. Олардың</w:t>
        <w:br/>
        <w:t>таптық идеология тұрғысындағы айтыс-таластарының өзі</w:t>
        <w:br/>
        <w:t>“ұлтшылдық ауытқу” деп бағаланды. Оларға да кешегі</w:t>
        <w:br/>
        <w:t>өз бәсекелестері киген таз телпекті киюге тура келді.</w:t>
        <w:br/>
        <w:t>Сөйтіп, ұлт біржолата рухани жұтқа ұшырады. Орталыққа</w:t>
        <w:br/>
        <w:t>бұл да аз көрінді. Енді қазақ қауымын экономикалық</w:t>
        <w:br/>
        <w:t>жағынан дәрменсіздендіру керек болды. Әуелі байларды,</w:t>
        <w:br/>
        <w:t>сосын орташаларды тап жауы ретінде құрту, іле-шала</w:t>
        <w:br/>
        <w:t>жеке меншікті жойып, колхоздастыру ұлтты ең болмаса</w:t>
        <w:br/>
        <w:t>күнкөрісін өзі айыруға ақылы жететін есі бүтін шаруа</w:t>
        <w:br/>
        <w:t>табынан да ада қылуды көздеп еді. Бұл зымияндыққа да</w:t>
        <w:br/>
        <w:t>бүкіл халық боп қарсылық көрсетілді. Шұбартау, Қарақұм,</w:t>
        <w:br/>
        <w:t>Ырғыз, Созақ, Іле бойы, Батпаққара, Сарысу, Маңғыстау</w:t>
        <w:br/>
        <w:t>- ұлы даланың түкпір-түкпірі түгел ереуілдеді. Қызыл үгіт</w:t>
        <w:br/>
        <w:t>оған езілген бұқараның ермеуін көздеп, әзәзіл әрекеттерін</w:t>
        <w:br/>
        <w:t>22</w:t>
        <w:br/>
        <w:t>жатып, саясатшылар шайқасы басталып кетті. Екінші</w:t>
        <w:br/>
        <w:t>дүниежүзілік соғыста қанды шеңгелінің қандай екенін</w:t>
        <w:br/>
        <w:t>байқатқан социализмнің дүниежүзілік жүйеге айналмақ</w:t>
        <w:br/>
        <w:t>талабы оған қарсы жабық соғыс жүргізуге итермеледі.</w:t>
        <w:br/>
        <w:t>Атом каруын жасауға көшу сондай жаңа шабуылдың</w:t>
        <w:br/>
        <w:t>басы еді. Сутегі, термоядролық, химиялық, биологиялық</w:t>
        <w:br/>
        <w:t>қарулар жасау жаппай қарулануды жеделдетті. Мұндай</w:t>
        <w:br/>
        <w:t>“қорғаныс соғысы” бейбіт экономикалық жарыстағы</w:t>
        <w:br/>
        <w:t>технологиялық шабуылдармен, бұйымдар оккупациясымен,</w:t>
        <w:br/>
        <w:t>қалта салыстыру, өнімділік жарыстыру, барлық мәселеде</w:t>
        <w:br/>
        <w:t>міндетті түрде күш сынасу сынды астыртын агрессиямен</w:t>
        <w:br/>
        <w:t>астасып жатты. Үшінші дүниедегі ықпалға талас геосаяси</w:t>
        <w:br/>
        <w:t>астамшылдықты адам көрмеген дәрежеде асқындатты.</w:t>
        <w:br/>
        <w:t>Адам құқын, демократиялық стандарттарды насихаттау</w:t>
        <w:br/>
        <w:t>және халықаралық қатынастардың басты шартына</w:t>
        <w:br/>
        <w:t>айналдыру шын мәніндегі идеологиялық шабуылдарды</w:t>
        <w:br/>
        <w:t>жойқындату еді. Адамзат әлемдік үстемдікке тырысудың</w:t>
        <w:br/>
        <w:t>талайын көрсе де, тап мұндай күні-түні сананы сандалтып,</w:t>
        <w:br/>
        <w:t>ақылды теңселткен әлемдік өштестік пснхозын ешқашан</w:t>
        <w:br/>
        <w:t>бастан кешпеп еді. Бұның бәрі Қазақстанды дүниежүзілік</w:t>
        <w:br/>
        <w:t>гекетірестің алдыңғы шебіне шығарды. Оның табиғи</w:t>
      </w:r>
    </w:p>
    <w:p>
      <w:r>
        <w:t>ресурстары әлгіндей әлемдік бәсекенің жемтігі бола</w:t>
        <w:br/>
        <w:t>бастады. Оның аумағын әлемде бар ең қорқынышты</w:t>
        <w:br/>
        <w:t>қарулардың барлығы басты нысанаға алды. Жиырмасыншы</w:t>
        <w:br/>
        <w:t>ғасырдың бірінші жартысындағы неміс, ағылшын</w:t>
        <w:br/>
        <w:t>геосаясатшыларының “кім барлық мұхиттан да бірдей</w:t>
        <w:br/>
        <w:t>шалғайда жатқан, ешқандай оқ жетпейтін осынау қиян</w:t>
        <w:br/>
        <w:t>кеңістікке алдымен аяқ жеткізе алса, болашақта сол бүкіл</w:t>
        <w:br/>
        <w:t>әлемді билейді”, - дейтін қисыны екінші дүниежүзілік</w:t>
        <w:br/>
        <w:t>соғыстан кейінгі әлемдік милитаризмнің күні-түні есінен</w:t>
        <w:br/>
        <w:t>шықпайтын түпкілікті қағидасына айналды. Сондықтан</w:t>
        <w:br/>
        <w:t>да Еуразия шыр айналдыра әскери-теңіз күштерімен</w:t>
        <w:br/>
        <w:t>қоршалынды. Дауыстан да шапшаң жылдамдықпен ұшатын</w:t>
        <w:br/>
        <w:t>ұшақтар жасалды. Трансконтиненталдық қарулардың</w:t>
        <w:br/>
        <w:t>түр-түрі шығарылды. Ғарыштан соғыс жүргізу шаралары</w:t>
        <w:br/>
        <w:t>ойластырылды. Ең ақыры “жұлдызды соғыс” жүйесін</w:t>
        <w:br/>
        <w:t>жасақтауға ұласты. Қазақстан, сондай әмбеге арман болған</w:t>
        <w:br/>
        <w:t>“хартлендтің” қақ ортасында жатты; сөйтіп, болашақ соғыс</w:t>
        <w:br/>
        <w:t>қай тараптан шықса да, алдымен садақаға шалынатын</w:t>
        <w:br/>
        <w:t>қоңыр тоқтының күйіне түсті. Оны мұндай артының сұрауы</w:t>
        <w:br/>
        <w:t>жоқ құрбандыққа айналдыру үшін эр қилы айла-шарғылар</w:t>
        <w:br/>
        <w:t>26</w:t>
        <w:br/>
        <w:t>мойындалған жоқ. Кеңестер Одағының азаматтары</w:t>
        <w:br/>
        <w:t>ретінде қарайын десе, ол бұрынғысынан бетер түсініксіз</w:t>
        <w:br/>
        <w:t>елге айналды. Олай дейтініміз, біз алдында ғана, 1988</w:t>
        <w:br/>
        <w:t>жылы дәл осындай “халық дипломатиясы” миссиясымен</w:t>
        <w:br/>
        <w:t>АҚШ-та болғанбыз. Бірнеше штаттарда әрқилы топтың</w:t>
        <w:br/>
        <w:t>әкілдерімен кездескенбіз. Тіпті жекелеген отбасыларда да</w:t>
        <w:br/>
        <w:t>бірнеше күн қонақтап жатып та көргенбіз. Сонда қайда</w:t>
        <w:br/>
        <w:t>барсақ та, кімге жолықсак та, құшақ жая қарсы алған.</w:t>
        <w:br/>
        <w:t>“Совет адамдары” екенімізді естіген бойда, бәрімізге</w:t>
        <w:br/>
        <w:t>де ғарышқа барып қайтқандардай масаттана қараған.</w:t>
        <w:br/>
        <w:t>Ауыздарынан “перестройка”, “гласность” деген сөздер</w:t>
        <w:br/>
        <w:t>түспеген. Қазақстаннан келіп тұрғанымызды біліп</w:t>
        <w:br/>
        <w:t>отырса да, Алматы оқиғалары жайында бір де бір сұрақ</w:t>
        <w:br/>
        <w:t>қоймаған. Өйткені, ол кездегі Батыс қайта құруға да,</w:t>
        <w:br/>
        <w:t>жариялылыққа да, Горбачевқа да үлкен үмітпен қарайтын.</w:t>
        <w:br/>
        <w:t>Кеңестер Одағында не болса да, дұрыс болып жатыр</w:t>
        <w:br/>
        <w:t>деп есептейтін. Бұл жолы бір түрлі абыржи қарайды.</w:t>
        <w:br/>
        <w:t>Парсы шығанағындағы соғысқа, Рига оқиғаларына қалай</w:t>
        <w:br/>
        <w:t>қарайтынымызды қайта-қайта тәптіштеп сұрай береді.</w:t>
        <w:br/>
        <w:t>Пікірімізді естіп алып, таңғалады. “Сіз бұлай дейсіз. Ал</w:t>
        <w:br/>
        <w:t>Горбачев неге басқаша айтады?”, - дейді. Біз ол жақта</w:t>
        <w:br/>
        <w:t>жүргенде Павлов атақты “ақша реформасын” жасады.</w:t>
        <w:br/>
        <w:t>“Банкирлер елі” енді бізге бұрынғысынан бетер шошына</w:t>
        <w:br/>
        <w:t>қарады. Тек жас әртістеріміздің өнерін көргенде барып,</w:t>
        <w:br/>
        <w:t>жүректері жібіп, жадырап сала беретін. “Бис”, “бис”, деп</w:t>
        <w:br/>
        <w:t>қол ұратын.</w:t>
        <w:br/>
        <w:t>Олар үшін Кеңестер Одағы, әсіресе, Горбачев, қайталан</w:t>
        <w:br/>
        <w:t>“түсініксіз феноменге” айнала бастапты. Біз қайтқанша,</w:t>
        <w:br/>
        <w:t>Парсы шығанағындағы соғыс аяқталды. Ақпарат құралдары</w:t>
        <w:br/>
        <w:t>Ирактың да, Саддам Хүсейіннің де бастарын ауыртуды</w:t>
        <w:br/>
        <w:t>қойды. Енді ауыздарынан түспейтін “Горбачев”, “Павлов”,</w:t>
        <w:br/>
        <w:t>“рубль”, “Рига”... Әсіресе, Рига оқиғалары Кеңестер Одағы</w:t>
        <w:br/>
        <w:t>қайта құру барысында демократияны, адам құқын, халықтар</w:t>
        <w:br/>
        <w:t>бостандығын қамтамасыз ететін қоғам құрады деген үмітті</w:t>
        <w:br/>
        <w:t>азайта түскендей еді. Жұрттың көңілінде үрей көбейіп еді.</w:t>
        <w:br/>
        <w:t>Тап сол жылы жазда мамырдың аяғында Швейцарияға</w:t>
        <w:br/>
        <w:t>қайта бардық. КСРО делегациясының құрамында ЕҚЫҰ-</w:t>
      </w:r>
    </w:p>
    <w:p>
      <w:r>
        <w:t>ның аз ұлттар мәселелері жайындағы халықаралық</w:t>
        <w:br/>
        <w:t>конференциясына қатыстық. Халықаралық ұйымдардың</w:t>
        <w:br/>
        <w:t>Женевадағы сарайының қолдан салқындатылған қоңыржай</w:t>
        <w:br/>
        <w:t>залдарында аққаптал дипломаттардың әбден өлшеп-</w:t>
        <w:br/>
        <w:t>33</w:t>
        <w:br/>
        <w:t>қабылданып, онда оның саяси дербестігі жарияланды. Бір</w:t>
        <w:br/>
        <w:t>жағынан, одақтық шартты жаңарту процесіне қатысатын</w:t>
        <w:br/>
        <w:t>өкілдер жіберілсе, екінші жағынан, сгемсндік туралы</w:t>
        <w:br/>
        <w:t>құжатты әзірлейтін жұмыс тобы құрылды. КОКП-ның</w:t>
        <w:br/>
        <w:t>кезекті құрылтайы өз насырын өзі қасыған жиын болды.</w:t>
        <w:br/>
        <w:t>Қызыл империяны құрып, оның ғұмырын ұзартуға мүдделі</w:t>
        <w:br/>
        <w:t>болуға тиісті коммунистік партия кеңес қоғамындағы саяси</w:t>
        <w:br/>
        <w:t>бөліне-жарылушылықты өзі бастап берді. Ел аман, жүрт</w:t>
        <w:br/>
        <w:t>тынышта, ең алдымен, өзі әлденеше бөлікке бөлшектеніп</w:t>
        <w:br/>
        <w:t>кетті.</w:t>
        <w:br/>
        <w:t>Бұрынғы одақтас республикаларда бірінен соң бірі өз</w:t>
        <w:br/>
        <w:t>егемендіктерін жариялай бастады. Саяси демагогия мен</w:t>
        <w:br/>
        <w:t>авантюризм ақылға сыймастай дәрежеде асқындап кеткен</w:t>
        <w:br/>
        <w:t>елде одан әрі қол қусырып қарап отыру қай халық үшін де</w:t>
        <w:br/>
        <w:t>тарих алдында кешірілмес бейқамдық болар еді.</w:t>
        <w:br/>
        <w:t>Соңғы төрт жыл ішінде талай соқталаңға түскен</w:t>
        <w:br/>
        <w:t>Қазақстан кемесі сең жүре бастаған уақыт мұхитында өзі</w:t>
        <w:br/>
        <w:t>көксеген бағытқа аса абайшылдықпен жүзіп келе жатты.</w:t>
        <w:br/>
        <w:t>Өйткені, өткен кезеңдер ол жүзіп келе жатқан шығанақты</w:t>
        <w:br/>
        <w:t>қопарылыс аймағына айналдыруға не керектің бәрін</w:t>
        <w:br/>
        <w:t>артығымен жасап үлгерген-ді. Сондай қатерлі кеңістікті</w:t>
        <w:br/>
        <w:t>мейлінше қауінсіздендіріп, ортақ сенім мен үміт аймағына</w:t>
        <w:br/>
        <w:t>айналдыру қиынның қиыны еді.</w:t>
        <w:br/>
        <w:t>Менде “Қазақ ССР-інің Мемлекеттік егемендігі туралы</w:t>
        <w:br/>
        <w:t>мәлімдеменің” дауысқа қойылған нұсқасы әлі бар. Онда</w:t>
        <w:br/>
        <w:t>ар баптың тұсына дауыс берудің нәтижелері көрсетілген.</w:t>
        <w:br/>
        <w:t>Соған қарап отырғанда, ондағы әр бапты қабылдаудың</w:t>
        <w:br/>
        <w:t>қаншалықты күшке түскені көз алдымызға келеді. Ең</w:t>
        <w:br/>
        <w:t>соңынан, мәлімдеме тұтастай дауысқа қойылғанда</w:t>
        <w:br/>
        <w:t>таблодағы жазуды көргендердің көпшілігінің көзі дымданып</w:t>
        <w:br/>
        <w:t>тұрды. Олардың арасында үміттің де, күдіктің де, ызаның</w:t>
        <w:br/>
        <w:t>да, “ендігі күніміз қандай болады” деген қобалжудың да,</w:t>
        <w:br/>
        <w:t>“бұл өзі не болып кетті” деп аңтарылудың да жасы бар еді.</w:t>
        <w:br/>
        <w:t>Сөйткен 1990 жыл да артта қалды. Ол оңай болған жоқ.</w:t>
        <w:br/>
        <w:t>Ал, жаңа 1991 жыл басталмай жатып, дүрбелеңді көбейтті.</w:t>
        <w:br/>
        <w:t>Дәл сол кезде Шығыс Қазақстандағы жер сілкінісінен</w:t>
        <w:br/>
        <w:t>зардап шеккен аудандарға көмек жинайтын миссиямен</w:t>
        <w:br/>
        <w:t>Швейцария мен Лихтенштейнге баруға тура келді. Бізді</w:t>
        <w:br/>
        <w:t>қарсы алушылардың қатты қобалжып тұрғандарын</w:t>
        <w:br/>
        <w:t>байқадық. Егемен елдің өкілдері дейін десе, ол әлі ресми</w:t>
        <w:br/>
        <w:t>32</w:t>
        <w:br/>
        <w:t>беріп, Ескендір Зұлқарнайынды кезекті космократиялық</w:t>
        <w:br/>
        <w:t>астамдыққа -- күллі әлемді эллинизм туы астына біріктіруге</w:t>
        <w:br/>
        <w:t>үндеді. Бұл сиқырдан ислам туы астына жер-жаһанды түгел</w:t>
        <w:br/>
        <w:t>жинағылары келген мұсылман халифтері де арыла алмады.</w:t>
      </w:r>
    </w:p>
    <w:p>
      <w:r>
        <w:t>Рим қаруы мен рим құқықтарының күшімен күллі әлемді</w:t>
        <w:br/>
        <w:t>тізеге басқысы келген әрекет те іштің наразылығына,</w:t>
        <w:br/>
        <w:t>сырттың жеккөрушілігіне жем болды. Бірак, бәрінен де</w:t>
        <w:br/>
        <w:t>қорытынды шығарылмады. ХУ ғасырда су жолдарының</w:t>
        <w:br/>
        <w:t>маңызы артып, өндірістік мәдениетке көшіп, техника</w:t>
        <w:br/>
        <w:t>жетістіктерін пайдаланып алға шыға бастаған Батыс</w:t>
        <w:br/>
        <w:t>Еуропа елдері басқа құрлықтарға аяқ сап, христианды</w:t>
        <w:br/>
        <w:t>қағидаларды піртұтатын жаңа әлемдік үстемдікке ұмтылды.</w:t>
        <w:br/>
        <w:t>Бұдан грек шіркеуі де құр қалғысы келмеді. Византия</w:t>
        <w:br/>
        <w:t>құлап, православияның бірден бір тірегіне айналған Ресей</w:t>
        <w:br/>
        <w:t>багыс теңізшілерінен қалыспай, көршілес кеңістіктерге</w:t>
        <w:br/>
        <w:t>ашқарақтана бас салды. Әлемдік үстемдікке ие күштер</w:t>
        <w:br/>
        <w:t>отаршылдықты адамгершілік тұрғыдан ақтап бағуға</w:t>
        <w:br/>
        <w:t>тырысты. Әу бастағы бір нәсілдің екінші нәсілден үстем</w:t>
        <w:br/>
        <w:t>жаратылуы, кейбір халықтардың жаратушы иенің әлде бір</w:t>
        <w:br/>
        <w:t>ұлы пиғылын іске асырту үшін әдейі мақсатпен жаратылуы</w:t>
        <w:br/>
        <w:t>сияқты қисындарын былай қойғанда, олар өз әрекеттерін</w:t>
        <w:br/>
        <w:t>кенде қалған жұрттардың қамын ойлаушылық, оларды</w:t>
        <w:br/>
        <w:t>мәдениетке баулып, ел қатарына қосуға ұмтылушылық</w:t>
        <w:br/>
        <w:t>қылып көрсету жолында әр қилы айла-шарғылардан</w:t>
        <w:br/>
        <w:t>аянбады. Ал бір кездегі Ресей канцлері Горчаков Орта Азия</w:t>
        <w:br/>
        <w:t>мен Қазақстанды басып алуды күллі адамзат өркениетін</w:t>
        <w:br/>
        <w:t>жабайылықтан қорғап қалудың қамы деп дақпыртқаны</w:t>
        <w:br/>
        <w:t>белгілі. Екі дүниежүзілік соғыстың нәтижесінде Еуропа</w:t>
        <w:br/>
        <w:t>елдері түгел дерлік империялық мәртебеден бас тартқанда,</w:t>
        <w:br/>
        <w:t>бастартпай қалған Ресей қырық жылдан астам уақытқа</w:t>
        <w:br/>
        <w:t>созылған қырғи-қабақ соғыстың бірден бір нысанасына</w:t>
        <w:br/>
        <w:t>айналды. Бірінші дүниежүзілік соғыстан соң Ресейдің</w:t>
        <w:br/>
        <w:t>басына осындай қауіп төнгенде большевиктер аман алып</w:t>
        <w:br/>
        <w:t>қалып еді. Олар монархияны құлатқанмен, империяны</w:t>
        <w:br/>
        <w:t>құлатпаған. Бұрынғы православиялық космократиялық</w:t>
        <w:br/>
        <w:t>идеяны қай кезде де басым көпшілік болып келген</w:t>
        <w:br/>
        <w:t>кедей табының сойылын соққанситын таптық идеямен</w:t>
        <w:br/>
        <w:t>алмастырып, патшалық деспотияның орнына коммунистік</w:t>
        <w:br/>
        <w:t>деспотияны орнатқан. Сол үшін де Сталинді көп ұзамай</w:t>
        <w:br/>
        <w:t>бір кезде қызылдарға қарсы қолына қару алып күрескен</w:t>
        <w:br/>
        <w:t>монархияшылдар да, екінші дүниежүзілік соғыс тұсында</w:t>
        <w:br/>
        <w:t>герман, итальян фашизмімен ауыз жаласуға дейін барған</w:t>
        <w:br/>
        <w:t>36</w:t>
        <w:br/>
        <w:t>Аймақтық, салалық, кәсіпорындық бөліне-жарылушылық</w:t>
        <w:br/>
        <w:t>етек алды. Мемлекеттік бюрократия сыбайлас топтарға, әр</w:t>
        <w:br/>
        <w:t>қилы мүдделі күштерге бөлініп, ішкі бірлігінен айырылды.</w:t>
        <w:br/>
        <w:t>Сөйтіп, қоғамның бет-бетіне ыдырап, іштей тозғындауын</w:t>
        <w:br/>
        <w:t>өз қолдарымен бастап берді.</w:t>
        <w:br/>
        <w:t>Бүгін қайта құрудың коммунистерге тән құрғақ</w:t>
        <w:br/>
        <w:t>қиялшылдық пен жалаң утопизмнің кезекті бір шалығы</w:t>
        <w:br/>
        <w:t>болғанына көз жете түсті. Оған сол кездегі басшылық</w:t>
        <w:br/>
        <w:t>не үйреншікті догмашылдықтың кезекті желігіне</w:t>
        <w:br/>
        <w:t>ұрынғандықтан, не элемдік текетірестен әбден титықтаған</w:t>
        <w:br/>
        <w:t>қарсыластары алдында тізе бүгуге бет бұрғандықтарын,</w:t>
        <w:br/>
        <w:t>жеңімпаз жақтың үрдісіне біртіндеп көшуден басқа</w:t>
        <w:br/>
        <w:t>амалдары қалмағандарын көлкештеп бағу үшін барған</w:t>
        <w:br/>
        <w:t>сияқты боп көрінеді.</w:t>
        <w:br/>
        <w:t>Мұндай жағдайда Кеңестер Одағының сол күйінде</w:t>
        <w:br/>
        <w:t>қалмайтыны белгілі еді. Бірақ, қайта құрудың көсемдері</w:t>
        <w:br/>
        <w:t>жаңа жағдайдағы мемлекеттің қалай болатынын ұзақ уақыт</w:t>
      </w:r>
    </w:p>
    <w:p>
      <w:r>
        <w:t>құпия ұстады. Бірақ, іс-қимылдарынан нені көксейтіндері</w:t>
        <w:br/>
        <w:t>оңай аңғарылып тұрды. Олар шет аймақтарды этникалық</w:t>
        <w:br/>
        <w:t>жағынан бейтараптандыру процесін бұрынғыдан гөрі де</w:t>
        <w:br/>
        <w:t>жеделдете түсуге тырысты.</w:t>
        <w:br/>
        <w:t>Тек сондай жағдайда ғана бұған дейінгі үстем ұлт</w:t>
        <w:br/>
        <w:t>пен үстем топ бұрынғы ықпалын сақтап қала алатын еді.</w:t>
        <w:br/>
        <w:t>Жетпіс жылға созылған әсіре интернационализм оған</w:t>
        <w:br/>
        <w:t>керекті шарттарды жасап үлгерді деп есептелінді. Енді</w:t>
        <w:br/>
        <w:t>бой кәрсетуі ықтимал ұлттық бөліне жарылушылықтың</w:t>
        <w:br/>
        <w:t>алдын алып шешуші соққы берілуге тиісті деп табылды.</w:t>
        <w:br/>
        <w:t>Ол үшін бұрынғы көзбояушылық демагогия белден</w:t>
        <w:br/>
        <w:t>басылып, ашық кемсітушілік технологиялар іске</w:t>
        <w:br/>
        <w:t>қосылды. Халықтар достығының алдыңғы шебі саналып</w:t>
        <w:br/>
        <w:t>келген аймақтардың бірінен соң біріне әр қилы айыптар</w:t>
        <w:br/>
        <w:t>тағыла бастады. Біреулері “жаппай ұры-қарлықтың</w:t>
        <w:br/>
        <w:t>" рстінде шиге шаншылып, екіншілері көршілерімен</w:t>
        <w:br/>
        <w:t>жерге таластырылып, үшіншілері жершілдік-топшылдык</w:t>
        <w:br/>
        <w:t>салғыласуға ұрындырылып, жаппай орнықсыздык</w:t>
        <w:br/>
        <w:t>кеңістіктеріне айнала бастады. “Халықтар достығының</w:t>
        <w:br/>
        <w:t>лабораториясы” саналып келген Қазақстан бір күннің</w:t>
        <w:br/>
        <w:t>ішінде “қазақ ұлтшылдығының ұясы” атанып шыға</w:t>
        <w:br/>
        <w:t>келді. “Интернационалист” сарапшылар жергілікті ұлт</w:t>
        <w:br/>
        <w:t>әкілдерінің жетекші экономикалық салалардағы, осы</w:t>
        <w:br/>
        <w:t>заманғы өндірісті басқару мен үйлестірудегі, моральдық-</w:t>
        <w:br/>
        <w:t>28</w:t>
        <w:br/>
        <w:t>мазмүны сол күйінде қалатың жана одақ жасау сш мүмкін</w:t>
        <w:br/>
        <w:t>емес еді. Бұрынғы империялық ауқымды қайткен күнде де</w:t>
        <w:br/>
        <w:t>сақтап қалуға тырысқандар жаңа кескіндемелер ұсынды.</w:t>
        <w:br/>
        <w:t>КСРО-ны бұрынғы ұлттық-территориялық бірлестік</w:t>
        <w:br/>
        <w:t>сипатынан айырып, бірыңғай территориялық мемлекетке</w:t>
        <w:br/>
        <w:t>айналдырып, Америка Құрама Штаттарының шығыстағы</w:t>
        <w:br/>
        <w:t>көшірмесін жасауға тырысқандар да болды. Академик</w:t>
        <w:br/>
        <w:t>А.Д.Сахаров тек он бес одақтас республикадан емес, барлық</w:t>
        <w:br/>
        <w:t>ұлттық-территориялық субьектілерден, 53 халықтық</w:t>
        <w:br/>
        <w:t>республикадан тұратын жаңа федерация “Еуропа мен</w:t>
        <w:br/>
        <w:t>Азия кеңестік республикалары Одағы Конституциясының”</w:t>
        <w:br/>
        <w:t>жобасын ұсынды. Оны қолдағандардың бірқатары бұлай</w:t>
        <w:br/>
        <w:t>күлбілтелемей-ақ, “Еуразия Құрама Штаттары” деп</w:t>
        <w:br/>
        <w:t>атауды қолай көрді. Бұл жобаны мақұлдамайтындардың</w:t>
        <w:br/>
        <w:t>көпшілігі 120 ұлттан тұратын елді 53 республикаға</w:t>
        <w:br/>
        <w:t>бөлгенмен, көп ұлт баяғысынша өз жерінде өзі азшылық</w:t>
        <w:br/>
        <w:t>болып қалатындығын тілге тиек етті. Ұлт мәселесімен</w:t>
        <w:br/>
        <w:t>шұғылданатын белгілі ғалымдар Л.Л.Тайван, А.М.Салмин,</w:t>
        <w:br/>
        <w:t>А.Б.Зубов таза ұлттық-мемлекеттік тұрғыдағы жаңа одақ</w:t>
        <w:br/>
        <w:t>құруды ұсынды. Оның мәнісі - ұлттық- территориялық</w:t>
        <w:br/>
        <w:t>мемлекеттерден бас тарту. Барлық ұлттарға қайда</w:t>
        <w:br/>
        <w:t>тұратынына қарамастан, өзінің мәдени-әлеуметтік</w:t>
        <w:br/>
        <w:t>мүдделерін қамтамасыз ете алатын ұлттық кеңес құру</w:t>
        <w:br/>
        <w:t>арқылы ұлттық-мәдениеттік автономия беру. Бұл қай ұлттың</w:t>
        <w:br/>
        <w:t>да жаңа өзгерістерден күтіп отырған үмітімен қабыса</w:t>
        <w:br/>
        <w:t>қоймайтын еді. Осындай жағдайда келіссөз үстелінің</w:t>
        <w:br/>
        <w:t>басына жиналған Ново-Огарево процесіне қатысушылар</w:t>
        <w:br/>
        <w:t>ең басты мәселе - жаңа одақтың құқықтық субьектілері</w:t>
        <w:br/>
        <w:t>төңірегіндегі айтыс-таласқа көп уақыт жіберуге мәжбүр</w:t>
        <w:br/>
        <w:t>болды. 1990 жылдың қазанындағы жобада халықтардың</w:t>
        <w:br/>
        <w:t>өзін-өзі билеуі жөніндегі белгілі қағида негізгі мәтінде</w:t>
        <w:br/>
        <w:t>көрсетілсе, 1991 жылғы наурыздағы жобада кіріспе бөлікте</w:t>
        <w:br/>
        <w:t>жол-жөнекей атап өтілді. Тамыз айына дейін жасалған</w:t>
      </w:r>
    </w:p>
    <w:p>
      <w:r>
        <w:t>төрт жоба жаңа одақтың құқықтық субьектісін дәлдеп</w:t>
        <w:br/>
        <w:t>көрсете алмай көмескі күйде қалдырды. Жаңа шарт іштей</w:t>
        <w:br/>
        <w:t>ыңғайласқан республикалардың өзара келісімі болып</w:t>
        <w:br/>
        <w:t>есептелінетін болды. Республикалардың одағы болса,</w:t>
        <w:br/>
        <w:t>элгіндей мәртебеге тек одақтас республикалар ғана емес,</w:t>
        <w:br/>
        <w:t>автономиялық республикалар да таласа алатын еді. Ұзақ</w:t>
        <w:br/>
        <w:t>таластан ештеңе шықпады. Осындай екі ұшты шартқа</w:t>
        <w:br/>
        <w:t>“9-1” деген кескіндеме бойынша 1991 жылғы 20 тамызда</w:t>
        <w:br/>
        <w:t>қол қойылатын болды. Мұндай шарт ұлттық мүддені бәрібір</w:t>
        <w:br/>
        <w:t>39</w:t>
        <w:br/>
        <w:t>көлкештеп қоя алмайтын еді. Шартқа қол қойған жақтар</w:t>
        <w:br/>
        <w:t>кейін өз ішіндегі ұлттық мәселелерді шешуге міндетті еді.</w:t>
        <w:br/>
        <w:t>Ол деген сөз одақтың өміршеңдігін біржолата қамтамасыз</w:t>
        <w:br/>
        <w:t>ете алатын шарт қолдан біржолата сусып шығып кетті деген</w:t>
        <w:br/>
        <w:t>сөз еді. Бұрынғы орталықтың енді етпеттей жығылып,</w:t>
        <w:br/>
        <w:t>бауырының астына тығатын ештеңесі қалмады. Жан-жаққа</w:t>
        <w:br/>
        <w:t>бытыраған мұздардың өзі одан әрі быт-шыт шашырауы</w:t>
        <w:br/>
        <w:t>мүмкін еді. Коммунистік орталық агонияға түсті. Ең басты</w:t>
        <w:br/>
        <w:t>қол қоятын адам шартқа қол қоярдың дәл алдындадемалысқа</w:t>
        <w:br/>
        <w:t>кетті. Жұмыста қалған атқарушы билік әкілдері қол қоюға</w:t>
        <w:br/>
        <w:t>бір күн қалғанда, 1990 жылғы 19 тамызда мемлекеттік бүлік</w:t>
        <w:br/>
        <w:t>ұйымдастырды. Бұл - қызыл империяның өлім алдындағы</w:t>
        <w:br/>
        <w:t>ең соңғы тұяқ серіпкені еді.</w:t>
        <w:br/>
        <w:t>Бұл одақтың тағдырын орталықтың уысынан біржола</w:t>
        <w:br/>
        <w:t>шығарған оқиға болды. Сол жылғы 12 маусымда сайланған</w:t>
        <w:br/>
        <w:t>Ресей Президенті Б.Н.Ельцин орталықтың демократияға</w:t>
        <w:br/>
        <w:t>қарсы төңкерісіне қарсы ереуілдеуге мәжбүр болды.</w:t>
        <w:br/>
        <w:t>Нәтижесінде коммунистік деспотия құлап тынды.</w:t>
        <w:br/>
        <w:t>Сол бір дүрбелең күндері бұрынғы кеңес қоғамындағы</w:t>
        <w:br/>
        <w:t>реформаның ендіі тағдыры орталықтан одақтас</w:t>
        <w:br/>
        <w:t>республикалардың қолына біртіндеп көше бастады деп</w:t>
        <w:br/>
        <w:t>айтуға болады.</w:t>
        <w:br/>
        <w:t>Арғы түбі аса шетін мәселеден өрбіген бұл алмағайып</w:t>
        <w:br/>
        <w:t>күндері көп ұлтты Қазақстанға мейлінше ұстамдылық</w:t>
        <w:br/>
        <w:t>пен көрегендік керек болды. Елбасы 20 тамыздағы</w:t>
        <w:br/>
        <w:t>мәлімдемесінде Қазақстан аумағында төтенше жағдай</w:t>
        <w:br/>
        <w:t>енгізілмейтінін, елдегі өкімет билігі Қазақ ССР-</w:t>
        <w:br/>
        <w:t>інің Мемлекеттік егемендігі туралы Декларация мен</w:t>
        <w:br/>
        <w:t>Конституциясына сайкес толығымен кеңес орындарының</w:t>
        <w:br/>
        <w:t>қолына көшетінін ерекше атап өтті. “Өткінші алауыздықтан</w:t>
        <w:br/>
        <w:t>бойды аулақ салу, ақыл-парасатты, халық алдындағы</w:t>
        <w:br/>
        <w:t>жауапкершілік сезімін басшылыққа алу, егеске жол бермеу</w:t>
        <w:br/>
        <w:t>өте маңызды”, - деді. Бұл туралы ақын Ғафу Қайырбеков:</w:t>
        <w:br/>
        <w:t>“Республика халқының ендігі тірлік сөзін сол азаматынан,</w:t>
        <w:br/>
        <w:t>басшысынан күткен сәт еді. Ол кісінің сөзінен көкейдегі</w:t>
        <w:br/>
        <w:t>сұраққа жан дауасындай жауап таптық”, - деп еді.</w:t>
        <w:br/>
        <w:t>(“Егеменді Қазақстан”, 1991 жыл, 21 тамыз).</w:t>
        <w:br/>
        <w:t>Үлкен айтыс-тартыспен жариялаған егемендігіміз тарих</w:t>
        <w:br/>
        <w:t>алдындағы үлкен парызын орындады. Әр-қайсысы әр</w:t>
        <w:br/>
        <w:t>жаққа елеңдеп отырған көп құрамды қоғамымызды қиямет</w:t>
        <w:br/>
        <w:t>сағаттарында сабырға шақырып, сабаға түсірді. Орталықта</w:t>
        <w:br/>
        <w:t>болып жатқан аласапырандардың жетегінде жібермейтін</w:t>
        <w:br/>
        <w:t>40</w:t>
      </w:r>
    </w:p>
    <w:p>
      <w:r>
        <w:t>Оған да жылдан асып бара жатқан. Нәтижесі әлі</w:t>
        <w:br/>
        <w:t>көріне қоймаған. Ахуал, расында да, әлгі плакатта</w:t>
        <w:br/>
        <w:t>бейнеленгендей еді.</w:t>
        <w:br/>
        <w:t>Күрмеуі мол күрес</w:t>
        <w:br/>
        <w:t>“Ново-Огарево процесі” атанып кеткен бұл жұмыстың</w:t>
        <w:br/>
        <w:t>соншама кешеуілдеуі тегін емес еді. Шарт жасасушы</w:t>
        <w:br/>
        <w:t>жақтардың жұмыс топтары өнбес іске кіріскендерін</w:t>
        <w:br/>
        <w:t>әзір байқай қойған жоқ-ты. Тоталитарлық қоғамды</w:t>
        <w:br/>
        <w:t>бастапқы қағидаларды қалпында сақтай отырып,</w:t>
        <w:br/>
        <w:t>демократияландырамыз деп талай | істің насырға</w:t>
        <w:br/>
        <w:t>шаптырылғаны белгілі. Жоспарлы-үлестірмелі</w:t>
        <w:br/>
        <w:t>экономиканы негізгі құрылымдық қағидаларын сақтай</w:t>
        <w:br/>
        <w:t>отырып, нарықтандырамыз деп, күнделікті нан-судан да</w:t>
        <w:br/>
        <w:t>қағыла бастағанбыз. Ал Кеңестер Одағын да бастапқы</w:t>
        <w:br/>
        <w:t>қалпын сақтай отырып, заманға лайықтап жаңартамыз</w:t>
        <w:br/>
        <w:t>деу де- оқ-дәрісі алынбаған зымыранды қайта балқытып</w:t>
        <w:br/>
        <w:t>құямыз дегендей, ақылға сыймас нәрсе еді.</w:t>
        <w:br/>
        <w:t>Кеңестер Одағын коммунистер кұрған, сол коммунистер</w:t>
        <w:br/>
        <w:t>енді оны қайта құра алады деп ойлау да- кезекті бір мәңгінің</w:t>
        <w:br/>
        <w:t>қиялы еді. Өйткені, ол одақ - тарихтың перзенті еді. Оның</w:t>
        <w:br/>
        <w:t>тағдырын тарих қана шеше алатын. Ал, ол өз үкімін оған</w:t>
        <w:br/>
        <w:t>дейін талай империяны таратқан кезде-ақ айтып қойған-ды.</w:t>
        <w:br/>
        <w:t>Оның да түп төркіні өзге империялар сияқты адамзаттық</w:t>
        <w:br/>
        <w:t>дамудағы сәйкессіздіктен туындайтын отаршылдыққа</w:t>
        <w:br/>
        <w:t>барып тірелетін. Соны эволюциялық мүмкіндіктерге</w:t>
        <w:br/>
        <w:t>біреудің қолы бұрын, біреудің қолы кеш жетеді. Содан</w:t>
        <w:br/>
        <w:t>барып біреу күшейеді, біреу әлсірейді. Әлсіздің теңдік</w:t>
        <w:br/>
        <w:t>дәметуі арманға, ал күштінің үстемдік құруы есептеспеуіңе</w:t>
        <w:br/>
        <w:t>болмайтын шындыққа айналғалы қай заман?! Көп тәңірді</w:t>
        <w:br/>
        <w:t>қойып, бір тәңірге табынуды, жұмыр бастының бәрін емес,</w:t>
        <w:br/>
        <w:t>айырықша туған бірегейлерін ардақтауды насихаттаған</w:t>
        <w:br/>
        <w:t>Заратустрасонысыарқылы космократиялықүстемдік құруға</w:t>
        <w:br/>
        <w:t>құқықтылығын да заңдастырып беріп еді. Ахеменидтердің</w:t>
        <w:br/>
        <w:t>әлемдік үстемдікке ұмтылуын кездейсоқтық деуге</w:t>
        <w:br/>
        <w:t>болмайтыны да сондықтан. Оны бір заңдылық орнатса, дәл</w:t>
        <w:br/>
        <w:t>сондай екінші бір заңдылық құлатты. Шамадан тыс ұлғайып</w:t>
        <w:br/>
        <w:t>кеткені өз тарапынан астамдықты, басқалар тарапынан</w:t>
        <w:br/>
        <w:t>дұшпандықты солғұрлым ұлғайтары хақ. Дәл сондай</w:t>
        <w:br/>
        <w:t>астамдықтан сақтандыруға тиісті Аристотель әркениеттің</w:t>
        <w:br/>
        <w:t>жаугершілік пен жабайылыққа үстемдігін заңдастырып</w:t>
        <w:br/>
        <w:t>35</w:t>
        <w:br/>
        <w:t>ұлтты мойындамады. Социалистік ұлт этникалық текке</w:t>
        <w:br/>
        <w:t>қарамайтын еңбекші таптың саяси жиынтығы болуы</w:t>
        <w:br/>
        <w:t>керек деп есептелді. Ал кез келген саяси жиынтықты</w:t>
        <w:br/>
        <w:t>саясат түзетін болғандықтан, КСРО-да социалистік ұлт -</w:t>
        <w:br/>
        <w:t>этникалықтексізденген совет халқын жасақтау басты тарихи</w:t>
        <w:br/>
        <w:t>мұрат деп саналды. Мұндай саяси этногенез ұлттардың</w:t>
        <w:br/>
        <w:t>өзара одақтасуы дегенді де жоққа шығарды. Орта Азия</w:t>
        <w:br/>
        <w:t>халықтарының саяси бірлесуін жақтаған Сұлтанғалиев пен</w:t>
        <w:br/>
        <w:t>Рысқұловқа Сталиннің өре түрегеліп, ұлттық межелеуді</w:t>
        <w:br/>
        <w:t>басты қағидаға айналдыруы да сондықтан еді. Сөйтіп,</w:t>
        <w:br/>
        <w:t>қазақ кедейі немесе тәжік кедейін сырттағы түрікшілдік</w:t>
        <w:br/>
        <w:t>немесе исламшылдықтан, іштегі ұлт дәулеттілерімен тіл</w:t>
      </w:r>
    </w:p>
    <w:p>
      <w:r>
        <w:t>табысатын ұлтшылдықтан “аман сақтап” қалуды көздеді.</w:t>
        <w:br/>
        <w:t>Осылайша орнығатын жаңа коммунистік космократияның</w:t>
        <w:br/>
        <w:t>“Інжілі” мен “құраны” марксизм-ленинизм, латын мен араб</w:t>
        <w:br/>
        <w:t>тілдері сияқты киелі тілі - орыс тілі болды. Сондықтан,</w:t>
        <w:br/>
        <w:t>коммунистік шовинизмді ұлтшылдық шовинизммен</w:t>
        <w:br/>
        <w:t>шатыстырмау керек. Ол этникалық емес, элеуметтік,</w:t>
        <w:br/>
        <w:t>өз тілі мен өз мәдениетін мойындамайтын бұралқылық</w:t>
        <w:br/>
        <w:t>шовинизмі болды. Бірақ, ол мазмұны жағынан марксизм-</w:t>
        <w:br/>
        <w:t>ленинизмнен, түрі жағынан самодержавиялық деспотиядан</w:t>
        <w:br/>
        <w:t>туындап жататын. Бұратаналарды бұратана бюрократияға</w:t>
        <w:br/>
        <w:t>басқарту арқылы шет аймақтардың ішкі қайшылығын</w:t>
        <w:br/>
        <w:t>көбейтіп, орталықпен дүрдараздықты азайтуға, бөліне-</w:t>
        <w:br/>
        <w:t>жарылушылықты өз қолдарымен жаныштап, ұлттық</w:t>
        <w:br/>
        <w:t>алауыздықты өз қолдарымен асқындата түсуге ұмтылды.</w:t>
        <w:br/>
        <w:t>Мұндай көпұлтты коммунистік шовинизм, түптеп келгенде,</w:t>
        <w:br/>
        <w:t>сан жағынан басым ұлт пен орталықтың сойылын соқты.</w:t>
        <w:br/>
        <w:t>Сондықтан да, бұрынғы “ақ патшалы” империяда да, кейінгі</w:t>
        <w:br/>
        <w:t>“қызыл генсекті” империяда да ғомогенді космократиялық</w:t>
        <w:br/>
        <w:t>сипат үстемдік құрды. Басым ұлттың ықпалына жығып,</w:t>
        <w:br/>
        <w:t>жаңа халық жасау, сол әдіспен әлемдік үстемдікке жету</w:t>
        <w:br/>
        <w:t>- жақында ғана өткен ғасырдың тоқсаныншы жылдарына</w:t>
        <w:br/>
        <w:t>дейін мұртын балта шаппай келген саясат еді.</w:t>
        <w:br/>
        <w:t>Қайта құрудың көсемдері осы сипатты сақтай отырып,</w:t>
        <w:br/>
        <w:t>нарық пен демократияға көшкен жаңа одақ жасағылары</w:t>
        <w:br/>
        <w:t>келді. Бірақ, ол мүлдем мүмкін емес еді. Нарық</w:t>
        <w:br/>
        <w:t>демократияға ұмтылмай, ал демократия идеологиялық</w:t>
        <w:br/>
        <w:t>деспотияны құлатпай тұра алмайды. Сондықтан 1991</w:t>
        <w:br/>
        <w:t>жылы 1922 жылғыдай сыртқы бояуы өзгергенмен, ішкі</w:t>
        <w:br/>
        <w:t>38</w:t>
        <w:br/>
        <w:t>дүниенің жарылқаушысы болмақ дәмесінен де күдер</w:t>
        <w:br/>
        <w:t>үзді. Шығыс Еуропадағы одақтастары өз тізгіндерін өз</w:t>
        <w:br/>
        <w:t>қолдарына ала бастады. Бұндай “індеттің” енді өз ішіне</w:t>
        <w:br/>
        <w:t>тарап кетпеуі үшін құрамдастарын алдын-ала керектер</w:t>
        <w:br/>
        <w:t>мен керек еместерге жіктей бастады. Керек еместерді</w:t>
        <w:br/>
        <w:t>әлгіндей әдіспен өз қолынан “ауғандандырып”, керектерін</w:t>
        <w:br/>
        <w:t>қапы қалмай тұрып әбден тізеге басып алуды көздеді.</w:t>
        <w:br/>
        <w:t>Коммунизмнің соңғы көсемдері өз идеологиясын өздері</w:t>
        <w:br/>
        <w:t>мансұқтауға кешті. Олардың көрер көзге асқындаған</w:t>
        <w:br/>
        <w:t>саяси аярлықтары халықтың көзін аша бастады. Әсіресе,</w:t>
        <w:br/>
        <w:t>ұлттық аймақтар тез ес жиды. Шеттегілердің аймақтық</w:t>
        <w:br/>
        <w:t>сепаратизміне орталықтағылардың әлеуметтік сепаратизмі</w:t>
        <w:br/>
        <w:t>қосылды. Кремль әлемдегі ғана емес, өз еліндегі беделінен</w:t>
        <w:br/>
        <w:t>де көзапара айырыла бастады. Мұндай жағдайда ойда жоқ</w:t>
        <w:br/>
        <w:t>өрістеген демократиялану процесі тізгін бермес қарқын</w:t>
        <w:br/>
        <w:t>алды. Болашаққа сенбеу ең алдымен саяси басшылықтың</w:t>
        <w:br/>
        <w:t>ең жоғары қабатынан көрінді. Олар өз реформасын біреу</w:t>
        <w:br/>
        <w:t>түсініп, біреу түсінбейтіндей қылып жартылай астыртын</w:t>
        <w:br/>
        <w:t>жүргізді. Оның қайда апарып соғатынынан қуыстанған</w:t>
        <w:br/>
        <w:t>Саяси бюро мен Орталық Комитет мүшелері ез</w:t>
        <w:br/>
        <w:t>өкілеттіктерінен өз еркімен бас тартатынды шығарды.</w:t>
        <w:br/>
        <w:t>Тап сондай аса қобалжулы көктемде Бішкектегі бір</w:t>
        <w:br/>
        <w:t>кеш есіме түседі. Шыңғыс Айтматов ағамыз демалып</w:t>
        <w:br/>
        <w:t>жатқан жеріне шақырған-ды. Оңаша жолығысымыз ұзаққа</w:t>
        <w:br/>
        <w:t>созылды. Әңгімеміз, негізінен, жағдайдың бұл бетімен неге</w:t>
        <w:br/>
        <w:t>апарып тірейтіндігі жөнінде өрбіді. Менін: “Демократия</w:t>
        <w:br/>
        <w:t>адамдар арасымен тынбайды. Халықтар арасына да</w:t>
        <w:br/>
        <w:t>ықпал жүргізеді”, - деген емеурінімді бірден түсінген</w:t>
        <w:br/>
        <w:t>Шықаң баққа шақырды. Біздегі жағдайды егжей-тегжейлі</w:t>
      </w:r>
    </w:p>
    <w:p>
      <w:r>
        <w:t>сұрастыра бастады. Қоғамдағы процестер бұл қалпымен</w:t>
        <w:br/>
        <w:t>кете берер болса, қай халық пен қай республика да өз</w:t>
        <w:br/>
        <w:t>тағдырын өзі мықтап ойлауға тура келгелі тұрғанын сөз</w:t>
        <w:br/>
        <w:t>еттік. Қоштасар жерде: “Өз төрінде өздері отырғандар бір</w:t>
        <w:br/>
        <w:t>амалын табар-ау. Бізді айтсаңызшы”, - деп бас хатшымен</w:t>
        <w:br/>
        <w:t>бірге Пекинге жүргелі тұрған ағамызға біраз бопса</w:t>
        <w:br/>
        <w:t>айттық. Көп ұзамай КСРО халық депутаттарының сьезі</w:t>
        <w:br/>
        <w:t>ашылды. Ана жолғы кеште бірге болған бір жігіт телефон</w:t>
        <w:br/>
        <w:t>соқты. “Әбеке, телевизорды ашыңызшы”, - деді. Ашсам</w:t>
        <w:br/>
        <w:t>- Мәскеудегі Сһездер сарайының мінбесінде ІНықаң</w:t>
        <w:br/>
        <w:t>сөйлеп тұр. “Қазақстанды бұдан әрі де бұрышқа тұрғызып</w:t>
        <w:br/>
        <w:t>30</w:t>
        <w:br/>
        <w:t>Ар-намыс қана тәуелсіздікке тірек бола алады. Ол біздің</w:t>
        <w:br/>
        <w:t>тілегімізді емес, біз оның тілегін тілеуіміз қажет. Өйткені,</w:t>
        <w:br/>
        <w:t>ол биыл, бар болғаны, он жасқа толмақ. Он жыл- адамдар</w:t>
        <w:br/>
        <w:t>үшін ғана баланың жасы. Ал тәуелсіз елдік үшін - емізулі</w:t>
        <w:br/>
        <w:t>сәбидің жасы. Сәбидің көрсетер шарапатының бәрі алда.</w:t>
        <w:br/>
        <w:t>Оған бірден неге қарқ қыла қоймадың деп тапсынудың</w:t>
        <w:br/>
        <w:t>еш реті жоқ. Ілгері тілеулі ата-ана сәбиінің тірі қалып,</w:t>
        <w:br/>
        <w:t>ат жалынан тартып мінуі жолында неге де болса шыдап</w:t>
        <w:br/>
        <w:t>бағады. Сол шыдам ғана дегенге жеткізеді.</w:t>
        <w:br/>
        <w:t>Талай жерде құрсақта жатып құрбан боп кете жаздаған</w:t>
        <w:br/>
        <w:t>тәуелсіздігімізді пәле-жәледен аман сақтағай, ғұмырлы</w:t>
        <w:br/>
        <w:t>қылғай деп тілейік. Ілгері тілеулі ел бола білейік, Біздіңше,</w:t>
        <w:br/>
        <w:t>тәуелсіздік жылының баршамызды да тәубеге келтірер</w:t>
        <w:br/>
        <w:t>басты уәжі - осы болса керек.</w:t>
        <w:br/>
        <w:t>2001 ж.</w:t>
        <w:br/>
        <w:t>азаматтардың ұлтына, тұрғылықты жеріне, партияға</w:t>
        <w:br/>
        <w:t>мүшелігіне және саяси көзқарастарына қарамастан,</w:t>
        <w:br/>
        <w:t>олардың құқықтары мен бостандықтарына, сондай-</w:t>
        <w:br/>
        <w:t>ақ саны аз ұлттардың құқықтарына кепілдік беретін</w:t>
        <w:br/>
        <w:t>мәлімдеме қабылдау, өтпелі кезеңде одақтық мемлекеттік</w:t>
        <w:br/>
        <w:t>қызметті орындау үшін тең өкілеттілік қағидасы бойынша</w:t>
        <w:br/>
        <w:t>Мемлекеттік Кеңес, халықдепутаттары кеңесі жәнеуақытша</w:t>
        <w:br/>
        <w:t>республика аралық экономикалық комитет кұру ұсынылды.</w:t>
        <w:br/>
        <w:t>Біріккен Ұлттар Ұйымынан егемен республикаларды</w:t>
        <w:br/>
        <w:t>халықаралық құқық субьектісі деп тану жөнінде мәселе</w:t>
        <w:br/>
        <w:t>қарау сұралды. Бұл мәлімдемені талқылауға көп адам</w:t>
        <w:br/>
        <w:t>қатысты. Солардың қатарында академик А.Д.Сахаров</w:t>
        <w:br/>
        <w:t>та жоғарыда көрсетілген байыптамасын баяндап берді.</w:t>
        <w:br/>
        <w:t>Құрылтай Н.Ә.Назарбавв баяндаған мәлімдемені,</w:t>
        <w:br/>
        <w:t>негізінен, мақұлдады. Қабылданған қаулыда : “Егеменді</w:t>
        <w:br/>
        <w:t>мемлекеттер Одағы туралы шартты әзірлеу және оған қол</w:t>
        <w:br/>
        <w:t>қою жеделдетілсін, бұл Шартта олардың эрқайсысы өзінің</w:t>
        <w:br/>
        <w:t>Одаққа қатысуының түрін дербес айқындай алады. Жаңа</w:t>
        <w:br/>
        <w:t>Одақ мемлекеттердің тәуелсіздігі жэне аумақтықтұтастығы,</w:t>
        <w:br/>
        <w:t>адамдар мен халықтар құқықтарының сакталуы, әлеуметтік</w:t>
        <w:br/>
        <w:t>әділеттілік пен демократия қағидаларына негізделуі тиіс,”</w:t>
        <w:br/>
        <w:t>- деп көрсетілді.</w:t>
        <w:br/>
        <w:t>Тәуекелге Мінер кезең</w:t>
        <w:br/>
        <w:t>Бұл, ұға білген кісіге, КСРО-ның дәурені өтті деген</w:t>
      </w:r>
    </w:p>
    <w:p>
      <w:r>
        <w:t>сөз еді. Бұдан екі күн бұрын Қазақстан Президенті</w:t>
        <w:br/>
        <w:t>бұрынғы одаққа бағынған кәсіпорындар мен ұйымдарды</w:t>
        <w:br/>
        <w:t>өзімізге бағындыру, Қазақстанның сыртқы экономикалық</w:t>
        <w:br/>
        <w:t>қызметінің дербестігі, алтын қорын және алмас қорын</w:t>
        <w:br/>
        <w:t>құру туралы жарлықтарын шығарып та қойып еді.</w:t>
        <w:br/>
        <w:t>Тоғызыншы қыркүйекте Қазақстан Компартиясының</w:t>
        <w:br/>
        <w:t>төтенше құрылтайы өтті. Ол, шын мәніндегі, ақтық шайқас</w:t>
        <w:br/>
        <w:t>болды. Түскі үзіліске дейін партияны сақтап қалуды</w:t>
        <w:br/>
        <w:t>жақтайтындар дес бермеді. Олай болары белгілі де еді.</w:t>
        <w:br/>
        <w:t>Құрылтайға дейін 19 обкомның тек бесеуі партияны тарату</w:t>
        <w:br/>
        <w:t>жөнінде шешім қабылдап, тек екеуі өз қызметін доғарған;</w:t>
        <w:br/>
        <w:t>46 қалалық комитеттің тек екеуі өз ұйымдарын тоқтатып,</w:t>
        <w:br/>
        <w:t>біреуі қызметін доғарған; 224 аудандық комитеттің 24-і</w:t>
        <w:br/>
        <w:t>тарату жөнінде шешім қабылдап, 5-і қызметін доғарған.</w:t>
        <w:br/>
        <w:t>2</w:t>
        <w:br/>
        <w:t>пәрменді құқықтық тетік болып табылды. Екі ұдай кезенде</w:t>
        <w:br/>
        <w:t>екі ұштылык пен әлеуметтік әуре-сарсаңдардың алдын</w:t>
        <w:br/>
        <w:t>алу үшін Қазақстан Компартиясы Орталық Комитетінің</w:t>
        <w:br/>
        <w:t>төтенше пленумы шақырылды. Онда Орталық Комитет</w:t>
        <w:br/>
        <w:t>өз жұмысын тоқтатуға, бір айдан кейін төтенше құрылтай</w:t>
        <w:br/>
        <w:t>өткізуге, оны дайындайтын ұйымдастыру комитетін құруға</w:t>
        <w:br/>
        <w:t>шешім қабылдады. Бұл қазір айтуға оңай болғанмен, бастан</w:t>
        <w:br/>
        <w:t>кешкендерге қиындыққа түскен күндер мен сағаттар еді.</w:t>
        <w:br/>
        <w:t>Оған байланысты мына бір жәйт есімнен кетпейді. Әлгі</w:t>
        <w:br/>
        <w:t>пленумда залда тұрған үнкүшейгіден мен де сөз сөйледім.</w:t>
        <w:br/>
        <w:t>Көз алдымда бір апта бойы телеэкранның бетін бермеген</w:t>
        <w:br/>
        <w:t>қым-қиғаш көріністер тұрды. Ұзақ сөйлеу мүмкін емес</w:t>
        <w:br/>
        <w:t>еді. Бар айтқаным мынау болды. “Қанша ауыр болса да,</w:t>
        <w:br/>
        <w:t>ашы шындықты мойындауымыз қажет. Бәлкім, мұнда</w:t>
        <w:br/>
        <w:t>сіз бен біздей миллиондаған адамдардың тікелей кінәсі</w:t>
        <w:br/>
        <w:t>жоқ шығар. Бірақ, компартияға берілген сенім біржолата</w:t>
        <w:br/>
        <w:t>таусылды. Соңғы күндер оқиғасынан кейін онда ел бетіне</w:t>
        <w:br/>
        <w:t>қарар бет қалған жоқ. “Не істеу керек?” дейтін үйреншікті</w:t>
        <w:br/>
        <w:t>сауалды ол енді қайтып ауызға алмауы керек. Енді</w:t>
        <w:br/>
        <w:t>қайтетінімізді әркім өзіміз ойлап, өзіміз шешуіміз қажет.</w:t>
        <w:br/>
        <w:t>Өз еркімізбен тарауымыз керек”, - дедім. Иә, қоштаған,</w:t>
        <w:br/>
        <w:t>иә, қарсы шыққан сөз айтылған жоқ. Араға бірер күндер</w:t>
        <w:br/>
        <w:t>салып, қысқа демалысқа туған аулыма барсам, бір жаны</w:t>
        <w:br/>
        <w:t>ашыр ағам әлгі хабарды естіп қатты абыржып отыр екен.</w:t>
        <w:br/>
        <w:t>“Апырай, айналайын-ай, асыққан жоқсың ба? Ойласаң да,</w:t>
        <w:br/>
        <w:t>айтпай тұра тұрмадың ба?” - деді.</w:t>
        <w:br/>
        <w:t>Уақыт, бірақ, мұрша берер емес еді. Артынша-ақ</w:t>
        <w:br/>
        <w:t>жеделхат қуып жетті. “Екінші қыркүйекте ашылатын КСРО</w:t>
        <w:br/>
        <w:t>халық депутаттары құрылтайына Қазақстанның парламент</w:t>
        <w:br/>
        <w:t>делегациясының құрамында қатысуыңыз керек,” - депті.</w:t>
        <w:br/>
        <w:t>Демалысты доғарып, Мәскеуге ұшуға тура келді. КСРО</w:t>
        <w:br/>
        <w:t>және одақтас республикалардың басшыларының бірлескен</w:t>
        <w:br/>
        <w:t>мәлімдемесін Қазақстан Президенті Нұрсұлтан Әбішұлы</w:t>
        <w:br/>
        <w:t>Назарбаев жариялады. Онда тамыздағы мемлекеттік</w:t>
        <w:br/>
        <w:t>төңкеріс салдарынан егемен мемлекеттердің арасындағы</w:t>
        <w:br/>
        <w:t>жаңа одақтық қатынастардың қалыптасу процесі бұзылды,</w:t>
        <w:br/>
        <w:t>мұның өзі елімізді апат шегіне экеліп қойды деп бағаланды.</w:t>
        <w:br/>
        <w:t>Егеменді мемлекеттер Одағы туралы шартты әзірлеп, оған</w:t>
        <w:br/>
        <w:t>барлық тілек білдіруші республикалар қол қоюы қажет</w:t>
        <w:br/>
        <w:t>деп танылып, шұғыл түрде экономикалық одақ жасасу,</w:t>
        <w:br/>
        <w:t>41</w:t>
      </w:r>
    </w:p>
    <w:p>
      <w:r>
        <w:t>халықтық шынайы сенімге ие болған Президентіміз</w:t>
        <w:br/>
        <w:t>тауелсіздік тағдырын шешетін шешуші майданның тізгінін</w:t>
        <w:br/>
        <w:t>өз қолына алып, оны не бір қиын су асты жартастарына</w:t>
        <w:br/>
        <w:t>соқтықтырмай, аман-есен арман болған жарқын жағалауға</w:t>
        <w:br/>
        <w:t>алып шықты. Оның үстіне, ел тағдыры шешілер сағатта</w:t>
        <w:br/>
        <w:t>әрқайсысы әр таудың арқары болып қалған азаматтарымыз</w:t>
        <w:br/>
        <w:t>бір үйдің баласындай ынтымақты мінез танытты. Салық</w:t>
        <w:br/>
        <w:t>Зиманов, Сұлтан Сартаев, Өзбекәлі Жәнібеков, Шерхан</w:t>
        <w:br/>
        <w:t>Мұртаза, Жабайхан Әбділдин, Өмірбек Бейгелди, Манаш</w:t>
        <w:br/>
        <w:t>Қозыбаев, Өмірбек Жолдасбеков, Әнуар Әлімжанов,</w:t>
        <w:br/>
        <w:t>Балғабек Қыдырбекұлы, Сауық Тәкежанов, Мырзатай</w:t>
        <w:br/>
        <w:t>Жолдасбеков, Камал Смайылов, Қуаныш Сұлтанов...</w:t>
        <w:br/>
        <w:t>Санап тауыса алмайсың. Сол кездегі парламентте бастары</w:t>
        <w:br/>
        <w:t>қосылған елдің барлық естияр азаматтары... Бірінің көмейін</w:t>
        <w:br/>
        <w:t>бірі айтпай біліп, қапы жібермеуге тырысып бақты. Екі</w:t>
        <w:br/>
        <w:t>күнге созылған талқының аса бір шиеленісті тұсында</w:t>
        <w:br/>
        <w:t>депутат Александр Александрович Княгининге: “Заңды</w:t>
        <w:br/>
        <w:t>қолдау керек... Мемлекеттік тәуелсіздік - қазақ халқының</w:t>
        <w:br/>
        <w:t>ғасырлар бойғы арманы. Қазақ жерін мекендеген біз, қазақ</w:t>
        <w:br/>
        <w:t>емес халықтар, бәріміз бірдей сол нәзік сезімге әрқашан өз</w:t>
        <w:br/>
        <w:t>сезіміміздей құрметпен қарайық,” -- деп, өрекпіп баққан</w:t>
        <w:br/>
        <w:t>көптеген әріптестеріне басу айтуға тура келді.</w:t>
        <w:br/>
        <w:t>Біле білген кісіге бұл тәуелсіздік тек қазақтарға ғана</w:t>
        <w:br/>
        <w:t>керек емес еді. Бұндай Заң дәл сол күндері Қазақстанды</w:t>
        <w:br/>
        <w:t>мекендейтін барша ұлттардың ұл-қыздарына керек еді.</w:t>
        <w:br/>
        <w:t>Жан-жаққа бөлініп, жағаласып кетіп, қай шаңырақтың да</w:t>
        <w:br/>
        <w:t>басына қауіп төндірмеу үшін, сол екі ұдай кезеңде тағдыр</w:t>
        <w:br/>
        <w:t>мен тарихтың пәрменімен Нұқ пайғамбардың кемесіндей</w:t>
        <w:br/>
        <w:t>қалтылдақ кеңістікте күн кешіп жатқан жандардың бәрінің</w:t>
        <w:br/>
        <w:t>де ертеңгі күндеріне сенімді болулары үшін Қазақстанның</w:t>
        <w:br/>
        <w:t>тезірек халықаралық құқық субьектісі болғаны керек еді.</w:t>
        <w:br/>
        <w:t>Тек сондай жағдайда ғана 17 миллион халық ертең қай</w:t>
        <w:br/>
        <w:t>кеменің құйрығына жармасамыз деген ала көңілдікке</w:t>
        <w:br/>
        <w:t>ұрынбай, бәрімізге ортақ дағдарыстар кезеңінен қалай</w:t>
        <w:br/>
        <w:t>шығамыз деп, бірлесе әрекет жасай алар еді.</w:t>
        <w:br/>
        <w:t>Өтпелі кезеңнің желдей шалқыған желпілдек ауандарына</w:t>
        <w:br/>
        <w:t>берілмей, ең алдымен, әлгі бір мүмкіндікті заңдастырып</w:t>
        <w:br/>
        <w:t>алудың қажеттірек екендігін түсіне алатын азаматтар</w:t>
        <w:br/>
        <w:t>қай тарапта да жеткілікті болды. Соның арқасында 1991</w:t>
        <w:br/>
        <w:t>жылдың 16 желтоқсан күні “Қазақстан Республикасының</w:t>
        <w:br/>
        <w:t>48</w:t>
        <w:br/>
        <w:t>жоқ қой. Жаңа тағдырымыздың алтын арқауы болып</w:t>
        <w:br/>
        <w:t>табылатын Тәуелсіздік туралы Заңымызды қабылдайтын</w:t>
        <w:br/>
        <w:t>күн де жетті. 15 желтоқсан. Парламент үйінің үлкен залы.</w:t>
        <w:br/>
        <w:t>Төрде - Елбасы. Мінбеде - жұмыс тобының жетекшісі</w:t>
        <w:br/>
        <w:t>Сұлтан Сартаев. Қысқаша баяндама біткен бойда сұрақтар</w:t>
        <w:br/>
        <w:t>қарша борады. Соның барысында-ақ болашақ саяси</w:t>
        <w:br/>
        <w:t>шайқастың қандай шептерде өтетіндігі байқалып қалды.</w:t>
        <w:br/>
        <w:t>“Кімнен және неден тәуелсіз болмақпыз? Жетпіс жыл</w:t>
        <w:br/>
        <w:t>бойы желкелеп келген ресейлік империя үлгісі бойынша</w:t>
        <w:br/>
        <w:t>қазақ империясын құруға әрекеттеніп жатқан жоқпыз ба?”</w:t>
        <w:br/>
        <w:t>Ең бір аққаптал кәнігі депутаттың аузынан шыққан осы</w:t>
        <w:br/>
        <w:t>бір сауалдан-ақ қарсыласушы күштердің арғы көмейін</w:t>
      </w:r>
    </w:p>
    <w:p>
      <w:r>
        <w:t>аңғаруға болатын еді. Тамыз оқиғасы тағдырын шешіп</w:t>
        <w:br/>
        <w:t>қойған КСРО-ны сақтап қаламыз дегенге сенетіндер әлі</w:t>
        <w:br/>
        <w:t>бар екен. Қазақ халқының тәуелсіздікті көксеп келе жатқан</w:t>
        <w:br/>
        <w:t>ел екендігін атымен білмейтін, білсе де құлаққа ілмейтін,</w:t>
        <w:br/>
        <w:t>тіпті табиғатта мұндай мәселе болуын үлкен жаңсақтық</w:t>
        <w:br/>
        <w:t>деп қарайтын тоңмойындық әлі де күшті екен. Қойылған</w:t>
        <w:br/>
        <w:t>тағы бір сауалдың арғы астарында одан да батпан зіл</w:t>
        <w:br/>
        <w:t>жатты. “Біздің парламентіміз тағдыр-талайын шешетін</w:t>
        <w:br/>
        <w:t>күрделі мәселені тездетуге неге құмар? Біз мұнда мемлекет</w:t>
        <w:br/>
        <w:t>тәуелсіздігі мәселесін шешеміз, ертең 17 миллион адамның</w:t>
        <w:br/>
        <w:t>бақандай жартысы басқа жат мемлекетте қалып қоймай</w:t>
        <w:br/>
        <w:t>ма?” Бұл - үрейлі кісінің емес, үрейлендіргісі келетін</w:t>
        <w:br/>
        <w:t>кісінің сауалы. Үшінші сауал бұдан да әрірек сілтейді:</w:t>
        <w:br/>
        <w:t>“Мұның салмағын арттыру, елеулі екенін айғақтау үшін</w:t>
        <w:br/>
        <w:t>референдум өткізген абзал емес пе?”</w:t>
        <w:br/>
        <w:t>Осыдан-ақ ол кездегі қоғамдық ауа райдың қандай</w:t>
        <w:br/>
        <w:t>екендігін аңғара беруге болады. Егемендік мәлімдемесі</w:t>
        <w:br/>
        <w:t>қабылданғаннан бергі оқиғалар парламентшілерімізді</w:t>
        <w:br/>
        <w:t>әккілендіре түскенмен, тәуелсіздік туралы мәселені</w:t>
        <w:br/>
        <w:t>өткірлендіре түскенмен, оны заңдастырудың жолын</w:t>
        <w:br/>
        <w:t>жіңішкерте де түскен-ді. Мұндай жағдайда жапатармағай</w:t>
        <w:br/>
        <w:t>шабуылмен жеңіске жету қиын еді. Тәсілқойлығы жағынан</w:t>
        <w:br/>
        <w:t>әрі күрделі, әрі нәзік әрекеттер керек еді. Обалдары не</w:t>
        <w:br/>
        <w:t>керек, сол кездегі парламентте болған әріптестеріміз сол</w:t>
        <w:br/>
        <w:t>шеберлік биігінен шыға алды. Тек шабуылдаушылыққа</w:t>
        <w:br/>
        <w:t>ғана емес, қорғаушылыққа да едәуір жетісіп қалыпты.</w:t>
        <w:br/>
        <w:t>Бар күшті жалпы талқылау тұсында сарп етпей, ең шетін</w:t>
        <w:br/>
        <w:t>баптарды жеке талқылайтын кезге де ірке алыпты. Бүкіл</w:t>
        <w:br/>
        <w:t>47</w:t>
        <w:br/>
        <w:t>экономикалық кеңістік жасау туралы шарт тағы да орталық</w:t>
        <w:br/>
        <w:t>тарапынан қолдау таппады. М.С.Горбачев саяси кеңістік</w:t>
        <w:br/>
        <w:t>ортақ болмай, экономикалық кеңістік ортақ болмайды</w:t>
        <w:br/>
        <w:t>деп отырып алды. Мемлекеттік Кеңестің 30 қазандағы</w:t>
        <w:br/>
        <w:t>кездесуінде де тағы сол тоңмойындыққа тап болған Ресей,</w:t>
        <w:br/>
        <w:t>Украина, Беларусь президенттері Белая Вежада бас қосып,</w:t>
        <w:br/>
        <w:t>белгілі шешімдерін қабылдады.</w:t>
        <w:br/>
        <w:t>Ол шешімнің басқа республикалар мен халықаралық</w:t>
        <w:br/>
        <w:t>қауымдастық тарапынан қандай көзқарас туғызары</w:t>
        <w:br/>
        <w:t>белгілі болмай тұрғанда қазіргі Орталық Азиянын бес</w:t>
        <w:br/>
        <w:t>республикасының басшылары Ашғабатта бас қосып,</w:t>
        <w:br/>
        <w:t>бұрынғы одақтың ұлттықсипатпен қарама-қарсы тараптарға</w:t>
        <w:br/>
        <w:t>жіктеліп кетуіне жол бермейтін Тәуелсіз мемлекеттердің</w:t>
        <w:br/>
        <w:t>достастық Одағын құруды жөн деп тапты. Бұл пиғылдың</w:t>
        <w:br/>
        <w:t>ешқандай қатерлі зардаптарға ұрынбай, осы заман</w:t>
        <w:br/>
        <w:t>талабына лайық, бейбіт жүзеге асуына тәуелсіз Қазакстан</w:t>
        <w:br/>
        <w:t>мейлінше ыждаһатты үлес қосты. Жиырмасыншы</w:t>
        <w:br/>
        <w:t>желтоқсанда кешке қарай қар сыбап жауа бастады. Алматы</w:t>
        <w:br/>
        <w:t>саммитіне қатысатын оң бір мемлекеттің басшыларын</w:t>
        <w:br/>
        <w:t>қабылдайтын топта мен де болдым. Ұшақтар бірінен соң</w:t>
        <w:br/>
        <w:t>бірікеліп жатыр. Әркім өзінгеншілі мейманды әкетіп жатыр.</w:t>
        <w:br/>
        <w:t>Маған Ресей парламенті спикерінің бірінші орынбасарын</w:t>
        <w:br/>
        <w:t>қарсы алуға тура келген. Кенет мәшинеміз жүріп бара</w:t>
        <w:br/>
        <w:t>жатқанда екі жігіт артымыздан қол бұлғап жүгірді. Кідіріп,</w:t>
        <w:br/>
        <w:t>мәшинеге отырғыздық. Алатау баурайындағы демалыс үйіне</w:t>
        <w:br/>
        <w:t>апарып, жүктерін тастатып, қайтадан мәшинеге отырып</w:t>
        <w:br/>
        <w:t>жатып, таныссақ - Е.Гайдар мен С.Шахрай. Парламент</w:t>
        <w:br/>
        <w:t>үйіне, вице-президент Ерік Мағзұмұлы Асанбаевтың</w:t>
      </w:r>
    </w:p>
    <w:p>
      <w:r>
        <w:t>мәжіліс залына келдік. Бұрыш-бұрышта самауыр сақылдап</w:t>
        <w:br/>
        <w:t>қайнап тұр. Қастарына тау-тау боп самса мен бәліш үйіліп,</w:t>
        <w:br/>
        <w:t>табақшалар қойылған. Әркім керегін салып алып, ертеңгі</w:t>
        <w:br/>
        <w:t>кездесуге дайындалған құжаттарды ұстап, үлкен залдың</w:t>
        <w:br/>
        <w:t>әр бұрышына барып, оңаша пікір алысып жатыр. Түннің</w:t>
        <w:br/>
        <w:t>бір уағына дейінгі жабыр-жұбыр сеңделіс бала кезіміздегі</w:t>
        <w:br/>
        <w:t>кинодан көрген ереуілді Смольный коридорларын көзге</w:t>
        <w:br/>
        <w:t>елестететін.</w:t>
        <w:br/>
        <w:t>Иә, бұл - сонда басталған дүрбелеңді біржолата тыйған</w:t>
        <w:br/>
        <w:t>тарихи оқиғаның беташар сағаттары еді. Ертеңіне ашылған</w:t>
        <w:br/>
        <w:t>Алматы саммитінде тарихи маңызға ие алты құжатқа қол</w:t>
        <w:br/>
        <w:t>қойылды. Ең басты құжат - “Алматы декларациясында”:</w:t>
        <w:br/>
        <w:t>“Тәуелсіз: Мемлекеттер Достастығының құрылуына</w:t>
        <w:br/>
        <w:t>51</w:t>
        <w:br/>
        <w:t>6-7 қыркүйек күндері жүргізілген социологиялық</w:t>
        <w:br/>
        <w:t>зерттеулердің көрсетуінше, 433 делегаттың 79 пайызы</w:t>
        <w:br/>
        <w:t>СОКП-дан шығып, Қазакстанның дербес партиясын</w:t>
        <w:br/>
        <w:t>құруды қолдаған, оның 69 пайызы Компартияның сол</w:t>
        <w:br/>
        <w:t>кездегі идеялық қағидалары меп ұйымдық құрылымдарын</w:t>
        <w:br/>
        <w:t>сақтауды жақтаған; 29,1 пайызы ғана өзгерістер енгізу</w:t>
        <w:br/>
        <w:t>керек деп тапқан. Партияның атын өзгертуді жақтағандар</w:t>
        <w:br/>
        <w:t>жоқтың қасы еді. Талқылау басталғанда облыстық ұйымдар</w:t>
        <w:br/>
        <w:t>атынан сөйлегендер партияны сақтап қалудан басқа</w:t>
        <w:br/>
        <w:t>аманаттары жоқтығын, басқадай шешімге үзілді-кесілді</w:t>
        <w:br/>
        <w:t>қосылмайтындарын мәлімдеді. “Партиясыз қалғанша</w:t>
        <w:br/>
        <w:t>өлгеніміз артық,” - дегендер де болды. Үлкен үзілістен соң</w:t>
        <w:br/>
        <w:t>Нұрсұлтан Әбішұлы Назарбаевқа сөйлеуге тура келді. Одан</w:t>
        <w:br/>
        <w:t>кейін “бірауыздылық тоңы” сетінейін деді. Бұрынғысынша</w:t>
        <w:br/>
        <w:t>қасарысқандар: “Бізбен жүруге арланатындар кете</w:t>
        <w:br/>
        <w:t>берсін!”, - деп доңайбат көрсетті. Екі ұдай күй кешкендер</w:t>
        <w:br/>
        <w:t>референдум өткізіп, қараша, желтоқсанда қайтадан</w:t>
        <w:br/>
        <w:t>құрылтай шақырайық деген ұсыныс айтты. Бұл - елдегі</w:t>
        <w:br/>
        <w:t>тыныштықты дүрбелеңдердің қолына беру болып шығар</w:t>
        <w:br/>
        <w:t>еді. Елбасы айтысқа араласып, мұндай ұсыныстарға үсті-</w:t>
        <w:br/>
        <w:t>үстіне тойтарыс беріп отырды.</w:t>
        <w:br/>
        <w:t>Бір делегат “жер-жерде заңсыз таратушылық жүріп</w:t>
        <w:br/>
        <w:t>жатыр” деп байбаламдағанда Нұрсұлтан Әбішұлы олай</w:t>
        <w:br/>
        <w:t>ету әр қоғамдық ұйымның өз еркі екенін, егер ел арасында</w:t>
        <w:br/>
        <w:t>іріткі шықса, осындай бейпіл әңгімеден шығуы мүмкін</w:t>
        <w:br/>
        <w:t>екендігін, ондай оқиға орын алар болса, “бұл сьезд осындай</w:t>
        <w:br/>
        <w:t>жауапкершілікті бүкіл өмір бойы, күллі тарихында өз</w:t>
        <w:br/>
        <w:t>мойынымен көтереді”, - деді. Саяси салғылас бірте-бірте</w:t>
        <w:br/>
        <w:t>саябырсиын деді. Құрылтай КОКП-дан бөлініп шыққанын</w:t>
        <w:br/>
        <w:t>мәлімдеп, Қазақстан социалистік партиясын құрды.</w:t>
        <w:br/>
        <w:t>Қазақстан халқын бірлікке шақырған үндеу қабылдады.</w:t>
        <w:br/>
        <w:t>Бұл - егеменді еліміздің саяси өміріне шешуші бетбұрыс</w:t>
        <w:br/>
        <w:t>жасаған елеулі кезең болды. Коммунистік билікші</w:t>
        <w:br/>
        <w:t>өктемдіктің басынан біржола бақ ауды. Бұған дейін алыстан</w:t>
        <w:br/>
        <w:t>бақылап жатқан әлемдік саясаттың акулалары Алматыға</w:t>
        <w:br/>
        <w:t>да ат басын бұра бастады. Токиоға ұшып бара жатқан</w:t>
        <w:br/>
        <w:t>М.Тэтчер әдейі аялдап, Н.Ә.Назарбаевпен сөйлесті. АҚШ-</w:t>
        <w:br/>
        <w:t>тың мемлекеттік хатшысы Дж.Бейкер зайыбымен әдейі</w:t>
        <w:br/>
        <w:t>сапармен келді. Жарты ғасырдан бері ғарыш айлағы болған</w:t>
        <w:br/>
        <w:t>қазақ даласының өз перзентінің де старт алаңына шығатын</w:t>
        <w:br/>
        <w:t>күні енді туды. Тоқтар Әубәкіров ғарышқа аттанар алдында</w:t>
        <w:br/>
        <w:t>43</w:t>
      </w:r>
    </w:p>
    <w:p>
      <w:r>
        <w:t>шолағына мініп, көне жұртында қалғанда, жалғыз өзің не</w:t>
        <w:br/>
        <w:t>бітіре алмақсың?</w:t>
        <w:br/>
        <w:t>Қалған адамзат қайда бара жатса, сонда бет түзсуден</w:t>
        <w:br/>
        <w:t>абзалы жоқ.Олүшіндәстүршілдіктенде,қанағатшылдықтан</w:t>
        <w:br/>
        <w:t>да бас тартып, өркениеттілік деп аталатын осы күнгі</w:t>
        <w:br/>
        <w:t>эволюция кешіне ілесуге ұмтыласың. Ол үшін өз іргеңді</w:t>
        <w:br/>
        <w:t>өзің қымтап, оңашалана алмайсың? Өйткің келген күннің</w:t>
        <w:br/>
        <w:t>өзінде де жүзден астам ұлттың өкілінің басын қосып</w:t>
        <w:br/>
        <w:t>отырып, өзге дүниенің өңменінен итерем десең де, итере</w:t>
        <w:br/>
        <w:t>алмайсың. Бұл, бірақ, жалғыз біз кешіп отырған кеп емес.</w:t>
        <w:br/>
        <w:t>Дүниеде өзімен өзі боп отырған бір де бір ел жоқ. Амалсыз</w:t>
        <w:br/>
        <w:t>ықпалдастық іздейсің.</w:t>
        <w:br/>
        <w:t>Ол да оңай емес. Ықпалдастықты бұл заманда</w:t>
        <w:br/>
        <w:t>интеграция деп атап жүр. Оны тым әрі кетпей,</w:t>
        <w:br/>
        <w:t>ыңғайласу деп-ақ атайық. Күйреген империялардың</w:t>
        <w:br/>
        <w:t>бұрынғы жұрнақтары, әдетте, не бұрынғы ізімен қайта</w:t>
        <w:br/>
        <w:t>ыңғайласады, немесе, қалыптасып отырған геосаяси</w:t>
        <w:br/>
        <w:t>жағдайға байланысты тәуелсіз ел былайғы дүниемен</w:t>
        <w:br/>
        <w:t>мүлдем жаңаша ыңғайласады. Бұның қайсысы дұрыс?</w:t>
        <w:br/>
        <w:t>Әрине, соңғысы.</w:t>
        <w:br/>
        <w:t>Қайта ыңғайласу деген кешегі кеңес кеңістігінде</w:t>
        <w:br/>
        <w:t>ауыздан түспей келе жатқан пиғыл. Кешегі одақ тараған</w:t>
        <w:br/>
        <w:t>бойда-ақ, сол кеңістіктің саяси сәуегейлері оқиғалардың</w:t>
        <w:br/>
        <w:t>одан арғы барысын төрт түрлі сүрлеумен өрбуі мүмкін</w:t>
        <w:br/>
        <w:t>деп кесіп-пішкен еді. Біреуі, кешегі одақ киген кепті</w:t>
        <w:br/>
        <w:t>енді тәуелсіз мемлекеттер кимегі ықтимал. Бұрын 120</w:t>
        <w:br/>
        <w:t>ұлттан, 800-ден астам этникалық құрылымдардан тұратын</w:t>
        <w:br/>
        <w:t>қоғам қалыптастырған ала-құла республикалар өз ішінде</w:t>
        <w:br/>
        <w:t>алауыздыққа ұшырайды. Мұндай сәуегейлік жандарына</w:t>
        <w:br/>
        <w:t>жағатындар тек бал ашып қана қоймай, сол бағытта әрекет</w:t>
        <w:br/>
        <w:t>те жасап бағуда. Екіншісі- пруссиялықтар сияқты бір іргелі</w:t>
        <w:br/>
        <w:t>мемлекеттің төңірегіне топтасқан шартты түрдегі тәуелсіз</w:t>
        <w:br/>
        <w:t>“одақтас” мемлекетсымақтар болып қайта шоғырлану.</w:t>
        <w:br/>
        <w:t>Бұл баяғы таз телпекті қайта кию екенін былай қойғанда,</w:t>
        <w:br/>
        <w:t>айтыс-тартыссыз, тіпті кантөгіссіз жүзеге асуы неғайбыл.</w:t>
        <w:br/>
        <w:t>Үшіншісі - ең іргелі ел қалғандарымен жеке-жеке ауыз</w:t>
        <w:br/>
        <w:t>жаласа жүріп, біртіндеп ішке тартып, бауыр бастыра береді.</w:t>
        <w:br/>
        <w:t>Ақыр аяғында айтқанына көндіріп, айдағанына жүргізеді.</w:t>
        <w:br/>
        <w:t>Сәуегейлердің өздерінің мойындауынша, бұның да көрші</w:t>
        <w:br/>
        <w:t>елдердің өз ішінде алауыздық тумай жүзеге асуы мүмкін</w:t>
        <w:br/>
        <w:t>емес. Оның үстіне бұған халықаралық қауымдастықтың</w:t>
        <w:br/>
        <w:t>54</w:t>
        <w:br/>
        <w:t>тебіреністен үнім бітіп қалғандай көрініп, мінберге</w:t>
        <w:br/>
        <w:t>қобалжып шыққ?н соң өз даусыма өзім сене алмай тұрдым:</w:t>
        <w:br/>
        <w:t>“Ойдағымыз болды. Ортамыз толды. Төбедегі келді.</w:t>
        <w:br/>
        <w:t>Төрелескенде де ренжитін ретіміз жоқ. Тек ұзағынан</w:t>
        <w:br/>
        <w:t>сүйіндіргей. Ақ жолдың алдындамыз. Үлкен тілектің</w:t>
        <w:br/>
        <w:t>үстіндеміз”, - деппін.</w:t>
        <w:br/>
        <w:t>Иә, ол күн, ол сағаттарда, расында да, ақ жолдың</w:t>
        <w:br/>
        <w:t>алдында, үлкен Тілектің үстінде едік. Сонымен қатар,</w:t>
      </w:r>
    </w:p>
    <w:p>
      <w:r>
        <w:t>көңіп түпкірінде “келер күн келе жатыр не дайындап”</w:t>
        <w:br/>
        <w:t>дейтіндей алаңдаушылық та жоқ емес еді. Содан екі күн</w:t>
        <w:br/>
        <w:t>ғана бұрын Ресей, Украина, Беларусь басшылары Минскіде</w:t>
        <w:br/>
        <w:t>кездесіп, соған байланысты Мәскеуде М.Горбачевпен,</w:t>
        <w:br/>
        <w:t>Б.Н.Ельцинмен сөйлесіп қайтқан Нұрсұлтан Әбішұлы</w:t>
        <w:br/>
        <w:t>әлгі рәсімге әзер жетісіп үлгерген еді. Ол кездесулердің</w:t>
        <w:br/>
        <w:t>мазмұнынан жұртшылық әлі толық хабардар емес еді.</w:t>
        <w:br/>
        <w:t>“Тәуелсіздік сағаты соқса енді соғатын шығар.... Иә, сәт!”,</w:t>
        <w:br/>
        <w:t>- Деп тұрған кез еді. Ол араға екі күн салып, Ашғабатта</w:t>
        <w:br/>
        <w:t>Орталық Азияның бес мемлекетінің басшылары кездесті.</w:t>
        <w:br/>
        <w:t>Минскіде де бір кезде КСРО-ны құруда бастамашы</w:t>
        <w:br/>
        <w:t>болған төрт құраманың үшеуінің ізі болып табылатын үш</w:t>
        <w:br/>
        <w:t>республиканың басшылары одақты таратып, үш тәуелсіз</w:t>
        <w:br/>
        <w:t>елдің достастығын құрды. Қалғандарға қайтпек керек?</w:t>
        <w:br/>
        <w:t>Тарих жауапты әлдеқашан беріп қойған. Бірақ, орнынан</w:t>
        <w:br/>
        <w:t>қозғала қоймаған өзгерістер керуенінің аяқ алысы мен</w:t>
        <w:br/>
        <w:t>ұстанар бағыты әлі белгісіз еді. Кешегі тамыз күндеріндей</w:t>
        <w:br/>
        <w:t>тағы бір жік шығып, екі құлағы тік шығып жүрсе, аңсаған</w:t>
        <w:br/>
        <w:t>жағалауға жақындап қалған үміт кемесінің неге ұрынары</w:t>
        <w:br/>
        <w:t>беймәлім еді. Сондай алмағайып кезде Ашғабат кездесуі</w:t>
        <w:br/>
        <w:t>тәуелсіз мемлекеттердің достық одағын қалыптастыру</w:t>
        <w:br/>
        <w:t>мақұл деп тапты.</w:t>
        <w:br/>
        <w:t>Бұлайша алаңдауымыздын жөні де жоқ емес екен.</w:t>
        <w:br/>
        <w:t>Кетін бара жатқан қызыл империяның ең соңғы басшысы</w:t>
        <w:br/>
        <w:t>тағы бір жанжалдың шетін қылтитты. Ол Украина</w:t>
        <w:br/>
        <w:t>телевизиясына берген жауабында одақтан шығуды ұйғарған</w:t>
        <w:br/>
        <w:t>мемлекеттердің тарапынан бір-біріне жер даулайтын талап</w:t>
        <w:br/>
        <w:t>қойылуы мүмкін, мәселен, тың игеру кезеңінде Қазақстанға</w:t>
        <w:br/>
        <w:t>солтүстігіндегі бес облыс берілген деген пікір айтты. Бұл</w:t>
        <w:br/>
        <w:t>жұртшылық арасында үлкен қобалжу туғызды. Республика</w:t>
        <w:br/>
        <w:t>Парламенті кезекті мәжілісін соған арнады. Ашуға мінген</w:t>
        <w:br/>
        <w:t>жаққа парламент атынан жасалмақ мәлімдеменің әзірленген</w:t>
        <w:br/>
        <w:t>45</w:t>
        <w:br/>
        <w:t>орнықты дүниеге жетудің ең сенімді жолы жаңа, онша үлкен</w:t>
        <w:br/>
        <w:t>емес және біртекті ұлттарды жасау болып табылатынына</w:t>
        <w:br/>
        <w:t>қаншалықты тез түсіне алатындықтарына байланысты</w:t>
        <w:br/>
        <w:t>болмақшы,” - деп ескертеді. Ол айтып отырған “жаңа,</w:t>
        <w:br/>
        <w:t>онша үлкен емес және біртекті ұлттарды” жасаудың еш</w:t>
        <w:br/>
        <w:t>қажеті жоқ. Ол табиғатта онсыз-ақ жетіп артылып жатыр.</w:t>
        <w:br/>
        <w:t>Тек олардың мүдделеріне түсіністікпен құлақ аса білу</w:t>
        <w:br/>
        <w:t>керек. Расында да, жарастыққа құрылған жаңа әлемдік</w:t>
        <w:br/>
        <w:t>тәртіпті жасақтауға және жүзеге асыруға астамшыл</w:t>
        <w:br/>
        <w:t>империялардан гөрі әлім-берім мемлекеттер әлдеқайда</w:t>
        <w:br/>
        <w:t>ыңғайлырақ. Өйткені, үлкен мемлекеттер гегемонизмге</w:t>
        <w:br/>
        <w:t>бейім тұрса, әлгіндей әлім-берім мемлекеттердің уайымы</w:t>
        <w:br/>
        <w:t>--тірі қалу, мақсаты - әлемдік деңгейдегі тыныштық пен</w:t>
        <w:br/>
        <w:t>жарастықты қарым-қатынастарға ұмтылу. Сондықтан</w:t>
        <w:br/>
        <w:t>да олар өз тағдырын тек өздері тікелей ат салыса алатын</w:t>
        <w:br/>
        <w:t>институттарға ғана сеніп тапсыра алмақ. Оларғатауелсіздік,</w:t>
        <w:br/>
        <w:t>ең алдымен, сол үшін қажет. Сондықтан да егемендік</w:t>
        <w:br/>
        <w:t>жолында күресіп, қолға түскен мүмкіндіктердің бәрін қапы</w:t>
        <w:br/>
        <w:t>жібермеуге тырысып бағуда. Ұлт пен мемлекеттің күні</w:t>
        <w:br/>
        <w:t>өтті деп жиырмасыншы ғасыр басталғалы жар шашумен</w:t>
        <w:br/>
        <w:t>келеді. Ал іс жүзіне келсек, жағдай мүлдем басқаша.</w:t>
        <w:br/>
        <w:t>Өткен ғасырдың орта тұсында әлемдегі халықтар 15 мың</w:t>
        <w:br/>
        <w:t>тілде сөйлеген екен. Біздің тұсымызға 8 мыңы-ақ жетіпті.</w:t>
        <w:br/>
        <w:t>Ғасыр басында жүзге жетер-жетпес мемлекет бар екен. Екі</w:t>
        <w:br/>
        <w:t>дүниежүзілік соғыстың нәтижесінде жүз жетпіске жетіпті.</w:t>
      </w:r>
    </w:p>
    <w:p>
      <w:r>
        <w:t>Қазір 192 мемлекет бар. Социалистік жүйенің күйреуінің</w:t>
        <w:br/>
        <w:t>арқасында ең соңғы тәуелсіздік алған 22 мемлекеттің біреуі</w:t>
        <w:br/>
        <w:t>- біздің Қазақстан. Жоғарыда айтылғандай, өз мүддеңді</w:t>
        <w:br/>
        <w:t>өзің күйттеп, өз жоғынды өзің іздеп қана жер басып жүре</w:t>
        <w:br/>
        <w:t>алатындай заманда өліп-талып өз Тізгініміз өз қолымызға</w:t>
        <w:br/>
        <w:t>жеткенін тәубә тұтпағанда, басқа немізді тәуба тұтпақпыз?!</w:t>
        <w:br/>
        <w:t>Енді оны қолдан шығарып алмай, мейлінше мұқият ұстай</w:t>
        <w:br/>
        <w:t>білгеніміз шарт.</w:t>
        <w:br/>
        <w:t>Тізгін дегеннен шығады-ау... Біздің ел болмағымызға</w:t>
        <w:br/>
        <w:t>шүбә келтіргендер де табылды. “Қайда барар дейсің,</w:t>
        <w:br/>
        <w:t>ертең-ақ бастарын иіп өздері келеді”, - деп кергігендер</w:t>
        <w:br/>
        <w:t>де баршылық. “Енді бізге ермегенде кімге ереді дейсің?”</w:t>
        <w:br/>
        <w:t>- деп масайрап масаттанғандар да аз емес. “Апырау,</w:t>
        <w:br/>
        <w:t>мынау қайтеді-ай?!”, - деп апшып жатқандар да жоқ</w:t>
        <w:br/>
        <w:t>58</w:t>
        <w:br/>
        <w:t>біресе шығысынан шырық бұзып жатты. Кешегі Колбин</w:t>
        <w:br/>
        <w:t>заманы отандастарымызды “ұлттық пәтерлерге бөлінуден</w:t>
        <w:br/>
        <w:t>сақтаймыз” деп жүріп, қайта соған итермелей түсіпті. Оған</w:t>
        <w:br/>
        <w:t>дейін интернационалистік пиғылмен келдік дейтіндердің</w:t>
        <w:br/>
        <w:t>кейбірінің шын келбеті енді көрінді.</w:t>
        <w:br/>
        <w:t>Алтын екен деп жүргеніңде аржағының мыс екендігін</w:t>
        <w:br/>
        <w:t>байқатып алатын бақыр ақшадай болып шықты. Қарапайым</w:t>
        <w:br/>
        <w:t>жандар ауыл арасының әлгіндей селтеңбайлары түгілі</w:t>
        <w:br/>
        <w:t>іргелі мемлекеттің басшысы ретінде элемді аузына</w:t>
        <w:br/>
        <w:t>қаратқан саясаткерлерінің де табансыздықтары мен</w:t>
        <w:br/>
        <w:t>ұшқалақтықтарынан ауыздары күйіп қалып еді. Расында</w:t>
        <w:br/>
        <w:t>да, одақтың бүйтіп ырың-жырың болып тарауына басты</w:t>
        <w:br/>
        <w:t>айыпкер республикалар емес, орталық еді. Ұзақ жылдары</w:t>
        <w:br/>
        <w:t>өтірік-шынды интернационалистік сипатта саналып</w:t>
        <w:br/>
        <w:t>келген ұлт саясатын сонау сексенінші жылдар ортасынан</w:t>
        <w:br/>
        <w:t>ашық кемсітушілік пен алауыздық арнасына бұрған да</w:t>
        <w:br/>
        <w:t>сол орталықтың олақтығы еді. Республикалар түгел</w:t>
        <w:br/>
        <w:t>дерлік егемендігін жариялаған 1990 жылы Ресей, Украина,</w:t>
        <w:br/>
        <w:t>Беларусь және Қазақстан Егемен мемлекеттер Одағын</w:t>
        <w:br/>
        <w:t>құру туралы пейіл білдіргенде де, сол құлақ аспай қойып</w:t>
        <w:br/>
        <w:t>еді. Ново-Огарево процесін де біресе оңға, біресе солға</w:t>
        <w:br/>
        <w:t>бұлтарып жүріп, ақыры орға апарып жыққан сол еді.</w:t>
        <w:br/>
        <w:t>Тамыз оқиғаларынан кейінгі КСРО халық депутаттарының</w:t>
        <w:br/>
        <w:t>төтенше құрылтайының шешімдері негізінде де Тәуелсіз</w:t>
        <w:br/>
        <w:t>мемлекеттердің конфедерациялық сипаттағы одағын кұруға</w:t>
        <w:br/>
        <w:t>берілген мүмкіндікті де орталықтың тоңмойындығы құмға</w:t>
        <w:br/>
        <w:t>сіңіріп жіберген-ді. Ол өле-өлгенше әлемдік қағидаға</w:t>
        <w:br/>
        <w:t>айналған отаршылдық заңсыздық екенін, сондықтан</w:t>
        <w:br/>
        <w:t>тарихи әділет қалпына келуі керек екендігін мойындамауға,</w:t>
        <w:br/>
        <w:t>халықтардың өз тағдырың өзі анықтайтын құқығын жоққа</w:t>
        <w:br/>
        <w:t>шығаруға, бір кездегі одақтас республикаларға абайсыз</w:t>
        <w:br/>
        <w:t>беріліп қалған өз еркімен одақтан шығу құқығының</w:t>
        <w:br/>
        <w:t>күшін жоюға, қысқасы, әлдеқашан кері қайтпайтындай</w:t>
        <w:br/>
        <w:t>қарқын алып кеткен процестерді баяғыша тоқпақтай жүріп</w:t>
        <w:br/>
        <w:t>күшпен тоқтатуға тырысып бақты. Ең соңында өзі жағып</w:t>
        <w:br/>
        <w:t>берген отқа өзі күйгісі келмей арпалысып бақты. Бұл ең</w:t>
        <w:br/>
        <w:t>алдымен Украинаны, оған ілесе басқа да республикаларды</w:t>
        <w:br/>
        <w:t>өз тәуелсіздігін жариялауға мәжбүр етті. Қазақстан</w:t>
        <w:br/>
        <w:t>Президентінің күш салуымен 1 қазанда Алматыдағы</w:t>
        <w:br/>
        <w:t>ұшырасуда республика басшылары қол қойған ортақ</w:t>
        <w:br/>
        <w:t>50</w:t>
      </w:r>
    </w:p>
    <w:p>
      <w:r>
        <w:t>егеменді 13 мемлекеттен ресми делегациялар келді. Сегіз</w:t>
        <w:br/>
        <w:t>егеменді мемлекеттің Президенттері Алматыда маңызды</w:t>
        <w:br/>
        <w:t>құжаттарға қол қойды. Қазақстан Тәуелсіздікке, Тоқтар</w:t>
        <w:br/>
        <w:t>ғарышқа самғаған жұлдызды сағаттар еді ол. Абылай мен</w:t>
        <w:br/>
        <w:t>Қабанбайға ас беруден басталған жалпы қазақтық азаттық</w:t>
        <w:br/>
        <w:t>тойларына тамыз дүрбелеңдері килігіп, көз тигендей болды-</w:t>
        <w:br/>
        <w:t>ау деп аз ғана аңырып қалған ел батыр Исатай мен ақын</w:t>
        <w:br/>
        <w:t>Қашағанды әспеттеп, ел болып, ес жию думандарын қайта</w:t>
        <w:br/>
        <w:t>жалғастырды. “Бір жарқ еткен кезі бұл көңілімнің”, - деп</w:t>
        <w:br/>
        <w:t>ақын Хамит Ерғалиев айтқандай, ұлан-байтақ даламыздың</w:t>
        <w:br/>
        <w:t>төріне ұлан-асыр мейірім шашқан шапағатты күздің күндері</w:t>
        <w:br/>
        <w:t>өтіп жатты.</w:t>
        <w:br/>
        <w:t>Ел басына күн туғандай болған тамыздың тауқыметті</w:t>
        <w:br/>
        <w:t>күндері президенттік билік пәрменділігін таныта білді.</w:t>
        <w:br/>
        <w:t>Егер сондай аласапыран кезеңде әдеттегіге ұқсамайтын</w:t>
        <w:br/>
        <w:t>оқиғаларға әдеттегіге ұқсамайтын әрекетпен жауап бере</w:t>
        <w:br/>
        <w:t>алатын саяси шешімділік болмаса, реформа үстіндегі</w:t>
        <w:br/>
        <w:t>қоғамның қандай күйге ұшырауы мүмкін екендігін көзі</w:t>
        <w:br/>
        <w:t>бар жұрт көріп отырды. Елбасына бүкілхалықтық сенім</w:t>
        <w:br/>
        <w:t>мандаты берілмесе, ондай орталық тұлға әрі-сәрі күштердің</w:t>
        <w:br/>
        <w:t>қолындағы қуыршаққа айналып кететіндігін де уақыт көзге</w:t>
        <w:br/>
        <w:t>шұқығандай көрсетті. Мемлекеттік билік ондай қым-қиғаш</w:t>
        <w:br/>
        <w:t>қысымдардан тәуелсіз болуы үшін ел басшысының да</w:t>
        <w:br/>
        <w:t>заңды түрдегі бүкілхалықтық сенім мандаты болуы керек</w:t>
        <w:br/>
        <w:t>екен. Бір топ депутаттар мен саясаткерлер дәл сол күндері</w:t>
        <w:br/>
        <w:t>Нұрсұлтан Әбішұлына жолығып, көп кешіктірмей бүкіл</w:t>
        <w:br/>
        <w:t>халықтың тікелей дауыс беруімен Президент сайлауын</w:t>
        <w:br/>
        <w:t>өткізуді ұсынды. Бұл мәселе кейін Жоғарғы Кеңесте</w:t>
        <w:br/>
        <w:t>талқыланды. Ол сайлау І желтоқсанда өтетін болды.</w:t>
        <w:br/>
        <w:t>Көпұлтты Қазақстан басым дауыспен Нұрсұлтан</w:t>
        <w:br/>
        <w:t>Әбішұлы Назарбаевты Қазақстан Республикасының</w:t>
        <w:br/>
        <w:t>тұңғыш Президенті етіп сайлады. 10 желтоқсанда</w:t>
        <w:br/>
        <w:t>Республика сарайында Президенттің қызметіне кірісуіне</w:t>
        <w:br/>
        <w:t>арналған Қазақстан Республикасы Жоғары Кеңесінің</w:t>
        <w:br/>
        <w:t>салтанатты мәжілісі болды. Қуанған халық сарай сыртында</w:t>
        <w:br/>
        <w:t>ақсарыбас шалып, сахнада аса қадірлі ақсақалдарымыз</w:t>
        <w:br/>
        <w:t>Дмитрий Снегин, Құддыс Қожамияров, Эдуард Айрих,</w:t>
        <w:br/>
        <w:t>Ыбырайымжан Қожахметов Елбасына шапан жауып, қарт</w:t>
        <w:br/>
        <w:t>ақын Шәкір Әбенов бата берді. Жоғарғы Кеңес атынан</w:t>
        <w:br/>
        <w:t>сөз алған мен қазақ даласындағы барша әлеуметтің сол</w:t>
        <w:br/>
        <w:t>бір сәттегі сезімін жеткізе алам ба, жоқ па деген іштей</w:t>
        <w:br/>
        <w:t>44</w:t>
        <w:br/>
        <w:t>жобасы тым азусыз көрінді. Екінші тарап бұған жауап</w:t>
        <w:br/>
        <w:t>берудің қандай қажеті бар деп сызданды. Қайтадан жоба</w:t>
        <w:br/>
        <w:t>әзірлейтін топты басқару маған тапсырылды. Мен сөзді</w:t>
        <w:br/>
        <w:t>ұзартпай, мұндай пікірді тарихты білмейтін не қазіргідей</w:t>
        <w:br/>
        <w:t>жауапты кезеңде сенімсіздік пен дүрдараздық ұрығын</w:t>
        <w:br/>
        <w:t>саналы түрде сепкісі келетін адам ғана айта алуы мүмкіп</w:t>
        <w:br/>
        <w:t>екендігін, бірақ оған Ресей мен Қазақстан арасында бұған</w:t>
        <w:br/>
        <w:t>дейін қол қойылып қойылған Достық шарты мен басқа да</w:t>
        <w:br/>
        <w:t>келісім құжаттардың әлдеқашан тойтарыс беріп қойғанын</w:t>
        <w:br/>
        <w:t>мәлімдеумен шектелуді ұсындым. Жұмыс тобы ол пәтуаға</w:t>
        <w:br/>
        <w:t>келісті. Түскі үзілістен кейін пленарлық мәжіліске жаңа</w:t>
      </w:r>
    </w:p>
    <w:p>
      <w:r>
        <w:t>мәлімдемені оқып бергенімізде аса жақсы көретін ардақты</w:t>
        <w:br/>
        <w:t>ағайлардың бірі: “Мәссаған, сенген қойым сен болсаң...</w:t>
        <w:br/>
        <w:t>Мынауың манағыдан да шұнтиып кетті ғой, эй, шырағым”,</w:t>
        <w:br/>
        <w:t>- деді. “Біз бұны жазғанда Горбачевтан жоғары тұруға</w:t>
        <w:br/>
        <w:t>тырыстық. Көңіл ауанына салынбадық. Оның қандай</w:t>
        <w:br/>
        <w:t>қайраткер екені қазақстандықтарға аян. Ол өзінің қызметтегі</w:t>
        <w:br/>
        <w:t>өрлеуін басқа халықтарды қазақтармен қағыстырудан</w:t>
        <w:br/>
        <w:t>бастап еді, енді, міне, оны басқа мемлекеттерді</w:t>
        <w:br/>
        <w:t>Қазақстанмен қағыстырумен аяқтағалы отыр... Бұған жол</w:t>
        <w:br/>
        <w:t>беруге болмайды. Сіздің көңіліңізден шығатындай қып,</w:t>
        <w:br/>
        <w:t>эбден бұрыштап, тұздықтап жазуға болар еді. Бірақ, бұл</w:t>
        <w:br/>
        <w:t>мемлекетаралық қатынасқа байланысы бар құжат. Ондағы</w:t>
        <w:br/>
        <w:t>әрбір ауыр сөздің артында одан да ауыр зардабы жатпақ.</w:t>
        <w:br/>
        <w:t>Түсіне білген кісіге әлгі бағаның әзі ауыр. Одан артық ауыр</w:t>
        <w:br/>
        <w:t>сөз тек бір-ақ жағдайда - соғыс жариялағанда ғана айтылуы</w:t>
        <w:br/>
        <w:t>мүмкін. Біз өйткелі жатқан жоқпыз ғой. Айтпақшы, ол әлі</w:t>
        <w:br/>
        <w:t>жоғарғы бас қолбасшы ғой... Қара жәшік соның қолында.</w:t>
        <w:br/>
        <w:t>Тапсырды деген мәліметті әлі естіген жоқпыз,” - дедім.</w:t>
        <w:br/>
        <w:t>Біреулер күліп жіберді. Ағам “әй, қайдам” дегендей басын</w:t>
        <w:br/>
        <w:t>шайқады. Көпшілік қолдарын көтерді.</w:t>
        <w:br/>
        <w:t>Бүйтіп таусыла сөйлеуіміздің себебі де бар еді. Дәл сол</w:t>
        <w:br/>
        <w:t>сағаттарда екінші бір залда “Қазақстан Республикасының</w:t>
        <w:br/>
        <w:t>Мемлекеттік тәуелсіздігі туралы” заңның жобасын</w:t>
        <w:br/>
        <w:t>дайындап жатқанбыз. Оның талқыға ұсыныларына санаулы</w:t>
        <w:br/>
        <w:t>ғана сағаттар қалған-ды. Горбачевті ақылға келтіреміз</w:t>
        <w:br/>
        <w:t>деп отырып, ертең дауыстарын бере ме, бермей ме деп,</w:t>
        <w:br/>
        <w:t>ауыздарына телміріп отырған өз әріптестерімізбен алдын-</w:t>
        <w:br/>
        <w:t>ала ашыласа берудің қажеті жоқ еді. Алыстағы әккі</w:t>
        <w:br/>
        <w:t>саясатшы қай уақытта не деу керек екенін білмей отырған</w:t>
        <w:br/>
        <w:t>46</w:t>
        <w:br/>
        <w:t>емес. Біресе емешегін үзіп, біресе қабағын қарс жауыл,</w:t>
        <w:br/>
        <w:t>қырық құйқылжығандар да болды. Дәл осындай аума-</w:t>
        <w:br/>
        <w:t>төкпе, кіресілі-шығасылы заманда өз мүддесін толық,</w:t>
        <w:br/>
        <w:t>өз мақсатын анық білетін қауымдар ғана аяқ-жөніне</w:t>
        <w:br/>
        <w:t>мұқият бола алмақшы. Азаттықтың асау тұлпарының</w:t>
        <w:br/>
        <w:t>тізгініне тұтымды уыс, тегеурінді тақым, тереңнен толғап,</w:t>
        <w:br/>
        <w:t>алыстан барлап, қапысыз шешім таба алар кемел ақыл</w:t>
        <w:br/>
        <w:t>иелік ете алмақшы. Құдайға шүкір, бүгінгідей кірпияз</w:t>
        <w:br/>
        <w:t>дүниеде Қазакстанның аяқ алысына таңырқайтындар</w:t>
        <w:br/>
        <w:t>да, тамсанатындар да, тіпті қаралай қыстығатындар да</w:t>
        <w:br/>
        <w:t>табылып жатыр. Алайда, елемейтін, ескермейтін енжарлық</w:t>
        <w:br/>
        <w:t>байқалмайды. Демек, дүние дүрлігіп, замана құбылып,</w:t>
        <w:br/>
        <w:t>бұрын-соңды аяқ баспаған тосын өлкенің тосқауыл</w:t>
        <w:br/>
        <w:t>белестері мен қатерлі өткелдерінен тайсалмай алға басып</w:t>
        <w:br/>
        <w:t>келе жатқан азат көшіміздің тізгіні берік қолда, бағыты</w:t>
        <w:br/>
        <w:t>айқын жолда деген сөз. Аз қауымның қақысын ақыл тапқан</w:t>
        <w:br/>
        <w:t>түгендер. Асаулықтың қапысын айла тапқан жүгендер.</w:t>
        <w:br/>
        <w:t>Балаң тәуелсіздіктің бағын байсалды саясат баянды етер.</w:t>
        <w:br/>
        <w:t>Құдайға шүкір, артымыздағы он жылдың арандарын</w:t>
        <w:br/>
        <w:t>ашқан ауыртпалықтарынан абыржысақ та, арандап қалған</w:t>
        <w:br/>
        <w:t>тұсымыз жоқ, қым-қиғаш қыспақтарынан қиналсақ та,</w:t>
        <w:br/>
        <w:t>амалын тауып кеткен ісіміз көп. Алдымызда да ұзақ-ұзақ</w:t>
        <w:br/>
        <w:t>жол жатыр. Ұлан асу бел жатыр. Тәубәмізден жаңылмасақ,</w:t>
        <w:br/>
        <w:t>тәуекелімізден тайынбасақ, тәуелсіздігіміздің де тасы өрге</w:t>
        <w:br/>
        <w:t>домалай бермек.</w:t>
        <w:br/>
        <w:t>Біз азаттықты бір кездегі жоғалтқан дәуренімізге</w:t>
        <w:br/>
        <w:t>қайта оралу үшін алған жоқпыз. Ол дәурен бүгінгі</w:t>
      </w:r>
    </w:p>
    <w:p>
      <w:r>
        <w:t>адамзат түгілі, біздің өзімізге де ілесе алмай, тарихтың</w:t>
        <w:br/>
        <w:t>қиян түпкірлерінде қалып қойды. Біз ол кезден мирасқа</w:t>
        <w:br/>
        <w:t>жеткен мұраларымызды мұқият меңгеріп, жоғалта</w:t>
        <w:br/>
        <w:t>бастаған даралық сипаттарымызды қалпына келтіріп,</w:t>
        <w:br/>
        <w:t>бірақ тек соған қанағаттанып қалмай, озып кеткен замана</w:t>
        <w:br/>
        <w:t>көшін қуып жетіп, сол кезден бергі кетіп келе жатқан</w:t>
        <w:br/>
        <w:t>қапыларымызды түгендеп, орнына келтіріп, ертең де,</w:t>
        <w:br/>
        <w:t>бүрсікүні де, алыс болашақта да ұлт ретінде, ел ретінде</w:t>
        <w:br/>
        <w:t>жер бетінде қала алуымыз үшін жан аямай күресуіміз</w:t>
        <w:br/>
        <w:t>керек. Өзімізді өзіміз шыңдап, өзгеде есеміз кетпейтіндей</w:t>
        <w:br/>
        <w:t>боп, ар-намысқа тырысуымыз кажет. Тәуелсіздіктің бағы</w:t>
        <w:br/>
        <w:t>сонда ғана жанады. Тәуелсіздік жолында қан да төгілген,</w:t>
        <w:br/>
        <w:t>жас та төгілген, тер де төгілген. Бірақ, ар төгілмеуі керек.</w:t>
        <w:br/>
        <w:t>59</w:t>
        <w:br/>
        <w:t>байланысты Кеңестік Социалистік Республикалар Одағы</w:t>
        <w:br/>
        <w:t>өзінің өмір сүруін тоқтатады,” - деп жарияланды. Жетпіс</w:t>
        <w:br/>
        <w:t>жылдан астам жер-дүниені тітіреткен қызыл империяның</w:t>
        <w:br/>
        <w:t>жаназасы Алматы қаласының Құрманғазы көшесіндегі</w:t>
        <w:br/>
        <w:t>Достық үйінің дөңгелек залында он бір мемлекет</w:t>
        <w:br/>
        <w:t>басшыларының аталмыш құжатқа қол қойылуымен</w:t>
        <w:br/>
        <w:t>шығарылды. Жасы жетпіс төртке караған элемдік социализм</w:t>
        <w:br/>
        <w:t>мен алтыдан асып бара жатқан кеңестік қайта құрудың</w:t>
        <w:br/>
        <w:t>аласапыранының ақтық сағаттары Алатау баурайында,</w:t>
        <w:br/>
        <w:t>қазақ топырағында аяқталды.</w:t>
        <w:br/>
        <w:t>Азаттық жайында армандаудан да торығып қала</w:t>
        <w:br/>
        <w:t>жаздаған қазақ жерінен бес жыл бұрын бастау алған кеңес</w:t>
        <w:br/>
        <w:t>халықтарының ұлт-азаттық шеруі қазақ жерінде жеңіске</w:t>
        <w:br/>
        <w:t>жетті. Қалай тебіренсең де, қалай толғансаң да, көптік</w:t>
        <w:br/>
        <w:t>етпейтін тарихи ақиқат.</w:t>
        <w:br/>
        <w:t>Одан бері де он жыл болып қалыпты. Ол екі ортада</w:t>
        <w:br/>
        <w:t>біз тағы бір ақиқатты ұғып үлгердік. Иә, тәуелсіздікке</w:t>
        <w:br/>
        <w:t>жету үшін тіптен ұзақ әрі күрделі күрес керек екен. Ал</w:t>
        <w:br/>
        <w:t>соншалықты қиындықпен келетін тәуелсіздікті сақтап қалу</w:t>
        <w:br/>
        <w:t>үшін мәңгі-бақи күресіп өтуге тура келеді екен.</w:t>
        <w:br/>
        <w:t>Тауслсіздіктің бір-ақ ырғып шығатын, бір- ақ секіріп</w:t>
        <w:br/>
        <w:t>түсетін оңай биікеместігінтүсінуүшіндеәуелітәуелсіздікке</w:t>
        <w:br/>
        <w:t>жету керек екен.</w:t>
        <w:br/>
        <w:t>Тізгін қолға тигенде</w:t>
        <w:br/>
        <w:t>Бұл қарлы қара тау жолдан бізден де бұрын талайлар</w:t>
        <w:br/>
        <w:t>өткен. Солардың ашы-тұшылы тәжірибесіне үңілсек,</w:t>
        <w:br/>
        <w:t>талай нарсені аңғарар едік. Жеңіс қалыптастырған күш-</w:t>
        <w:br/>
        <w:t>жігер бірден жасампаздыққа бағытталмаған жағдайда</w:t>
        <w:br/>
        <w:t>қиын жеткен бақыт оңай тәрк боп кете де алады екен.</w:t>
        <w:br/>
        <w:t>Ондай қатерден аман жүру үшін өз таңдауыңды дұрыс</w:t>
        <w:br/>
        <w:t>жасай білу қажет екен. Ол, әсіресе, біз секілді көп</w:t>
        <w:br/>
        <w:t>құрамды қоғамға өте қиын екен. Біздің де бастапқы екі</w:t>
        <w:br/>
        <w:t>жылымыз тәуелсіздігімізді жүзеге асырудың құқықтық</w:t>
        <w:br/>
        <w:t>негізін жасауға кетті. Одан кейінгі екі жылымыз</w:t>
        <w:br/>
        <w:t>албырттық пен тәжірибесіздіктен жіберілген қателеріміз</w:t>
        <w:br/>
        <w:t>бен олқылықтарымызды іс барысында мойындауға кетті.</w:t>
        <w:br/>
        <w:t>Бесінші жылы дегенде түпкілікті конституциялық таңдау</w:t>
        <w:br/>
        <w:t>жасай алдық. Соған сүйеніп қоғамдағы процестерді бір</w:t>
        <w:br/>
        <w:t>кездегі бүкіл кеңес кеңістігіндегі әлеуметтік эйфориядан</w:t>
        <w:br/>
        <w:t>52</w:t>
      </w:r>
    </w:p>
    <w:p>
      <w:r>
        <w:t>Қысқасы, бүгінгі дамудағы эволюциялық сәйкессіздік</w:t>
        <w:br/>
        <w:t>--Тек бір мемлексттің немесе бір саяси жүйенің басындағы</w:t>
        <w:br/>
        <w:t>емсс, күллі адамзаттың басындағы келеңсіздік. Оны</w:t>
        <w:br/>
        <w:t>қандай да болмасын беделді мемлекеттер мен топтардың</w:t>
        <w:br/>
        <w:t>оңаша ым-жымымен шешуге тырысу ақылға сыймастай</w:t>
        <w:br/>
        <w:t>жауапсыздық болар еді. Дүние онсыз да шетін ахуалдар</w:t>
        <w:br/>
        <w:t>шебінде тұр. Технологияның, қатынас-ақпараттың,</w:t>
        <w:br/>
        <w:t>экономикалық, саяси, тіпті руханияттық стандарттардың</w:t>
        <w:br/>
        <w:t>амбебаптанып келе жатқаны рас. Ондай жетістіктердің</w:t>
        <w:br/>
        <w:t>қаймағын үріп ішіп отырған игі-жайсаңдардың да талап-</w:t>
        <w:br/>
        <w:t>талғамдарының, моральдық ұстанымдарының бірдейленіп</w:t>
        <w:br/>
        <w:t>қалғаны рас. Бірақ, олар әр бір ұлттың мүлдем азғантай</w:t>
        <w:br/>
        <w:t>бөлегі болып табылады. Егер дүниенің ең бай үш адамы ең</w:t>
        <w:br/>
        <w:t>кедей 47 елдің дәулетіне барабар дәулетке, 475 бай жарты</w:t>
        <w:br/>
        <w:t>адамзаттың дәулетіндей дәулетке ие болса, жер бетіндегі</w:t>
        <w:br/>
        <w:t>20 пайыз кедейлерге жер шарының ішкі жалпы өнімнің</w:t>
        <w:br/>
        <w:t>бар болғаны бір-ақ пайызы бұйырса, ең бай қауымнан</w:t>
        <w:br/>
        <w:t>ең кедей қауым 75 есе көп болса, бұлай демеске жағдай</w:t>
        <w:br/>
        <w:t>қайсы? Ал басым көпшіліктің арты әлі джунглилер мен</w:t>
        <w:br/>
        <w:t>құла дүздерде вегетативті кеңістіктің ырыздығымен қорек</w:t>
        <w:br/>
        <w:t>айырып жүр. Алды жарқ-жұрқ супермаркеттер сөрелерінс</w:t>
        <w:br/>
        <w:t>қызыға қарағанмен, оған талтаңдай кіріп, талтайып сауда</w:t>
        <w:br/>
        <w:t>жасай алатындарға қызғана қарап жүр. Олар бұған дейінгі</w:t>
        <w:br/>
        <w:t>эволюциялықксекірістертұсындағыдай, келесісекіріскедеәр</w:t>
        <w:br/>
        <w:t>қайсысыжеке-жекебейімделеалмайды,тарихи қалыптасқан</w:t>
        <w:br/>
        <w:t>рухани-әлеуметтік гомогенді жиынтықтарымен бірігіп</w:t>
        <w:br/>
        <w:t>қана бейімделе алады. Ендеше, ұлттық қауымдастықтар</w:t>
        <w:br/>
        <w:t>мен мемлекеттік шекараларды баса-көктеп, компьютерлік</w:t>
        <w:br/>
        <w:t>қисындырумен ғаламдану аз ұлт түгілі, ірі ұлттардың</w:t>
        <w:br/>
        <w:t>ықыласын оята қоймайды. Сондықтан да, бір кіндікті</w:t>
        <w:br/>
        <w:t>дүние орнату пиғылына ешкім жарқылдай қарап жатқан</w:t>
        <w:br/>
        <w:t>жоқ. Ол көпкіндікті дүние жасаймыз деген ұмтылысты</w:t>
        <w:br/>
        <w:t>шабыттандырғандай. Ол бұрынғыдай екеу де емес, тіптен</w:t>
        <w:br/>
        <w:t>бірнешеу болып кетуі ықтимал. Бұл дәстүршілдік жолмен</w:t>
        <w:br/>
        <w:t>өрбісе, расында да, нәсілдік-өркениеттік, діни-өркениеттік,</w:t>
        <w:br/>
        <w:t>саяси жолмен өрбісе, гегемонизм мен блокшылдық</w:t>
        <w:br/>
        <w:t>текетіреске тірелуі мүмкін. Сондықтан да, американ</w:t>
        <w:br/>
        <w:t>саясаттанушысы Р.Райт жаңа әлемдік тәртіпке көшер</w:t>
        <w:br/>
        <w:t>алдындағы өтпелі кезеңнің қаншалықты ұзаққа созылары</w:t>
        <w:br/>
        <w:t>“америкалық және еуропалық саяси кайраткерлердін</w:t>
        <w:br/>
        <w:t>57</w:t>
        <w:br/>
        <w:t>ТІЛ ЖӘНЕ ТӘУЕЛСІЗДІК</w:t>
        <w:br/>
        <w:t>Кезеңдерді зерттегеннен гөрі кешенді</w:t>
        <w:br/>
        <w:t>мәселелерді зерттеген әлдеқайда тиімді.</w:t>
        <w:br/>
        <w:t>Лорд Актон,</w:t>
        <w:br/>
        <w:t>Кембридж профессоры.</w:t>
        <w:br/>
        <w:t>Ана тіліміздің жай-күйі кейінгі жылдары</w:t>
        <w:br/>
        <w:t>жұртшылығымызды қатты алаңдатып, тіпті абыржытып</w:t>
        <w:br/>
        <w:t>жүргені белгілі. Осыған орай Елбасымыз Нұрсұлтан</w:t>
        <w:br/>
        <w:t>Әбішұлы Назарбаев “Ана тілі” (2006, 917) газетіне</w:t>
        <w:br/>
        <w:t>берген сұхбатында мемлекеттік тілдің жайы туралы</w:t>
        <w:br/>
        <w:t>ойларымен бөлісіпті. Оны оқығанда менің жадыма бір</w:t>
      </w:r>
    </w:p>
    <w:p>
      <w:r>
        <w:t>оқиға оралды. Африканың ХІУ ғасырдағы ең қуатты</w:t>
        <w:br/>
        <w:t>елдерінің бірі Малидің императоры Конку Муса көршілесі</w:t>
        <w:br/>
        <w:t>Янтеги патшаға елші жіберіп, мұсылман дініне өтуге ақыл</w:t>
        <w:br/>
        <w:t>береді. Сонда патша: “Бұл үшін әуелі ата-бабаларымның</w:t>
        <w:br/>
        <w:t>алдарынан өтуім керек қой”, - деген екен.</w:t>
        <w:br/>
        <w:t>Расында да, ол елде мұндайда әуелі аруақтарға арнап</w:t>
        <w:br/>
        <w:t>құрбандық шалынатын көрінеді. Содан кейін: “Аруақтар</w:t>
        <w:br/>
        <w:t>не дер екен?”, - деп жаппай аңыс аңдапты. Көрген түс</w:t>
        <w:br/>
        <w:t>пен берілген аян сәуегейлерге жорыттырылыпты. Ол жору</w:t>
        <w:br/>
        <w:t>ақылдастардың алқасына салыныпты. Ондағы қорытынды</w:t>
        <w:br/>
        <w:t>қалың әлеуметтің назарына ұсынылыпты. Ата-бабалардың</w:t>
        <w:br/>
        <w:t>да дәл мұндай жағдайда дәл осылай еткендеріне көздерін</w:t>
        <w:br/>
        <w:t>әбден жеткізген шешім ғана көптің көңіліне қоныпты. Тек</w:t>
        <w:br/>
        <w:t>сондай жолмен қабылданған тоқтам, қазіргіше айтқанда,</w:t>
        <w:br/>
        <w:t>легитимді деп табылыпты.</w:t>
        <w:br/>
        <w:t>Ол жораны біздің бабаларымыз да мықтап ұстанған</w:t>
        <w:br/>
        <w:t>сыңайлары бар. “Ата жолын аттама”, “көргені көппен</w:t>
        <w:br/>
        <w:t>мұңдас, естігені көппен сырлас”, “біреуді көріп - пікір</w:t>
        <w:br/>
        <w:t>ет, біреуді көріп - шүкір ет”, “кеңесіп пішкен тон келте</w:t>
        <w:br/>
        <w:t>болмайды” деп жататындары да тегіннен-тегін емес</w:t>
        <w:br/>
        <w:t>шығар.</w:t>
        <w:br/>
        <w:t>Сол айтқандай, аталмыш сұхбаттағы тұжырымдар</w:t>
        <w:br/>
        <w:t>бізден бұрынғылар армандап өткен өсиеттермен де,</w:t>
        <w:br/>
        <w:t>бі</w:t>
        <w:br/>
        <w:t>Мемлекеттік тәуелсіздігі туралы” Конституциялық заң</w:t>
        <w:br/>
        <w:t>басым дауыспен қабылданды. Сол кездегі бір әріптесім</w:t>
        <w:br/>
        <w:t>Виктор Борисович Водолазов жуырда: “Әлі есімде, он екі</w:t>
        <w:br/>
        <w:t>депутат оған қарсы дауыс берген. Жасыратыны жоқ, соның</w:t>
        <w:br/>
        <w:t>бірі өзім едім... Ол кезде менің Қазақстанның болашағына</w:t>
        <w:br/>
        <w:t>деген сенімім аз сді. Экономикамыз кеудесін көтере</w:t>
        <w:br/>
        <w:t>алмай, жер бауырлап жатты. Нақты мемлекеттік тұрғыда</w:t>
        <w:br/>
        <w:t>ойлау жүйесі қалыптаспаған кез еді. Алайда мұның бәрі</w:t>
        <w:br/>
        <w:t>уақытша құбылыс екен. Бір-екі жылдан кейін оң өзгерістер</w:t>
        <w:br/>
        <w:t>байқала бастады. Соған сай мен де бұрынғы көзқарасыма</w:t>
        <w:br/>
        <w:t>өзгертулер енгіздім”, - депті. (“Егемен Қазақстан”, 20</w:t>
        <w:br/>
        <w:t>ақпан, 2001 жыл.). Ол Алматыдағы демократияшыл жастар</w:t>
        <w:br/>
        <w:t>ереуілінің бес жылдығына бір күн қалғанда жүзеге асты.</w:t>
        <w:br/>
        <w:t>Иа, бұл заңның негізгі авторы Уақыт еді. Адамзат әлемдік</w:t>
        <w:br/>
        <w:t>текетірестен әбден қажыған-ды. Бұрынғы кеңес қауымы</w:t>
        <w:br/>
        <w:t>тоталитаризмнің қамытын бірінші мүмкіндік туған бойда-</w:t>
        <w:br/>
        <w:t>ақ серпіп тастауға әзір екенін білдірді. Отаршылдық</w:t>
        <w:br/>
        <w:t>қамытын ілген үш ғасыр бойына ереуілдеп келе жатқан</w:t>
        <w:br/>
        <w:t>қазақ қауымы бұның бәрін көрмей-білмей отырған жоқ</w:t>
        <w:br/>
        <w:t>еді. Желтоқсаннан кейін-ақ мойындағы бұғаудың енді</w:t>
        <w:br/>
        <w:t>шыңғыртып жаныңды алатын қыл тұзаққа айналғанына</w:t>
        <w:br/>
        <w:t>эбден көзі жетті. Ендігі кешігу соңғы үмітті қолдан беру</w:t>
        <w:br/>
        <w:t>екендігін эбден түсінді. Сондықтан одан арғы сөзбұйдаға</w:t>
        <w:br/>
        <w:t>шыдай алмай ширығып тұрды. Ол кездегі қоғамдық</w:t>
        <w:br/>
        <w:t>ұйымдар мен қозғалыстар ішкі-сыртқы қол сұғушылық</w:t>
        <w:br/>
        <w:t>пен сөз жүгіртушілікке мүлтіксіз тойтарыс бере алды.</w:t>
        <w:br/>
        <w:t>Демократия жолына енді түсе бастаған Жоғарғы Кеңестіңде</w:t>
        <w:br/>
        <w:t>тез ширығып, шымыр қимылдауына қатаң бақылаушы бола</w:t>
        <w:br/>
        <w:t>алды. Тәуелсіздік заңы - ел-жұрт болып тегіс күресіп, тегіс</w:t>
        <w:br/>
        <w:t>дауыс беру арқылы қабылданған заң еді. Бұл тарих пісіріп</w:t>
        <w:br/>
        <w:t>жетілдірген обьективті мүмкіндікті тек заңдастырудың</w:t>
        <w:br/>
        <w:t>өзіне бақандай бес жыл керек болғандығын көрсетеді. Ал</w:t>
      </w:r>
    </w:p>
    <w:p>
      <w:r>
        <w:t>оны ойдағыдай жүзеге асырып, ертеңгі ұрпақтарымыздың</w:t>
        <w:br/>
        <w:t>баянды игілігіне айналдыру үшін әлі қанша уақыт керек</w:t>
        <w:br/>
        <w:t>екендігін ол кезде көзге елестетудің өзі мүмкін емес еді.</w:t>
        <w:br/>
        <w:t>Батпандап кірген аурудың мысқалдап шығатынына көз</w:t>
        <w:br/>
        <w:t>жете бастады. Желтоқсан оқиғаларынан сол Тәуелсіздік</w:t>
        <w:br/>
        <w:t>күніне дейін Қазақстандағы ахуалды орнықсыздандыруға</w:t>
        <w:br/>
        <w:t>тырысқан қаншама саяси бейпілдік пен бейбастықтарға куә</w:t>
        <w:br/>
        <w:t>болмадық десеңізші... Олар еліміздің біресе батысынан,</w:t>
        <w:br/>
        <w:t>49</w:t>
        <w:br/>
        <w:t>бір кездегі қырғи-қабақ соғыстың мәңгі құрбаны болып</w:t>
        <w:br/>
        <w:t>қалғысы келмеді. Ішкі саясатта да, сыртқы саясатта да</w:t>
        <w:br/>
        <w:t>осы замандық ізденіс бағытын негізге алды. Барлық</w:t>
        <w:br/>
        <w:t>халықаралық ұйымдармен, алыс-жақын мемлекеттермен</w:t>
        <w:br/>
        <w:t>жемісті қатынас орнатты.</w:t>
        <w:br/>
        <w:t>Алайда, жаңаша ықпалдасудың да бүгін таңда түгел</w:t>
        <w:br/>
        <w:t>мойындалған ортақ қағидасы жоқ. Көбіне-көп жаңаша</w:t>
        <w:br/>
        <w:t>ықпалдасудың өзін ескіше түсіну көбірек. Оны тек бір</w:t>
        <w:br/>
        <w:t>жақтан екінші жаққа аунап түсу, бір одақтасты екінші</w:t>
        <w:br/>
        <w:t>одақтаспен алмастыру деп түсінгендіктен ықпалдастықтың</w:t>
        <w:br/>
        <w:t>құрамы өзгергенмен, сапасы өзгермейді. Ол жаңа геосаяси</w:t>
        <w:br/>
        <w:t>жанжалдардан құтқара алмайды. Ондай ықпалдастықты</w:t>
        <w:br/>
        <w:t>кеңістік факторымен жүргізсең, баяғы сол батыс</w:t>
        <w:br/>
        <w:t>күйттеген панатлантизм, панамериканизм, немесе Ресей</w:t>
        <w:br/>
        <w:t>мен Германия күйттеген панеуразияшылдық гегемонизмге</w:t>
        <w:br/>
        <w:t>қайта ұрынамыз. Дін бойынша немесе нәсіл бойынша</w:t>
        <w:br/>
        <w:t>ыңғайласудың зардабы да одан аз болар түрі көрінбейді.</w:t>
        <w:br/>
        <w:t>Нәсілдер немесе С.Хантингтон айтып жүрген “өркениеттер</w:t>
        <w:br/>
        <w:t>соғысы”, түптеп келгенде, нәсілдердің де, өркениеттің де</w:t>
        <w:br/>
        <w:t>түбіне жетіп тынуы мүмкін. Жаңаша ыңғайласуды ондай</w:t>
        <w:br/>
        <w:t>келеңсіздіктерге ұрындырмау үшін оның жай-жапсары</w:t>
        <w:br/>
        <w:t>адамдық өлшемдер аумағында қарастырылмағы шарт</w:t>
        <w:br/>
        <w:t>сияқты. Бұған дейінгі әлемдік идея, әлемдік мессия,</w:t>
        <w:br/>
        <w:t>әлемдік тап, не өркениет туының астына, немесе не</w:t>
        <w:br/>
        <w:t>анандай, не мынандай басты халықтың саясына жинамақ</w:t>
        <w:br/>
        <w:t>сияқты космократиялық желіктерге қайта ұрыну енді, шын</w:t>
        <w:br/>
        <w:t>мәніндегі, ғаламдық немесе ғарыштық апаттарға алып</w:t>
        <w:br/>
        <w:t>баруы ғажап емес. Ендігі жерде адам мүддесін расында да</w:t>
        <w:br/>
        <w:t>жоғары қойғысы келсе, адамзат жаңа қауымдасуды барлық</w:t>
        <w:br/>
        <w:t>адамдардың, демек оның ең айқын, ең ақылға сиымды</w:t>
        <w:br/>
        <w:t>мүдделестік аясы - ұлттар мен мемлекеттер жағдайы әділ</w:t>
        <w:br/>
        <w:t>ескерілетіндей қауымдастыққа ұмтылғаны жөн сияқты.</w:t>
        <w:br/>
        <w:t>Ондай қауымдастықты құрысуға барлық мемлекеттер</w:t>
        <w:br/>
        <w:t>тікелей ат салыспағы шарт. Бұл, әсіресе, қазіргі ғаламдану</w:t>
        <w:br/>
        <w:t>процесі енді қанат жая бастаған тұста ерекше ескерілер</w:t>
        <w:br/>
        <w:t>жәйт. Әйтпесе, оны жер бетіндегі бар мемлекеттер мен</w:t>
        <w:br/>
        <w:t>халықтардың өмірлік мүддесін көздейтін ұлттықтан</w:t>
        <w:br/>
        <w:t>тысқары, демек, таза космополиттік пішімде шешуге</w:t>
        <w:br/>
        <w:t>тырысу кешегі дәп сондай қайдағы бір әлемдік таптың</w:t>
        <w:br/>
        <w:t>мүддесін бөле-жара көздейтін элемдік жүйе жасағысы</w:t>
        <w:br/>
        <w:t>келген тапшыл саяси әпербақандықтың кебін кигізуі ғажап</w:t>
        <w:br/>
        <w:t>емес.</w:t>
        <w:br/>
        <w:t>56</w:t>
        <w:br/>
        <w:t>туындағанреволюциялықарнаданреформаарнасына көшіре</w:t>
      </w:r>
    </w:p>
    <w:p>
      <w:r>
        <w:t>алдық. Оның стратегиясын анықтап, оны жүзеге асырар</w:t>
        <w:br/>
        <w:t>әрекеттерімізге заңдық жүйе жасау үшін де төрт жылдай</w:t>
        <w:br/>
        <w:t>уақыт кетті. Қазақстандық реформаның өз тұғырнамасында</w:t>
        <w:br/>
        <w:t>қарқын ала бастағанына санаулы ғана уақыт болды. Оның</w:t>
        <w:br/>
        <w:t>жемістерін енді көре бастадық. Көзінен тізіп шығып, көңіл</w:t>
        <w:br/>
        <w:t>көншітуге әлі ерте. Біз үшін алғашқы онжылдықтың жылы</w:t>
        <w:br/>
        <w:t>- тәуелсіздікті қызықтаған желпіністің емес, оның қиын</w:t>
        <w:br/>
        <w:t>да күрделі тағдырын ойлаған тебіреністің жылы болғаны</w:t>
        <w:br/>
        <w:t>лазым.</w:t>
        <w:br/>
        <w:t>Тәуелсіздік алған қауымдардың кейбірі өткен үшін</w:t>
        <w:br/>
        <w:t>өш алушылықтың батпағына батып, өз бастарының</w:t>
        <w:br/>
        <w:t>түбіне өздері жеткен. “Өткен өреуіл, қалған салауат”</w:t>
        <w:br/>
        <w:t>дегендердің де алдында сан тармақ жол жатқан. Біреулері</w:t>
        <w:br/>
        <w:t>дәстүршілдікке, біреулері тоқмейілсушілікке бой алдырса,</w:t>
        <w:br/>
        <w:t>біреулері бұрынғыдан бетер ізденіп, талаптанып, талпынып</w:t>
        <w:br/>
        <w:t>баққан.</w:t>
        <w:br/>
        <w:t>Дәстүршілдікті күйттесек, жоғалтқанымызды қайта</w:t>
        <w:br/>
        <w:t>оралтуымызды ғана қамдастыруымыз керек. Бізден бұрын</w:t>
        <w:br/>
        <w:t>тәуелсіздік алғандардың арасында бұл жолды күйттегендер</w:t>
        <w:br/>
        <w:t>аз болмаған. Бірақ, олардың басым көпшілігі бодан</w:t>
        <w:br/>
        <w:t>кезіндегі жағдайына да жете алмай, дамымақ түгілі күн</w:t>
        <w:br/>
        <w:t>көрістің өзі уайым болатын хал кешіп отыр. Оның үстіне,</w:t>
        <w:br/>
        <w:t>дәстүр қуғанда, біз бодан болғалы қанша уақыт өтті?! Арғы</w:t>
        <w:br/>
        <w:t>бабаларымыз дәурендеген заман тарих көшінен әлдеқашан</w:t>
        <w:br/>
        <w:t>үзіліп түсіп қалды. Бергі бабаларымыздың заманы баян</w:t>
        <w:br/>
        <w:t>таптырар заман болса, барар тауы, басар жері қалмай,</w:t>
        <w:br/>
        <w:t>бодандыққа ұшырар ма еді? Одан да бергіге оралайын</w:t>
        <w:br/>
        <w:t>десең, ол қай бергі? Ахмет, Міржақып, Мұстафа, Әлихандар</w:t>
        <w:br/>
        <w:t>оятпаққа ұмтылған меңіреу ұйқының заманы ма?</w:t>
        <w:br/>
        <w:t>Қанағатшыл болайық десек... Қарық болған неміз бар</w:t>
        <w:br/>
        <w:t>еді? Содан қолымызға не ұстап қалып ек? Аузымызды</w:t>
        <w:br/>
        <w:t>қу шөппен сүртпей-ақ қояйық. Кеңес бізге “теріс оқуын”</w:t>
        <w:br/>
        <w:t>оқытса да, жаппай сауатты етті. Басында сан қилы топалаңға</w:t>
        <w:br/>
        <w:t>ұшыратып, тең жартыңды қырып тастаса да, алпыстың</w:t>
        <w:br/>
        <w:t>ортасынан сексеннің басына дейін нан-шайға кенде қылған</w:t>
        <w:br/>
        <w:t>жоқ. Рас, сексеннен бастап, сіріңкеге дейін сала құлаш</w:t>
        <w:br/>
        <w:t>кезекке тұрғызып салпақтатты... Тіпті оның өзін қанағат</w:t>
        <w:br/>
        <w:t>қылайын десең, Ресей мен Қытайдың өздері бас болып,</w:t>
        <w:br/>
        <w:t>баз кешін, басқа үрдіске көшіп жатқанда, социализмнің көк</w:t>
        <w:br/>
        <w:t>53</w:t>
        <w:br/>
        <w:t>оң көзімен қарай қаюы екі талай. Төртіншісі - теріскей</w:t>
        <w:br/>
        <w:t>Америкадағыдай біраз уақыт әрі-сәрі күй кеше жүріп,</w:t>
        <w:br/>
        <w:t>кейін АҚШ-тағыдай фсдерацияға бірігу. Федсрация мен</w:t>
        <w:br/>
        <w:t>құрамдастардың егемендік құқығын конституциялық</w:t>
        <w:br/>
        <w:t>жолмен айқын саралау. Сөз болып отырған кеңістікте</w:t>
        <w:br/>
        <w:t>мұндай ыңғайласу бұрын да қолға алынған. Арты немен</w:t>
        <w:br/>
        <w:t>тынғаны белгілі.</w:t>
        <w:br/>
        <w:t>Бір қызығы, әлгіндей сәуегейлер екінші дүниежүзілік</w:t>
        <w:br/>
        <w:t>соғыстан кейінгі ағылшын, француз қауымдастықтары</w:t>
        <w:br/>
        <w:t>тажірибелерін ауызға да алмайды. Ол керісінше,</w:t>
        <w:br/>
        <w:t>бұрынғы бір қауымдастықта болған елдердің арасындағы</w:t>
        <w:br/>
        <w:t>қалыптасқан ыңғайластықты бейбіт түсіністікке</w:t>
        <w:br/>
        <w:t>алмастырып,әрелдіңтәуелсіздігін күшейтетүсу бағытында</w:t>
        <w:br/>
        <w:t>өрістеген-ді. Соның арқасында бұрынғы достастық</w:t>
        <w:br/>
        <w:t>елдері тату-тәттілігінде қала алған. Алматы саммиті де</w:t>
      </w:r>
    </w:p>
    <w:p>
      <w:r>
        <w:t>сол үлгімен Тәуелсіз Мемлекеттер Достастығын дүниеге</w:t>
        <w:br/>
        <w:t>әкелген. Әлгі сәуегейлер оған да әрі кетсе он жыл өмір</w:t>
        <w:br/>
        <w:t>сүреді деп бал ашқан. Ондай өзін өзі ақтаған тәжірибені</w:t>
        <w:br/>
        <w:t>атымен ауызға алғысы келмейтін сәуегейлер әлгіндей</w:t>
        <w:br/>
        <w:t>мысық тілеумен отырған саяси кеңістіктегі реинтеграция</w:t>
        <w:br/>
        <w:t>(қайта ыңғайласу) бір елдің пайдасына шыққанмен,</w:t>
        <w:br/>
        <w:t>қалғандарының пайдасына шықпайды. Тіпті бір елдің</w:t>
        <w:br/>
        <w:t>де пайдасына шыға қоюы неғайбыл. Сондықтан да, ХХ</w:t>
        <w:br/>
        <w:t>ғасырда әлемдік державалар қалған елдерді өз ықпалына</w:t>
        <w:br/>
        <w:t>қаратып ап, оларды өмір-бақи асырап өтуден бас тарта</w:t>
        <w:br/>
        <w:t>бастаған-ды. Бұрынғыдай әркім өз ықпалындағы кеңістікті</w:t>
        <w:br/>
        <w:t>ұлғайту жолына түсу экономикалық жағынан ешкім үшін</w:t>
        <w:br/>
        <w:t>де тиімді болмай шықты. Ал, экономикалық тиімділік</w:t>
        <w:br/>
        <w:t>- ендігі заманның ең басты бағыты. Сондықтан да, олар</w:t>
        <w:br/>
        <w:t>әлемдік шаруашылықтағы еңбек бөлісуді бейбіт түрде</w:t>
        <w:br/>
        <w:t>жетілдіруге мүдделі. Бұл баршадан жаңаша ықпалдасуды</w:t>
        <w:br/>
        <w:t>талап етеді. Біздің бабаларымыздың дәурендеу тарихы мен</w:t>
        <w:br/>
        <w:t>дәрменсіздену тарихы өзімен өзі болып тоқмейілеудің де,</w:t>
        <w:br/>
        <w:t>не біреудің мәңгілік панасына тығылып, одақтастығына</w:t>
        <w:br/>
        <w:t>жүгінген кіріптарлықтың да ашы дәмін татудай-</w:t>
        <w:br/>
        <w:t>ақ татып болған. Енді бізге осы заманғы кез келген</w:t>
        <w:br/>
        <w:t>мемлекет сияқты бәрін қойып, тек қай мәселеде кіммен</w:t>
        <w:br/>
        <w:t>қаншалықты ықпалдаса білуге жетілу қажет. Сондықтан</w:t>
        <w:br/>
        <w:t>да тәуелсіз Қазақстан әп дегеннен көп бағытты сыртқы</w:t>
        <w:br/>
        <w:t>саясат жүргізді. Ядролық қарудан бас тартты. Сол арқылы</w:t>
        <w:br/>
        <w:t>55</w:t>
        <w:br/>
        <w:t>отырған ең өзекті мәселені жан-жақты қозғап отырған</w:t>
        <w:br/>
        <w:t>байыптылығы мен жіті өміршеңдігімен тартымды. Не де</w:t>
        <w:br/>
        <w:t>болса, бодан кезімізде көкейімізді тескен үміттің бостан</w:t>
        <w:br/>
        <w:t>кезіміздегі іс-қимылымыздың өзегін айқындайтын басты</w:t>
        <w:br/>
        <w:t>мұратқа айналып жатса, тіптен ғанибет.</w:t>
        <w:br/>
        <w:t>Ең бастысы - тілдің болашағы ұлттың болашағымен,</w:t>
        <w:br/>
        <w:t>тілдің дамуы ұлттың дамуымен өзектестіріле қаралыпты.</w:t>
        <w:br/>
        <w:t>Бұл өзектестік, шын мәнінде, бір ұлттың ғана емес, бүкіл</w:t>
        <w:br/>
        <w:t>адамзаттың рухани тәжірибесінің түп бастау қайнарына</w:t>
        <w:br/>
        <w:t>барып тірелетіні белгілі. Өйткені, кез келген тілдің тек</w:t>
        <w:br/>
        <w:t>ұлттық тарихлен шектелмей, әу баста екі аяқты нәсілдің</w:t>
        <w:br/>
        <w:t>сөйлей бастауымен тамырласып жатқаны аян. Ал даму</w:t>
        <w:br/>
        <w:t>дегеніміздің өзі де бағзы бабаларымыздың сөйлеу арқылы</w:t>
        <w:br/>
        <w:t>қалған тіршілік иелерінен ірге ажыратып, көш бойы ілгері</w:t>
        <w:br/>
        <w:t>озып кеткендігінен өрбіген ғой. Ендеше, тіл туралы ойлану</w:t>
        <w:br/>
        <w:t>- бәрі туралы ойлану. Тіл келешегін ескеру - артымызда</w:t>
        <w:br/>
        <w:t>қалған мен алдымызда тұрғанның бәрін де еске алу деген</w:t>
        <w:br/>
        <w:t>сөз.</w:t>
        <w:br/>
        <w:t>1. Әңгімені әлімсақтан бастасақ</w:t>
        <w:br/>
        <w:t>Алға қарай өзек үзе өңмеңдеп келе жатқан адамзаттың</w:t>
        <w:br/>
        <w:t>жаралуы мен таралуының ұзын-ырғасын жайып салар</w:t>
        <w:br/>
        <w:t>нақты деректер жоқтың қасы. Содан да болар, дүниенің</w:t>
        <w:br/>
        <w:t>жаратылуы мен адамзаттың шығуы жайында әр сарынды</w:t>
        <w:br/>
        <w:t>әңгіме көп. Олардың бір парасы - абыздық қауымдағы</w:t>
        <w:br/>
        <w:t>әуелде көктен аян ретінде беріліп, кейін ссндай тылсым</w:t>
        <w:br/>
        <w:t>сырларды білуге лайық болып, тумысынан айрықша</w:t>
        <w:br/>
        <w:t>жаратылғандарға құпия жолмен арнайы дарытылған</w:t>
        <w:br/>
        <w:t>эзотеристік қисындарға саяды. Екінші парасы - зайырлы</w:t>
        <w:br/>
        <w:t>ғылымның жария түрде мәлімдеп жүрген нақты деректеріне</w:t>
        <w:br/>
        <w:t>келіп тірелдік. Эзотеристер жалпы ғаламдық сана мен адам</w:t>
      </w:r>
    </w:p>
    <w:p>
      <w:r>
        <w:t>санасының арасында үндестік күшті, тіпті екеуі бір-бірінен</w:t>
        <w:br/>
        <w:t>жаратылған деп түсіндіреді.</w:t>
        <w:br/>
        <w:t>Олар адамзаттың алғашқы нәсілі ай бетінде жаратылған,</w:t>
        <w:br/>
        <w:t>сондықтан олар нұр-шұғыла іспеттеніп тұрады деп</w:t>
        <w:br/>
        <w:t>біледі. Олар үш жүз миллион жыл жасап, өздерінен гөрі</w:t>
        <w:br/>
        <w:t>қоймалжындау екінші нәсілге алмасып кеткен көрінеді-міс.</w:t>
        <w:br/>
        <w:t>Екінші нәсілдің соңғы әкілдері өсімдік сияқты бүр жару</w:t>
        <w:br/>
        <w:t>жолымен емес, “жұмыртқадан шыққан ұрық” арқылы әсіп-</w:t>
        <w:br/>
        <w:t>64</w:t>
        <w:br/>
        <w:t>Мәселен, Эллада мен Римнің шығуы мен күйреуінің де</w:t>
        <w:br/>
        <w:t>түп себебінде сол жатыр. Екеуі деастамшылықтан жаралып,</w:t>
        <w:br/>
        <w:t>астамшылықтан мерт тапты. Ал ондай астамшылықты</w:t>
        <w:br/>
        <w:t>әуелде тіршілік иелерінің табиғи мүдделерінен өрбіген</w:t>
        <w:br/>
        <w:t>әлеуметтесуді тым шегінен асыра шарықтатып жібергендік</w:t>
        <w:br/>
        <w:t>өрбітті. Этностық ұжымдасуды да, саяси ұжымдасуды</w:t>
        <w:br/>
        <w:t>да шамадан асыра алапаттандыру ақыр түбі осындай</w:t>
        <w:br/>
        <w:t>алапат күйреушілікке ұрындырмай қоймаған. Мұның</w:t>
        <w:br/>
        <w:t>айқын көрінісі болып табылатындар да - Эллада мен Рим.</w:t>
        <w:br/>
        <w:t>Әрине, тек ол екеуі ғана емес. Алайда, қазіргі дүниежүзілік</w:t>
        <w:br/>
        <w:t>ахуалдың қалыптасуына сол екеуіндей эсер еткен және</w:t>
        <w:br/>
        <w:t>ол қылықтары сол екеуіндей мейлінше егжей-тегжейлі</w:t>
        <w:br/>
        <w:t>деректелген басқа мемлекет жоқ.</w:t>
        <w:br/>
        <w:t>Жоғарыда адам нәсілінін пайда болуы Мен</w:t>
        <w:br/>
        <w:t>қалыптасуының барлық сатысын ештеңе қалдырмай түгел</w:t>
        <w:br/>
        <w:t>жинақтаған жалғыз Африка құрлығы екендігін айттық.</w:t>
        <w:br/>
        <w:t>Ал мемлекеттің қалыптасу тарихының барлық жолы</w:t>
        <w:br/>
        <w:t>дәл әлгідей болып ештеңе қалдырмай түгел жинақталған</w:t>
        <w:br/>
        <w:t>жері -- Таяу Шығыс еді. Үңгірден алысқа ұзап шыға алған</w:t>
        <w:br/>
        <w:t>алғашқы бабалар алдымен Синай түбегіне өткен еді. Сол</w:t>
        <w:br/>
        <w:t>жерде ұжымдасу мен әлеуметтесудің барлық сатысын</w:t>
        <w:br/>
        <w:t>бастан кешірген-ді. Өйткені, бұл арада қыс болмайтын.</w:t>
        <w:br/>
        <w:t>Терістіктерін Кавказ бен Қара және Каспий теңіздері,</w:t>
        <w:br/>
        <w:t>шығыстан Йран таулары, оңтүстігінен Үнді мұхит, батыстан</w:t>
        <w:br/>
        <w:t>Қызыл және Жерорта теңіздері шырқ айнала қоршап</w:t>
        <w:br/>
        <w:t>тұрар-ды. Сондықтан, адамзат бұл арадан қосымша өнім</w:t>
        <w:br/>
        <w:t>шығаратын өндірмелі шаруашылық өркендегенше, ешқайда</w:t>
        <w:br/>
        <w:t>тарап кетпей, жинақы тіршілік кешті. Ежелгі қоныстардың</w:t>
        <w:br/>
        <w:t>ең көбі де сол араға шоғырланды.</w:t>
        <w:br/>
        <w:t>Алайда, ең ежелгі мемлекеттер мұнда емес, Солтүстік</w:t>
        <w:br/>
        <w:t>Африка жағаларында пайда болды. Өйткені, Ніл алқабы</w:t>
        <w:br/>
        <w:t>ең ұлан-ғайыр егінжайлар алабы болды. Оны суаруға Ніл</w:t>
        <w:br/>
        <w:t>суы пайдаланылды. Тасыған Нілді бөгеу мен дария суын</w:t>
        <w:br/>
        <w:t>сол ұлан-ғайыр кеңістіктерді алып жатқан егістіктерге</w:t>
        <w:br/>
        <w:t>жеткізетін каналдар қазу көп жұмыс қолдарымен қоса,</w:t>
        <w:br/>
        <w:t>үлкен ұйымдастырушылық және қадағалаушылық</w:t>
        <w:br/>
        <w:t>қызметті талап етті. Сондықтан, мұнда шектен асыра</w:t>
        <w:br/>
        <w:t>орталықтандырылған деспотиялық мемлекет қалған</w:t>
        <w:br/>
        <w:t>тараптардан бұрынырақ қалыптасты.</w:t>
        <w:br/>
        <w:t>Таяу Шығыстағы алғашқы мемлекеттер Тигр мен</w:t>
        <w:br/>
        <w:t>Евфрат өзендері арасында орналасты. Олар терістіктен</w:t>
        <w:br/>
        <w:t>78</w:t>
      </w:r>
    </w:p>
    <w:p>
      <w:r>
        <w:t>градустың аралығында орналасты. Тұңғыш мемлексттер де</w:t>
        <w:br/>
        <w:t>солардан шықты. Олар төрт жарым мың жылға созылған</w:t>
        <w:br/>
        <w:t>ежелгі мемлекеттер, екі мың жылға жуық өмір сүрген</w:t>
        <w:br/>
        <w:t>ертедегі империялар, бір мың жылға жуық созылған</w:t>
        <w:br/>
        <w:t>антикалық мемлекеттер, біздің жыл санауымыздың</w:t>
        <w:br/>
        <w:t>500 жылынан 1750 жылға дейін жалғасқан еуропалық</w:t>
        <w:br/>
        <w:t>үстемдікті бастан кешті.</w:t>
        <w:br/>
        <w:t>Сөйтіп, адамзат жер бетіне тегіс тарады. Ол аяқ</w:t>
        <w:br/>
        <w:t>баспаған, ол иемденбеген жер қалмады. Енді ол</w:t>
        <w:br/>
        <w:t>бұрынғыдай қайда барса да беймәлім табиғатқа, бейтаныс</w:t>
        <w:br/>
        <w:t>мақлұқатқа ұшырасқан жоқ. Дәл өзіндей екі аяқтыларға</w:t>
        <w:br/>
        <w:t>жолықты. Олардың да зәруліктері дәл өздерінікіндей</w:t>
        <w:br/>
        <w:t>екендіктерін білді. Бұл олардың дүниетанымын өзгертті</w:t>
        <w:br/>
        <w:t>ме? Әрине. Табиғатын өзгертті ме? Өкінішке орай, көп</w:t>
        <w:br/>
        <w:t>өзгертіп жарымағандай. Тіршілік бар жерде, ырзық айыру</w:t>
        <w:br/>
        <w:t>тоқталмайды. Ол тәбетті, ал тәбет ашқарақтықты,</w:t>
        <w:br/>
        <w:t>ашқарақтық зорлықты, зорлық күш асыруды, күш асыру</w:t>
        <w:br/>
        <w:t>топтасуды, топтасу ұжымдық эгоизмді, ол басқаларды жек</w:t>
        <w:br/>
        <w:t>көруді өршітіп, өшпенділікті тіршіліктің басты қозғаушы</w:t>
        <w:br/>
        <w:t>күшіне айналдырып жібергендей. Екі аяқты нәсіл мұның</w:t>
        <w:br/>
        <w:t>бәріне жер шарына түгел таралу барысында үйренді. Оған</w:t>
        <w:br/>
        <w:t>дейін ірі хайуандарды қырып, ұсактарын қолға үйретіп, өз</w:t>
        <w:br/>
        <w:t>дегендеріне бағындыруға жетілді.</w:t>
        <w:br/>
        <w:t>Өздеріндей еместерді мойын ұсынтқасын, енді</w:t>
        <w:br/>
        <w:t>өздеріндейлерді де мойын ұсынтуға кірісті. Оған да,</w:t>
        <w:br/>
        <w:t>әрине, әуелі табиғи мұқтаждықтар итермеледі. Мәселен,</w:t>
        <w:br/>
        <w:t>ескіше жыл санау мен жанаша жыл санаудың тоғысындағы</w:t>
        <w:br/>
        <w:t>халықтардың ұлы көші-қоны әлемдік билікке</w:t>
        <w:br/>
        <w:t>ұмтылғандықтан туған жоқ еді. Үйреншікті тіршілік ету</w:t>
        <w:br/>
        <w:t>аясының тарыла бастауы әуелі ең жақын көршіге қол</w:t>
        <w:br/>
        <w:t>салғызды. Ол басына күн туған соң өзінен әлсіз басқа</w:t>
        <w:br/>
        <w:t>біреуге тап берді. Басқа көршіге де басынатындай басқа</w:t>
        <w:br/>
        <w:t>көрші табылды. Сөйтіп, одан әрі қарай өз-өзінен жалғасып</w:t>
        <w:br/>
        <w:t>кете барды. Бұдан басыну мен бағынушылық өрбіді. Ол</w:t>
        <w:br/>
        <w:t>астамшылдықты туғызды. Осы заманғы экспансионизм</w:t>
        <w:br/>
        <w:t>әуелі солай пайда болды. Жер беті түгел ойкуменаға</w:t>
        <w:br/>
        <w:t>айналғанға дейінгі жөңкілістерді табиғи таралысқа, ал</w:t>
        <w:br/>
        <w:t>одан кейінгі ала шабуыл жорықтарды біреудікіне біреу</w:t>
        <w:br/>
        <w:t>қызыққан іштарлықтан туындайтын көрсебасарлыққа -</w:t>
        <w:br/>
        <w:t>экспансионизмге жатқызған лазым.</w:t>
        <w:br/>
        <w:t>77</w:t>
        <w:br/>
        <w:t>Мұндай әртекті қоғамды басқару оңайға түспеді.</w:t>
        <w:br/>
        <w:t>Сондықтан Сократ, Платон, Аристотель, Ликург, Солон</w:t>
        <w:br/>
        <w:t>сынды саясатшы философтар көптеп шыға бастады. Қатал</w:t>
        <w:br/>
        <w:t>билікті дәріптеген Драконтты да сол топқа жатқызуға</w:t>
        <w:br/>
        <w:t>болады.Орыстіліндегі “драконовскийзакон” дегенұғымның</w:t>
        <w:br/>
        <w:t>шығуына аждаһаның (орысша драконның) ешқандай</w:t>
        <w:br/>
        <w:t>қатысы жоқ. Осы қатал ережелерді ойлап тапқан грек</w:t>
        <w:br/>
        <w:t>заңгерінің атынан туындаған ұғым. Элладаның бір жағынан</w:t>
        <w:br/>
        <w:t>парсылардың, бір жағынан римдіктердің қыспағына шыдай</w:t>
        <w:br/>
        <w:t>алмағаны рас. Бірақ оны құлатқан жаудың қаруы емес,</w:t>
        <w:br/>
        <w:t>тұрғындарының әр тектілігі, тілінің ала-құлалығы,</w:t>
        <w:br/>
        <w:t>аумақтық шашыраңқылығы еді. Содан туындаған</w:t>
        <w:br/>
        <w:t>тұрақты алауыздық еді.</w:t>
        <w:br/>
        <w:t>Гректер бізге тек Периклдың демократиясын ғана емес,</w:t>
        <w:br/>
        <w:t>Платонның тоталитаризмін, Аристотельдің монархиясын,</w:t>
      </w:r>
    </w:p>
    <w:p>
      <w:r>
        <w:t>Драконттың тираниясын да қалдырды. Олар, әсіресе,</w:t>
        <w:br/>
        <w:t>Аристотель, Таптық кемсітушілікпен қоса, ұлттық</w:t>
        <w:br/>
        <w:t>кемсітушілікті, тіпті отарлаушылықты теориялық жағынан</w:t>
        <w:br/>
        <w:t>ақтап бақты. Ол “біреулер табиғатынан азат болып туса,</w:t>
        <w:br/>
        <w:t>енді біреулер табиғатынан құл болып туады”, деді. Адамды</w:t>
        <w:br/>
        <w:t>“саяси хайуан” санап, “түз хайуанынан үй хайуаны жоғары</w:t>
        <w:br/>
        <w:t>тұру керек”, деді. Демек, біреуді біреу, бір ұлтты бір ұлт</w:t>
        <w:br/>
        <w:t>бағындыруы керек деді. Өйткені, оның ұстазы Плагон:</w:t>
        <w:br/>
        <w:t>“Ешкімді бастықсыз қалдыруға болмайды... Адам түгілі,</w:t>
        <w:br/>
        <w:t>жануарды басына жіберу қауіпті”, - деп үйреткен-ді. Грек</w:t>
        <w:br/>
        <w:t>философтары бет-бетіне бытырап жүрген жаугершілік</w:t>
        <w:br/>
        <w:t>(варварлық) қауымды тек эллиндер ғана билеп, тәртіпке</w:t>
        <w:br/>
        <w:t>келтіре алады деп есептеді.</w:t>
        <w:br/>
        <w:t>Элладаның ең сенімді ізбасарлары римдіктер болды.</w:t>
        <w:br/>
        <w:t>Олардың да арғы түбі біздің жыл санауымызға дейінгі П</w:t>
        <w:br/>
        <w:t>мыңжылдықта Альпі тауларынан асып келген жаугершіл</w:t>
        <w:br/>
        <w:t>(варвар) тайпалар еді. Латындардың түп атасы болып</w:t>
        <w:br/>
        <w:t>табылатын лигурлер-тін. Оларға біздің жыл санаумызға</w:t>
        <w:br/>
        <w:t>дейінгі 1200-1100 жылдары уморлар, Х ғасырда - иллирий,</w:t>
        <w:br/>
        <w:t>таргиан, этруск тайпалары, УІ ғасырда - гректер келіп</w:t>
        <w:br/>
        <w:t>қосылды.</w:t>
        <w:br/>
        <w:t>Рим мемлекетіне негіз болған .Лация - малшылардың</w:t>
        <w:br/>
        <w:t>елі еді. Отырықшылармен саудаласқанда ақша орнына</w:t>
        <w:br/>
        <w:t>қой төлейтін. Қойдың басы -- капуттан қазіргі капитал</w:t>
        <w:br/>
        <w:t>шыққан-ды. Он ру курия, он курия - триба құрайтын.</w:t>
        <w:br/>
        <w:t>80</w:t>
        <w:br/>
        <w:t>құралын пайдаланыпты. Ал осыдан бар болғаны 40-30</w:t>
        <w:br/>
        <w:t>мың жыл бұрын көрінген ақылды адамдар (Һото саріепв)</w:t>
        <w:br/>
        <w:t>миы 1500 текше сантиметрге жетіп, 90 түрлі тас құрал</w:t>
        <w:br/>
        <w:t>иемденіпті.</w:t>
        <w:br/>
        <w:t>Тіл мен сананың дамуына сара жол сосын ашылғандай.</w:t>
        <w:br/>
        <w:t>Өйткені, жартастардағы суреттер соны аңғартады. Тас</w:t>
        <w:br/>
        <w:t>құралдардың даму сапасына қарап, оларды осыдан 100 мын</w:t>
        <w:br/>
        <w:t>жыл бұрын аяқталған төменгі палеолит, 45-50 мың жыл</w:t>
        <w:br/>
        <w:t>бұрын аяқталған ортаңғы палеолит, 12-10 мың жыл бұрын</w:t>
        <w:br/>
        <w:t>аяқталған жоғарғы палеолит, 8 мың жыл бұрын аяқталған</w:t>
        <w:br/>
        <w:t>мезолит, 5 мың жыл бұрын аяқталған неолит кезеңдеріне</w:t>
        <w:br/>
        <w:t>бөлуге болады. Оң өзгерістер мезолит заманынан бастап</w:t>
        <w:br/>
        <w:t>жеделдей бастаған тәрізді. Садақ, бумеранг, шанышқы,</w:t>
        <w:br/>
        <w:t>қармақ, ұрғы, томардан ойып жасалған қайық, өрмек ағаш</w:t>
        <w:br/>
        <w:t>сол кезде шығыпты.</w:t>
        <w:br/>
        <w:t>Талай уақыт адамдар жер шарының әр қиырында</w:t>
        <w:br/>
        <w:t>пайда болған деген полицентризм қисыны басым түсіп</w:t>
        <w:br/>
        <w:t>келді. Әлемдік діндердің шығуына байланысты, адамдар</w:t>
        <w:br/>
        <w:t>әуелде бір жерден таралған дейтін моноцентризм</w:t>
        <w:br/>
        <w:t>қағидасы үстем түсе бастады. Неміс философы Гегель</w:t>
        <w:br/>
        <w:t>адамзат отанын Азия деп санады. Алайда, өткен ғасырда</w:t>
        <w:br/>
        <w:t>бастан-аяқ жүргізілген кешенді зерттеулер Африканың</w:t>
        <w:br/>
        <w:t>австралопитек, питекантроп, неандертал, хомо</w:t>
        <w:br/>
        <w:t>сапиенстердің жаратылулары мен орын алмасуларын</w:t>
        <w:br/>
        <w:t>нақты дәлелдейтін деректер түгел табылған бірден бір</w:t>
        <w:br/>
        <w:t>құрлық екенін анықтады.</w:t>
        <w:br/>
        <w:t>Олдувей аңғарларынан ұшырасқан ең ежелгі адам</w:t>
        <w:br/>
        <w:t>тұрағы мен қаңқасы басқа құрлықтардың ешқайсысынан</w:t>
      </w:r>
    </w:p>
    <w:p>
      <w:r>
        <w:t>кезіккен емес. Олдувей жерасты дүмпуінен жер қабатының</w:t>
        <w:br/>
        <w:t>қақ жарылып, қарс айырылуынан пайда болған секілді.</w:t>
        <w:br/>
        <w:t>Онда кезіккен тас құралдар бұдан 2,5 миллион жыл</w:t>
        <w:br/>
        <w:t>бұрын жасалыпты. Сонда адам да әлгіндей алапат аса</w:t>
        <w:br/>
        <w:t>қуатты радиоактивті дүмпудің нәтижесінде пайда болған</w:t>
        <w:br/>
        <w:t>боп шығады. Генетикалық зерттеулер жер бетіндегі</w:t>
        <w:br/>
        <w:t>адамдардың, түптеп келгенде, бір тектес, бір қандас екенін</w:t>
        <w:br/>
        <w:t>анықтады. Әуелде бәрі де бір әйелден немесе апалы-сіңлілі</w:t>
        <w:br/>
        <w:t>үш әйелден таралуы мүмкін секілді.</w:t>
        <w:br/>
        <w:t>Моноцентризм теориясының айтуынша - тіршіліктің</w:t>
        <w:br/>
        <w:t>жаратылуына күн сәулесінің мұхит суына түсуінен</w:t>
        <w:br/>
        <w:t>өрістеген фотосинтез үдерісі себеп болған. Одан балдыр</w:t>
        <w:br/>
        <w:t>сияқты анайы өсімдіктер өрбісе керек. Солай бастау</w:t>
        <w:br/>
        <w:t>алған тіршілік клеткалары бірте-бірте дамып, жанды</w:t>
        <w:br/>
        <w:t>67</w:t>
        <w:br/>
        <w:t>өткен әсем атауларына таңғалушы едік. Ол кездегі тіл мен</w:t>
        <w:br/>
        <w:t>әдебиетіміздің оқулықтарын былай қойғанда, математика,</w:t>
        <w:br/>
        <w:t>физика, география, табиғаттану оқулықтары қазақша</w:t>
        <w:br/>
        <w:t>қалай-қалай сайраушы еді?! Бастауыш, баяндауыш,</w:t>
        <w:br/>
        <w:t>анықтауыш, пысықтауыш, түбір, жалғау, жұрнақ, үстеу, зат</w:t>
        <w:br/>
        <w:t>есім, сан есім, сын есім, етістік, көсемше, есімше, шылау,</w:t>
        <w:br/>
        <w:t>одағай, нүкте, дәйекше, үтір, тырнақша, кеңістік, биіктік,</w:t>
        <w:br/>
        <w:t>жазықтық, көлбеу, тік бұрыш, сүйір бұрыш, доғал бұрыш,</w:t>
        <w:br/>
        <w:t>тежеліс, қозғалыс, үйкеліс, үдеу, оттегі, сутегі, көміртегі,</w:t>
        <w:br/>
        <w:t>қышқыл, сірке су, ет қоректі, сүт коректі, қосмекенді,</w:t>
        <w:br/>
        <w:t>тікен жапырақты, қылқан жапырақты, т.т. Шіркіндердің</w:t>
        <w:br/>
        <w:t>сөз саптастары қандай еді?! Санаңды кідіртер, тіліңді</w:t>
        <w:br/>
        <w:t>мүдіртер кедір-бұдырдан атымен ада еді ғой! Оқығаныңда,</w:t>
        <w:br/>
        <w:t>ойыңды елпілдегіп, ілгері жетелеп, қаралай қызықтырып,</w:t>
        <w:br/>
        <w:t>құнықтырып, тас бұлақтың суындай қайнап шығып,</w:t>
        <w:br/>
        <w:t>мөлдірей тұнып, өз-өзінен лақылдай төгіліп, асып-тасып</w:t>
        <w:br/>
        <w:t>жатушы еді-ау...</w:t>
        <w:br/>
        <w:t>Сөйтсек, енді түсініп отырмыз, оларды жазғандар мен</w:t>
        <w:br/>
        <w:t>қазақшалағандар, негізінен, Ахмет Байтұрсынов, Әлихан</w:t>
        <w:br/>
        <w:t>Бөкейханов, Міржақып Дулатов, Мұхамеджан Тынышбаев,</w:t>
        <w:br/>
        <w:t>Тұрар Рысқұлов, Халел Досмұхаммедов, Құдайберген</w:t>
        <w:br/>
        <w:t>Жұбанов, Әлімхан Ермеков, Нәзір Төреқұлов, Жүсіпбек</w:t>
        <w:br/>
        <w:t>Аймауытов, Санжар Аспандияров, Жақып Ақбаев сынды</w:t>
        <w:br/>
        <w:t>ұлт көсемдерінің алдын көріп, дәрісін тыңдап өскен өнегелі</w:t>
        <w:br/>
        <w:t>ұрпақтың өкілдері екен ғой! Бірақ, олар іштерінен имандай</w:t>
        <w:br/>
        <w:t>сенген елді дамыту үшін оқуды, оны дамыту үшін тілді</w:t>
        <w:br/>
        <w:t>дамыту керекдейтін түзік қағиданы “тілін құрту арқылы елін</w:t>
        <w:br/>
        <w:t>де құртуға болады” дейтін қаскөй бұзық қағида біржолата</w:t>
        <w:br/>
        <w:t>белден басып, типылдап таптап кете жаздағаны малім.</w:t>
        <w:br/>
        <w:t>Сондай кесепаттың беті бір қайтарылса, енді қайтарыла ма</w:t>
        <w:br/>
        <w:t>деп отырған қазіргідей кезеңде: “Қазақстанның болашағы</w:t>
        <w:br/>
        <w:t>- қазақ тілінде!” - деген ұрымтал да ұғымтал ұран</w:t>
        <w:br/>
        <w:t>тасталуы, естір құлаққа да, айтар ауызға да аса қонымды,</w:t>
        <w:br/>
        <w:t>аса сүйінішті.</w:t>
        <w:br/>
        <w:t>Үлкен стратегиялық маңызға ие бұл кескіндеме, төл</w:t>
        <w:br/>
        <w:t>тарихымыздың тұрғысынан алып қарағанда, жоғарыда</w:t>
        <w:br/>
        <w:t>айтылған ұлттық-азаттық қозғалысы сардарларының</w:t>
        <w:br/>
        <w:t>ой-армандарымен тікелей үндесіп жатқан ұрпақтар</w:t>
        <w:br/>
        <w:t>сабақтастығын, адамзат тарихы тұрғысынан алын</w:t>
        <w:br/>
        <w:t>қарағанда, бүгінгі кезеңде бүкіл әлемдік аяда өткір қойылып</w:t>
      </w:r>
    </w:p>
    <w:p>
      <w:r>
        <w:t>63</w:t>
        <w:br/>
        <w:t>қазіргілердің көкейін тесіп жүрген әмірлік мүдделермен де</w:t>
        <w:br/>
        <w:t>тереңнен табысып тұрғандай. Солардан туындаған нақты</w:t>
        <w:br/>
        <w:t>ұсыныстарды көпшілік пайымдауына ұсыну қоғамды</w:t>
        <w:br/>
        <w:t>алаңдатқан мәселелерді әлеуметтің өзімен ақылдасып</w:t>
        <w:br/>
        <w:t>шешу лазым екендігін ұғындырғандай.</w:t>
        <w:br/>
        <w:t>Айтылған сегіз ұсыныстың әрқайсысы жеке сараптау мен</w:t>
        <w:br/>
        <w:t>жеке салмақтауға әбден шайық. Біз соның бәрін бір арнаға</w:t>
        <w:br/>
        <w:t>тоғыстырып тұрған кіндік пікір -- “Қазақстанның болашағы</w:t>
        <w:br/>
        <w:t>- қазақ тіліңде” деген қағиданың ұлттық тәжірибенің де,</w:t>
        <w:br/>
        <w:t>әлемдік тәжірибенің де тұрғысынан қаншалықты дәйекті</w:t>
        <w:br/>
        <w:t>екендігіне тоқталғанды жөн көрдік.</w:t>
        <w:br/>
        <w:t>Төл тәжірибеге жүгінсек, өткен ғасырдың басында</w:t>
        <w:br/>
        <w:t>алаш баласын қайткенде азамат, қазақ қауымын қайткенде</w:t>
        <w:br/>
        <w:t>мемлекет етеміз деген ой бір топ атпал арыстарымыздың</w:t>
        <w:br/>
        <w:t>аузынан түспепті. “Қазақ ісіндегі (тіршілігіндегі деп</w:t>
        <w:br/>
        <w:t>ұғыңыз - Ә.К.) неше түрлі кемшіліктің көбі түзелгенде</w:t>
        <w:br/>
        <w:t>оқумен түзеледі... Елді түзетуді біз әуелі бала оқытуды</w:t>
        <w:br/>
        <w:t>түзгуден бастауымыз керек”, - (А.Байтұрсынов. Ақ жол.</w:t>
        <w:br/>
        <w:t>Алматы,1991 жыл, 252-бет) деп ойлаған олар, өздерінше</w:t>
        <w:br/>
        <w:t>айтсақ, “оқу жайына”, “ақыту жайына”, әсіресе “қазақша</w:t>
        <w:br/>
        <w:t>оқу” жайына баса көңіл бөліпті.</w:t>
        <w:br/>
        <w:t>Монтескьенің: “Бағынышты халық қашан өз тілін</w:t>
        <w:br/>
        <w:t>біржолата ұмытқанша ел болудан үмітін үзбейді”, - дейтін</w:t>
        <w:br/>
        <w:t>әйгілі сөзінен шығарып, “сөзі жоғалған жұрттың өзі де</w:t>
        <w:br/>
        <w:t>жоғалады” деп күйзеле дабыл қағып өткен сабаздар, ең</w:t>
        <w:br/>
        <w:t>алдымен, төл тілімізде оқытуға, оны үздіксіз дамытуға</w:t>
        <w:br/>
        <w:t>баса назар аудартуға қажетті бар амалдардың бәрін дс істеп</w:t>
        <w:br/>
        <w:t>бағыпты. Отаршылық әкімшілікпен алысыпты. Өзгелердің</w:t>
        <w:br/>
        <w:t>тәжірибесімен танысыпты. Жұрттан “жылу” жинап, мектеп</w:t>
        <w:br/>
        <w:t>аштырыпты. Өздері жазып, өзгелерден аударып, кітап</w:t>
        <w:br/>
        <w:t>бастырыпты. Сауаттылардың бәрін былайғы елдің сауат</w:t>
        <w:br/>
        <w:t>ашуына жұмылдырыпты. Армандарына түгел жетпесе де,</w:t>
        <w:br/>
        <w:t>арттарында айта жүрерліктей өнеге қалдырыпты. Олардың</w:t>
        <w:br/>
        <w:t>көздерін көрмесек те, әлгіндей өнегелерінен кешегі кесір</w:t>
        <w:br/>
        <w:t>тоталитаризм тұсында туып, дәурен кешкен біздің ұрпақ та</w:t>
        <w:br/>
        <w:t>дәм татты.</w:t>
        <w:br/>
        <w:t>Мектепте оқып жүргенде, орысша “русский язык”,</w:t>
        <w:br/>
        <w:t>“родная речь”, “чистописание” пәндеріне жарыстырып,</w:t>
        <w:br/>
        <w:t>“қазақ тілі”, “ана тілі”, “көркем жазу”, “тіл дамыту” дейтін</w:t>
        <w:br/>
        <w:t>сабақтар оқып, қаралай көңіліңді үздіктірер бірінен бірі</w:t>
        <w:br/>
        <w:t>62</w:t>
        <w:br/>
        <w:t>мақұлықтарға айналыпты. Олар одан әрі жетіліп,</w:t>
        <w:br/>
        <w:t>құрлықтарға аяқ басыпты. Ондағы өркендеудің</w:t>
        <w:br/>
        <w:t>нәтижесінде ақыл иелері жарыкка келіпті. Қайткен күнде</w:t>
        <w:br/>
        <w:t>де,тіршіліктің сақталуы үшін өсімдік биомассасы жоғалып</w:t>
        <w:br/>
        <w:t>кетпей, ұдайы қайтадан қалпына келіп отыруы шарт екен.</w:t>
        <w:br/>
        <w:t>Ол үшін өсімдіктер құрайтын биомасса Ішөп қоректілер</w:t>
        <w:br/>
        <w:t>құрайтын биомассадан 10 есе, ал шөп қоректілер құрайтын</w:t>
        <w:br/>
        <w:t>биомасса ет жейтіндер құрайтын биомассадан 10 есе көп</w:t>
        <w:br/>
        <w:t>болуы тиіс екен.</w:t>
      </w:r>
    </w:p>
    <w:p>
      <w:r>
        <w:t>Мұндай ара салмақ бірден барлық жерде бірдей болып</w:t>
        <w:br/>
        <w:t>қалыптаспапты. Әуелі күн көзі көп түскен экватор маңында</w:t>
        <w:br/>
        <w:t>ғана солай болыпты. Оның үстіне адам - көп қоректі</w:t>
        <w:br/>
        <w:t>мақұлық қой. Бәрін де жей береді. Қорек табуға қалғанда</w:t>
        <w:br/>
        <w:t>ол кеңістікке тіптен тез тарап үлгере алады. Оны әзелгі</w:t>
        <w:br/>
        <w:t>жаралған аймағынан жан-жаққа шашыратпай, жинақы</w:t>
        <w:br/>
        <w:t>ұстаған себеп басқа. Ол салқын қанды (мәселен, балықтар</w:t>
        <w:br/>
        <w:t>сияқты) жануарлар тобына емес, ыстық қанды мақұлықтар</w:t>
        <w:br/>
        <w:t>тобына жатады. Дене қызуы 36,6 градус. Одан не төмен, не</w:t>
        <w:br/>
        <w:t>жоғары ауытқыса, бірден мерт табады. Сондықтан да, ең</w:t>
        <w:br/>
        <w:t>түпкі бабаларымыз көпке дейін экватордың екі жағындағы</w:t>
        <w:br/>
        <w:t>ендіктерден алысқа ұзап кетпепті. Сөйлейтін қабілетке де</w:t>
        <w:br/>
        <w:t>сол арада жүріп жетілсе керек. Бір деректер бойынша ол</w:t>
        <w:br/>
        <w:t>бұдан 700 мың, екінші деректер бойынша 400 мың жыл</w:t>
        <w:br/>
        <w:t>бұрын пайда болса керек.</w:t>
        <w:br/>
        <w:t>Мұның анық-қанығын ешкім білмейді. Алайда,</w:t>
        <w:br/>
        <w:t>археология екі аяқтылардың алғашқы баспаналары -</w:t>
        <w:br/>
        <w:t>кеуектер мең үңгірлер екендігіне еш күмән келтірмейді.</w:t>
        <w:br/>
        <w:t>Ендеше, олар күн батып, ай тумай тұрып, қараңғылық</w:t>
        <w:br/>
        <w:t>құшағына енбекші. Сонда жан-жақтарынан қандай қауіп</w:t>
        <w:br/>
        <w:t>төніп тұрғанын біле алмай, үрейленетіні сөзсіз. Одан</w:t>
        <w:br/>
        <w:t>құтылар амал іздеуден сана қалыптасады. От жағу да</w:t>
        <w:br/>
        <w:t>әуелі сондай үрейді серпілтер әдіс ретінде пайда болған</w:t>
        <w:br/>
        <w:t>түрі бар. Ал тіл одан көп бұрын жаратылған секілді.</w:t>
        <w:br/>
        <w:t>Оған, ағылшын антропологы, дұрысында, Краковте туған</w:t>
        <w:br/>
        <w:t>поляк Малиновскийдің тұспалдауынша, бағзыдағылардың</w:t>
        <w:br/>
        <w:t>фатостық қатынастары түрткі болса керек.</w:t>
        <w:br/>
        <w:t>Фатос-трекше “үнқатысу” дегенсөз.Тасқараңғыдағылар</w:t>
        <w:br/>
        <w:t>маңайында басқа мақұлықтардың бар-жоғын білмек</w:t>
        <w:br/>
        <w:t>болып, дауыстарын шығарып, үн қатысқан. Сонда таныс</w:t>
        <w:br/>
        <w:t>дауыстар жауап берсе, жандары жай тапқан. Қазақтардың</w:t>
        <w:br/>
        <w:t>68</w:t>
        <w:br/>
        <w:t>дақылдар мен миуаларды егіп өсіріп, диқандықпен</w:t>
        <w:br/>
        <w:t>және бағбандықпен ырзық айырған. Сол себепті де, оны</w:t>
        <w:br/>
        <w:t>өндірмелі шаруашылық кезеңі деп санаған.</w:t>
        <w:br/>
        <w:t>Мамандардың айтуынша, біз жануарлар дүниесінен</w:t>
        <w:br/>
        <w:t>бір миллион жыл бұрын ірге ажыратыппыз. Содан бергі</w:t>
        <w:br/>
        <w:t>уақыттың 99 пайызы терімшілік пен аңшылыққа, кетіпті.</w:t>
        <w:br/>
        <w:t>Соншама ұзаққа созылған бұл кезеңде айта қаларлықтай</w:t>
        <w:br/>
        <w:t>эволюциялық өзгерістер орын ала қоймапты. Өйткені,</w:t>
        <w:br/>
        <w:t>қалған жан иелерінен ірге ажырату кезеңінен бергі бір</w:t>
        <w:br/>
        <w:t>миллион жыл уақыттың тек бір пайызын құрайтын соңғы</w:t>
        <w:br/>
        <w:t>бөлігінде ғана өркендей бастаппыз.</w:t>
        <w:br/>
        <w:t>Неге бұлай болды? Бұл тарихқа одан әрмен үңілтеді.</w:t>
        <w:br/>
        <w:t>Жер бетіндегі адам санының жер бетіндегі дайын ырзықтар</w:t>
        <w:br/>
        <w:t>мөлшерінен айта қаларлықтай асып түсіп, өндірмелі</w:t>
        <w:br/>
        <w:t>шаруашылыққа амалсыз көшетіндей кезеңі бұдан бес мың</w:t>
        <w:br/>
        <w:t>жылдай бұрын туыпты. Ал алғашқы адамдардың алғашқы</w:t>
        <w:br/>
        <w:t>мекені болған Шығыс Африка мен Күнгей Африканың</w:t>
        <w:br/>
        <w:t>Дайын ырзықтары бұдан 7 мың жыл бұрын сарқылыпты.</w:t>
        <w:br/>
        <w:t>Өйткені, әр аңшы мен терімші өз қорегін табуы үшін күн</w:t>
        <w:br/>
        <w:t>сайын 2-2,5 шаршы километр аумақты кезіп шығыпты.</w:t>
        <w:br/>
        <w:t>Сонда бүгінгі Франция аумағы 20 мың аңшы мең терімшіге</w:t>
        <w:br/>
        <w:t>ғана азық тауып бере алыпты. Алайда, адамзат ұзақ уақытқа</w:t>
      </w:r>
    </w:p>
    <w:p>
      <w:r>
        <w:t>дейін құрлықтың 30 пайызын құрайтын, 40 мың шаршы</w:t>
        <w:br/>
        <w:t>километр ауқымнан аса алмаған. Оның да себебі бар еді.</w:t>
        <w:br/>
        <w:t>Осыдан 17 мың жыл бұрын жер бетін соңғы рет</w:t>
        <w:br/>
        <w:t>мұз басты. Адамзат Карпат, Балкан, Кавказ, Копетдаг,</w:t>
        <w:br/>
        <w:t>Памир, Тянь-Шань, Гималай, Жоңғар Алатауы, Алтай,</w:t>
        <w:br/>
        <w:t>Саян, Алдан, Сухотэ-Алинь болып, керуеннің түйесіндей</w:t>
        <w:br/>
        <w:t>бір-біріне тұмсык тіреп, тізіліп жатқан сеңгір таулар</w:t>
        <w:br/>
        <w:t>белдеуінің теріскей бетіне аттап баса алмады. Өйткені, ол</w:t>
        <w:br/>
        <w:t>жақтағы ұлан-ғайыр кеңістік сірескен мұз астында жатты.</w:t>
        <w:br/>
        <w:t>Ендеше, желең киініп, жеңіл баспанамен жер кезіп, қорек</w:t>
        <w:br/>
        <w:t>айырып жүрген аңшы мен терімшілер, экватормен іргелес</w:t>
        <w:br/>
        <w:t>ендіктерден алыстап кетер әркеннеттік әлеуетке әлі жетіле</w:t>
        <w:br/>
        <w:t>қоймаған-ды. Сөйтіп жүріп те, олардың саны аталмыш</w:t>
        <w:br/>
        <w:t>кезеңде 4-5 немесе 5-6 миллионға жетіпті. Ол кездегі</w:t>
        <w:br/>
        <w:t>ойкумена ол кездегі халықтың санына көзапара тарлық</w:t>
        <w:br/>
        <w:t>і. Қатып жатқан мұздың үстімен батыста Бретаннан</w:t>
        <w:br/>
        <w:t>Англияға, шығыста Азиядан Америкаға ауа көшуге тәуекел</w:t>
        <w:br/>
        <w:t>еткендер табылыпты. Бірақ, мұндай жанкештілікке жаппай</w:t>
        <w:br/>
        <w:t>бара бермепті.</w:t>
        <w:br/>
        <w:t>70</w:t>
        <w:br/>
        <w:t>Сөйтіп, эволюцияның биологиялык кезеңі басталыпты.</w:t>
        <w:br/>
        <w:t>Алайда, бұл ғарыштық үдерістердің тіршілік дамуына</w:t>
        <w:br/>
        <w:t>тікслей ықпалы осымен тоқталып қалды деген сөз емес еді.</w:t>
        <w:br/>
        <w:t>Француз ғалымы Жорж Кювье биологиялық өзгерістердің</w:t>
        <w:br/>
        <w:t>көбі тікелей ғарыш ықпалынан болып жатқанын анықтады.</w:t>
        <w:br/>
        <w:t>Ол жердің кіндігіне (полюс) әсер етіп, соның әсерінен</w:t>
        <w:br/>
        <w:t>көктемгі күн мен түн теңесуі жыл сайын 16 минөт ерте</w:t>
        <w:br/>
        <w:t>келеді екен. Содан 105 ғасыр өткен сайын теріскей жарты</w:t>
        <w:br/>
        <w:t>шар мен күнгей жарты шардағы климат түбірімев өзгеріп,</w:t>
        <w:br/>
        <w:t>бұрынғы ыстық жер суық жерге, бұрынғы суық жер ыстық</w:t>
        <w:br/>
        <w:t>жергеайналады екен. Белгілі болғандай, жыл санауымыздан</w:t>
        <w:br/>
        <w:t>бұрынғы 9252 жылы теріскей жарты шар ең қатты суыққа</w:t>
        <w:br/>
        <w:t>ұшырапты. Содан қайта жылына бастап, 1248 жылы ең</w:t>
        <w:br/>
        <w:t>шыңына жетіп, одан әрі ауа райы қайтадан салқындай</w:t>
        <w:br/>
        <w:t>түскен. Алдымыздағы 11747 жыл тағы да ең қатты суық</w:t>
        <w:br/>
        <w:t>жыл болмақшы.</w:t>
        <w:br/>
        <w:t>Әрине, мұның бәрі тіршілікті айта қаларлық өзгертулерге</w:t>
        <w:br/>
        <w:t>ұшыратары сөзсіз. Палеомагнитологияның деректеуінше,</w:t>
        <w:br/>
        <w:t>арасына 5 немесе 10 мың жыл салып, жер кіндіктері өзара</w:t>
        <w:br/>
        <w:t>орын алмасып тұрыпты. Соңғы 76 миллион жыл ішінде</w:t>
        <w:br/>
        <w:t>І71 рет солай болыпты. Солардың бірінің тұсында, бұдан</w:t>
        <w:br/>
        <w:t>70 миллион жыл бұрын сүтқоректілердің жоғарғы тобына</w:t>
        <w:br/>
        <w:t>жататын адам тақылеттес жан иелері жаратылыпты. Олар</w:t>
        <w:br/>
        <w:t>осыдан 4-5 миллион жыл бұрын жоғарыда айтылған</w:t>
        <w:br/>
        <w:t>геомагниттік инверсияның әсерінен былайғы жануарлар</w:t>
        <w:br/>
        <w:t>дүниесімен ірге ажыратып, белініп кетіпті. Бұдан 350-</w:t>
        <w:br/>
        <w:t>150 мың жыл бұрын өмір сүрген ақыл-есі бар бабалардың</w:t>
        <w:br/>
        <w:t>қаңқасының жұрнағы Палестина аумағынан табылды.</w:t>
        <w:br/>
        <w:t>Ал бүгінгі бізге ұқсайтын екі аяқтылар бұдан 50 мың</w:t>
        <w:br/>
        <w:t>жыл бұрын дүниеге келіпті. Жалпы, алғашқы адамға</w:t>
        <w:br/>
        <w:t>ұқсастар ағаш басынан түспегендіктен дриопитектер</w:t>
        <w:br/>
        <w:t>аталыпты.“Ағашбасыныңхайуаны” дегендібілдірсе керек.</w:t>
        <w:br/>
        <w:t>Одан жерге түсіп, екі аяқпен жүрген австралопитектер</w:t>
        <w:br/>
        <w:t>“оңтүстік адамдары”) әрбіпті. Олардың миының көлемі</w:t>
      </w:r>
    </w:p>
    <w:p>
      <w:r>
        <w:t>600 текше сантиметр екен. Құрал пайдалана қоймапты.</w:t>
        <w:br/>
        <w:t>Содан кейін, бұдан 700 мың жыл бұрын шыққан</w:t>
        <w:br/>
        <w:t>питекантроптардың миы 900 текше сантиметрге жетіп,</w:t>
        <w:br/>
        <w:t>20 түрлі тас құралын қолданыпты. Бұдан 250-40 мың жыл</w:t>
        <w:br/>
        <w:t>бұрын дәурендеген неандерталдардың миының көлемі</w:t>
        <w:br/>
        <w:t>1400 текше сантиметрге дейін ұлғайып, 60 түрлі тас</w:t>
        <w:br/>
        <w:t>66</w:t>
        <w:br/>
        <w:t>әрбіпті. Үшінші нәсілге геологиялық мезозой, кайнозой</w:t>
        <w:br/>
        <w:t>дәуіріндегі лемурлар жатады-мыс. Олардың бойы 6-9 метр</w:t>
        <w:br/>
        <w:t>болыпты. Бұдан 18 миллион жыл бұрын пайда болып, 700</w:t>
        <w:br/>
        <w:t>мың жыл бұрын қырылып қалыпты. Ал төртінші нәсілге</w:t>
        <w:br/>
        <w:t>осыдан 4-5 миллион жыл бұрын өз өркениетін жасақтап, 100</w:t>
        <w:br/>
        <w:t>мың жыл бұрындары өзін-өздері құртқан атланттар кіріпті.</w:t>
        <w:br/>
        <w:t>Әйгілі философ Платон олар жайында “Критий”, “Тимей”</w:t>
        <w:br/>
        <w:t>деген диалогтар жазғаны мәлім. Оның айтуынша, атланттар</w:t>
        <w:br/>
        <w:t>өз күдіреттеріне өздері мастанып, жаратушының сыйлаған</w:t>
        <w:br/>
        <w:t>ақыл-ойынан атымен алжасып, астамсып кеткеннен өз</w:t>
        <w:br/>
        <w:t>түптеріне өздері жетіпті. Олардан кейінгі бесінші нәсілге,</w:t>
        <w:br/>
        <w:t>эзотеристердің айтуынша, қазіргі өмір сүріп жатқан адамзат</w:t>
        <w:br/>
        <w:t>жатады дейді. Бұл нәсіл әуелде Мысырдан (Египеттен)</w:t>
        <w:br/>
        <w:t>тарап, кейін жер бетіне түгел жайылыпты. Көп ұзамай</w:t>
        <w:br/>
        <w:t>олардың орнын алтыншы нәсіл келіп немденетін көрінеді-</w:t>
        <w:br/>
        <w:t>міс.</w:t>
        <w:br/>
        <w:t>Зайырлы ғылымның да көзбен көріп, қолмен</w:t>
        <w:br/>
        <w:t>ұстайтындай нақты деректері аз. Алайда, ол бұрыннан</w:t>
        <w:br/>
        <w:t>келе жатқан құпия, жария әдеби мұралар мен аңыздарға</w:t>
        <w:br/>
        <w:t>ғана емес, ғарыштану, ғаламтану, адамтану, табиғаттану,</w:t>
        <w:br/>
        <w:t>қоғамтану зерттеулерінің нәтижелеріне сүйене отырып,</w:t>
        <w:br/>
        <w:t>ақылға сыйымды тұжырымдар жасауға жеткілікті</w:t>
        <w:br/>
        <w:t>мүмкіндіктерге ие болған сияқты. Оның пайымдауынша,</w:t>
        <w:br/>
        <w:t>адам - ғаламдық эволюциялық дамудың түлегі. Ал ол</w:t>
        <w:br/>
        <w:t>эволюция ғарыштық, биологиялық, мәдени деп аталатын</w:t>
        <w:br/>
        <w:t>үш кезеңді қамтиды. Тіршіліктің түп негізін түлеткен</w:t>
        <w:br/>
        <w:t>ғарыштық эволюция басталғанына 10-15 миллион жыл</w:t>
        <w:br/>
        <w:t>өткендей.</w:t>
        <w:br/>
        <w:t>Оған күн жүйесінің қалыптасуы, планеталардың</w:t>
        <w:br/>
        <w:t>орналасуы мен бірін-бірі айналуы сияқты әлемдік қуат</w:t>
        <w:br/>
        <w:t>алмасуға тікелей қатысты үдерістер мұрындық болғандай.</w:t>
        <w:br/>
        <w:t>Солардың нәтижесінде 5 миллиардтай жыл бұрын Күннен</w:t>
        <w:br/>
        <w:t>150 миллион километрдегі қашықтықта біздің планетамыз</w:t>
        <w:br/>
        <w:t>-Жер орнығыпты. Онда әлі ғарыштық эволюцияның</w:t>
        <w:br/>
        <w:t>жалғасы ретінде бұдан 4-5 миллиард жыл бұрын тіршілік</w:t>
        <w:br/>
        <w:t>пайда болып, 2 миллиардтай биологиялық түрлер өрбіпті.</w:t>
        <w:br/>
        <w:t>Тірі мақұлықтардың бәрі, Л.Окенемнің айтуынша, “әзелгі</w:t>
        <w:br/>
        <w:t>шырыш жалқаяқтан” (“первичная слизь”) тарапты.</w:t>
        <w:br/>
        <w:t>Ж.Лемарктың пайымдауынша, олардың одан арғы дамуы</w:t>
        <w:br/>
        <w:t>қоршаған ортаға бейімделу барысында жүзеге асыпты.</w:t>
        <w:br/>
        <w:t>65</w:t>
        <w:br/>
        <w:t>омір сүруге бейімделіп, оркилы шаруашылық үрдістерін</w:t>
        <w:br/>
        <w:t>қалыптастырды. Әрқайсысы әрқилы табиғи аяда өмір</w:t>
        <w:br/>
        <w:t>сүруге машықтанды. Содан әрқилы шаруашылық өрбіп,</w:t>
        <w:br/>
        <w:t>әрқилы технологиялық тәсілдер үрдіске енді. Бұдан тек ор</w:t>
      </w:r>
    </w:p>
    <w:p>
      <w:r>
        <w:t>түрлі этностық бірліктер ғана емес, әр түрлі өркениеттік</w:t>
        <w:br/>
        <w:t>бірліктер қалыптасты.</w:t>
        <w:br/>
        <w:t>Мұндай көп үрдістілік адамзат қауымын этностық</w:t>
        <w:br/>
        <w:t>жағынан да, өркенисттік жағынан да, ала-құлаландырып,</w:t>
        <w:br/>
        <w:t>бір-бірімен жарысудан гөрі бірі-бірімен алысуға көбірек</w:t>
        <w:br/>
        <w:t>мәжбүрлепті. Философ В.Хесле: “Барлық экологиялық</w:t>
        <w:br/>
        <w:t>дағдарыстардың алғышарты- өзіңді өзгелерге карсы қойып,</w:t>
        <w:br/>
        <w:t>оқшау көзге түсуге тырысушылық болып табылады”, -</w:t>
        <w:br/>
        <w:t>дейді. Соған қарағанда, жан түгіл мал, мал түгілі өсімдік</w:t>
        <w:br/>
        <w:t>жер бетіндегі құнар мен нәрге таласатын болып шықты.</w:t>
        <w:br/>
        <w:t>2. Өшпенділік өзгешелікті өгейсітуден</w:t>
        <w:br/>
        <w:t>басталады</w:t>
        <w:br/>
        <w:t>Әсіресе, отырықшылар мен көшпелілер арасындағы</w:t>
        <w:br/>
        <w:t>айырмашылық алдымен көзге түскен. Көшпелілер</w:t>
        <w:br/>
        <w:t>күнделікті зәруліктерін өтеумен қанағаттанып, қосымша</w:t>
        <w:br/>
        <w:t>өнімді көбейтуге өнімін сата қоймаған. Бұл олардың</w:t>
        <w:br/>
        <w:t>арасында бірдейшілік (эгалитаризм) мен ұжымшылдықты</w:t>
        <w:br/>
        <w:t>(коллективизмді) орнықтырып, экономикалық</w:t>
        <w:br/>
        <w:t>қанағатшылдыққа баулыған. Планетада жер құнары мен ауа</w:t>
        <w:br/>
        <w:t>райына тікелей тәуелді болған аграрлық өндіріс кезеңінде</w:t>
        <w:br/>
        <w:t>құнарлы кеңістіктерден гөрі құнары аз кеңістіктер көп</w:t>
        <w:br/>
        <w:t>болған. Бұл адамзаттың басым бөлігінің аңшылық,</w:t>
        <w:br/>
        <w:t>балықшылық, терімшілікпен. шұғылдануын ұзаққа</w:t>
        <w:br/>
        <w:t>созылтып жіберген. Олардың өзара ықпалдасуы күшейген</w:t>
        <w:br/>
        <w:t>тұста көшпелі мал шаруашылығы әрбіген. Тұтынушылық</w:t>
        <w:br/>
        <w:t>минимализм мен әлеуметтік эгалитаризмге әбден бауыр</w:t>
        <w:br/>
        <w:t>басып алған олар ХУ ғасырға дейін солтүстік жарты шарды</w:t>
        <w:br/>
        <w:t>тұтасқа жуық өз монополияларына айналдырған.</w:t>
        <w:br/>
        <w:t>Бақташылық шаруашылықта жұмыс қолдарының өз-</w:t>
        <w:br/>
        <w:t>өзінен артылып қалуы мен үзбей өріс жаңартып тұруға</w:t>
        <w:br/>
        <w:t>мәжбүрлік көші-қон іздеп күн-түн ат үстінен түспейтін</w:t>
        <w:br/>
        <w:t>аламандыққа ауыздандырып, жан-жағына тынымсыз</w:t>
        <w:br/>
        <w:t>жаугершілік дәурен кештірген. Екі құрлықтың теріскей</w:t>
        <w:br/>
        <w:t>бойларын ерсілі-қарсылы баса-көктей жөңкілген көшпелі</w:t>
        <w:br/>
        <w:t>империялар кәбейген. Олар қандай мықты отырықшы</w:t>
        <w:br/>
        <w:t>75</w:t>
        <w:br/>
        <w:t>Мұндай үдерістің барысында ең күшті, саны көп</w:t>
        <w:br/>
        <w:t>бір тайпаның тілі ортак тілге, ал қалғандарының тілі</w:t>
        <w:br/>
        <w:t>диалектілерге айналыпты. Тіпті біржолата жоғалыпты да.</w:t>
        <w:br/>
        <w:t>Мәселен, Францияда “тіл алауыздығын” жою үшін жұртты</w:t>
        <w:br/>
        <w:t>Иль-де Франс аймағындағылардың тілінде сөйлеуге</w:t>
        <w:br/>
        <w:t>мәжбүрлеп, одан кем емес дамыған Пикардия, Прованс,</w:t>
        <w:br/>
        <w:t>Бретан тілдері көзапара құлдырапты. Дәл сондай жағдай</w:t>
        <w:br/>
        <w:t>Испанияда да болыпты. Бұрынғы Кастиль корольдігінде</w:t>
        <w:br/>
        <w:t>тұратындардың тілі ортақ тіл саналып, Арагон, Каталон,</w:t>
        <w:br/>
        <w:t>Валенсия, Гренада, Баск аймақтарының тілдерінің</w:t>
        <w:br/>
        <w:t>тағдыры күні бүгінге дейін талас туғызып келеді.</w:t>
        <w:br/>
        <w:t>Бұлай ету, көптеген табиғи дамып келе жатқан тілдердің</w:t>
        <w:br/>
        <w:t>обалына қалдырады. Бірақ оның есесіне әлгіндей бірігулер</w:t>
        <w:br/>
        <w:t>аумақтық, мәдени, шаруашылық тұтастығына,жасампаздық</w:t>
        <w:br/>
        <w:t>пен әскери айбындылыққа жеткізіпті. Күшейе келе, белгілі</w:t>
        <w:br/>
        <w:t>бір аумақты тұрақты мекендеп, сондағы жер асты, жер үсті</w:t>
        <w:br/>
        <w:t>игіліктерді толықтай иемденіп, сенімді қорғайтын, өзара</w:t>
        <w:br/>
        <w:t>жігі ажырамайтын, ұйытқылы ұлттар қалыптасыпты.</w:t>
      </w:r>
    </w:p>
    <w:p>
      <w:r>
        <w:t>Мұндай үдерістің тұсында бұрынғы ұлыстардың кейбірі</w:t>
        <w:br/>
        <w:t>сол қалпында, кейбірі бірнешеге ыдырап (мәселен, орыстар</w:t>
        <w:br/>
        <w:t>ұлы орыс, ақ орыс, аз орыс болып бөлініп), кейбірі бірнеше</w:t>
        <w:br/>
        <w:t>ұлыстан бірігіп, дербес ұлттарға айналыпты. Соңғысына</w:t>
        <w:br/>
        <w:t>тагал, висаия, илоктардан тұратың филипиндер, ява, сунд,</w:t>
        <w:br/>
        <w:t>мадуржэнебасқаларынантұратыниндонсзиялықтаржатады.</w:t>
        <w:br/>
        <w:t>Ал кейбір ұлыстар санының аздығынан, мәдениетінің</w:t>
        <w:br/>
        <w:t>кенделігінен, кемелденуге тырыспаған енжарлығынан,</w:t>
        <w:br/>
        <w:t>өзара алауыздықтан дербес ұлтқа айнала алмай, басқаларға</w:t>
        <w:br/>
        <w:t>сіңіп, біржолата жоғалыпты. Бұрынғы ұлыстар, кейінгі</w:t>
        <w:br/>
        <w:t>ұлттар арасындағы мұндай этностық қатынастар, негізінен,</w:t>
        <w:br/>
        <w:t>ұжымдасу, сіңісу, ықпалдасу деп үшке жіктеліпті.</w:t>
        <w:br/>
        <w:t>Тарих көрсетіп отырғандай, тілдері, мәдениеті ұқсас,</w:t>
        <w:br/>
        <w:t>қоныстары шектес тайпалардың ұжымдасуы ұлысты,</w:t>
        <w:br/>
        <w:t>олардың одан әрі бірігуі ұлтты туғызыпты. Ал бір этностық</w:t>
        <w:br/>
        <w:t>топтың өкілдері екінші сондай топтың ортасына тап болып,</w:t>
        <w:br/>
        <w:t>бірте-бірте өз сипатын өзгертіп, өзгелердің сипатына көшуі</w:t>
        <w:br/>
        <w:t>сіңісу деп аталады. Орысшасы - ассимилляция. Ол кейде</w:t>
        <w:br/>
        <w:t>этностың әлгіндей өз еркімен, кейде үстем этностың</w:t>
        <w:br/>
        <w:t>тікелей не жанама түрде тізеге басуымен жүзеге асыпты.</w:t>
        <w:br/>
        <w:t>Ал мұндай түбегейлі құбылуға ұшырамай, дербестіктерін</w:t>
        <w:br/>
        <w:t>жоғалтпай, бірнеше этностық топтың күш біріктіріп</w:t>
        <w:br/>
        <w:t>73</w:t>
        <w:br/>
        <w:t>жылы 2 миллиардқа, одан 33 жыл салып, 1960 жылы 3</w:t>
        <w:br/>
        <w:t>миллиардқа, одан бар болғаны 15 жыл өтпей жатып, 1975</w:t>
        <w:br/>
        <w:t>жылы 4 миллиардқа ұлғайды. Мұндай алапат қарқынның</w:t>
        <w:br/>
        <w:t>шамалыда бәсеңдей қояр түрі көрінбейді. Біріккен Ұлттар</w:t>
        <w:br/>
        <w:t>Ұйымы сарапшыларының айтуынша, 2030 жылға дейін</w:t>
        <w:br/>
        <w:t>14,4 миллиардқа жетеміз. 2100 жылы 36 миллиардқа нек</w:t>
        <w:br/>
        <w:t>артатын көрінеді. Адамзат пайдаланатын қуат көздерінің</w:t>
        <w:br/>
        <w:t>қазірдің өзінде төрттен үші қайтадан қалпына келмейтінін</w:t>
        <w:br/>
        <w:t>ескерсек, мұндай демографиялық асқындаудың</w:t>
        <w:br/>
        <w:t>қаншалықты күрделі мәселелерді туындататынын айтпай-</w:t>
        <w:br/>
        <w:t>ақ біле беруге болады.</w:t>
        <w:br/>
        <w:t>Одан әрі не болатынымызды көзге елестету үшін бұдан</w:t>
        <w:br/>
        <w:t>бұрын қалай болғанымызды қайта-қайта еске алуға тура</w:t>
        <w:br/>
        <w:t>келеді. Адамзаттың саны көбейе бастаған соң, ырзықайырар</w:t>
        <w:br/>
        <w:t>өрісі де кеңейе бастады. Соған орай әлеуметтесу үдерісі де</w:t>
        <w:br/>
        <w:t>үдей түсті. Ежелгі екі аяқты үйірлердің әуелі руларға, сосын</w:t>
        <w:br/>
        <w:t>тайпаларға бірігуі, негізінен, қандастық жолымен жүзеге</w:t>
        <w:br/>
        <w:t>асты. Қоршаған табиғи орта мен шаруашылық жүргізер</w:t>
        <w:br/>
        <w:t>кеңістікті бірігіп ұлғайту мен бірігіп қорғаудың қамы</w:t>
        <w:br/>
        <w:t>ықпалдастықтық бұл ауқымын да місе тұтпай, бірнеше</w:t>
        <w:br/>
        <w:t>тайпа бірігетін тайпалар одағын құруды талап етті. Содан</w:t>
        <w:br/>
        <w:t>бастап, бұрынғы қандастық жолмен ынтымақтасу снді</w:t>
        <w:br/>
        <w:t>ырзық айырар өрістердің көршілестігіне орай аумактастық</w:t>
        <w:br/>
        <w:t>жолымен ынтымақтасуға ауысты. Сейтіп, батыста халық</w:t>
        <w:br/>
        <w:t>(орысша - народность- Ә.К.), ал бізде ұлыс делініп жүрген</w:t>
        <w:br/>
        <w:t>жаңа этностық бірлік пайда болды.</w:t>
        <w:br/>
        <w:t>Ежелгі Эллада мен Мысырда сонау құл неленушілік</w:t>
        <w:br/>
        <w:t>дәуірде басталған бұл үдеріс Еуропада феодализм дәуірінде</w:t>
        <w:br/>
        <w:t>етек жайды. Орыс, поляк, неміс халықтарының қалыптасуы</w:t>
        <w:br/>
        <w:t>- соған куә. Алдымен бұларды ауызға алып отырғанымыз</w:t>
        <w:br/>
        <w:t>- олардың қалай ұжымдасқаны жайында жеткілікті</w:t>
        <w:br/>
        <w:t>деректер бар. Соларға жүгінсек, аталмыш этностық бірлік</w:t>
      </w:r>
    </w:p>
    <w:p>
      <w:r>
        <w:t>кейде бір тілде сөйлейтін, кейде әр текті тайпалардан</w:t>
        <w:br/>
        <w:t>жиналған. Мәселен, орыстар полян, древлян, вятич, т.б.,</w:t>
        <w:br/>
        <w:t>поляктар поморян, вислян, мозавшан, т.б. қандас славян</w:t>
        <w:br/>
        <w:t>тайпаларынан, немістердің дәл сондай сакс, алеман, Т.б.</w:t>
        <w:br/>
        <w:t>герман тайпаларынан тұратыны мәлім. Ал француздар</w:t>
        <w:br/>
        <w:t>мен провансалдар әр тектен тараған, әр тілде сөйлейтін</w:t>
        <w:br/>
        <w:t>бұрынғы галлдардан, рим колонистерінен, сондай-ақ түбі</w:t>
        <w:br/>
        <w:t>германдардан шыққан франк, вестгот, бургунд сынды</w:t>
        <w:br/>
        <w:t>тайпалардан түзіліпті.</w:t>
        <w:br/>
        <w:t>72</w:t>
        <w:br/>
        <w:t>даму жолындағы әррекеттері ықпалдасу (интеграция)</w:t>
        <w:br/>
        <w:t>деп есептеледі. Адамзаттың тіршілік аясын ұлғайтуы</w:t>
        <w:br/>
        <w:t>барысында қалыптасқан бұл үрдістері әліге дейін бар.</w:t>
        <w:br/>
        <w:t>Олар жер шары түгел ойкуменаға айналып, тіршілік</w:t>
        <w:br/>
        <w:t>ресурстарын әділетті бөлісуді көздейтін болашақ әлемдік</w:t>
        <w:br/>
        <w:t>тәртіпті калыптастыруға қаншалықты ат салыса алмақшы?</w:t>
        <w:br/>
        <w:t>Бұл - бүгінгі адамзаттың шақшадай басын шарадай</w:t>
        <w:br/>
        <w:t>қылып отырған шырғалаң мәселе. Оның бүгінде бүкіл</w:t>
        <w:br/>
        <w:t>әлемде қызу талқыланып жатқан ұлт пен тіл болашағы</w:t>
        <w:br/>
        <w:t>мәселелерін айналып өте алмайтыны түсінікті. Оғантарихқа</w:t>
        <w:br/>
        <w:t>үңіліп те, бүгінгі дүниеге байыптырақ көз салып та қапысыз</w:t>
        <w:br/>
        <w:t>қанығамыз. Ең алдымен ескеретін жағдай: адамзат әлі бір</w:t>
        <w:br/>
        <w:t>миллиардқа жетпей тұрып, жер шары тұтасымен ойкуменаға</w:t>
        <w:br/>
        <w:t>айналды. Оған дейін демографиялық көбеюден туындайтын</w:t>
        <w:br/>
        <w:t>күнкөріс айыру, негізінен, бос жатқан кеңістіктерді игеру</w:t>
        <w:br/>
        <w:t>немесе өзгелер иемденіп қойған кеңістіктерге басып кіру</w:t>
        <w:br/>
        <w:t>жолымен шешілгені белгілі. Осының өзінен-ақ біз жоғарыда</w:t>
        <w:br/>
        <w:t>сөз болған жер шарының ойкуменалануы барысында</w:t>
        <w:br/>
        <w:t>туындаған әлеуметтесу құбылысы нәтижесінде қарабайыр</w:t>
        <w:br/>
        <w:t>күнкөрістің экономикаға айналғанын байқаймыз.</w:t>
        <w:br/>
        <w:t>Оған өндірмелі шаруашылықтың өрістеуі себеп болды.</w:t>
        <w:br/>
        <w:t>Соның нәтижесінде күнделікті ырзық айырудан артылып</w:t>
        <w:br/>
        <w:t>қалатын косымша өнімді көбейте түсуге мүдделі күштер</w:t>
        <w:br/>
        <w:t>көбейді. Тайпалардың одаққа бірігуінен бастап, өзара игілік</w:t>
        <w:br/>
        <w:t>бөлісу айта қаларлықтай ауқымдана түсті. Басқарушы</w:t>
        <w:br/>
        <w:t>билік, әскер, абыздар қауымы алды алдарына жіктеліп,</w:t>
        <w:br/>
        <w:t>эрқайсысы дербес сыбаға дәметті. Бітпейтін де қоймайтын</w:t>
        <w:br/>
        <w:t>алыс-жұлыстар молайды. Тарихы тіркелген бес жарым</w:t>
        <w:br/>
        <w:t>мың жыл ішінде бар болғаны үш жүз-ақ жыл бейбіт өтіпті.</w:t>
        <w:br/>
        <w:t>Аталмыш кезеңде 14,5 мың әскери жанжалдар туып, 3,6</w:t>
        <w:br/>
        <w:t>миллиард адамның бастарын жалматыпты.</w:t>
        <w:br/>
        <w:t>Қосымша өнімнің шығуы қорск іздеп табандарынан</w:t>
        <w:br/>
        <w:t>таусылған аңшылар мен терімшілерді кұнарлы жерлерге</w:t>
        <w:br/>
        <w:t>шоғырландырып, отырықшыларға айналдырды. Ондай</w:t>
        <w:br/>
        <w:t>алқаптарға сыймағандар бұрынғысынша бос жатқан</w:t>
        <w:br/>
        <w:t>кеңістіктерді іздеді. Отырықшылар топырағы құнарлы,</w:t>
        <w:br/>
        <w:t>ауа райы қолайлы, шөбі шұрайлы жерлерге тұрақтады.</w:t>
        <w:br/>
        <w:t>Бірақ, жер шарында ондай өлкелер аз еді. Көп аймақ</w:t>
        <w:br/>
        <w:t>- шөлдер мен шөлейттер, тайгалар мен тундралар тұғын.</w:t>
        <w:br/>
        <w:t>Миллиондап кәбейген екі аяқтылар ондай кеңістіктерде де</w:t>
        <w:br/>
        <w:t>74</w:t>
      </w:r>
    </w:p>
    <w:p>
      <w:r>
        <w:t>Палеостагик Ж.Н.Биробанның ссептеуінше, осыдан он</w:t>
        <w:br/>
        <w:t>мың жыл бұрын жер бетіндегі адамдар саны тең жартысына</w:t>
        <w:br/>
        <w:t>қысқарыпты. Сойтсе, ырзық айыру аясының тарылып</w:t>
        <w:br/>
        <w:t>кетуіне байланысты аштық жайлап, індет көбейіп, бала</w:t>
        <w:br/>
        <w:t>көтеру шектеліпті. Орта жас отыздан аспапты. Азықтың</w:t>
        <w:br/>
        <w:t>жетпеуінен әуелі кәрі адамдарға, сосын қыздарға, ең</w:t>
        <w:br/>
        <w:t>соңында сәбилерге тамақ беру доғарылыпты. Мігірсіз</w:t>
        <w:br/>
        <w:t>көші-қон үстіндегі әйелдер сәбиін 7-8 мың километрге</w:t>
        <w:br/>
        <w:t>дейін жаяу арқалапты. Сондықтан, емізулі нәрестелері</w:t>
        <w:br/>
        <w:t>төрт жасқа шыққанша құрсақ көтермепті. Түсік тастау</w:t>
        <w:br/>
        <w:t>көбейген. Сөйтіп, көз ашпай жатып шетінегендердің саны</w:t>
        <w:br/>
        <w:t>жарыққа келген сәбилер санының жартысына жуықтаған.</w:t>
        <w:br/>
        <w:t>Бұл- адамзат көрген алғашқы экономикалық дағдарыс еді.</w:t>
        <w:br/>
        <w:t>Одан тек қалыптасқан әмір салтын түбегейлі өзгертіп</w:t>
        <w:br/>
        <w:t>қана құтылуға болатын еді. Сөйтіп, дайын ырзық айыру</w:t>
        <w:br/>
        <w:t>өндірілмелі шаруашылықпен алмасты. Бұған, әсіресе,</w:t>
        <w:br/>
        <w:t>аштық қаупі көбірек төнген аймақтар алдымен көшті.</w:t>
        <w:br/>
        <w:t>Мәселен, Америка ауып барғандар мұз кеткен соң</w:t>
        <w:br/>
        <w:t>елдеріне қайта алмады. Мұз дәуірінде Америкада да</w:t>
        <w:br/>
        <w:t>аң-құс азайған-ды. Күндері өсімдікке қарады. Сондай</w:t>
        <w:br/>
        <w:t>тығырыққа Таяу Шығыстағылар да тірелген-ді. Екеуі</w:t>
        <w:br/>
        <w:t>де дәл бір уақытта егіншілікке көшті. Оған қолайлысы</w:t>
        <w:br/>
        <w:t>- жабайы дақылдар өскен аймақтар еді. Ондай ең ежелгі</w:t>
        <w:br/>
        <w:t>(бұдан 10-9 мың жыл бұрынғы) егіндік Тайландтан</w:t>
        <w:br/>
        <w:t>табылды. Өткен ғасырдағы академик Н.Вавиловтың</w:t>
        <w:br/>
        <w:t>зерттеуінше, жер бетінде осындай 8 орталық бар болып</w:t>
        <w:br/>
        <w:t>шықты. Олардың қатарына Солтүстік Африка, Оңтүстік-</w:t>
        <w:br/>
        <w:t>Шығыс Еуропа, Күнгей Азия, Үндістан, Орталық</w:t>
        <w:br/>
        <w:t>Азия, Шығыс Гималай, Орталық Америка, Үндіқытай</w:t>
        <w:br/>
        <w:t>жатқызылды. Таяу Шығыста дәнді дақылдар егілді. Үй</w:t>
        <w:br/>
        <w:t>малы өсірілді. Мүйізді ірі қара, жылқы қолға үйретілді.</w:t>
        <w:br/>
        <w:t>Доңғалақ ойлап табылды. Адамдар Теріскей Еуропаға</w:t>
        <w:br/>
        <w:t>аяқ басты.</w:t>
        <w:br/>
        <w:t>Мұның бэрі демографиялық қарқындауға әкелді.</w:t>
        <w:br/>
        <w:t>Тас дәуірі толығымен аяқталып, еңбек құралдары</w:t>
        <w:br/>
        <w:t>түбегейлі өзгерген кезеңде, бұдан 5-4 миллион жыл</w:t>
        <w:br/>
        <w:t>бұрын адамзат 250-280 миллионға дейін көбейген. Ал</w:t>
        <w:br/>
        <w:t>жаңа жыл санауымыздың 1000 жылы 300 миллионға</w:t>
        <w:br/>
        <w:t>жеткен. 1500 жылы жер бетіндегі адамдар саны жарты</w:t>
        <w:br/>
        <w:t>миллиардты әлі толтырмайтын. 1820 жылы, тұңғыш рет</w:t>
        <w:br/>
        <w:t>адамзат 1 миллиардқа жеткен. Содан кейін көз ілестірмей</w:t>
        <w:br/>
        <w:t>шарықтап өсе бастаған. Араға жүз жыл салып, 1927</w:t>
        <w:br/>
        <w:t>ті</w:t>
        <w:br/>
        <w:t>Соңғысының сөзін сөйлейтін адамды трибун деген. Біздің</w:t>
        <w:br/>
        <w:t>жыл санауымызға дейінгі бірінші ғасырда Лацияда 300 ру</w:t>
        <w:br/>
        <w:t>болған. Соған қарағанда, ежелгі қоғамда жүз ру-жүз рудан</w:t>
        <w:br/>
        <w:t>бөліп санайтын әдет болған сыңайлы. Қазақтың үш жүзі де</w:t>
        <w:br/>
        <w:t>соның бір көрінісі болып жүрмесін.</w:t>
        <w:br/>
        <w:t>Рим - ежелгі дүниедегі ең ірі Британ аралдарына</w:t>
        <w:br/>
        <w:t>дейін барып, Еуропаның жаугершілікпен орман арасында</w:t>
        <w:br/>
        <w:t>одыраңдап жүрген бостан тайпаларын бағындырды. Кіші</w:t>
        <w:br/>
        <w:t>Азия, Қырым, Кавказ, Орта Азияның мемлекеттерін басып</w:t>
        <w:br/>
        <w:t>алды. Пальмира, Иудея, Карфаген соғыстары отаршылдық</w:t>
        <w:br/>
        <w:t>жаныштаудың ең алғашқы классикалық үлгілері болды.</w:t>
        <w:br/>
        <w:t>Сөйтіп, бүкіл әлемнің маңдайында тәж болып жарқырайтын</w:t>
        <w:br/>
        <w:t>“Мәңгілік Рим” қисыны шықты. Римнің Аристотельдің</w:t>
      </w:r>
    </w:p>
    <w:p>
      <w:r>
        <w:t>айтқанындай қылып, бүкіл әлемді бассыздыққа жібермейміз</w:t>
        <w:br/>
        <w:t>деп істеген астамшылықтары ақыры өзіне сор болды.</w:t>
        <w:br/>
        <w:t>Отарларымен шайқасып, титықтап жатқан Рим ІУ ғасырда</w:t>
        <w:br/>
        <w:t>Азиядан басталған халықтардың ұлы көші-қоны тұсында</w:t>
        <w:br/>
        <w:t>біржола құлап, тарихтан көзін жойды. Оның тұсында екінші</w:t>
        <w:br/>
        <w:t>рет қолға алынып, отаршылдыққа негізделген әлемдік</w:t>
        <w:br/>
        <w:t>тәртіп орнату пиғылы екінші рет Александр Македонский</w:t>
        <w:br/>
        <w:t>тұсындағыдан да жаман жеңіліске ұшырады.</w:t>
        <w:br/>
        <w:t>Оның сырын Римді салған ағайынды екеудің арасындағы</w:t>
        <w:br/>
        <w:t>алауыздық ашып береді. Рим империясын құрған Ромул</w:t>
        <w:br/>
        <w:t>оның жан-жағы бекіністермен қоршалған, шекаралары</w:t>
        <w:br/>
        <w:t>тарс жабық тұйық мемлекет болуын жақтады. Рем</w:t>
        <w:br/>
        <w:t>өйтіп іргесін тұмшаламаған, еркін кіріп, еркін шыға</w:t>
        <w:br/>
        <w:t>алатын, ашық мемлекет болуды құптады. Ромулдің</w:t>
        <w:br/>
        <w:t>жеңіп шығуы консервативтік үрдісті біржолата күшейтті.</w:t>
        <w:br/>
        <w:t>Аумақ ұлғайғанмен, үрдіс өзгермеді. Ғылым мен техника</w:t>
        <w:br/>
        <w:t>Эллада заманындағыдан кері кетпесе, ілгері баспады.</w:t>
        <w:br/>
        <w:t>Метрополиядағы саяси күрес аймақтардың бөліне-</w:t>
        <w:br/>
        <w:t>жарылушылығын туғызды.</w:t>
        <w:br/>
        <w:t>Император билігі әлсіреп, аймақты билеушілердің</w:t>
        <w:br/>
        <w:t>ықпалы арта түсті. Экономикалық дағдарысқа саяси</w:t>
        <w:br/>
        <w:t>дағдарыс қосылды. Шет аймақтағы халық бұл құлдыраудан</w:t>
        <w:br/>
        <w:t>тек Құдай ғана құтқара алады деп, жердегі биліктен күдер</w:t>
        <w:br/>
        <w:t>үзе бастады. Біздің дәуірімізге дейінгі Ш-П ғасырда Мысыр-</w:t>
        <w:br/>
        <w:t>дағы Александрияда еврейлер өз тілдерін ұмытып, грекше</w:t>
        <w:br/>
        <w:t>сөйледі. Ескі Інжілді грек тіліне аудару қолға алынды.</w:t>
        <w:br/>
        <w:t>Инсус Христос ұғымы сол кезде пайда болды. Иисус еврей</w:t>
        <w:br/>
        <w:t>81</w:t>
        <w:br/>
        <w:t>“ат кісінескенше, адам сөйлескенше” дсуінің төркінінде де</w:t>
        <w:br/>
        <w:t>осы тақылеттес ежелгі дағды жатса керек. Осылай үзбей</w:t>
        <w:br/>
        <w:t>үн қатысып тұрғандардың акпарат алмасуының тұрақты</w:t>
        <w:br/>
        <w:t>жүйесі қалыптасуынан әзелгі тілдер пайда болған тәрізді.</w:t>
        <w:br/>
        <w:t>Наом Хомскийдің пайымдауынша, барлық тілдердің</w:t>
        <w:br/>
        <w:t>ішкі құрылымы, негізінде, бірдей. Әрбір адамның</w:t>
        <w:br/>
        <w:t>генетикалық мұрасы бүкіл адамзаттың өз тарихының</w:t>
        <w:br/>
        <w:t>ең ерте кезеңінде, сөйлеу қабілеті қалыптасар тұстя</w:t>
        <w:br/>
        <w:t>жинақтаған тәжірибесінен тұратын сыңайлы.</w:t>
        <w:br/>
        <w:t>Бағзы бабалар үңгірден шыққан соң да үрейден құтыла</w:t>
        <w:br/>
        <w:t>қоймағандай. Олар өзендер мен көлдер бойына топтасыпты.</w:t>
        <w:br/>
        <w:t>Жер бетіне де соларды бойлап таралыпты. Бірақ, қайда</w:t>
        <w:br/>
        <w:t>барса да, тосын аяға тап болып, сырын білмейтін таңсық</w:t>
        <w:br/>
        <w:t>нәрселер қоршауында қалып отырыпты. Үйір-үйір болып</w:t>
        <w:br/>
        <w:t>жүрмесе, қатерге ұшырапты. Өткен ғасыр этнографтары</w:t>
        <w:br/>
        <w:t>жолықтырған “жабайы” үйірлер 25-30 адамнан аспапты.</w:t>
        <w:br/>
        <w:t>Соған қарағанда, бағзыдағылары да сол шамадаболса керек.</w:t>
        <w:br/>
        <w:t>Ағаш басынан миуа, шөп басынан дән, жерге үңіліп жейтін</w:t>
        <w:br/>
        <w:t>сабақ пен тамыр, түйін мен түбіршік теріп, аң қамап, күн</w:t>
        <w:br/>
        <w:t>көріпті. Әйелдері үйде қалып, бала бағып, ошақ жайғапты.</w:t>
        <w:br/>
        <w:t>Еркектер түз кезіп, азық іздепті.</w:t>
        <w:br/>
        <w:t>Бұл әзелгі үрдіс тым ұзаққа созылғандай. Осы заманғы</w:t>
        <w:br/>
        <w:t>ғылым осыдан 10 ұрпақ бұрын өнеркәсіптің, 20 ұрпак</w:t>
        <w:br/>
        <w:t>бұрын жазудың, 400 ұрпақ бұрын егіншіліктің болмағанын,</w:t>
        <w:br/>
        <w:t>ал 100 мың ұрпақ бұрынғы адамның бас сүйегі қазіргіден</w:t>
        <w:br/>
        <w:t>екі есе кіші болғанын анықтап отыр. Ол кездегі екі</w:t>
      </w:r>
    </w:p>
    <w:p>
      <w:r>
        <w:t>аяқтылардың бас бағып, бала табудан басқа мұраты жоқ</w:t>
        <w:br/>
        <w:t>былайғы жануарлардан өзгешелігі көп бола қоймаған.</w:t>
        <w:br/>
        <w:t>Соған қарағанда, ақпарат алмасу дамыған мәдени даму</w:t>
        <w:br/>
        <w:t>кезеңінде ғана эволюция шындап қарқын алған секілді.</w:t>
        <w:br/>
        <w:t>“Шошқаны қолға үйретудің маңызы Наполеонның</w:t>
        <w:br/>
        <w:t>“жеңістерінен” бір де кем емес”, - дейді П.Кууси.</w:t>
        <w:br/>
        <w:t>Аталмыш дәуірді аңшы-терімшілік, аграрлық, ғылыми-</w:t>
        <w:br/>
        <w:t>техникалық деп үш кезеңге бөледі. Аграрлық кезеңнің</w:t>
        <w:br/>
        <w:t>өзі дайын ырзық айыру және өндірмелі шаруашылық</w:t>
        <w:br/>
        <w:t>кезеңі деп екіге жіктеледі. Алғашқысының тұсында</w:t>
        <w:br/>
        <w:t>адамдар аңшылықпен, терімшілікпен күн көріп, өз-</w:t>
        <w:br/>
        <w:t>өзінен өніп-өсіп жатқан табиғи ырзықтарды иемденген.</w:t>
        <w:br/>
        <w:t>Сондықтан да оны иемдену кезеңі деп атайды. Екінші</w:t>
        <w:br/>
        <w:t>кезеңде жануарларды қолға үйретіп, малшылықпен,</w:t>
        <w:br/>
        <w:t>69</w:t>
        <w:br/>
        <w:t>де, оңтүстіктен де көшпенділердің қоршауында жатты.</w:t>
        <w:br/>
        <w:t>Бұл Қосөзен алқабындағы шашыраңқы қалалардың бір</w:t>
        <w:br/>
        <w:t>мемлекетболып бірігуіне мүмкіндік бермеді. Бірақ, мұнда да</w:t>
        <w:br/>
        <w:t>Мысырдағыдай жазу мен идеология ерте шықты. Алайда,</w:t>
        <w:br/>
        <w:t>олар алауыздықты көбейтпесе, әр тарап мемлекеттердің</w:t>
        <w:br/>
        <w:t>басын қоса алмады. Әйгілі Бабыл (Вавилон) да тілдің</w:t>
        <w:br/>
        <w:t>көптігінен емес, сондай көп тілді өзара үйлестіру тетігі</w:t>
        <w:br/>
        <w:t>жоқтығынан құлады. Одан қашқан еврейлер Синай түбегі</w:t>
        <w:br/>
        <w:t>арқылы Мысырға асты. Күн құдайы Амонға табынатын</w:t>
        <w:br/>
        <w:t>Мысырдан монотеизмге үйреніп, Синайға қашып көшіп</w:t>
        <w:br/>
        <w:t>қайта оралды. Құдайлары Яхве болды. Иудаизм әлеуметтік</w:t>
        <w:br/>
        <w:t>қарсыласу қағидасын қуаттады. Құдайды - жазалаушы</w:t>
        <w:br/>
        <w:t>патша ретінде сипаттады.</w:t>
        <w:br/>
        <w:t>Көп ұзамай Таяу Шығыстағы жағдай күрт өзгерді. Оған</w:t>
        <w:br/>
        <w:t>теріскейден келген көшпенділер көп әсер етті. Иудаизм</w:t>
        <w:br/>
        <w:t>мен христианшылдыққа ұйытқы болған еврейлер де</w:t>
        <w:br/>
        <w:t>сондай көшпенділер сді. Бір кезде доңғалақтың шығуына</w:t>
        <w:br/>
        <w:t>байланысты Қара теңіз, Каспий жиектері арқылы Таяу</w:t>
        <w:br/>
        <w:t>Шығысқа енген гиксостар жолдарындағы отырықшы</w:t>
        <w:br/>
        <w:t>мемлекеттерге бас салғаны белгілі. Олар келген Оңтүстік</w:t>
        <w:br/>
        <w:t>Еуропа далаларындағы көшпенділер де жан-жағына күш</w:t>
        <w:br/>
        <w:t>көрсететін басқыншылық жолына түсті. Бірақ, гиксостар</w:t>
        <w:br/>
        <w:t>сияқты бет қаратпай Мысырға дейін баса-көктемей, Кіші</w:t>
        <w:br/>
        <w:t>Азия аралдарына жетіп, сауда патшалықтарын тонап, әбден</w:t>
        <w:br/>
        <w:t>байып алған соң, өздері де отырықшыларға айнала бастады.</w:t>
        <w:br/>
        <w:t>Біздің жыл санауымыздан бұрынғы 3-2 мыңжылдықта</w:t>
        <w:br/>
        <w:t>Балканға келіп қордаланған ахейлер біртіндеп оңтүстікке</w:t>
        <w:br/>
        <w:t>қарай жылжыды. Крит аралын басып алды. Біздің жыл</w:t>
        <w:br/>
        <w:t>санауымыздан бұрынғы ХІП ғасырда Балканнан көшпенді</w:t>
        <w:br/>
        <w:t>дорийлер бас салды.</w:t>
        <w:br/>
        <w:t>Сөйтіп, Кіші Азия гректене бастады. Олардың</w:t>
        <w:br/>
        <w:t>ата-бабасы Еуразия жазираларын шарлап шыққан</w:t>
        <w:br/>
        <w:t>малшы арийлер еді. Олар дәулетті қала-мемлекеттерге</w:t>
        <w:br/>
        <w:t>шоғырланып, таптық жіктелудің айқын үлгілерін</w:t>
        <w:br/>
        <w:t>көрсетті. Саудамен шұғылданды. Жер құнары азайған соң,</w:t>
        <w:br/>
        <w:t>қол өнерімен жаппай шұғылдана бастады. Жекеменшік</w:t>
        <w:br/>
        <w:t>ұлықталды. Бұл аристократия мен халыкты екі айырды.</w:t>
        <w:br/>
        <w:t>Қоғам ақсүйек - эвпатриадтарға, диқан - геоморларға,</w:t>
        <w:br/>
        <w:t>қол өнер иелері - демнургтерге бөлінді. Оның үстіне,</w:t>
        <w:br/>
        <w:t>басыбайлы құлдар, жалдамалы пелаттар, ұлты басқа</w:t>
        <w:br/>
        <w:t>матектер (кірмелер) болды.</w:t>
      </w:r>
    </w:p>
    <w:p>
      <w:r>
        <w:t>79</w:t>
        <w:br/>
        <w:t>мемлекетті де оп-оңай ойсыратып отырған. Көршілері</w:t>
        <w:br/>
        <w:t>Үнді мемлекеті де, Ахеменидтер империясы мен</w:t>
        <w:br/>
        <w:t>Араб халифаты да ештсңе істей алмаған алып Қытай</w:t>
        <w:br/>
        <w:t>ХІХ ғасырдың екінші жартысына дейін терістіктегі</w:t>
        <w:br/>
        <w:t>көшпенді көршілерінің қас-қабағын аңдып, қит етсе</w:t>
        <w:br/>
        <w:t>сый-сыбаға тартып, алдап-сулап күн көрген. Александр</w:t>
        <w:br/>
        <w:t>Македонскийдің типылдап кете алмағаны жалғыз Орта</w:t>
        <w:br/>
        <w:t>Азия көшпенділері еді. Римді шығыстағы жазиралардан</w:t>
        <w:br/>
        <w:t>келген малшы, солтүстіктегі орманнан шыққан аңшы</w:t>
        <w:br/>
        <w:t>тайпалар құлатқан. Иранның басындағы бақты әуелі бәдәуи</w:t>
        <w:br/>
        <w:t>арабтар, сосын шапқыншы түріктер тайғызған. Әркімдер</w:t>
        <w:br/>
        <w:t>қызыққан Үндістан солтүстіктен келген көшпенділерге</w:t>
        <w:br/>
        <w:t>қолды болған. Рим империясы мен Араб халифатының</w:t>
        <w:br/>
        <w:t>ақырғы саяси мұрагерлері қазіргі Қазақстанда ту көтерген</w:t>
        <w:br/>
        <w:t>селжүктер еді. Батыста Еуропаны, Шығыста Қытайды</w:t>
        <w:br/>
        <w:t>бірдей қалтыратқан моңғолдар болды. Бір кездегі Рим</w:t>
        <w:br/>
        <w:t>империясының аумағындағы Еуропа христиандары түгел</w:t>
        <w:br/>
        <w:t>бірігіп, “айқыш (крест) жорығына” шыққанда туларын</w:t>
        <w:br/>
        <w:t>жығып, мыстарын басқан көшпенді мұсылмандар еді.</w:t>
        <w:br/>
        <w:t>Оларды ешкім жеңе алмаған, өздерін тек өздері ғана жеңе</w:t>
        <w:br/>
        <w:t>алған. Көшпенді шаруашылық пен көшпенді психология</w:t>
        <w:br/>
        <w:t>ұрындырмай қоймайтын өз сеператизмдері (бөліне-</w:t>
        <w:br/>
        <w:t>жарылушылықтары) жеңетін. Не бірімен бірі алысып, бет-</w:t>
        <w:br/>
        <w:t>бетіне ыдырап кететін, Не күші тасып, отырықшыларға</w:t>
        <w:br/>
        <w:t>ұрынып, оларды жеңіп, сосын араларына судай сіңіп,</w:t>
        <w:br/>
        <w:t>тастай батып, өз-өзінен жоғалып тынатын. Басқасын былай</w:t>
        <w:br/>
        <w:t>қойғанда, Үндістанды алған сақтар мен кушандар, Батыс</w:t>
        <w:br/>
        <w:t>Еуропаға барған ғұндар, Таяу Шығысқа кірген оғыздар,</w:t>
        <w:br/>
        <w:t>тіпті Римді тұрғызған латындар мен сабиндер бастаған</w:t>
        <w:br/>
        <w:t>300 көшпелі тайпа осы кепті киген-ді. Кіші Азияға кіріп,</w:t>
        <w:br/>
        <w:t>Элладаны күшейткен гректердің бабалары да ұлан-ғайыр</w:t>
        <w:br/>
        <w:t>далалардағы көшпенді малшылар мен жабайы ормандардан</w:t>
        <w:br/>
        <w:t>шыққан кезеген аңшылар еді.</w:t>
        <w:br/>
        <w:t>Көп уақытқа, тіптен беріге дейін көшпенді әлем</w:t>
        <w:br/>
        <w:t>отырықшы кеңістіккеәлденешеретбасып кіріп,эбденсіңісіп</w:t>
        <w:br/>
        <w:t>кеткенмен, отырықшы әлем көшпенді кеңістікке өйтіп</w:t>
        <w:br/>
        <w:t>баса-көктей алмады. Ал отырықшылық пен көшпенділіктің</w:t>
        <w:br/>
        <w:t>шекарасы көп уақытқа дейін Жерорта теңізінің теріскейі</w:t>
        <w:br/>
        <w:t>мен Қара теңіздің күнгейіндегі экваторға іргелес белдеуде</w:t>
        <w:br/>
        <w:t>жатты. Алғашқы қалалар солтүстік ендіктегі 20 және 40</w:t>
        <w:br/>
        <w:t>76</w:t>
        <w:br/>
        <w:t>тілінде Иешуаның, Христос еврей тіліндегі Машиахтың</w:t>
        <w:br/>
        <w:t>грекше баламасы еді. Сонда Иисус Христос - жаратушы</w:t>
        <w:br/>
        <w:t>жіберген құтқарушы машайық деген сөз болып шығады.</w:t>
        <w:br/>
        <w:t>Бұрынғы Мұсаның иудаизмы иудахристианшылдыққа</w:t>
        <w:br/>
        <w:t>ауыса бастады.</w:t>
        <w:br/>
        <w:t>Бұл ағым жаңа дәуірдің басында Иисус Христос -</w:t>
        <w:br/>
        <w:t>Ғайса пайғамбардың дүниеге келуімен өз шегіне жетіп</w:t>
        <w:br/>
        <w:t>еді. Жердегі халық пайғамбарды танымай, римдіктердің</w:t>
        <w:br/>
        <w:t>ағашқа керіп жазалауына жол берді. Сөйтіп, құдайдың</w:t>
      </w:r>
    </w:p>
    <w:p>
      <w:r>
        <w:t>құтқармақ болып ұсынған қайырымдылық қолын өздері</w:t>
        <w:br/>
        <w:t>кері серпіді. Енді көкке ұшып кеткен машайықты қайта</w:t>
        <w:br/>
        <w:t>оралтуды көздейтін жаңа Інжіл дүниеге келді. Бұл адамзат</w:t>
        <w:br/>
        <w:t>санасына басқаларға бас-көз болатын “таңдаулы халық”</w:t>
        <w:br/>
        <w:t>қисынын ұялатты.</w:t>
        <w:br/>
        <w:t>Жаңа дінді жақтаушылар көп болды. Тіпті, алғашқыда</w:t>
        <w:br/>
        <w:t>қарсы болып, оларды қуғынға ұшыратқан император</w:t>
        <w:br/>
        <w:t>сарайының ауызы да қисая бастады. Өйткені, бір кездегі</w:t>
        <w:br/>
        <w:t>“Мәңгілік Римнен” бақ тая бастады. Римдіктер өз</w:t>
        <w:br/>
        <w:t>империясын жердегі “Құдай патшалығы” деп ойлаған.</w:t>
        <w:br/>
        <w:t>Сол заманды көксеген билікшілер өз тағдырына қайтадан</w:t>
        <w:br/>
        <w:t>Құдайдың шарапаты түсе бастаған қылып көрсетуге</w:t>
        <w:br/>
        <w:t>қай жағынан да мүдделі болды. Империяның әбден</w:t>
        <w:br/>
        <w:t>құлдыраған кезіндегі билеуші І Константин 325 жылы</w:t>
        <w:br/>
        <w:t>христианшылдықты ресми дін деп жариялады. 330 жылы</w:t>
        <w:br/>
        <w:t>астанасын христианшылдықтың күшейіп тұрған аймағы</w:t>
        <w:br/>
        <w:t>Босфор бойына көшірді. 395 жылы Рим екіге жарылды.</w:t>
        <w:br/>
        <w:t>Батыс Рим содан оңалмай, Шығыс Рим Византия атанып,</w:t>
        <w:br/>
        <w:t>әлі де мың жылдай дәурен сүрді.</w:t>
        <w:br/>
        <w:t>Ал батыс Рим бұрын теріскейден бағындырылған</w:t>
        <w:br/>
        <w:t>жаугершіл тайпалардың ықпалымен Вандалуз, Вестгот,</w:t>
        <w:br/>
        <w:t>Остгот, Свев, Франк аталған бес корольдікке ыдырады.</w:t>
        <w:br/>
        <w:t>Олардың Рим мұрагері болу жолындағы өзара тартыстары</w:t>
        <w:br/>
        <w:t>ІХ ғасырда Кордова халифаты, Франция, Византия</w:t>
        <w:br/>
        <w:t>мемлекеттеріне ыдыратады. Кордова халифаты 709-710</w:t>
        <w:br/>
        <w:t>жылдары арабтардың Пиренейді жаулап алуынан пайда</w:t>
        <w:br/>
        <w:t>болған еді. Әуелде Бағдатқа бағынған Пирсней арабтары</w:t>
        <w:br/>
        <w:t>929 жылы өз алдына бөлініп шықты. 486 жылы франктер</w:t>
        <w:br/>
        <w:t>қазіргі Бенилюкс елдері мен Францияға қарайтын аумақтағы</w:t>
        <w:br/>
        <w:t>герман тайпаларының жерін жаулап алып, 756 жылы Папаға</w:t>
        <w:br/>
        <w:t>жер бөліп берді. Сол үшін Ұлы Карл 800 жылы Римдегі</w:t>
        <w:br/>
        <w:t>Әулие Петр храмында император деп жарияланды.</w:t>
        <w:br/>
        <w:t>82</w:t>
        <w:br/>
        <w:t>адамзаттың жаңа экономикалық оңтайласуына айналдыра</w:t>
        <w:br/>
        <w:t>алмады. Әскери құдыретіне сеніп, әлгідей эволюциялық</w:t>
        <w:br/>
        <w:t>мүмкіндіктен құр қалды. Ондай жасампаздық қуатқа бірден</w:t>
        <w:br/>
        <w:t>бір негіз болған кен қорытуды көшпенділер әлдеқашан</w:t>
        <w:br/>
        <w:t>игеріп, қалған дүниеге таратып еді. Оған Балқантау,</w:t>
        <w:br/>
        <w:t>Жұғылтау (Жигули), Сартау, Оралтау, Маңғыстау,</w:t>
        <w:br/>
        <w:t>Жұрынтау, Мұрынтау, Мұғалжар, Алшынтау (Ұлытау),</w:t>
        <w:br/>
        <w:t>Құқай, Қасқарау (Сыр бойы Қаратауы), Ортау, Кертау,</w:t>
        <w:br/>
        <w:t>Қарқаралы, Қазылық, Мойынтау, Жауыртау, Баянауыл,</w:t>
        <w:br/>
        <w:t>Шыңғыстау, Алтай қойнауларынан табылып жаткан сонау</w:t>
        <w:br/>
        <w:t>“мық заманынан” бар көне кеніш орындары куә. Бірақ, сол</w:t>
        <w:br/>
        <w:t>бір атам заманғы көне кәсіп одан әрі дами қоймапты.</w:t>
        <w:br/>
        <w:t>Бұған да жерлерінің кеңдігі мен қорек айыру</w:t>
        <w:br/>
        <w:t>ресурстарының молдығынан туған тоқмейілсушілік себеп</w:t>
        <w:br/>
        <w:t>болған сыңайы бар. Еуропа қайта өрлеулеріне түрткі</w:t>
        <w:br/>
        <w:t>болған соны мүмкіндіктердің көбімен “айқыш жорықтары”</w:t>
        <w:br/>
        <w:t>тұсында арабтар арқылы танысып еді. Расында, парсылар</w:t>
        <w:br/>
        <w:t>мен арабтарда да мұндай-мұндай өнер-білім жетістіктері</w:t>
        <w:br/>
        <w:t>болып еді. Бірақ, олар аумақтарын ұлғайтқан үстіне</w:t>
        <w:br/>
        <w:t>ұлғайтып, орасан алып мемлекет жасауға бой ұрып,</w:t>
        <w:br/>
        <w:t>ішкі эволюциясын дамытуға жеткілікті мән бермеді.</w:t>
        <w:br/>
        <w:t>Ал еуропалықтардан азғана бұрын Алтай түріктерінен</w:t>
      </w:r>
    </w:p>
    <w:p>
      <w:r>
        <w:t>кен қорытуды үйренген қытайлар Х ғасырда шойын құюды,</w:t>
        <w:br/>
        <w:t>ІХ ғасырда оқ, ХІ ғасырда ракета, ХП ғасырда мылтық, ХИ</w:t>
        <w:br/>
        <w:t>ғасырда кеме, компас, УП ғасырда қағаз, ХІ ғасырда шрифт</w:t>
        <w:br/>
        <w:t>және қағаз ақша жасауды үйреніп, ғылыми-техникалық</w:t>
        <w:br/>
        <w:t>өркендеуде барлық жағынан алда келе жатқан-ды. Олардың</w:t>
        <w:br/>
        <w:t>да әнеркәсіптік революция жасауына толық мүмкіндіктері</w:t>
        <w:br/>
        <w:t>бар еді. Оған да әлі аграрлық шаруашылықтар әлеуеттілігін</w:t>
        <w:br/>
        <w:t>түгел сарықпағандары мен жан-жағындағы халықтардың</w:t>
        <w:br/>
        <w:t>күнкөріс айыру әдістеріне менсінбей қарап, өздерін бірден</w:t>
        <w:br/>
        <w:t>бір “жер кіндік ел” санаған саяси кеудемсоктықтары кедергі</w:t>
        <w:br/>
        <w:t>келтірді.</w:t>
        <w:br/>
        <w:t>Ал жан-жақтан қысымға ұшырап, жартылай індеттен</w:t>
        <w:br/>
        <w:t>қырылып, тіріқалудыңөзіуайымболған Еуропахалықтарына</w:t>
        <w:br/>
        <w:t>бәрін қойып, эволюциялық дамумен, қалыптасып отырған</w:t>
        <w:br/>
        <w:t>жағдайға орай, экономикалық оңтайласумен тікелей</w:t>
        <w:br/>
        <w:t>айналысуға тура келді. Мұндай менталитеттік революция</w:t>
        <w:br/>
        <w:t>өнеркәсіптік революцияға әкелді.</w:t>
        <w:br/>
        <w:t>85</w:t>
        <w:br/>
        <w:t>факторларға сүйеніп, байырғылардың мінез-құлқы да,</w:t>
        <w:br/>
        <w:t>тұрмыс-салты да, жұмыс істегендері де дәйім сыналып,</w:t>
        <w:br/>
        <w:t>үзбей әжуаланып, олар өздерінен өздері ұялатындай</w:t>
        <w:br/>
        <w:t>жағдайға жеткізілді. Ұдайы кемсітілді. Ұдайы мазаққа</w:t>
        <w:br/>
        <w:t>ұшырады. Отырса опақ, тұрса сопақ делінді. Отарлаушылық</w:t>
        <w:br/>
        <w:t>идеология мен психология осылай қалыптасты.</w:t>
        <w:br/>
        <w:t>Мұндайға шыдай алмай, қырылғандары қырылды.</w:t>
        <w:br/>
        <w:t>Қырылмағандары ашық ассимиляциялауға көнді. Ол</w:t>
        <w:br/>
        <w:t>үшін плантацияларда жұмыс қолы жетпейтіндігін сылтау</w:t>
        <w:br/>
        <w:t>қылып, Африкадан кеме-кеме адамдар сатып әкеліне</w:t>
        <w:br/>
        <w:t>бастады. Байырғы халық олармен ию-қию араласып,</w:t>
        <w:br/>
        <w:t>бұрынғы сипаттарынан тұлдай айырылды. Мұндай</w:t>
        <w:br/>
        <w:t>жолмен будандастырылған ұрпақ құрлықтың әр жерінде</w:t>
        <w:br/>
        <w:t>әр түрлі аталды. Мәселен, Бразилияда ақ адамның</w:t>
        <w:br/>
        <w:t>негрден туған балалары мулаттар, индсецтерден туған</w:t>
        <w:br/>
        <w:t>балалары кабакко, ақ әйелдерден жаңа құрлыққа келген</w:t>
        <w:br/>
        <w:t>соң туған балалары креол деп, ал негр мен индейлердің</w:t>
        <w:br/>
        <w:t>ортасынан шыққандар мамелуко деп аталыпты. Сөйтіп,</w:t>
        <w:br/>
        <w:t>байырғы халықтың эволюциялық және өркениеттік</w:t>
        <w:br/>
        <w:t>дамуының табиғи траекториясы қасақана өзгертіліп,</w:t>
        <w:br/>
        <w:t>түбірімен өзге халықка айналуына жағдай жасалыпты.</w:t>
        <w:br/>
        <w:t>Осындай ассимиляция және зорлап аккультурация жасау</w:t>
        <w:br/>
        <w:t>арқылы жаңа құрлықты аборигенсіздендіру көзделді.</w:t>
        <w:br/>
        <w:t>Ал жоғарыда айтылған метистер - будандар, шындап</w:t>
        <w:br/>
        <w:t>келгенде, жаңа ұлттарды түзді. Жаңа Дүнненің оңтүстік</w:t>
        <w:br/>
        <w:t>бөлігі сондай себептен де әлемдегі атымен жаңа ұлттардан</w:t>
        <w:br/>
        <w:t>тұратындықтан, Латын Америкасы деп аталды.</w:t>
        <w:br/>
        <w:t>Сөйтіп, ондағы әлеуметтік иерархияның түзілуіне</w:t>
        <w:br/>
        <w:t>дәстүрлі дәулет ала-құлалығымен қоса, нәсілдік-касталық</w:t>
        <w:br/>
        <w:t>айырмашылықтар да әсер етті. Оның ең жоғарғы қабатын</w:t>
        <w:br/>
        <w:t>вице-король бастаған метрополия бюрократиясы мен</w:t>
        <w:br/>
        <w:t>конкистадорлар, одан кейін креолдар мен шахталарды</w:t>
        <w:br/>
        <w:t>және латифундияларды иемденетін энкомьендеро, одан</w:t>
        <w:br/>
        <w:t>кейін ассимиляциядан өрбіген ұрпақтар, ең төменгі</w:t>
        <w:br/>
        <w:t>қабатын сатылып әкелінген негр құлдар мен ассимиляцияға</w:t>
        <w:br/>
        <w:t>түспеген аборигендердің жұрнақтары құрады. Метрополия</w:t>
        <w:br/>
        <w:t>олардың ең үстіңгі қабаттағыларынан басқаларының бәрін</w:t>
        <w:br/>
        <w:t>де менсінбеді.</w:t>
      </w:r>
    </w:p>
    <w:p>
      <w:r>
        <w:t>Мұндай астамшылыққа евангелист Бартоломе Лас</w:t>
        <w:br/>
        <w:t>Касас қарсы шықты. 1547 жылы король У Карлға шағым</w:t>
        <w:br/>
        <w:t>89</w:t>
        <w:br/>
        <w:t>найзағайлар жарқылдады”, - деп жазылыпты. Соған</w:t>
        <w:br/>
        <w:t>қарағанда, көбіне бұл құдайдың жіберген зауалындай</w:t>
        <w:br/>
        <w:t>көрінген. Олар мылтықты әлі біле қоймаған. Испан</w:t>
        <w:br/>
        <w:t>теңізшілерінің қолындағы оқ бүріккен қаруды Жаратқанның</w:t>
        <w:br/>
        <w:t>өзі жолдаған зұлмат дептүсінген. Өйтіп үрейленетінреттері</w:t>
        <w:br/>
        <w:t>де бар еді. Қазыналы құрлықтың байлығына мастанып,</w:t>
        <w:br/>
        <w:t>саяси оспадарсыздық пен тұрмыстық азғындаудың шегіне</w:t>
        <w:br/>
        <w:t>жеткен, өздері істеген қиянатты өздері сезетін, іштері қуыс</w:t>
        <w:br/>
        <w:t>қоғам әуелі қатаң жазалап, артынан жаппай жарылқайтын</w:t>
        <w:br/>
        <w:t>жаңа машайықты тосып отыр еді. Міне, идеологияға</w:t>
        <w:br/>
        <w:t>біржақты иек артқан рухани сыңарезулік өз өркениетінің</w:t>
        <w:br/>
        <w:t>қызығын көргізбей, ойда жоқта осылай опат тапқызды.</w:t>
        <w:br/>
        <w:t>Не де болса, әуелі Жаңа Дүние деген атақ алған тосын</w:t>
        <w:br/>
        <w:t>құрлық оңай бағындырылды. Алтын, асыл тас, құлдар іздеп</w:t>
        <w:br/>
        <w:t>келген конкистадорлар қарық болып қалды. Біртіндеп, жаңа</w:t>
        <w:br/>
        <w:t>құрлыққа бойлап кіре бастады. Әлгі аталғаннан да басқа</w:t>
        <w:br/>
        <w:t>байлықтардың бар екендігін көрді. Мұндай бай қазынаға</w:t>
        <w:br/>
        <w:t>тұнып тұрған өлкенің дәулетін өзі иемдену үшін бұрынғы</w:t>
        <w:br/>
        <w:t>қожаларының көздеріне көк шыбын үймелету керек еді.</w:t>
        <w:br/>
        <w:t>Ол үшін бас-көзге қарамай қырын сала берсе, әлгі қыруар</w:t>
        <w:br/>
        <w:t>байлықты игеретін жұмыс қолдары қайдан табылмақ?</w:t>
        <w:br/>
        <w:t>Сондықтан оларды әуелі шахтаға түсіріп, кен қаздырып,</w:t>
        <w:br/>
        <w:t>тропиканың таңсық дақылдары мен миуаларын өсіртіп,</w:t>
        <w:br/>
        <w:t>ауыр жұмысқа салды. Екіншіден, экологиялық факторды</w:t>
        <w:br/>
        <w:t>пайдаланып, оларды үйренген мекендерінен басқа</w:t>
        <w:br/>
        <w:t>өлкелерге көшірді. Жаңа жағдайға бейімделе алмай көбі</w:t>
        <w:br/>
        <w:t>қаралай қырылды. Үшіншіден, биотикалық факторға</w:t>
        <w:br/>
        <w:t>сүйеніп, байырғы тұрғындарды баудай жусататын</w:t>
        <w:br/>
        <w:t>тосын індеттер таратылды. Мәселен, Эдуарда Галеано</w:t>
        <w:br/>
        <w:t>“Латын Америкасының күре тамырын тілу” дейтін</w:t>
        <w:br/>
        <w:t>кітабында: “Олар бір жақтардан құдды бір Мысырдың</w:t>
        <w:br/>
        <w:t>асыл қазыналары секілді қып, шешек, оба, сүзек, алапес,</w:t>
        <w:br/>
        <w:t>безгек, ауызыңды өзінен өзі опырып түсетін кариес, жүрек,</w:t>
        <w:br/>
        <w:t>ішек, көз ауруларын тиеп алып келді”, - дейді. Кейбір</w:t>
        <w:br/>
        <w:t>зерттеушілердің айтуынша, Америка аборигендерінің</w:t>
        <w:br/>
        <w:t>тең жартысы, міне, осындай Еуропадан тасылған таңсық</w:t>
        <w:br/>
        <w:t>індеттерден қырылған. Мексикада 1520 жылы 25 миллион</w:t>
        <w:br/>
        <w:t>жан болса, ХУП ғасырдың басында 1 миллион адам әзер</w:t>
        <w:br/>
        <w:t>қалыпты. Төртіншіден, аборигендердің тұрмыс-салты мен</w:t>
        <w:br/>
        <w:t>баспанасы күштеп өзгертілді. Бесіншіден, психологиялық</w:t>
        <w:br/>
        <w:t>88</w:t>
        <w:br/>
        <w:t>құмарту еуропалық халықтардың көпшілігіне тән болды.</w:t>
        <w:br/>
        <w:t>Олар келе-келе бір кездегі Рим атын саудаға салуды</w:t>
        <w:br/>
        <w:t>да ұмытты. ХХ ғасырда “Үшінші Райхты” орнатуды</w:t>
        <w:br/>
        <w:t>көксеген герман фашистері - мұның ең айқын көрінісі</w:t>
        <w:br/>
        <w:t>еді. Олар бір кездегі Киелі Рим, кейінгі Австрия-Венгрия</w:t>
        <w:br/>
        <w:t>империяларының орнына солардан бір де кем емес</w:t>
        <w:br/>
        <w:t>үшінші империя орнатуды мақсат тұтты. Бұл, шындап</w:t>
      </w:r>
    </w:p>
    <w:p>
      <w:r>
        <w:t>келгенде, ежелгі дүние мен орта ғасырлардағы әлемдік</w:t>
        <w:br/>
        <w:t>христиан дінінің, не оның католиктік, православиелік</w:t>
        <w:br/>
        <w:t>тармақтарының үстемдігін қайта оралтуды көздеу емес</w:t>
        <w:br/>
        <w:t>еді. Неміс қаруының бір кездегі өктемдігін қайта орнатуды</w:t>
        <w:br/>
        <w:t>көздеушілік болатын.</w:t>
        <w:br/>
        <w:t>Отаршылдықтың осындай таза ұлтшылдық түрін</w:t>
        <w:br/>
        <w:t>бастап берген, шынтуайтқа келгенде, ағылшындар еді.</w:t>
        <w:br/>
        <w:t>Ағылшын колониализмі рим, византия, орыс, католиктік</w:t>
        <w:br/>
        <w:t>Еуропа колониализмдеріне ұқсамайды. Олар әуелі ешкім</w:t>
        <w:br/>
        <w:t>иемденбеген бос кеңістіктерді иемденуге тырысты. Барған</w:t>
        <w:br/>
        <w:t>жерінде бәрін де жаңадан бастауға тырысты. Рүусті өзімен</w:t>
        <w:br/>
        <w:t>бірге ілестіре жүруге ұмтылатын орыстарға ұқсамады.</w:t>
        <w:br/>
        <w:t>Англияны өзімен бірге алып жүруді көксеу күпірлік деп</w:t>
        <w:br/>
        <w:t>есептеді. Барған жерінде жаңа бірдеңе орнатқысы келді,</w:t>
        <w:br/>
        <w:t>бірақ оны Екінші Англия қылуды қаламады (Сили Дж.</w:t>
        <w:br/>
        <w:t>Расширение Англин. Спб, 1903, 93-бет). Олар сөйтіп жүріп-</w:t>
        <w:br/>
        <w:t>ақ, не істеп, не қойып жүргендерін білмей жүріп-ақ, жарты</w:t>
        <w:br/>
        <w:t>әлемді жаулап алды (бұл да сонда, 7-бет). Оған, көбіне көп,</w:t>
        <w:br/>
        <w:t>сауда ықпал етті. Дж.Чемберленнің: “Империя дейтініміз</w:t>
        <w:br/>
        <w:t>- сауда”, - деп жүргені де содан шығар. Олар бұрынғы</w:t>
        <w:br/>
        <w:t>метрополиямен байланысын да тез үзді, барған жеріндегі</w:t>
        <w:br/>
        <w:t>байырғылармен қарым-қатынастан да ат-тондарын ала</w:t>
        <w:br/>
        <w:t>қашты. Оны өз бастарына қорлық санады. Байырғы</w:t>
        <w:br/>
        <w:t>тұрғындар түгілі, ағылшындар рим шіркеуін де, византия</w:t>
        <w:br/>
        <w:t>шіркеуін де менсінбей, өз шіркеуін - англикан шіркеуін</w:t>
        <w:br/>
        <w:t>құрды. 1559 жылы болашақ Лондон эпископы Дж. Эйомер</w:t>
        <w:br/>
        <w:t>құдайдың өзін ағылшын деп жариялап, отандастарын</w:t>
        <w:br/>
        <w:t>француз, итальян немесе неміс емес, ағылшын болып</w:t>
        <w:br/>
        <w:t>жаратылғандары үшін құдайға күніне әлденеше мәрте</w:t>
        <w:br/>
        <w:t>алғыс айтуға шақырды. Дж. Фокс “Тауқымет тартқандар</w:t>
        <w:br/>
        <w:t>кітабында” ағылшындарды көп халықтың інінде құдайдың</w:t>
        <w:br/>
        <w:t>көзіне ерекше ілінген ең таңдаулы халық деп уағыздады.</w:t>
        <w:br/>
        <w:t>Англияның күші мен даңқы Құдай патшалығы үшін әте-</w:t>
        <w:br/>
        <w:t>93</w:t>
        <w:br/>
        <w:t>ұсындыратын қасиетті іс” ретінде дәріптеді. Өйткені,</w:t>
        <w:br/>
        <w:t>Византия императоры рақымшылық падишасы Ғайса</w:t>
        <w:br/>
        <w:t>пайғамбарымның тапсырмаларын бұлжытпай орындайтын</w:t>
        <w:br/>
        <w:t>көктегі рақымшылықтың жердегі көрінісі болып табылады.</w:t>
        <w:br/>
        <w:t>Ол шекарадағы “жабайыларды” (“варварларды”) ақша</w:t>
        <w:br/>
        <w:t>беріп, бір-біріне айдап салып, “жердегі Құдай патшалығын”</w:t>
        <w:br/>
        <w:t>басқыншылықтан аман сақтайды. Сондай-ақ, ол шектес</w:t>
        <w:br/>
        <w:t>кеңістіктерге дәруіш уағызшыларын - тақуаларды жіберіп,</w:t>
        <w:br/>
        <w:t>солар арқылы өз дегенін істеді.</w:t>
        <w:br/>
        <w:t>Мәселен, тарихшы Г.М.Прохоровтың анықтауынша,</w:t>
        <w:br/>
        <w:t>моңғолдарға шешуші соққы беру пиғылы әуелі Византия</w:t>
        <w:br/>
        <w:t>тақуаларының арасында туған. Куликово шайқасы содан</w:t>
        <w:br/>
        <w:t>шыққан. (“Повесть о Митяе”. Л., 1978). Бұл мәселені</w:t>
        <w:br/>
        <w:t>түбегейлі зерттеген дін басы И.Мейенфорфтың уэждеуінше,</w:t>
        <w:br/>
        <w:t>Византия осындай қимыл арқылы Ресейдің Православиеге</w:t>
        <w:br/>
        <w:t>солтүстіктен қорған болуын көздеді (“Византия и</w:t>
        <w:br/>
        <w:t>Московская Русь”). Бұл идея кейін Константинопольді</w:t>
        <w:br/>
        <w:t>түріктер жаулап алған соң “Мәскеу - үшінші және ең соңғы</w:t>
        <w:br/>
        <w:t>Рим” қисынына ұласты. Содан бастап, Мәскеу патшалары</w:t>
        <w:br/>
        <w:t>византиялық мемлекеттіліктің мұрагерлері)| болып</w:t>
        <w:br/>
        <w:t>есептелді. Келе-келе Мәскеу “Киелі Русь” сөзімен алмасты.</w:t>
        <w:br/>
        <w:t>Мұнда үлкен мән бар еді. Орыстар өздері тұратын жердің</w:t>
      </w:r>
    </w:p>
    <w:p>
      <w:r>
        <w:t>бәрін Русь деп қастер тұтты. Сәйтіп, Үшінші Рим Мәскеу</w:t>
        <w:br/>
        <w:t>немесе Русь мемлекеті деп емес, бүкіл орыс халқы деп</w:t>
        <w:br/>
        <w:t>ұғылды. Орыс халқы аяқ басқан жердің бәріне православие</w:t>
        <w:br/>
        <w:t>аяқ басады деп саналды. Әдетте, орыстар мемлекетті,</w:t>
        <w:br/>
        <w:t>өкіметті қастер тұтпады. Билеушілер өктемдігінен қашып</w:t>
        <w:br/>
        <w:t>құтылуға тырысты. Сондықтан, кейбір тарихшылар Ресей</w:t>
        <w:br/>
        <w:t>тарихын - орыстардың өз мемлекетінен қашуының тарихы</w:t>
        <w:br/>
        <w:t>деп қарайды. Алайда, орыстар өкіметті сыйламағанымен,</w:t>
        <w:br/>
        <w:t>патшаны сыйлады. Жамандықты патшаның өзінен емес,</w:t>
        <w:br/>
        <w:t>төңірегінен іздеді. Жақсы патша тауып алу жолында</w:t>
        <w:br/>
        <w:t>күресті. Сондай мақсатпен жүріп, жаңа кеңістіктерді игерді.</w:t>
        <w:br/>
        <w:t>Орыс отаршылдығы кей тарихшылар тарапынан халықтың</w:t>
        <w:br/>
        <w:t>өз еркімен қоныс аударуы ретінде қарастырылатыны да</w:t>
        <w:br/>
        <w:t>сондықтан. Алайда, бұл, шын мәнінде, отаршылдық еді.</w:t>
        <w:br/>
        <w:t>Өз діні жоқ жерге өз дінін, өз дағдысы жайылмаған жерге</w:t>
        <w:br/>
        <w:t>әз өркениетін орнықтыруға тырысу - бәрібір отаршылдық</w:t>
        <w:br/>
        <w:t>еді.</w:t>
        <w:br/>
        <w:t>Отаршылдыққа киелі мағына беріп, сакральдау, сол</w:t>
        <w:br/>
        <w:t>арқылы өз үстемдігін дәріптейтін ұлттық идея жасауға</w:t>
        <w:br/>
        <w:t>92</w:t>
        <w:br/>
        <w:t>Оған мұрындық болған буржуазия әрқилы саяси</w:t>
        <w:br/>
        <w:t>амбициялардан гөрі өз пайдасын ойлаған рационализмді</w:t>
        <w:br/>
        <w:t>қолайлырақ көрді. Шығыс суфизмімен сусындаған</w:t>
        <w:br/>
        <w:t>ағылшын философы Роджерс Бэкон сонау ХІП ғасырдың</w:t>
        <w:br/>
        <w:t>өзінде ақиқаттың Құдайдың аян беруімен емес, адамдар</w:t>
        <w:br/>
        <w:t>тәжірибесі арқылы анықталатынын айтты. Августин</w:t>
        <w:br/>
        <w:t>Аврелий: “Шіркеу - Құдайдың шаһары, мемлекет - Ібіліс</w:t>
        <w:br/>
        <w:t>иектеген пенделер шаһары”; Фома Аквинский: “Шіркеу</w:t>
        <w:br/>
        <w:t>мемлекеттен жоғары”; Макнавелли: “Барлық амалдың</w:t>
        <w:br/>
        <w:t>бәрі жақсы”; Кант: “Баққұмарлық, билікқұмарлық, жеке</w:t>
        <w:br/>
        <w:t>меншік - адамдарды бірі-бірімен жауықтырады”; Фихте:</w:t>
        <w:br/>
        <w:t>“Азаматтар пікірімен есептеспей болмайды”, - деп,</w:t>
        <w:br/>
        <w:t>Еуропада шіркеу мен мемлекет арасында бүкіл орта ғасыр</w:t>
        <w:br/>
        <w:t>бойына жалғасып келген аламан-асыр талас ақырында</w:t>
        <w:br/>
        <w:t>азаматтық қоғам пайдасына шешілді. Бұл феодалдық</w:t>
        <w:br/>
        <w:t>ыдыраушылыққа да, империялық асып-тасуға да емес,</w:t>
        <w:br/>
        <w:t>мемлекеттік ықтималдылыққа қызмет етті.</w:t>
        <w:br/>
        <w:t>Осылай тыңайып алған Еуропа мемлекеттері қосымша</w:t>
        <w:br/>
        <w:t>өнімді шұғыл көбейтіп, оны сыртқа шығаруға</w:t>
        <w:br/>
        <w:t>көбірек мән бере бастады. Осман түріктері жаулап алған</w:t>
        <w:br/>
        <w:t>Константинополь мен Таяу Шығыстан айырылғандықтан,</w:t>
        <w:br/>
        <w:t>Үндістан мен Қытай базарына алып барар қосалқы жолдар</w:t>
        <w:br/>
        <w:t>іздей бастады. Компастың шығуы оларды мұхитайдындарын</w:t>
        <w:br/>
        <w:t>емін-еркін шарлауға итермеледі. Сөйтіп, шығыстағылар</w:t>
        <w:br/>
        <w:t>ашқан заманалық жетістіктердің қызығын батыстағылар</w:t>
        <w:br/>
        <w:t>көрді. Ұлы географиялық жаңалықтар заманы басталды.</w:t>
        <w:br/>
        <w:t>Апенин түбегіндегі ибериялықтар уақытша қолды болған</w:t>
        <w:br/>
        <w:t>Кордова, Севилья, Гренаданы өздеріне қайтарып, әуелі</w:t>
        <w:br/>
        <w:t>арабтарды, сосын еврейлерді қуып салып еді. Осылай үлкен</w:t>
        <w:br/>
        <w:t>желпініс үстінде жүрген олар қайтадан бірлесіп, Испания</w:t>
        <w:br/>
        <w:t>мен Португалия мемлекеттерін құрған-тын. Енді теңіздегі</w:t>
        <w:br/>
        <w:t>билікті өз қолдарына алуға құлшына кірісті.</w:t>
        <w:br/>
        <w:t>Солайша айдарынан жел есіп жүрген теңізшілердің бірі</w:t>
        <w:br/>
        <w:t>Христофор Колумб Индияға аттанды. Адасып, 1492 жылы 12</w:t>
        <w:br/>
        <w:t>қазаңда басқа құрлықтан барып шықты. Сондағы байырғы</w:t>
        <w:br/>
        <w:t>жұртты үнділер екен деп қалып, шын аттарын ұмытқызып,</w:t>
        <w:br/>
        <w:t>жаңсақ атаумен атандырып жіберді. Қасындағы картограф</w:t>
      </w:r>
    </w:p>
    <w:p>
      <w:r>
        <w:t>Америго Веспучи жаңа құрлыққа өз атын теліді. “Күштінің</w:t>
        <w:br/>
        <w:t>құйрығы диірмен тартады” деген осы.</w:t>
        <w:br/>
        <w:t>Олар тапқан тосын аймақты үш кезеңде игерді: Антиль</w:t>
        <w:br/>
        <w:t>аралдарың алып ацтектерді, сосын инктерді бағындырды.</w:t>
        <w:br/>
        <w:t>86</w:t>
        <w:br/>
        <w:t>бір-бірінен ат шаптырым алшақ еді. Австралия мен</w:t>
        <w:br/>
        <w:t>Океанияда тас дәуірі әлі тұяқ серпе қойған жоқ еді. Африка</w:t>
        <w:br/>
        <w:t>елдерінің кейбірі тас дәуірінде, кейбірі дайын ырзық</w:t>
        <w:br/>
        <w:t>айырудан өндірмелі шаруашылыққа енді қадам басып,</w:t>
        <w:br/>
        <w:t>кейбірі өркениеттің әрқилы деңгейінде жүр еді. Солтүстік</w:t>
        <w:br/>
        <w:t>Америкада плантаторлық пен ерте капитализм, ал</w:t>
        <w:br/>
        <w:t>Оңтүстік Америкада плантаторлық құлдық пен феодалдық</w:t>
        <w:br/>
        <w:t>басыбайлылық катар дәуірлеп тұрған-ды. Азияда тас</w:t>
        <w:br/>
        <w:t>дәуірінен ерте капитализмге дейінгі барлық үрдістің бәрі де</w:t>
        <w:br/>
        <w:t>табылатын. Мұндай жағдайда өнеркәсіп төңкерісін жүзеге</w:t>
        <w:br/>
        <w:t>асырған Еуропа ешкімнің де әй-шәйіне қарамайтындай</w:t>
        <w:br/>
        <w:t>күйде еді.</w:t>
        <w:br/>
        <w:t>Сондықтан да, олар 1880 жылы әлемдегі өнеркәсіптік</w:t>
        <w:br/>
        <w:t>төңкерістің жемісін жеп, жағалаулармен шектелетін</w:t>
        <w:br/>
        <w:t>бумен жүретін кемелермен қоса, бұрын иен жатқан жаңа</w:t>
        <w:br/>
        <w:t>құрлықтардың іштеріне дендеп кіретін темір жолдар</w:t>
        <w:br/>
        <w:t>салып, телеграф орнатты. Бірақ оны бодандарының қамын</w:t>
        <w:br/>
        <w:t>ойлап емес, жат аймақтағы өз отандастарының жағдайын</w:t>
        <w:br/>
        <w:t>жасау үшін істеді. Үйреншікті сауданы місе тұтпай, басқа</w:t>
        <w:br/>
        <w:t>елдердегі саяси билікті де өз қолдарына алып алуға сұғына</w:t>
        <w:br/>
        <w:t>кірісті. Ал бұл саясат тілінде империализм деп аталды.</w:t>
        <w:br/>
        <w:t>Өз аумағыңыздан тысқары аумаққа да өз билігіңізді</w:t>
        <w:br/>
        <w:t>жүргізу деген сөз. Мұндай жағдайда африкалықтардың</w:t>
        <w:br/>
        <w:t>әлгі жауаптары оларға Шекспирдің әлі көп нәрсеге түсіне</w:t>
        <w:br/>
        <w:t>қоймаған Калибанының қиқандағанындай желбастық</w:t>
        <w:br/>
        <w:t>көрінуі әбден мүмкін еді. Шынында, еуропалықтарға</w:t>
        <w:br/>
        <w:t>африкалықтардың әлгіндей қиқарлықтары - нағыз іздегенге</w:t>
        <w:br/>
        <w:t>сұраған еді.</w:t>
        <w:br/>
        <w:t>Мұндай қолайсыздыққа болашақта да жолықпау үшін</w:t>
        <w:br/>
        <w:t>онсыз да өзара ырылдасып отырған жергілікті билікшілерді</w:t>
        <w:br/>
        <w:t>бір-бірімен одан әрі атыстырып-шабыстырып, шекараларын</w:t>
        <w:br/>
        <w:t>қайта белгілеп, аумақтарын ию-кию шатыстырып,</w:t>
        <w:br/>
        <w:t>халықтарын қойыртпақ қылып араластырып жіберді.</w:t>
        <w:br/>
        <w:t>Өйткені, ол кезде Африка мемлекеттерінің көпшілігі жаңа-</w:t>
        <w:br/>
        <w:t>жаңа қалыптасып жатқан еді. Ойда жоқта аса куатты бөгде</w:t>
        <w:br/>
        <w:t>мемлекеттердің баса-көктеп кіріп келуі ол үдерістерді</w:t>
        <w:br/>
        <w:t>дағдартып тастады. Онымен де қоймай, басқыншылар көп</w:t>
        <w:br/>
        <w:t>ұзамай жаңа басталып жатқан өзгерістердің тізгінін өз</w:t>
        <w:br/>
        <w:t>қолдарына алып алды. Бұрын жинақы отырған, бір тілде</w:t>
        <w:br/>
        <w:t>сөйлеген тайпаларды қырық бөліп, әлденешетілде сөйлетіп,</w:t>
        <w:br/>
        <w:t>100</w:t>
        <w:br/>
        <w:t>қырылды. Жұмыс қолының тапшылығы туды. Мұның бәрі</w:t>
        <w:br/>
        <w:t>Еуропаның қайта өрлеуін жеделдетті.</w:t>
        <w:br/>
        <w:t>Бұл - баяғы дайын ырзық айырудан өндірмелі</w:t>
        <w:br/>
        <w:t>шаруашылыққа көшкеннен кейінгі екінші экономикалық</w:t>
      </w:r>
    </w:p>
    <w:p>
      <w:r>
        <w:t>оңтайласу еді. Ауыл шаруашылығы өнеркәсіпке орын</w:t>
        <w:br/>
        <w:t>босата бастады. Тағы да, адамзат түбегейлі қалыптасқан</w:t>
        <w:br/>
        <w:t>экономикалық дағдарыстан үйреншікті дағдыларды</w:t>
        <w:br/>
        <w:t>түбірімен өзгертуге | мәжбүрлегее менталитеттік</w:t>
        <w:br/>
        <w:t>революция арқылы құтылды. Ежелгі Римнен қалған</w:t>
        <w:br/>
        <w:t>диірмендер қайта іске қосылды. Жаңалары көбейді.</w:t>
        <w:br/>
        <w:t>Олар тек Францияның өзінде ғана 1,2 миллион адамның</w:t>
        <w:br/>
        <w:t>жұмысын атқарды. Металлургияда су диірменін пайдалану</w:t>
        <w:br/>
        <w:t>1539 градусқа дейін кен балқытып, шойын құюға жағдай</w:t>
        <w:br/>
        <w:t>жасады. ХІУ ғасырда Еуропаның барлық елі сыртқа жүн</w:t>
        <w:br/>
        <w:t>емес, мата тасыды. Сауда ұлғайды. Көп желкенді алып кеме</w:t>
        <w:br/>
        <w:t>- каравеллалар суға түсірілді. Қала халқы өсті.</w:t>
        <w:br/>
        <w:t>“Орта ғасырлардағы Батыстын өркендеуі” атты кітап</w:t>
        <w:br/>
        <w:t>жазған белгілі француз тарихшысы Жак Ле Гоффтың</w:t>
        <w:br/>
        <w:t>айтуынша, ол кездегі Еуропа техникалық жетістіктері</w:t>
        <w:br/>
        <w:t>жағынан Византияға да, мұсылмандар Шығысына да,</w:t>
        <w:br/>
        <w:t>Қытайға да ілесе алмаған. Ол пайдаланған механизмдердің</w:t>
        <w:br/>
        <w:t>көбі эллин кезінен, әсіресе, Александрияда кеңінен белгілі</w:t>
        <w:br/>
        <w:t>еді. Жел диірмен Еуропаға келместен, 12 ғасыр бұрын</w:t>
        <w:br/>
        <w:t>Кіші Азияда қолданылған. Оны әуелі Қытай, УП ғасырда</w:t>
        <w:br/>
        <w:t>парсылар мен арабтар, Х ғасырда испандар біліп, ХІІ</w:t>
        <w:br/>
        <w:t>ғасырда ғана Солтүстік Еуропаға жеткен.</w:t>
        <w:br/>
        <w:t>Орта ғасырда талай тауқыметті көрген Еуропа</w:t>
        <w:br/>
        <w:t>мемлекеттері санаулы уақыт ішінде ренессансты жүзеге</w:t>
        <w:br/>
        <w:t>асырып, Эллада мен Рим жасай алмаған өнеркәсіп</w:t>
        <w:br/>
        <w:t>революциясына кірісті. Өйткені, элдеқашан болуға тиісті</w:t>
        <w:br/>
        <w:t>экономикалық ынтымақтастықты жүзеге асыруда Эллада</w:t>
        <w:br/>
        <w:t>мен Римге, әсіресе, соңғы кезеңдерінде көбірек орын</w:t>
        <w:br/>
        <w:t>алған өркениеттік дамуға саяси дамудың сәйкеспеуі</w:t>
        <w:br/>
        <w:t>кедергі келтірді. Оған сол кездегі шамадан тыс көп күш</w:t>
        <w:br/>
        <w:t>біріктірілген империялық құрылымдар тікелей бөгесін</w:t>
        <w:br/>
        <w:t>болды. Еуропадағы мемлекеттік ықтималдану өркениеттік</w:t>
        <w:br/>
        <w:t>ықтималдануға да алып келді.</w:t>
        <w:br/>
        <w:t>Шындап келгенде, орта ғасыр иемденген техника мен</w:t>
        <w:br/>
        <w:t>технологиялық мүмкіндіктерді Эллада да түгелге жуық</w:t>
        <w:br/>
        <w:t>білетін еді. Жарты әлемді билеген желбуаз Рим оны</w:t>
        <w:br/>
        <w:t>84</w:t>
        <w:br/>
        <w:t>басып алды. Оған мынау дәлел бола алады: 1880 жылы</w:t>
        <w:br/>
        <w:t>Африка аумағының 80 пайызын жергілікті билеушілер</w:t>
        <w:br/>
        <w:t>басқарып отырды. Олардың біреулері патша, біреулерітайпа</w:t>
        <w:br/>
        <w:t>басшысы, ал біреулері қарапайым ғана ру басы деп аталды.</w:t>
        <w:br/>
        <w:t>1914 жылы Эфиопия мен Либериядан басқалары Еуропа</w:t>
        <w:br/>
        <w:t>отаршыларының қол астына өтті. Ескеретін бір нәрсе: бұған</w:t>
        <w:br/>
        <w:t>Африка басшылары түгел дерлік жан-тәнңдерімен қарсы</w:t>
        <w:br/>
        <w:t>шықты. Өз егемендіктері мен тәуелсіздіктерін тездетіп</w:t>
        <w:br/>
        <w:t>қайтарып алу жолында, неден де болса,тайынбайтындарына</w:t>
        <w:br/>
        <w:t>қатты сенді.</w:t>
        <w:br/>
        <w:t>1883 жылы француздар қазіргі Сенегалдың жерінде</w:t>
        <w:br/>
        <w:t>темір жол салғылары кедді. Рұқсат сұрай барғанда, оларға</w:t>
        <w:br/>
        <w:t>сұлтан Кайора Лат Диор: “Бұл жолдың құрылысына</w:t>
        <w:br/>
        <w:t>көзімнің тірісінде қолымнан келетіннің бәрін істеп,</w:t>
        <w:br/>
        <w:t>қарсыласып бағатыныма еш күмәнданбауыңызға болады.</w:t>
        <w:br/>
        <w:t>Егер мен жоқ болсам, мініп жүрген атым Маклав та үзілді-</w:t>
        <w:br/>
        <w:t>кесілді “жоқ” деп кісінеп, басын шайқайды”, - деп жауап</w:t>
        <w:br/>
        <w:t>береді.</w:t>
      </w:r>
    </w:p>
    <w:p>
      <w:r>
        <w:t>Қазіргі Танзанияның сол кездегі королі Мачемба</w:t>
        <w:br/>
        <w:t>немістердің әскери басшысы Герман фон Виссерманға:</w:t>
        <w:br/>
        <w:t>“Әңгімеңізді ыңты-шынтыммен тыңдадым, бірақ менің еш</w:t>
        <w:br/>
        <w:t>түсінбегенім - мен неге сізге бағынуға тиістімін... Сіз өз</w:t>
        <w:br/>
        <w:t>жеріңізде, мен өз елімде билікшіміз. Бірақ, мен сізге бағын</w:t>
        <w:br/>
        <w:t>деп талап қоя алмаймын ғой. Өйткені, сіз азат адамсыз...</w:t>
        <w:br/>
        <w:t>Мен де азат адаммын.</w:t>
        <w:br/>
        <w:t>Ал маған күш көрсеткіңіз келсе, мені басып алып</w:t>
        <w:br/>
        <w:t>көріңіз”, - дейді. Ойланып көріңізші, бұл екі мәжілістестің</w:t>
        <w:br/>
        <w:t>қайсысын “тағы тайпаның” көсемі, қайсысын “бір ұлт- бір</w:t>
        <w:br/>
        <w:t>мемлекет” дейтін қисынды алдымен шығарған либерал</w:t>
        <w:br/>
        <w:t>И.Г.Гардердің отандасы деуге болады?</w:t>
        <w:br/>
        <w:t>Мозамбик көсемі Макомбе Ханга 1895 жылы өзіне</w:t>
        <w:br/>
        <w:t>келген елшіні; “Менің елім де өзгерістерғе іңкәр.. Мен</w:t>
        <w:br/>
        <w:t>де біздің елде жақсы жолдар мен темір жолдар болғанын</w:t>
        <w:br/>
        <w:t>жақсы көремін. Бірақ, бабаларым қандай болса, мен де</w:t>
        <w:br/>
        <w:t>сондай Макомбе болып қалғым келеді”, - дейді.</w:t>
        <w:br/>
        <w:t>Олай дейтіні: 1880 жылы планетадағы 952 миллион</w:t>
        <w:br/>
        <w:t>адамның 630 миллионы (62,2%) Азияда, 200 миллионы</w:t>
        <w:br/>
        <w:t>(21%) Еуропада, 90 миллионы (9,4%) Африкада, 30</w:t>
        <w:br/>
        <w:t>миллионы (3,2%) Америкада, 2 миллионы (0,2%) Австралия</w:t>
        <w:br/>
        <w:t>мен Океанияда қоныстанатын. Жер бетіндегі халықтың</w:t>
        <w:br/>
        <w:t>3 пайызы ғана қалаларда тұратын. Даму деңгейлері де</w:t>
        <w:br/>
        <w:t>99</w:t>
        <w:br/>
        <w:t>берді. Ол 1550 жылы Вальядолиде қаласында арнайы</w:t>
        <w:br/>
        <w:t>қазылар хунтасын шақырды. Сонда Лас Касастың дауына</w:t>
        <w:br/>
        <w:t>қарсы император кеңесшісі Хуан Хинес де Сепульведа</w:t>
        <w:br/>
        <w:t>4 уәж айтты. Ол бойынша, индеецтер - жабайылар,</w:t>
        <w:br/>
        <w:t>жабайылар өркениеттілерге бағынуы керек, оның үстіне</w:t>
        <w:br/>
        <w:t>олар құрбандыққа адам шалады, ол - күнәһарлық,</w:t>
        <w:br/>
        <w:t>күнәһарлықты ақтау үшін олардың ішкі ісіне араласуға</w:t>
        <w:br/>
        <w:t>болады; ол әлемдегілерді інжілге мойын ұсындырады.</w:t>
        <w:br/>
        <w:t>Хунта бұл уәжге құлақ асты. Лас Касастың өзі күнә деп</w:t>
        <w:br/>
        <w:t>сезінбейтін нанымы үшін өзге халықтарды жазалауға</w:t>
        <w:br/>
        <w:t>болмайды, христаншылдықты қару арқылы тарату дінге</w:t>
        <w:br/>
        <w:t>жат деген дәлелдеріне ешкім құлақ аспады. (И.Валерстайн.</w:t>
        <w:br/>
        <w:t>Альбатрос расизма. Социс. 10/2001. 41-бет).</w:t>
        <w:br/>
        <w:t>Теолог Хуан Хинес де Сепульведа, сөйтіп испан</w:t>
        <w:br/>
        <w:t>басқыншылығын ақтау үшін Жаңа Дүние тұрғындары</w:t>
        <w:br/>
        <w:t>ау бастан мәңгі-бақи құлдықта болуға жаратылған деген</w:t>
        <w:br/>
        <w:t>қисын шығарды. Ол христиан әлемімен қауышып, өркениет</w:t>
        <w:br/>
        <w:t>дүниесіне араласқандарының ақысын тек мәңгі-бақи</w:t>
        <w:br/>
        <w:t>құлақкесті құл болумен ғана ақтай алады деп уағыздады.</w:t>
        <w:br/>
        <w:t>Сөйтіп, бұл теологтың ойынша, христиандардан басқа</w:t>
        <w:br/>
        <w:t>халықтар өркениеттік өзгерістерден еш дәметпесе де</w:t>
        <w:br/>
        <w:t>болады екен. Сондықтан, оларды қайтіп қанаса да, құдай</w:t>
        <w:br/>
        <w:t>алдында ешкім күнәһар саналмайтын көрінеді..</w:t>
        <w:br/>
        <w:t>Бұл арада, Уильям Шекспирдің “Дауыл” атты драмасы</w:t>
        <w:br/>
        <w:t>еске түседі. Пьесаның екі бас кейіпкерінің біреуі -</w:t>
        <w:br/>
        <w:t>байырғы тұрғын Калибан, екіншісі - мұхит асып келген</w:t>
        <w:br/>
        <w:t>жаңа қожайын Просперо. “Қарғыс атып, күнәға батқан,</w:t>
      </w:r>
    </w:p>
    <w:p>
      <w:r>
        <w:t>кеңкелес құл, аяған соң тіл үйретем жалықпай. Тағы, надан,</w:t>
        <w:br/>
        <w:t>аң сияқты міңгірлеп, екі сөздің басын құрап білмейтін.</w:t>
        <w:br/>
        <w:t>Сөйлеуге де мен үйреткем, жөн-жосықты да менмін саған</w:t>
        <w:br/>
        <w:t>білдірген. Алайда, мен айуаннан да бетер мына сендей</w:t>
        <w:br/>
        <w:t>мақұлықты адам етіп ала алатын түрім жоқ. Зынданға</w:t>
        <w:br/>
        <w:t>сап, зыр қақтырар құл тантық, індігеш болса да, баспана</w:t>
        <w:br/>
        <w:t>тауып бергеніме алғыс айт!”, - деп тапсынған Проспероға</w:t>
        <w:br/>
        <w:t>Калибан: “Сіздің тілде шүлдірлеуді үйреткеніңіз ып-рас.</w:t>
        <w:br/>
        <w:t>Енді, міне, ең болмаса, қарғыс айта білемін. Кәні, соны</w:t>
        <w:br/>
        <w:t>тыңдап ал: тілің де құрсын, өзің де құрып кет, мазамды</w:t>
        <w:br/>
        <w:t>алма, оңбаған!”, - деп күйінеді.</w:t>
        <w:br/>
        <w:t>Өйткені, Просперо Калибанға тіл үйретем деп көкіп</w:t>
        <w:br/>
        <w:t>жүріп,жекеменшікдейтіндіатыменбілмейтін,дүниедегінің</w:t>
        <w:br/>
        <w:t>90</w:t>
        <w:br/>
        <w:t>барлығының иесі - бәрін жаратқан бір құдайдың өзі деп</w:t>
        <w:br/>
        <w:t>санайтын Қалибанға екеуі келе жатқан аралдың әуелдегі</w:t>
        <w:br/>
        <w:t>иелері индеецтер екенін, “ақымақтықтарынан” айырылып</w:t>
        <w:br/>
        <w:t>қалып, жер түбінен қаңғып келген өздеріне қолды болып</w:t>
        <w:br/>
        <w:t>кеткенін айтып қалады. Соған басқа тілді үйреніп барын</w:t>
        <w:br/>
        <w:t>түсінген Калибанның: “Мұның үшін ризамын мен саған:</w:t>
        <w:br/>
        <w:t>бүкіл аралды аралатып, түсіндірдің сен маған. Кең жайлау</w:t>
        <w:br/>
        <w:t>да, тұз шығатын шұқырлар да, сылдыраған бұлақтар да</w:t>
        <w:br/>
        <w:t>менікі екен. Мен ақымақ түсінбеппін. Өзіме өзім қожа</w:t>
        <w:br/>
        <w:t>екенмін. Оның қадірін білмеппін. Енді, міне, құлақ кесті</w:t>
        <w:br/>
        <w:t>құл болыппын. Аралымды тартып алып, аран апанға қуып</w:t>
        <w:br/>
        <w:t>сапсың өзімді”, - деп зығырданы қайнайды.</w:t>
        <w:br/>
        <w:t>Сол айтқандай, Хуан Хинес де Сепульведа уағыздап</w:t>
        <w:br/>
        <w:t>жүрген астамшылық қисынның ресми саясатқа</w:t>
        <w:br/>
        <w:t>айналып бара жатқанына латынамерикалықтар да,</w:t>
        <w:br/>
        <w:t>әрине, Шекспирдің Калибанындай зығырданы қайнап,</w:t>
        <w:br/>
        <w:t>күйінеді. Әсіресе, креолдар өздерін метрополиядағы өз</w:t>
        <w:br/>
        <w:t>қандастарының қатарға қоспағанына апшып, әлгідей</w:t>
        <w:br/>
        <w:t>наразылыққа өздері мұрындық болады. Бірақ олар үшін</w:t>
        <w:br/>
        <w:t>абыржыған метрополия көрінбейді. Қайта дәуірлей</w:t>
        <w:br/>
        <w:t>бастаған Еуропаның есіне қайтадан Рим түсті. Католиктік</w:t>
        <w:br/>
        <w:t>Еуропа Киелі Рим империясы атана бастады. Одан</w:t>
        <w:br/>
        <w:t>православиелік Рим - Византия да қалысқысы келмеді.</w:t>
        <w:br/>
        <w:t>Византия империясының алғашқы идеологтарының бірі</w:t>
        <w:br/>
        <w:t>дьякон Агепит императоры Юстинианға жазған жолдауында</w:t>
        <w:br/>
        <w:t>империя аспандағы Жаратқан Ие патшалығының жердегі</w:t>
        <w:br/>
        <w:t>иконасы болып табылады, жердегі императордың</w:t>
        <w:br/>
        <w:t>әмірі көктегі Жаратушының еркін білдіреді деп жазды.</w:t>
        <w:br/>
        <w:t>Православиені уағыздаушылар Византия императорына</w:t>
        <w:br/>
        <w:t>космократ, оның билігі бүкіл өркениетті дүниеге, бүкіл</w:t>
        <w:br/>
        <w:t>ойкуменаға түгел жүреді деп таныды. Сондықтан, орыс</w:t>
        <w:br/>
        <w:t>патриархы Фотий айтқандай, аталмыш кеңістіктегі де-</w:t>
        <w:br/>
        <w:t>юреге салғанда Византия мемлекетінің боданы емес,</w:t>
        <w:br/>
        <w:t>бостан адамдардың өзі православие императорына бәрібір</w:t>
        <w:br/>
        <w:t>бағынышты болып табылады. Византияның сыртқы саясаты</w:t>
        <w:br/>
        <w:t>да осыған негізделді. Патриарх Николай Мистик ІХ-Х</w:t>
        <w:br/>
        <w:t>ғасырларда “Құдай патшалығына” қарсы ереуілдеген болгар</w:t>
        <w:br/>
        <w:t>патшасы Симеонды ең ауыр жазаға лайық тиран, бұзақы</w:t>
        <w:br/>
        <w:t>деп айыптады. Ол ағайынды ағайын өлтірген аталмыш</w:t>
        <w:br/>
        <w:t>соғысты “бөлініп кеткендерді қайтадан бір қамытқа мойын</w:t>
        <w:br/>
        <w:t>91</w:t>
      </w:r>
    </w:p>
    <w:p>
      <w:r>
        <w:t>ең соңғы отарларын өздеріне қаратып алу үшін бір кездегі</w:t>
        <w:br/>
        <w:t>конкистадорлар секілді Антиль аралдарына кеп, бекініс</w:t>
        <w:br/>
        <w:t>салып, оңтүстікке қарай құлаш соза бастады. Марти, Родо,</w:t>
        <w:br/>
        <w:t>Угарте сынды көсемдер жаңа басқыншыларға қарсы күрес</w:t>
        <w:br/>
        <w:t>бастады. Ұлттық олигархия бұрынғы күңкіл-сүңкілдерінің</w:t>
        <w:br/>
        <w:t>бәрін ұмытып, жана қожайындарының тапсырмаларын</w:t>
        <w:br/>
        <w:t>бұлжытпай орындап бақты. Бірақ, бәрібір капитализм</w:t>
        <w:br/>
        <w:t>көшінің қыр соңында жетім тайлақтай емпеңдеген ебіл-</w:t>
        <w:br/>
        <w:t>себіл қалыптарынан бәрібір шыға алмады.</w:t>
        <w:br/>
        <w:t>Қожайындар өзгергенмен, жағдай өзгермеді.</w:t>
        <w:br/>
        <w:t>Латынамерикалықтар бәрібір “оңтүстіктің янкилері” бола</w:t>
        <w:br/>
        <w:t>алмады. Өйткені, бәрібір қай қожайын да, Бюффон мен</w:t>
        <w:br/>
        <w:t>Корнелий де Паув айтқандай, Латын Америкасы халқы</w:t>
        <w:br/>
        <w:t>күш-қайраты жағынан да, мәдениеті жағынан да үй</w:t>
        <w:br/>
        <w:t>жануарларыныңаз-ақалдында,былайғыадамдарғақарағанда</w:t>
        <w:br/>
        <w:t>ең төменгі сатыда тұр деп есептеді. Солтүстікамерикалық</w:t>
        <w:br/>
        <w:t>янкилер де бір кездегі Иберия діндары Сепульведа</w:t>
        <w:br/>
        <w:t>айтқандай, олардың маңдайларына христианшылдық пен</w:t>
        <w:br/>
        <w:t>өркениеттің шын қадірін білетін жоғарғы нәсілдегілерге</w:t>
        <w:br/>
        <w:t>құлақ кесті құл болу ғана жазылған деп түсінді.</w:t>
        <w:br/>
        <w:t>Солай екендігіне көздері әбден жеткен күрескерлер енді</w:t>
        <w:br/>
        <w:t>қожайын таңдаудан да, үйренер үлгі таңдаудан да ештеңе</w:t>
        <w:br/>
        <w:t>шықпайтынын түсінді. Енді борін қойып, өз бойларындағы</w:t>
        <w:br/>
        <w:t>тәуелділік психологиясымен аянбай күресу керек деп</w:t>
        <w:br/>
        <w:t>шешті. Өйткені, бағындыру да, бағыну да адамдарға</w:t>
        <w:br/>
        <w:t>емес, аңдарға ғана тән жабайылық екен. Біреулердің</w:t>
        <w:br/>
        <w:t>оспадарсыз зорлығын қандай жақсы көрмесең, өзіңнің</w:t>
        <w:br/>
        <w:t>құлақ кесті құлдығыңды да сондай жек көруің керек екен.</w:t>
        <w:br/>
        <w:t>Отаршылдық, негізінен, соның арқасында ғана екі жеп,</w:t>
        <w:br/>
        <w:t>биге шығып жүр екен. “Біздерді тиісті құқықтарымыздан</w:t>
        <w:br/>
        <w:t>айырып, қоғамдық істерге келгенде, дәйім шикі өкпе</w:t>
        <w:br/>
        <w:t>балалардай көріп, менсінбей эбден қорлап бағыпты”, -</w:t>
        <w:br/>
        <w:t>дейді Симон Боливар. Бұдан шығатын қорытынды: тәуелді</w:t>
        <w:br/>
        <w:t>болмау, ол үшін өзгелердей бола алу керек, олардың</w:t>
        <w:br/>
        <w:t>істегенін істей алу керек. Біреулерге еліктемей, “бәріне</w:t>
        <w:br/>
        <w:t>де өз көзімен, латынамерикалықтың көзімен үңіле білу”</w:t>
        <w:br/>
        <w:t>(Леопольдо Сеа) қажет.</w:t>
        <w:br/>
        <w:t>Бәлкім, Оңтүстік Америкада жағдайдың бұлай болуына</w:t>
        <w:br/>
        <w:t>Иберия (Пиреней) түбегінде арабтар мен еврейлерді қуып,</w:t>
        <w:br/>
        <w:t>дегендеріне жеткен нәсілшілдік пен сол кезде жұртты</w:t>
        <w:br/>
        <w:t>97</w:t>
        <w:br/>
        <w:t>Х ғасырда Батыс Еуропа Азиядан келген</w:t>
        <w:br/>
        <w:t>басқыншылардан аттарына ауыздық пен үзенгі тағуды</w:t>
        <w:br/>
        <w:t>үйреніп, мұздай темір құрсанған рыцарлар әскерін құрды.</w:t>
        <w:br/>
        <w:t>Олар кельттер тұратын Британ аралын жаулап, англ,</w:t>
        <w:br/>
        <w:t>сакс, фриз, юттарға алып берді. Кельттерді қырып, тірі</w:t>
        <w:br/>
        <w:t>қалғандарын өздері апарған тайпаларға қосып жіберді.</w:t>
        <w:br/>
        <w:t>Ұлы Карл 814 жылы қаза тапты. 817 жылы ол билеген</w:t>
        <w:br/>
        <w:t>аумақ ұлдары Карл, Лотар, Людовиктерге бөліп берілді.</w:t>
        <w:br/>
        <w:t>Олар өзіне тиесілі аумақтарды графтар мен герцогтарға</w:t>
        <w:br/>
        <w:t>үлестірді.</w:t>
        <w:br/>
        <w:t>ІХ-Х ғасырда Скандинавия тайпалары қозғалысқа түсті.</w:t>
      </w:r>
    </w:p>
    <w:p>
      <w:r>
        <w:t>Оларды “солтүстік адамдары” - нормандар деп атады.</w:t>
        <w:br/>
        <w:t>Солтүстіктегі аралдардан бастап, Сицилияға дейін келді.</w:t>
        <w:br/>
        <w:t>Дәл сол кезде Шығыс Еуропада Киев Русі, Новгород, Литва,</w:t>
        <w:br/>
        <w:t>Польша, Венгрия құрылды. Бүкіл Еуропа христиандана</w:t>
        <w:br/>
        <w:t>бастады. Содан ХУП ғасырға дейін Еуропа аты ұмытылып,</w:t>
        <w:br/>
        <w:t>Христиан Әлемі аталды.</w:t>
        <w:br/>
        <w:t>Дәл сол ХІ ғасырда Орта Азиядан шыққан Селжүк</w:t>
        <w:br/>
        <w:t>түріктері 1071 жылы Византия әскерін жеңіп, Кіші Азияны,</w:t>
        <w:br/>
        <w:t>Сирияны, Палестинаны жаулай бастады. Бұл барлық</w:t>
        <w:br/>
        <w:t>христиандарды ашындырды. Олар 1096 жылы қолдарына</w:t>
        <w:br/>
        <w:t>айқыш (крест) ұстап, мұсылмандық басқыншылықты</w:t>
        <w:br/>
        <w:t>тоқтатпаққа жорыққа шықты. Барып Иерусалимді алды.</w:t>
        <w:br/>
        <w:t>Алғашқы жеңіс Рим папасына үлкен бедел қосты. Ол</w:t>
        <w:br/>
        <w:t>“Христостың викариі”, Құдайдың жердегі өкілі атанып,</w:t>
        <w:br/>
        <w:t>күнәдан пәк адам саналып, әулие тұтылды. ХУІІ ғасырда</w:t>
        <w:br/>
        <w:t>дінге бас ұрмайтындарды жазалайтың сот құрылып, ол</w:t>
        <w:br/>
        <w:t>инквизиция аталды. Діни террор басталды. Сегіз рет</w:t>
        <w:br/>
        <w:t>“айқыш жорығы” ұйымдастырылып, Таяу Шығыстың</w:t>
        <w:br/>
        <w:t>талай жеріне бекіністер салынды. Бірақ, олар 1291 жылы</w:t>
        <w:br/>
        <w:t>Таяу Шығыстан өкшелерін біржолата көтерді.</w:t>
        <w:br/>
        <w:t>Оған Еуропа феодалдары арасында қаулай</w:t>
        <w:br/>
        <w:t>жөнелген алауыздық себеп болды. Өндірмелі аграрлық</w:t>
        <w:br/>
        <w:t>шаруашылықтар сыр білдіріп, күнкөріс қиындай бастады.</w:t>
        <w:br/>
        <w:t>Қол өнері мен өнеркәсіпке құлшыныс артып, қалалар</w:t>
        <w:br/>
        <w:t>көбейді. Экстенсивті ауыл шаруашылығының басына күн</w:t>
        <w:br/>
        <w:t>туды. Алайда, оқыстан тап болған індеттер тұрғындар</w:t>
        <w:br/>
        <w:t>санын күрт азайтты. Герман мемлекеттері - 20, Англия -</w:t>
        <w:br/>
        <w:t>33. Франция - 40, Апенин түбегі - 50, Жапония 50 пайыз</w:t>
        <w:br/>
        <w:t>халықтан айырылып, үш жыл ішінде 15 миллион адам</w:t>
        <w:br/>
        <w:t>83</w:t>
        <w:br/>
        <w:t>Мексикадағы Анд тауларына бекіністер орнатты. Сол</w:t>
        <w:br/>
        <w:t>арадан жеке-жеке экспедициялар аттандырып, біртіндеп</w:t>
        <w:br/>
        <w:t>құрлыққа дендей түсті. Алғаш рет испан конкистадорлары</w:t>
        <w:br/>
        <w:t>киліккенде құрлықта 90 миллион халық бар екен. Екі жүз</w:t>
        <w:br/>
        <w:t>жылда олардың 3,5 миллион өкілі әзер табылған. Қазіргі</w:t>
        <w:br/>
        <w:t>Бразилия аумағында 1600 жылы 230 тайпа болған екен.</w:t>
        <w:br/>
        <w:t>1957 жылы одан 143 тайпа қалған. Ал ХХ ғасырдың 60-</w:t>
        <w:br/>
        <w:t>жылдарындағы санақ солардан тек 250 мың кісі бар екенін</w:t>
        <w:br/>
        <w:t>анықтады.</w:t>
        <w:br/>
        <w:t>1504 жылы жаңа аумақтан жеке меншікке жер алу</w:t>
        <w:br/>
        <w:t>ұсынылғанда Эрнан Кортес: “Мен мұнда шаруа болып,</w:t>
        <w:br/>
        <w:t>жер жыртуға келген жоқпын, алтын алуға келгенмін”,</w:t>
        <w:br/>
        <w:t>- деп кергіді. Ондай қарақшылар байырғы тұрғындарды</w:t>
        <w:br/>
        <w:t>(аборигендерді) аямай қырары сөзсіз. Алайда, ол кезде</w:t>
        <w:br/>
        <w:t>90 миллион халықты жусатып салардай көп әскер</w:t>
        <w:br/>
        <w:t>конкистадорлардың қолында бола қоймаған сияқты. Ол</w:t>
        <w:br/>
        <w:t>кездегі метрополияда ондай мүмкіндік жоқ еді. Оның</w:t>
        <w:br/>
        <w:t>үстіне, археологиялық зерттеулер байырғы тұрғындардың</w:t>
        <w:br/>
        <w:t>дамыған өркениеттері, ірі қалалары мен патшалықтары,</w:t>
        <w:br/>
        <w:t>жеткілікті мөлшерде әскерлері болғанын анықтады.</w:t>
        <w:br/>
        <w:t>Жауынгерлері де құралайды көзден атқан мергендер мен</w:t>
        <w:br/>
        <w:t>жанкешті сайыпқырандар болған сыңайлы. Ендеше, олар</w:t>
        <w:br/>
        <w:t>қайтіп жеңіліп жүр?</w:t>
        <w:br/>
        <w:t>Мексика жазушысы Октавиа Пастың тұспалдауынша,</w:t>
        <w:br/>
        <w:t>ацтектер елі - теократиялық мемлекет еді. Әр қаланың өз</w:t>
      </w:r>
    </w:p>
    <w:p>
      <w:r>
        <w:t>құдайы болғанымен, ұстанған нанымдары біркелкі екен.</w:t>
        <w:br/>
        <w:t>Көп сенімдері католиктермен үндес болыпты. Күнәға</w:t>
        <w:br/>
        <w:t>батқан халықты, аспаннан машайық түсіп құтқарады</w:t>
        <w:br/>
        <w:t>дегенге сеніпті. Оның үстіне, олардың күнтізбелері</w:t>
        <w:br/>
        <w:t>бойынша, бұрынғы құдайдың әкілеті таусылып, жаңа құдай</w:t>
        <w:br/>
        <w:t>іске енді кірісетін, өлара кезең екен. Конкистадорлар құдай</w:t>
        <w:br/>
        <w:t>жіберген жазалаушыны тосып, қаралай алаң болып отырған</w:t>
        <w:br/>
        <w:t>абыржулы қауымның төбелерінен түскендей болыпты.</w:t>
        <w:br/>
        <w:t>Ацтектердің испандарды сондай құдайдың өзі жіберген</w:t>
        <w:br/>
        <w:t>тосын күштер деп қалған түрлері бар. Ең құдіретті саналған</w:t>
        <w:br/>
        <w:t>император Монтесума өз астанасының қақпасын Қортеске</w:t>
        <w:br/>
        <w:t>өзі ашып беріпті. Екінші бір император Куахтемон</w:t>
        <w:br/>
        <w:t>жеңілетінін біле тұра, өліспей беріспеуге бел байлапты.</w:t>
        <w:br/>
        <w:t>Сол заманнан қалған бір құжатта: “Күннің балалары көктен</w:t>
        <w:br/>
        <w:t>түсті... Зәрелеріміз зәр түбіне кетті... Олардың қолдарынан</w:t>
        <w:br/>
        <w:t>87</w:t>
        <w:br/>
        <w:t>өзгерістен сескенгендер жаңа құрлыққа кетіп бас сауғалады.</w:t>
        <w:br/>
        <w:t>Кейін монархия қайта орнағанда жазаға ұшыраймыз ба</w:t>
        <w:br/>
        <w:t>деп қорыққан революцияшылдар да солай қарай ағылды.</w:t>
        <w:br/>
        <w:t>Олар метрополияға тәуелді болмас үшін өз экономикасын</w:t>
        <w:br/>
        <w:t>өркендетті. Бұл Лондонға ұнамады. 1776 жылы 4 шілдеде</w:t>
        <w:br/>
        <w:t>Тәуелсіздік Декларациясы жарияланды. 1787 жылы</w:t>
        <w:br/>
        <w:t>Америка Құрама Штаттары құрылып, Конституциясы</w:t>
        <w:br/>
        <w:t>қабылданды. Оның егемені алғаш рет әуелден құдайдың</w:t>
        <w:br/>
        <w:t>шарапатымен ел билеп келе жатқан әулеттің өкілі емес, өз</w:t>
        <w:br/>
        <w:t>еріктерімен мемлекет құрған халыктың өзі болды.</w:t>
        <w:br/>
        <w:t>Бұл басқаларды да еліктірді. Францияда да король</w:t>
        <w:br/>
        <w:t>мен халықтың арасына кикілжің түсіп, ақыр аяғында</w:t>
        <w:br/>
        <w:t>тәж иесі жеңілді. 1789 жылы 20 тамызда “Адам мен</w:t>
        <w:br/>
        <w:t>азамат құқықтарының Декларациясы” қабылданды.</w:t>
        <w:br/>
        <w:t>И.Валерстайнның уәждеуінше, Француз революциясы</w:t>
        <w:br/>
        <w:t>адамзат санасына ең ұлы қағиданы сіңірді. Бұдан</w:t>
        <w:br/>
        <w:t>былай саясатта өзгеріс болуы қалыпты жағдай ретінде</w:t>
        <w:br/>
        <w:t>қарастырылатын болды. Екіншіден, мемлекеттік</w:t>
        <w:br/>
        <w:t>егемендікке билікші де, ақсүйек қауымы да емес, бүкіл</w:t>
        <w:br/>
        <w:t>халық, оны құрайтын жай азаматтардың бәрі ие деп</w:t>
        <w:br/>
        <w:t>табылды (“Социс”, 10/2001, 42-бет). Барлық адам бір-</w:t>
        <w:br/>
        <w:t>бірімен тең деп жарияланды. Ежелгі сословиелік, нәсілдік,</w:t>
        <w:br/>
        <w:t>дәулеттік артықшылық берілмеді. Сөйтіп, сол күннен</w:t>
        <w:br/>
        <w:t>бастап, халық билігі, адам құқы, ұлт бостандығы дейтін</w:t>
        <w:br/>
        <w:t>ұғымдар ауыздан түспей қойды. Алайда, бұл енді бүкіл</w:t>
        <w:br/>
        <w:t>адамзатқа бірдей ортақ қағидаға айналар ма екен, әлде тек</w:t>
        <w:br/>
        <w:t>аталмыш қоғамдардың ғана өз артықшылықтары болып</w:t>
        <w:br/>
        <w:t>қалар ма екен?</w:t>
        <w:br/>
        <w:t>Оған жауап табу үшін сөз болып отырған Жаңа Дүние</w:t>
        <w:br/>
        <w:t>тарихына қайта оралуға тура келеді. Өйткені, ол кезде</w:t>
        <w:br/>
        <w:t>Жаңа Дүниеде испанның ғана емес, жоғарыда айтылған</w:t>
        <w:br/>
        <w:t>ағылшындар мен француздардың да отарлаған аумақтары</w:t>
        <w:br/>
        <w:t>бар еді. Метрополияда болып жатқан жаңалықтарға</w:t>
        <w:br/>
        <w:t>әуелі солар желпінді. Оларды көріп испандар иемденген</w:t>
        <w:br/>
        <w:t>аумақтағылар. да желпінді. Олар “конкистадорлық</w:t>
        <w:br/>
        <w:t>Испанияға” ибериялықтардың істеп отырғанын бір кезде</w:t>
        <w:br/>
        <w:t>“айқыш жорығына” шығып, ауызы күйіп, тауы шағылған</w:t>
        <w:br/>
        <w:t>Апенин христиандарының батыстағы кездейсоқ жеңіске</w:t>
        <w:br/>
        <w:t>масаттанып астамсығаны шығар деп санап, теріскейдегі</w:t>
        <w:br/>
        <w:t>көршілерінің бастарына түсіп жатқан зобалаңды көріп,</w:t>
      </w:r>
    </w:p>
    <w:p>
      <w:r>
        <w:t>олардың да ақылы кірер деп ойлады.</w:t>
        <w:br/>
        <w:t>95</w:t>
        <w:br/>
        <w:t>Содан Симон Боливар бастаған азаттықшыл күштер</w:t>
        <w:br/>
        <w:t>Француз революциясының ұрандарын ту қылып ұстап</w:t>
        <w:br/>
        <w:t>көтеріліске шыға бастады. Испан метрополиясының</w:t>
        <w:br/>
        <w:t>саясатына қарсылықтарын бостандық жолына түсе</w:t>
        <w:br/>
        <w:t>бастаған ағылшын, француз, солтүстікамерикалықтар</w:t>
        <w:br/>
        <w:t>тәжірибесіне сүйене отырып, түбегейлі жеңіске жеткізуге</w:t>
        <w:br/>
        <w:t>болады деп ойлады. Әсіресе, жаңа құрлыққа келген</w:t>
        <w:br/>
        <w:t>өздері тер төгіп игерген жерлерді өздері меншіктеніп</w:t>
        <w:br/>
        <w:t>отырған солтүстік америкалықтарға қызығып, өздерінің</w:t>
        <w:br/>
        <w:t>метрополияда қалған қожайындардың жұмысын істеп,</w:t>
        <w:br/>
        <w:t>біреулерге құл болып жүргендеріне қатты күйінді. Бүкіл</w:t>
        <w:br/>
        <w:t>құрлық элеуметтік серпілу мен ашыну жолынатүсті. Бірақ,</w:t>
        <w:br/>
        <w:t>көп ұзамай ол көңіл күйлері су сепкендей басылды.</w:t>
        <w:br/>
        <w:t>Алдымен, бәрі үлгі тұтып жүрген француздар жуырда</w:t>
        <w:br/>
        <w:t>ғана өздері ұрандатқан теңдік пен бостандық ұрандарын</w:t>
        <w:br/>
        <w:t>атымен ұмытқандай, корсикалық офицер Наполеон</w:t>
        <w:br/>
        <w:t>Бонапартқа жерден жеті қоян тапқандай қуанып,</w:t>
        <w:br/>
        <w:t>император тәжін кигізді. Бұған ызаланған Гаити 1804</w:t>
        <w:br/>
        <w:t>жылы Франциядан бөлініп, өздерін тәуелсіз мемлекетпіз</w:t>
        <w:br/>
        <w:t>деп жариялады. Сөйтсе, әлгінің бәрі аз болғандай, жаңа</w:t>
        <w:br/>
        <w:t>император көп ұзамай Иберия түбегіне басып кірді. Мұны</w:t>
        <w:br/>
        <w:t>көрген Венесуэла да Францияны моайындамайтындарын</w:t>
        <w:br/>
        <w:t>айтып, өз тәуелсіздігін паш етті. Қалған аумақтар да</w:t>
        <w:br/>
        <w:t>қопаңдай бастады. Соны көріп отырған еуропалық</w:t>
        <w:br/>
        <w:t>метрополиялар бұл желікті тездетіп жер жастандыруға</w:t>
        <w:br/>
        <w:t>асықты. Әсіресе, француздар айрықша қаталдык көрсетті.</w:t>
        <w:br/>
        <w:t>Ауыр қолмен келіп, кішкентай Гаитиді жермен-жексен</w:t>
        <w:br/>
        <w:t>жаншып тастады.</w:t>
        <w:br/>
        <w:t>Латынамерикалықтар сонда да күдерлерін үзбеді.</w:t>
        <w:br/>
        <w:t>Отаршылдықпен қоштасып, тәуелсіздік жолына түсуді</w:t>
        <w:br/>
        <w:t>көкседі. Ол заманғы тарихи процестерге белсене араласу</w:t>
        <w:br/>
        <w:t>үшін өз тәжірибелеріне сын көзімен қарап, өнеркәсіптік</w:t>
        <w:br/>
        <w:t>революция жасаған елдерден үлгі алу керек деп уағыздады.</w:t>
        <w:br/>
        <w:t>Ибериялық экспансионизмнің ықпалынан шығып, алға</w:t>
        <w:br/>
        <w:t>тартқан прогресс пойызының ең соңғы вагонына болса</w:t>
        <w:br/>
        <w:t>да, жармасып міну керек деп құлшынды. Кейбіреулері өз</w:t>
        <w:br/>
        <w:t>келешектерінің қалай болатынын тұспалдап, алдын ала</w:t>
        <w:br/>
        <w:t>күпсіп жүрді. Мәселен, мексикалықтар бүгін болмаса ертең</w:t>
        <w:br/>
        <w:t>“оңтүстік янкилері боламыз” деп шындап дәмете бастады.</w:t>
        <w:br/>
        <w:t>Сөйтіп жүргенде, олардың да төбелеріне жай түскендей</w:t>
        <w:br/>
        <w:t>болды. 1898 жылы Америка Құрама Штаттары Испанияның</w:t>
        <w:br/>
        <w:t>96</w:t>
        <w:br/>
        <w:t>мөте қажет деп әспеттеді. Протестантизмнің салтанат</w:t>
        <w:br/>
        <w:t>құруы - ұлттың салтанат құруы, деп санады.</w:t>
        <w:br/>
        <w:t>Демек, құдайдың өзімен тектес, қандас болып табылатын</w:t>
        <w:br/>
        <w:t>әрбір ағылшын тегін кісі емес. Р.Хюкердің “Шіркеу</w:t>
        <w:br/>
        <w:t>саясатының заңдары” кітабында: “Қоғамның мүшесі болып</w:t>
        <w:br/>
        <w:t>табылатын әрбір адам англикан шіркеуінің де мүшесі болып</w:t>
      </w:r>
    </w:p>
    <w:p>
      <w:r>
        <w:t>табылады”, деп көрсетілген. Сөйтіп, англикан шіркеуі</w:t>
        <w:br/>
        <w:t>ағылшын ұлты ұғымының синониміне айналған. Бұл бүкіл</w:t>
        <w:br/>
        <w:t>бір ұлтты элитяға айналдырады. “Сонымен, ұлт әрбір</w:t>
        <w:br/>
        <w:t>ағылшынды ақсүйек шонжар етіп, көгілдір қанға ие болу</w:t>
        <w:br/>
        <w:t>үшін бұдан былай қоғамда белгілі бір биік статусқа жету</w:t>
        <w:br/>
        <w:t>міндет болмай қалды” (Л.Греенфельд, 1992 жыл).</w:t>
        <w:br/>
        <w:t>Мұндай астамшылық психология жаңа кеңістіктерді</w:t>
        <w:br/>
        <w:t>игеріп, ондағы тұрғындарға бас-көздік етуді тәңір</w:t>
        <w:br/>
        <w:t>алдындағы міндет деп санайтыны айтпаса да түсінікті. Ол</w:t>
        <w:br/>
        <w:t>отаршылдықты әлде бір адамгершілік моральмен тереңнен</w:t>
        <w:br/>
        <w:t>қабысатын киелі миссия ретінде қарастырды. Көктегі</w:t>
        <w:br/>
        <w:t>тәңірдің рақымшылық ісін жер бетінде жемісті жалғастыра</w:t>
        <w:br/>
        <w:t>білу деп санады. Бұл жағынан, ағылшындардың басқа</w:t>
        <w:br/>
        <w:t>отаршылдардан айырмасы жоқтың қасында еді десек те</w:t>
        <w:br/>
        <w:t>болады. Алайда, азаттық идеясы, феодалдық басыбайлыққа</w:t>
        <w:br/>
        <w:t>қарсылық Еуропаның өз аспанын да торлай бастайды.</w:t>
        <w:br/>
        <w:t>Ондағы өнеркәсіп революциясын жасағандар енді</w:t>
        <w:br/>
        <w:t>мемлекеттік билікті де өз қолдарына алғысы келді.</w:t>
        <w:br/>
        <w:t>Ондай әлеуметтік асаулық көрсеткендер де басқалар</w:t>
        <w:br/>
        <w:t>емес, ағылшындар болды. Монархияға алғаш шабуыл</w:t>
        <w:br/>
        <w:t>жасағандар да солар еді. Бұл да тегін емес-тін. Құдай</w:t>
        <w:br/>
        <w:t>алдында біріміз ақсүйек, біріміз карасүйек емес, бәріміз</w:t>
        <w:br/>
        <w:t>де теңбіз, құдайдың өзі оң көзімен қарайтын қалаулы</w:t>
        <w:br/>
        <w:t>ұлттың бірдей өкілдеріміз, бәріміз де тең атаның ұлымыз</w:t>
        <w:br/>
        <w:t>дейтін ұлттың өкілдерінің мұндай тәуекелге ең алдымен</w:t>
        <w:br/>
        <w:t>бел байлауларында да тап пәлендей таңғаларлықтай</w:t>
        <w:br/>
        <w:t>ештеңе жоқ та еді. Ондағы азаматтық соғыстың көсемі</w:t>
        <w:br/>
        <w:t>Оливер Кромвель парламенттің қолдауымен абсолюттік</w:t>
        <w:br/>
        <w:t>монархияны құлатты. Республика орнатты. Алайда, қаза</w:t>
        <w:br/>
        <w:t>тапқан Кромвельдің орнына келгендер азамат соғысын одан</w:t>
        <w:br/>
        <w:t>әрі өршіте бермеу үшін ақсүйектермен мәмілеге отырды.</w:t>
        <w:br/>
        <w:t>1688 жылы Парламенттік монархия орнатып, шешуші</w:t>
        <w:br/>
        <w:t>билікті парламентке алып берді. Король тек мемлекеттік</w:t>
        <w:br/>
        <w:t>символ болып қана қалды. Бір қызығы, мұндай түбегейлі</w:t>
        <w:br/>
        <w:t>94</w:t>
        <w:br/>
        <w:t>айтқандарынажүргізіп,айдағандарынакөндірген католиктік</w:t>
        <w:br/>
        <w:t>шіркеудің асыра сілтеуі себеп болған шығар. Олай дейін</w:t>
        <w:br/>
        <w:t>десең, шіркеу диктатурасы мен монархияға бірдей соққы</w:t>
        <w:br/>
        <w:t>берген Олинер Кромвельден кейін, атақты Француз</w:t>
        <w:br/>
        <w:t>революциясынан бұрын Республика жариялап, адам құқын</w:t>
        <w:br/>
        <w:t>бәрінен жоғары қойған Солтүстік Америка негрлерді күні</w:t>
        <w:br/>
        <w:t>кешеге дейін көрген жерде түгін қалдырмай түгел өртеп</w:t>
        <w:br/>
        <w:t>жіберіп, ал аборигендерді (байырғыларды) бұрынғы аңшы,</w:t>
        <w:br/>
        <w:t>терімші қалыптарында қалдыру үшін арнаулы қорықтарда</w:t>
        <w:br/>
        <w:t>ұстап, ешкіммен араластырмай, өз-өздерінен өздері құрып</w:t>
        <w:br/>
        <w:t>кетуін асықпай тосып отырған жоқ па?! Резервация ма,</w:t>
        <w:br/>
        <w:t>ассимиляция ма? Қайсысын қалайсыз? Адам баласына</w:t>
        <w:br/>
        <w:t>мұндай таңдау жасатуға тырысудың өзі шектен шыққан</w:t>
        <w:br/>
        <w:t>қанқұйлылық емес пе?</w:t>
        <w:br/>
        <w:t>Жарайды, Америка - ойкуменалану барысында кеткен</w:t>
        <w:br/>
        <w:t>қапының есесін қайтаруға тырысқан отаршылдықтың</w:t>
        <w:br/>
        <w:t>әлі балаң кезеңінің құрбандығы дейік. Ал Африка</w:t>
        <w:br/>
        <w:t>ше? Оған қол салына бастаған кезде басқасын былай</w:t>
        <w:br/>
        <w:t>қойғанда, идеологиялардың ішіңдегі ең бір иі жұмсағы -</w:t>
        <w:br/>
        <w:t>либерализмнің өзі едәуір қанат жайып қалған жоқ па еді?!</w:t>
      </w:r>
    </w:p>
    <w:p>
      <w:r>
        <w:t>3. Әлімжеттік пен әділет</w:t>
        <w:br/>
        <w:t>Африка жағалауларына Еуропа теңізшілерінің көзі</w:t>
        <w:br/>
        <w:t>орта ғасырларда түсіпті. Индияға жаңа жол іздегендер</w:t>
        <w:br/>
        <w:t>“қара құрлықты” айналып өтіп баруға тырысыпты. Сондай</w:t>
        <w:br/>
        <w:t>сапарларында тоқтайтын аймақтарына мықты бекіністер</w:t>
        <w:br/>
        <w:t>орнатып та көрді. Оның үстіне, Жаңа Дүниенің ашылуы құл</w:t>
        <w:br/>
        <w:t>саудалайтындарды да солай қарай ағылтты. Бірақ, бұның</w:t>
        <w:br/>
        <w:t>бәрінен сескене қойған африкалықтар болған жоқ. Басқа</w:t>
        <w:br/>
        <w:t>құрлықтан келген бейтаныс жолаушыларға сұрағандарын</w:t>
        <w:br/>
        <w:t>тауып беріп, өздеріне зәру бұйымдарға қарық болғандарына</w:t>
        <w:br/>
        <w:t>мәз-мәйрам болып жүрді. Оның үстіне алыс елдермен</w:t>
        <w:br/>
        <w:t>қарым-қатынас өзді-өзді қырқысып қырғи-қабақ отырған</w:t>
        <w:br/>
        <w:t>жергілікті билеушілердің беделін жұрт алдында көтеріл</w:t>
        <w:br/>
        <w:t>тастайтындай көрінді. Өйткені, олар өздеріне төнетін қауіпті</w:t>
        <w:br/>
        <w:t>өзге құрлықтан емес, өздеріндей көрші тайпалардан күтті.</w:t>
        <w:br/>
        <w:t>Қайта алыстағы бейтаныс елдермен де қарым-қатынастары</w:t>
        <w:br/>
        <w:t>барлығын мақтаныш тұтты. Сол арқылы өз бәсекелестеріне</w:t>
        <w:br/>
        <w:t>қыр көрсетіп қалғылары келді.</w:t>
        <w:br/>
        <w:t>Алайда, мұндай ашық ауыздықтың ақыры орға жықпай</w:t>
        <w:br/>
        <w:t>қоймады. Шетелдіктер Африканы қай құрлықтан да тезірек</w:t>
        <w:br/>
        <w:t>98</w:t>
        <w:br/>
        <w:t>қайтадан ұжымдастырылған әр текті жаңа тайпаның</w:t>
        <w:br/>
        <w:t>адамдары бірін-бірі түсінбей каралай пұшайман болады.</w:t>
        <w:br/>
        <w:t>Сөйтіп, олар көмекті бір-бірінен іздемей, отаршылдардың</w:t>
        <w:br/>
        <w:t>өздеріне жүгінуге мәжбүр етілді.</w:t>
        <w:br/>
        <w:t>Солай құралған тайпалық мемлекеттер әр басқыншы</w:t>
        <w:br/>
        <w:t>елдің карауына таратылып, бұрын да болмаған жалпы</w:t>
        <w:br/>
        <w:t>африкалық бірлік одан әрмен жоғалып кетті. Сөйтіп,</w:t>
        <w:br/>
        <w:t>бұған дейін жүргізіліп келген жергілікті этностық,</w:t>
        <w:br/>
        <w:t>лингвистикалық, саяси ұжымдасудың нәтижелері бір</w:t>
        <w:br/>
        <w:t>күнде көкке ұшты. Әр тайпаның тарихи тұтастығы түгілі</w:t>
        <w:br/>
        <w:t>бүкіл Африканың тарихи қалыптасқан келбеті аяқ астынан</w:t>
        <w:br/>
        <w:t>қайтадан ала-құлаланып шыға келді. Оңтүстік Американы</w:t>
        <w:br/>
        <w:t>жаппай будандастырып, Солтүстік Американы жаппай</w:t>
        <w:br/>
        <w:t>резервациялап жаңалық ашқан еуропалық отаршылдық</w:t>
        <w:br/>
        <w:t>Африкада тайпаларды қалағандарынша хан талапайға</w:t>
        <w:br/>
        <w:t>салып, ию-қию бытыстырып, тағы бір тапқырлық</w:t>
        <w:br/>
        <w:t>танытты.</w:t>
        <w:br/>
        <w:t>Бұләдістердің түрлері алуан-алуан болғанымен, көздеген</w:t>
        <w:br/>
        <w:t>мақсаты бір еді. Өздерінің тарихи қалыптасқан этностық</w:t>
        <w:br/>
        <w:t>тұтастығынан айырып, бірін-біріне жатсындырып,</w:t>
        <w:br/>
        <w:t>айдаладан келген басқыншыларға өз еріктерімен бой</w:t>
        <w:br/>
        <w:t>ұсынтып, тездетіп өзді-өздерін жатбауыр қылып, өзара</w:t>
        <w:br/>
        <w:t>жауықтыртып жіберу еді. Мұндай алауыз елдердегі</w:t>
        <w:br/>
        <w:t>ахуалды көз жазбай қадағалап, міз бақтырмай бағындырып,</w:t>
        <w:br/>
        <w:t>өз уысынан шығармай ұстап отыру қиын емес еді.</w:t>
        <w:br/>
        <w:t>Аққаптал Еуропа бұл мақсатынан Азияны жаулап</w:t>
        <w:br/>
        <w:t>алғанда да айныған жоқ. Бірақ, Азия мемлекеттерінің</w:t>
        <w:br/>
        <w:t>көпшілігі Еуропа мемлекеттерінен бұрын пайда болған</w:t>
        <w:br/>
        <w:t>еді. Сондықтан онда әлгіндей ала бүлік саясатын Оңтүстік</w:t>
        <w:br/>
        <w:t>Америка мен Африкадағыдай басқа-көзге қарамай, төпелеп,</w:t>
        <w:br/>
        <w:t>ашық істемей, көлегейлеп, көлкештеп істеуге тура келді.</w:t>
        <w:br/>
        <w:t>Өйткені, ұлы географиялық жаңалықтар дәуіріне дейін</w:t>
      </w:r>
    </w:p>
    <w:p>
      <w:r>
        <w:t>батыс-шығыс қатынастарына батыстан гөрі шығыс көбірек</w:t>
        <w:br/>
        <w:t>мән беріп еді. Арабтар Иберия түбегіне дейін, парсылар</w:t>
        <w:br/>
        <w:t>Жерорта теңізі аумағына ықпал ете алды. Қытай теңізшісі</w:t>
        <w:br/>
        <w:t>Чжан Хэ Мин әулеті (1368-1644) билеген дәуірде он жылдап</w:t>
        <w:br/>
        <w:t>мұхит шарлап Персияға, Арабияға, Африканың шығыс</w:t>
        <w:br/>
        <w:t>жағалауларына барып қайтыпты. (Энциклопедия Нового</w:t>
        <w:br/>
        <w:t>Китая. М., 1989,49-бет). Ежелгі Қытай теңізшілері Америка</w:t>
        <w:br/>
        <w:t>жағалауларын да көріпті дейтін дерек бар. Бірак, мұның</w:t>
        <w:br/>
        <w:t>101</w:t>
        <w:br/>
        <w:t>“Ермак пен Черняевтың арасында ешқандай айырма жоқ”</w:t>
        <w:br/>
        <w:t>деуі әбден орынды еді.</w:t>
        <w:br/>
        <w:t>Алайда, жағдай өзімен есептесуге бәрібір мәжбүр етті.</w:t>
        <w:br/>
        <w:t>“Бізбұл жерде қайнап жатқан вулканның үстінде отырмыз”,-</w:t>
        <w:br/>
        <w:t>деп жазды жаңа генерал-губернатор С.М.Духовский әйеліне</w:t>
        <w:br/>
        <w:t>(Духовская В. Туркестанские воспоминания, Спб., 1913,</w:t>
        <w:br/>
        <w:t>37-бет). Ассимиляциялау алға баспай койды. Туземдіктерге</w:t>
        <w:br/>
        <w:t>православиені үйретудің орнына еуропалық ұлтшылдыққа</w:t>
        <w:br/>
        <w:t>ұқсайтын гуманитаризмді оқытуға тура келді. Алайда,</w:t>
        <w:br/>
        <w:t>орыс-туземдік мектебі Ресей ұлт саясатындағы тұрақты</w:t>
        <w:br/>
        <w:t>ұғым болып қалды. Кеңес кезіндегі аралас мектептердің</w:t>
        <w:br/>
        <w:t>дәурендеуі - соның айқын дәлелі. Ол халықтардың табиғи</w:t>
        <w:br/>
        <w:t>тілдерінің дамуын қолдан тежеп, ағарту ісін ұлттық дамудан</w:t>
        <w:br/>
        <w:t>гөрі ұлтсыздандыруға қызмет еткізудің бірден бір тәсілі</w:t>
        <w:br/>
        <w:t>еді.</w:t>
        <w:br/>
        <w:t>Осы заманғы ғылым әдетте адамның өз ана тілінде</w:t>
        <w:br/>
        <w:t>жақсы ұғып, жақсы сөйлей алатындығын, сондықтан</w:t>
        <w:br/>
        <w:t>балаларды өз ана тілдерінде оқытқан аса тиімді екендігін</w:t>
        <w:br/>
        <w:t>дәлелдеп отыр. Сондай-ақ адамды қай тілде де, қандай</w:t>
        <w:br/>
        <w:t>ғылымға да, қай нәрсеге де үйретуге болатыны анықталды.</w:t>
        <w:br/>
        <w:t>Бұл, әсіресе, экономикалық езгіде отырған бодан елдерге,</w:t>
        <w:br/>
        <w:t>әлі тыңайып болмаған жас тәуелсіздіктерге өте-мәте тиімді</w:t>
        <w:br/>
        <w:t>екендігі сөзсіз. Алайда, отаршыл социолингвистика бұған</w:t>
        <w:br/>
        <w:t>кесірін тигізетін әр түрлі кедергілерді қарастырып бағуда.</w:t>
        <w:br/>
        <w:t>Ең алдымен тілдер жазбаша, жазбаша емес деп екіге</w:t>
        <w:br/>
        <w:t>жіктеледі. Жазбаша тіл бала оқытуға жарамды, жазбаша</w:t>
        <w:br/>
        <w:t>емес тіл жарамсыз деп саналады. Ал, шын мәнінде, әлемде</w:t>
        <w:br/>
        <w:t>кеп халықтар күні кешеге дейін ауызша әңгіме арқылы,</w:t>
        <w:br/>
        <w:t>қалыпты дәстүрлер арқылы тәрбиеленіп келгені белгілі.</w:t>
        <w:br/>
        <w:t>Көптеген халықтардың өз жазуына ие болғандары күні</w:t>
        <w:br/>
        <w:t>кеше ғана. Ежелден бар жазулар өте санаулы. Кейбірі тіпті</w:t>
        <w:br/>
        <w:t>кейін қолдан жасалды. Әсіресе, әріппен жазатын жазулар</w:t>
        <w:br/>
        <w:t>тым беріде шықты. Оларға тіпті ежелден жазуға ие елдер</w:t>
        <w:br/>
        <w:t>де әлі түгелдей көшіп үлгерген жоқ. Мәселен, Қытай,</w:t>
        <w:br/>
        <w:t>Жапонияны алайық. Сондай-ақ ежелден бар және кейін</w:t>
        <w:br/>
        <w:t>жасалған жазулар тек өз елдерімен шектелмей, бұрын</w:t>
        <w:br/>
        <w:t>жазуы болмаған ауызша тілді халықтарға да кеңінен телініп</w:t>
        <w:br/>
        <w:t>жүргені аян.</w:t>
        <w:br/>
        <w:t>Демек, барлық тілді де жазбаша тілдерге айналдыруға</w:t>
        <w:br/>
        <w:t>әбден болады деген сөз. Ғылымның қай тіл де оқу</w:t>
        <w:br/>
        <w:t>2</w:t>
      </w:r>
    </w:p>
    <w:p>
      <w:r>
        <w:t>ашылды. Оны бітіргендер Оксфорд, Кембридж, т.б.</w:t>
        <w:br/>
        <w:t>университеттерге оқуға жіберілді. Отаршылдық әкімшілік</w:t>
        <w:br/>
        <w:t>солардан іріктелді. Ағылшындар бұл үдерістерін Ауғанстан</w:t>
        <w:br/>
        <w:t>мен Түркістанға да таратуға тырысты.</w:t>
        <w:br/>
        <w:t>Мұндай алдап-арбау ішкі алауыздықтан титықтап</w:t>
        <w:br/>
        <w:t>отырған Алдыңғы Азия елдерінде табысты жүзеге</w:t>
        <w:br/>
        <w:t>асқанымен, біртұтас аралдық мемлекет болып табылатын</w:t>
        <w:br/>
        <w:t>Жапонияда жүзеге аспай қойды. Елді екі ғасырдай билеген</w:t>
        <w:br/>
        <w:t>сегун Токугава әулеті 1639 жылы жапон айлақтарына</w:t>
        <w:br/>
        <w:t>шетел кемелерін тоқтатпады. Тек Қытай кемелері мен</w:t>
        <w:br/>
        <w:t>Нагасаки голланд кемелері үшін ғана ашық болды. Католик</w:t>
        <w:br/>
        <w:t>миссионерлері қуылды. Сол арқылы феодалдық үрдісті</w:t>
        <w:br/>
        <w:t>ұзақ сақтап қалу көзделді. Алайда, мұндай феодалдық</w:t>
        <w:br/>
        <w:t>деспотияға қарсылық та аз болмады. Токугава әулеті</w:t>
        <w:br/>
        <w:t>үстемдігі тұсында 1500 көтеріліс шықты. Кейбіреуіне 200</w:t>
        <w:br/>
        <w:t>мыңнан астам шаруалар қатысты. Наразылық қоғамның</w:t>
        <w:br/>
        <w:t>қалған бөліктерінде де қаулай түсті. 1854 жылы Жапония</w:t>
        <w:br/>
        <w:t>өз айлақтарын ашуға мәжбүр болды. Шетелдік капитал</w:t>
        <w:br/>
        <w:t>самурайларды буржуазияландыруға тырысты. Сегундар</w:t>
        <w:br/>
        <w:t>биліктен қуылды. 15 жастағы бала император Мейдзи 1868</w:t>
        <w:br/>
        <w:t>жылы жапон буржуазиясының ықпалымен “революция”</w:t>
        <w:br/>
        <w:t>жасады. Ел капитализм жолына түсті. Ал алып Қытайды</w:t>
        <w:br/>
        <w:t>жаулап алу еуропалық мемлекеттердің қай-қайсысына да</w:t>
        <w:br/>
        <w:t>қиынға тиді. Әйтсе де, ол да тәуелсіздігін сақтай алмады.</w:t>
        <w:br/>
        <w:t>Сөйтіп, Азияеуропалықтар әбден дәндеген ассимиляция</w:t>
        <w:br/>
        <w:t>мен аккультурацияға Америка мен Африкадай бірден</w:t>
        <w:br/>
        <w:t>дес бере қоймады. Осыдан келіп “Батыс пен Шығыс”</w:t>
        <w:br/>
        <w:t>антиномиясы үрдіске енді. Редьярд Киплингтің:</w:t>
        <w:br/>
        <w:t>“Батыстың аты - батыс, Шығыстың аты - шығыс, ол</w:t>
        <w:br/>
        <w:t>екеуі ешқашан бола қоймас туыс” дейтін айгілі сөзі де</w:t>
        <w:br/>
        <w:t>осы Азияны отарлау барысында туды. Бұл, бір жағынан,</w:t>
        <w:br/>
        <w:t>Азияны жаулап алуды ақтау болса, екінші жағынан,</w:t>
        <w:br/>
        <w:t>оның алдыңғы екі материкті бағындырғандағыдай емес,</w:t>
        <w:br/>
        <w:t>тым ұзаққа созылып кеткендігінен ақталу еді. Қайткен</w:t>
        <w:br/>
        <w:t>күнде де, күллі Азияның да еуропалық отаршылдықтың</w:t>
        <w:br/>
        <w:t>алдында тізе бүккені тарихи ақиқат еді. Әккі отаршылдық</w:t>
        <w:br/>
        <w:t>Азияны иемдену барысында әрқилы амал-айлаға көбірек</w:t>
        <w:br/>
        <w:t>жүгінді. Мәселен, орыстар өздерімен тікелей шекаралас</w:t>
        <w:br/>
        <w:t>аймақтарда байырғыларды аккультурациялаудан да,</w:t>
        <w:br/>
        <w:t>ассимилияциялаудан да еш шімірікпеді. Ал британ</w:t>
        <w:br/>
        <w:t>106</w:t>
        <w:br/>
        <w:t>каншалыкты жұтаң, орыс тілінің қаншалықты бай екендігін</w:t>
        <w:br/>
        <w:t>тезірек ұғады. Оның бұл оптимизмін аталмыш аймақтың</w:t>
        <w:br/>
        <w:t>алғашкы генерал-губернаторы К.П.Кауфман да қолдады.</w:t>
        <w:br/>
        <w:t>Сырт көзге байырғы халықтарды орыстандыруға құмар</w:t>
        <w:br/>
        <w:t>емес сияқты көрінгенмен, олардың мұсылман дүниесінің</w:t>
        <w:br/>
        <w:t>бөлінбес бір бөлігі болып қалғандарын қаламады. Олардың</w:t>
        <w:br/>
        <w:t>жаңа жағдайларға бойлары үйренетіндіктеріне, орыстармен</w:t>
        <w:br/>
        <w:t>тіл табысып, православие әлемімен қоян-қолтық араласып</w:t>
        <w:br/>
        <w:t>кететіндіктеріне сенді Индия мен Ауғанстандағы</w:t>
        <w:br/>
        <w:t>ағылшындарға еліктеп, дәстүрлі билікті, шариғат жолын</w:t>
        <w:br/>
        <w:t>қаз-қалпында қалдыруға күш салды (Л.Костенко. Средняя</w:t>
        <w:br/>
        <w:t>Азия и водворения в ней русской государственности, Спб.,</w:t>
        <w:br/>
        <w:t>1870 г., 30-бет). Сөйте тұра, ірі ру-тайпалар аумағын жаңа</w:t>
        <w:br/>
        <w:t>әкімшілік аумақтарымен сәйкес келтіруге олардың бұрынғы</w:t>
        <w:br/>
        <w:t>басшыларын өз орындарында сақтап қалуға ерекше маңыз</w:t>
        <w:br/>
        <w:t>берді (Бұл да сонда. 87-бет). Сол кездегі Түркістандағы</w:t>
      </w:r>
    </w:p>
    <w:p>
      <w:r>
        <w:t>білім беру тәжірибесін көп зерттеген Н.К. Остраумов орыс</w:t>
        <w:br/>
        <w:t>үкіметінің жергілікті халықтарды өздеріне сіңістіруге, ол</w:t>
        <w:br/>
        <w:t>үшін орыс-туземдік мектептер ашуға көп күш жұмсалғанын</w:t>
        <w:br/>
        <w:t>ашып көрсетті (“Личные воспоминания”, Ташкент, 1891,</w:t>
        <w:br/>
        <w:t>98-111-беттер). Кауфман орыстар мен туземдіктердің бірге</w:t>
        <w:br/>
        <w:t>оқуы олардың бір-бірімен тез жарасып, көзқарастарының</w:t>
        <w:br/>
        <w:t>жылдамырақ жымдасып, ұқсас болып кетуіне себепші</w:t>
        <w:br/>
        <w:t>болады деп санады. Оның орнына келген Розенбах та 1886</w:t>
        <w:br/>
        <w:t>жылы орыс мектептерінде православиелік Құдай заңымен</w:t>
        <w:br/>
        <w:t>бірге Исламды да оқытуға нұсқау берді. Бұл жергілікті</w:t>
        <w:br/>
        <w:t>халықты ассимиляциялауды тездетеді деп ойлады. Алайда,</w:t>
        <w:br/>
        <w:t>1903 жылғы 1 қаңтардағы мәлімет бойынша, әлгіндей</w:t>
        <w:br/>
        <w:t>жүздеген туземдік мектептерде бар болғаны 3 мың</w:t>
        <w:br/>
        <w:t>шәкірт оқыпты. Ал мұсылман мектептерінде 80 мың бала</w:t>
        <w:br/>
        <w:t>оқыпты. Бұл орыс үкіметіне орыс тілін білетін байырғы</w:t>
        <w:br/>
        <w:t>жұрт өкілдеріне ақшалай сыйлық беру тәртібін енгізуге</w:t>
        <w:br/>
        <w:t>мәжбүрледі (Н.С. Ликоінин, Положение в Туркестане. Пг.</w:t>
        <w:br/>
        <w:t>1917, 31-бет).</w:t>
        <w:br/>
        <w:t>Отаршылдық қандай айла-шарғыға жүгінгенмен, бәрібір</w:t>
        <w:br/>
        <w:t>байырғы тілдерді құртып, жергілікті халықтарды үстем</w:t>
        <w:br/>
        <w:t>тілге көшіру жолында жанталасып баққандығы айтпай-</w:t>
        <w:br/>
        <w:t>ақ көрініп тұр еді. Орта жэне Алдыңғы Азияны жаулап</w:t>
        <w:br/>
        <w:t>алуға белсене ат салысқан, генерал әрі белгілі этнограф</w:t>
        <w:br/>
        <w:t>ғалым А.Е.Снесаревтің аталмыш жағдайды ескере отырып,</w:t>
        <w:br/>
        <w:t>Ш</w:t>
        <w:br/>
        <w:t>олар көптен аңсап келе жаткан Үндістан алтынына Англия</w:t>
        <w:br/>
        <w:t>бұрын қол созып қойды. Бұл Ресейдің Хиуаға жорығын</w:t>
        <w:br/>
        <w:t>жеделдетті. Оны ақтау үшін әлгілердің бәрі сылтау етілді.</w:t>
        <w:br/>
        <w:t>Атырау теңізінде балықшыларымызды ұрлап, Хиуаға сатты,</w:t>
        <w:br/>
        <w:t>керуендерімізді тонап, саяхатшыларымызды тұтқын етті</w:t>
        <w:br/>
        <w:t>деп, пәленің бәрін Хиуа әскерінің денін құраған түркімен</w:t>
        <w:br/>
        <w:t>руларына жапты. Генерал- губернатор К.П.Кауфман 1873</w:t>
        <w:br/>
        <w:t>жылы 10 шілдеде жауміт түркімендерді қырып-талауға</w:t>
        <w:br/>
        <w:t>бұйрық берді. 1879 жылы полковник Гродеков бас штабтың</w:t>
        <w:br/>
        <w:t>алдына теке түркімендерді де жаппай қырып-талау жөнінде</w:t>
        <w:br/>
        <w:t>мәселе қойды. “Түркімендер - жер бетіндегі қара таңба,</w:t>
        <w:br/>
        <w:t>олардың жер басып жүруіне төзу - адамзатқа ұят. Егер</w:t>
        <w:br/>
        <w:t>негр сатушылық барлық ұлттар үшін заңға жатпайды деп</w:t>
        <w:br/>
        <w:t>табылса, түркімендер де тап сондай жағдайда болуы керек”,</w:t>
        <w:br/>
        <w:t>- деп байбалам салды Гродеков.</w:t>
        <w:br/>
        <w:t>Сөйте тұра, Ресей әлгі қылықтарын халықтарға азаттық</w:t>
        <w:br/>
        <w:t>әперушілік, өнер-білім әкелушілік ретінде сипаттады.</w:t>
        <w:br/>
        <w:t>Өздерін өркениет дүниесін құтқарушылар ретінде</w:t>
        <w:br/>
        <w:t>марапаттады. Бұл ретте, әсіресе, сол кездегі канцлер князь</w:t>
        <w:br/>
        <w:t>Горчаков ерекше көзге түсті. Ол ұлы державалардың бәріне</w:t>
        <w:br/>
        <w:t>нота жолдап, “Түркістан деп аталатын жабайы елге өркениет</w:t>
        <w:br/>
        <w:t>сіңіріп”, “керуен тонаудан гөрі сауда жасаудың тиімді екенін</w:t>
        <w:br/>
        <w:t>үйретуге” сөз берді (“Прошлое Казахстана”, Алма-Ата-</w:t>
        <w:br/>
        <w:t>Москва, 1936, 114-117-беттер). Ал Англия өзінің күнгей</w:t>
        <w:br/>
        <w:t>Азиядағы саясатын исламды орыс шапқыншылығынан</w:t>
        <w:br/>
        <w:t>қорғайтын арашашылдық ретінде суреттеп бақты. Әуелі</w:t>
        <w:br/>
        <w:t>ежелден бергі ел аралық сауданы өрістету мақсатындағы</w:t>
        <w:br/>
        <w:t>Ост-Индия компаниясын Үнді мұхитының жағасына әкеп</w:t>
        <w:br/>
        <w:t>орнатып, біртіндеп оның ықпалын солтүстікке қарай</w:t>
        <w:br/>
        <w:t>жая түсті. Олар әуелі жергілікті билікшілер - сұлтан,</w:t>
        <w:br/>
        <w:t>әмір, науап, мехтар, сардарларға қарыз беріп, ауларына</w:t>
        <w:br/>
        <w:t>түсірді. Сосын Үндістан аумағын аннексиялай бастады.</w:t>
      </w:r>
    </w:p>
    <w:p>
      <w:r>
        <w:t>185% жылы Ост-Индия компаниясы таратылып, Үндістан</w:t>
        <w:br/>
        <w:t>британ империясының құрамдас бөлігіне айналды. Көбіне-</w:t>
        <w:br/>
        <w:t>көп коллаборационист күштерге иек артылды. Жергілікті</w:t>
        <w:br/>
        <w:t>байырғы аристократияның ауызын алып, жаңа империялық</w:t>
        <w:br/>
        <w:t>бюрократияға сіңістірді. Оларға өз дәстүрлерін тездетіп</w:t>
        <w:br/>
        <w:t>ұмытатындай қылып, ақпа-төкпе артықшылықтары бар</w:t>
        <w:br/>
        <w:t>еуропалық статустар берілді. Жергілікті княздар мен</w:t>
        <w:br/>
        <w:t>брахмандардың балалары үшін ағылшынша колледждер</w:t>
        <w:br/>
        <w:t>105</w:t>
        <w:br/>
        <w:t>Сібірхандығын жаулаудағы жаксы көзгетүскен қарулы</w:t>
        <w:br/>
        <w:t>шаруалардың өз еркімен шығысқа қарай ауа көшуін</w:t>
        <w:br/>
        <w:t>патша өкіметі одан әрі қаузай түсті. Сібір халықтары</w:t>
        <w:br/>
        <w:t>осы әдіспен бағындырылды. Ермак жорығынан кейін</w:t>
        <w:br/>
        <w:t>казактар айналасы 55 жылдың ішінде Охоттеңізіне жетті.</w:t>
        <w:br/>
        <w:t>Орыс бодандығына көнгісі келмеген ненец-юрактар,</w:t>
        <w:br/>
        <w:t>чукчалар мен коряктар болды. Сібір тарихшысы Миллер</w:t>
        <w:br/>
        <w:t>мұны олардың “жабайылығынан” көріп, Байкал маңы</w:t>
        <w:br/>
        <w:t>халықтарын жаулап алуға көмектесіп, екі жарым ғасыр</w:t>
        <w:br/>
        <w:t>бойына бұл аймақта үстемдік жүргізген Гантимуровтар</w:t>
        <w:br/>
        <w:t>әулетін мақтайды. Амур бойы халықтарын бағындыруда</w:t>
        <w:br/>
        <w:t>В.Д.Поярков (1645-1646), Е.П.Хабаров (1649-1653)</w:t>
        <w:br/>
        <w:t>басқарған қарулы топтар адам көрмеген қатыгездіктерге</w:t>
        <w:br/>
        <w:t>барғандығы сонша, Сібір әкімшілігі оларға бұл</w:t>
        <w:br/>
        <w:t>аймақтарға қайта келуге тыйым салуға мажбүр болды</w:t>
        <w:br/>
        <w:t>(“Вопросы истории” Х%2, 2001, 159-бет). Тарихшы</w:t>
        <w:br/>
        <w:t>М.К.Любавскийдің пайымдауынша, орыстардың ХУП-</w:t>
        <w:br/>
        <w:t>ХХ ғасырлардағы өз еріктерімен шығысқа жылжуы</w:t>
        <w:br/>
        <w:t>қосақтас екі бағытта өрістеген сыңайлы. Шығыс Еуропа</w:t>
        <w:br/>
        <w:t>жазығының солтүстік бөлігінен шыққандар, негізінен,</w:t>
        <w:br/>
        <w:t>теріскей Сібір жазираларына, ал оңтүстік бөлігінен</w:t>
        <w:br/>
        <w:t>шыққандар күнгей Сібір мен Қиыр Шығысқажетіп қоныс</w:t>
        <w:br/>
        <w:t>теуіпті (“Вопросы истории” Хо3, 1998 г., 166-бет). Бұл</w:t>
        <w:br/>
        <w:t>екі аймақ бұрын терімшілікпен шұғылданған теріскей</w:t>
        <w:br/>
        <w:t>славяндары мен егіншілікпен айналысқан күнгей</w:t>
        <w:br/>
        <w:t>славяндарына жаңа мекендерінде ата кәсіптерімен</w:t>
        <w:br/>
        <w:t>шұғылдануға аса ыңғайлы еді. Оның үстіне, өздері де</w:t>
        <w:br/>
        <w:t>ұзақ уақытка дейін мәжуси болған орыстарға әлі сол</w:t>
        <w:br/>
        <w:t>үрдісте жүрген Сібір халықтарын өз дәбіне, өз дініне</w:t>
        <w:br/>
        <w:t>кіргізу онша қиынға түспеді.</w:t>
        <w:br/>
        <w:t>Ал Азияның шөл және шөлейт аймақтарына, орыс</w:t>
        <w:br/>
        <w:t>шаруалары өйтіп жан ұшыра қоймады. Оған Тәуекел</w:t>
        <w:br/>
        <w:t>ханның елшіліктері дәлел бола алады. Орта Азия</w:t>
        <w:br/>
        <w:t>хандықтары мен қалмақтарға қарсы күресте орыстан</w:t>
        <w:br/>
        <w:t>қару алуды көздеген хан патша аманатында отырған</w:t>
        <w:br/>
        <w:t>туысқаны Оразмұхамедті босатуды сылтауратып,</w:t>
        <w:br/>
        <w:t>Құлмұханбет деген елшісін 1594 жылы Мәскеуге</w:t>
        <w:br/>
        <w:t>жұмсап, “Ресей протекциясын” сұрайды. 1559 жылы</w:t>
        <w:br/>
        <w:t>патіна Құлмұханбетке ертіп, Вельямин Степанов деген</w:t>
        <w:br/>
        <w:t>елшісін жіберіп, Ұлытауда отырған Тәуекел ханға арнайы</w:t>
        <w:br/>
        <w:t>грамота тапсырады. Тәуекел інісі Оразмұхамедтің орнына</w:t>
        <w:br/>
        <w:t>бір ұлын, В.Степановқа ертіп, Құлмұханбетті тағы да</w:t>
        <w:br/>
        <w:t>103</w:t>
        <w:br/>
        <w:t>есептеледі. Индия республикасының хинди тілімен қатар</w:t>
      </w:r>
    </w:p>
    <w:p>
      <w:r>
        <w:t>пайдаланылатын негізгі ресми тілінің бірі ағылшын тілі</w:t>
        <w:br/>
        <w:t>деп саналады. Бұған кезінде Дж.Неру үзілді-кесілді қарсы</w:t>
        <w:br/>
        <w:t>болды. Бірақ, көпке топырақ шаша алмады. 1948 жылы</w:t>
        <w:br/>
        <w:t>Индияның білім жөніндегі комиссиясы бұлай ету адамдарды</w:t>
        <w:br/>
        <w:t>екі ұлтқа бөліп жібереді және олардың арасындағы</w:t>
        <w:br/>
        <w:t>кереғарлық күннен күнге алшақтай түседі деп ескертті. Ол</w:t>
        <w:br/>
        <w:t>айтқандары келді де қойды. Сырттай қарағанда, хинди мен</w:t>
        <w:br/>
        <w:t>ағылшын тең құқылы тілдер. Өйткені, статустары бірдей</w:t>
        <w:br/>
        <w:t>(С.Хантингтон. Столкновение ңивилизации. М., 2003. 83,</w:t>
        <w:br/>
        <w:t>87-беттер).</w:t>
        <w:br/>
        <w:t>Алайда, қолданыс аясының деңгей-дәрежесі жағынан</w:t>
        <w:br/>
        <w:t>хинди тілі ағылшын тілінің қарасын да көре алмайтын</w:t>
        <w:br/>
        <w:t>көрінеді. Сонымен, ағылшын тілінде халықтың не бары</w:t>
        <w:br/>
        <w:t>2 пайыздайы сөйлейді деседі. Олар - ағылшынша білім</w:t>
        <w:br/>
        <w:t>алған үнді элитасы. Мемлекеттің тағдырын шешіп отырған</w:t>
        <w:br/>
        <w:t>саясат пен іскер топтың әкілдері, ғылыми зиялылар. АҚШ</w:t>
        <w:br/>
        <w:t>пен Индия тіл қоғамдарының мүшесі, Индия тілдерінің</w:t>
        <w:br/>
        <w:t>Орталық институтының директоры, ЮНЕСКО-ның беделді</w:t>
        <w:br/>
        <w:t>сарапшыларының бірі, көрнекті ғалым Дебипрасанна</w:t>
        <w:br/>
        <w:t>Паттанаяктың ойынша, ағылшын тілі бұрынғысынша</w:t>
        <w:br/>
        <w:t>ғылымның, коммерцияның, сондай-ақ белгілі бір мәртебе,</w:t>
        <w:br/>
        <w:t>артықшылық, дәулет алып беретін абыройлы лауазымға</w:t>
        <w:br/>
        <w:t>жеткізетін бірден бір тіл болып қалы” отыр... “Бүйтіп білім</w:t>
        <w:br/>
        <w:t>беруді толып жатқан етене тілдерімізде жүргізуге көзапара</w:t>
        <w:br/>
        <w:t>құлықсыздық таныту, түптеп келгенде, халықпен билікті де,</w:t>
        <w:br/>
        <w:t>байлыкты дабөліскісі келмейтін элеуметтік іштарлық болып</w:t>
        <w:br/>
        <w:t>табылады. Қалың бұқара мен өз тамырынан айырылған</w:t>
        <w:br/>
        <w:t>жаңа өркениетке бауыр басып алған, әз мәдениетіне жаны</w:t>
        <w:br/>
        <w:t>ашымастықпен қарайтын жандайшап элитаның арасындағы</w:t>
        <w:br/>
        <w:t>бірін бірі жатырқаушылықтың күннен күнге өсіп бара</w:t>
        <w:br/>
        <w:t>жатуының басты себебі де осы - саяси-экономикалық</w:t>
        <w:br/>
        <w:t>эгоизм болып табылады” (“Курьер ЮНЕСКО”, 1983</w:t>
        <w:br/>
        <w:t>жылғы тамыз). Бұл - миллиардқа жуық үнді халқының тіл</w:t>
        <w:br/>
        <w:t>апуандығын зерттеп жүрген әйгілі маманның пікірі.</w:t>
        <w:br/>
        <w:t>Ол бұрынғы метрополия тілінің өз статусында қалуына</w:t>
        <w:br/>
        <w:t>тек бір-ақ тұрғыдан - элита мен бұқараның арасына көрер</w:t>
        <w:br/>
        <w:t>көзге сына қағылуы тұрғысынан қарайды. Әйтпесе, ел</w:t>
        <w:br/>
        <w:t>тұрғындарының бір-екі пайызының отарлау тұсындағы</w:t>
        <w:br/>
        <w:t>ескі үрдістен шыға алмауынан миллиард халқы бар</w:t>
        <w:br/>
        <w:t>19</w:t>
        <w:br/>
        <w:t>одан да бетер күйзелген жағдайда шықты. Басқасын былай</w:t>
        <w:br/>
        <w:t>қойғанда, оларға егемен ел болғанда мемлекеттік тіл</w:t>
        <w:br/>
        <w:t>таңдап алудың өзі айта қаларлықтай киынға түсті. Өйткені,</w:t>
        <w:br/>
        <w:t>олардың отар болмай тұрғанда жақсы дамыған жазба тілдері</w:t>
        <w:br/>
        <w:t>жоқ еді. Көбі ауызша тіл, ауызша өркениеттің өкілдері еді.</w:t>
        <w:br/>
        <w:t>Оның үстіне, ұзак уакыт тайпалык деңгейде қалып, кейінде</w:t>
        <w:br/>
        <w:t>ғана ұлттықтың дәмін татқан балауса мемлекеттер еді.</w:t>
        <w:br/>
        <w:t>Қай-қайсысының құрамы да көп тайпалы, көп тілді</w:t>
        <w:br/>
        <w:t>еді. Олардың біреуін мемлекеттік тіл ретінде таңдап</w:t>
        <w:br/>
        <w:t>алу орасан зор қиындықтар туғызды. Басқасын былай</w:t>
        <w:br/>
        <w:t>қойғанда, ұлттың тұтастығын сақтап қалуға үлкен қауіп</w:t>
        <w:br/>
        <w:t>төнгізетін. Сахараның оңтүстік жағындағы 48 африкалық</w:t>
        <w:br/>
        <w:t>мемлекеттің он бірі бұл мәселені әлі жабулы қазан</w:t>
        <w:br/>
        <w:t>жабулы күйінде ұстап келеді. Танзаниядан басқа елдердің</w:t>
        <w:br/>
        <w:t>мемлекеттік тілдері біреу емес, бірнешеу. Оның бәрін</w:t>
        <w:br/>
        <w:t>мемлекеттік статусына лайық жетілдіру әлі аяғына мініп</w:t>
      </w:r>
    </w:p>
    <w:p>
      <w:r>
        <w:t>кете алмай жатқан жас мемлекеттердің қабырғасына қатты</w:t>
        <w:br/>
        <w:t>батып отыр. Кейбір мемлекеттерде шағын этностар өте</w:t>
        <w:br/>
        <w:t>көп. Бірі-бірінің тіліне түсінбейді. Мәселен, Нигерияда</w:t>
        <w:br/>
        <w:t>400 тіл бар. Содан ұлттық тіл ретінде үш Тіл таңдалды.</w:t>
        <w:br/>
        <w:t>Оған қалғандарды үйретіп шығудың өзіне қанша уақыт,</w:t>
        <w:br/>
        <w:t>қанша қаражат керек екендігін өзіңіз есептей беріңіз.</w:t>
        <w:br/>
        <w:t>Бұл мәселені оп-оңай шеше қойғылары келетіндер де</w:t>
        <w:br/>
        <w:t>аз емес. Оларға салсаңыз, бұрынғы отарлаушы тілдерді</w:t>
        <w:br/>
        <w:t>сол бұрынғы статусында қалдыра берген тиімді. Көптеген</w:t>
        <w:br/>
        <w:t>елдердеағылшын, француз, португалтілдері не негізгіресми</w:t>
        <w:br/>
        <w:t>тіл, не негізгі ресми тілдердің біреуі ретінде мұрттарын</w:t>
        <w:br/>
        <w:t>балта шаппастан бұрынғы қалыптарында қолданылып</w:t>
        <w:br/>
        <w:t>келеді. Тіпті оларға ондай статус бермеген елдердің өзінде</w:t>
        <w:br/>
        <w:t>олар мектептердегі негізгіоқыту тіліретінде қалып отыр. Ол</w:t>
        <w:br/>
        <w:t>тілдерде берілмеген білімге сенбейтіндер көп. Бұл, әсіресе,</w:t>
        <w:br/>
        <w:t>Үстем тілдерге бауыр басып қалған өгей ене бауырсақ</w:t>
        <w:br/>
        <w:t>жағымпаз элита мен жаңа іскер қауым тарапынан жиі</w:t>
        <w:br/>
        <w:t>ұшырасады. Бұл бұрынғы жергілікті тілдердің білім беру</w:t>
        <w:br/>
        <w:t>тіліне айналуына кедергі келтіруде. Ал ондай қызметке ие</w:t>
        <w:br/>
        <w:t>бола алмаған ұлттық тіл қандай биік статус берілгенімен,</w:t>
        <w:br/>
        <w:t>өзін де, елін де дамытып қарық қылмайтыны белгілі.</w:t>
        <w:br/>
        <w:t>Билікші және дәулетті элитаның мұндай лингвистикалық</w:t>
        <w:br/>
        <w:t>“талғампаздығы” жас Африка тәуелсіздіктері түгілі,</w:t>
        <w:br/>
        <w:t>талайды көрген тарланбоз Грекияның өзіне көп қиындық</w:t>
        <w:br/>
        <w:t>туғызғаны мәлім.</w:t>
        <w:br/>
        <w:t>17</w:t>
        <w:br/>
        <w:t>Мәскеуге аттандырады (В.В.Васин. Россия и Казахские</w:t>
        <w:br/>
        <w:t>ханства в ХУІ-ХУҮШІ в.в., 1971, 94-бет). Осылай қызу</w:t>
        <w:br/>
        <w:t>басталған дипломатиялық байланыстың көп ұзамай ізі</w:t>
        <w:br/>
        <w:t>суып қалады. Араға 128 жыл салып, сол байланыстарды</w:t>
        <w:br/>
        <w:t>тірілтпек болған Тәуке ханның әлденеше рет жіберген</w:t>
        <w:br/>
        <w:t>елшілігі де еш нәтиже бермеді. Оған ілесе Қайып пен</w:t>
        <w:br/>
        <w:t>Әбілқайырдың бірнеше елшіліктері де құр қол қайтты.</w:t>
        <w:br/>
        <w:t>Тек Әбілқайырдың 1731 жылғы елшілігі Ресей үшін нағыз</w:t>
        <w:br/>
        <w:t>іздегенге сұраған болды. Бұл жолы қазақтар бір кездегі</w:t>
        <w:br/>
        <w:t>Сібір хандығының кебін киді. Өйткені, бұл жолы Ресей</w:t>
        <w:br/>
        <w:t>аттары жер жара бастаған Жаркент пен Хиуа алтынына</w:t>
        <w:br/>
        <w:t>жетер амал іздеп, алақандары қышып отыр еді. Оның</w:t>
        <w:br/>
        <w:t>үстіне, Еуропа экономикасын билеп алған капитализм өз</w:t>
        <w:br/>
        <w:t>ен-таңбасын Ресей экономикасына да сала бастаған-ды.</w:t>
        <w:br/>
        <w:t>Капитализмге аяқ басқан Ресей де өзге еуропалықтар</w:t>
        <w:br/>
        <w:t>сияқты шығыс базары мен шығыс ресурстарына қол созбай</w:t>
        <w:br/>
        <w:t>тұра алмады. Енді халықтық миграциялардың бетпердесін</w:t>
        <w:br/>
        <w:t>жамылған қарулы рейдтерден тыйылып, ашық экспансияға</w:t>
        <w:br/>
        <w:t>жүгіне бастады. Өйткені, шығысқа қарай аранын ашқан</w:t>
        <w:br/>
        <w:t>жалғыз Ресей емес еді. Патша өкіметі шығыс жорықтарына</w:t>
        <w:br/>
        <w:t>өткендегі өкініштерін желеу етті. Сібірдегі Ермактың</w:t>
        <w:br/>
        <w:t>“ерлігін” Орта Азия хандықтарына да істеуге құмартқандар</w:t>
        <w:br/>
        <w:t>аз болмаған-ды. 1603 жылдың көктемінде 17 хиуалық</w:t>
        <w:br/>
        <w:t>көпес Ресейге сапарға шығады. Жолда Жайық казактарына</w:t>
        <w:br/>
        <w:t>тап болып, қырылып қалады. Тірі қалған екеудің біреуі</w:t>
        <w:br/>
        <w:t>Үргеніштің, қазір қорғаныссыз тұрғанын, хан мен әскер</w:t>
        <w:br/>
        <w:t>басқа тарапта жорықта жүргенін айтып қояды. Соны естіген</w:t>
        <w:br/>
        <w:t>Нечай деген атаман 500 кісі қолмен Үргенішке басып кіреді.</w:t>
        <w:br/>
        <w:t>Мыңдаған адамдарды қырып, бір мың қыз бен жігітті</w:t>
        <w:br/>
        <w:t>тұтқын қылып айдап, арба-арба олжа артып, кері қайтады.</w:t>
        <w:br/>
        <w:t>Араб-Мұхамед хан Үргенішке оралса, әлгі ойранның</w:t>
        <w:br/>
        <w:t>ізін көріп, соңдарынан қуып жетіп, казактарды қоршап</w:t>
      </w:r>
    </w:p>
    <w:p>
      <w:r>
        <w:t>алып, қырып тастайды. Тек төртеуі ғана Жайық бойына</w:t>
        <w:br/>
        <w:t>аман барып, әлгі хабарды жеткізеді. 1620-1625 жылдары</w:t>
        <w:br/>
        <w:t>300 казакпен Хиуаға аттанған атаман Шамай да осындай</w:t>
        <w:br/>
        <w:t>кепке жолығады. Адасып кетіп, Арал теңізіндегі Құланды</w:t>
        <w:br/>
        <w:t>түбегіне тап болады. Аштықтан бірін-бірі жей бастайды.</w:t>
        <w:br/>
        <w:t>Тірі қалғандары Хиуа қолына тұтқынға түседі. Әсіресе,</w:t>
        <w:br/>
        <w:t>1717 жылғы Бекович-Черкасския экспедициясының</w:t>
        <w:br/>
        <w:t>қырылуы патшалық Ресейдің есінен кетпейді. Оның үстіне,</w:t>
        <w:br/>
        <w:t>104</w:t>
        <w:br/>
        <w:t>иелігіндегі Индия Ауғанстанмен шектес аймақтарды</w:t>
        <w:br/>
        <w:t>резервациялауға баса мән берді. Бұл тараптағылар “Жарым</w:t>
        <w:br/>
        <w:t>патша” атанған К.П.Кауфман: “Православиеліктерді де,</w:t>
        <w:br/>
        <w:t>мұсылмандарды да Ресейге бірдей пайдалы азаматтар</w:t>
        <w:br/>
        <w:t>ету саясатын жүргізді. Ол үшін байырғылар қырда мал</w:t>
        <w:br/>
        <w:t>бақты, ішкі беттен қоныс аударып келгендер құнарлы</w:t>
        <w:br/>
        <w:t>жерлерде отырықшылықпен шұғылданды. Ол үшін олар</w:t>
        <w:br/>
        <w:t>өзара араласпады. Бірге көшіп келгендер жұптарын</w:t>
        <w:br/>
        <w:t>жазбай бірге қоныстанды. 1868 жылы сондай Воронежден</w:t>
        <w:br/>
        <w:t>бірге көшіп келген 242 отбасы Верныйға кеп орын тепті.</w:t>
        <w:br/>
        <w:t>Калугадан келгендер ежелгі Мервтен орын тепті. Әуелі</w:t>
        <w:br/>
        <w:t>осылай сыздықтап басталған ағылу кейін қарқындай</w:t>
        <w:br/>
        <w:t>түсті. 1896-1916 жылдары тек Ақмола, Семей өңірлеріне</w:t>
        <w:br/>
        <w:t>қоныстанған орыс шаруаларының саны миллионнан</w:t>
        <w:br/>
        <w:t>асып түсті (Логинов Г. Россия в Средней Азии. Т.4, 149-</w:t>
        <w:br/>
        <w:t>бет). 1906-1912 жылдары Столыпин реформасы тұсында</w:t>
        <w:br/>
        <w:t>Түркістанға 438 мың отбасы көшіп келді. Оларға байырғы</w:t>
        <w:br/>
        <w:t>халықтың 17,4 млн. десятина жері кесіп берілді. 1911</w:t>
        <w:br/>
        <w:t>жылы Жетісуда - 155, Сырдарияда - 108, Ферғанада - 23,</w:t>
        <w:br/>
        <w:t>Самарқанда 13 орыс поселкесі болды (“Вопросы историй”.</w:t>
        <w:br/>
        <w:t>1/1998. 44-бет). Кеңес өкіметі орнаған жылдары бұл үдеріс</w:t>
        <w:br/>
        <w:t>одан әрмен үдей түсті. Түрікбюро мүшесі Г.И.Сафаров</w:t>
        <w:br/>
        <w:t>Ленинге: “Түркістанда отаршылдықты қалпына келтіру</w:t>
        <w:br/>
        <w:t>қызу қарқында жүріп жатыр”, - деп шағынды. Оның</w:t>
        <w:br/>
        <w:t>айтуынша, жаңа қоныс аударушыларға жер тартып әперу</w:t>
        <w:br/>
        <w:t>салдарынан Жетісуда қазақтардың үштен бірі қырылды</w:t>
        <w:br/>
        <w:t>(Бұл да сонда, 45-бет). Бұдан Ресей отаршылдығының</w:t>
        <w:br/>
        <w:t>шын келбеті айқын байқалады. Алғашқыда ол алдап-</w:t>
        <w:br/>
        <w:t>сулауға көп күш салып еді.</w:t>
        <w:br/>
        <w:t>Бұл бұрынғы іргелі елдерге уақытша істелген</w:t>
        <w:br/>
        <w:t>жымысқы саясат еді. Ал шағын және орташа елдерде</w:t>
        <w:br/>
        <w:t>ондай емес, көнсең де көндіретін, көнбесең де көндіретін</w:t>
        <w:br/>
        <w:t>латынамерикалық және африкалық тәжірибелер кеңінен</w:t>
        <w:br/>
        <w:t>пайдаланылды. Бірақ, әркім байқай бермейтіндей</w:t>
        <w:br/>
        <w:t>қып, көлегейлеп, жымысқылап пайдаланылды. Оның</w:t>
        <w:br/>
        <w:t>көбісін жуырда ғана өз бастарынан өткізген біздің</w:t>
        <w:br/>
        <w:t>отандастарымыз айтпасақ та жақсы біледі деп сенеміз.</w:t>
        <w:br/>
        <w:t>Сөйтіп, отаршылдықтың жаңа түрі - капиталистік</w:t>
        <w:br/>
        <w:t>империализм дәурендей бастады.</w:t>
        <w:br/>
        <w:t>“Ұлы географиялық жаңалықтар” ашу тұсында айналасы</w:t>
        <w:br/>
        <w:t>6-7 ел көзге түсті, ал капиталистік империализмге ХХ ғасыр</w:t>
        <w:br/>
        <w:t>басында сыртта отарлары бар 15-16 мемлекет ат салысты.</w:t>
        <w:br/>
        <w:t>107</w:t>
      </w:r>
    </w:p>
    <w:p>
      <w:r>
        <w:t>Олар: Австро-Венгрия, Бельгия, Британия, Германия,</w:t>
        <w:br/>
        <w:t>Дания, Испания, Италия, Қытай, Нидерланды, Португалия,</w:t>
        <w:br/>
        <w:t>Ресей, АҚШ, Түркия, Франция, Швеция және Жапония.</w:t>
        <w:br/>
        <w:t>Бұлардың метрополиялары жер шары аумағының 20</w:t>
        <w:br/>
        <w:t>миллион шаршы километрге жуығын немесе 15 пайызын,</w:t>
        <w:br/>
        <w:t>халқының 825 миллион адамын немесе 50 пайызын</w:t>
        <w:br/>
        <w:t>қамтыды. Ал отарлары планета аумағының 80 миллион</w:t>
        <w:br/>
        <w:t>шаршы километрін немесе 60 пайызын, халқының 625</w:t>
        <w:br/>
        <w:t>миллионын немесе 38 пайызын иемденді. ХІХ ғасырдың</w:t>
        <w:br/>
        <w:t>екінші жартысында бұл елдер басқаларды отарлағандарын</w:t>
        <w:br/>
        <w:t>місе тұтпай, бір-біріне көз аларта бастады. Әсіресе, планета</w:t>
        <w:br/>
        <w:t>аумағының - 33, тұрғындарының 35 пайызын иемденіп</w:t>
        <w:br/>
        <w:t>отырған Қытай, Ресей, Түркияға қатты сұқтанды.</w:t>
        <w:br/>
        <w:t>Мұндай жағдайда былайғы халықтардың күйі не</w:t>
        <w:br/>
        <w:t>болмақ?</w:t>
        <w:br/>
        <w:t>Жер шарын ойкуменалау барысында аңшы, терімші,</w:t>
        <w:br/>
        <w:t>малшы тайпалардың арасында ырзық көзі болып табылатын</w:t>
        <w:br/>
        <w:t>аумақты көбірек иелену құштарлығын қалыптастарған</w:t>
        <w:br/>
        <w:t>экспансионизм кешегі “Ұлы географиялық жаңалықтар”</w:t>
        <w:br/>
        <w:t>заманына қандай мүлтіксіз қызмет етсе, империалистік</w:t>
        <w:br/>
        <w:t>капитализмге де сондай мүлтіксіз қызмет етті. Бұдан басқа</w:t>
        <w:br/>
        <w:t>аумақтардың табиғи және моральдық ресурстары қандай</w:t>
        <w:br/>
        <w:t>керек болса, енді өз бұйымдарын өткізетін базарлары мен</w:t>
        <w:br/>
        <w:t>сатып алушылары, ресурстық байлықтары мен қаржылары</w:t>
        <w:br/>
        <w:t>сондай керек болды. Бұрын табиғи байлықтарға қандай</w:t>
        <w:br/>
        <w:t>көзқарас болғанын жақсы білеміз. Ол империалистік</w:t>
        <w:br/>
        <w:t>капитализм тұсында өзгерді ме? Жоқ, өзгермеді.</w:t>
        <w:br/>
        <w:t>Оған ағылшын заңгері Г.Витонның “Халықаралық</w:t>
        <w:br/>
        <w:t>құқық негіздері” деген 1036 жылы шыққан кітабында</w:t>
        <w:br/>
        <w:t>келтірілген мына бір дерек дәлел бола алады. Оның</w:t>
        <w:br/>
        <w:t>айтуынша, бүкіл еуропалық мемлекеттер Х.Колумб</w:t>
        <w:br/>
        <w:t>ашқан Жаңа Дүние, басқа теңізшілер ашқан Азия мен</w:t>
        <w:br/>
        <w:t>Африка аумақтарын иемденудің ортақ қағидаларын</w:t>
        <w:br/>
        <w:t>қалыптастырған. Ал ол қағидалардың тұрғысынан,</w:t>
        <w:br/>
        <w:t>аталмыш елдер аталмыш аумақтарды, біріншіден,</w:t>
        <w:br/>
        <w:t>алғашқы ашқандар, екіншіден, алғашқы игергендер</w:t>
        <w:br/>
        <w:t>(дұрысы: алғаш басып алғандар - Ә.К.), үшіншіден, бұл</w:t>
        <w:br/>
        <w:t>жерлерді елу жыл бойы бейбіт түрде үздіксіз билеп</w:t>
        <w:br/>
        <w:t>келе жатқандар ретінде иемденетін болып, өздерінше,</w:t>
        <w:br/>
        <w:t>мұрттарын балта шаппайтындай қылып, “өркениетшілдік</w:t>
        <w:br/>
        <w:t>тұрғысынан” “жан-жақты” заңдастырылыпты.</w:t>
        <w:br/>
        <w:t>108</w:t>
        <w:br/>
        <w:t>және оқыту тілі бола алады дейтіні сондықтан. АЛ</w:t>
        <w:br/>
        <w:t>оқыту тілі бола алған тіл әлеуметтік салада тіл аткарар</w:t>
        <w:br/>
        <w:t>қызметтің барін де атқара алады. Мемлекеттік тіл де,</w:t>
        <w:br/>
        <w:t>ақпарат тілі де бола алады. Хабар таратудың басым қызметі</w:t>
        <w:br/>
        <w:t>аудиовизуалды жолға көшкені аян. Бұл ауызша тілдің</w:t>
        <w:br/>
        <w:t>белсенді түрде пайдаланылуына жол ашып береді. Соған</w:t>
        <w:br/>
        <w:t>қарамастан, ауызша тіл тұрмыстық хабар алмасу болмаса,</w:t>
        <w:br/>
        <w:t>былайғы ақпарат майданынан әлі де тысқары қалып келеді.</w:t>
        <w:br/>
        <w:t>Отаршыл тіл саясаты ауызша тілдің жазбашаға ауысуына</w:t>
        <w:br/>
        <w:t>кедергі келтіру арқылы оның эволюциялық дамуын қолдан</w:t>
        <w:br/>
        <w:t>тежеп отырды. Отаршылдық осыны пайдаланып, бұратана</w:t>
        <w:br/>
        <w:t>үкіметтерді ел билеуді метрополия тілінде жүргізуге</w:t>
        <w:br/>
        <w:t>мәжбүрледі.</w:t>
      </w:r>
    </w:p>
    <w:p>
      <w:r>
        <w:t>Отаршылдықсоциолингвистикасы бұл қитұрқы саясатын</w:t>
        <w:br/>
        <w:t>жазба тілдерге де жүргізеді. Көптеген елдерде байырғы</w:t>
        <w:br/>
        <w:t>тілдерде,асып кеткенде,тек мектеп көлемінде білімберіледі.</w:t>
        <w:br/>
        <w:t>Жоғары мектептерде ол тек пән ретінде ғана оқытылып,</w:t>
        <w:br/>
        <w:t>негізгі мамандық беру тілі ретінде пайдаланылмайды.</w:t>
        <w:br/>
        <w:t>Байырғы тіл сауат ашудан бастап, қай мамандық бойынша</w:t>
        <w:br/>
        <w:t>да жоғары білім алуға толықтай пайдаланылған күнде ғана,</w:t>
        <w:br/>
        <w:t>шын мәніндегі, білім алу тіліне айнала алады. Тек сондай</w:t>
        <w:br/>
        <w:t>жағдайда ғана ол толыққанды мемлекет тіліне, бүкіл</w:t>
        <w:br/>
        <w:t>мемлекеттік құрылыстың толықтай қызмет атқару құралына</w:t>
        <w:br/>
        <w:t>айнала алады. Өйткені, тек сауат ашу құралы деңгейінде</w:t>
        <w:br/>
        <w:t>қалған тіл толыққанды теңдікке ие бола алмайды. Ондай</w:t>
        <w:br/>
        <w:t>тілмен ғана пайдаланатын азаматтар да өз құқықтарын өз</w:t>
        <w:br/>
        <w:t>тілінде жүзеге асыра алмайды. Байырғы тілдерде жазуға ие</w:t>
        <w:br/>
        <w:t>етіп, дабыра түрде жоғары әлеуметтік статусқа ие қылумен</w:t>
        <w:br/>
        <w:t>шектелу оны дамытқандық та, қорғағандық Та емес, жай</w:t>
        <w:br/>
        <w:t>әншейін көзбояушылық болып шығады.</w:t>
        <w:br/>
        <w:t>Бұл арқылы бұрыннан да үстемдік құрып қалған күштер</w:t>
        <w:br/>
        <w:t>жаңа өзгерген жағдайда да тілдік үстемдікке жетіп, етене</w:t>
        <w:br/>
        <w:t>тілдердің қолданыс аясынан шығып қалуын тездетті немесе</w:t>
        <w:br/>
        <w:t>олардың пайдаланылуын әлеуметтік салада үйішілік,</w:t>
        <w:br/>
        <w:t>тұрмыстық қатынаспен, мәдениетте фольклор төңірегімен</w:t>
        <w:br/>
        <w:t>шектеді. Сөйтіп, оны білуге деген ынтаны көрер көзге</w:t>
        <w:br/>
        <w:t>әлсіретті. Оның есесіне, үстем тілдердің беделін арттырып,</w:t>
        <w:br/>
        <w:t>оны үйренуге деген ынтаны күшейтетін қосалқы амалдарды</w:t>
        <w:br/>
        <w:t>көптеп тауып бақты. Қолданыс аясы тарылғаннан көптеген</w:t>
        <w:br/>
        <w:t>тірі тілдер біртіндеп өлі тілге айнала бастады. Жергілікті</w:t>
        <w:br/>
        <w:t>РЕ</w:t>
        <w:br/>
        <w:t>отарлау тәсілдері қосақтастырыла пайдаланылды. Мәселен,</w:t>
        <w:br/>
        <w:t>Азияны жаулап алған орыс әскери әкімшілігі Хиуа, Қоқанд,</w:t>
        <w:br/>
        <w:t>Бұқардың тек өкілеттіктерін шектеп, тұрмыс-салттары мен</w:t>
        <w:br/>
        <w:t>салт-үрдістерін сол күйінде қалдырып, үшанклавқа, дәлірек</w:t>
        <w:br/>
        <w:t>айтқанда, саяси-мәдени,технологиялықжаңарыстан атымен</w:t>
        <w:br/>
        <w:t>аулақ үш мешеу резервацияға айналдырғысы келді.</w:t>
        <w:br/>
        <w:t>М.Т.Черняевтің “Ортаазиялық шекаралық облыс</w:t>
        <w:br/>
        <w:t>туралы ережесінде” осы тақылеттес пиғыл байқалды.</w:t>
        <w:br/>
        <w:t>Соны негізге алған ІІ Александр 1865 жылы 6 тамызда</w:t>
        <w:br/>
        <w:t>бекіткен “Уақытша ережеде” өлкені әскери губернатор</w:t>
        <w:br/>
        <w:t>бөлім басшылары арқылы басқарады, жергілікті</w:t>
        <w:br/>
        <w:t>халықтың мәселелерімен арнайы “туземное управление”</w:t>
        <w:br/>
        <w:t>айналысады, төмендегі билікшілік бұрынғы хандар</w:t>
        <w:br/>
        <w:t>тұсындағы қалпында қала береді деп көрсетеді (“Вопросы</w:t>
        <w:br/>
        <w:t>история”, 7/2001, 58-бет). 1865 жылы Ташкентке келген</w:t>
        <w:br/>
        <w:t>Орынбор генерал-губернаторы Н.А.Крижановский</w:t>
        <w:br/>
        <w:t>жергілікті ақсақалдарға Ташкент хандығын құруды</w:t>
        <w:br/>
        <w:t>ұсынады. Облыстың әскери губернаторы Черняев шығыс</w:t>
        <w:br/>
        <w:t>моншасынан шықпай, қазы жеп, қымыз ішіп, адьютантына</w:t>
        <w:br/>
        <w:t>оңды-солды қайыр-садақа таратқызып жүреді (Бұл да</w:t>
        <w:br/>
        <w:t>сонда - Ә.К.) Бұл Ресейдің Түркістанды, сол кездегі</w:t>
        <w:br/>
        <w:t>канцлер Горчаков айтқандай, “цивилизацияны тағылардан</w:t>
        <w:br/>
        <w:t>құтқару” үшін де, “тағыларға цивилизация әкелу” үшін</w:t>
        <w:br/>
        <w:t>де емес, Орта Азияны ағылшындар алып кетпей тұрғанда</w:t>
        <w:br/>
        <w:t>қолға түсіріп, экономикасы мен мәдениетін дамытамыз</w:t>
        <w:br/>
        <w:t>деп әуре болмай, өз буларына өздерін тұншықтырып,</w:t>
        <w:br/>
        <w:t>тыныш ұстап, шекараны кеңейте беру үшін жаулап</w:t>
        <w:br/>
        <w:t>алғанын көрсетеді.</w:t>
      </w:r>
    </w:p>
    <w:p>
      <w:r>
        <w:t>Шын мәнінде, ХХ ғасырдың басына дейін Қазақстанда</w:t>
        <w:br/>
        <w:t>да сол саясат жүргізілді. Ал Ресейдің ішкі тәртібіне</w:t>
        <w:br/>
        <w:t>жақындаттырутек ондағы билікті қадағалауды күшейтуден</w:t>
        <w:br/>
        <w:t>басқа ешқандай өркениетшілдік мақсатты көздеген жоқ.</w:t>
        <w:br/>
        <w:t>Столыпин тұсындағы жер реформасы кезінде қазақтардың</w:t>
        <w:br/>
        <w:t>құнарлы жерлерін іштен келген шаруаларға тартып</w:t>
        <w:br/>
        <w:t>әперіп, өздерін шөл аймақтарға қуып салу да сол баяғы</w:t>
        <w:br/>
        <w:t>“әз буына өздерін тұншықтырудан” басқа ештеңе емес</w:t>
        <w:br/>
        <w:t>еді. Дәлірек айтқанда, бұратаналарды резервациялаудың</w:t>
        <w:br/>
        <w:t>ресейлік үлгісі еді. Әйтпесе, патшалы Ресейдің Халық</w:t>
        <w:br/>
        <w:t>ағарту министрлігінің 1917 жылдан аз-ақ бұрынғы</w:t>
        <w:br/>
        <w:t>болжамдауынша, Еуропа бөлігі тек 120 жылдан кейін,</w:t>
        <w:br/>
        <w:t>15</w:t>
        <w:br/>
        <w:t>бәрі біреу біліп, біреу білмейтін эпизодтар еді. Планетаны</w:t>
        <w:br/>
        <w:t>тұтас бір дене ретінде қарастыруға тек аталмыш кезеңде</w:t>
        <w:br/>
        <w:t>ғана мүмкіндік туған түрі бар. Х.Колумб пен Ф.Магеллан</w:t>
        <w:br/>
        <w:t>бастап берген жер шарын шыр айнала жүзуді Дж.Кук,</w:t>
        <w:br/>
        <w:t>Ж.Ф.Лаперузалар жалғастырды. Еуропалықтар Американы</w:t>
        <w:br/>
        <w:t>ашып, Солтүстік Африка мен Таяу Шығысқа аяқ басқан сон</w:t>
        <w:br/>
        <w:t>Қытайға, Жапонияға, Кореяға жетіп алуға ұмтылды.</w:t>
        <w:br/>
        <w:t>Бірақ, Азияны отарлау Америка мен Африканы</w:t>
        <w:br/>
        <w:t>отарлаудан гөрі әлдеқайда ұзаққа созылды. Оның әр бөлігіне</w:t>
        <w:br/>
        <w:t>әртүрлі тәсіл колданылды. Мәселен, Ресей Еділ бойы</w:t>
        <w:br/>
        <w:t>мен Орал таулары халықтарын шығыс феодалдарының</w:t>
        <w:br/>
        <w:t>алауыздығын пайдаланып, оларды бір-біріне айдап салып,</w:t>
        <w:br/>
        <w:t>біреуін жақтаған болып, қарулы күшпен басып кіріп, мойын</w:t>
        <w:br/>
        <w:t>ұсындырды. Ал Оралдың шығысындағы халықтарды әуелі</w:t>
        <w:br/>
        <w:t>дипломатиялық айлакерлікпен иліктіруге күш салынды.</w:t>
        <w:br/>
        <w:t>Екі менталитеттің айырмашылықтарын пайдалана</w:t>
        <w:br/>
        <w:t>отырып, терминологиялық жаңсақтықтар туғызылды.</w:t>
        <w:br/>
        <w:t>Шығыстанушы Н.И.Веселовскийдің айтуынша, Азия</w:t>
        <w:br/>
        <w:t>халықтарында әлеуетті әміршілерге өз еркімен мойын</w:t>
        <w:br/>
        <w:t>ұсынып барып, тарту-таралғы алатын әдет бар еді. Ол</w:t>
        <w:br/>
        <w:t>- шындығына келгенде, көңілдің дұрыстығын білдіруден</w:t>
        <w:br/>
        <w:t>басқа пәлендей міндеттеме жүктемейтін. Асып кетсе,</w:t>
        <w:br/>
        <w:t>одақтастық мезірет жасалатын. Көбіне-кеп отырықшы</w:t>
        <w:br/>
        <w:t>Қытай көшпенді көршілерімен осындай дипломатиялық</w:t>
        <w:br/>
        <w:t>алыс-берістің арқасында іргесін тыныш ұстауды әдетке</w:t>
        <w:br/>
        <w:t>айналдырды. Соған дәндеген кейбір халықтар батыс</w:t>
        <w:br/>
        <w:t>көршілерімен қарым-қатынаста да әлгіндей үрдіске</w:t>
        <w:br/>
        <w:t>жүгінді. Ал еуропалықтар ондайдан атымен бейхабар</w:t>
        <w:br/>
        <w:t>еді. Олардың түсінігінше, бодандық - бағыныштылық,</w:t>
        <w:br/>
        <w:t>мойынұсынушылық еді. Сондықтан олар ондай ыңғай</w:t>
        <w:br/>
        <w:t>байқатқандарды дереу өздеріне жүгіндіріп, кіріптар етуге</w:t>
        <w:br/>
        <w:t>тырысты. (“Журнал народного просвешения”. 1884 г.</w:t>
        <w:br/>
        <w:t>ССХХХШІ, отд.2. 138, 255-256-беттер). Ресейге осындай</w:t>
        <w:br/>
        <w:t>ыңғайды алдымен байқатқан Сібір хандығы болды. Оның</w:t>
        <w:br/>
        <w:t>неге ұрындыратынын кейін аңғарып, іргесіндегі Орал</w:t>
        <w:br/>
        <w:t>тауларына келіп, өндіріс аша бастаған Строгановтарға</w:t>
        <w:br/>
        <w:t>ұрынған Көшім ханды патша өкіметі тұрақты әскерді емес,</w:t>
        <w:br/>
        <w:t>әуелі Кавказбен екі арадағы далаларды өз еріктерімен</w:t>
        <w:br/>
        <w:t>жаулап алып, өз беттерімен шаруашылық құрып дәндеген,</w:t>
        <w:br/>
        <w:t>крепостнойлыққа мойын ұсынбай, аламандықпен күн</w:t>
        <w:br/>
        <w:t>көрген казактарды пайдаланып ауыздықтады.</w:t>
        <w:br/>
        <w:t>102</w:t>
      </w:r>
    </w:p>
    <w:p>
      <w:r>
        <w:t>отарланушы ортаға біржолата бейімделіп, түгелімен “еріп</w:t>
        <w:br/>
        <w:t>кетуге” кұмарта қоймайтыны айтпаса да түсінікті. Сондай-</w:t>
        <w:br/>
        <w:t>ақ олар отарланушылардың да отаршылдар мәдениетімен</w:t>
        <w:br/>
        <w:t>біржолата сіңісіп кеткенін қаламайды. Мәселен,</w:t>
        <w:br/>
        <w:t>ағылшындар өз боландарының ағылшынша окығандарына,</w:t>
        <w:br/>
        <w:t>ағылшын дәбіне көшкендеріне кекесінмен күле қарайды.</w:t>
        <w:br/>
        <w:t>Олардың қандай жағдайда да өздерімен тең адам ретінде</w:t>
        <w:br/>
        <w:t>бағаланғандарын қаламайды. Алайда, ағылшындарға өз</w:t>
        <w:br/>
        <w:t>иеліктерін басқаруға, ондағы тұрғындардың мәселелерімен</w:t>
        <w:br/>
        <w:t>шұғылдануға тура келетінін Түсінеді. Бірақ, мұнымен</w:t>
        <w:br/>
        <w:t>тікелей өздері шұғылдануға арланады. Сондықтан да</w:t>
        <w:br/>
        <w:t>олар бұл үдерістерді ағылшынша оқыған бұратаналардың</w:t>
        <w:br/>
        <w:t>көмегімен жүзеге асыруға мәжбүр екендіктерін біледі.</w:t>
        <w:br/>
        <w:t>Бірақ, сөйте тұра бодандарының өздерін өздері ұмытып,</w:t>
        <w:br/>
        <w:t>атымен ағылшын болып кеткендігін тіпті де қаламайды.</w:t>
        <w:br/>
        <w:t>Р.Киплингтің “батыс пен шығыстың тіл табысып кетуі”</w:t>
        <w:br/>
        <w:t>мүмкіндігін атымен жоққа шығаратындығы да сондықтан</w:t>
        <w:br/>
        <w:t>еді.</w:t>
        <w:br/>
        <w:t>Алайда, отаршылдардың көпшілігі бодандарының</w:t>
        <w:br/>
        <w:t>өз ықпалдарынан тысқары, өздерімен өздері болып</w:t>
        <w:br/>
        <w:t>қалғанын да ұнатпайды. Тілің, мәдениетін тезірек ұмытып,</w:t>
        <w:br/>
        <w:t>отарлаушылардың үрдісіне тезірек көшкенін қолай</w:t>
        <w:br/>
        <w:t>көреді. Сондықтан да, ассимиляция мен аккультурацияға</w:t>
        <w:br/>
        <w:t>көбірек жүгінеді. Мәселен, Ресей Сенатының хатшысы</w:t>
        <w:br/>
        <w:t>И.Кириллов 1734 жылғы 1 мамырдағы императрица</w:t>
        <w:br/>
        <w:t>Аннаға жолдауында Қазақстанды өз құрамына кіргізу</w:t>
        <w:br/>
        <w:t>арқылы біртіндеп иліктірілетін Орта Азияны “гишпандар</w:t>
        <w:br/>
        <w:t>мен португалдар” ашқан Америкаға теңейді. Солар сияқты</w:t>
        <w:br/>
        <w:t>орасан зор байлыққа кенелгелі тұрғанын айтып қуанады.</w:t>
        <w:br/>
        <w:t>Тек ресейліктердің де “гишпандар мен португалдар”</w:t>
        <w:br/>
        <w:t>секілді жаңа өлкені көп әскер тартпай, бейбіт түрде</w:t>
        <w:br/>
        <w:t>немденіп алуына сәттілік тілейді. Ол үшін аталмыш өлке</w:t>
        <w:br/>
        <w:t>халықтарын “гишпандар мен португалдар” әдісімен баурап</w:t>
        <w:br/>
        <w:t>алуға кеңес береді (“Русско-казахское отношения в ХУІ-</w:t>
        <w:br/>
        <w:t>ХУШ веках”, 1961, 111-бет). Оның ойынша, бұратана</w:t>
        <w:br/>
        <w:t>жұрттарды тұйықтап өз маңдарынан шығармаудың жолы -</w:t>
        <w:br/>
        <w:t>оқу-білім. Бұл - дәмін бір татып алған соң, қыр-соңдарынан</w:t>
        <w:br/>
        <w:t>қалдырмайтын әзәзіл жем. Кирилловтың ойынша, орыс</w:t>
        <w:br/>
        <w:t>емес жұрттардың балаларын “өздерінің табиғи тілі” мен</w:t>
        <w:br/>
        <w:t>орыс тілінде бірдей оқытқан дұрыс. Сонда өз тілдерінің</w:t>
        <w:br/>
        <w:t>10</w:t>
        <w:br/>
        <w:t>Ал Латын Америкасына келсек, ондағылар бұл</w:t>
        <w:br/>
        <w:t>мәселенің өткірлігіне сонау Симон Боливар мен Хосе</w:t>
        <w:br/>
        <w:t>Марти заманының өзінде-ақ басты назар аударған-ды. Олар</w:t>
        <w:br/>
        <w:t>ұзақ уақытқа дейін өздерінің будан нәсіл екендіктеріне,</w:t>
        <w:br/>
        <w:t>көбіне-көп көлденең әке болып табылатын испандардың</w:t>
        <w:br/>
        <w:t>өз тілдерін зорлап үйретуі салдарынан туған аналары мен</w:t>
        <w:br/>
        <w:t>туған өлкелерінің тілі мен төл мәдениетінен мақұрым</w:t>
        <w:br/>
        <w:t>қалып, дүбәра болып кеткендеріне іштей қатты арланып</w:t>
        <w:br/>
        <w:t>келіп еді. Сондықтан да, оза дамып бара жатқан ағылшын,</w:t>
        <w:br/>
        <w:t>француз, солтүстікамерикалықтардай болуға асыққан-</w:t>
        <w:br/>
        <w:t>ды. Бірақ, бұрын испандармен жарысып, кейін испандар</w:t>
        <w:br/>
        <w:t>иемденіп алған аумақтарды тартып алып, өз өктемдігін</w:t>
        <w:br/>
        <w:t>жүргізген өзге еуропалықтарға да өкпелері қара қазандай</w:t>
        <w:br/>
        <w:t>болды. Өйткені, олар Еуропада жасалған саяси, техникалық</w:t>
        <w:br/>
        <w:t>революциялардың жаңалықтары мен жетістіктерін тек</w:t>
      </w:r>
    </w:p>
    <w:p>
      <w:r>
        <w:t>өздері ғана иемденіп, бұларды менсінбей, шетке итеріп</w:t>
        <w:br/>
        <w:t>бақты.</w:t>
        <w:br/>
        <w:t>Қысқасы, жаңа отаршылдардан да көңілдері қалып,</w:t>
        <w:br/>
        <w:t>қалай болғанда да, тарихи үдерістер нәтижесінде біртіндеп</w:t>
        <w:br/>
        <w:t>қалыптасып үлгерген латынамерикалық төл сипаттарын</w:t>
        <w:br/>
        <w:t>жаппай мойындай бастады. Сол арқылы өз бойларындағы</w:t>
        <w:br/>
        <w:t>этникалық және өркениеттік синкретизмнен қорланбай,</w:t>
        <w:br/>
        <w:t>қайта мақтаныш тұтуға көшті. Сонымен қоса, біреуге</w:t>
        <w:br/>
        <w:t>өкпелегеннен де, еліктегеннен де ештеңе өнбейтіңін</w:t>
        <w:br/>
        <w:t>аңғарып, еуропалықтардың айтқандарын істемей,</w:t>
        <w:br/>
        <w:t>істегендерін істеп, ұлттық тәжірибемен ғана шектелмей,</w:t>
        <w:br/>
        <w:t>адамзат ақыл-ойының барлық жетістіктерін жатсынбай,</w:t>
        <w:br/>
        <w:t>оларды уақытылы меңгеру арқылы осы заманғы тарихи</w:t>
        <w:br/>
        <w:t>үдерістердің қақ ортасында жүруге бел байлады. Бұл үлкен</w:t>
        <w:br/>
        <w:t>жетістіктерге жеткізді.</w:t>
        <w:br/>
        <w:t>Эквадорлық атақты суретші Освальдо Гуаясамин:</w:t>
        <w:br/>
        <w:t>“Еуропадан бізге христианшылдық, либерализм және</w:t>
        <w:br/>
        <w:t>социализм идеялары келді. Бірақ, біз соның арасынан өз</w:t>
        <w:br/>
        <w:t>зәруліктеріміз бен тарихи ерекшеліктерімізге сәйкестерін</w:t>
        <w:br/>
        <w:t>ғана таңдап алдық... Нәтижесінде, испандардың өнеріне</w:t>
        <w:br/>
        <w:t>еш ұқсамайтын, өзіндік ерекшеліктері мол төл өнеріміз</w:t>
        <w:br/>
        <w:t>туды”, - дейді. Расында да, әдебиетте Сесар Вальехо,</w:t>
        <w:br/>
        <w:t>Хуан Рульфо, Мигель Анхел Астуриас, Алехо Карпентьер,</w:t>
        <w:br/>
        <w:t>Габризль Гарсиа Маркес, Хулио Кортасар, Карлос Фуэнтос,</w:t>
        <w:br/>
        <w:t>бейнелеу өнерінде Хосе Клементий Ораско, Хоакин Торрес</w:t>
        <w:br/>
        <w:t>121</w:t>
        <w:br/>
        <w:t>Ал байырғы тұрғындардың құқы әлгі жерлерді</w:t>
        <w:br/>
        <w:t>жаңадан ашқан христиан халықтарының құқықтарындай</w:t>
        <w:br/>
        <w:t>емес, қосалқы, “екінші” маңызға ие болғандықтан,</w:t>
        <w:br/>
        <w:t>мойындалмайды (Азия и Африка, Хв8-9, 1994, 8-10 беттерін</w:t>
        <w:br/>
        <w:t>қараңыз - Ә.К.). Осыдан-ақ көрініп тұрғандай, байырғы</w:t>
        <w:br/>
        <w:t>тұрғындар адам санатына жатқызылмайды. Мемлекеттері</w:t>
        <w:br/>
        <w:t>мемлекет санатына қосылмайды. Христиандардың мұндай</w:t>
        <w:br/>
        <w:t>астамшылық көзқарасын ХХ ғасырдағы екі дүниежүзілік</w:t>
        <w:br/>
        <w:t>соғыс қатарынан жеңіліс тапқанға дейін ешкім мызғыта</w:t>
        <w:br/>
        <w:t>алмады. Бүгіндеадамкүқықтарыменбасбостандықтарының</w:t>
        <w:br/>
        <w:t>бірден бір жоқшылары болып сөйлейтіндердің кешегі</w:t>
        <w:br/>
        <w:t>отаршылдық заманындағы шын кейпі - міне, осындай еді.</w:t>
        <w:br/>
        <w:t>Бұл ретте жаңа отаршылдық бағзы римдіктердікінен де</w:t>
        <w:br/>
        <w:t>асыңқыраптүсті.Оларкейінгікезеңдеріндеөздерінебағынған</w:t>
        <w:br/>
        <w:t>барлықшет аймақтұрғындарынримдіктерге балай бастаған-</w:t>
        <w:br/>
        <w:t>ды. Жаңа отаршылдар өздеріне ұқсамайтындардың</w:t>
        <w:br/>
        <w:t>бәріне өздерінен төмен деп қарап, оларды өзіндік төл</w:t>
        <w:br/>
        <w:t>сипаттарынан түгелдей бас тартып, өзге болып көрінуге</w:t>
        <w:br/>
        <w:t>итермелеп бақты. Мәселен, латынамерикалықтардың</w:t>
        <w:br/>
        <w:t>бәрін басқа халық өкілдерімен будандастырып, атымен</w:t>
        <w:br/>
        <w:t>басқа ұлт қылып жіберді. Аналарының тілінде сөйлетпей,</w:t>
        <w:br/>
        <w:t>бәрінің де әкелерінің тілі - испан тілінде сөйлеуін талап</w:t>
        <w:br/>
        <w:t>етті. Жүздеген тілдер ұмытылып, орнына қолдан жасалған</w:t>
        <w:br/>
        <w:t>креол тілі пайдаланылды. Айталық, ақын Николас</w:t>
        <w:br/>
        <w:t>Гильеннің өлеңдері сол креол тілінде жазылған. Егер</w:t>
        <w:br/>
        <w:t>жоғарыда айтылғандай, конкистадорлар мұндай саясатты</w:t>
        <w:br/>
        <w:t>Латын Америкасы халықтарына ашықтан ашық жүргізсе,</w:t>
        <w:br/>
        <w:t>кейінгі отаршылдық әртүрлі амалмен көлегейлеп, қымталап</w:t>
        <w:br/>
        <w:t>жүргізілді. Ол, әсіресе, отаршылдарұстанғантіл саясатынан</w:t>
        <w:br/>
        <w:t>анық байқалады.</w:t>
      </w:r>
    </w:p>
    <w:p>
      <w:r>
        <w:t>Бұл арада осы заманғы этнологияның адамдардың</w:t>
        <w:br/>
        <w:t>мәдениетін психологиялық бейімделудің (адаптацияның)</w:t>
        <w:br/>
        <w:t>басты құралы деп санайтынын айта кеткен жөн. Ал тіл</w:t>
        <w:br/>
        <w:t>сол мәдениет қалыптасуының ең басты алғышарттарының</w:t>
        <w:br/>
        <w:t>бірі екендігі белгілі. Отаршылдық отарлаушыны да,</w:t>
        <w:br/>
        <w:t>отарланушыны да жаңа ортаға тап қылатыны сөзсіз. Алайда,</w:t>
        <w:br/>
        <w:t>осы заманғы империалогия бұл дихотомияда отарлаушыға</w:t>
        <w:br/>
        <w:t>басым маңыз береді. Д.Фильдхауздың: “Империялық</w:t>
        <w:br/>
        <w:t>биліктің негізі отаршылдық менталитеттің ұстанымдарына</w:t>
        <w:br/>
        <w:t>сүйенеді”, - деуі де содан. Ал отаршылдық психологияның</w:t>
        <w:br/>
        <w:t>109</w:t>
        <w:br/>
        <w:t>Қазіргі грек тілі Платонның тіліне казіргі итальян тілінің</w:t>
        <w:br/>
        <w:t>Цицеронның тұсындағы латын тіліне қарағанда, элдеқайда</w:t>
        <w:br/>
        <w:t>жақынтұр. Бүгінгі мектеп шәкірті Платонды түпнұсқасынан</w:t>
        <w:br/>
        <w:t>оқи алады. Алайда, бұл үшін ол мектепте кафаревусу</w:t>
        <w:br/>
        <w:t>тілінде оқуы керек. Солай етсе, ғылым мен саясатта да</w:t>
        <w:br/>
        <w:t>жолы болады. Өйткені, осы заманғы Грекияда екі тіл бар.</w:t>
        <w:br/>
        <w:t>Біреуі - дұрыс грек тілі. Ол- әлгі кафаревусу. Онымен тек</w:t>
        <w:br/>
        <w:t>элита пайдаланады, екіншісі - димотику. Онымен бүкіл</w:t>
        <w:br/>
        <w:t>халық сөйлеседі. Шіркеу тек кафаревусуді мойындайды.</w:t>
        <w:br/>
        <w:t>ХУН ғасырда Інжілді димотику тіліне аударғысы келгендер</w:t>
        <w:br/>
        <w:t>грек шіркеуінің тарапынан қарғысқа ұшыраған-ды.</w:t>
        <w:br/>
        <w:t>Міне, осылай миллиондар сөйлейтін тілді шетқақпайлап,</w:t>
        <w:br/>
        <w:t>аз ғана билікші топ сөйлейтін тілді арнайы статус беріп,</w:t>
        <w:br/>
        <w:t>әдейі оздыру - өз бастарындағы артықшылықтан өлсе де</w:t>
        <w:br/>
        <w:t>айырылғысы келмейтін үстемдікшіл күштердің қашаннан</w:t>
        <w:br/>
        <w:t>бергі айласы еді. Кемал Ататүрікке дейін қазіргі түрік тілі</w:t>
        <w:br/>
        <w:t>“қойшылардың тілі” саналып келген, ал ғасырлар бойы</w:t>
        <w:br/>
        <w:t>билік құрып қалған Осман әулеті сөйлеген бұрынғы қайы</w:t>
        <w:br/>
        <w:t>тілі ресми тіл “османлыша” деп аталғандығы мәлім. Бір</w:t>
        <w:br/>
        <w:t>кезде Орта Азия түріктері де өздерінің етене тілдерін</w:t>
        <w:br/>
        <w:t>әншейін ауыл арасының тілі көріп, ал шағатай тілін “кітаби</w:t>
        <w:br/>
        <w:t>тіл” санап, әз әулие көргені бар еді.</w:t>
        <w:br/>
        <w:t>Кейінгі заманда мұндай “лингвистикалық лобби”</w:t>
        <w:br/>
        <w:t>тойтарылып, бүкіл жұртшылық білетін халық тіліне ұлттық</w:t>
        <w:br/>
        <w:t>статус берілу үрдісі енді. Алайда, тәуелсіздік алған кейбір</w:t>
        <w:br/>
        <w:t>мемлекеттер тарапынан тіл реформасы кезінде бұрынғы</w:t>
        <w:br/>
        <w:t>үстем тілдерді осындай “лобби жасау” арқылы құтқарып</w:t>
        <w:br/>
        <w:t>қалу жиі кездеседі. Бұл, әсіресе, Африка, Оңтүстік-Шығыс</w:t>
        <w:br/>
        <w:t>Азия, Латын Америкасы елдерінде айта қаларлықтай орын</w:t>
        <w:br/>
        <w:t>алған. Бұл індеттен, басқаны былай қойғанда, миллиардқа</w:t>
        <w:br/>
        <w:t>жеткен халқы бар Үндістан дааман қала алмаған. 1961 жылы</w:t>
        <w:br/>
        <w:t>жүргізілген санақ бойынша онда 1652 тіл мен диалектілер</w:t>
        <w:br/>
        <w:t>бар екені белгілі болған. Бір өзекті қағидалар бойынша</w:t>
        <w:br/>
        <w:t>жүргізілген басқа санақ бойынша, Индиядағы толыққанды</w:t>
        <w:br/>
        <w:t>тілдер 400-ден 700-ге дейінгі аралықта көрінеді. Соның</w:t>
        <w:br/>
        <w:t>әлдебір статустармен пайдаланылатындары: ең көп тараған</w:t>
        <w:br/>
        <w:t>осы заманғы 13 жергілікті тіл, ежелгі санскрит және бүкіл</w:t>
        <w:br/>
        <w:t>ел аясында қолданылатын ресми тілдердің бірі - ағылшын</w:t>
        <w:br/>
        <w:t>тілі. Бұлардың арасында синдхи, урду, санскрит, хинди</w:t>
        <w:br/>
        <w:t>төртеуінен басқасы бір-бір штаттың негізгіресми тілі болып</w:t>
        <w:br/>
        <w:t>18</w:t>
      </w:r>
    </w:p>
    <w:p>
      <w:r>
        <w:t>тілдерді “тірілей өлтірудің” тағы бір жолы - сөздік қорын</w:t>
        <w:br/>
        <w:t>шұбарлау, етене сөздерден кірме сөздерді көбейту, екінші</w:t>
        <w:br/>
        <w:t>жолы - үстем тілмен будандастырып, өзіндік сипатынан</w:t>
        <w:br/>
        <w:t>айырып, үстем тіл де, бағынышты тіл де емсс, болашағы</w:t>
        <w:br/>
        <w:t>жоқ дүбара тілге, тіпті диалектіге айналдырып, мәдени</w:t>
        <w:br/>
        <w:t>тұрғыда керексіздендіру. Отаршылдық социолингвистика</w:t>
        <w:br/>
        <w:t>қолданған бұл тәсілдер тәуелсіздік алғаннан кейін де өзінің</w:t>
        <w:br/>
        <w:t>арандатушылық және ірітушілік қызметін жалғастыра</w:t>
        <w:br/>
        <w:t>береді.</w:t>
        <w:br/>
        <w:t>Оның ең қауіптісі - байырғы тілді Өз отанында</w:t>
        <w:br/>
        <w:t>тікелей не жанама кемсітушілікке ұшыратып, бұратана</w:t>
        <w:br/>
        <w:t>құбылысқа айналғанға дейін құлдырата түсу. Ол үшін</w:t>
        <w:br/>
        <w:t>бодандық қоғамда болмай қоймайтын коллаборационистік</w:t>
        <w:br/>
        <w:t>психологияны мәдени салаға тіл арқылы сіңіріп</w:t>
        <w:br/>
        <w:t>бағады. Үстем халықтың бюрократиясы алдындағы</w:t>
        <w:br/>
        <w:t>жалпақшешейлік оның мәдениеті мен тұрмыс-салтына да</w:t>
        <w:br/>
        <w:t>жағымпазданушылықты дарытады. Ондай жағымпаздык</w:t>
        <w:br/>
        <w:t>тілде де көрінбей қалмайды. Үстем тілге әсіре жағыну мен</w:t>
        <w:br/>
        <w:t>әсіре табыну метрополиялық бюрократияның алдында</w:t>
        <w:br/>
        <w:t>жақсаттануды кәрсетеді. Ұлттық элита өз мәдениетін, өз</w:t>
        <w:br/>
        <w:t>тілін өзі қомсынып, сол арқылы өз халқын өзі кемсітуге</w:t>
        <w:br/>
        <w:t>әдеттенеді.</w:t>
        <w:br/>
        <w:t>Өзі болып әмір сүруге арланып, өзге болып көрінуге</w:t>
        <w:br/>
        <w:t>тырысатын сырты жылтырақ, іші калтырақ рухани</w:t>
        <w:br/>
        <w:t>алыпсатарлық, міне, осылай қалыптасады. Бұл ұлттық</w:t>
        <w:br/>
        <w:t>элитаны ұлтқа қызмет етпейтін үстем мәдениеттің</w:t>
        <w:br/>
        <w:t>жағымпаз жандайшабына, неден де болса тайынбайтын</w:t>
        <w:br/>
        <w:t>тілалғыш қолбаласына айналдырады. Ұлттық үкімет пен</w:t>
        <w:br/>
        <w:t>ұлттық қауымды, элита мен бұқараны бір-біріне айдап</w:t>
        <w:br/>
        <w:t>салып, бір-бірімен өштестіріп, отаршылдық билікті елге</w:t>
        <w:br/>
        <w:t>ең қажет құбылыс немесе жалпыны жарылқайтын бірден</w:t>
        <w:br/>
        <w:t>бір жағымды күш қылып көрсетуге тырысу, отарлаушылар</w:t>
        <w:br/>
        <w:t>кетсе, оңбай ойсырап қаламыз деп байбаламдап қорқыту</w:t>
        <w:br/>
        <w:t>- баяғыдан бар әдет.</w:t>
        <w:br/>
        <w:t>Мұның көпшілігін біздер бастан кешудей-ақ кештік.</w:t>
        <w:br/>
        <w:t>Патша өкіметі қыр қазақтарының бастарын біріктірмеуге</w:t>
        <w:br/>
        <w:t>тырысты. Саяси, аумақтық, этностық, мәдени тұтастықтан</w:t>
        <w:br/>
        <w:t>айыру үшін біріне-бірі бағынбайтын төрт губернияға төрт</w:t>
        <w:br/>
        <w:t>бөліп жіберді. Біртұтас дербес халықтан шөкім-шөкім төрт</w:t>
        <w:br/>
        <w:t>диаспораға ыдыратты. Ол тәрт диаспораны аталмыш төрт</w:t>
        <w:br/>
        <w:t>губерниядағы төрт резервацияға айналдыруды көздеді.</w:t>
        <w:br/>
        <w:t>Сейтіп, бізде африкалық және солтүстікамерикалык</w:t>
        <w:br/>
        <w:t>П4</w:t>
        <w:br/>
        <w:t>ал Орта Азия мен Кавказ тек 4600 жылдан кейін тегіс</w:t>
        <w:br/>
        <w:t>сауаттандырылады (А.В.Петровский. Быть ли школе в</w:t>
        <w:br/>
        <w:t>ХХІ веке? “Курьер ЮНЕСКО”, сентябрь-октябрь, 1982 г)</w:t>
        <w:br/>
        <w:t>деуін басқа немен түсіндіруге болады?!</w:t>
        <w:br/>
        <w:t>“Ақ патша” тұсындағы бұл саясат “қызыл революция”</w:t>
        <w:br/>
        <w:t>тұсында шет аймақтарды алдарқату мақсатында</w:t>
        <w:br/>
        <w:t>“автономияландыру”, “егемендендіру? мезіреттеріне</w:t>
        <w:br/>
        <w:t>ұшырап, тілдік реформалар қолға алынды. Бұл да бірак</w:t>
        <w:br/>
        <w:t>орталықтан шыққан өркениетшіл қамқорлықтан емес еді.</w:t>
        <w:br/>
        <w:t>Жергілікті ұлт-азаттық қозғалысының тікелей дүмпуі еді.</w:t>
        <w:br/>
        <w:t>Кеңестендіру мен ұжымдастыру кезіндегі асыра сілтеу ақ</w:t>
        <w:br/>
        <w:t>патша тұсындағы саяси қадағалауды күшейтетін жазалаушы</w:t>
      </w:r>
    </w:p>
    <w:p>
      <w:r>
        <w:t>саясаттың “табысты” жалғасы еді.</w:t>
        <w:br/>
        <w:t>Ал екінші дүниежүзілік соғыстың басынан басталған</w:t>
        <w:br/>
        <w:t>өлке экономикасын “өркендету” былайғы классикалық</w:t>
        <w:br/>
        <w:t>империализмнің айла-амалдарын түгелге жуық қайталады.</w:t>
        <w:br/>
        <w:t>Соғыстан кейінгі қызыл тоталитаризм кемелденген</w:t>
        <w:br/>
        <w:t>отаршылдық жүргізетін ұлтсыздандыру саясатын толық</w:t>
        <w:br/>
        <w:t>қалпында ашық та, жасырып та жүзеге асырып бақты.</w:t>
        <w:br/>
        <w:t>Ол ұлттық дамуды атымен ұмытқан әсіре экономизмнен,</w:t>
        <w:br/>
        <w:t>асыра аккультурация мен асығыс ассимиляциядан, қолбала</w:t>
        <w:br/>
        <w:t>үкімет пен айтқанды екі етпейтін елпекбай элита түзуден,</w:t>
        <w:br/>
        <w:t>рухани космополитизм мен саяси басыбайлылықтан айқын</w:t>
        <w:br/>
        <w:t>көрініп тұрды. Мұндай жымысқы жаңа отаршылдықтан</w:t>
        <w:br/>
        <w:t>құтылу төбеңнен түйгіштеген төмпешбай көне</w:t>
        <w:br/>
        <w:t>отаршылдықтан құтылудан әлдеқайда қиын еді. Ол тілдік</w:t>
        <w:br/>
        <w:t>реформаларымыздың барысынан да анық сезіліп тұрды.</w:t>
        <w:br/>
        <w:t>Тіл - отарланудың ахуалын қалай айқын бейнелесе,</w:t>
        <w:br/>
        <w:t>отарлықсызданудың ахуалын да сондай дәл ашып береді.</w:t>
        <w:br/>
        <w:t>Тілдік отарлану қандай күшті болса, тілдік отарлықсыздану</w:t>
        <w:br/>
        <w:t>да сондай күрделі болады. Тіл реформасы тәуелсіздік алған</w:t>
        <w:br/>
        <w:t>қай мемлекетке де онай тимеген. Бірінші дүниежүзілік</w:t>
        <w:br/>
        <w:t>соғыстан кейінгі тәуелсіздік, негізінен, Балкан мен соған</w:t>
        <w:br/>
        <w:t>таяу, саяси дербестіктен дәм татқан, мәдени тәжірибесі де</w:t>
        <w:br/>
        <w:t>едәуір қордаланған елдерді, ал оның екінші, үшінші легі</w:t>
        <w:br/>
        <w:t>кіріптарлықты олардан да ұзақ шеккен елдерді көбірек</w:t>
        <w:br/>
        <w:t>қамтыды. Соның ішінде Африка мен Азия елдері тартқан</w:t>
        <w:br/>
        <w:t>тауқымет тіпті алабөтен еді.</w:t>
        <w:br/>
        <w:t>Әсіресе, Африка елдері көп жағдайда отаршылдыққа</w:t>
        <w:br/>
        <w:t>қандай мешеу жағдайда енсе, отаршылықтан көбіне-көп</w:t>
        <w:br/>
        <w:t>16</w:t>
        <w:br/>
        <w:t>мемлекеттің тәуелсіздігі мен мәдени-рухани дербестігіне</w:t>
        <w:br/>
        <w:t>келіп тұрған ешқандай да қауіп жоқ екені белгілі. Ал</w:t>
        <w:br/>
        <w:t>Африка елдеріндегі бұрынғы үстем тілдерге бауыр басудың</w:t>
        <w:br/>
        <w:t>аталмыш екі мәселеде айта қаларлықтай қиындық келтіріп</w:t>
        <w:br/>
        <w:t>отырғаны айдан анық. Мұнда да ескеретін бір жағдай -</w:t>
        <w:br/>
        <w:t>негроидтарға да генетикалық немесе мәдени ассимиляция</w:t>
        <w:br/>
        <w:t>аркылы басқа этносқа айналып кету қаупі төніп тұрған жоқ.</w:t>
        <w:br/>
        <w:t>Сондай-ақ олардың тілің өзгертіп те, рухани ассимиляцияға</w:t>
        <w:br/>
        <w:t>ұрындырып, өзіндік сипатынан тып-типыл айырып тастау</w:t>
        <w:br/>
        <w:t>оп-оңай шаруа емес. Африкадағы олар түгілі АҚШ пен</w:t>
        <w:br/>
        <w:t>Еуропадағы негрлер өздерінің өңдерінің қаралығын</w:t>
        <w:br/>
        <w:t>мақтаныш етіп, ата мекендері Африкадан әкелген “қара</w:t>
        <w:br/>
        <w:t>мәдениетін” аспандата дәріптейді. Алайда, бұрынғы үстем</w:t>
        <w:br/>
        <w:t>тілдердің бұрынғыларынша артықшылық жағдайында</w:t>
        <w:br/>
        <w:t>қалуы бұл құрлықтағылар үшін ешқандай құпия емес</w:t>
        <w:br/>
        <w:t>ұлттық дамудағы көпе-көрінеу артта қалушылықтың</w:t>
        <w:br/>
        <w:t>ғұмырын көрер көзге қолдан ұзартып отырғаны даусыз.</w:t>
        <w:br/>
        <w:t>Оған қалың бұқараның өз Тілінде білім ала алмауы</w:t>
        <w:br/>
        <w:t>негізгі себеп болып отыр. Ал үстем тілде еуропалықтармен</w:t>
        <w:br/>
        <w:t>тайталасардай білім алудың бұрын да оңай болмағаны,</w:t>
        <w:br/>
        <w:t>қазір де оңай емес екені белгілі. Ол, қай заманда да, тек</w:t>
        <w:br/>
        <w:t>азын-аулақ ұлттық элитаның еншісіне тиген артықшылық</w:t>
        <w:br/>
        <w:t>еді. Ең бастысы, өз тілінде білім ала алмау көп ғасыр</w:t>
        <w:br/>
        <w:t>бодандықта болған елдің рухани азаттық алуына, өзінің</w:t>
        <w:br/>
        <w:t>табиғи және саяси бостандықтарын терең түсінуіне,</w:t>
        <w:br/>
        <w:t>рухани отарлаусыз дамушылықтың, шынайы елжандылық</w:t>
        <w:br/>
        <w:t>пен отаншылдықтың қалыптасуына ұмтылдыруға кедергі</w:t>
      </w:r>
    </w:p>
    <w:p>
      <w:r>
        <w:t>келтіріп бағады. Жүріп жатқан реформалардың бұқаралық</w:t>
        <w:br/>
        <w:t>сипат ала алмай, мардымсыз өрістеуіне ұрындырып отыр.</w:t>
        <w:br/>
        <w:t>Оған көптеген Африка елдерінде, жоғарыда айтылғандай,</w:t>
        <w:br/>
        <w:t>мемлекеттік тіл таңдап алудың обьективті қиындығы мен</w:t>
        <w:br/>
        <w:t>оларды дамытып, бүкіл жұрт түгел білетіндей қылып,</w:t>
        <w:br/>
        <w:t>кеңінен таратуға қаржылық жетімсіздік қол байлаушылық</w:t>
        <w:br/>
        <w:t>жасауда. Соның қырсығынан мемлекет ішінде жарастық</w:t>
        <w:br/>
        <w:t>орнату да, мемлекетаралық қатынасты нығайтып, бүкіл</w:t>
        <w:br/>
        <w:t>африкалық бірлік орнату да қазіргітаңда қыруар қиындыққа</w:t>
        <w:br/>
        <w:t>кездесіп бағуда. Сондықтан африкалық мемлекеттердің</w:t>
        <w:br/>
        <w:t>көпшілігі осы заманғы ұлттық дамуға жетілу үшін ауадай</w:t>
        <w:br/>
        <w:t>қажет шынайы азаматтық санаға, ұлттық өзіндік сипат пен</w:t>
        <w:br/>
        <w:t>рухани дербестікке жетілуді ең басты мақсат санап отыр.</w:t>
        <w:br/>
        <w:t>120</w:t>
        <w:br/>
        <w:t>тиімді дәстүрлеріміз әлгілердікіне қарағанда әлдеқайда</w:t>
        <w:br/>
        <w:t>жеткілікті. Тек соны дұрыс бағамдай біліп, бүгінгі</w:t>
        <w:br/>
        <w:t>адамзаттың шапшан қарқынмен дамып бара жатқан ақыл-</w:t>
        <w:br/>
        <w:t>ойының жетістіктерімен уақытылы орайластыра алатын</w:t>
        <w:br/>
        <w:t>ыждаһат пен оралымдылықты қамтамасыз ете білуге</w:t>
        <w:br/>
        <w:t>тиістіміз.</w:t>
        <w:br/>
        <w:t>Ол үшін біз де санамызды тезірек тәуелсіздендіріп,</w:t>
        <w:br/>
        <w:t>ұлттық дамуымызды ойдағыдай жетілдіруіміз керек.</w:t>
        <w:br/>
        <w:t>Ол үшін өзімізді өзіміз жете танумен қоса, қалған</w:t>
        <w:br/>
        <w:t>дүниенің тәжірибесін де жіті зерделеуіміз қажет. Өзгелер</w:t>
        <w:br/>
        <w:t>тәжірибесіне, әсіресе, оза дамып бара жатқандар</w:t>
        <w:br/>
        <w:t>тәжірибесіне уақытылы қол соза білуіміз міндет. Ол үшін</w:t>
        <w:br/>
        <w:t>тек санаулыларымыз ғана емес, бәріміз әлгіндей өскелең</w:t>
        <w:br/>
        <w:t>талаппен өмір сүруге үйренісуіміз- басты шарт. Көп ғасырға</w:t>
        <w:br/>
        <w:t>созылған бодандық бізді, құдай сақтағанда, ассимиляцияға</w:t>
        <w:br/>
        <w:t>түсіріп үлгере алмады. Ал өз мәдениетімізді өгейсініп,</w:t>
        <w:br/>
        <w:t>өзге мәдениетке бауыр бастыратын аккультурацияға</w:t>
        <w:br/>
        <w:t>ұшыраудай-ақ ұшырадық. Бірақ, соның кәбінен бізді</w:t>
        <w:br/>
        <w:t>мыңжылдықтар бойы қалыптасып, дамып, өсіп-өрбіп келе</w:t>
        <w:br/>
        <w:t>жатқан лингвистикалық өміршеңдігіміз құтқарып қалып</w:t>
        <w:br/>
        <w:t>отырыпты. Олай болатыны, біздің Еуразия жазираларында</w:t>
        <w:br/>
        <w:t>ежелгі Америка мен бүгінгі Африкадағыдай шамадан көп</w:t>
        <w:br/>
        <w:t>тіл алуандығы болған жоқ. Көшпенді дүние көбіне-көп бір</w:t>
        <w:br/>
        <w:t>тілде сөйледі.</w:t>
        <w:br/>
        <w:t>4. “Заманнан заман оралған...”</w:t>
        <w:br/>
        <w:t>Кейбір мамандар көшпенділерге тән монолингвизмді</w:t>
        <w:br/>
        <w:t>сонау скиф заманынан бермен қарайғы құбылыс деп</w:t>
        <w:br/>
        <w:t>санайды. Алайда, ежелгі хун замандарынан Оңтүстік</w:t>
        <w:br/>
        <w:t>Сібірден Балканға дейін созылып жатқан малшы-жаугерші</w:t>
        <w:br/>
        <w:t>этностық топтардың бір тілде сөйлегендерін дәлелдейтін</w:t>
        <w:br/>
        <w:t>деректер баршылық. Үйсін, қаңлы, оғыз-түрік, қарлық,</w:t>
        <w:br/>
        <w:t>түркеш, қыпшақ мемлекеттері заманында да шекара</w:t>
        <w:br/>
        <w:t>алуандығы болғанмен, тіл әрұдайылығы болмағанға</w:t>
        <w:br/>
        <w:t>ұқсайды. Оған, басқаны айтпағанда, Махмұд Қашқари,</w:t>
        <w:br/>
        <w:t>Жүсіп Баласағұни, Қожа Ахмет Ясауи,СүлейменБақырғани</w:t>
        <w:br/>
        <w:t>еңбектері жеткілікті айғақ бола алғандай. Өйтіп, әріге</w:t>
        <w:br/>
        <w:t>кетпеген күннің өзінде де, өз заманында Еуразиядағы ең</w:t>
        <w:br/>
        <w:t>үлкен мемлекет болған Алтын Орда империясының басты</w:t>
        <w:br/>
        <w:t>123</w:t>
      </w:r>
    </w:p>
    <w:p>
      <w:r>
        <w:t>табылған; сауысқанның тамағы шоқуменен табылған;</w:t>
        <w:br/>
        <w:t>өнер-білім бәрі де - оқуменен табылғаны” үшін де оқуға,</w:t>
        <w:br/>
        <w:t>“оқығанды көңілге ықыласпен тоқуға” шақырып отыр.</w:t>
        <w:br/>
        <w:t>Тарихитұлғалардыңұстағанкөзқарасынангөрі,өмірбаяндық</w:t>
        <w:br/>
        <w:t>жәйттерге қарап бағалайтын ұшқары түсінік Ыбырайды</w:t>
        <w:br/>
        <w:t>орыс миссионерлері қатарына апарыптелуге бекерасығады.</w:t>
        <w:br/>
        <w:t>Ол қалдырған шығармашылық мұра паш етіп тұрған нақты</w:t>
        <w:br/>
        <w:t>көзқарас орысшылдықтан гөрі, прогресшілдікке, Қырым</w:t>
        <w:br/>
        <w:t>соғысындағы жеңілісті өркениеттік кенделіктен көріп,</w:t>
        <w:br/>
        <w:t>тілді, дінді өзгертпей, еуропалық өркениеттік жетістіктерді</w:t>
        <w:br/>
        <w:t>жете игеруге шақырған түрік “танзиматшылдығына”,</w:t>
        <w:br/>
        <w:t>алғашқы дүниежүзілік соғыстағы ұтылысты өркениеттік</w:t>
        <w:br/>
        <w:t>тоқыраудан көріп, жаппай жаңарысқа шақырған мұсылман</w:t>
        <w:br/>
        <w:t>“жәдидшілдігіне” көбірек келіңкірейтіндігін айту парыз.</w:t>
        <w:br/>
        <w:t>Ол бұл жағынан Санкт-Петербургтегі, Қазан мен</w:t>
        <w:br/>
        <w:t>Орынбордағы ұстаздарынан гөрі өзінен көп кейін</w:t>
        <w:br/>
        <w:t>ХХ ғасыр басында саяси-әлеуметтік сахнаға шыққан</w:t>
        <w:br/>
        <w:t>шәкірттерімен -қазақ ұлтшылдарымен көбірек үндеседі.</w:t>
        <w:br/>
        <w:t>Олар - шындап келгенде, Петербург, Қазан, Мәскеуден</w:t>
        <w:br/>
        <w:t>бұрын қазак даласындағы Ыбырай Алтынсарин мен соның</w:t>
        <w:br/>
        <w:t>ізбасарлары аштырған алғашқы зайырлы мектептерден</w:t>
        <w:br/>
        <w:t>білім алған түлектер еді. Ұлы ағартушының тікелей</w:t>
        <w:br/>
        <w:t>шәкірттері еді. Оны “Айқап” журналында қазақтарды өз</w:t>
        <w:br/>
        <w:t>даласындағы мәдени өмірді өз қадағалауларына көшіріп,</w:t>
        <w:br/>
        <w:t>өз беттерімен оқып, орыстармен терезесі тең тұрып</w:t>
        <w:br/>
        <w:t>ықпалдаса алатындай білім алуға, “Қазақ” гәзетінің</w:t>
        <w:br/>
        <w:t>одан да өткізіп, орыс қоныс аударушыларымен өмірлік</w:t>
        <w:br/>
        <w:t>игіліктерді иемденуде ойдағыдай бәсекелесе алу үшін</w:t>
        <w:br/>
        <w:t>жаңатехнологияны меңгеріп, аралас экономиканың негізін</w:t>
        <w:br/>
        <w:t>салуға шақырғанынан-ақ аңғара беруге болады. Оларда</w:t>
        <w:br/>
        <w:t>Ыбырай Алтынсарин сияқты саяси, діни схоластика мен</w:t>
        <w:br/>
        <w:t>доктриналарға жүгінбей, тіршілік мысалдарына, өмірлік</w:t>
        <w:br/>
        <w:t>тәжірибеге, прагматизм мен рационализмге көбірек ден</w:t>
        <w:br/>
        <w:t>қойды.</w:t>
        <w:br/>
        <w:t>Қайткенде де, ХХ ғасыр басындағы қазақ қауымының</w:t>
        <w:br/>
        <w:t>реформашылдық әлеуеті патшалық әкімшіліктің</w:t>
        <w:br/>
        <w:t>ойлағанынан әлдеқайда көбірек болып шықты. Сондықтан</w:t>
        <w:br/>
        <w:t>ұлттық тілімі ұлттық тәуелсіздігімізден бұрын</w:t>
        <w:br/>
        <w:t>мойындалып, тиісті реформаға ұшырап, өз өміршеңдігін</w:t>
        <w:br/>
        <w:t>уақытылы дәлелдей алды. 1924 жылы Орынборда қазақ</w:t>
        <w:br/>
        <w:t>алфавиті жөніндегі мемлекеттік комиссияның хатшысы</w:t>
        <w:br/>
        <w:t>126</w:t>
        <w:br/>
        <w:t>Азия халықтарының көпшілігінің басында болған</w:t>
        <w:br/>
        <w:t>тілдік реформаларға белсене қатысты. Ол қоғам қойған</w:t>
        <w:br/>
        <w:t>катаң талаптарға лайықты икемділік таныта алды. Ол</w:t>
        <w:br/>
        <w:t>кездегі метрополия тілі қазақ сахарасының төл тіліне</w:t>
        <w:br/>
        <w:t>айта қаларлықтай қысым жасай алмады. Оған, бір</w:t>
        <w:br/>
        <w:t>жағынан, патша әкімшілігінің Орта Азия халықтарын</w:t>
        <w:br/>
        <w:t>тегіс сауаттандыруды 4600 жылға кейін кері шегеріп</w:t>
        <w:br/>
        <w:t>тастағандары да себеп болды. Олар бұл арада Орта Азия</w:t>
        <w:br/>
        <w:t>халықтарының айта қаларлықтай деңгейде мұсылманша</w:t>
        <w:br/>
        <w:t>сауатты екендіктерін атымен есепке алмады. Ұлы</w:t>
        <w:br/>
        <w:t>орыстық этноцентризм сауаттылық деп тек орысша</w:t>
        <w:br/>
        <w:t>сөйлей-жаза білуді ғана ұқты. Ол тілдегі бірер пайыз</w:t>
        <w:br/>
        <w:t>көлеміндегі болмашы сауаттылық қазақ даласының табиғи</w:t>
      </w:r>
    </w:p>
    <w:p>
      <w:r>
        <w:t>лингвистикалық саламаттығына ойсыратарлықтай әсер</w:t>
        <w:br/>
        <w:t>ете алмады.</w:t>
        <w:br/>
        <w:t>Ол топқа кіретін қазақ оқығандары орысқұмарлықтан</w:t>
        <w:br/>
        <w:t>гөрі, ағартушылық ұстанымды қолай көрді. Шоқан</w:t>
        <w:br/>
        <w:t>Уәлиханов, Салық Бабажанов, Жәңгірхан Бөкейхановтар</w:t>
        <w:br/>
        <w:t>қандастарының қайткен күнде де білім алуын жактаса,</w:t>
        <w:br/>
        <w:t>Ыбырай Алтынсарин, Абай Құнанбаев, Шәңгерей</w:t>
        <w:br/>
        <w:t>Бөкеевтер қазақша білім алғанын қуаттады. Бұл патша</w:t>
        <w:br/>
        <w:t>үкіметіне ұнамады. Орынбор және Самар генерал-</w:t>
        <w:br/>
        <w:t>губернаторы А.А.Перовский Жәңгір қайтыс болғанда</w:t>
        <w:br/>
        <w:t>оның қызметін түгелдей зерттеп, баға берді. Жәңгірдің</w:t>
        <w:br/>
        <w:t>патша уысында болудан гәрі, өз билігі өзінде дербес хан</w:t>
        <w:br/>
        <w:t>болғысы келгендігінен бастап жіпке тізіп, қазақтарды</w:t>
        <w:br/>
        <w:t>отырықшылыққа баулып, мешіт-медресе аштырғаны үшін</w:t>
        <w:br/>
        <w:t>аяусыз сынады. Ресей үшін қазақтардың мұсылман емес,</w:t>
        <w:br/>
        <w:t>мәжуси (язычник), егінші, кәсіпкер емес, “бақташы халық</w:t>
        <w:br/>
        <w:t>болып қалғаны керегірек” деп, ол ендірген оң өзгерістердің</w:t>
        <w:br/>
        <w:t>көзін тезірек құртуға шақырды (“История Букеевского</w:t>
        <w:br/>
        <w:t>ханства”,2002г.,808-818-беттер). Ал біздіңтарихшылардың</w:t>
        <w:br/>
        <w:t>Жәңгірді біржақты орысшыл санап келгендері белгілі.</w:t>
        <w:br/>
        <w:t>Бұл арада тағы бір айта кететін жағдай, атақты ағартушы</w:t>
        <w:br/>
        <w:t>Ыбырай Алтынсарин орыс миссионері Ильминскийден</w:t>
        <w:br/>
        <w:t>оқығаны рас. Бірақ, барлық қызметін Ильминскийше</w:t>
        <w:br/>
        <w:t>жүргізді деу артық. Мұғалімдік қызметін “бір құдайға</w:t>
        <w:br/>
        <w:t>сыйынып, кел, балалар, оқылық, оқығанды көңілге</w:t>
        <w:br/>
        <w:t>ықыласпен тоқылық”, - деп бастаған Алтынсарин жазған</w:t>
        <w:br/>
        <w:t>“Қазақ хрестоматиясын” “орысшылдық інжілі” деп айта</w:t>
        <w:br/>
        <w:t>алмайсыз. Өйткені, ол “Сиса көйлек үстіңде тоқуменен</w:t>
        <w:br/>
        <w:t>125</w:t>
        <w:br/>
        <w:t>Гарсма, Диего Ривера, Роберто Матга, Хасусо Сото, Ле</w:t>
        <w:br/>
        <w:t>Парк, Руфино Тамайо, музыкада Эйтор Виль Лобос, Карлос</w:t>
        <w:br/>
        <w:t>Чавес, Роберто Гинастера сынды әйгілі тұлғаларды берді.</w:t>
        <w:br/>
        <w:t>Көрнекті мексикалық философ Леопольдо Сеа айтқан:</w:t>
        <w:br/>
        <w:t>“Адам қайткенде де адам болуы керек, мал немесе адамға</w:t>
        <w:br/>
        <w:t>ұқсас мақұлық болмауы керек... Адам атымен сыйыспайтын</w:t>
        <w:br/>
        <w:t>масқара құбылыс - тәуелділікті еңсере білуіміз қажет.</w:t>
        <w:br/>
        <w:t>Тарихтың мәніне тереңірек қанықсақ, біздің жағдайымыз</w:t>
        <w:br/>
        <w:t>түбегейлі өзгермей қалмайды”, - деген қағиданы тек</w:t>
        <w:br/>
        <w:t>латынамерикалықтар ғана біліп қоймағаны лазым.</w:t>
        <w:br/>
        <w:t>ЮНЕСКО-ның арнайы сарапшылар тобы 1981</w:t>
        <w:br/>
        <w:t>жылы ғасырлар бойы отаршылдық езгіге ұшыраған</w:t>
        <w:br/>
        <w:t>латынамерикалық, африкалық және азиялық өркениеттер</w:t>
        <w:br/>
        <w:t>дамуының аймақтық тәжірибелеріне салыстырма</w:t>
        <w:br/>
        <w:t>талдау жасаған еді. Сонда олар африкалықтар үшін өз</w:t>
        <w:br/>
        <w:t>сайкестілігін табу арқылы қайтадан ұлттық, өркениеттік</w:t>
        <w:br/>
        <w:t>тұтастыққа, латынамерикалыктар үшінтарихи қалыптасқан</w:t>
        <w:br/>
        <w:t>синкретизмді дамыта отырып, жаңа ықпалдастыққа,</w:t>
        <w:br/>
        <w:t>ал азиялықтар үшін өзіндік ерекшеліктері мол төл</w:t>
        <w:br/>
        <w:t>мәдениеттерінің шынайылығын сақтау мен былайғы</w:t>
        <w:br/>
        <w:t>дүниенің даму тәжірибесін ұтымды ұштастыра білудегі</w:t>
        <w:br/>
        <w:t>сергектік пен үйлесімділікке жетісе білу маңызды деп</w:t>
        <w:br/>
        <w:t>тауып еді. “Азияға ежелгі киелі орындарға тәу ететін</w:t>
        <w:br/>
        <w:t>соқпақтары мен байырғы керуен жолдарын қайтадан</w:t>
        <w:br/>
        <w:t>ашуға тура келеді. Бірақ бұл мақсатта осы күнгі қатынас</w:t>
        <w:br/>
        <w:t>құралдарымен пайдаланғандары жөн болады”, - деп еді</w:t>
      </w:r>
    </w:p>
    <w:p>
      <w:r>
        <w:t>осы орайда қабылданған арнайы құжатта.</w:t>
        <w:br/>
        <w:t>Бұл- бұрыннан бай мәдени дәстүрлерді қайта сараптап,</w:t>
        <w:br/>
        <w:t>қайта зерделеп, оны осы заманғы мүмкіндіктермен терең</w:t>
        <w:br/>
        <w:t>үйлестіріп, мейлінше байыта білу керек деген сөз еді. Бұл</w:t>
        <w:br/>
        <w:t>қағиданың бүгінгі қазақ қауымына да толықтай қатысы</w:t>
        <w:br/>
        <w:t>бар. Біздің ұлттық дамуымыз етене өркениетіміздің</w:t>
        <w:br/>
        <w:t>мүмкіндіктеріне сүйене отырып, замананың өскелең</w:t>
        <w:br/>
        <w:t>талаптарына орай мейлінше оңтайлана түсуді қажет</w:t>
        <w:br/>
        <w:t>етіп отыр. Бұл ретте біздің латынамерикалықтар мен</w:t>
        <w:br/>
        <w:t>африкалықтарға ұқсайтын да, ұқсамайтын да жерлеріміз</w:t>
        <w:br/>
        <w:t>өте көп. Ұқсастығымыз - біз де бүгінгі оза дамып бара</w:t>
        <w:br/>
        <w:t>жатқан дүниеде өз орнымызды дұрыстап таба алсақ</w:t>
        <w:br/>
        <w:t>қана, тәуелсіздігімізді тәрк етпей, келешек шебіне</w:t>
        <w:br/>
        <w:t>сеніммен аттай аламыз. Ұқсамайтынымыз - ондай ілгері</w:t>
        <w:br/>
        <w:t>қадам жасауға қажетті өзіндік ерекшеліктеріміз бен</w:t>
        <w:br/>
        <w:t>122</w:t>
        <w:br/>
        <w:t>тұрудың кұралы емес, туған анаң мен атаңды сыйлағаның</w:t>
        <w:br/>
        <w:t>сияқты өз халқың мен мәдениетіңді қалтқысыз қадірлеудің</w:t>
        <w:br/>
        <w:t>ең басты қағидасы болуға тиісті. Алайда, кешегі бір тілдік</w:t>
        <w:br/>
        <w:t>шовинизм мен волюнтаризм бұл гуманистік қағиданы</w:t>
        <w:br/>
        <w:t>атымен ұмытқызып, тал бойыңа ананның ак сүтімен</w:t>
        <w:br/>
        <w:t>бірге дарытуыңа тиісті төл тіліңді білуді немесе білмеуді</w:t>
        <w:br/>
        <w:t>адамгершіліктен атымен жұрдай саяси цинизм мен</w:t>
        <w:br/>
        <w:t>мансапқорлык саудагершіліктің әрі итеріп, бері жыққан</w:t>
        <w:br/>
        <w:t>қақпақылына түсіріп жіберген түрі бар. Тәуелсіздік алған</w:t>
        <w:br/>
        <w:t>қоғамда болмай қоймайтынесетүгендеудің біздеең алдымен</w:t>
        <w:br/>
        <w:t>тілге кеп тіреліп тұрғандығы да сондыктан сияқты.</w:t>
        <w:br/>
        <w:t>5. Бас кеспек болса да, тіл кеспек жоқ</w:t>
        <w:br/>
        <w:t>Бірақ, жылағанның жөні осы ғой деп, ауызды қу шөппен</w:t>
        <w:br/>
        <w:t>сүртіп, онсыз да қағажуды аз көрмеген қазақ тілінің жай-</w:t>
        <w:br/>
        <w:t>күйін тым сүмірейте суреттеудің де реті келмейді. Оны</w:t>
        <w:br/>
        <w:t>сонау сөз болып отырған ақ патша сатыраптарынан бастап,</w:t>
        <w:br/>
        <w:t>сондайлардың тұрақты шабуылына ұшырап жүрсе де,</w:t>
        <w:br/>
        <w:t>соңғы екі ғасыр бойына ұлттық сананың отаршылдық</w:t>
        <w:br/>
        <w:t>езгіге, нәсілдік кемсітушілікке, адамдық намысты аяққа</w:t>
        <w:br/>
        <w:t>басушылыққа қарсы күрестің бірден бір аясы болып келе</w:t>
        <w:br/>
        <w:t>жатқанынан-ақ аңғара беруге болады.</w:t>
        <w:br/>
        <w:t>Тіл үшін мігірсіз күрес кеңес жылдарында да бір</w:t>
        <w:br/>
        <w:t>сәт тынып көрген емес. Ол кеңес кезеңінің алғашқы</w:t>
        <w:br/>
        <w:t>жылдарында қатты өршіп, өз дамуында біраз табыстарға</w:t>
        <w:br/>
        <w:t>жетті. А.Байтұрсынов, Қ.Жұбанов сынды аса көрнекті тіл</w:t>
        <w:br/>
        <w:t>білімпаздары шықты. Жаппай қырып-жою кезеңінде әбден</w:t>
        <w:br/>
        <w:t>қансыраған “тіл майданы” екінші дүниежүзілік соғыс</w:t>
        <w:br/>
        <w:t>тұсында қайтадан жанданды. Отаршылдык рухын көтеру</w:t>
        <w:br/>
        <w:t>керек болғанда, қазақ елжандылығы да бір сәт еңсе көтеріп</w:t>
        <w:br/>
        <w:t>шыға келді. Әйгілі сардар Бауыржан Момышұлының</w:t>
        <w:br/>
        <w:t>Қазакстан Компартиясының Орталык Комитетіндегілерге</w:t>
        <w:br/>
        <w:t>“сатқындық жасап отырсыздар” деп хат жазатыны Да осы</w:t>
        <w:br/>
        <w:t>тұс еді.</w:t>
        <w:br/>
        <w:t>Соғыстан Кейін тағы да асқындай бастаған</w:t>
        <w:br/>
        <w:t>тоталитаризм, оның бірден бір аркауы болып табылатын</w:t>
        <w:br/>
        <w:t>ұлыдержавалық шовинизм алдымен азуын ұлттык</w:t>
        <w:br/>
        <w:t>тілдер мен ұлттық әдебиеттерге батырды. Әсіресе,</w:t>
        <w:br/>
        <w:t>өткен кезеңдеріміз атымен ауызға алынбай, жылы</w:t>
      </w:r>
    </w:p>
    <w:p>
      <w:r>
        <w:t>132</w:t>
        <w:br/>
        <w:t>болған Қизанғаповтың осы жолдардың авторына 1982 жылы</w:t>
        <w:br/>
        <w:t>ауызекі айтып берген бір мәліметі еске түседі. Дискуссия</w:t>
        <w:br/>
        <w:t>өте қызу өткен. Латыншылдар да, арабшылдар да аянбай-</w:t>
        <w:br/>
        <w:t>ақ айқасып баққан. Баяндамашы Ахмет Байтұрсынов</w:t>
        <w:br/>
        <w:t>мәселенің тілдік, әлеуметтік жағын былай қойғанда, екі</w:t>
        <w:br/>
        <w:t>алфавиттің полиграфиялық тиімділіктеріне дейін ақшаға</w:t>
        <w:br/>
        <w:t>шағып тұрып, салыстыра талдап берген. Жабық дауыс</w:t>
        <w:br/>
        <w:t>беріліп, бюллетеньдерді тексергенде, екі тараптың алған</w:t>
        <w:br/>
        <w:t>дауыстары бірдей болып шығыпты. Сөйтсе, комиссияның</w:t>
        <w:br/>
        <w:t>бір мүшесіне салқын тиіп, науқастанып, үйінде жатыр</w:t>
        <w:br/>
        <w:t>екен. Дауыс беруге қатыспапты. Комиссия мүшелері</w:t>
        <w:br/>
        <w:t>соның дауысын алуды талап етіпті. Урнаны арқалап, үйіне</w:t>
        <w:br/>
        <w:t>барыпты. Қызуы көтеріліп, сандырақтап жатқан науқас</w:t>
        <w:br/>
        <w:t>көп ойланбастан латыншылдарды жақтап, дауыс беріпті.</w:t>
        <w:br/>
        <w:t>Сөйтіп, латыншылдар артық бір дауыспен әзер жеңіп</w:t>
        <w:br/>
        <w:t>шығыпты.</w:t>
        <w:br/>
        <w:t>Мәселенің мұншалықты ширығуының мәні бар екен.</w:t>
        <w:br/>
        <w:t>Орталық билік Орта Азия түріктерінің тек арап әліппесінен</w:t>
        <w:br/>
        <w:t>ғана емес, “біз мұсылманбыз” деп санайтын ұғымнан</w:t>
        <w:br/>
        <w:t>да алшақтап, жаңа ұлттык жазудың жаңа графикада</w:t>
        <w:br/>
        <w:t>қалыптасуына мейлінше мүдделі болыпты. Ол мұнымен</w:t>
        <w:br/>
        <w:t>де тынбай, 1940 жылы “кириллица графикасына” көшіп,</w:t>
        <w:br/>
        <w:t>көңілдерін біржола бірлепті.</w:t>
        <w:br/>
        <w:t>Сөйтіп, түрік тілдері орқилы графикаға ауысып, бір-</w:t>
        <w:br/>
        <w:t>бірінен атымен қол үзіп қалады. Сауаттылардың жаңа</w:t>
        <w:br/>
        <w:t>ұрпағына ұлтымыздың аз да болса, ғасырлар бойы қағаз</w:t>
        <w:br/>
        <w:t>бетінде жинақталған кітаби-қолжазба мұралары түгелімен</w:t>
        <w:br/>
        <w:t>түсініксіз болып шыға келеді. Сөйтіп, қызылдардың 1917</w:t>
        <w:br/>
        <w:t>жылдан 1924 жылға дейін жүргізген тілдік реформалары</w:t>
        <w:br/>
        <w:t>өркениеттіктен гөрі, саяси мақсаттарды көбірек көздепті.</w:t>
        <w:br/>
        <w:t>Орта Азия, Кавказ, Еділ бойы халықтарын мұсылмандық</w:t>
        <w:br/>
        <w:t>уммадан жазуларын өзгерту арқылы біржолата қол үздіру</w:t>
        <w:br/>
        <w:t>әдейі мақсат етіліпті. Әрқайсысына әр әліппе, ар жазу</w:t>
        <w:br/>
        <w:t>шығартып, бірін бірі түсінбейтін әрі-сәрі күйге жеткізді.</w:t>
        <w:br/>
        <w:t>“Аталмыш кезеңде етек жая бастаған панисламизм,</w:t>
        <w:br/>
        <w:t>пантүркизм ағымдарының кеңестік кеңістікке” де</w:t>
        <w:br/>
        <w:t>таралып кетпеуіне қам жасап бақты. Латыншаға көшіріп,</w:t>
        <w:br/>
        <w:t>панисламизмнен, кириллицаға көшіріп, пантүркизмнен</w:t>
        <w:br/>
        <w:t>алшақтатуды көздеді. Жаңа графикаға кешіріп, түп-</w:t>
        <w:br/>
        <w:t>төркіндері атымен бөлек, бетен тілдердің ықпал аясын</w:t>
        <w:br/>
        <w:t>127</w:t>
        <w:br/>
        <w:t>салбөксе самарқаулықтан. Тоғышарлық индивидуализмнің</w:t>
        <w:br/>
        <w:t>ұлттық даму мүдделері мен рухани елжандылық</w:t>
        <w:br/>
        <w:t>мұраттарына дес бергісі келмейтін кертартпалығы “Жаны</w:t>
        <w:br/>
        <w:t>ашымастың қасында басым ауырмас” дейтін безбүйректікке</w:t>
        <w:br/>
        <w:t>мойын ұсынушылықтан.</w:t>
        <w:br/>
        <w:t>Олай дейтініміз тарихтың талай қараң су алған</w:t>
        <w:br/>
        <w:t>жылдарында даәлемдік саясат пен философияның, көсем ой</w:t>
        <w:br/>
        <w:t>мен көркем ойдың, ғылым мен техниканың, мемлекеттік іс</w:t>
        <w:br/>
        <w:t>пен құқықтың талай саңлағын ұлттық оқырманның алдында</w:t>
      </w:r>
    </w:p>
    <w:p>
      <w:r>
        <w:t>сандуғаштай сайрата алған қазақ тілі тәуелсіз заманымызда</w:t>
        <w:br/>
        <w:t>мемлекеттік тіл атқарар қай міндетті де ұршықтай үйіріп</w:t>
        <w:br/>
        <w:t>әкете аларына еш күмәнданбауға болады.</w:t>
        <w:br/>
        <w:t>Олай болса, барлық пәле - өзімізден. Бір кезде: “Баланы</w:t>
        <w:br/>
        <w:t>ұлша тәрбиелесең ұл болады, құлша тәрбиелесең құл</w:t>
        <w:br/>
        <w:t>болмақшы”, - деп Ахмет Байтұрсынов бабамыз айтқандай,</w:t>
        <w:br/>
        <w:t>күні кешеге дейін құл болып тәрбиеленгендігімізден. Бодан</w:t>
        <w:br/>
        <w:t>кездегі мінезімізден бостан кезімізде де айырыла алмай</w:t>
        <w:br/>
        <w:t>отырғандығымыздан. Тіл намысы - ел намысы екендігін</w:t>
        <w:br/>
        <w:t>ұмытып, ұлт намысын түгендеп алар тұста: “Қазақша</w:t>
        <w:br/>
        <w:t>оқығанда балаң ертең нан таба ала ма, жоқ па?!” деген</w:t>
        <w:br/>
        <w:t>кешегі қоркөкірек уайымның енді “Орысша оқымаса,</w:t>
        <w:br/>
        <w:t>балам ертең бай бола алмай, бастықтыққа қолы жетпей</w:t>
        <w:br/>
        <w:t>шерменде болып қалып жүрмей ме?!” деген көркекірек</w:t>
        <w:br/>
        <w:t>пысықайлықпен алмасып, “қуанышы, қайғысы от басынан</w:t>
        <w:br/>
        <w:t>аспайтын” күлдікөмеш пиғылдан алысқа ұзап кете алмай</w:t>
        <w:br/>
        <w:t>жүргендігімізден. “Неше түрлі ғылым, өнер - бәрі де</w:t>
        <w:br/>
        <w:t>тіршіліктің ауырлығын азайтып, рахатын молайту үшін</w:t>
        <w:br/>
        <w:t>шығарған нәрселер. Ғылым, өнер артылған сайын, дүнияда</w:t>
        <w:br/>
        <w:t>бейнет кемімекші. Осыған ақылы жетіп, есі енген жұрттың</w:t>
        <w:br/>
        <w:t>ғылым мен өнерді бұдан асыруға тырысады. Асыру үшін</w:t>
        <w:br/>
        <w:t>әр түрлі істер істейді. Сол істердің бірі - білім жарысы.</w:t>
        <w:br/>
        <w:t>Білім жарысының басқадан артық бір жері мынау: бүкіл</w:t>
        <w:br/>
        <w:t>шығарған ақша далаға кетпей, көздеген мақсатқа тура</w:t>
        <w:br/>
        <w:t>тиетін” екенін бүгін де қайран Ахаңды оқымақ түгілі, атын</w:t>
        <w:br/>
        <w:t>күнде естіп жүріп, ұмытып қалғыш талай томар бастар да</w:t>
        <w:br/>
        <w:t>әбден аңғарды.</w:t>
        <w:br/>
        <w:t>Бірақ, сол баяғы Ахаң: “ұлт намысы” дегенді қазақтың</w:t>
        <w:br/>
        <w:t>көбі скі ауылдың, екі таптың я екі рудың намысы деп</w:t>
        <w:br/>
        <w:t>ұғады. Басқадан кемшілік (кемсітушілік деп ұғыңыз</w:t>
        <w:br/>
        <w:t>- Ә.К.) көрсе, намыстанбайды, кектенбейді, бір-бірінен</w:t>
        <w:br/>
        <w:t>138</w:t>
        <w:br/>
        <w:t>кеңейтті. Отызыншы жылдарға дейін ұлттар федерациясы</w:t>
        <w:br/>
        <w:t>болып көрінуге тырысып баккан Кеңестер Одағы 1936</w:t>
        <w:br/>
        <w:t>жылы жаңа Конституция қабылдады. Аяқ астынан</w:t>
        <w:br/>
        <w:t>унитарлық мемлекетке айналды. Ақ патшаның орындай</w:t>
        <w:br/>
        <w:t>алмай кеткен түпкі мақсаттарын коммунистер қоярда</w:t>
        <w:br/>
        <w:t>қоймай жүріп жүзеге асырған қызыл тоталитаризмге емін-</w:t>
        <w:br/>
        <w:t>еркін жол ашылды. Ол ғасыр тоғысында еңсе көтеріп, бой</w:t>
        <w:br/>
        <w:t>көрсеткен шет аймақ халықтарын естиярларынан айырып,</w:t>
        <w:br/>
        <w:t>рухани дағдарысқа ұшыратуды бірінші кезекте қолға алды.</w:t>
        <w:br/>
        <w:t>Таптық эгалитаризмді күшейту жолымен ұлттық элита</w:t>
        <w:br/>
        <w:t>тып-типыл талқандалды. Ұлттық егемендік пен ұлттық</w:t>
        <w:br/>
        <w:t>даму да солармен бірге қиянат дүниесінің құрбандығына</w:t>
        <w:br/>
        <w:t>шалынды.</w:t>
        <w:br/>
        <w:t>Ұлттық тілдің ұлт-азаттық қозғалыстың көсемдері</w:t>
        <w:br/>
        <w:t>көксегендей, жаппай білім алу мен мемлекеттік басқару</w:t>
        <w:br/>
        <w:t>тілі болуының жолы кесілді. Жиырмасыншы жылдары</w:t>
        <w:br/>
        <w:t>- жаппай сауат ашудың, отызыншы жылдары -- жаппай</w:t>
        <w:br/>
        <w:t>орта мектепте, қырқыншы жылдары - жаппай жоғары</w:t>
        <w:br/>
        <w:t>мектепте білім алудың құралы болуға қызу әзірленіп</w:t>
        <w:br/>
        <w:t>жатқан қазақ тілінің социолингвистикалық даму барысына</w:t>
        <w:br/>
        <w:t>1937 жылдан бастап мықтап көз тиді. 1940 жылы алфавит</w:t>
        <w:br/>
        <w:t>өзгеріп, қазақ тілі қайтадан біреу оқып, біреу оқи алмайтын</w:t>
        <w:br/>
        <w:t>шаласауаттылық тіліне айналды. Соғыс тұсынан бастап,</w:t>
        <w:br/>
        <w:t>қалалық қатынас айналымдарынан қақпайланып негізінен,</w:t>
      </w:r>
    </w:p>
    <w:p>
      <w:r>
        <w:t>ауылдық өзара байланыс құралы ретінде өмір сүре бастады.</w:t>
        <w:br/>
        <w:t>Өйткені, кеңестендіруді желеулетіп, орыс өкілдерін сіңіру,</w:t>
        <w:br/>
        <w:t>индустрияландыруды желеулетіп, орыс тұрғындарын</w:t>
        <w:br/>
        <w:t>көбейту, тың көтеруді желеулетіп, орысшылдану,</w:t>
        <w:br/>
        <w:t>кемелденген социализмді желеулетіп, жаппай орыстану</w:t>
        <w:br/>
        <w:t>саясаты кезек-кезегімен жүйелі түрде жүзеге асырылды.</w:t>
        <w:br/>
        <w:t>Соның арқасында, ең алдымен, ұлттық бірлік пен</w:t>
        <w:br/>
        <w:t>элеуметтілікті түзетін демографиялық ара-салмақ түбегейлі</w:t>
        <w:br/>
        <w:t>бұзылды. Жергілікті халық 1939 жылы 46 пайызға түсіп,</w:t>
        <w:br/>
        <w:t>соғыстан кейінгі миграциялық топан-селдер тұсында 34-</w:t>
        <w:br/>
        <w:t>35 пайызға дейін құлдырады.</w:t>
        <w:br/>
        <w:t>Ол аз болғандай, ойлап таппайтыны жоқ орталық қазақ</w:t>
        <w:br/>
        <w:t>даласын да “африкаландырып”, әр аймағын экономикалық</w:t>
        <w:br/>
        <w:t>жағынан көршілес республикалардың шектес аймақтарына</w:t>
        <w:br/>
        <w:t>еріксіз қосақтайғтын аумақтық-өнеркасіптік кешендер</w:t>
        <w:br/>
        <w:t>құрылып, республиканың ішкі аумақтық-шаруашылық</w:t>
        <w:br/>
        <w:t>128</w:t>
        <w:br/>
        <w:t>Өздеріңіз көріп отырғандай, “өркениетшіл” Ресей</w:t>
        <w:br/>
        <w:t>самодержавиесі бұратана халықтардың өз тілін, дінін,</w:t>
        <w:br/>
        <w:t>мәдениетін өркендетіп, ұлттықдамуды жүзеге асырған емес,</w:t>
        <w:br/>
        <w:t>“орыспен орыстай болып сіңісіп кетулерін” ғана көздеді.</w:t>
        <w:br/>
        <w:t>Қажет десеңіз, бұл сайқал саясатты тек ақ патша ғана емес,</w:t>
        <w:br/>
        <w:t>кешегі кеңесүстемдігідесәл өңін өзгерткенімен, бұлжытпай</w:t>
        <w:br/>
        <w:t>жүргізіп еді. Соның нәтижесінде, отандастарымыз түгелге</w:t>
        <w:br/>
        <w:t>жуық сауаттанды. Сауаттанғандарымыздың барлығы орыс</w:t>
        <w:br/>
        <w:t>тілін меңгерері түсінікті. Өкініштісі - олардың басым</w:t>
        <w:br/>
        <w:t>көпшілігі орыс тілін білгенмен, өз тілін білмей қалды. Оны</w:t>
        <w:br/>
        <w:t>кемістік санамады. “Орыспен орыстай болып сіңісіп кету”</w:t>
        <w:br/>
        <w:t>- біздегі білімділіктің бірден- бір критерийі болды. Бұл</w:t>
        <w:br/>
        <w:t>арқылы жекелеген адамдар өскенімен, ұлт өспейтіні белгілі.</w:t>
        <w:br/>
        <w:t>Ұлт тек ұлттық даму арқылы өсері аян. Ол үшін ана тілінде</w:t>
        <w:br/>
        <w:t>білім алу толығымен жүзеге асуы керек еді. Қазақ тілінің</w:t>
        <w:br/>
        <w:t>барлық мамандық бойынша үздіксіз білім алудың жүйелі</w:t>
        <w:br/>
        <w:t>құралына айнала алмай, көп ретте тек мектеп ауқымымен</w:t>
        <w:br/>
        <w:t>шектеліп, жартылай жолы кесіліп қалып отырғаны құпия</w:t>
        <w:br/>
        <w:t>емес. Мұны бір кездегі бастауыш мектептің мұғалімі</w:t>
        <w:br/>
        <w:t>болған ағайларымыз бен апайларымыз ұққанмен, қазіргі</w:t>
        <w:br/>
        <w:t>тиісті орындар Ата Заң мен соған сәйкес қабылданған тіл</w:t>
        <w:br/>
        <w:t>заңы шыққаннан бері әлі ұғына алмай келеді.</w:t>
        <w:br/>
        <w:t>Әйтпесе, тіл туралы заңды жүзеге асыруды әуелі білім</w:t>
        <w:br/>
        <w:t>беруден бастауымыз керек еді ғой. Қазақ тілін үйретумен</w:t>
        <w:br/>
        <w:t>шектелмей, барлық пән бойынша барлық деңгейде</w:t>
        <w:br/>
        <w:t>толыққанды білімді қазақша берумен жүзеге асыруымыз</w:t>
        <w:br/>
        <w:t>керек еді ғой. Сонда ғана ол білім тіліне айналмай ма?!</w:t>
        <w:br/>
        <w:t>Ол үшін бастауыш, орта, жоғары оқу орындарына керекті</w:t>
        <w:br/>
        <w:t>барлық пәннің оқулықтары қазақша шығуға тиісті</w:t>
        <w:br/>
        <w:t>болатын. Қолда бар интеллектуал күштердің барлығы да</w:t>
        <w:br/>
        <w:t>сондай “Оқулықтар” бағдарламасын жүзеге асыруға ат</w:t>
        <w:br/>
        <w:t>салысса лазым. Ғалымдарымыздың ең таңдаулыларына</w:t>
        <w:br/>
        <w:t>оқулық жаздырып, олардың қолынан келмеген жерде,</w:t>
        <w:br/>
        <w:t>элемдік оқулықтардың ең жақсыларын ең мықты деген</w:t>
        <w:br/>
        <w:t>аудармашыларымызға аудартқан дұрыс. Осындай іргелі</w:t>
        <w:br/>
        <w:t>істі бітірмей тұрып, білім алуды жөнге қойдық деуге әлі</w:t>
        <w:br/>
        <w:t>ерте.</w:t>
        <w:br/>
        <w:t>Әр буынның өзі өмір сүріп отырған кездегі адамзат</w:t>
      </w:r>
    </w:p>
    <w:p>
      <w:r>
        <w:t>білетін білім көздерінен емін-еркін сусындамағы лазым.</w:t>
        <w:br/>
        <w:t>Ол үшін бір кезде еуропалық гимназиялар шәкірттеріне</w:t>
        <w:br/>
        <w:t>ең кемі үш тіл үйретіпті, Біріншісі - ана тілі. Екіншісі -</w:t>
        <w:br/>
        <w:t>140</w:t>
        <w:br/>
        <w:t>түсінісу құралы қыпшак тілі болғаны, ал оның қалыптасуы</w:t>
        <w:br/>
        <w:t>мен жан-жаққа таралуының қайнар көзі бұрынғы қыпшақ,</w:t>
        <w:br/>
        <w:t>қазіргі қазақ даласы болғаны әмбеге аян. Содан бері</w:t>
        <w:br/>
        <w:t>қазақтар сол баяғы ата мекенінде ешқайда табан серппей</w:t>
        <w:br/>
        <w:t>баянды мекендеп келеді. Сол баяғы сөйлеген тілінде</w:t>
        <w:br/>
        <w:t>сөйлеп келеді. Сол кездегі Қашғар мен Хазар, Енисей мен</w:t>
        <w:br/>
        <w:t>Еділ, Тарым мен Дербент қалай бір тілде түсінісе алса,</w:t>
        <w:br/>
        <w:t>әлі де солай, бірін-бірі ауыз ләмінен айтпай-ақ ұғынып</w:t>
        <w:br/>
        <w:t>келеді.</w:t>
        <w:br/>
        <w:t>Қазақ даласы сол кезде екі араға қандай аптын көпір</w:t>
        <w:br/>
        <w:t>болса, әлі де сол қызметін тапжылтпай жалғастырып бағуда.</w:t>
        <w:br/>
        <w:t>Оның үстіне, өз алдына жеке хандық болған үш ғасырда</w:t>
        <w:br/>
        <w:t>бұрын да түбі бір, бұрын да тілі бір тайпалар бір ұлтқа</w:t>
        <w:br/>
        <w:t>айналып, ортақ тілдерін одан әрі шыңдады. Ресей патшасы</w:t>
        <w:br/>
        <w:t>шетімізден жетім лақтай сирағымыздан тартқылап, басқа</w:t>
        <w:br/>
        <w:t>көгенге көгендеп, жәукемдей бастаған кейінгі ХУП-ХІХ</w:t>
        <w:br/>
        <w:t>ғасырларда халқымызды әр тарапқа тартқылағанмен,</w:t>
        <w:br/>
        <w:t>тілімізді, руханиятымызды, тұрмыс-салтымыз бен әдет-</w:t>
        <w:br/>
        <w:t>ғұрпымызды өйтіп күлпаршалай алмады. Ресейдің әр</w:t>
        <w:br/>
        <w:t>губерниясына бөлек-бөлек телінгенімізбен, жерлеріміз</w:t>
        <w:br/>
        <w:t>бұрынғысынша бір-бірімен шектесін жатты, елдеріміз</w:t>
        <w:br/>
        <w:t>де төскейде малы, төсекте басы қосылып, емен-жарқын</w:t>
        <w:br/>
        <w:t>араласып-құраласты. Орыстың тілі де, әскері де көпке дейін</w:t>
        <w:br/>
        <w:t>қазақ даласының киыр-қиырына дендеп кіре алмай, азын-</w:t>
        <w:br/>
        <w:t>аулақ әкімшілік орталықтары мен шекаралық бекіністерге</w:t>
        <w:br/>
        <w:t>шөкім-шөкім болып, шөгіп қалды.</w:t>
        <w:br/>
        <w:t>Ол екі ортада бұрынғысынша ауызекі тілі болса да, билік</w:t>
        <w:br/>
        <w:t>пен бұқаралық қатынастың құралы болып жүргенанатіліміз</w:t>
        <w:br/>
        <w:t>тек ауызша әдебиеттің ғана емес, жазбаша әдебиеттің де</w:t>
        <w:br/>
        <w:t>тіліне айналып, әлемге Абайдай алыпты сыйлады. Алтын</w:t>
        <w:br/>
        <w:t>Орда заманында жаппай жүзеге асқан мұсылмандану</w:t>
        <w:br/>
        <w:t>нәтижесінде қадым, жәдит, тәте жазулары бейресми еніп,</w:t>
        <w:br/>
        <w:t>ана тілімізді ғылым-білім, мемлекеттік басқару, кеңсе,</w:t>
        <w:br/>
        <w:t>саяси-жамиғаттық қатынастарына біршама бейімдей</w:t>
        <w:br/>
        <w:t>бастады. Жеке хандық тұсында сол кездегі мемлекеттік</w:t>
        <w:br/>
        <w:t>статусқа қаныққан қазақ тілінің ХХ ғасырға дейін әлгіндей</w:t>
        <w:br/>
        <w:t>іштей түлеуі болмаса, кері кетушілікке жатқызатындай</w:t>
        <w:br/>
        <w:t>күйзеліп, мықтап мұрты шағылған жері жоқ.</w:t>
        <w:br/>
        <w:t>Соның арқасында мұсылман дүниесіндегі танзиматтық,</w:t>
        <w:br/>
        <w:t>жәдидтік жаңару ыкпалдарынан да қалыс қалмады.</w:t>
        <w:br/>
        <w:t>Мұның бір айғағы - ана тіліміз ХХ ғасыр кірісіндегі</w:t>
        <w:br/>
        <w:t>124</w:t>
        <w:br/>
        <w:t>көрсе, кегін жібермейді”, - дегендей, қай мәселеге де тек</w:t>
        <w:br/>
        <w:t>өз пайдасы тұрғысынан үңілетін тоғышар кауым білімге</w:t>
        <w:br/>
        <w:t>де тек сол утилитарлық тұрғыдан үңіліп, мұнда да ұлша</w:t>
        <w:br/>
        <w:t>ойламай, құлша ойлайды. Немесе, менде болған баскада</w:t>
        <w:br/>
        <w:t>болмасын дейтін эгоистік тұрғыдан ойлайды. Сөйтеді</w:t>
        <w:br/>
        <w:t>де, сонау Ахаңдар заманынан: “Бұл күнде қазақша оқуда</w:t>
        <w:br/>
        <w:t>кемшілік көп. Әуелі оқу туралы кітаптар жоқ. Ноғайша оқу</w:t>
      </w:r>
    </w:p>
    <w:p>
      <w:r>
        <w:t>құралдары қазаққа үйлеспейді. Екінші, қазақ мектебінде</w:t>
        <w:br/>
        <w:t>түзелген программа жоқ, онсыз оқу бір жөннен шықпайды.</w:t>
        <w:br/>
        <w:t>Үшінші, бала оқыту ғылымынан хабардар мұғалімдер аз”</w:t>
        <w:br/>
        <w:t>- деп зарлап келе жатқан әбден сүрленген кемшіліктерді</w:t>
        <w:br/>
        <w:t>тілге тиек етеді.</w:t>
        <w:br/>
        <w:t>Жарайды, 1913 жылы Ахаң: “Үкімет қазаққа қазақша</w:t>
        <w:br/>
        <w:t>мектеп салып бермейді, қазақтың қазақша оқуын тіпті</w:t>
        <w:br/>
        <w:t>тілемейді. Сондықтан мектептерімізді тәртіпке кою,</w:t>
        <w:br/>
        <w:t>қазақша оқуды халыққа тарату өз міндетіміз”, - десін. Ал</w:t>
        <w:br/>
        <w:t>қазір ше? Үкімет те өзгерді, заман да өзгерді. Өзгермеген</w:t>
        <w:br/>
        <w:t>тек өзіміз. Гәп неден екенін, не істеу керек екенін біліп</w:t>
        <w:br/>
        <w:t>отырмыз. Заңды да шығарып, бағдарламаны да жасап,</w:t>
        <w:br/>
        <w:t>мекемелерді де ашып, сықитып қойдық. Ал орындауға</w:t>
        <w:br/>
        <w:t>келгенде, бәз-баяғыдай “ісімізден тіліміз жүйрік”. Не халық</w:t>
        <w:br/>
        <w:t>көшеге шығып, көкірек жыртып шулағанша, не бастық</w:t>
        <w:br/>
        <w:t>төбемізді тесердей жұдырығын түйіп, тоқпақтағанша,</w:t>
        <w:br/>
        <w:t>мыңқ етпейміз. Неге? Істеу түгілі ойлануға ерінеміз.</w:t>
        <w:br/>
        <w:t>Аталарымыздың дымын құртқан атам заманғы дайын</w:t>
        <w:br/>
        <w:t>сүрлеуге жүгінеміз. Біле білген кісіге ол сүрлеу де өз</w:t>
        <w:br/>
        <w:t>көкірегімізден шығып, өз аяғымыздан түспеген еді. Ол</w:t>
        <w:br/>
        <w:t>сүрлеудің төркіні Ресей оқу министрінің 1913 жылы 14</w:t>
        <w:br/>
        <w:t>маусымда шыққан өкіміндегі бұратана мектептерде ең</w:t>
        <w:br/>
        <w:t>болмаса бастапқы екі жылда ана тілінде оқытылсын,</w:t>
        <w:br/>
        <w:t>өйткені адамға тіл, құлақ, қол қандай керек болса, бастауыш</w:t>
        <w:br/>
        <w:t>мектепте ана тілін үйрететін білімдер сондай керек дейтін</w:t>
        <w:br/>
        <w:t>адамшылық пәтуасын, араға төрт ай, екі күн салып, 16</w:t>
        <w:br/>
        <w:t>қарашада шығарған жарлығындағы: “Өз әліппесімен,</w:t>
        <w:br/>
        <w:t>ана тілімен оқытып отырсақ, қай уақытта олардың тіл,</w:t>
        <w:br/>
        <w:t>жазу-сызулары жоғалады? Тегі бөтен жұрттар тілінен,</w:t>
        <w:br/>
        <w:t>жазу-сызуларынан айырылып, орыспен орыстай болып</w:t>
        <w:br/>
        <w:t>сіңісіп кетуі үшін бұрынғыша орыс тілімен оқыту керек"</w:t>
        <w:br/>
        <w:t>(А.Байтұрсынов. Ақжол, 2-7-бет), - дейтін саясатшылық</w:t>
        <w:br/>
        <w:t>сайқал ниеті жеңіп кеткендігінде жатыр.</w:t>
        <w:br/>
        <w:t>139</w:t>
        <w:br/>
        <w:t>қатардағы жұмысшы болу қазақтарға оңай тимейтін.</w:t>
        <w:br/>
        <w:t>Өйткені, Қазақстанда жүргізілетін жұмыстардың бәрі</w:t>
        <w:br/>
        <w:t>элиталық маңыз иеленіп, жоғарғы деңгейдегі мамандарды</w:t>
        <w:br/>
        <w:t>тартқан болып, бүкіл жұмысшы контингенті түгелге жуық</w:t>
        <w:br/>
        <w:t>сырттан әкелінетін. Сондықтан, мұнай мен балық өнеркәсібі</w:t>
        <w:br/>
        <w:t>болмаса, қалған өндіріс обьектілерінде жергілікті ұлт</w:t>
        <w:br/>
        <w:t>өкілдері саусақпен санарлық еді. Түсті, ауыр металлургия,</w:t>
        <w:br/>
        <w:t>мәшине жасау, энергетика сынды салалардағы қазақ</w:t>
        <w:br/>
        <w:t>өкілдері 10 пайызға жетпейтін. Құрылыс, байланыс,</w:t>
        <w:br/>
        <w:t>темір жол салаларында, шауып шыққанда 15-30 пайыз</w:t>
        <w:br/>
        <w:t>аралығында болатын. “Лениндік” аталған көз бояушы</w:t>
        <w:br/>
        <w:t>ұлт саясаты халықтардың шынайы ұлттық дамуын</w:t>
        <w:br/>
        <w:t>сипаттайтын мұндай кәсіби-мәдени, әлеуметтік-рухани</w:t>
        <w:br/>
        <w:t>өсу көрсеткіштерін атымен қолданыстан шығарып, оның</w:t>
        <w:br/>
        <w:t>орнына тілін білмесе де, паспорттық тегін саудалайтын</w:t>
        <w:br/>
        <w:t>номенклатуралық есеп-қисапты алға тартты. Соны</w:t>
        <w:br/>
        <w:t>сылтауратып, шет аймақтарды керек кезінде арқадан қағып</w:t>
        <w:br/>
        <w:t>“құтыртып” немесе маңдайдан ұрып “тұқыртып” отырды.</w:t>
        <w:br/>
        <w:t>Сол бір сыңар езу “интернационализм” (шындап келгенде,</w:t>
        <w:br/>
        <w:t>күштінің сойылын соққан шовинизмнің) салқыны әлі күнге</w:t>
        <w:br/>
        <w:t>дес бермей келеді.</w:t>
        <w:br/>
        <w:t>Ал атақты желтоқсан оқиғасынан кейінгі қуғын-сүргін</w:t>
      </w:r>
    </w:p>
    <w:p>
      <w:r>
        <w:t>жоғары оқу орындарында оқитын қазақ жастарының</w:t>
        <w:br/>
        <w:t>еуропалық ұлт өкілдері санына жетеғабыл, кейбір</w:t>
        <w:br/>
        <w:t>педагогикалық, мал шаруашылығы институттарында</w:t>
        <w:br/>
        <w:t>“тіпті асып түсе бастағаны” желеу етілгені белгілі.</w:t>
        <w:br/>
        <w:t>Орталықтың мұндай “қысаң” квотасы тұсында,</w:t>
        <w:br/>
        <w:t>бұлай қолдан қиындатылған бәсекеде бақ сынау үшін</w:t>
        <w:br/>
        <w:t>“аккультурациялық рекордтардың” өзі де аздық етіп,</w:t>
        <w:br/>
        <w:t>ассимиляциялық “ерліктер” дәметіліп, “аралас некелер”</w:t>
        <w:br/>
        <w:t>қошеметтеліп, саяси тәрбие жөніндегі ресми есептердің</w:t>
        <w:br/>
        <w:t>арнайы бабына айналған тұстарын да бастан кештік. Бұл</w:t>
        <w:br/>
        <w:t>жағынан Қазақстан 1979 жылы одақ бойынша екінші</w:t>
        <w:br/>
        <w:t>орынға шықты. Латыштарда әрбір төртінші, қазақтарда</w:t>
        <w:br/>
        <w:t>әрбір бесінші неке аралас неке болды.</w:t>
        <w:br/>
        <w:t>Өйткені, Франц Фанон айтқандай: “Басқалар сені</w:t>
        <w:br/>
        <w:t>өз адамымыз деп қабылдауы үшін сен өзіңнің өзің емес</w:t>
        <w:br/>
        <w:t>екенін дәлелдеп, олар күтіп отырғандай басқа адам, яғни</w:t>
        <w:br/>
        <w:t>олардың өздерінің біреуі болып көрінуің керек” еді.</w:t>
        <w:br/>
        <w:t>Отаршылдықтың осы бір қатал заңы батыс өнеркәсіп</w:t>
        <w:br/>
        <w:t>130</w:t>
        <w:br/>
        <w:t>көңілін көкке бір көтеріп тастайтын. Егемендіктің аз-ақ</w:t>
        <w:br/>
        <w:t>алдында республиканың бірінші басшысынан жоғары оку</w:t>
        <w:br/>
        <w:t>орындарындағы студенттерге дейін зиялы қауымды алға</w:t>
        <w:br/>
        <w:t>ұстап, Алматыдан бастап, аудан орталықтарындағы әр қазақ</w:t>
        <w:br/>
        <w:t>мектептері үшін ашық та, астыртын да күрес жүргізілді.</w:t>
        <w:br/>
        <w:t>“Жүз тілді планета”, “достық лабораториясы”</w:t>
        <w:br/>
        <w:t>саналып келген Қазақстандағы қағажу көрген ұлттык</w:t>
        <w:br/>
        <w:t>сананың әлгіндей өз мұнын өзі мұңдай бастағаны “қызыл</w:t>
        <w:br/>
        <w:t>метрополияға” жер астынан жік шыққандай көрінді. Енді</w:t>
        <w:br/>
        <w:t>олар қазақша жазатындар түгілі орысша жазатындар,</w:t>
        <w:br/>
        <w:t>Қазақстанда оқитындар түгілі Мәскеуде оқитындар</w:t>
        <w:br/>
        <w:t>арасынан ұлтшылдар іздей бастады. Әкімгершілік</w:t>
        <w:br/>
        <w:t>номенклатуралық тұлғалар түгілі көркем шығарманың</w:t>
        <w:br/>
        <w:t>кейіпкерлерінің қаншасы қазак, қаншасы басқа екендігі</w:t>
        <w:br/>
        <w:t>“пайызға” шағылды. Күні кеше өздері әспеттеп жүрген</w:t>
        <w:br/>
        <w:t>қазақстандық тұлғалардан енді өздері әзірейіл көргендей</w:t>
        <w:br/>
        <w:t>шошына бастады. Фамилиясы қазақша автордың аузынан</w:t>
        <w:br/>
        <w:t>шыққан тарихи дерек, қай тілде жазылсын мейлі, өткенді</w:t>
        <w:br/>
        <w:t>аңсап, гуманистік пайым ұлтшылдықты көздеп тұрғандай</w:t>
        <w:br/>
        <w:t>көрінді. Сөйтіп, жылдар бойы кордаланған “қой басынан</w:t>
        <w:br/>
        <w:t>қорқушылық” атақты “желтоқсан окиғаларын” жаншуға</w:t>
        <w:br/>
        <w:t>жан-жақтан жиылған жендет әскерлердің қолындағы</w:t>
        <w:br/>
        <w:t>әңгір таяқ болып, ешкімге алты аласы, бес бересі жоқтай,</w:t>
        <w:br/>
        <w:t>бейбіт жатқан қазақ халқының төбесінде ойнады. Бұл</w:t>
        <w:br/>
        <w:t>жолы да ұлттық элитаны бір-біріне айдап салу, оларды</w:t>
        <w:br/>
        <w:t>қалған қауымға жеккөрінішті қылып көрсету, сөйтіп</w:t>
        <w:br/>
        <w:t>ұлттық ынтымақты жоюға тырысу көрініс бермей қойған</w:t>
        <w:br/>
        <w:t>жоқ. Алайда, сонау отыз жетінші, елуінші жылдардағы</w:t>
        <w:br/>
        <w:t>дүрбелендерден мықтап ауыздары күйіп қалған қауым бұл</w:t>
        <w:br/>
        <w:t>жолы бұрынғыдай емес, әлгіндей әзәзіл әңгімелерге бола</w:t>
        <w:br/>
        <w:t>дүркірей көтеріліп, дүрдараздық өртіне ұрынған жоқ. Қайта</w:t>
        <w:br/>
        <w:t>жаппай естиярлық танытты. Мылқауға тіл, момынға тіс</w:t>
        <w:br/>
        <w:t>бітті. Бұрынғыдай астарлап емес, айқайлап тендік сұрайтын</w:t>
        <w:br/>
        <w:t>ашық таластар заманы туды. Ол таластар өз арамызға</w:t>
        <w:br/>
        <w:t>емес, кешегі зығырданды қайнатқан отаршылдыққа қарсы</w:t>
        <w:br/>
        <w:t>бағытталды.</w:t>
        <w:br/>
        <w:t>Қайта құру жылдарында жер-жердегі естияр қауым</w:t>
      </w:r>
    </w:p>
    <w:p>
      <w:r>
        <w:t>бәрін жиып қойып, алдымен ана тілімізге мемлекеттік</w:t>
        <w:br/>
        <w:t>статус алып беруге бел буды. Ақыр аяғында алғашқы</w:t>
        <w:br/>
        <w:t>тіл заңының республика Жоғарғы Кеңесінде қаралғаны</w:t>
        <w:br/>
        <w:t>134</w:t>
        <w:br/>
        <w:t>шұлғып тұрғандай көрінгенмен, көкейінде бойы үйренген</w:t>
        <w:br/>
        <w:t>баяғысына көбірек мойып бұрып тұратын солақай</w:t>
        <w:br/>
        <w:t>сананың солқылдақтығынан еді. Ол солқылдақтық нарық</w:t>
        <w:br/>
        <w:t>пен демократияны тәуелсіздікпен ұштастыра қарамай,</w:t>
        <w:br/>
        <w:t>ауыспалы кезеңде ауыздары майланып қалған уақытша</w:t>
        <w:br/>
        <w:t>артықшылықтарын қалған қауымның қай-қайдағы</w:t>
        <w:br/>
        <w:t>тауыстырмас “желбуаз” мүдделеріне жем қылғысы</w:t>
        <w:br/>
        <w:t>келмейтін топшылдық эгоизм мен элиталық снобизмге</w:t>
        <w:br/>
        <w:t>ұласты. Әлдеқашан мемлекеттік статус алған тіліміздің әлі</w:t>
        <w:br/>
        <w:t>күнге мәртебесіне сәйкес пәрмен ала алмай жүргендігі де</w:t>
        <w:br/>
        <w:t>содан еді. Гіліміздің жұтаңдығынан емес, өзіміздің кісілік</w:t>
        <w:br/>
        <w:t>жұтаңдығымыздан еді.</w:t>
        <w:br/>
        <w:t>Тәуелсіздік туын баяғыда көтерсек те, халқымыздың жер</w:t>
        <w:br/>
        <w:t>басып, тірі жүрген бүгінгі ұрпағының талайының азаматтық</w:t>
        <w:br/>
        <w:t>намысы сол баяғы бетегеден биік, жусаннан аласа қалпында</w:t>
        <w:br/>
        <w:t>қалып отыр. Әйтпесе, қазақ тілінің шығармашылық</w:t>
        <w:br/>
        <w:t>қуаты мен әлеуметтік әлеуеті әлгідей ілгеріге қарай атқан</w:t>
        <w:br/>
        <w:t>тасымыз кері домалап тұрған кер заманның өзінде Абай</w:t>
        <w:br/>
        <w:t>Құнанбаев, Ахмет Байтұрсынов, Әлихан Бөкейханов,</w:t>
        <w:br/>
        <w:t>Міржақып Дулатов, Сұлтанмахмұт Торайғыров, Шәкәрім</w:t>
        <w:br/>
        <w:t>Құдайбергенов, Мағжан Жұмабаев, Жүсіпбек Аймауытов,</w:t>
        <w:br/>
        <w:t>Халел және Жанша Досмұхаммедов, Мұстафа Шоқай,</w:t>
        <w:br/>
        <w:t>Смағұл Садуақасов, Әлихан Ермеков, Жақып Ақбаев, Нәзір</w:t>
        <w:br/>
        <w:t>Төреқұлов, Қаныш Сәтбаев, Мұхтар Әуезов, Құдайберген</w:t>
        <w:br/>
        <w:t>және Ахмет Жұбанов, Әлкей Марғұлан, Бауыржан</w:t>
        <w:br/>
        <w:t>Момышұлы, Кәрім Мыңбаевтар дәлелдеудей-ақ дәлелдеп</w:t>
        <w:br/>
        <w:t>баққан еді. Қайткен күнде де, конституциялық мәртебе</w:t>
        <w:br/>
        <w:t>алғанына 17 жыл толып отырған мемлекеттік тілімізді</w:t>
        <w:br/>
        <w:t>әлі күнге місе тұтпай, ең болмаса, 17 сөздің басын құрап</w:t>
        <w:br/>
        <w:t>шүлдірлей алмай, діңкемізді құртып отырған клерктер мен</w:t>
        <w:br/>
        <w:t>бастықсымақтардың, интеллектік өресі жоғарыда аттары</w:t>
        <w:br/>
        <w:t>аталған, алды элемдік танымалдыққа дейін асқақтаған</w:t>
        <w:br/>
        <w:t>арыстарымыздан биік деп айта алмаймыз.</w:t>
        <w:br/>
        <w:t>Бүгінде мемлекеттіктіліміздің адымын аштырмай тұрған</w:t>
        <w:br/>
        <w:t>- осы заманғы ақыл-ойдың биігіне көтеріліп алған өрелі</w:t>
        <w:br/>
        <w:t>элитаның өз деңгейінен қарағанда кенде жатқан байырғы</w:t>
        <w:br/>
        <w:t>тілді қомсынғандығы емес, кешегі бодандық сана бүгін әр</w:t>
        <w:br/>
        <w:t>нәрсеге бір құмартқан әуені сипатқа ауысып, утилитарлық</w:t>
        <w:br/>
        <w:t>пайдакүнемдіктіңтығырығынатіреліп, өздерімен қосабүкіл</w:t>
        <w:br/>
        <w:t>ұлттық сананы да сол тұйыққа қамап, шығарғысы келмейтін</w:t>
        <w:br/>
        <w:t>137</w:t>
        <w:br/>
        <w:t>ата-бабалар сөйлеген бағзы тіл. Грек, латын немесе көне</w:t>
        <w:br/>
        <w:t>славян тілдері. Үшіншісі - өздері мекендейтін кеңістіктегі</w:t>
        <w:br/>
        <w:t>оза дамып келе жатқан елдердің бірінің тілі. Кейін соның</w:t>
        <w:br/>
        <w:t>арқасында ұлттық дамулары ойдағыдай қарқын ала</w:t>
        <w:br/>
        <w:t>бастаған соң, әлгіндей үшке жарылтатын ауыр бейнеттен</w:t>
        <w:br/>
        <w:t>арылған. Адамзаттық интеллектуалдық ақпарат банкін өз</w:t>
        <w:br/>
        <w:t>тілінде калыптастыруға күш салған. Ғылыми аударманы</w:t>
      </w:r>
    </w:p>
    <w:p>
      <w:r>
        <w:t>жолға қойған. Тәуелсіз кемелденуімізді қамтамасыз ету</w:t>
        <w:br/>
        <w:t>үшін біздін де осы тәжірибеге жүгінбегіміз шарт. Алайда</w:t>
        <w:br/>
        <w:t>ұлттық тілді жетілдірмей тұрып, ұлттык даму ойдағыдай</w:t>
        <w:br/>
        <w:t>өрістей алмақшы емес. Біздің демократиялық заманда</w:t>
        <w:br/>
        <w:t>халықтың жаппай білім алуы ана тілінде сабақ беру арқылы</w:t>
        <w:br/>
        <w:t>ғана жүзеге асары хақ. Басқа тілде білім алу - негізінен,</w:t>
        <w:br/>
        <w:t>элиталық, ежелгі мағұрып арабтарының тілімен айтқандай</w:t>
        <w:br/>
        <w:t>хассалық, білім алуға тән құбылыс.</w:t>
        <w:br/>
        <w:t>Әйгілі америкалық футуролог Джон Нейсбаттың</w:t>
        <w:br/>
        <w:t>көрсетуінше, 1875 жылы Дж.Уатт бу мәшинесін ойлап</w:t>
        <w:br/>
        <w:t>тауып, темір жол салу қолға алына бастағанда қоғамдық</w:t>
        <w:br/>
        <w:t>пікір енді бүкіл әлем ағылшын тілінде сөйлейтін бір халық,</w:t>
        <w:br/>
        <w:t>бір қоғамға айналады деп өзеурепті. Ал одан бергі кезеңде</w:t>
        <w:br/>
        <w:t>шведтер бұрынғыдан бетер швед, қытайлар бұрынғыдан</w:t>
        <w:br/>
        <w:t>бетер қытай, француздар бұрынғыдан бетер француз</w:t>
        <w:br/>
        <w:t>бола түсіпті (“Мегатренды”, М., 2003, 114-бет). Өйткені,</w:t>
        <w:br/>
        <w:t>олар ағылшын тілін білумен қоса, өз тілдерін ойдағыдай</w:t>
        <w:br/>
        <w:t>дамытып, нағыз білім беру тіліне айналдыра алды. Ол</w:t>
        <w:br/>
        <w:t>үшін өзге ұлттар мен тілдердің тәжірибесіне жүгінуге</w:t>
        <w:br/>
        <w:t>арланбады. Мәселен, түріктер де, жапондар да зайырлы</w:t>
        <w:br/>
        <w:t>мемлекет пен мектеп құруды герман құқығы мен герман</w:t>
        <w:br/>
        <w:t>білім беру тәжірибесінен көп үйренгендерін білеміз. Бірақ,</w:t>
        <w:br/>
        <w:t>мұны жаппай неміс тілін үйрену арқылы емес, неміс</w:t>
        <w:br/>
        <w:t>тәжірибесін өз тілдерінде - түрік және жапон тілдерінде</w:t>
        <w:br/>
        <w:t>үйрету арқылы жүзеге асырғандары аян. Біздер де білім</w:t>
        <w:br/>
        <w:t>беруді осы заманға лайықтап реформалауға мәжбүрміз.</w:t>
        <w:br/>
        <w:t>Бірақ, оны өз тілімізде жүзеге асырғанымыз жөн. Ақпарат</w:t>
        <w:br/>
        <w:t>заманының ғылыми-техникалық революциясы оны</w:t>
        <w:br/>
        <w:t>оңайлатпаса, қиындатпайды. 2000 жылы интернетпен</w:t>
        <w:br/>
        <w:t>пайдалануды ағылшын тілін білмейтіндердің саны алғаш</w:t>
        <w:br/>
        <w:t>рет ағылшын тілін білетіндердің санынан асып түсті.</w:t>
        <w:br/>
        <w:t>Демек, осы заманғы ғылыми-техникалық революция тілдік</w:t>
        <w:br/>
        <w:t>монополизмге емес, тілдік плюрализмге қызмет етеді деген</w:t>
        <w:br/>
        <w:t>ІМ1</w:t>
        <w:br/>
        <w:t>жабылып қойылды. Қазақ тілі мен рухына іш бұрады</w:t>
        <w:br/>
        <w:t>дейтін зиялылар тағы да алапестердей көрініп, ойға-</w:t>
        <w:br/>
        <w:t>қырға куылып, аласталды. Ұлттық руханиятымыздың ол</w:t>
        <w:br/>
        <w:t>кезде тартқан азаптары да шаш-етектен еді. “Талғампаз”</w:t>
        <w:br/>
        <w:t>тоталитаризм кімге тиісуді білді. Басы Қ.Сәтбаев,</w:t>
        <w:br/>
        <w:t>М.Әуезов, А.Жұбанов, Е.Бекмаханов, Қ.Жұмалиев,</w:t>
        <w:br/>
        <w:t>Е.Ысмайылов, Б.Сүлейменовтер болып, жер аударылды</w:t>
        <w:br/>
        <w:t>немесе бастарымен қайғы болып ел ақтап кетті.</w:t>
        <w:br/>
        <w:t>Ғылыми-зерттеу институттары мен шығармашылық</w:t>
        <w:br/>
        <w:t>одақтары саяси экзекуция алаңдарына айналды.</w:t>
        <w:br/>
        <w:t>Ғылыми-шығармашылық ортаға өзара өшпенділіктің,</w:t>
        <w:br/>
        <w:t>алауыздықтың, жікшілдік пен бакталастықтың дерті</w:t>
        <w:br/>
        <w:t>жабылды. Сонау отыз жетінші жылдарғы бықсықты</w:t>
        <w:br/>
        <w:t>қаузағылары келді. Естиярларын бір-бірімен</w:t>
        <w:br/>
        <w:t>жағаластырып қойып, елдің енді-енді жиыла бастаған</w:t>
        <w:br/>
        <w:t>етегін қайта шашпақшы болды.Зиялыларды алауыздыққа</w:t>
        <w:br/>
        <w:t>ұрындыру арқылы халықты алауыздыққа ұрындыруға</w:t>
        <w:br/>
        <w:t>күш салды. Астанадағы жақпай қалған азаматқа ұлтшыл,</w:t>
        <w:br/>
        <w:t>ауылдағы жақпай қалған азаматқа рушыл деген айдар</w:t>
        <w:br/>
        <w:t>тағылды. Мұндай қаралай секемшілдік азаматтарды</w:t>
        <w:br/>
        <w:t>қойып, ұлттық мектептер мен ұлттық басылымдарға</w:t>
        <w:br/>
        <w:t>бас салды. Тың кетерген жылдары жүздеген қазақ</w:t>
        <w:br/>
        <w:t>мектептері, одан кейінгі “экономикалық екінші майдан”</w:t>
        <w:br/>
        <w:t>тұсында жүздеген аудандық газеттер жабылып қалды.</w:t>
      </w:r>
    </w:p>
    <w:p>
      <w:r>
        <w:t>Руханият саласындағы жалғыз “Қазақ әдебиеті” газеті</w:t>
        <w:br/>
        <w:t>әзер аллалап қайта ашылып отырып, әлгідей ала сүргін</w:t>
        <w:br/>
        <w:t>тұсында “тіл кеспекке" қарсы шығамын деп қайта</w:t>
        <w:br/>
        <w:t>жабылып қала жаздағаны мәлім. Мемлекет астанасында</w:t>
        <w:br/>
        <w:t>ана тіліміздегі жалғыз мектеп кілең түртпекке ұшырап,</w:t>
        <w:br/>
        <w:t>қаланың бір бұрышынан бір бұрышына қырық қуаланып,</w:t>
        <w:br/>
        <w:t>көшпенді күн кешіп жүрді. Балаларымыз емшек жасынан</w:t>
        <w:br/>
        <w:t>ана тілінен ажырап, аралас балабақшалар мен аралас</w:t>
        <w:br/>
        <w:t>мектептер саңырауқұлақтай қаптап кетті. Ондайда</w:t>
        <w:br/>
        <w:t>ойбайын салып, отқа түскен жалғыз күш - бәрібір сол</w:t>
        <w:br/>
        <w:t>ғылыми-шығармашылық интеллигенция болды.</w:t>
        <w:br/>
        <w:t>Ол бас болып, жұртшылық дүмпуімен ана тілімізде</w:t>
        <w:br/>
        <w:t>ашылған әр бала бақша, әр мектеп, әр газет, ар кітап</w:t>
        <w:br/>
        <w:t>баспасы, төл өнерпаздарымыз бен спортшыларымыз алған</w:t>
        <w:br/>
        <w:t>әр жүлде, ғалымдарымыз бен мамандарымыз жеткен әрбір</w:t>
        <w:br/>
        <w:t>ғылыми, кызметтік дәреже- ұлттық намысымыздың жерден</w:t>
        <w:br/>
        <w:t>жеті қоян тапқандай үлкен табысына баланып, әлеуметтің</w:t>
        <w:br/>
        <w:t>133</w:t>
        <w:br/>
        <w:t>есімізде. Ол рейхстагты шабуылдағаннан да қиын болды.</w:t>
        <w:br/>
        <w:t>Ауызы дуалы қазақ азаматтары аянбай-ақ айқасып</w:t>
        <w:br/>
        <w:t>бақты. Бірақ, кызыл империя ми біткенге мықтап тұрып</w:t>
        <w:br/>
        <w:t>шегелеп кеткен тоталитарлық сана мызғыр емес. Ана тілі</w:t>
        <w:br/>
        <w:t>үшін майданның алғадайы болып жүретін Мұқтар ақын</w:t>
        <w:br/>
        <w:t>Шаханов шақырылғандар ложасында отырған маған</w:t>
        <w:br/>
        <w:t>қайта-қайта келеді. “Менің депутаттық мандатым жоқ қой.</w:t>
        <w:br/>
        <w:t>Сөз алып бере алсаң, сөйлеймін!” - деймін. Ол трактор</w:t>
        <w:br/>
        <w:t>рулі шынықтырып тастаған жалпақ алақанымен маңдай</w:t>
        <w:br/>
        <w:t>шашын көлденеңінен көсей сипап қойып, қаздаңдап</w:t>
        <w:br/>
        <w:t>төрдегілерге қарай тартты. Жуырда ғана бірінші басшы</w:t>
        <w:br/>
        <w:t>болып сайланған Нұрсұлтан Әбішұлының алдына барып</w:t>
        <w:br/>
        <w:t>әлдене деп айтып жатты.</w:t>
        <w:br/>
        <w:t>Кенет кезекті үзіліске шығардың дәл алдында сессияны</w:t>
        <w:br/>
        <w:t>жүргізіп отырған академик Қилыбай Медеубеков: “Сөз</w:t>
        <w:br/>
        <w:t>сессияға қонақ ретінде шақырылған жазушы Кекілбаевқа</w:t>
        <w:br/>
        <w:t>беріледі”, - деді. Зал да аң-таң, мен де аң-таңмын. Өз</w:t>
        <w:br/>
        <w:t>құлағыма өзім сенбей, мінбеге беттедім. Көтерілсем-- қарсы</w:t>
        <w:br/>
        <w:t>алдымда: “Бұл не дер екен?” -- деп анталасқан таныс көздер</w:t>
        <w:br/>
        <w:t>мен таныс жүздер. Алуан ұлттың азаматтары. Арасында</w:t>
        <w:br/>
        <w:t>күнде көріп жүрген орыс әріптестеріміз де бар екен. Әңгіме</w:t>
        <w:br/>
        <w:t>назарын әдейі соларға тіктедім. Әріден қозғауға жер тар.</w:t>
        <w:br/>
        <w:t>“Немене, кеше ел басына күн туғанда, тар үйімізден орын</w:t>
        <w:br/>
        <w:t>ығысып, төрімізді ұсынғанда, тартыңқы дастарханымызды</w:t>
        <w:br/>
        <w:t>алдарыңызға жайып, жарты күлшемізді ауыздарыңызға</w:t>
        <w:br/>
        <w:t>ұстағанда, біз күндердің күнінде, бүгінгідей демократия</w:t>
        <w:br/>
        <w:t>орнатып кемелденеміз деп жатқан заманда, өз үйімізде өз</w:t>
        <w:br/>
        <w:t>тілімізде сәйлеу үшін мына сіздерден бүйтіп жылап тұрып</w:t>
        <w:br/>
        <w:t>рұқсат сұраймыз ғой деп ойлап па едік?!” - деуге мәжбүр</w:t>
        <w:br/>
        <w:t>болдым. Жұрт жым-жырт боп қалды. Қоңырау соғылды.</w:t>
        <w:br/>
        <w:t>Қатты толқысам керек, үзілісте ғимарат алдына шығып,</w:t>
        <w:br/>
        <w:t>ауа жұтып тұр едім. Темекі тартатындар топырлап шығып</w:t>
        <w:br/>
        <w:t>жатыр екен. Жайдағыдай бір-біріне жабыса кетіп, әзіл-</w:t>
        <w:br/>
        <w:t>қалжың айтысып жатқан ешкім жоқ. Жүзтаныстарым</w:t>
        <w:br/>
        <w:t>қасыма келіп, қолымды да алмай, қошемет те айтпай,</w:t>
        <w:br/>
        <w:t>томсырая қарап қояды. Көңілдерінің дұрыстығын</w:t>
        <w:br/>
        <w:t>танытқандары. Бірақ көпшіліктің ұйғарымының қандай</w:t>
        <w:br/>
        <w:t>болатынын біле алмай, аңтарулы екендіктерін аңғартады.</w:t>
      </w:r>
    </w:p>
    <w:p>
      <w:r>
        <w:t>Үзілістен соң залға кірдік. Көп ұзатпай қазақ тіліне</w:t>
        <w:br/>
        <w:t>мемлекеттік статус беру туралы ұсыныс дауысқа қойылды.</w:t>
        <w:br/>
        <w:t>Үн-түнсіз көтерілген мандаттардың қарасы көбейген сайын</w:t>
        <w:br/>
        <w:t>135</w:t>
        <w:br/>
        <w:t>революциясынан кейін былайғы халықтарды жер</w:t>
        <w:br/>
        <w:t>байлығынан айырып, төл мемлекеттілігінен қағылтумен</w:t>
        <w:br/>
        <w:t>тынбай, оның әрбір “балағының биті бар” дейтіндей</w:t>
        <w:br/>
        <w:t>азаматтарын өз ар-намыстарын өз аяқтарына басқызып,</w:t>
        <w:br/>
        <w:t>өгей ене бауырсақ қылып, өз қағынан өзі жиіркенуін</w:t>
        <w:br/>
        <w:t>талап етуді үрдіске енгізді. 1989 жылғы санақ бойынша</w:t>
        <w:br/>
        <w:t>өз республикаларында армяндар - 93,3, әзірбайжандар -</w:t>
        <w:br/>
        <w:t>82,6, орыстар - 81,5, литвандар - 78,6, белорустар - 78,1,</w:t>
        <w:br/>
        <w:t>украиндар - 72,8, түрікмендер - 71,8, грузиндер - 70,2,</w:t>
        <w:br/>
        <w:t>өзбектер - 68,7, молдовандар - 64,4, тәжіктер - 62.2,</w:t>
        <w:br/>
        <w:t>эстондар -- 61,7, қырғыздар - 52,4, латыштар - 52,1, ал</w:t>
        <w:br/>
        <w:t>қазақтар 39,7 пайыз болды. Өз жерінде жүріп көзі құрып</w:t>
        <w:br/>
        <w:t>кете жаздаудан бізден тек әрбір төртеудің бірі болған</w:t>
        <w:br/>
        <w:t>башқұрттар, бесеудің бірі болған адыгейлер, онның бірі</w:t>
        <w:br/>
        <w:t>болған карельдер ғана “оза” алды. Мұның бәрінің ұлттық</w:t>
        <w:br/>
        <w:t>өзгешеліктерге енжар қарайтын этностық либерализммен</w:t>
        <w:br/>
        <w:t>де, ұлттардың бәрін тең санайтын интернационализммен</w:t>
        <w:br/>
        <w:t>де қырық қайнаса да сорпасы қосылмайтын. Қайта</w:t>
        <w:br/>
        <w:t>әлсіздің бәрін күштінің аяғына жығып беретін шектен</w:t>
        <w:br/>
        <w:t>шыққан этностық эгоизм болып табылатын. Тіл</w:t>
        <w:br/>
        <w:t>мәселесінде бұрынғы арақатынастар аумағында калу</w:t>
        <w:br/>
        <w:t>моральде гуманизмнің, саясатта демократияның көзіне су</w:t>
        <w:br/>
        <w:t>құюшылық болып шығар еді.</w:t>
        <w:br/>
        <w:t>Коллаборационистік пиғылдар мен компрадорлық</w:t>
        <w:br/>
        <w:t>пайдакүнемдік, міне, осылай етек жаяды. Одақтық</w:t>
        <w:br/>
        <w:t>экономиканың қара қазанын қайнатқан “кемелденген</w:t>
        <w:br/>
        <w:t>социализм” заманында мұндай “әлеуметтік спидтің” біздін</w:t>
        <w:br/>
        <w:t>топырақта елден ала бөтен кең орын алғаны ешкімге құпия</w:t>
        <w:br/>
        <w:t>емес. Соғанәбден дәндепалған,сөзжүзіндетеңкұқылыктың,</w:t>
        <w:br/>
        <w:t>іс жүзінде аймақтық гегемонизмнің сойылын соққан кешегі</w:t>
        <w:br/>
        <w:t>ретроградшыл орталықтың қайта құрудың қан талапайын</w:t>
        <w:br/>
        <w:t>қайтадан бізден бастағылары келгендігі тіпті де тегін емес</w:t>
        <w:br/>
        <w:t>еді.</w:t>
        <w:br/>
        <w:t>Туған тілін саудаға салып, “барлық байлық Пен</w:t>
        <w:br/>
        <w:t>артықшылықты алып беретін бұрынғы Үстем тілдің еш</w:t>
        <w:br/>
        <w:t>қажеттігі болмай қалған күнде ғана, өз тілімді үйрене</w:t>
        <w:br/>
        <w:t>бастаймын, оған дейін ешқандай мемлекеттік тіл үшін</w:t>
        <w:br/>
        <w:t>бас ауыртып жатпаймын”, - деп кергитін тілдік нигилизм,</w:t>
        <w:br/>
        <w:t>міне, осындай ұзақ жылдар бойы бұлжытпай жүргізілген</w:t>
        <w:br/>
        <w:t>ұлтсыздандыра түсу саясатының “заңды” нәтижесі еді.</w:t>
        <w:br/>
        <w:t>Түптеп келгенде, ана тіліңді құрметтеу - басқалардан артық</w:t>
        <w:br/>
        <w:t>131</w:t>
        <w:br/>
        <w:t>көз бұлдырлана түсті. Міне, бодан заманда, шын мәнінде,</w:t>
        <w:br/>
        <w:t>өз тізгіні өзіндегі саяси ұлт болмай, көмейіндегі тілінің көз</w:t>
        <w:br/>
        <w:t>алдында саудаға түскенін көрген “мәдени халық” немесе</w:t>
        <w:br/>
        <w:t>этнографиялық құбылыс қана болып, өмір сүрген “этностық</w:t>
        <w:br/>
        <w:t>бірліктің” күлді-көмеш күйі. Саяси ұлт пен мәдени ұлттың</w:t>
        <w:br/>
        <w:t>айырмасы да аспан мен жердей екен. Оны да сол жолы</w:t>
      </w:r>
    </w:p>
    <w:p>
      <w:r>
        <w:t>мықтап түсінгендей болдық.</w:t>
        <w:br/>
        <w:t>Елің мен тілің теңдік ала алмай тұрып, қанша жерден</w:t>
        <w:br/>
        <w:t>дүлдүл болып кетсең де, өзің теңдік алып, көгере</w:t>
        <w:br/>
        <w:t>қоймайтыныңа - сол күндер куә. Ал сана кемелденбей</w:t>
        <w:br/>
        <w:t>тұрып, заңның да кемеліне мініп, дегенін жүргізе</w:t>
        <w:br/>
        <w:t>алмайтынына - содан бергі жылдар айғақ. Рас, тәуелсіздік</w:t>
        <w:br/>
        <w:t>алған алғашкы жылдарда қазақ тілін көкпардың лағындай</w:t>
        <w:br/>
        <w:t>қайта-қайта саяси талапайға салып баққысы келгендер</w:t>
        <w:br/>
        <w:t>аз болмады. Н.Жаворонкова бастаған бір топ депутаттың</w:t>
        <w:br/>
        <w:t>ойда жоқта басталған оқыс шабуылына уақытылы</w:t>
        <w:br/>
        <w:t>тойтарыс берілмегенде, бұл талас тіпті мемлекетаралық</w:t>
        <w:br/>
        <w:t>сипат алып кетуі де ғажап емес еді. Ол кезде Жоғарғы</w:t>
        <w:br/>
        <w:t>Кеңестің Ұлттық саясат жөніндегі тұрақты комитетін</w:t>
        <w:br/>
        <w:t>басқаратын мен түні бойы халықаралық құжат атаулыны</w:t>
        <w:br/>
        <w:t>түгел ақтарып, әлгі сорақы мәлімдемеге жауап әзірледім.</w:t>
        <w:br/>
        <w:t>Ертеңіне мәжіліс аяғында арнайы сөз сұрап, алдыңғы</w:t>
        <w:br/>
        <w:t>күні жасалған мәлімдеменің отандық заңнамамен де,</w:t>
        <w:br/>
        <w:t>халықаралық заңнамамен де сәйкеспейтіндігін дәлелдеуге</w:t>
        <w:br/>
        <w:t>тура келді. Содан кейін Н.Жаворонкова Жоғарғы Кеңеске</w:t>
        <w:br/>
        <w:t>бас сұқпастан кешегі метрополия жаққа тайып отырды.</w:t>
        <w:br/>
        <w:t>Әлгіндей пысықайлардың қайта-қайта күл көсеп, шоқ іздеп</w:t>
        <w:br/>
        <w:t>жүруінің мақсаты -- бір басталса, біте қоймайтын этностық</w:t>
        <w:br/>
        <w:t>кикілжің қоздыру еді. Сөйтіп, желтоқсан тұсында қапы</w:t>
        <w:br/>
        <w:t>қалған арандатушылықтың кеткен есесін түгендеп беру</w:t>
        <w:br/>
        <w:t>еді. Сондай мақсатта іштен, сырттан күңкілдегендер көпке</w:t>
        <w:br/>
        <w:t>дейін өз дәмелерінен күдер үзе қоймады.</w:t>
        <w:br/>
        <w:t>Бірақ, ана тіліміздің ат жалынан тартып мініп арындап</w:t>
        <w:br/>
        <w:t>ала жөнеле алмай жатқандығы - тек мұндай сотанақ</w:t>
        <w:br/>
        <w:t>күштер мен қитұрқы кедергілерден ғана емес еді. Ең</w:t>
        <w:br/>
        <w:t>бастысы, тоталитаризм мен отаршылдық психологиясына</w:t>
        <w:br/>
        <w:t>әбден бауыр басып, ғасырлар бойы салпақтаған соқпақтан</w:t>
        <w:br/>
        <w:t>шыққысы келмейтін ұлттық нигилизмнен әлі арыла алмай</w:t>
        <w:br/>
        <w:t>жатқандығымыз еді. Елінің де, тілімнің де болашағына</w:t>
        <w:br/>
        <w:t>онша сене қоймайтын, сырттай қарағанда жаңалыққа бас</w:t>
        <w:br/>
        <w:t>136</w:t>
        <w:br/>
        <w:t>байланыстары мен тұтастығын әлсіреткен үстіне әлсірете</w:t>
        <w:br/>
        <w:t>түсуді қолға алды. Дәйім басқалардың есебінен сақилық</w:t>
        <w:br/>
        <w:t>жасайтын бас хатшылар ұзатылған қыздарына басқаны</w:t>
        <w:br/>
        <w:t>қойып, жер еншілейтін баяғының падишаларындай</w:t>
        <w:br/>
        <w:t>көңілшектіктері ұстап, біреудің қанжығасына біреудін</w:t>
        <w:br/>
        <w:t>атамекенін лақша өңгеріп сыйлай салатынды көбейтті.</w:t>
        <w:br/>
        <w:t>Метрополия тараптан келгендер шамадан аса шоғырланып</w:t>
        <w:br/>
        <w:t>кеткен аумақтарды “ағалар қоржынына” бұтарлап тыға</w:t>
        <w:br/>
        <w:t>салғысы келген бұқпантайлық та байқалмай қалмады.</w:t>
        <w:br/>
        <w:t>Ондай аумақтық-демографиялық аударма-төнкермсе</w:t>
        <w:br/>
        <w:t>көзбояушылықты пайдалана отырып, жергілікті халықтың</w:t>
        <w:br/>
        <w:t>этностық-өркениеттік даму эволюциясының траекториясын</w:t>
        <w:br/>
        <w:t>атымен басқа бағытқа бұрып жіберу мұндай ұрдажық</w:t>
        <w:br/>
        <w:t>ұлттық саясаттың сң түпкі мағынасы, ең басты мақсаты</w:t>
        <w:br/>
        <w:t>болды.</w:t>
        <w:br/>
        <w:t>Аккультурация қарқыны жағынан Қазақстан құрлықтың</w:t>
        <w:br/>
        <w:t>қай пұшпағынан да кем түспеді. Орысша білетін грузиндер</w:t>
        <w:br/>
        <w:t>1970 жылы -21,3; 1979 жылы - 26,7; армяндар 1970 жылы-</w:t>
        <w:br/>
        <w:t>30,1; 1979 жылы-- 38,6; өзбектер - 14,5-49,3, әзірбайжандар</w:t>
        <w:br/>
        <w:t>- 16,6-29,5, қырғыздар - 19,1-29,4, тәжіктер - 15,4-29,6,</w:t>
        <w:br/>
        <w:t>түркімендер 15,4-25,4 пайыз болса, қазақтар 1970 жылы</w:t>
      </w:r>
    </w:p>
    <w:p>
      <w:r>
        <w:t>41,9, 1979 жылы 52,3 пайызды құрады. Кейінгі кезде бұл</w:t>
        <w:br/>
        <w:t>көрсеткіш тұтасымен жүз пайызға жетуге аз-ақ қалды. Тіпті</w:t>
        <w:br/>
        <w:t>өз тілімізді нашар білеміз дейтіндердің саны 30 пайызға</w:t>
        <w:br/>
        <w:t>жете жаздады. Талай қандастарымыз мұны масқаралық</w:t>
        <w:br/>
        <w:t>емес, мақтаныш санады. Ең бір ескеретін жері, кей дерек</w:t>
        <w:br/>
        <w:t>көздерінің айтуынша, қазіргі Қазақстан тұрғындарының</w:t>
        <w:br/>
        <w:t>55 пайызын құрайтын қазақтардың 60 пайызы - орысша</w:t>
        <w:br/>
        <w:t>сөйлейтіндер (русскоговоряшие) көрінеді (“Республика”,</w:t>
        <w:br/>
        <w:t>30.06.2006, дубль 2. 7-бет). Олардың көпшілігі мемлекеттік</w:t>
        <w:br/>
        <w:t>тілдің қолданыс аясын кеңейтуді культурологиялық</w:t>
        <w:br/>
        <w:t>немесе әлеуметтік әділет мәселелерінен гөрі, “тұрмыстық</w:t>
        <w:br/>
        <w:t>ұлтшылдық” (“бытовой национализм”) көріністері ретінде</w:t>
        <w:br/>
        <w:t>қарастыруға бейім сыңайлы.</w:t>
        <w:br/>
        <w:t>Мұны, әрине, кешегі “кемелденген социализм” мен</w:t>
        <w:br/>
        <w:t>“біртұтас кеңес халқы” концепциялары дәуірлеген заманда</w:t>
        <w:br/>
        <w:t>тұтасымен “екпінді құрылыстар аймағына” айналған</w:t>
        <w:br/>
        <w:t>Қазақстанның бірбеткей “экономикалық даму қарқынымен”</w:t>
        <w:br/>
        <w:t>де түсіндіруге болады. Ол кезде басшылық қызмет түгілі,</w:t>
        <w:br/>
        <w:t>129</w:t>
        <w:br/>
        <w:t>сөз. Мұндай тиімді мүмкіндікпен пайдаланбау деген сөз өз</w:t>
        <w:br/>
        <w:t>тілің мен өз мәдениетіңе жаның ашымау деген сөз.</w:t>
        <w:br/>
        <w:t>Бұл құбылысты С.Хантингтон былай түсіндіреді:</w:t>
        <w:br/>
        <w:t>Бұрынғы отарлар тәуелсіздік алған кезде жергілікті</w:t>
        <w:br/>
        <w:t>тілдерді пайдалану мен дамыту мәселелеріне ерекше</w:t>
        <w:br/>
        <w:t>мән береді. Бұрынғы империя тілімен күрес те ашады.</w:t>
        <w:br/>
        <w:t>Алайда, тәуелсіздік алғаннан кейін әлгі қоғамдағы элита</w:t>
        <w:br/>
        <w:t>өзге отандастарынан ерекше болып көрінуге тырысады.</w:t>
        <w:br/>
        <w:t>Ол үшін ағылшын, француз, басқа да шет тілдерімен емін-</w:t>
        <w:br/>
        <w:t>еркін сөйлей білетіндігімен мақтана бастады. Сөйтіп, олар</w:t>
        <w:br/>
        <w:t>өз отандастарынан гөрі батыс адамдарымен тілдесуге</w:t>
        <w:br/>
        <w:t>көбірек құмартып тұрады. Мұндай жағдай он жетінші-он</w:t>
        <w:br/>
        <w:t>сегізінші ғасырларда батыста да кең етек алған. Әрқилы</w:t>
        <w:br/>
        <w:t>елдердің ақсүйектері шет елдіктермен тамаша сөйлесіп,</w:t>
        <w:br/>
        <w:t>ал өз елінің тілінде екі сөздің басын қоса алмаған</w:t>
        <w:br/>
        <w:t>(“Столкновение цивилизации”... 86-бет). Алайда, аталмыш</w:t>
        <w:br/>
        <w:t>ғалымның уәждеуінше, шет тілдермен әуейіленудің</w:t>
        <w:br/>
        <w:t>адымы қысқара түсетіндей. Мәселен, ағылшын тілін</w:t>
        <w:br/>
        <w:t>білетіндер 1958 жылы адамзаттың 9,8 пайызын құраса,</w:t>
        <w:br/>
        <w:t>1992 жылы 7,6 пайызын құрапты. Оның есесіне, өз</w:t>
        <w:br/>
        <w:t>мәдениетіне құштарлық пен индигендіру үрдістері күшейе</w:t>
        <w:br/>
        <w:t>түскендей. Онтүстікшығысазиялықтар өз экономикасының</w:t>
        <w:br/>
        <w:t>қарқындауын батыспен байланыстырмайды, қайта төл</w:t>
        <w:br/>
        <w:t>мәдениеттерінің жаңа тынысы ашылғанымен түсіндіреді.</w:t>
        <w:br/>
        <w:t>Батысқа қарсылық күшейе түспесе, әлсіремеген. Рональд</w:t>
        <w:br/>
        <w:t>Дор мұны “екінші ұрпақтың индигендену феномені”</w:t>
        <w:br/>
        <w:t>деп түсіндіреді. Бұрынғы бодан елдер тәуелсіздік</w:t>
        <w:br/>
        <w:t>алғаннан соң жастарын шетелге көптеп жіберді. Олар</w:t>
        <w:br/>
        <w:t>батыс университеттерінде космополиттік білім алуға</w:t>
        <w:br/>
        <w:t>құмартты. Ал кейінгі кездері ондай ұмтылыс тыйылған</w:t>
        <w:br/>
        <w:t>түрі бар. Жастар өз елдерінде, өз тілдерінде білім алуға</w:t>
        <w:br/>
        <w:t>айрықша құштар көрінеді. Ондай жастар болашақта</w:t>
        <w:br/>
        <w:t>табысқа жетулерінің кепілі - батыспен тіл табысу емес,</w:t>
        <w:br/>
        <w:t>өз отандастарымен тіл табысу екендігін жақсы түсінген</w:t>
        <w:br/>
        <w:t>сияқты. Бұл игі бастаманы бастап берген бір кезде</w:t>
        <w:br/>
        <w:t>Англияда оқитын азиялық жастар арасында ерекше</w:t>
        <w:br/>
        <w:t>көзге түскен Мұхаммед Али Джинка, Гарри Ли, Соломон</w:t>
        <w:br/>
        <w:t>Бандранайкалар еді. Ол үшеуі Оксфордты, Кембриджді,</w:t>
      </w:r>
    </w:p>
    <w:p>
      <w:r>
        <w:t>Линкольнз-Иннді озат бітіріп, ең үздік адвокаттар ретінде</w:t>
        <w:br/>
        <w:t>көзге түсті. Англияда айта қаларлықтай мансаптарға</w:t>
        <w:br/>
        <w:t>142</w:t>
        <w:br/>
        <w:t>енді ол халықтың еркінде болды. Халық егемендігі ұлттық</w:t>
        <w:br/>
        <w:t>қағидаға сүйенді. Өйткені, Э.Ренанның айтуынша, бостан</w:t>
        <w:br/>
        <w:t>индивидтердің қауымдастығы өзін-өзі билеу құқығын</w:t>
        <w:br/>
        <w:t>бекем жүргізе алу үшін берік іргетасқа сүйенуі керек. Оны</w:t>
        <w:br/>
        <w:t>ортақ тарих, “бірге өмір сүруге деген шынайы ықылас”</w:t>
        <w:br/>
        <w:t>және бұрынғылар қалдырған бөлінбес ортак енші құрай</w:t>
        <w:br/>
        <w:t>алады. Демек, әлгі сипаттар бойынша тарихи калыптасқан</w:t>
        <w:br/>
        <w:t>этностық бірлік - ұлт әлгіндей берік іргетас бола алады.</w:t>
        <w:br/>
        <w:t>Міне, либералдық ұлтшылдықтың бастапкы ұстанымы -</w:t>
        <w:br/>
        <w:t>осы. Бұл бойынша, ұлттық кұқпентек бір пәтуаға келіп, оны</w:t>
        <w:br/>
        <w:t>бұлжытпай сақтауға мүдделі бола алатын мәдени жағынан</w:t>
        <w:br/>
        <w:t>біркелкі, этностық жағынан бір текті қауымдастықтар</w:t>
        <w:br/>
        <w:t>ғана тиімді пайдалана алатын болып шықты. Өйткені,</w:t>
        <w:br/>
        <w:t>либерализация үшін ең бастысы - адамдардың жеке</w:t>
        <w:br/>
        <w:t>басының бостандығы. Сондықтан ол бостандықпен тек</w:t>
        <w:br/>
        <w:t>басқалардың бостандығына қауіп туғызбайтындар ғана</w:t>
        <w:br/>
        <w:t>пайдалану керек деп пайымдайды. Ол кездегі либералдық</w:t>
        <w:br/>
        <w:t>ұлтшылдықтың ең ірі қисыншылары болып табылатын</w:t>
        <w:br/>
        <w:t>Ренан, Милль, Мадзини, Масарик, Милюковтар ұлттардың</w:t>
        <w:br/>
        <w:t>енді-енді пайда болып жатқанын есте ұстады. Қыр-сыры</w:t>
        <w:br/>
        <w:t>түгел ашылып болмаған бұл құбылысты кім-кім де дөп</w:t>
        <w:br/>
        <w:t>басып, дәл мөлшерлей алмады.</w:t>
        <w:br/>
        <w:t>Біреулері ұлттың шығуын ХУІ ғасырдың екінші</w:t>
        <w:br/>
        <w:t>жартысынан басталған Жаңа заманмен байланыстырды.</w:t>
        <w:br/>
        <w:t>Екіншілері адамзаттың ежелден бергі этностық</w:t>
        <w:br/>
        <w:t>ұжымдасуының эволюциялық жалғасы ретінде қарастырды.</w:t>
        <w:br/>
        <w:t>Содан шығарып, біреулер оны қалыптасқан тарихи</w:t>
        <w:br/>
        <w:t>жағдайға сәйкес, өз биліктерін өзі қолға алып, бірге тұруға</w:t>
        <w:br/>
        <w:t>өз ерікгерімен пәтуа байласқан азат азаматтардың ортақ</w:t>
        <w:br/>
        <w:t>қалауынан туған бірлік деп түсінсе (Милль, Леман, т.б.),</w:t>
        <w:br/>
        <w:t>екінші біреулері (Мадзини, В.Соловьев, Массарик) оны</w:t>
        <w:br/>
        <w:t>адамзаттың алға басуы қамтамасыз еткен қауымдасудың</w:t>
        <w:br/>
        <w:t>ежелден бар табиғи көрінісі деп санады.</w:t>
        <w:br/>
        <w:t>Бұдан байқалғандай, алдыңғы топтағылар азат</w:t>
        <w:br/>
        <w:t>азаматтардың ортақ еркін білдіруінен туындайтын</w:t>
        <w:br/>
        <w:t>саяси факторға көп мән берсе, екінші топтағылар әуелде</w:t>
        <w:br/>
        <w:t>адамзат Тіршілігінің тиімді ілгері басуын көздеген тарихи</w:t>
        <w:br/>
        <w:t>қалыптасқан эволюциялық факторға баса маңыз беріп,</w:t>
        <w:br/>
        <w:t>ұлттық дамуды әлгіндей ілгері басушылықты мүмкін етудің</w:t>
        <w:br/>
        <w:t>бірден бір табиғи жолы ретінде сипаттады.</w:t>
        <w:br/>
        <w:t>150</w:t>
        <w:br/>
        <w:t>Кейде бұл екі жолдың екеуі де бірдей пайдаланылады. Ал</w:t>
        <w:br/>
        <w:t>династиялық мемлекет тұсында жаулап алған аумақтарды</w:t>
        <w:br/>
        <w:t>заңдастыру, мұра бөлісу, еншілікке тұтас аумақтар беру,</w:t>
        <w:br/>
        <w:t>біреуге ел мен жер сыйлау не сату арқылы да мемлекеттер</w:t>
        <w:br/>
        <w:t>түзілген. Халықтық егемендік тұсында мұның бәрі</w:t>
        <w:br/>
        <w:t>заңсыздық деп танылды. Бүгінде мемлекетті бөлу не</w:t>
        <w:br/>
        <w:t>біріктіру үшін халық өз еркімен бастама көтеруі қажет</w:t>
      </w:r>
    </w:p>
    <w:p>
      <w:r>
        <w:t>болды.</w:t>
        <w:br/>
        <w:t>Қазіргі Еуропада 48 мемлекет бар. Он алтысы:</w:t>
        <w:br/>
        <w:t>Франция, Дания, Ұлыбритания, Люксембург, Нидерланды,</w:t>
        <w:br/>
        <w:t>Португалия, Швеция, Испания, Австрия, Ресей, Түркия және</w:t>
        <w:br/>
        <w:t>Батыс Еуропаның бес мөлтек мемлекеттері реформациялық</w:t>
        <w:br/>
        <w:t>ұлтшылдық арқылы; үшеуі: Швейцария, Италия, Германия</w:t>
        <w:br/>
        <w:t>бұрынғы мемлекеттерді біріктіретін унитарландырушы</w:t>
        <w:br/>
        <w:t>ұлтшылдық аркылы; жиырма тоғызы: атап айтқанда,</w:t>
        <w:br/>
        <w:t>батысеуропалық Бельгия, Финляндия, Грекия, Ирландия,</w:t>
        <w:br/>
        <w:t>Исландия, Мальта, Норвегия, Кипр, сондай-ақ бұрынғы 22</w:t>
        <w:br/>
        <w:t>коммунистік мемлекет бөліне-жарылушы (сепаративтік)</w:t>
        <w:br/>
        <w:t>ұлтшылдық арқылы түзіліп отырған ұлт-мемлекеттер деп</w:t>
        <w:br/>
        <w:t>саналады. Ресей бастаған бұрынғы кеңес республикалары</w:t>
        <w:br/>
        <w:t>да осы санатқа қосылады.</w:t>
        <w:br/>
        <w:t>Өздеріңіз байқап отырғандай, ұлт, ұлт-мемлекет, ұлттық</w:t>
        <w:br/>
        <w:t>идея мен ұлтшылдық қозғалыс әуелі отарлардан емес,</w:t>
        <w:br/>
        <w:t>метрополиялардан тарапты. Алғашқы буржуазиялык</w:t>
        <w:br/>
        <w:t>революциялар туындаған үш мемлекеттің ішіндегі жалғыз</w:t>
        <w:br/>
        <w:t>отар - Солтүстік Америка еді. Ұлыбританиядан бөлініп,</w:t>
        <w:br/>
        <w:t>тәуелсіз елге айналған соң, көп ұзамай өзі отарлаушыға</w:t>
        <w:br/>
        <w:t>айналғаны жоғарыда айтылды. Ендеше, отаршылдардың</w:t>
        <w:br/>
        <w:t>өздерінің ұлтшылдыққа ұрынғанын қалай түсінуге</w:t>
        <w:br/>
        <w:t>болады? Парадокс па? Жоқ. Олай болатыны, Еуропада ұзак</w:t>
        <w:br/>
        <w:t>жыл үстемдік құрған абсолюттік монархия әлгі елдерде</w:t>
        <w:br/>
        <w:t>өнеркәсіптік революция жасаған жаңа күштерге ұнамай</w:t>
        <w:br/>
        <w:t>қалды.</w:t>
        <w:br/>
        <w:t>6. Ұлт бостан болмайынша,</w:t>
        <w:br/>
        <w:t>адам бостан бола алмайды</w:t>
        <w:br/>
        <w:t>Жаңа тап адам бостандығын, саяси теңдікті, рухани</w:t>
        <w:br/>
        <w:t>азаттықты, экономикалық бостандықты көкседі. Былайша</w:t>
        <w:br/>
        <w:t>айтқанда, Жаратқанның берген өмірін сүруге құқылықты</w:t>
        <w:br/>
        <w:t>148</w:t>
        <w:br/>
        <w:t>Азияның бірқатар елдері тәуелсіздік алды. 1945 жылы</w:t>
        <w:br/>
        <w:t>Вьетнам мен Индонезия, 1947 жылы - Индия, 1949</w:t>
        <w:br/>
        <w:t>жылы - Қытай өз егемендіктерін жариялады. Бұл 1960</w:t>
        <w:br/>
        <w:t>жылы Біріккен Ұлттар Ұйымының Бас Ассамблеясының</w:t>
        <w:br/>
        <w:t>“Отар елдер мен халықтарға тәуелсіздік беру туралы</w:t>
        <w:br/>
        <w:t>Декларациясын” қабылдауға мүмкіндік берді. Ол құжат</w:t>
        <w:br/>
        <w:t>әлі де өзін-өзі басқаруға мүмкіндік ала алмай, біреулердің</w:t>
        <w:br/>
        <w:t>қол астында отырған халықтар мен аумақтарға тәуелсіздік</w:t>
        <w:br/>
        <w:t>беруді, БҰҰ Жарлығын бұлжытпай орындап, халықтар</w:t>
        <w:br/>
        <w:t>құқы мен аумақтық тұтастығын сақтауына қол сұқпауға</w:t>
        <w:br/>
        <w:t>шақырды. Отаршылдықты жоюдың нақты жолдары мен</w:t>
        <w:br/>
        <w:t>шараларын айқындаған құжатқа БҰҰ-ға мүше елдердің</w:t>
        <w:br/>
        <w:t>ешқайсысы қарсы болмады. 1970, 1981 жылдары БҰҰ-ның</w:t>
        <w:br/>
        <w:t>Бас Ассамблеясы Декларацияның толығымен орындалуын</w:t>
        <w:br/>
        <w:t>көздейтін іс-әрекеттердің бағдарламасы мен нақтыланған</w:t>
        <w:br/>
        <w:t>жоспарын қабылдады. Бұл тәуелсіздік үдерісінің өрістеуіне</w:t>
        <w:br/>
        <w:t>оң ықпал етті. Жетпісінші жылдары Ангола, Мозамбик,</w:t>
        <w:br/>
        <w:t>Гвинея-Бисау, Жасыл мүйіс аралдары, Сан-Томпе,</w:t>
        <w:br/>
        <w:t>Принсипа, Зимбабве жеңіске жетті. 1985 жылы аталмыш</w:t>
        <w:br/>
        <w:t>құжаттың күші тағы да 5,5 миллион халықты бағындырып</w:t>
        <w:br/>
        <w:t>келген 19 тэуелді аумақтарға тарайтын болды. Сөйтіп, БҰҰ</w:t>
        <w:br/>
        <w:t>құрылғанда бар болғаны 51 мемлекет бар еді. Айналасы</w:t>
        <w:br/>
        <w:t>қырық жылдың ішінде тәуелсіз елдердің саны үш еседен</w:t>
        <w:br/>
        <w:t>астам көбейіп, 1985 жылғы 1 шілдеде 159-ға жетті. Ал 1910</w:t>
      </w:r>
    </w:p>
    <w:p>
      <w:r>
        <w:t>жылы сонша мемлекеттің тек он алтысы ғана бар еді. Таяу</w:t>
        <w:br/>
        <w:t>Шығыс пен Африканың қазіргі 65 мемлекетінен тек үшеуі</w:t>
        <w:br/>
        <w:t>ғана белгілі еді.</w:t>
        <w:br/>
        <w:t>Алайда, бұл қауырт үдеріс ешқандай кедір-бұдырсыз</w:t>
        <w:br/>
        <w:t>өрістеп жатқан жоқ еді. Декларация қабылдағанда</w:t>
        <w:br/>
        <w:t>іштерінде АҚШ, Ұлыбритания, ОАР бар 9 мемлекет қарсы</w:t>
        <w:br/>
        <w:t>шықпаса да, қалыс қалды. Ал КСРО Декларацияның</w:t>
        <w:br/>
        <w:t>қабылдануына бастамашылардың бірі болып жүріп, өзінің</w:t>
        <w:br/>
        <w:t>қол астындағы ондаған бодан елдердің өздерін өздері билеу</w:t>
        <w:br/>
        <w:t>құқықтарын тану туралы, ең болмаса, ойланып та көрген</w:t>
        <w:br/>
        <w:t>емес еді. Мұндай көзбояушылық пен саяси цинизм оның</w:t>
        <w:br/>
        <w:t>дүниеде кеңінен етек жайған ұлттық-азаттық күресін ебін</w:t>
        <w:br/>
        <w:t>тауып таптық күреске ұластыруды көздегенінен де айқын</w:t>
        <w:br/>
        <w:t>көрініп тұр еді. Сөйтіп, енді қарқын ала бастаған ұлттық-</w:t>
        <w:br/>
        <w:t>азаттық қозғалысы әлемдік ықпал жолындағы текетірестің</w:t>
        <w:br/>
        <w:t>қақпақылында қалды. Бұл әлі де тәуелділікте отырған</w:t>
        <w:br/>
        <w:t>халықтардың тәуелсіздік алуын бөгеп бақты.</w:t>
        <w:br/>
        <w:t>156</w:t>
        <w:br/>
        <w:t>Мария Стюарт патшайымның ұлы, отыруынан басталды.</w:t>
        <w:br/>
        <w:t>Ол келе сала шіркеу реформасын жүргізуді жақтап</w:t>
        <w:br/>
        <w:t>жүргендерді шетінен қудалай бастады. Бұл қудалау король</w:t>
        <w:br/>
        <w:t>мен парламент арасындағы текетіресті туғызды. Ұзаққа</w:t>
        <w:br/>
        <w:t>созылған азаматтық соғыс ақырында корольді тақтан</w:t>
        <w:br/>
        <w:t>тайғызды. Билік парламетке беріліп, корольтек мемлекеттік</w:t>
        <w:br/>
        <w:t>символ болып калатын болды. Елде парламенттік монархия</w:t>
        <w:br/>
        <w:t>орнады. Солтүстік Америка өз тәуелсіздігін жариялады.</w:t>
        <w:br/>
        <w:t>АҚШ құрылып, Тәуелсіздік Декларациясы мен Конституция</w:t>
        <w:br/>
        <w:t>қабылданды тынғанын жоғарыда айттық. Бұл азаматтардың</w:t>
        <w:br/>
        <w:t>таза өз еріктерімен құрылған алғашқы Республика еді.</w:t>
        <w:br/>
        <w:t>Содан бастап, абсолюттік монархиялық деспотизмге</w:t>
        <w:br/>
        <w:t>қайда да қауіп төне бастады. Династиялық билікті</w:t>
        <w:br/>
        <w:t>азаматтық билік алмастырды. Династиялық егемендікті</w:t>
        <w:br/>
        <w:t>арғы бабалары құдайдың айрықша шарапатына ие болған</w:t>
        <w:br/>
        <w:t>монархтарға тірелсе, азаматтық биліктің егемендігі - өз</w:t>
        <w:br/>
        <w:t>еркімен ұжымдасқан азат азаматтардың жиынтығы - ұлтқа</w:t>
        <w:br/>
        <w:t>барып тірелді. Сол кезден бастап ұлттың өз жолын өзі</w:t>
        <w:br/>
        <w:t>анықтау, өзін-әзі билеу құқығы жүзеге аса бастады. Бұл</w:t>
        <w:br/>
        <w:t>ретте, әсіресе, 1879 жылғы Француз революциясының</w:t>
        <w:br/>
        <w:t>маңызы ерекше болды. Егер америкалықтар өз тәуелсіздігін</w:t>
        <w:br/>
        <w:t>мұхиттың ар жағынан жатқан алыстағы империядан шығу</w:t>
        <w:br/>
        <w:t>арқылы жүзеге асырса, француздар іргесіндегі монархтың</w:t>
        <w:br/>
        <w:t>өзімен бетпе-бет алысты. Бұрынғы белгілі бір аумақтың</w:t>
        <w:br/>
        <w:t>белгілі бір әулет билеп төстейтін династиялық егемендіктің</w:t>
        <w:br/>
        <w:t>орынына халық билік жүргізетін егемендік орнады. Тарихи</w:t>
        <w:br/>
        <w:t>қалыптасқан этникалық бірлік алдына нақты саяси мақсат</w:t>
        <w:br/>
        <w:t>қойып, өз билігін өз қолына алып, ұлтқа айналды.</w:t>
        <w:br/>
        <w:t>Кейінгі замандар бұлай ұлт болудың екі түрлі жолы</w:t>
        <w:br/>
        <w:t>бар екендігін көрсетті. Біреуі - Франциядағыдай тарихи</w:t>
        <w:br/>
        <w:t>қалыптасқан шекарада бұрынғы абсолюттік династиялық</w:t>
        <w:br/>
        <w:t>мемлекетті халық өз билігін өзі қолға алған ұлт-мемлекетке</w:t>
        <w:br/>
        <w:t>айналдыру; екіншісі - бұрынғы бодан халықтың бостандық</w:t>
        <w:br/>
        <w:t>алып, бодандықта жүрген адамдардың азаматқа айналып,</w:t>
        <w:br/>
        <w:t>олардың өз еріктерімен ұлт-мемлекет деп мәлімдеме</w:t>
        <w:br/>
        <w:t>жасағаны. Негізінде, жаңа шекарасы бар жаңа мемлекеттер,</w:t>
        <w:br/>
        <w:t>біріншіден, белгілі бір ірі мемлекеттің аумағы мен халқының</w:t>
        <w:br/>
        <w:t>ыдырауы, екіншіден, бұрыннан бар мемлекеттік аумақтар</w:t>
      </w:r>
    </w:p>
    <w:p>
      <w:r>
        <w:t>мең халықтардың өз ара қосылуы нәтижесінде құрылады.</w:t>
        <w:br/>
        <w:t>147</w:t>
        <w:br/>
        <w:t>қылғаннан ешкім ешкандай пайда көрмесе керек?!</w:t>
        <w:br/>
        <w:t>Бағзы бабаларымыздың “сыйласаң - сыйланарсың”</w:t>
        <w:br/>
        <w:t>деген қағидасын бүгінгі алыс-жақын саясатшылар:</w:t>
        <w:br/>
        <w:t>“сенен тарынбағанға - сен де тарынба” (будь терпим</w:t>
        <w:br/>
        <w:t>к тем, кто сам терпим), “өзің өмір сүр, өзгелердің де</w:t>
        <w:br/>
        <w:t>өмір сүруіне кедергі келтірме” (живи и не мешай жить</w:t>
        <w:br/>
        <w:t>другим) деп жүр. Бірінің ауызына бірі түкіргендей.</w:t>
        <w:br/>
        <w:t>Түптеп келгенде, толеранттылық деп жүргеніміз де</w:t>
        <w:br/>
        <w:t>осы.</w:t>
        <w:br/>
        <w:t>Қысқасы, тіл табыса білгендер ғана тілінің көсегесін</w:t>
        <w:br/>
        <w:t>көгерте алмақшы. Ал бұл үшін өз тағдырына да, өзгелер</w:t>
        <w:br/>
        <w:t>тағдырына да түсіністікпен қарай білу шарт. Бұл</w:t>
        <w:br/>
        <w:t>бүкіладамзаттық үлкен тарихқа қайта-қайта үңіліп қарап,</w:t>
        <w:br/>
        <w:t>тиісті қорытындылар шығарып отырмай, еш мүмкін</w:t>
        <w:br/>
        <w:t>емес. Біз жоғарыда халықтардың ұлы көшкіні мен айтулы</w:t>
        <w:br/>
        <w:t>географиялық жаңалықтар кезеңінен бастап, бұрынғы</w:t>
        <w:br/>
        <w:t>ойкуменалану барысында қалыптасқан этностық және</w:t>
        <w:br/>
        <w:t>аумақтық шекараларды елең қыла бермейтін баса-</w:t>
        <w:br/>
        <w:t>көктеушілік универсализмнің мекендеп отырған жерді</w:t>
        <w:br/>
        <w:t>тиімді пайдалану мен оны басқыншылық атаулыдан жаң</w:t>
        <w:br/>
        <w:t>сала қорғауды мұрат санайтын отаншылдық сезіммен</w:t>
        <w:br/>
        <w:t>қарама-қайшылыққа түсе бастағанын сөз қылдық.</w:t>
        <w:br/>
        <w:t>Оған бет-бетіне ыдырап кеткен қасиетті Рим империясы</w:t>
        <w:br/>
        <w:t>жұрнақтарының қайта күшейе бастауы, жүзжылдық соғыс,</w:t>
        <w:br/>
        <w:t>атызжылдық соғыс сияқты ұзаққа созылған оқиғаларды</w:t>
        <w:br/>
        <w:t>жатқызуға болады. Осыған байланысты мемлекет, ұлт,</w:t>
        <w:br/>
        <w:t>аумақ (территория) ұғымдары қалыптасып, Жаңа заман</w:t>
        <w:br/>
        <w:t>тарихының басты қағидаларына айналды. Олай болуына</w:t>
        <w:br/>
        <w:t>өнеркәсіп төңкерісін жасап, жеңіске жетіп, өрістей бастаған</w:t>
        <w:br/>
        <w:t>капитализм түрткі болды.</w:t>
        <w:br/>
        <w:t>Алайда, капитализм дәуірінің ХУ-ХУІШ ғасырларда</w:t>
        <w:br/>
        <w:t>саяси-қаржы, ХУІШІ-ХХ ғасырларда индустриялық</w:t>
        <w:br/>
        <w:t>кезеңдерден өтіп, бүгін геоэкономикалық кезеңге</w:t>
        <w:br/>
        <w:t>аяқ басуы аталмыш ұғымдарды да айта қаларлықтай</w:t>
        <w:br/>
        <w:t>құбылтты. Бірақ, оның бәрінің бастапқы ұйтқысы бұған</w:t>
        <w:br/>
        <w:t>дейін көп сөз етілген этностық бірліктер болды. Олар</w:t>
        <w:br/>
        <w:t>тарихи қалыптасқан ішкі бірліктері мен ортақ мәдениетті</w:t>
        <w:br/>
        <w:t>өзек еткен-ді. Дәйім өзгеріс үстіндегі өмір олардың әлгі</w:t>
        <w:br/>
        <w:t>қасиеттерін одан әрі нығайтып, былайғылардың иегінің</w:t>
        <w:br/>
        <w:t>астында кете бермейтін саяси дербестікке ұмтылдырды.</w:t>
        <w:br/>
        <w:t>145</w:t>
        <w:br/>
        <w:t>Егемендікке енді қолы жеткен елдердін тездетіп</w:t>
        <w:br/>
        <w:t>тыңайып алуын қиындатты. Соғыстан кейінгі қауырт</w:t>
        <w:br/>
        <w:t>дамыған экономика мен ғылыми-техникалық революция</w:t>
        <w:br/>
        <w:t>жетістіктері оларға жан-жақты көмек көрсетіп, отаршылдық</w:t>
        <w:br/>
        <w:t>жылдарында адам көргісіз тұралап қалған шаруашылығы</w:t>
        <w:br/>
        <w:t>мен мәдениеттерін сауықтыруға барлық мүмкіндік туғызып</w:t>
        <w:br/>
        <w:t>еді. Алайда, соғыстан кейін қайта қаулаған идеологиялық</w:t>
        <w:br/>
        <w:t>текетірес пен гегемондық бәсеке адамзат дамуындағы</w:t>
        <w:br/>
        <w:t>бұрын болмаған орасан зор прогрестің нәтижесін текке</w:t>
      </w:r>
    </w:p>
    <w:p>
      <w:r>
        <w:t>тәрк етті. Олардың қызығын әлі де айта қаларлықтай аш-</w:t>
        <w:br/>
        <w:t>жалаңаш, баспанасыз, сауатсыз отырған адамзат емес,</w:t>
        <w:br/>
        <w:t>ауаны, суды, топыракты және адам санасы мен тіршілік</w:t>
        <w:br/>
        <w:t>аясын уға малшынтқан қырып-жойғыш сынақтар мен тау-</w:t>
        <w:br/>
        <w:t>тау боп үйілген тажал қарулар керді. Мұндай мағынасыз</w:t>
        <w:br/>
        <w:t>текетіресте шектен асқан экспансионистік шамшылдық мен</w:t>
        <w:br/>
        <w:t>әлеуметтік утопияны орнықтырмақшы болған тапшылдық</w:t>
        <w:br/>
        <w:t>жүйе жеңіліске ұшырады.</w:t>
        <w:br/>
        <w:t>Соның нәтижесінде тағы да 34 мемлекет тәуелсіздік</w:t>
        <w:br/>
        <w:t>жариялады. Алайда, әлемде отаршылдық қаупі еңсерілді</w:t>
        <w:br/>
        <w:t>деуге әлі ерте еді. ММУ-дың профессоры, философия</w:t>
        <w:br/>
        <w:t>ғылымдарының докторы Г.А.Белов жаһандандыруға</w:t>
        <w:br/>
        <w:t>арналған бір халықаралық жиында, мамандардың</w:t>
        <w:br/>
        <w:t>зерттеулеріне сүйеніп, жер бетінде әлі тәуелсіздік алмаған</w:t>
        <w:br/>
        <w:t>халықтардың саны бес мыңнан асып түсетінін, ал олардың</w:t>
        <w:br/>
        <w:t>бір мыңдайының ондай мүмкіндіктері бар екенін мәлімдеді.</w:t>
        <w:br/>
        <w:t>(“Полис”, 2/2003, 34-бет).</w:t>
        <w:br/>
        <w:t>Бұл ұлт-мемлекеттердің күні өтті деп</w:t>
        <w:br/>
        <w:t>байбаламдайтындардың тым асығыс корытынды жасап</w:t>
        <w:br/>
        <w:t>жүргендігін аңғартады. Ұлт құқығы мәселесі әлі талай</w:t>
        <w:br/>
        <w:t>ұрпақтың басын ауыртары сөзсіз. Бұл бүгінгі адамзаттың</w:t>
        <w:br/>
        <w:t>саяси өмірінде тәуелсіздік мәселесі шамалыда күн</w:t>
        <w:br/>
        <w:t>тәртібінен түсе қоймайтынын байқатады. Бірінші себеп</w:t>
        <w:br/>
        <w:t>- жер бетінде әлі өзін-өзі билеу құқына қол жеткізе</w:t>
        <w:br/>
        <w:t>алмай отырған халықтар мыңдап есептеледі. Оны еңсеру</w:t>
        <w:br/>
        <w:t>қаншалықты киын екендігі - айтпасақ та түсінікті. Екінші</w:t>
        <w:br/>
        <w:t>себеп - колда бар тәуелсіздікті сактап қалудың да жеңіл</w:t>
        <w:br/>
        <w:t>болмай тұрғаны. Өйткені, капиталистік империализм жер</w:t>
        <w:br/>
        <w:t>бетін түгелдей отарлап, көптеген елдердің шекараларын</w:t>
        <w:br/>
        <w:t>қайта белгілеп, миграциялық үдерістерді адам көрмеген</w:t>
        <w:br/>
        <w:t>дәрежеде ұлғайтып, халықтарды ию-қию араластырып, әр</w:t>
        <w:br/>
        <w:t>157</w:t>
        <w:br/>
        <w:t>аяңынан арылтып, өндірістік-қаржылық топтардың</w:t>
        <w:br/>
        <w:t>билік пен байлық үшін қырқылжың талас-тартысының</w:t>
        <w:br/>
        <w:t>жандайшап жоқшысынан, гуған халқымыздың, заманалық</w:t>
        <w:br/>
        <w:t>жаңа реформаларды уақытылы әрі терең игеруіне керек</w:t>
        <w:br/>
        <w:t>ағартушыларына айналдыруымыз қажет. Ол үшін,</w:t>
        <w:br/>
        <w:t>ең болмаса, телевизиялық оқу каналын құрып, онда</w:t>
        <w:br/>
        <w:t>телевизиялық үлгі-мектеп, үлгі-университет ашып, оған</w:t>
        <w:br/>
        <w:t>ең өнеге боларлық мамандарымыз бен ғалымдарымызға</w:t>
        <w:br/>
        <w:t>дәріс бергізген жөн. Мемлекеттік тіл тек сонда ғана</w:t>
        <w:br/>
        <w:t>түбегейлі реформаларымызды ойдағыдай насихаттап,</w:t>
        <w:br/>
        <w:t>саған орай ұлттық сананы да ойдағыдай қалыптастыра</w:t>
        <w:br/>
        <w:t>алмакшы. Қайткен күнде де, мемлекеттік тіл үшін күрес</w:t>
        <w:br/>
        <w:t>қай клеркті қай күні қазақша сөйлетер екенбіз деп бал</w:t>
        <w:br/>
        <w:t>ашып, бас ауыртқаннан гөрі, оны осындай жаппай ұлттық</w:t>
        <w:br/>
        <w:t>дамуымыздың шешуші құралына айналдыра алған</w:t>
        <w:br/>
        <w:t>жағдайда ғана өз мақсатына жетпекші.</w:t>
        <w:br/>
        <w:t>Ал мұның біз оңды-солды көп айта беретін әлеуметтік</w:t>
        <w:br/>
        <w:t>жарастыққа да тек оң ықпал етері сөзсіз. Өйткені,</w:t>
        <w:br/>
        <w:t>тарихи және мәдени мұра ретінде қай тілдің дамуына да</w:t>
        <w:br/>
        <w:t>мемлекеттік және бүкіл ұлттық қамқорлық жасалатыны біз</w:t>
        <w:br/>
        <w:t>ойлап тапқан жаңалық емес. Ондай қамқорлық қай тілге</w:t>
        <w:br/>
        <w:t>де тек оның қалыптасуы, дамуы, таралуының эпицентрі</w:t>
        <w:br/>
        <w:t>болып табылатын елде ғана жасамақшы. Қазақ тілі үшін</w:t>
        <w:br/>
        <w:t>ондай ел -- Қазақстан.</w:t>
      </w:r>
    </w:p>
    <w:p>
      <w:r>
        <w:t>Бізде талай ұлттың өкілдері тұратыны рас. Бірақ, бәрінің</w:t>
        <w:br/>
        <w:t>де тарихи отаны бар. Бәрінде де өз халқының көсегесін</w:t>
        <w:br/>
        <w:t>көгерту үшін ана тілдеріне қамқорлық жасалуда. Біздің</w:t>
        <w:br/>
        <w:t>еліміз бен қоғамымызда арамыздағы өзге ұлт өкілдерінің өз</w:t>
        <w:br/>
        <w:t>тілдерін біліп, төл мәдениеттерінен қол үзіп қалмауларына</w:t>
        <w:br/>
        <w:t>қолдан келген көмек кәрсетіліп жатыр. Ендеше, олар</w:t>
        <w:br/>
        <w:t>өз тілдеріне өз отандарында жасалып жатқан әлгіндей</w:t>
        <w:br/>
        <w:t>орынды қамқорлықтан қиын жылдарда кеуделерінеп</w:t>
        <w:br/>
        <w:t>итермей, қабыл алып, бәріне де құшақ ашып, әз болмыс,</w:t>
        <w:br/>
        <w:t>өз қалыптарын сақтап қалуларына жағдай жасап отырған</w:t>
        <w:br/>
        <w:t>қайырымды да қонақжай халықтың тілінің қағыс қалғанын</w:t>
        <w:br/>
        <w:t>қалай қоймаса керек. Ол адамгершілікке жатпас еді.</w:t>
        <w:br/>
        <w:t>Өйткені көп ұлт өкілдерінің бастары қосылған</w:t>
        <w:br/>
        <w:t>мемлекет те бір, көп қонақтың бастары қосылған үй</w:t>
        <w:br/>
        <w:t>де бір. Егер үй иесінің жаны жай таппай отырса, онда</w:t>
        <w:br/>
        <w:t>қонақтардың бабы қайдан табылмақ?! Бұл қарапайым</w:t>
        <w:br/>
        <w:t>ақиқатты саудаға салып, әрі тарт та бері тарт</w:t>
        <w:br/>
        <w:t>144</w:t>
        <w:br/>
        <w:t>Олар өз алдына дербестікке, ең болмағанда, ортак</w:t>
        <w:br/>
        <w:t>мемлекетте тұрса да, ешкімге кіріптар болмайтын</w:t>
        <w:br/>
        <w:t>шынайы теңдікке қол жеткізуді көкседі. Сол саяси</w:t>
        <w:br/>
        <w:t>ұмтылыстың арқасында бұрынғы халық деп аталған</w:t>
        <w:br/>
        <w:t>этностық бірлік ұлтқа айналды. Оған да адамдардың тегі,</w:t>
        <w:br/>
        <w:t>мәдениеті, тұрмыс салты ұқсас адамдар ғана бірге өмір</w:t>
        <w:br/>
        <w:t>сүргісі келетін табиғи құштарлықтары басты негіз болды.</w:t>
        <w:br/>
        <w:t>Ондай ұлтқа өткен ғасырдың басында неміс тарихшысы</w:t>
        <w:br/>
        <w:t>Фридрих Мейнеке “мәдени ұлт” деген ат берді. Бірақ,</w:t>
        <w:br/>
        <w:t>тіршілік дағдылары өзгере келе, адамдарды әшейінде</w:t>
        <w:br/>
        <w:t>іштей байланыстырып тұратын ортақ ұқсастықтар да</w:t>
        <w:br/>
        <w:t>айта қаларлықтай өзгерді. Сөйтіп, бұрынғы үйренішті</w:t>
        <w:br/>
        <w:t>дағдылар бойынша ұйымдасқан мәдени өзектестікті</w:t>
        <w:br/>
        <w:t>өзгеріс үстіндегі өмір туындатып жатқан өрелі мүдделер</w:t>
        <w:br/>
        <w:t>бойынша ұжымдасқан саяси өзектестік еңсере бастады.</w:t>
        <w:br/>
        <w:t>Осығанбайланыстыұлтқаұжымдасу бұрынғы этностық</w:t>
        <w:br/>
        <w:t>топтасулардың ауқымынан әлдеқайда асып түсе бастады.</w:t>
        <w:br/>
        <w:t>Мәселен, Ұлы Британия, шындап келгенде, төрт “мәдени</w:t>
        <w:br/>
        <w:t>ұлттан”: ағылшындардан, шотландтардан, валийлерден</w:t>
        <w:br/>
        <w:t>және солтүстік ирландтардан тұрады. Немесе, АҚШ көп</w:t>
        <w:br/>
        <w:t>тілді, көп ұлттық бөліктерді топтастырған “иммигранттар</w:t>
        <w:br/>
        <w:t>елі” болып табылады. Мұндайұлттарды саясиұлттардейді.</w:t>
        <w:br/>
        <w:t>Ондай ұлттардың ұйытқысына этностық тектестіктен</w:t>
        <w:br/>
        <w:t>гәрі азаматтық мүдделестік көбірек әсер етеді. Мәселен,</w:t>
        <w:br/>
        <w:t>британдықтарға айтқызсаңыз, оларды бір ұлтқа біріктіріп</w:t>
        <w:br/>
        <w:t>тұрған - тож алдындағы адалдық, парламентке деген</w:t>
        <w:br/>
        <w:t>құрмет, отандастардың тарихи қалыптасқан құқықтары</w:t>
        <w:br/>
        <w:t>мен бостандықтары жөніндегі ортақ түсініктерінен</w:t>
        <w:br/>
        <w:t>айнымау. Түптеп келгенде, олар өздерін ұйтқылы ел</w:t>
        <w:br/>
        <w:t>қылып отырған ұлттық идеологияны осылай түсінеді.</w:t>
        <w:br/>
        <w:t>Америкалықтар өздерін Тәуелсіздік Декларациясы мен</w:t>
        <w:br/>
        <w:t>АҚШ Конституциясы қағидаларына, француздар 1789</w:t>
        <w:br/>
        <w:t>жылғы Революция мұраттарынаадалдық біріктіріп тұр деп</w:t>
        <w:br/>
        <w:t>ұғады. Ұлт теориясының үлкен білгірлерінің бірі Энтони</w:t>
        <w:br/>
        <w:t>Смит ұлт өзін құрайтын этнос саяси егемендіктің мәніне</w:t>
        <w:br/>
        <w:t>әбден жете қаныққан кезде қалыптасады дейді. Оның</w:t>
        <w:br/>
        <w:t>пайымдауынша, мұндай жағдай Еуропада ХУІП-ХІХ, ал</w:t>
        <w:br/>
        <w:t>Азия мен Африкада ХХ ғасырда орныққан көрінеді.</w:t>
        <w:br/>
        <w:t>Расында да, саяси егемендік қағидасын қайта қарау 1603</w:t>
        <w:br/>
        <w:t>жылы Англия тағына шотланд королі Яков (Джеймс), әйгілі</w:t>
      </w:r>
    </w:p>
    <w:p>
      <w:r>
        <w:t>146</w:t>
        <w:br/>
        <w:t>ойдағыдай дамып үлгермеген слге бағынышты болғаны</w:t>
        <w:br/>
        <w:t>қандай үлкеп қасірет болса, әлі жас, ойдағыдай дамуға</w:t>
        <w:br/>
        <w:t>жеткілікті мүмкіндігі жоқ аз халықтың жете дамыған үлкен</w:t>
        <w:br/>
        <w:t>елден ірге ажыратып кетуі де сондай қасірет деп бағалады.</w:t>
        <w:br/>
        <w:t>Алдыңғы тұжырым Ресейдің қол астындағы Финляндия мен</w:t>
        <w:br/>
        <w:t>Польшаға байланысты айтылса, соңғы тұжырым Англия</w:t>
        <w:br/>
        <w:t>мен Ирландия арақатынасына меңзеп айтылды.</w:t>
        <w:br/>
        <w:t>Мұндай “қос астарлы” қорытындылар ол кездегі</w:t>
        <w:br/>
        <w:t>Еуропада кеңінен етек жайған либералдық ұлтшылдықтың</w:t>
        <w:br/>
        <w:t>отаршылдыққа қарсылық тәжірибесінен емес, абсолюттік</w:t>
        <w:br/>
        <w:t>деспотизмге қарсылық тәжірибесінен туындап жүргенін</w:t>
        <w:br/>
        <w:t>көрсетеді. Сондықтан оған ұлт, ұлт құқы деген сөздер</w:t>
        <w:br/>
        <w:t>династиялық егемендікті жоққа шығарып, ұлттық</w:t>
        <w:br/>
        <w:t>егемендікті ұлықтау үшін керек болды.</w:t>
        <w:br/>
        <w:t>Ол әйгілі революция күндерінде демократияны</w:t>
        <w:br/>
        <w:t>ұрандатқан Францияның іле-шала Гаитиді басып-</w:t>
        <w:br/>
        <w:t>жаншуынан ғана, өздері тәуелсіздік алған АҚШ-тың Кариб</w:t>
        <w:br/>
        <w:t>аумағына бас салып, оны испан отарлауынан босатудың</w:t>
        <w:br/>
        <w:t>орнына өзі отарлап алғанынан-ақ байқалып еді. Африканы</w:t>
        <w:br/>
        <w:t>отарлауда да бұл шектен аса көзге түскен-ді. Жергілікті</w:t>
        <w:br/>
        <w:t>тайпалардың эволюциялық дамуы күшпен басқа бағытқа</w:t>
        <w:br/>
        <w:t>бұрылып, олардың этностық-лингвистикалық шекаралары</w:t>
        <w:br/>
        <w:t>негрлердіңемес,ағылшын,француз,португалдардыңұлттық</w:t>
        <w:br/>
        <w:t>келешегіне тиімділігі тұрғысынан қайта межеленген-ді.</w:t>
        <w:br/>
        <w:t>Өйткені, дамыған елдердің дамымаған елдердің тізгінінс</w:t>
        <w:br/>
        <w:t>жармасуында тұрған адамгершілікке сыйыспайтын ештеңе</w:t>
        <w:br/>
        <w:t>жоқдеген сенім мықты еді. Тіпті оны прогресс таратушылық</w:t>
        <w:br/>
        <w:t>деп бағалап, отарлауға қарсылықты езіп-жаншитын цинизм</w:t>
        <w:br/>
        <w:t>мен снобизмді ақтағысы келетіндер де кезікпей қалмады.</w:t>
        <w:br/>
        <w:t>Ал сол отарлаушылыққа қарсылық Еуропаның өз ішінен</w:t>
        <w:br/>
        <w:t>шыға келгенде, либералдық ұлтшылдықтың солқылдақтығы</w:t>
        <w:br/>
        <w:t>тіптен көзге шалынып қалды. “Бір ұлт - бір мемлекет”</w:t>
        <w:br/>
        <w:t>қисынының жолын кескестеп, басқа кескіндемелер бас</w:t>
        <w:br/>
        <w:t>көтерді.</w:t>
        <w:br/>
        <w:t>Э.Хобсбаум “табалдырық қағидасы” дейтін қисын</w:t>
        <w:br/>
        <w:t>шығарды. Ол бойынша өзін-өзі билеу құқы прогреске өз</w:t>
        <w:br/>
        <w:t>күшімен жете алатын аса дамыған ірі мемлекеттерге ғана</w:t>
        <w:br/>
        <w:t>берілуі керек болды. Осыған байланысты ХІХ ғасыр аяғында</w:t>
        <w:br/>
        <w:t>өзін-өзі билеу құқы кімнен ажырау емес, кімге қосылу құқы</w:t>
        <w:br/>
        <w:t>ретінде қарастырыла бастады. Мадзини Еуропа әлуеттілігі</w:t>
        <w:br/>
        <w:t>153</w:t>
        <w:br/>
        <w:t>ешкімге дау туғызбайтын 14-15 мемлекетке топтасуы керек</w:t>
        <w:br/>
        <w:t>деп уағыздады. Ал У.Баджот: “Дүние тек аумағы емес,</w:t>
        <w:br/>
        <w:t>сіңірген еңбегі, рухы жағынан аса үлкен, көзі тірісінде</w:t>
        <w:br/>
        <w:t>күштілігімен айбынданатын, көзі жоқта ұлылығымен</w:t>
        <w:br/>
        <w:t>табынта алатын іргелі мемлекеттерден ғана тұруы керек”,</w:t>
        <w:br/>
        <w:t>- деп өзеуреді.</w:t>
        <w:br/>
        <w:t>Либералдық ұлтшылдықтың мықтап сыр білдірген</w:t>
      </w:r>
    </w:p>
    <w:p>
      <w:r>
        <w:t>тұсы - бірінші дүниежүзілік соғыс кезі болды. Әлемдік</w:t>
        <w:br/>
        <w:t>үстемдікке ұмтылған капитализм қолда барынан айырыла</w:t>
        <w:br/>
        <w:t>бастады. Шығыс Еуропада “балкандану” үдерісін</w:t>
        <w:br/>
        <w:t>үйлестіруді қолға алған АҚШ Президенті, мемлекеттік</w:t>
        <w:br/>
        <w:t>құқықтың белгілі теорстигі Вильям Вильсон 1918 жылы</w:t>
        <w:br/>
        <w:t>АҚШ Конгресіне “Он төрт тармақ” дейтін үндеу тастады.</w:t>
        <w:br/>
        <w:t>Онда Бельгия, Франция, Италия, әсіресе Польшаның өзін-</w:t>
        <w:br/>
        <w:t>өзі билеуін қолдау анык, Астро-Венгрия, Балқан, Осман</w:t>
        <w:br/>
        <w:t>империяларындағы ұлттардың мұндай құқықтарын қолдау</w:t>
        <w:br/>
        <w:t>тиіп-қашты сөз етілсе, ал Ресей империясындағы ұлттардың</w:t>
        <w:br/>
        <w:t>әлгідей құқы атымен ауызға да алынбады.</w:t>
        <w:br/>
        <w:t>ХІХ ғасырды ұлтшылдық ғасырына айналдырған</w:t>
        <w:br/>
        <w:t>буржуазиялық либерализм бірінші дүниежүзілік соғыстан</w:t>
        <w:br/>
        <w:t>кейін ұлт мәселесіне атымен енжар қарай бастады.</w:t>
        <w:br/>
        <w:t>Өйткені, аталмыш соғыс қаулатып жіберген ұлт-азаттық</w:t>
        <w:br/>
        <w:t>қозғалыстары әлдеқашан көзі өшкен монархиялық</w:t>
        <w:br/>
        <w:t>абсолютизмге емес, онын орнына кеп, әлемдік үстемдікке</w:t>
        <w:br/>
        <w:t>ұмтыла бастаған капиталистік империализмнің өзіне қарсы</w:t>
        <w:br/>
        <w:t>бағытталған еді. Вильсон ұсыныстарын жүзеге асырған</w:t>
        <w:br/>
        <w:t>Париж Конференциясы “минориттер” (“ұлттық азшылық”</w:t>
        <w:br/>
        <w:t>немеседиаспора)мәселесінөрбітті.Либералдықұлтшылдық</w:t>
        <w:br/>
        <w:t>егемендік алғандарға “ұлттық азшылықты” қарсы қою</w:t>
        <w:br/>
        <w:t>бағытындағы әрекеттерге барды. “Азшылықтарымызды</w:t>
        <w:br/>
        <w:t>(диаспораларды) жәбірлеуге бермейміз” деген сылтаумен</w:t>
        <w:br/>
        <w:t>тауелсіз мемлекеттердің ішкі істеріне қол сұғушылық та</w:t>
        <w:br/>
        <w:t>байқалмай қалмады. Польша тарихшысы М.Янковский</w:t>
        <w:br/>
        <w:t>мұны осы заманғы ұлтшылдықтың ХІХ ғасырдағы</w:t>
        <w:br/>
        <w:t>ұлтшылдыққа атымен ұқсамайтындығымен түсіндірді.</w:t>
        <w:br/>
        <w:t>Өйткені, егемендікке жеткен мемлекеттер өздерінің даму</w:t>
        <w:br/>
        <w:t>жолын анықтау, басқалармен қарым-қатынасын жаңаша</w:t>
        <w:br/>
        <w:t>құру, отаршылдықтан мешеулеп қалған отандық экономика</w:t>
        <w:br/>
        <w:t>мен руханиятты қайта көтеруді қолға алды. Мұның бәрі</w:t>
        <w:br/>
        <w:t>бұрынғы “метрополиялық шындықтан” өрбіген дәстүрлі</w:t>
        <w:br/>
        <w:t>154</w:t>
        <w:br/>
        <w:t>жетті. Соған қарамастан үшеуі де елдеріне оралды. Атеист</w:t>
        <w:br/>
        <w:t>Джини Кавади -- Азам атанып Пәкстан ислам мемлекетін</w:t>
        <w:br/>
        <w:t>құру үшін күресті. Гарри Ли - бүгінде атакты Ли Кван Ю.</w:t>
        <w:br/>
        <w:t>Қытайшаны мүлтіксіз үйреніп. конфуцишілдіктің соңына</w:t>
        <w:br/>
        <w:t>түсті. Христианшы Бандранайка буддизмді зерделеп,</w:t>
        <w:br/>
        <w:t>сингаль ұлтшылдығының негізін қалады. Үшеуі де осы</w:t>
        <w:br/>
        <w:t>заманғы жаңарысты ұлттық тәжірибеге сүйене отырып</w:t>
        <w:br/>
        <w:t>жүзеге асыруды жақтайды. Қазіргі шығыс зиялылары,</w:t>
        <w:br/>
        <w:t>негізінен, осы бағытта ізденуде. Олар қоғамды осы</w:t>
        <w:br/>
        <w:t>заманға лайықтап жаңартуды жақтағанмен, батыстануды</w:t>
        <w:br/>
        <w:t>жақтамайды. Батыстың техникасын шығыстың моралімен,</w:t>
        <w:br/>
        <w:t>батыстық технологияны шығыстық этикамен үйлестіруді</w:t>
        <w:br/>
        <w:t>қалайды. Олар өз қоғамына жаңа сәйкестілік іздейді. Ал</w:t>
        <w:br/>
        <w:t>ол бүгінгі адамзаттың интеллектуалдық байлығымен терең</w:t>
        <w:br/>
        <w:t>сусындаған бүкіл ұлттық рухани ізденісті талап етеді. Бұл</w:t>
        <w:br/>
        <w:t>тек өз тілінде білім алу кеңінсн жолға қойылған патриоттық</w:t>
        <w:br/>
        <w:t>қоғамдарда ғана мүмкін болатын нәрсе.</w:t>
        <w:br/>
        <w:t>Ендігі жерде бұл майдандағы басты көрсеткіш - ана</w:t>
        <w:br/>
        <w:t>тілімізде қандай мелшерде, қаншалықты дәрежеде білім</w:t>
        <w:br/>
        <w:t>беріп жүргендігіміз болуға тиісті. Егер барлық пән</w:t>
        <w:br/>
        <w:t>бойынша барлық дәрежеде білім бере алсақ қана, ана</w:t>
        <w:br/>
        <w:t>тіліміз мемлекеттік тіл бола алады. Онсыз биліктің тілі,</w:t>
        <w:br/>
        <w:t>ұлттық тіл, мемлекеттік тіл болмай, аудармашылар мен</w:t>
      </w:r>
    </w:p>
    <w:p>
      <w:r>
        <w:t>халықтың белгілі бір бөлігі ғана білетін этнографиялық</w:t>
        <w:br/>
        <w:t>құбылыс күйінде қала береді. Ондай олқылықтан арылудың</w:t>
        <w:br/>
        <w:t>алғашқы қадамы оқулық шығарудың әлгіндей кең қарымды</w:t>
        <w:br/>
        <w:t>бағдарламасын қолға алудан басталмақшы. Бұған, әрине,</w:t>
        <w:br/>
        <w:t>қыруар қаржы керек. Оның тәуелсіздіктің алғашқы он</w:t>
        <w:br/>
        <w:t>жылдығында бола қоймағаны рас. Алайда, кейінгі үш</w:t>
        <w:br/>
        <w:t>жылдың ішінде ондаған миллиард теңге игерілмей, босқа</w:t>
        <w:br/>
        <w:t>қалған жоқ па? Ал соларды әлгідей мақсатта пайдаланғанда,</w:t>
        <w:br/>
        <w:t>ұлттық дамуымыздың ең өзекті бір ісі тынған болар еді ғой.</w:t>
        <w:br/>
        <w:t>Әлі де осыдан бастамай, мемлекеттік тілді ұлттық дамудың</w:t>
        <w:br/>
        <w:t>басты құралына айналдыра алмаймыз. Бүгінгі “Тарихи</w:t>
        <w:br/>
        <w:t>мұра” сынды бірнеше жылда тындырылатын “Оқулықтар”</w:t>
        <w:br/>
        <w:t>бағдарламасына кіріспей болмайды.</w:t>
        <w:br/>
        <w:t>Тілдің бағын жандыратын тағы бір сала - ақпарат екені</w:t>
        <w:br/>
        <w:t>даусыз. Ол қазақша сөйлемей, ел қазақша сөйлемейді.</w:t>
        <w:br/>
        <w:t>Ел қазақша сөйлесе, билік жаны үшін қазақша сөйлейді.</w:t>
        <w:br/>
        <w:t>Елді қазақша сөйлету үшін ақпаратты арзанқол дау-</w:t>
        <w:br/>
        <w:t>далаба, ыржақбай ойын-сауык пен ауыл арасының әсек-</w:t>
        <w:br/>
        <w:t>143</w:t>
        <w:br/>
        <w:t>либерализмге түсініксіз болды. Ал оны түбегейлі қайта</w:t>
        <w:br/>
        <w:t>құратындай құлық пен ынта табылмады. Бұл 1920</w:t>
        <w:br/>
        <w:t>жылдардан бастап либерализм мен ұлтшылдықтың арасын</w:t>
        <w:br/>
        <w:t>едәуір суытты. Оған отызыншы-қырқыншы жылдарғы</w:t>
        <w:br/>
        <w:t>фашизмнің асқындауы да айта қаларлықтай әсер етті.</w:t>
        <w:br/>
        <w:t>Екінші дүниежүзілік соғыстың тек бұрынғыдай артта</w:t>
        <w:br/>
        <w:t>қалған елдерге ғана емес, азулы ірі мемлекеттерге ауыз</w:t>
        <w:br/>
        <w:t>салуы отаршылдықты түбегейлі қайта қарауға мәжбүр</w:t>
        <w:br/>
        <w:t>етті.</w:t>
        <w:br/>
        <w:t>Расында, шабақтарды ғана емес, акулаларға да</w:t>
        <w:br/>
        <w:t>ауыз салуды алдымен бастаған кеме мінген теңізші</w:t>
        <w:br/>
        <w:t>мемлекеттердің өздері еді. Олардың Қытай, Ресей,</w:t>
        <w:br/>
        <w:t>Түркияға қарсы бағытталған әрекеттері дәл осының айғағы</w:t>
        <w:br/>
        <w:t>еді. Бірақ, бұл сұғанақтық түптің түбінде өз бармағымызды</w:t>
        <w:br/>
        <w:t>өзімізге шайнатады деп ойламаған еді. Әлемнің төрт</w:t>
        <w:br/>
        <w:t>бұрышын ескегімен жасқап, жалы күдірейіп отырған</w:t>
        <w:br/>
        <w:t>теңіз алыптарына танк мінген немістер көк желкеден</w:t>
        <w:br/>
        <w:t>тарпа бас салғанда, сол ұмыт гәпті еріксіз еске алуға</w:t>
        <w:br/>
        <w:t>мәжбүр етті. 1943 жылдың 14-24 қаңтарында француздар</w:t>
        <w:br/>
        <w:t>қарауындағы Марокконың астанасы Касабланка қаласында</w:t>
        <w:br/>
        <w:t>АҚШ Президенті Д.Рузвельт пен Ұлыбритания Премьер-</w:t>
        <w:br/>
        <w:t>министрі У.Черчилль он күн бойы екінші дүниежүзілік</w:t>
        <w:br/>
        <w:t>соғыс туындатқан мәселелерді талқылады. Соның арасында</w:t>
        <w:br/>
        <w:t>соғыстан кейінгі жағдайлардың қалай болатындығы да қызу</w:t>
        <w:br/>
        <w:t>таластудырды. Черчилль өз елінің отарларының сол күйінде</w:t>
        <w:br/>
        <w:t>қалғанын жақсы көрді. Рузвельт бұл соғыстың тұтануына</w:t>
        <w:br/>
        <w:t>Германия, Италия, Жапонияның алдыңғы соғыстан кейінгі</w:t>
        <w:br/>
        <w:t>ықпал аясын бөлісуге риза болмай, дүниені түбірімен қайта</w:t>
        <w:br/>
        <w:t>бөлісуді көздей бастағандарына назар аударды. Біріншіден,</w:t>
        <w:br/>
        <w:t>бұған жол бермеу керек еді; екіншіден, әлем халықтарының</w:t>
        <w:br/>
        <w:t>жүрегінде көптен қордаланып қалған отаршылдыққа қарсы</w:t>
        <w:br/>
        <w:t>наразылықты Гитлер фашизмін жоюға бағыттау керек еді;</w:t>
        <w:br/>
        <w:t>үшіншіден, ендігәрі мұндай қатер қайталанбауы үшін жаңа</w:t>
        <w:br/>
        <w:t>әлемдік тәртіп жасақтау қажет еді. Содан бастап ұлттардың</w:t>
        <w:br/>
        <w:t>өзін-өзі билеу құқы қайтадан ауызға іліне бастады. Ол 1946</w:t>
        <w:br/>
        <w:t>жылғы Мәскеу, 1944 жылғы Думбартон Окс, 1945 жылғы</w:t>
        <w:br/>
        <w:t>Сан-Франциско конференциясында да ұзақ талқыланып,</w:t>
        <w:br/>
        <w:t>ақырында, соңғы конференцияда Біріккен Ұлттар Ұйымын</w:t>
      </w:r>
    </w:p>
    <w:p>
      <w:r>
        <w:t>құрып, Жарғысын қабылдаумен аяқталды.</w:t>
        <w:br/>
        <w:t>Бұл ұлт-азаттық қозғалысының қайта өршуіне әсер</w:t>
        <w:br/>
        <w:t>етті. 1940-1950 жылдар арасында бүкіл Таяу Шығыс пен</w:t>
        <w:br/>
        <w:t>155</w:t>
        <w:br/>
        <w:t>Либерализм ұлттық дамуға баса мән берді. Ол үшін</w:t>
        <w:br/>
        <w:t>томаға-тұйықтыққа ұрынбай, басқалармен өзара ықпалдаса</w:t>
        <w:br/>
        <w:t>білуге шақырды. Ол ойдағыдай өрістеу үшін жер бетінде</w:t>
        <w:br/>
        <w:t>“таңдаулы” немесе “таңдаулы емес” ұлттардың жоқтығын</w:t>
        <w:br/>
        <w:t>бір сәт те ұмытуға болмайды. Ұлттардың әрқилы</w:t>
        <w:br/>
        <w:t>екендігіне қарамастан, олардың бір-бірімен өзара тең</w:t>
        <w:br/>
        <w:t>екендігін айрықша ескерген дұрыс. Әсіресе, Т.Масарик</w:t>
        <w:br/>
        <w:t>“көп ұлттар” мен “аз ұлттардың” теңдігін қадағалай</w:t>
        <w:br/>
        <w:t>білуге көп еңбек сіңірді. Олай болатыны, ұлт теориясында</w:t>
        <w:br/>
        <w:t>сол кездің өзінде ұлтшылдықты “экономикалық” емес,</w:t>
        <w:br/>
        <w:t>“азаматтык”, “мәдени” емес “саяси”, “лингвистикалық”</w:t>
        <w:br/>
        <w:t>емес “аумақтық” (территориялық), “ажыратпалы” емес</w:t>
        <w:br/>
        <w:t>“біріктірмелі” дейтін антиномия етек жая бастады. Масарик</w:t>
        <w:br/>
        <w:t>қандай ұлтшылдықтың да либерализммен үйлесе алатынын</w:t>
        <w:br/>
        <w:t>уағыздап бақты. Оны костаған М.Уолцер ұлт-мемлекет,</w:t>
        <w:br/>
        <w:t>азаматтық негізде түзілсін мейлі, этностық негізде түзілсін</w:t>
        <w:br/>
        <w:t>мейлі адамдардың құқына, бостандығына, меншігіне,</w:t>
        <w:br/>
        <w:t>көзқарасына қол сұқпай, бір-біріне төзіммен қарайтын</w:t>
        <w:br/>
        <w:t>толеранттылықты ұстанса ғана, кемсітушілікке жол</w:t>
        <w:br/>
        <w:t>берілмейтінін басып айтты. Бәрі де ақылға сыйымдылық</w:t>
        <w:br/>
        <w:t>шегінен аспауға тиісті.</w:t>
        <w:br/>
        <w:t>ХІХ-ХХ ғасырларда көп алаңдаушылық туғызған</w:t>
        <w:br/>
        <w:t>прогресс тұжырымдамасының құбылмалылығы еді.</w:t>
        <w:br/>
        <w:t>Негізінен, прогресс адамзатқа ортақ, оны ертелі-кеш қай</w:t>
        <w:br/>
        <w:t>ұлт та бастан кешеді деген сенім үстем түсе бастады. Оған</w:t>
        <w:br/>
        <w:t>ұлттардың өзіндік ерекшеліктерін қарсы қойғысы келген</w:t>
        <w:br/>
        <w:t>қисындарға байланысты Милль ұлттық ерекшеліктер де,</w:t>
        <w:br/>
        <w:t>индивидуалдық ерекшеліктер сияқты прогреске кызмет ете</w:t>
        <w:br/>
        <w:t>алатынын, өздігінен жер бетінде шегіне жете кемелденген</w:t>
        <w:br/>
        <w:t>ешбір халық, ешбір адам жоқ екендігін, бәрінің де өз</w:t>
        <w:br/>
        <w:t>кетік-кемшіні бар екендігін, бірақ соны орнықтыру емес,</w:t>
        <w:br/>
        <w:t>түзетуге ұмтылатынын, сол ұмтылыстың прогреске</w:t>
        <w:br/>
        <w:t>әкелетінін айтты. Алайда, әр халықтың прогреске келуі</w:t>
        <w:br/>
        <w:t>эрқилы қарқында өрбитіні белгілі. Өйткені, ол көптеген</w:t>
        <w:br/>
        <w:t>обьективті жағдайларға байланысты еді. Ол кезде тек</w:t>
        <w:br/>
        <w:t>Еуропа халықтарының тәжірибесіне сүйенген либералдық</w:t>
        <w:br/>
        <w:t>ұлтшылдық жоғарыда айтқан ұстанымдарын аяғына дейін</w:t>
        <w:br/>
        <w:t>алып бара алмады. Немесе, жүзеге асыру барысында арқилы</w:t>
        <w:br/>
        <w:t>ауытқуларға ұшырады.</w:t>
        <w:br/>
        <w:t>Мәселен, Милль саны аз болғанымен мәдениеті жағынан</w:t>
        <w:br/>
        <w:t>жақсы дамыған елдің саны көп, қуаты мол болғанымен, әлі</w:t>
        <w:br/>
        <w:t>152</w:t>
        <w:br/>
        <w:t>Осы заманғы мамандардың көпшілігі осындай</w:t>
        <w:br/>
        <w:t>тоқтамға ден кояды. Бірақ, мультикультурализм де тек</w:t>
        <w:br/>
        <w:t>саяси плюрализм мықты тамыр тартқан демократиялық</w:t>
        <w:br/>
        <w:t>қоғамдарда ғана оң нәтиже береді екен. Біздің жоғарыда</w:t>
        <w:br/>
        <w:t>тіл табыса алатындар ғана төл тілінің көсегесін көгерте</w:t>
      </w:r>
    </w:p>
    <w:p>
      <w:r>
        <w:t>алады дейтініміз де сондықтан. Қысқасы, бұл мәселеде</w:t>
        <w:br/>
        <w:t>де, Исайя Берлин айтқандай, “дұрыс өмір сүрудің жұрттың</w:t>
        <w:br/>
        <w:t>бәріне ыңғайлы ережесі жоқ”. Сондықтан да, мұңда да</w:t>
        <w:br/>
        <w:t>“артық қылам деп, тыртық қылып алмау” қағидасын</w:t>
        <w:br/>
        <w:t>басшылыққа алмай болмайды. Поликультуралистік немесе</w:t>
        <w:br/>
        <w:t>мультикультуралистік қоғамның ең сескенетін каупі</w:t>
        <w:br/>
        <w:t>- этносаралық және аумақаралық қайшылықтар. Оны</w:t>
        <w:br/>
        <w:t>жарастықты үйлестіру - ұлттық дамуды жолға қоюдың ең</w:t>
        <w:br/>
        <w:t>өзекті шарты.</w:t>
        <w:br/>
        <w:t>Негізінен мультикультуралистік қоғам болып табылатын</w:t>
        <w:br/>
        <w:t>қазіргі мемлекеттерге, оның ішінде жаңа тәуелсіздіктерге ең</w:t>
        <w:br/>
        <w:t>қиын тиетін сыртқы факторлар көрінеді. Оның ең бастысы</w:t>
        <w:br/>
        <w:t>- экономиканың жаһандануы. Бұл капиталды бұрынғыдай</w:t>
        <w:br/>
        <w:t>ұлттық деңгейде шоғырландырмай, халықаралық деңгейде</w:t>
        <w:br/>
        <w:t>шоғырландырады. Сондықтан ең маңызды экономикалық</w:t>
        <w:br/>
        <w:t>шешімдердің ұлттық аумақтардан тысқары жерде</w:t>
        <w:br/>
        <w:t>қабылдануы мүмкін. Бұл, бір жағынан, ұлт-мемлекеттердің</w:t>
        <w:br/>
        <w:t>әкілеттігін азайтып, ұлтаралық капиталдың өкілеттігін</w:t>
        <w:br/>
        <w:t>көбейтеді. Соның нәтижесінде, ұлттық дамудың қағажу</w:t>
        <w:br/>
        <w:t>көру қаупі күшейеді. Тарихи қалыптасқан ел өз тағдырын</w:t>
        <w:br/>
        <w:t>өзі билейтін саяси дене, өркениеттік дербестік болудың</w:t>
        <w:br/>
        <w:t>орнына жаһанданған экономика мен мәдениеттің жай</w:t>
        <w:br/>
        <w:t>әншейін тұтыну кеңістігіне айналып кетіп жүрмес пе екен</w:t>
        <w:br/>
        <w:t>деген қауіп те өте күшті.</w:t>
        <w:br/>
        <w:t>Оның үстіне, 1950 мен 2000 жыл арасында 2,5</w:t>
        <w:br/>
        <w:t>миллиардтан асқан адамзат 2030 жылы 8,5 миллиард,</w:t>
        <w:br/>
        <w:t>ал 2100 жылы 14,4 миллиард кісіге жетпекші. Л.Туроу</w:t>
        <w:br/>
        <w:t>мұншама қауырт көп өсім, негізінен, күндік табысы 2</w:t>
        <w:br/>
        <w:t>долларға жетпейтін жарлы елдердің есебінен болатынын</w:t>
        <w:br/>
        <w:t>ескертеді. Өйткені, индустриясы дамыған елдерде</w:t>
        <w:br/>
        <w:t>адамзаттың 1950 жылы үштен бірі тұрса, 2000 жылы</w:t>
        <w:br/>
        <w:t>төрттен біріне жуығы, ал 2020 жылы бестен бірі тұратын</w:t>
        <w:br/>
        <w:t>болады екен. Ал жан басына шаққанда, тұрмыс деңгейі</w:t>
        <w:br/>
        <w:t>бүкіл элем бойынша өсудің орнына кеми түскен. Ол соңғы</w:t>
        <w:br/>
        <w:t>15 жылдың ішінде 100 елде 60 пайызға төмендеген. Бұл</w:t>
        <w:br/>
        <w:t>159</w:t>
        <w:br/>
        <w:t>меңгерушісі, тарих ғылымдарының докторы А.И.Уткин</w:t>
        <w:br/>
        <w:t>олай болуына үш себеп бар деп ойлайды. Біріншісі</w:t>
        <w:br/>
        <w:t>- демографиялық үдерістер. Конфуцийшілдік әлеміне</w:t>
        <w:br/>
        <w:t>және мұсылмандар дүниесіне жаңадан бір-бір миллиард,</w:t>
        <w:br/>
        <w:t>үнділерге жарты миллиард халық қосылса, бес жүз жыл</w:t>
        <w:br/>
        <w:t>бойы дәурендеген еуропалық үстемдік біржола аяғын</w:t>
        <w:br/>
        <w:t>тартады-мыс. Екіншісі - ең бай миллиард пен қалған қауым</w:t>
        <w:br/>
        <w:t>арасындағы арасалмақтың ұлғая түсуі -- егер ең бай үш</w:t>
        <w:br/>
        <w:t>адамның дәулеті ең кедей 47 елдің дәулетіне тең келсе, 475</w:t>
        <w:br/>
        <w:t>асқан бай адамзаттың тең жартысының дәулетінен артық</w:t>
        <w:br/>
        <w:t>Дәулетке ие болып отырса, әлеуметтік апаттар болмайды</w:t>
        <w:br/>
        <w:t>деп айта алмайсыз. Жаңа әлеуметтік қисындар қазірдің</w:t>
        <w:br/>
        <w:t>өзінде аштық көріп отырған бір жарым миллиард енсесі</w:t>
        <w:br/>
        <w:t>кеткендердің жаңа еңсе көтеруін жоққа шығармайды.</w:t>
        <w:br/>
        <w:t>Үшіншісі - жаһандану барысында “вестфальд бітімінен”</w:t>
        <w:br/>
        <w:t>кейін үш жүз жылдай дәурендеген егемендік өкіметтердің</w:t>
        <w:br/>
        <w:t>әлсірей түсуі (“Международная жизнь”. Хе1, 2001, 65-бет).</w:t>
        <w:br/>
        <w:t>Ұзақ жылдар АҚШ Мемлекеттік департаментінің бөлімін</w:t>
        <w:br/>
        <w:t>басқарған Гарвард профессоры С.Хантингтон өркениеттер</w:t>
        <w:br/>
        <w:t>теңдігін мойындап, бір-бірінің ішкі істеріне қол сұқпауға</w:t>
        <w:br/>
        <w:t>шақырады. (Бұл да сонда. 63-бет).</w:t>
      </w:r>
    </w:p>
    <w:p>
      <w:r>
        <w:t>Қысқасы, ертеңгісіне нық сеніммен қарап отырған</w:t>
        <w:br/>
        <w:t>ешкім жоқ. Бір өкініштісі, бұл дүниедегі тіршіліктің мұндай</w:t>
        <w:br/>
        <w:t>“мағынасыздануын” шегінен шыға асқынған экономикалық</w:t>
        <w:br/>
        <w:t>пайдакүнемдік пен саяси көрсебасарлықтан емес, өз теңдігі</w:t>
        <w:br/>
        <w:t>мен бостандығына ұмтылатындықтан көргісі келетіндердің</w:t>
        <w:br/>
        <w:t>аз еместігі жоғарыда келтірілген пікірлерде де жеткілікті</w:t>
        <w:br/>
        <w:t>қылаң бергендей. Олар теңдік пен бостандықта лайықты</w:t>
        <w:br/>
        <w:t>өмір сүру - жарық дүниеге келгендердің бәрінің де мұраты</w:t>
        <w:br/>
        <w:t>екендігін мойындамаушылықтың әліге дейін жойылмай</w:t>
        <w:br/>
        <w:t>отырғандығын тіпті ауыздарына да алмайды. Расында,</w:t>
        <w:br/>
        <w:t>бар пәле адам баласының жер бетінде бірін-бірі қинасып</w:t>
        <w:br/>
        <w:t>өмір сүргеннен гөрі бірін-бірі сыйласып өмір сүрудің</w:t>
        <w:br/>
        <w:t>әлдеқайда тиімді екендігіне әлі күнге көз жеткізе алмай</w:t>
        <w:br/>
        <w:t>келе жатқандығында.</w:t>
        <w:br/>
        <w:t>Мұндай дүниеде тәуелсіздік жолына жаңа түскен</w:t>
        <w:br/>
        <w:t>мемлекеттерге ұлт мәселесіндегі басты бағыттарды айқын</w:t>
        <w:br/>
        <w:t>саралап, жіті қадағалап отырмаса болмайды. Бір кезде</w:t>
        <w:br/>
        <w:t>161</w:t>
        <w:br/>
        <w:t>Бірақ, екі топтың екеуін де ұлт құрайтын мемлекеттің</w:t>
        <w:br/>
        <w:t>беріктігі мықтап алаңдатты. Ол мемлекет мемлекет</w:t>
        <w:br/>
        <w:t>болғалы ауыздан түспей келе жатқан мәселе еді. Локк пен</w:t>
        <w:br/>
        <w:t>Гоббс адамдарды бір егеменнің бодандары деп қарады.</w:t>
        <w:br/>
        <w:t>Ж.Ж.Руссоның көзқарасы да, негізінен, олардан онша</w:t>
        <w:br/>
        <w:t>қашық кетпегенмен, әлгідей жолмен құралған бірліктің</w:t>
        <w:br/>
        <w:t>кайта ыдырап жетпейтіндей берік саяси денеге айналуы</w:t>
        <w:br/>
        <w:t>үшін, оларға тек әдет-ғұрыптары, дағдылары және</w:t>
        <w:br/>
        <w:t>әлеуметтік мұраттары бір-бірімен табиғи үйлескен бір</w:t>
        <w:br/>
        <w:t>текті субьектілер ұжымдасуы керек деп түсінді. Байқаған</w:t>
        <w:br/>
        <w:t>кісіге, мұндай көзқараста “ұлттық” мағынадан гөрі саяси</w:t>
        <w:br/>
        <w:t>және моральдық өмірдің бекемділігі көбірек күйттелген.</w:t>
        <w:br/>
        <w:t>Мәселеге дәл осы бағыттан келген Милль де мемлекеттің</w:t>
        <w:br/>
        <w:t>ұлттық жағынан біртекті болғанын жактады. Көп текті</w:t>
        <w:br/>
        <w:t>қоғамда ұлттық алауыздық шығып кетеді де, мемлекет</w:t>
        <w:br/>
        <w:t>іргетасына жарықшақ түсіреді деп қорықты. Мұндай</w:t>
        <w:br/>
        <w:t>қоғамды демократияландыру еш мүмкін емес деп санады.</w:t>
        <w:br/>
        <w:t>Либералдық ұлтшылдықтың қалыптасуына көп үлес</w:t>
        <w:br/>
        <w:t>қосқаннемісғалымы И.Г.Гердер ұлттыадамзат болмысының</w:t>
        <w:br/>
        <w:t>ежелден бергі етене құбылысы деп танып, оны тарихтың</w:t>
        <w:br/>
        <w:t>бірден бір субьектісі ретінде қарайды. Индивидтер жеке-</w:t>
        <w:br/>
        <w:t>жеке өмір сүре алмайды. Олар өз тіршілігінің мәнін</w:t>
        <w:br/>
        <w:t>тереңірек ашу үшін ұлтқа бірігеді. Прогресс соның</w:t>
        <w:br/>
        <w:t>арқасында қамтамасыз етіледі. Оған әр қауым өзінше үлес</w:t>
        <w:br/>
        <w:t>қосады. Сондықтан да ұлт мемлекетке қарағанда әлдеқайда</w:t>
        <w:br/>
        <w:t>табиғи құбылыс. Табиғат әуелі адамдарды бала-шағалы</w:t>
        <w:br/>
        <w:t>етіп, отбасыға ұжымдастырып, ошақтастырып, бірге өмір</w:t>
        <w:br/>
        <w:t>сүруге тәрбиеледі. Енді оны ұлттарға ұжымдастырды. Одан</w:t>
        <w:br/>
        <w:t>әрмен ынтымақтастырып, одан әрмен элеуметтендіре түсті.</w:t>
        <w:br/>
        <w:t>Ол үшін бір ұлтты бір ұлт басына алмайтындай қылып,</w:t>
        <w:br/>
        <w:t>өзара ықпалдасқаны жөн деп тапты. Оның ең тиімді жолы</w:t>
        <w:br/>
        <w:t>- оларды бас-көзге қарамай, бір-бірімен оңды-солды</w:t>
        <w:br/>
        <w:t>араластыра бермей, әр ер жеткен адамның өз шаңырағына</w:t>
        <w:br/>
        <w:t>ие болатындығы сияқты әрбір ер жеткен ұлтты да өз</w:t>
        <w:br/>
        <w:t>мемлекетіне ие қылу. Сөйтіп, Гердер тек мәдени ұлттың</w:t>
        <w:br/>
        <w:t>ғана емес, саяси ұлттың да негізгі кескіндемесін жасап</w:t>
        <w:br/>
        <w:t>берді. Ол кейін кеңінен етек жайған “бір ұлт- бір мемлекет”</w:t>
        <w:br/>
        <w:t>қағидасының шығуына да түрткі болды. Ең бастысы, ол</w:t>
      </w:r>
    </w:p>
    <w:p>
      <w:r>
        <w:t>мұны ақылды адамдардың ойлап тапқаны емес, адамдардың</w:t>
        <w:br/>
        <w:t>табиғи ұжымдасу эволюциясының нәтижесінде өз-өзінен</w:t>
        <w:br/>
        <w:t>өрбіп жаткан тарихи құбылыс деп түсіндірді.</w:t>
        <w:br/>
        <w:t>15І</w:t>
        <w:br/>
        <w:t>ешкімнің араласынсыз өз қолымен, өз білігімен жүзеге</w:t>
        <w:br/>
        <w:t>асырғысы келді. Ал оған кұдайдың жердегі өкілдігі</w:t>
        <w:br/>
        <w:t>болып табылатын шіркеудің қосыла қоймайтыны</w:t>
        <w:br/>
        <w:t>түсінікті. Сондықтан да Англияда шіркеуді реформалауды</w:t>
        <w:br/>
        <w:t>жақтайтындар көбейді. Олардың бірқатары шіркеуді</w:t>
        <w:br/>
        <w:t>мемлекеттен бөліп, оған қоғамның ісіне қол сұқтырмауды</w:t>
        <w:br/>
        <w:t>жақтаса, екіншілері шіркеу ісін басқаруға арнайы кеңес</w:t>
        <w:br/>
        <w:t>құрып, оны демократиялық жолмен басқаруды ұсынды.</w:t>
        <w:br/>
        <w:t>Бұл құдайдың сүйген үмбеттерінен шыққан билік иеленіп</w:t>
        <w:br/>
        <w:t>отырмыз деп санайтын династиялық әулеттерге ұнай</w:t>
        <w:br/>
        <w:t>қоймады. Олар шіркеуге бағынбаған бодандардың өздеріне</w:t>
        <w:br/>
        <w:t>де бағынып жарытпасын сезді. Сөйтіп, экономика тізгінін</w:t>
        <w:br/>
        <w:t>өз қолдарына алған буржуазия, ең алдымен, династиялық</w:t>
        <w:br/>
        <w:t>билікті мансұқтауға көшті, Ол мемлекеттік биліктің қайнар</w:t>
        <w:br/>
        <w:t>көзі - халықтың өзі, ал халықты бостан азаматтардың</w:t>
        <w:br/>
        <w:t>өздері құрайды, ендеше, биліктің қандай болмағын және</w:t>
        <w:br/>
        <w:t>оны кімдерге беретінін, олардың қанша уақыт билік</w:t>
        <w:br/>
        <w:t>құратынын халықтың өзі шешеді деп, уағыздай бастады.</w:t>
        <w:br/>
        <w:t>Бұл орта ғасырдағы тұрмыс дағдарыстарынан құтылып,</w:t>
        <w:br/>
        <w:t>жаңа экономикалық өрлеуді бастан кеше бастаған</w:t>
        <w:br/>
        <w:t>жұртшылықтың көңіліне қонды.</w:t>
        <w:br/>
        <w:t>Осыдан келіп, мемлекетті халықтың өзін-өзі билеуі деп</w:t>
        <w:br/>
        <w:t>ұғындыратын либералдық қисын шықты. Халық егемендігі</w:t>
        <w:br/>
        <w:t>мәселесіналғаш көтерген Жан Жак Руссо болды. Олұсынған</w:t>
        <w:br/>
        <w:t>“қоғамдық келісім-шарт”, “ортақ ерік білдіру” ұғымдарын</w:t>
        <w:br/>
        <w:t>енді ұлтшыл либерализм иемденді. Сөйтіп, бұрын тек</w:t>
        <w:br/>
        <w:t>бірлігін, тіл бірлігін ғана күйттейтін этностың орнына,</w:t>
        <w:br/>
        <w:t>олардың үстіне, саяси бірлікті де көксейтін ұлт деген</w:t>
        <w:br/>
        <w:t>ұғым үстемдік алды. Француздар өздерін ұлт санап, өздері</w:t>
        <w:br/>
        <w:t>құрған мемлекетті ұлт-мемлекет деп атады. Мемлекет пен</w:t>
        <w:br/>
        <w:t>оның егемені болып табылатын еркін азаматтар жиынтығы</w:t>
        <w:br/>
        <w:t>-ұлтты мағыналық жағынан мемлекеттің синонимі санады.</w:t>
        <w:br/>
        <w:t>Бұл тұжырымдама орта ғасырдағы шіркеулік инквизиция</w:t>
        <w:br/>
        <w:t>мен абсолюттік монархияның террорынан әбден мезі</w:t>
        <w:br/>
        <w:t>болған Еуропа елдеріне кеңінен тарай бастады.</w:t>
        <w:br/>
        <w:t>Сондыктан, онда ХІХ ғасыр - ұлтшылдық ғасыры деп</w:t>
        <w:br/>
        <w:t>аталып, теократия мен монархиялық деспотияға қарсылық</w:t>
        <w:br/>
        <w:t>ретінде өрістеп келе жатқан буржуазиялық либерализм адам</w:t>
        <w:br/>
        <w:t>құқымен қатар ұлттар құқын да ауызға жиі алатын болды.</w:t>
        <w:br/>
        <w:t>Династия тұсында билік алмасу корольдің еркінде болса,</w:t>
        <w:br/>
        <w:t>149</w:t>
        <w:br/>
        <w:t>мемлекетті бір-бір Бабылға (Вавилонға) айналдырып кетті.</w:t>
        <w:br/>
        <w:t>Оған мына бір статистикалық дерек те көзімізді айқын</w:t>
        <w:br/>
        <w:t>жеткізе түседі.</w:t>
        <w:br/>
        <w:t>“Інжілде” әу баста Нұх пайғамбардың перзенттері</w:t>
        <w:br/>
        <w:t>Хамнан тараған 30, Самнан тараған 27, Яфеттен тараған</w:t>
        <w:br/>
        <w:t>15 ұлдан 72 этностық топ, сонша тіл өрбігені айтылған.</w:t>
      </w:r>
    </w:p>
    <w:p>
      <w:r>
        <w:t>Олар бірінен бірі балалап, көбейген үстіне көбейе</w:t>
        <w:br/>
        <w:t>берген. Мангейм университетінің профессоры Э.Янның</w:t>
        <w:br/>
        <w:t>деректерінше, осыдан 150 жыл бұрын жер бетінде 15 мың</w:t>
        <w:br/>
        <w:t>тіл болыпты. Одан қазір 8 мыңдай қалыпты. Оның жүздейі</w:t>
        <w:br/>
        <w:t>мемпекеттік тіл статусын алыпты. ЮНЕСКО сарапшысы</w:t>
        <w:br/>
        <w:t>Анна Лилованның деректерінше, дүние жүзінде бүгін</w:t>
        <w:br/>
        <w:t>2796 тіл, 8000 диалект бар. Соған қарамастан, планета</w:t>
        <w:br/>
        <w:t>тұрғындарының үштен екісі 27 тілде ғана сөйлейтіні</w:t>
        <w:br/>
        <w:t>көрінеді.</w:t>
        <w:br/>
        <w:t>Тек осының өзінен-ақ тілдік қатынастар әліге дейін</w:t>
        <w:br/>
        <w:t>адамзаттың әлеуметтесуінің ұйытқысы емес, керісінше,</w:t>
        <w:br/>
        <w:t>іріткісіне айналып кете ме деген қауіптің тек әншейін</w:t>
        <w:br/>
        <w:t>жел сөз емес екендігін сездіргендей. Оның үстіне, көп</w:t>
        <w:br/>
        <w:t>халық әлі саяси ұлт болмақ түгілі, мәдени ұлт болмақ</w:t>
        <w:br/>
        <w:t>мүмкіндіктен де аулақ жатқандай. Жоғарыдағы деректе</w:t>
        <w:br/>
        <w:t>көрсетілгендей, бұрынғы үстем тілдер экспансиясының әлі</w:t>
        <w:br/>
        <w:t>күнге бөркі дағарадай. Мұндай жағдайда қалған тілдердің</w:t>
        <w:br/>
        <w:t>бірте-бірте қолданыстан шығып кету қаупі өте-мөте зор.</w:t>
        <w:br/>
        <w:t>Бұл ретте тілдерді адамзаттық цивилизацияның ең басты</w:t>
        <w:br/>
        <w:t>құндылықтары ретінде қорғау мен дамытудың әлемдік</w:t>
        <w:br/>
        <w:t>заңнамасы мен бағдарламасы аса керек болып тұрғаны</w:t>
        <w:br/>
        <w:t>сөзсіз.</w:t>
        <w:br/>
        <w:t>Оның үстіне, ұлттық заңнамаларда тарихи қалыптасқан</w:t>
        <w:br/>
        <w:t>халықтардың өзі мекендеп отырған аумақта өз тілдерін осы</w:t>
        <w:br/>
        <w:t>заманғы ұлттық дамуға қажетті ауқымда дамытуларына</w:t>
        <w:br/>
        <w:t>ешкім тарапынан ешқандай қауіп төнбеуін үйлестіру</w:t>
        <w:br/>
        <w:t>көзделуі керек. Бүгінгі адамзат оны “нәсілшілдік тазалауға”</w:t>
        <w:br/>
        <w:t>ұрындыратындай тәсілдермен жүргізуге бәрібір жол</w:t>
        <w:br/>
        <w:t>бермейді. Сондықтан, қай ел, қай халық та әрбір тілді</w:t>
        <w:br/>
        <w:t>өзінің қалыптасқан, дамыған, кеңінен таралған аумағында</w:t>
        <w:br/>
        <w:t>ресми тіл ретінде қолдануға түсіністікпен қарап, ал ондағы</w:t>
        <w:br/>
        <w:t>әр диаспораға өз тілі мен өз мәдениетінен қол үзбеуге</w:t>
        <w:br/>
        <w:t>кепілдік берілуін негізге алатын мультикультурализмді</w:t>
        <w:br/>
        <w:t>орнықтырудан басқа амал көрінбейді.</w:t>
        <w:br/>
        <w:t>158</w:t>
        <w:br/>
        <w:t>миграциялық ағындарды ұлғайта түспек. Ал бұдан кедей</w:t>
        <w:br/>
        <w:t>елдерді қойып, бай елдердің де жүрегі шаншитыны хак.</w:t>
        <w:br/>
        <w:t>Мамандардың айтуынша, 2000 және 2050 жылдар</w:t>
        <w:br/>
        <w:t>арасында АҚШ-та ақ нәсілділер 75 пайыздан 53 пайызға</w:t>
        <w:br/>
        <w:t>дейін кемімек. Одан арғыны бір құдай біледі. Тек осының өзі-</w:t>
        <w:br/>
        <w:t>ақ “алтын миллиардтағыларды” да абыржыта бастағандай.</w:t>
        <w:br/>
        <w:t>Осыдан он үш жыл бұрын АҚШ-тың мемлекеттік хатшысы</w:t>
        <w:br/>
        <w:t>У.Кристофер: “Егер біз әр түрлі этностық топтарды бір елде</w:t>
        <w:br/>
        <w:t>бірге тұруға мәжбүрлеудің амалын таба алмасақ, қазіргі</w:t>
        <w:br/>
        <w:t>жүзден артық елдердің орнына 5 мың елге жеткенімізді бір-</w:t>
        <w:br/>
        <w:t>ақ көреміз”, - деген еді. Зерттеулер мұндай тығырықтан</w:t>
        <w:br/>
        <w:t>шығудың жолы күні өткен “ұлт-мемлекетті” де, “аймақ-</w:t>
        <w:br/>
        <w:t>мемлекетті” де ұмытып, жаппай жаһандануда деп бөседі.</w:t>
        <w:br/>
        <w:t>Ал ондайларды атақты әкелі-балалы (футурологтар) А.</w:t>
        <w:br/>
        <w:t>жәнеХ.Тоффлерлер: “Аграрлық қауымдариндустриялануды</w:t>
        <w:br/>
        <w:t>аяқтап, ұлттық құрылысқа қызу кірісіп, Украина, Эстония</w:t>
        <w:br/>
        <w:t>немесе Грузия секілді кешегі кеңес республикалары өзін-</w:t>
        <w:br/>
        <w:t>өзі билеу құқын көлденең тартып, тарихи дәурендері өтсе</w:t>
        <w:br/>
        <w:t>де, үрдістен әлі де түсе қоймаған өз жалау, өз әскері, өз</w:t>
        <w:br/>
        <w:t>ақшасын талап етіп жатқанда, бейбітшілік пен тыныштық</w:t>
      </w:r>
    </w:p>
    <w:p>
      <w:r>
        <w:t>дәметушілік стратегиялық тұрғыдан аңғалдық пен</w:t>
        <w:br/>
        <w:t>алаңғасарлықтан басқа ештеңе де емес”, деп әжуалаған-ды.</w:t>
        <w:br/>
        <w:t>Мұндай үрейді Еуроодақтың ғылыми болжам қызметінің</w:t>
        <w:br/>
        <w:t>басшысы Р.Петрелла да үстей түседі. Оған айтқызсаңыз,</w:t>
        <w:br/>
        <w:t>үстіміздегіғасырдың ортатұсында Германия, Италия, АҚШ,</w:t>
        <w:br/>
        <w:t>Жапония да қазіргі әлеуметтік-экономикалық бүтіндігі мен</w:t>
        <w:br/>
        <w:t>саяси тұтастығынан айырылады.</w:t>
        <w:br/>
        <w:t>Мұндай жағдайда, америкалық зерттеуші Р.Райт</w:t>
        <w:br/>
        <w:t>айтқандай, “америкалық және еуропалық саясатшылардың</w:t>
        <w:br/>
        <w:t>тұрақты бейбітшілікке Жетісудің ең сенімді жолы - жаңа,</w:t>
        <w:br/>
        <w:t>онша үлкен емес, бір текті ұлттар құру екендігін” тезірек</w:t>
        <w:br/>
        <w:t>түсінгендері тиімді болып шығады. Демек, өзін-өзі билеу</w:t>
        <w:br/>
        <w:t>құқын қалаған халықтардың бәріне беру керек. Алайда,</w:t>
        <w:br/>
        <w:t>бұған реалистік шешімнен гөрі утопия деп қарайтындар</w:t>
        <w:br/>
        <w:t>көбірек.</w:t>
        <w:br/>
        <w:t>Қайткен күнде де, адамзаттың қазіргі құрылымда</w:t>
        <w:br/>
        <w:t>қала алмайтындығы дау туғызбайды. Ресей ғылым</w:t>
        <w:br/>
        <w:t>академиясының АҚШ және Канада институтының бөлім</w:t>
        <w:br/>
        <w:t>160</w:t>
        <w:br/>
        <w:t>7. Тіл мерейі - ел мерейі</w:t>
        <w:br/>
        <w:t>Тәуелсіздікті көгертіп-көркейтіп, барша мұратына</w:t>
        <w:br/>
        <w:t>жеткізетін - ғылыми дамуға негізделген жасампаздық</w:t>
        <w:br/>
        <w:t>тәуекел. Ол өткендегі өзіміздің де, өзгелердің де ашы-тұшы</w:t>
        <w:br/>
        <w:t>тәжірибелеріне жіті үңіліп, уақытылы дұрыс қорытынды</w:t>
        <w:br/>
        <w:t>жасай білуге міндеттейді. Одан алдымен аңғарарымыз</w:t>
        <w:br/>
        <w:t>- ұлт болуға жетілу ешқашан да, ешкімге де оңай түспеген.</w:t>
        <w:br/>
        <w:t>Тарих сынағына тек уақыт талабына уақытылы бейімделе</w:t>
        <w:br/>
        <w:t>алатын аса сергектер мен алған дұрыс бағытынан</w:t>
        <w:br/>
        <w:t>қайтпайтын асқан табандылар ғана төтеп бере алған. Артта</w:t>
        <w:br/>
        <w:t>қалған тауқыметтерден алар тағылымымыз - осы. Ал</w:t>
        <w:br/>
        <w:t>артымызда біз байқамай өтіп кеткен жұмақ пен пейіш жок.</w:t>
        <w:br/>
        <w:t>Не жақсылық күтсек те, тек алдан күтеміз.</w:t>
        <w:br/>
        <w:t>Уақыт шеруінде бұлтарысқа түсіп к?тпей, аңсарлы</w:t>
        <w:br/>
        <w:t>көкжиектен көз жазбаған жолаушы ғана ақыр түбі</w:t>
        <w:br/>
        <w:t>көздегеніне жетеді. Ол үшін ұзақ жолдың үстінде тап</w:t>
        <w:br/>
        <w:t>болар ұйтқымалы бәсекенің қай-қайсысына да төтеп тұра</w:t>
        <w:br/>
        <w:t>алу керек. Біздің қауымның бұл мақсатқа қазірден бастап</w:t>
        <w:br/>
        <w:t>тәуекел етуі тегін емес. Өйткені, қазіргі дәуір - таңсық</w:t>
        <w:br/>
        <w:t>талаптар мен тосын сынақтар заманы. Тұрақты баэсекелестік</w:t>
        <w:br/>
        <w:t>кезеңі. Ғайыптан қол созатын құтқарушы да, қияметте қол</w:t>
        <w:br/>
        <w:t>ұшын берер қамқоршы да жоқ. Өйткені, бүкіл адамзат бәйге</w:t>
        <w:br/>
        <w:t>жолында, бәсеке арнасында. Бәйге жолында, бірінің бірі</w:t>
        <w:br/>
        <w:t>құлағын қасып, сауырына сүйкеніп, жол жөнекей жайылып</w:t>
        <w:br/>
        <w:t>қалған жануарлардың жүлде алғандарын кім көрген?!</w:t>
        <w:br/>
        <w:t>Сондықтан Тәуелсіз Қазақстанның бәсекеге төтей алар елу</w:t>
        <w:br/>
        <w:t>елдің санатына еңбек талабы өте дұрыс әрі уақытылы.</w:t>
        <w:br/>
        <w:t>Қазақстан, түптеп келгенде, қазірдің өзінде сондай үлкен</w:t>
        <w:br/>
        <w:t>жарыстың үстінде. Мамандардың айтуынша, жер бетіндегі</w:t>
        <w:br/>
        <w:t>193 елдің 117 елінің экономикасы әлемдік бәсекеге төтеп</w:t>
        <w:br/>
        <w:t>беруге талпынып отыр. 76 мемлекет әзір ондай сайыстан</w:t>
        <w:br/>
        <w:t>тысқары тұр. Бәйге басыпда - Финляндия. Иә, бұл тізімді</w:t>
        <w:br/>
        <w:t>халқы көп, ресурсы мол алыптар емес, әлім-берім шағын ел</w:t>
        <w:br/>
        <w:t>бастап отыр. Ол өз дамуының оңтайлы жағын тауып, соған</w:t>
        <w:br/>
        <w:t>сай қарқынды дамып келеді. Одан кейінгі орындарда АҚШ,</w:t>
      </w:r>
    </w:p>
    <w:p>
      <w:r>
        <w:t>Швеция, Дания, Тайвань, Сингапур, тағысын тағылар.</w:t>
        <w:br/>
        <w:t>Сол тізілімдегі 61-інші орын - біздікі. Қазақстандікі.</w:t>
        <w:br/>
        <w:t>ТМД елдерінен біздің қарамызды көріп отырған - тек</w:t>
        <w:br/>
        <w:t>164</w:t>
        <w:br/>
        <w:t>өркениет Рим империясы кезінде оған бодан болған батыс,</w:t>
        <w:br/>
        <w:t>шығыс, теріскей Еуропа мемлекеттеріне де тарай бастап</w:t>
        <w:br/>
        <w:t>еді. Оның үстіне, атақты “айқыш жорығына” шыққандар</w:t>
        <w:br/>
        <w:t>Кіші Азияда сол кездегі өркениетшілік бастамасын қолға</w:t>
        <w:br/>
        <w:t>алған түріктер мен арабтар арқылы ғылым мен техникадағы</w:t>
        <w:br/>
        <w:t>Шығыс жетістіктерімен танысты. Бұл аз болғандай, Аббас</w:t>
        <w:br/>
        <w:t>халифаттығы кезінде өз алдына бөлініп кеткен, Кордова</w:t>
        <w:br/>
        <w:t>халифаттығы сол замандағы ірі өркениет орталығы еді.</w:t>
        <w:br/>
        <w:t>Әлемдегі ең алғашқы университет соларда ашылды.</w:t>
        <w:br/>
        <w:t>Кордова, Севилья, Гренада - ол кездегі озғын мұсылмандық</w:t>
        <w:br/>
        <w:t>өркениеттігін әуелі Пириней түбегіне, содан Еуропаға</w:t>
        <w:br/>
        <w:t>тарата бастады.</w:t>
        <w:br/>
        <w:t>Еуропаның өркениеттенуі оған дейінгі Африка,</w:t>
        <w:br/>
        <w:t>Австралия, Азиядағы өркениеттенуден өзгешерек жағдайда</w:t>
        <w:br/>
        <w:t>өтті. Еуропа халықтары даму жағынан біркелкі дамыған</w:t>
        <w:br/>
        <w:t>халықтареді. Азия мен Африкадағыдай климаткереғарлығы,</w:t>
        <w:br/>
        <w:t>содан өрбіген отырықшылық және көшпенділік сияқты</w:t>
        <w:br/>
        <w:t>өркениеттік текетірес жоқ еді. Ол текетірес Үндістан</w:t>
        <w:br/>
        <w:t>мен Қиыр Шығыста әр алуан өркениеттер туғызып, олар</w:t>
        <w:br/>
        <w:t>бірінің жетістігін бірінен жасырып, томаға-тұйық дамып</w:t>
        <w:br/>
        <w:t>еді. Еуропа мемлекеттерінің бәрінің басына бір уақытта тап</w:t>
        <w:br/>
        <w:t>болған, ортақ қиындықтар ортақ шешім іздетті. Олар бірін</w:t>
        <w:br/>
        <w:t>көріп, бірі дамушылық жолға түсе бастады. Еуропадағы</w:t>
        <w:br/>
        <w:t>өркениеттену ұлттық шекараларды бірден аттап өтіп, әп</w:t>
        <w:br/>
        <w:t>дегеннен аймақтық құбылысқа айналды. Көпшілігінің</w:t>
        <w:br/>
        <w:t>әлемдік мұхит жағалауларында тұруы аймақтық ауқымды</w:t>
        <w:br/>
        <w:t>да тарсынып, Ұлы теңіз жолдарын ашып берді. Сөйтіп,</w:t>
        <w:br/>
        <w:t>“Еуропалық дәурендеу” “Азиялық” немесе “Африкалық”</w:t>
        <w:br/>
        <w:t>дәурендеуге қарағанда, бір құрлықпен тұйықталмаған</w:t>
        <w:br/>
        <w:t>құрлықаралық құбылысқа айналды. Халықтар мен елдер</w:t>
        <w:br/>
        <w:t>арасында индустриялану барысында су қатынасынан басқа</w:t>
        <w:br/>
        <w:t>жетілген жаңа қатынас салалардың дамуы мұны, тіпті,</w:t>
        <w:br/>
        <w:t>бүкіл әлемдік құбылысқа айналдырды деп айтуға мүмкіндік</w:t>
        <w:br/>
        <w:t>береді.</w:t>
        <w:br/>
        <w:t>Дүние жүзілік экономиканың бүкіл дүние</w:t>
        <w:br/>
        <w:t>жүзілік шаруашылық құрылымына айналуы Еуропа</w:t>
        <w:br/>
        <w:t>прогрессистерінің ХУП ғасырдан бастап айта бастаған</w:t>
        <w:br/>
        <w:t>кептеген эволюционистік тұспалдарын шындыққа</w:t>
        <w:br/>
        <w:t>айналдыра бастады. Индустриялану мен модернизация</w:t>
        <w:br/>
        <w:t>барлық құрлықтарға да дендеп кіріп болды деп санауға</w:t>
        <w:br/>
        <w:t>І?1</w:t>
        <w:br/>
        <w:t>Әзірбайжан. 69-ыншы орынды иемденіпті, Ресей - 75,</w:t>
        <w:br/>
        <w:t>Армения - 79, Молдова - 82, Украина - 84, Грузия - 85,</w:t>
        <w:br/>
        <w:t>Беларусь - 86, Тәжікстан - 104, Қырғызстан 116-ыншы</w:t>
        <w:br/>
        <w:t>орында. Қазакстанның алдағы елуліктен дәметуінің барлық</w:t>
        <w:br/>
        <w:t>негізі Епбасының биылғы Жолдауында дәйектелген. Бұл -</w:t>
        <w:br/>
        <w:t>біздің бұдан әрі табиғи ресурсқа сеніп, жайланып қалмай,</w:t>
        <w:br/>
        <w:t>моральдық ресурсқа күш салып, сайланып бағуға тәуекелге</w:t>
      </w:r>
    </w:p>
    <w:p>
      <w:r>
        <w:t>мінгеніміз. Өйткені адамдық құлшыныссыз отандық</w:t>
        <w:br/>
        <w:t>құлпырыстан да дәмете алмаймыз. Ұлттық саясаттың</w:t>
        <w:br/>
        <w:t>дамуға негізделуі деп те осыны айтса керек.</w:t>
        <w:br/>
        <w:t>Дамудемекші,ол--көптендауғатүсіпкележатқанмаселе.</w:t>
        <w:br/>
        <w:t>АҚШ-тың белгілі антрополог зерттеушісі Дж.Даймонд</w:t>
        <w:br/>
        <w:t>өркениеттің қалыптасу шежіресінзерделей келіп, біздің жыл</w:t>
        <w:br/>
        <w:t>санауымыздан бұрынғы елу мың жылдың арғы жағындағы</w:t>
        <w:br/>
        <w:t>өркениеттің көшбасшысы адам баласы алғаш пайда болған</w:t>
        <w:br/>
        <w:t>Шығыс Африка деп біледі. Ол аймақтағылар ойлап тапқан</w:t>
        <w:br/>
        <w:t>моншақ алқа ауелі Таяу Шығысқа, одан әрі Оңтүстік-</w:t>
        <w:br/>
        <w:t>Шығыс Еуропаға, тек 10 мың жылдан соң ғана Батыс</w:t>
        <w:br/>
        <w:t>Еуропаға жетіпті. Сондықтан да, Даймонд негроидтарды</w:t>
        <w:br/>
        <w:t>еуропейдтерге қарағанда әлдеқайда белсенді әрі жасампаз</w:t>
        <w:br/>
        <w:t>болған деп санайды. Олардан кейін бұдан 40 мың жыл</w:t>
        <w:br/>
        <w:t>бұрын жылтыратып қырнап өңделген, қолға ұстайтын сабы</w:t>
        <w:br/>
        <w:t>бар тас құралдармен пайдаланған Австралияның крамоньон</w:t>
        <w:br/>
        <w:t>адамы тақылеттес байырғы тұрғындарын әспеттейді. Олар</w:t>
        <w:br/>
        <w:t>суда жүзетін қайықтарды ойлап тапқан кезде Еуропада</w:t>
        <w:br/>
        <w:t>ондай тірлік иелері мен олар тұтынғандай қарулардың әлі</w:t>
        <w:br/>
        <w:t>қарасы да жоқ екен. Қалған аймақтар да құр қалмапты.</w:t>
        <w:br/>
        <w:t>Алғашқы қыш күйдіру (керамика) Жапонияда шығыпты.</w:t>
        <w:br/>
        <w:t>Орта ғасырдағы озат технологияда Қытай алдына жан</w:t>
        <w:br/>
        <w:t>салмапты. 1000-1450 жылдары мұндай бастама мұсылман</w:t>
        <w:br/>
        <w:t>дүниесінің қолына ілігіпті. Жерорта теңізінің төңірегі</w:t>
        <w:br/>
        <w:t>болмаса, қалған Еуропа Ғайса тумастан бұрынғы 8500</w:t>
        <w:br/>
        <w:t>жылдан біздің жыл санауымыздағы 1450 жылға дейін он</w:t>
        <w:br/>
        <w:t>мың жыл қатарынан өркениет керуенінің соңғы тайлағы</w:t>
        <w:br/>
        <w:t>болып салпақтап күн кешіпті. Осыдан шығарып, Даймонд</w:t>
        <w:br/>
        <w:t>әзінің “Мылтықтар, микробтар және құрыш. Адам</w:t>
        <w:br/>
        <w:t>қауымдарының тағдыры” дейтін кітабында: “ХУ ғасырда</w:t>
        <w:br/>
        <w:t>алдына жан салмаған Қытайлар неге Еуропаны ашпады?”,</w:t>
        <w:br/>
        <w:t>“Неге олардың істемегендерін еуропалықтар істеп, олардың</w:t>
        <w:br/>
        <w:t>флоты Қытайға дейін жүзіп бара алды?” - деп таңғалады.</w:t>
        <w:br/>
        <w:t>165</w:t>
        <w:br/>
        <w:t>Оның пайымдауынша, ХҮІ ғасырдан бастап, заман</w:t>
        <w:br/>
        <w:t>атымен басқа бағытқа бұрылды. Баяғы ата-бабалар</w:t>
        <w:br/>
        <w:t>емес, болашақ ұрпақтар әспеттеле бастаған. Ф.Бэкон</w:t>
        <w:br/>
        <w:t>мен Р.Декарт бақидағыларға жалтақтағанша, жан-жаққа</w:t>
        <w:br/>
        <w:t>батылырақ көз тастап, жаңалык ашуға шақырды. Бұл</w:t>
        <w:br/>
        <w:t>ағымдағылар “прогрессистер” аталып, олар бұрынғы</w:t>
        <w:br/>
        <w:t>“апаттар қисынын” жоққа шығара бастады. Атақты геолог</w:t>
        <w:br/>
        <w:t>У. Лайель археологиялық қазбалар деректеріне сүйене</w:t>
        <w:br/>
        <w:t>отырып, “прогресс” артта қалды, дүние азғындап барады</w:t>
        <w:br/>
        <w:t>деген тұжырымға дау айтты. Э.Тейлор да этнография,</w:t>
        <w:br/>
        <w:t>археология, психология деректеріне сүйене отырып, оны</w:t>
        <w:br/>
        <w:t>қолдады.</w:t>
        <w:br/>
        <w:t>Эволюционистер Жер шары мен тіршіліктің жаратылуы</w:t>
        <w:br/>
        <w:t>мендамуыжөніндекеңінентаралғанкейбірлақаптарды жоққа</w:t>
        <w:br/>
        <w:t>шығарды. ХҮП ғасырда Ирландияның бір архиепископы</w:t>
        <w:br/>
        <w:t>дүние Ғайса тумастан бұрынғы 4004 жылғы 26 қазанда</w:t>
        <w:br/>
        <w:t>таңертеңгі сағат 9-да жаратылды деп мәлімдеді. Бұл дерек</w:t>
        <w:br/>
        <w:t>“Інжілдің” ағылшын тіліндегі кейбір басылымдарында</w:t>
        <w:br/>
        <w:t>жарияланды. Бюффеон 1778 жылы Ғаламшар бұдан 75</w:t>
        <w:br/>
        <w:t>мың жыл бұрын жаралды деп жар салды. Биологиялық</w:t>
        <w:br/>
        <w:t>жүйелеменің негізін салушы К.Линней америкалық</w:t>
        <w:br/>
        <w:t>үнділерді “холерик, бірбеткей, азатшыл, өзіне өзі риза,</w:t>
        <w:br/>
        <w:t>денесіне оймыштап сурет салып тастаған, әдет-ғұрыпқа</w:t>
        <w:br/>
        <w:t>ғана мойын ұсынады; еуропалықтарды - “сангвиник,</w:t>
      </w:r>
    </w:p>
    <w:p>
      <w:r>
        <w:t>жүріс-тұрысы шапшаң, ойы жүйрік, өнертапқыш, үстіне</w:t>
        <w:br/>
        <w:t>денесімен дене тар көйлек киген, заңға бағынады,</w:t>
        <w:br/>
        <w:t>азиялықтарды - “меланхолик, тікбақай, қатыгез, сараң,</w:t>
        <w:br/>
        <w:t>дүниеге қызыққыш, кең көйлек киеді, қасаң нанымдарға</w:t>
        <w:br/>
        <w:t>сенеді”, африкалықтарды - “флегматик, жалқау, енжар,</w:t>
        <w:br/>
        <w:t>үсті-басын майлауға құмар, күшке ғана бағынады”, - деп</w:t>
        <w:br/>
        <w:t>сипаттайды. Эволюционистер ештеңенің бір орында қатып</w:t>
        <w:br/>
        <w:t>қалмағанын, бәрінің де өзгеретінін, дамитынын дәлелдеп</w:t>
        <w:br/>
        <w:t>бақты.</w:t>
        <w:br/>
        <w:t>Бұл қисынды бүкіл Еуропа түгел мойындады десе</w:t>
        <w:br/>
        <w:t>болады. Оған орта ғасырлардағы үлкен экологиялық</w:t>
        <w:br/>
        <w:t>дағдарыстар мен індеттер, содан келген жаппай қырғын</w:t>
        <w:br/>
        <w:t>мен аштық төтенше амалдар қарастыруды қажет етті. Бұлай</w:t>
        <w:br/>
        <w:t>болуға ықпал ететін әлгіндей теріс факторлармен қоса, оң</w:t>
        <w:br/>
        <w:t>факторлар да аз емес еді. Еуропа -антикалық өркениеттің</w:t>
        <w:br/>
        <w:t>бірден бір мұрагері еді. Эллададан бастау алған бұл</w:t>
        <w:br/>
        <w:t>170</w:t>
        <w:br/>
        <w:t>“бір ұлт - бір мемлекет” кескіндемесін ұсынып, көп ұлт,</w:t>
        <w:br/>
        <w:t>көп тіл тоқайласқан коғамда демократиялық мемлекеттің</w:t>
        <w:br/>
        <w:t>өркендей алуына көп күмән келтірген либсралдық</w:t>
        <w:br/>
        <w:t>ұлтшылдықтың өзі бүл күнде ол райынан қайтып, көп</w:t>
        <w:br/>
        <w:t>құрамды қоғамда да осы заманғы ұлт-мемлекет орнатуға</w:t>
        <w:br/>
        <w:t>болатындығын мойындады. Бірақ, ол тарихи қалыптасқан</w:t>
        <w:br/>
        <w:t>жағдаймен мейлінше есептесіп, ұзақ уақыт отаршылдық</w:t>
        <w:br/>
        <w:t>езгіде болған қауымның өмірлік мүдделеріне әлеуметтік</w:t>
        <w:br/>
        <w:t>әділет тұрғысынан түсіністікпен қарауға, жеке адамдар мен</w:t>
        <w:br/>
        <w:t>этностық азшылықтардың құқықтары мен бостандықтарын</w:t>
        <w:br/>
        <w:t>мұқият ескеріп, қорғап отыруға міндеттейді. Ескі үрдістегі</w:t>
        <w:br/>
        <w:t>автократиялық немесе этнократиялық ұлт-мемлекеттің</w:t>
        <w:br/>
        <w:t>емес, жаңа үрдістегі демократиялық ұлт-мемлекеттің</w:t>
        <w:br/>
        <w:t>үлгісіне көбірек бейім тұрған дұрыс.</w:t>
        <w:br/>
        <w:t>Этностық тазалауға ешқандай да жол берілмекші емес.</w:t>
        <w:br/>
        <w:t>Өздері мекендеп отырған елдің өткендегі отаршылдық</w:t>
        <w:br/>
        <w:t>қырсығынан көп кенделік көрген байырғы халқының</w:t>
        <w:br/>
        <w:t>өркениетті ұлттық даму жолына түсуіне ұлттық азшылық</w:t>
        <w:br/>
        <w:t>өкілдері де түсіністікпен қарары сөзсіз. Оның есесіне,</w:t>
        <w:br/>
        <w:t>өз дербестігіне жаңа қолы жетіп отырған ұлт-мемлекет</w:t>
        <w:br/>
        <w:t>өз азаматтарына, тіліне, тегіне қарамастан, бірдей құқық</w:t>
        <w:br/>
        <w:t>пен бостандықты қамтамасыз етуге кепілдік беруге тиісті.</w:t>
        <w:br/>
        <w:t>Мұндай пибералдық ұлтшылдық - бүгінгі дүниедегі ең</w:t>
        <w:br/>
        <w:t>ықпалды ұлтшылдық болып табылады.</w:t>
        <w:br/>
        <w:t>Бүгінгі дүниедегі ұлтшылдықтың екінші бір түрі -</w:t>
        <w:br/>
        <w:t>консервативті ұлтшылдық. Оп либералдық ұлтшылдықтан</w:t>
        <w:br/>
        <w:t>кейін туған. Өйткені, көп уақытқа дейін ұлтшылдық</w:t>
        <w:br/>
        <w:t>атаулыдан қатты сескенген. Алайда, жүре келе ұлтшылдық</w:t>
        <w:br/>
        <w:t>да отаншылдық сияқты өз халқының өткеніне, бүгініне,</w:t>
        <w:br/>
        <w:t>ертеңгі келешегіне құрметпен қарайтындықтан дәл сондай</w:t>
        <w:br/>
        <w:t>сипаттарды биік мұрат еткен консерватизм онымен тіл</w:t>
        <w:br/>
        <w:t>табысуға болады деп есептеді. Осызаманғы ұлтшылдықтың</w:t>
        <w:br/>
        <w:t>үшінші түрі - экспансионистік ұлтшылдық. Әрқилы</w:t>
        <w:br/>
        <w:t>басқыншылық соғысты, жанталаса қарулануды, өзге</w:t>
        <w:br/>
        <w:t>ұлт өкілдерін жатырқауды, өз ұлтының тэжірибесіне сын</w:t>
        <w:br/>
        <w:t>көзбен қарай білмей, өзгенің тәжірибесі мен мүдделерін</w:t>
        <w:br/>
        <w:t>менсінбейтін томаға-тұйықтықты дәріптейтін - міне,</w:t>
        <w:br/>
        <w:t>осындай солақай ұлтшылдық. Ол өз халқын басқалардан</w:t>
        <w:br/>
        <w:t>бір жақты артық қоюға негізделген. Мұндай астамдық аз</w:t>
      </w:r>
    </w:p>
    <w:p>
      <w:r>
        <w:t>халықтарда кезіксе- өзінің де, өзгелердің де соры. Төртінші</w:t>
        <w:br/>
        <w:t>162</w:t>
        <w:br/>
        <w:t>Таңданса, таңданатындай-ак жағдай. Егер Даймонд</w:t>
        <w:br/>
        <w:t>бізден бұрынғы 50 мың жылдың арғы жағын “Африка</w:t>
        <w:br/>
        <w:t>дәурені” (“Африканский век”) деп атаса. оның әріптесі</w:t>
        <w:br/>
        <w:t>А.Г.Франк біздің жыл санауымыздағы 1500 жылға дейінгі</w:t>
        <w:br/>
        <w:t>кезеңді “Азия дәурені” (“Азиятский век”) деп атайды.</w:t>
        <w:br/>
        <w:t>Өйткені, мамандардың айтуынша, қазіргі “модернизация”</w:t>
        <w:br/>
        <w:t>аталатын жаңғыртуды жүзеге асыруға кажетті алғышарттар</w:t>
        <w:br/>
        <w:t>(сан салаға тармақталған байланыс желісі, дамыған катынас</w:t>
        <w:br/>
        <w:t>жүйесі, жүздеген жұмысшылары бар кәсшорындар,</w:t>
        <w:br/>
        <w:t>т.т.) Қытайда сонау Сун әулеті билеп тұрған кезеңде-ақ</w:t>
        <w:br/>
        <w:t>болыпты. Қытайлардың ауылшаруашылық революциясын</w:t>
        <w:br/>
        <w:t>ағылшындардан 700 жыл, өнеркәсіп революциясын</w:t>
        <w:br/>
        <w:t>еуропалықтардан 400 жыл бұрын жасауға мүмкіндіктері</w:t>
        <w:br/>
        <w:t>әбден жетіпті. Солай бола тұра, олар неге кідірді? Олардың</w:t>
        <w:br/>
        <w:t>колын кім бөгеді?</w:t>
        <w:br/>
        <w:t>Даймондтың айтуынша, ол кезде мәдениеттің ойдағыдай</w:t>
        <w:br/>
        <w:t>дамуы үшін қолға үйретілген мал, қолдан егілетін дақылдар,</w:t>
        <w:br/>
        <w:t>тұракты ауа райы, ол өзгерсе көп киналмай көшіп бара</w:t>
        <w:br/>
        <w:t>қоятындай ауа райы мен табиғаты ұқсайтын жақын өлке,</w:t>
        <w:br/>
        <w:t>қолдағы технология мен жинақталған тәжірибені одан әрі</w:t>
        <w:br/>
        <w:t>байытуға септігі тиетіндей бөгде даму орталықтарының</w:t>
        <w:br/>
        <w:t>онша алыс болмағаны керек екен. Сол алғы шарттардын</w:t>
        <w:br/>
        <w:t>түгел болмауы салдарынан австралиялықтар мен</w:t>
        <w:br/>
        <w:t>тасманиялықтар қолдарынан келіп тұрған малшылықтан,</w:t>
        <w:br/>
        <w:t>егіншіліктен, тіпті балықшылықтан бас тартып, үйреншікті</w:t>
        <w:br/>
        <w:t>аңшылықпен, терімшілікпен айналысыпты. Азықка</w:t>
        <w:br/>
        <w:t>таласатын ауыз көбейіп кетпеуі үшін еркек балалар тумай</w:t>
        <w:br/>
        <w:t>жатып, піштіріліп жіберіліпті. Ертерек кезеңдегі осындай</w:t>
        <w:br/>
        <w:t>саналы түрдегі тыйымдылыққа 1433 жылы қытайлар</w:t>
        <w:br/>
        <w:t>да жүгініпті. Алысқа жүзетін кемелер, бу мәшинелерін,</w:t>
        <w:br/>
        <w:t>механикалық сағаттарды жасауға тыйым салыныпты.</w:t>
        <w:br/>
        <w:t>Американ оқымыстылары Д.Линь Ифу мен К.Станкелге</w:t>
        <w:br/>
        <w:t>айтқызсаңыз, аталмыш кезеңдегі қытайларға әлеуметтік-</w:t>
        <w:br/>
        <w:t>экономикалық дамудан гөрі әлгіндей жылдам өзгерістер</w:t>
        <w:br/>
        <w:t>заманында үйреншікті элеуметтік орта мен үрдістерді</w:t>
        <w:br/>
        <w:t>сақтап қалу әлдекайда маңызды болған. Сөйтіп, әлгіндей</w:t>
        <w:br/>
        <w:t>саналы түрдегі тежеулерге экономикалық пайда емес,</w:t>
        <w:br/>
        <w:t>моральдық-этикалық парыз себепші болған.</w:t>
        <w:br/>
        <w:t>Бұлжұмбақтың шешуін орыс оқымыстылары Н.Н.Ионов,</w:t>
        <w:br/>
        <w:t>А.П.Назаретяндар айқындай түседі. Сөйтсе, қытайлар ол</w:t>
        <w:br/>
        <w:t>166</w:t>
        <w:br/>
        <w:t>кезде орта ғасырлардағы еуропалықтардай экологиялык</w:t>
        <w:br/>
        <w:t>дағдарысқа түсіп көрмепті. Қиындықтан қалай да тездетіп</w:t>
        <w:br/>
        <w:t>шығудың жолын іздеп жанталаспапты. Прогресс ұғымы</w:t>
        <w:br/>
        <w:t>қиялдарына да кірмеген. Өйткені, олар бүгін шарықтай</w:t>
        <w:br/>
        <w:t>даму, ертең құлдырай кері кету тарихта кезек-кезегімен</w:t>
        <w:br/>
        <w:t>кездесіп отыратын заңдылық деп есептеген. Сондықтан</w:t>
        <w:br/>
        <w:t>техникалық жаңалықтар жасағанымен, ол адамды апарып</w:t>
        <w:br/>
        <w:t>құдаймен теңестіретіндей ерекше бір құбылыс санамаған.</w:t>
        <w:br/>
        <w:t>Сондықтан да, олар қауымның өз қалпында сақталып</w:t>
      </w:r>
    </w:p>
    <w:p>
      <w:r>
        <w:t>калуын басты мұрат көріп, эманда төтен өзгерістерден</w:t>
        <w:br/>
        <w:t>гөрі тарихи үйреніскен дағдыларға басым маңыз берген.</w:t>
        <w:br/>
        <w:t>Біздің қосарымыз, ол кезде бүйтіп ойлайтын</w:t>
        <w:br/>
        <w:t>тек қытайлар ғана емес еді. Австралиялықтар мен</w:t>
        <w:br/>
        <w:t>тасманиялықтар жоғарыда айтылды. Тарихшы В.Кавакацу</w:t>
        <w:br/>
        <w:t>еуропалық кемелерді Жапонияның маңына жолатпаған</w:t>
        <w:br/>
        <w:t>сегун Токугаваның тыйырымын осы санаттағы қылықтарға</w:t>
        <w:br/>
        <w:t>жатқызады. Мұның арқасында Жапония 1800 жылдары</w:t>
        <w:br/>
        <w:t>ешқайдан ештеңе экелмей-ақ өзінікі өзіне жететін</w:t>
        <w:br/>
        <w:t>экономика жасады. Сакоку - өзін өзі асырай алушылыққа</w:t>
        <w:br/>
        <w:t>ұмтылу ол кездегі ұлттық экономикалардың басты</w:t>
        <w:br/>
        <w:t>мақсаты болды. Жаңалық ашқыш Қытайдың әлгіндей</w:t>
        <w:br/>
        <w:t>қанағатшылдығы да, негізінен, осы ұғымнан өрбіп жатты.</w:t>
        <w:br/>
        <w:t>Өз хапқының сұранысын толығымен өтей алатын өзіндік</w:t>
        <w:br/>
        <w:t>жетімділік ахуалымен шектелуі - ол кездегі ұлттық</w:t>
        <w:br/>
        <w:t>қауіпсіздіктің де бірден бір кепілі еді. Сондықтан, аталмыш</w:t>
        <w:br/>
        <w:t>қоғамдар оп кезде жақын маңда өздерімен бәсекеге түсіп,</w:t>
        <w:br/>
        <w:t>озып кететіндей қауымдардың жоқ болғандығынан да</w:t>
        <w:br/>
        <w:t>өздеріне майдай жағып тұрған үрдістерді өзгертпеуге</w:t>
        <w:br/>
        <w:t>көбірек күш салған сияқты. Мұндай жағдай тек мұхит</w:t>
        <w:br/>
        <w:t>жағалаулары мен аралдарындағы құнарлы аймақтарды</w:t>
        <w:br/>
        <w:t>мекендеген отырықшыларға ғана емес, құрлыққа дендеп</w:t>
        <w:br/>
        <w:t>кіргенде жолығатын шөлдер мен шөлейттерді жайлайтын</w:t>
        <w:br/>
        <w:t>көшпенділерге де әбден тән болыпты. Олар да өздері</w:t>
        <w:br/>
        <w:t>үстемдік құрып тұрған кеңістіктегі өздері үйреніп қалған</w:t>
        <w:br/>
        <w:t>үрдістерді өзгерткілері келмепті. Тіпті өздерінен де</w:t>
        <w:br/>
        <w:t>мықты шығып, қоныстарынан тықсырып қуып салғанда,</w:t>
        <w:br/>
        <w:t>немесе ауа райы түбегейлі өзгеріп кеткенде, үйреніскен</w:t>
        <w:br/>
        <w:t>қоныстарымен қоштасса да, үйреніскен үрдістерімен</w:t>
        <w:br/>
        <w:t>қоштаспапты. Бұрынғыларынша жайлау-қыстауларының</w:t>
        <w:br/>
        <w:t>жағдайын жасайтын жаңа қоныстарға ауып көшіпті.</w:t>
        <w:br/>
        <w:t>167</w:t>
        <w:br/>
        <w:t>айтқандай, “барлық нәрсенің өлшеміне” айналды. Бұл</w:t>
        <w:br/>
        <w:t>оның табиғатпен емін-еркін қатынасқа түсуіне мүмкіндік</w:t>
        <w:br/>
        <w:t>берді. “Жаратушы адамды өзіне ұқсатып жаратқан”</w:t>
        <w:br/>
        <w:t>дейтін қағида оны табиғаттан үстем сезінте бастады. Бұл,</w:t>
        <w:br/>
        <w:t>әсіресе, христиан дінінде айқынырақ байқалды. Құдай</w:t>
        <w:br/>
        <w:t>тақылеттес жаратылғандықтан адам өз еркін жүзеге асыру</w:t>
        <w:br/>
        <w:t>арқылы құдайдың да еркін жүзеге асырады деп уағыздады.</w:t>
        <w:br/>
        <w:t>Августин “пенденің құдайға ұмтылуы деген сөз оның</w:t>
        <w:br/>
        <w:t>өз мүддесіне жетіп, бақытқа кенелуі” деп түсіндірді.</w:t>
        <w:br/>
        <w:t>Адамзат Жаңа Дәуірге құдай көксеген патшалықты</w:t>
        <w:br/>
        <w:t>жердің бетіне орнатамыз деген сеніммен кірісті, Әр пенде</w:t>
        <w:br/>
        <w:t>құдайға ешкімнің араласуынсыз өз еңбегімен, өз жанының</w:t>
        <w:br/>
        <w:t>адалдығымен ұнауға тырысты. Әр адамның өркенінің өсуі</w:t>
        <w:br/>
        <w:t>құдай қалауының жартылай жүзеге асуы болып есептеледі.</w:t>
        <w:br/>
        <w:t>Сондықтан да, Кант экономикалық жағынан бостан</w:t>
        <w:br/>
        <w:t>адамның адал жолмен жиған дәулетін құдай да мойындайды</w:t>
        <w:br/>
        <w:t>деп түсіндірді. Сөйтіп, адам мен оның бостандығы бірінші</w:t>
        <w:br/>
        <w:t>орынға шықты. Оның өзгенің бақыты мен ырыс-дәулетіне</w:t>
        <w:br/>
        <w:t>зақым келтірмей, өз бақыты мен ырыс-дәулетін қамдауы</w:t>
        <w:br/>
        <w:t>құдай көңілінен шығатып құлық саналды.</w:t>
        <w:br/>
        <w:t>Бұл адамзат санасын ұзақ жылдар билеп келген “апаттар</w:t>
        <w:br/>
        <w:t>қағидасы” деп аталатын пессимистік ағымнан көзапара</w:t>
        <w:br/>
        <w:t>серпілтті. Ол қисын бойынша, жабайылық - адамзаттың</w:t>
        <w:br/>
        <w:t>өткені емес, болашағы” деп түсіндірілді. “Адамзат” барған</w:t>
        <w:br/>
        <w:t>сайын аза түседі. Жақсылықтың бәрі бізден бұрын болған.</w:t>
        <w:br/>
        <w:t>Біздің алдымызда ақырзаман күтіп тұр” дейтін қисын</w:t>
      </w:r>
    </w:p>
    <w:p>
      <w:r>
        <w:t>бойынша, адамзаттыңтағдыры--дамудыңемес,азудың жолы</w:t>
        <w:br/>
        <w:t>деп сипатталатын. Бүкіл дәстүршіл ағымдар, негізінен, осы</w:t>
        <w:br/>
        <w:t>көзқарасты ұстанды. Олар біздің ойларымыз бен істерімізді</w:t>
        <w:br/>
        <w:t>өткендегілер бақылап отырады деп ойлады. Сондықтан,</w:t>
        <w:br/>
        <w:t>ата-бабаларға сыйынды. Не істеп, не қойғандары жайында</w:t>
        <w:br/>
        <w:t>соларға есеп берді. Оларды ренжітіп алмауға тырысты.</w:t>
        <w:br/>
        <w:t>Құдайды да сондай аруақтардың бірі көрді. Жартастар мен</w:t>
        <w:br/>
        <w:t>құлпытастарға не істеп, не тындырғанын жазып, тізбелеп</w:t>
        <w:br/>
        <w:t>баққандар бұл дүниелік ұрпақтың емес, ол дүниелік</w:t>
        <w:br/>
        <w:t>аруақтардың алдында есеп берді (А.Т.Назаретян).</w:t>
        <w:br/>
        <w:t>Мәдениет тарихшысы Ф.Арьес орта ғасырларда әке мен</w:t>
        <w:br/>
        <w:t>бала арасында қайшылықтың атымен кездеспегенін, ол</w:t>
        <w:br/>
        <w:t>кездегі бала әкесі не кисе соны киіп, не айтса соны айтып,</w:t>
        <w:br/>
        <w:t>не істесе соны істеп жүргенді үлкен мерей көргенін</w:t>
        <w:br/>
        <w:t>жазады.</w:t>
        <w:br/>
        <w:t>169</w:t>
        <w:br/>
        <w:t>Мәселен, бүгінгі бәсекеге төтеп бергіш экономика</w:t>
        <w:br/>
        <w:t>құруда бірінші орын алын отырған финдерді алайық.</w:t>
        <w:br/>
        <w:t>Тарихи этнологияның үздік мамандарының бірі С.Лурье</w:t>
        <w:br/>
        <w:t>тиісті әдеби-ғылыми, психологиялық, этнографиялық</w:t>
        <w:br/>
        <w:t>дереккөздеріне сүйене отырып, финдерге тән дүниеге деген</w:t>
        <w:br/>
        <w:t>көзқарасты былай сипаттайды.</w:t>
        <w:br/>
        <w:t>Финдер де, орыстар сияқты, табиғаты қатал солтүстік</w:t>
        <w:br/>
        <w:t>ормандары арасында күн кешеді. Орыстар топ-топ</w:t>
        <w:br/>
        <w:t>болып мекендеп, шаруашылықты да өзара күш біріктіріп</w:t>
        <w:br/>
        <w:t>жүргізеді. Бәрі бірігіп ормандарды отап, жол салады,</w:t>
        <w:br/>
        <w:t>мекен-жай тұрғызады, егіндік алаптарын жасайды.</w:t>
        <w:br/>
        <w:t>Финдер де дәл сондай шаруаларды жүзеге асырады. Бірақ,</w:t>
        <w:br/>
        <w:t>ешкіммен күш біріктірмей, жеке-жеке істейді. Әкесі</w:t>
        <w:br/>
        <w:t>бітіре алмай кеткен істі баласы жалғастырады. Бірақ, олар</w:t>
        <w:br/>
        <w:t>да дегендеріне жетпей қоймайды. Олардың әрқайсысы</w:t>
        <w:br/>
        <w:t>өмірбақи табиғатпен күресіп өтеді. Ол сырттан келер</w:t>
        <w:br/>
        <w:t>қауіпті тек табиғаттан ғана күтеді. Оның табиғаттан басқа</w:t>
        <w:br/>
        <w:t>досы да жоқ, қасы да жоқ. Сондықтан тек өзіне ғана сенеді.</w:t>
        <w:br/>
        <w:t>Өзін-өзі өлердей сүйеді. Намысқа тырысады. Біреуден</w:t>
        <w:br/>
        <w:t>бірдеңе дәмету дегенді атымен білмейді. Оның ұғымынша</w:t>
        <w:br/>
        <w:t>- финдер өзін, елін, ұлтын тек өздері жасайды. Тарихи</w:t>
        <w:br/>
        <w:t>ескерткіштері де аз. Өткен тарихы да бай емес. Дербестігін</w:t>
        <w:br/>
        <w:t>ерте жоғалтқан. Алты жүз жыл Швецияға қараған. Одан</w:t>
        <w:br/>
        <w:t>босанып шығуға ешқандай талаптанып та көрмеген. Тек ХІХ</w:t>
        <w:br/>
        <w:t>ғасырдың 40-жылдарындағана Еуропа мен Азияда қаулаған</w:t>
        <w:br/>
        <w:t>ұлттық қозғалыс оларға да әсер етеді. Ол да, негізінен,</w:t>
        <w:br/>
        <w:t>мектеп пен тіл мәселесіне тіреледі. Ұлтты қалай түземіз,</w:t>
        <w:br/>
        <w:t>ұлттық мәдениетті қалай жасаймыз деген таластар туады.</w:t>
        <w:br/>
        <w:t>Бірақ, бұл мәселеде де олар өткенді ауызға алмай, нақты</w:t>
        <w:br/>
        <w:t>қазір не істейміз, ертең не істейміз деген жайларға ғана</w:t>
        <w:br/>
        <w:t>тоқталады. Бұл қозғалыстың көсемі Снельманға салсаңыз:</w:t>
        <w:br/>
        <w:t>“Ұлт тағдырындағы ең белсенді жасампаз ықпалға әрбір</w:t>
        <w:br/>
        <w:t>жеке адам ие... Ұлт тек өз күші мен мүмкіндіктеріне ғана</w:t>
        <w:br/>
        <w:t>сенуі керек”. Қалған халықтар діндестеріне, тектестеріне,</w:t>
        <w:br/>
        <w:t>құдайға сеніп жатса, Снельман “ұлт өз қолынан келмейтін</w:t>
        <w:br/>
        <w:t>және ертең қорғап қала алмайтын мақсаттарға ұмтылмауы</w:t>
        <w:br/>
        <w:t>керек”, - деп кесіп-пішеді. Ол, тіпті, әуелі ұлт жасап алмай</w:t>
        <w:br/>
        <w:t>тұрып, мемлекет құруға асықпау керек деп уағыздайды. Тек</w:t>
        <w:br/>
        <w:t>ХІХ ғасырдың екінші жартысында Финляндия Ресеймен</w:t>
        <w:br/>
        <w:t>өз еркімен одақ құрады... Басқа елге табыс табуға кеткен</w:t>
        <w:br/>
        <w:t>177</w:t>
      </w:r>
    </w:p>
    <w:p>
      <w:r>
        <w:t>Олар жер беті түгел ойкуменаланып, барлық пұшпаққа ие</w:t>
        <w:br/>
        <w:t>табылып, барар жер, басар таулары қалмағанша, үйреніскен</w:t>
        <w:br/>
        <w:t>үрдістерінен кенедей жабысып айырылмапты. Орталық</w:t>
        <w:br/>
        <w:t>Азия мен Орталық Африка жазираларында көшпенділік</w:t>
        <w:br/>
        <w:t>жұрнақтарының күні кешеге дейін сақталып келгендігін</w:t>
        <w:br/>
        <w:t>тек осымен ғана түсінуге болатындай.</w:t>
        <w:br/>
        <w:t>Мұндай үрдістілікті тек шығыстың өркениеттерімен</w:t>
        <w:br/>
        <w:t>шектеп қою да қиянат болар еді. Осы заманғы батыстық</w:t>
        <w:br/>
        <w:t>ақыл-ойдың түп бастаулары болып есептелетін гректердің</w:t>
        <w:br/>
        <w:t>өздері уақыт пен кеңістік жайында қазіргі еуропалықтар</w:t>
        <w:br/>
        <w:t>секілді ойламаған. Олар дүниені ұдайы өзгерістер</w:t>
        <w:br/>
        <w:t>үстінде болады деп емес, ондағы құбылыстар араларына</w:t>
        <w:br/>
        <w:t>белгілі бір уақыт салып, ұдайы қайталанып отырады деп</w:t>
        <w:br/>
        <w:t>пайымдаған. Сондықтан, олар әлгіндей құйқылжыма</w:t>
        <w:br/>
        <w:t>құбылыстарды емес, баяндылық пен тыныштықты мұрат</w:t>
        <w:br/>
        <w:t>тұтқан. Сондықтан, эллинизмді қабылдаған өзге дүние</w:t>
        <w:br/>
        <w:t>ойшылдары да уақыт құбылмалығын мойындайтын</w:t>
        <w:br/>
        <w:t>ағымдарға тосырқай қарады. Мәселен, тұрандық ұлы ғалым</w:t>
        <w:br/>
        <w:t>Әл-Бируни үнді философтарының уақытты мезгілдеу</w:t>
        <w:br/>
        <w:t>жүйесін үлкен кекесінмен сөз еткені белгілі. Алайда, оның</w:t>
        <w:br/>
        <w:t>көшпенділер арасынан шыққан ұлы отандасы Заратуштра</w:t>
        <w:br/>
        <w:t>уақыт құбылмалығын ескеріп, адамдардың дұрыс таңдау</w:t>
        <w:br/>
        <w:t>жасай білуі мен жеке жауапкершілігіне үстем мән берді. Бұл</w:t>
        <w:br/>
        <w:t>жағынан оны оза даму (прогресс) ағымының түп бастауы</w:t>
        <w:br/>
        <w:t>десе де болады. Ол жер бетіндегі әділетті қадағалайтын</w:t>
        <w:br/>
        <w:t>ортақ құдай бар екендігін алғаш айтты. Сол кезде жер ауып</w:t>
        <w:br/>
        <w:t>Иранда жүрген еврейлер әділет бұзылса, қиянатты түзейтін</w:t>
        <w:br/>
        <w:t>жазалаушы құдай туралы жар шашты. Будда қиянатқа</w:t>
        <w:br/>
        <w:t>жол бергізбейтін этикалық қағидаларды - азаптаудан</w:t>
        <w:br/>
        <w:t>құтылудың, дүнизуи күйкі тілектерден тыйылудың,</w:t>
        <w:br/>
        <w:t>жалпыны тегіс қамти алатын риясыз мейірбандылыкқтың</w:t>
        <w:br/>
        <w:t>жолдарын үйретті. Конфуций үй ішінде адалдық, үкіметке</w:t>
        <w:br/>
        <w:t>құрмет, дегдарлық пен ержүректік жай-жапсарын сөз етті.</w:t>
        <w:br/>
        <w:t>Жаңа жыл санаудың “кіндік кезеңі” деп аталатын УІ-УШ</w:t>
        <w:br/>
        <w:t>ғасырларда әрқилы сенімдерді жүйелі бір діни арнаға</w:t>
        <w:br/>
        <w:t>көшіру жүзеге аса бастады. Адамзаттың болмыс пен өзін-</w:t>
        <w:br/>
        <w:t>өзі тануындағы бұл түбегейлі өзгерістер бүкіл тіршіліктің</w:t>
        <w:br/>
        <w:t>негізгі арқауы болып есептелетін табиғат пен адам</w:t>
        <w:br/>
        <w:t>арақатынасын қайтадан сараптан өткізді.</w:t>
        <w:br/>
        <w:t>Бұл құдайға сену табиғаттағы әр нәрсенің өз жаны, өзпірі</w:t>
        <w:br/>
        <w:t>бар деген мистикалық көзқарастан арылтты. Адам, Протогр</w:t>
        <w:br/>
        <w:t>168</w:t>
        <w:br/>
        <w:t>ұлтшылдық - отаршылдыққа қарсы ұлтшылдық. Бұл екі</w:t>
        <w:br/>
        <w:t>дүннежүзілік соғыстың арасындатуыл, екінші дүниежүзілік</w:t>
        <w:br/>
        <w:t>соғыстан кейін тіптен өрістеді. Дүние жүзіндегі ұлт-</w:t>
        <w:br/>
        <w:t>азаттық күресіне көбіне-көп осындай ұлтшылдық негіз</w:t>
        <w:br/>
        <w:t>болды. Бұл адамдардың жеке басының құкықтары мен</w:t>
        <w:br/>
        <w:t>бостандықтарына да еш қайшы келмейтін. Өйткені, бодан</w:t>
        <w:br/>
        <w:t>халықтардың әр өкілінің әлгіндей азаматтық мүдделері</w:t>
        <w:br/>
        <w:t>атымен аяқ асты етілетін. Өз ұлтының теңдігі үшін күрес</w:t>
        <w:br/>
        <w:t>өзгелердің теңдігіне қол салмайтыны айтпаса да түсінікті.</w:t>
        <w:br/>
        <w:t>Ондай ұлтшылдық тәуелсіздікке қол жеткеннен кейін оны</w:t>
        <w:br/>
        <w:t>нығайтатын ұлттық дамуға ерекше көңіл бөледі. Ал даму</w:t>
      </w:r>
    </w:p>
    <w:p>
      <w:r>
        <w:t>тек бейбіт жағдайда ғана жүзеге асары белгілі. Сондықтан</w:t>
        <w:br/>
        <w:t>жас тәуелсіз мемлекет өз мемлекетінің ішкі бірлігі мен</w:t>
        <w:br/>
        <w:t>тыныштығына, қалған елдермен екі жаққа бірдей тиімді</w:t>
        <w:br/>
        <w:t>байланыс жасауына мүдделі.</w:t>
        <w:br/>
        <w:t>Осызаманғыұлттықидеяныңәрістеубағыттарынкөрнекті</w:t>
        <w:br/>
        <w:t>саясаттанушы Эндрю Хайвуд осылай саралайды. Бұлардың</w:t>
        <w:br/>
        <w:t>ішіндегі ең даулысы--экспансионистік рухтағы ұлтшылдық.</w:t>
        <w:br/>
        <w:t>Ол ешбір халықты ешқашан абыройға жеткізген емес. Көп</w:t>
        <w:br/>
        <w:t>жағдайда ұлттық дамуды тежеп, тәуелсіздікті тәрк еткен.</w:t>
        <w:br/>
        <w:t>Либералдық ұлтшылдық халықтың өзін-өзі билеу құқы мен</w:t>
        <w:br/>
        <w:t>адам құқын құрметтей білуге негізделген. Осы заманғы кең</w:t>
        <w:br/>
        <w:t>жайылған ең басты саяси құндылықтар есебінде бұл екеуіне</w:t>
        <w:br/>
        <w:t>мейлінше үлкен жауапкершілікпен қарау - тәуелсіздіктің</w:t>
        <w:br/>
        <w:t>ішкі-сыртқы қауіптен бекем қорғалуына бірден бір кепіл</w:t>
        <w:br/>
        <w:t>болып табылады. Бұл консервативтік ұлтшылдыққа тән</w:t>
        <w:br/>
        <w:t>патриотизммен (елжандылықпен) де терең қабысады.</w:t>
        <w:br/>
        <w:t>Алайда, халықты да, оның тәуелсіздігін де бар мұратына</w:t>
        <w:br/>
        <w:t>жеткізетін - отаршылдыққа қарсы ұлт-азаттық қозғалысына</w:t>
        <w:br/>
        <w:t>тән болып есептелетін осы заманға орайлас ұлттық дамуға</w:t>
        <w:br/>
        <w:t>баса көңіл бөлу. Ол жоқ жерде балаң тәуелсіздік кешегі</w:t>
        <w:br/>
        <w:t>кенделіктің құрсауынан шамалы уақытта шыға алмайды.</w:t>
        <w:br/>
        <w:t>Өз қиыншылығынан өзі опық жеп, әрқилы ауытқуларға</w:t>
        <w:br/>
        <w:t>ұрынуы да мүмкін. Ұлт аралық алауыздық, өзара өштестік,</w:t>
        <w:br/>
        <w:t>парақорлық Пен жемқорлық, экономикалық және саяси</w:t>
        <w:br/>
        <w:t>монополизм, содан өрбитін авторитаризм - ұлттық дамуды</w:t>
        <w:br/>
        <w:t>дұрыс өрістете алмаудан туындайтын “солақайшылдықтың</w:t>
        <w:br/>
        <w:t>балалық аурулары”. Тәуелсіз қоғамды ондай-ондай кесір</w:t>
        <w:br/>
        <w:t>мен кесепатқа меңдетпей, уақытылы емдеп сауықтыратын</w:t>
        <w:br/>
        <w:t>- демократия мен жасампаз бәсекелестік. Сол арқылы</w:t>
        <w:br/>
        <w:t>орнайтын әлеуметтік әділет пен қоғамдық келісім.</w:t>
        <w:br/>
        <w:t>163</w:t>
        <w:br/>
        <w:t>(“Ицзин”) қисындарын жан-жақты зерделей келіп,</w:t>
        <w:br/>
        <w:t>батыстықтардың болып жаткан құбылыстардың сыртқы, ал</w:t>
        <w:br/>
        <w:t>шығыстыктардын ішкі сипаттарына үңілуге бейім екендігін</w:t>
        <w:br/>
        <w:t>анықтады. Содан шығарып, батыс адамдары өмір өзгерткіш</w:t>
        <w:br/>
        <w:t>үдерістердің заңдылығын ашатын нақты ғылымға, соған</w:t>
        <w:br/>
        <w:t>негіздей отырып қаруларды жетілдірген үстіне жетілдіре</w:t>
        <w:br/>
        <w:t>түсіп, өзін де өзгелерді де іске жұмылдыратын нақты</w:t>
        <w:br/>
        <w:t>әрекетке, ал шығыстықтардың ондай әрекеттердің салдары</w:t>
        <w:br/>
        <w:t>қандай болатындығына көз жеткізіп алып,іске баяу кірісетін</w:t>
        <w:br/>
        <w:t>философиялық ойшылдыққа оңтай екендігін көрсетті.</w:t>
        <w:br/>
        <w:t>Сондықтан батыс адамдарын өзгеріс құмар бастамашыл</w:t>
        <w:br/>
        <w:t>экстроверттер, шығыс адамдарын қалыпты тепе-теңдікті</w:t>
        <w:br/>
        <w:t>бұзбайтын интроверттер деп санады. Батыс мәдениетін</w:t>
        <w:br/>
        <w:t>батылдыққа толы еркектерге тән Ян тобына, шығыс</w:t>
        <w:br/>
        <w:t>мәдениетін байсалдылық пен байыптылықты әспеттейтін</w:t>
        <w:br/>
        <w:t>әйелдерге тән Ин тобына жатқызды.</w:t>
        <w:br/>
        <w:t>Мәселеге бұл тұрғыдан келсек, әлемдегі қазіргі</w:t>
        <w:br/>
        <w:t>саяси-элеуметтік сәйкессіздік екі менталитеттік әлемнің</w:t>
        <w:br/>
        <w:t>арасындағы табиғи тепе-теңдіктің сақталмауынан туындап</w:t>
        <w:br/>
        <w:t>жатқандай. Интроверттер өнеркәсіп төңкерісіне дейін өзін-</w:t>
        <w:br/>
        <w:t>өзі қамтамасыз етуге толығымен жеткілікті отырықшы</w:t>
        <w:br/>
        <w:t>кеңістікті Алдыңғы Азия, Қиыр Шығысты - буддизм,</w:t>
        <w:br/>
        <w:t>даосизм, комфуцийшілдік әлемі қамтиды да, экстроветтер</w:t>
        <w:br/>
        <w:t>көпке дейін өмір сүруге кездейсоқ қатерлері көп, табиғи</w:t>
        <w:br/>
        <w:t>ресурстары мол, климаттық ахуалы ала-құла аймақтарды</w:t>
        <w:br/>
        <w:t>қоныстаныпты. Ең бай миллиард көбіне-көп соңғысын</w:t>
        <w:br/>
        <w:t>мекендесе, ең кедей миллиард жарым алдыңғы алқапты</w:t>
      </w:r>
    </w:p>
    <w:p>
      <w:r>
        <w:t>жайлайды. Эволюциялық даму осы бағытымен және осы</w:t>
        <w:br/>
        <w:t>қарқынымен кете берсе, адамзат аса қатерлі экономикалық</w:t>
        <w:br/>
        <w:t>және әлеуметтік апаттарға ұшырауы да ғажап емес. Ол</w:t>
        <w:br/>
        <w:t>үшін бұзылған тепе-теңдікті қайтадан теңестіру қажет.</w:t>
        <w:br/>
        <w:t>Оған екі дүниенің де бірдей мүдделі болғаны жөн. Тек</w:t>
        <w:br/>
        <w:t>сонда ғана менталитеттер бірін-бірі женуге емес, бірін-бірі</w:t>
        <w:br/>
        <w:t>толықтыруға риза болады. Бұл түбегейлі өзгерістерді емес,</w:t>
        <w:br/>
        <w:t>ауған түйенің қисайған жүгін көш-жөнекей түзегендей,</w:t>
        <w:br/>
        <w:t>ақылға қонымды коррекцияларды керек етеді. Алайда, әзір</w:t>
        <w:br/>
        <w:t>бүгінгі дүниенің бірі сол баяғы менталиттік эволюциялық</w:t>
        <w:br/>
        <w:t>максимализм, екіншісі, керісінше, тарихи қалыптасқан</w:t>
        <w:br/>
        <w:t>менталитеттік абсолютизм тұрғысында қалып отыр. Мұныц</w:t>
        <w:br/>
        <w:t>қатерлі екендігі қазірдің өзінде едәуір сезілуде.</w:t>
        <w:br/>
        <w:t>175</w:t>
        <w:br/>
        <w:t>ұшырайды. Ресурс, технология, адамдық сапа - осы</w:t>
        <w:br/>
        <w:t>заманғы экономиканың үш векторы. Үшеуі де калыптасқан</w:t>
        <w:br/>
        <w:t>қатынастарды қайта бағамдауды талап етеді. Әсіресе,</w:t>
        <w:br/>
        <w:t>адамдық фактордың маңызы артады. Адамдық сана</w:t>
        <w:br/>
        <w:t>бұрынғыдай айда, жылда бір болатын қиян-кескі соғыстар</w:t>
        <w:br/>
        <w:t>тұсындашайқасбарысындасыналыпотырмайды, күнсайын,</w:t>
        <w:br/>
        <w:t>тіпті сағат сайын шығып жататын бұйым, бітіп жататын іс,</w:t>
        <w:br/>
        <w:t>тынып жататын шаруалардан байқалып отырады. Бағасын</w:t>
        <w:br/>
        <w:t>арнайы сарапшы қауым не түгел әлеумет емес, кез келген</w:t>
        <w:br/>
        <w:t>сатып алушы, клиент, тұтынушы, тіпті, көк тиын бұйымы</w:t>
        <w:br/>
        <w:t>жоқ көлденең көк атты бере алады. Не мақтайды, не</w:t>
        <w:br/>
        <w:t>мансұқтайды. Сол арқылы былайғыларға да сен туралы</w:t>
        <w:br/>
        <w:t>өз пікірін өткізуге тырысады. Адамдық сапаны жетілдіру</w:t>
        <w:br/>
        <w:t>жолындағы күрестен ешбір халық, ешбір пенде қалыс қала</w:t>
        <w:br/>
        <w:t>алмайды. Жоғары технология мен жоғары орындаушылық</w:t>
        <w:br/>
        <w:t>мәдениет қай ұлттың дамуынын да, қай азаматтың көсегесі</w:t>
        <w:br/>
        <w:t>көгеруінің де басты мақсатына айналады. Ол тек жоғарғы</w:t>
        <w:br/>
        <w:t>біліктілікпен қоса биік адамгершілікті, интеллектпен коса</w:t>
        <w:br/>
        <w:t>моральді, рационализммен қоса этикалық тұрлаулылықты</w:t>
        <w:br/>
        <w:t>талап етеді. Юнг айтатын экстроверттер жауапкершілікке,</w:t>
        <w:br/>
        <w:t>интроверттер белсенділікке басым маңыз беруге мәжбүр</w:t>
        <w:br/>
        <w:t>болады. Батыстада, шығыстадакүлліадамзаттық өркениетті</w:t>
        <w:br/>
        <w:t>түгел қамтитын менталитеттік революцияны тез және терең</w:t>
        <w:br/>
        <w:t>жүзеге асыру өзгермелі дүниеге уақытылы бейімделуде</w:t>
        <w:br/>
        <w:t>шешуші қызмет атқаратын төл тілдің әлеуметтік әрекет</w:t>
        <w:br/>
        <w:t>аясын кеңейткен үстіне кеңейте түседі. Ата-ана махаббатын,</w:t>
        <w:br/>
        <w:t>атажұрт ықыласын, атамекен табиғатын, туған топырақтың</w:t>
        <w:br/>
        <w:t>ыстықтабын сезінуден басталатын дүниетанудыңеңсіңімді,</w:t>
        <w:br/>
        <w:t>жарық жалғанның қыр-сырына қанығудан басталатын</w:t>
        <w:br/>
        <w:t>білім алудың ең тиімді жолы - өзіңе біткен ең етене түйсік-</w:t>
        <w:br/>
        <w:t>қабілеттер мен етіңмен ет, сүтінмен сүт болып жаратылған</w:t>
        <w:br/>
        <w:t>төл тіліңді мейлінше жұмылдырып, ұршықтай үйіріп</w:t>
        <w:br/>
        <w:t>меңгере білу екендігі даусыз. Тіпті бір Тәңірдің айтқанын</w:t>
        <w:br/>
        <w:t>Мұхаммед араб, Мұсанудей, Ғайса арамей - ана көкірегімен</w:t>
        <w:br/>
        <w:t>бірге азықтанған табиғи тілдерінде паш еткендері талай</w:t>
        <w:br/>
        <w:t>нәрсеге көзімізді жеткізсе керек. Басқаны бауыр санау үшін</w:t>
        <w:br/>
        <w:t>де өзіңді мақұлық тұтуға болмайтын шығар.</w:t>
        <w:br/>
        <w:t>Әрбір отандасымыз осыны түсінбей тұрып, ал мемлекет</w:t>
        <w:br/>
        <w:t>оның ең басты құқын жүзеге асыруға кажетті жағдайдың</w:t>
        <w:br/>
        <w:t>бәрін жасамай тұрып, мемлекеттік тіл өз мерейіне лайықты</w:t>
        <w:br/>
        <w:t>181</w:t>
      </w:r>
    </w:p>
    <w:p>
      <w:r>
        <w:t>Ендігі жерде ұлт мүддесі тек білекпен ғана емес, біліммен</w:t>
        <w:br/>
        <w:t>де қорғалатыны түсінікті бола бастады. Бір кезде ерлікпен</w:t>
        <w:br/>
        <w:t>көзге түсетін намысқойлық енді білімділікпен, іскерлікпен,</w:t>
        <w:br/>
        <w:t>жасампаздықпен көзге түсетін жаңа намысқойлыққа ұласа</w:t>
        <w:br/>
        <w:t>бастады. Білекті бірді жығар, білімді мыңды жығар дейтін</w:t>
        <w:br/>
        <w:t>қисын даусыз аксиомаға айналды.</w:t>
        <w:br/>
        <w:t>Мұндай түбегейлі менталитеттік өзгерісті қамтамасыз</w:t>
        <w:br/>
        <w:t>ету үшін жұрт көп айта беретін мағиялық сипатқа ие</w:t>
        <w:br/>
        <w:t>ұлттық идея емес, ұлт-мемлекет құрудың, өзгерген</w:t>
        <w:br/>
        <w:t>ортаға оңтайласа білген жаңа сәйкестіліктің жан-жақты</w:t>
        <w:br/>
        <w:t>ойластырылған, ғылыми жағынан негізді, тэжірибелік</w:t>
        <w:br/>
        <w:t>жағынан тиімді жүйесі керек еді. Ал бүкіл ұлттық ауқымда</w:t>
        <w:br/>
        <w:t>мұндай түбегейлі өзгерісті жүзеге асыру үшін қаншалықты</w:t>
        <w:br/>
        <w:t>зор ағартушылық қызмет керек екендігі айтпаса датүсінікті</w:t>
        <w:br/>
        <w:t>еді. Біздің қауымға да дәл сондай түбірлі өзгерістер кезеңі</w:t>
        <w:br/>
        <w:t>туды. Ұлттық санадағы ондай түбегейлі сапа ұлттық тілдің</w:t>
        <w:br/>
        <w:t>дүниетанушылық, білім берушілік, өмір зерделетушілік</w:t>
        <w:br/>
        <w:t>қызметтерін тұтасымен қайта құруды талап етеді.</w:t>
        <w:br/>
        <w:t>Оның үстіне, адамзат қазірдің өзінде табиғи ресурс</w:t>
        <w:br/>
        <w:t>тапшылығын тарта бастады. Әйгілі экономист И.Валерс-</w:t>
        <w:br/>
        <w:t>тайн айтқандай, бұл дағдарыс таяу 10-15 жыл ішінде ең</w:t>
        <w:br/>
        <w:t>шырқау шыңына шығады. Өйткені, жұртшылықтың көп</w:t>
        <w:br/>
        <w:t>шуылдасып жүрген жаһандану үдерісінің басталғанына</w:t>
        <w:br/>
        <w:t>бес жүздей жыл болды. 1450 жылдан бері капитализм</w:t>
        <w:br/>
        <w:t>әлемдік жүйеге айналды. 1945-1976 жылдары ол өрлеу</w:t>
        <w:br/>
        <w:t>кезеңін бастан кешті. Одан кейін қайтадан құлдырау</w:t>
        <w:br/>
        <w:t>кезеңі басталды. Бүгін таңда ол ең сын межеге жетті.</w:t>
        <w:br/>
        <w:t>Жалақының ұзақ мерзімдік өсуі күшейді. Өндіріске керек</w:t>
        <w:br/>
        <w:t>ресурстар қымбаттады. Кәсіпкерлікке салынатын салық</w:t>
        <w:br/>
        <w:t>көбейді. Өйткені, арзан жұмыс қолы азайды. Ауылда</w:t>
        <w:br/>
        <w:t>тұратындардан қалада тұратындар артты. 2025 жылы</w:t>
        <w:br/>
        <w:t>планетаның 7,5 миллиард халқының 5,5 миллиарды</w:t>
        <w:br/>
        <w:t>қалада тұрады. Оның үстіне, табиғи ресурстардың азаюы</w:t>
        <w:br/>
        <w:t>қоршаған ортаны сақтау мен қалпына келтіруге кететін</w:t>
        <w:br/>
        <w:t>шығынды шығаратын бұйым құнына қосуға мәжбүр етеді.</w:t>
        <w:br/>
        <w:t>Сөйтіп, қымбатшылықты асқындатады. Ол кәсіпорындар</w:t>
        <w:br/>
        <w:t>мен кәсіпкерлікке салынатын салықты арттыруға мәжбүр</w:t>
        <w:br/>
        <w:t>етеді. Мұндай жағдай - тек жекелеген елдерді ғана емес,</w:t>
        <w:br/>
        <w:t>күллі планетаны тегіс қамтиды. Одан тек экономика ғана</w:t>
        <w:br/>
        <w:t>емес, еңбектің өзі түбегейлі құрылымдық өзгерістерге</w:t>
        <w:br/>
        <w:t>180</w:t>
        <w:br/>
        <w:t>толық негіз бар. Әлемдік даму жаңа сатыға көтерілді.</w:t>
        <w:br/>
        <w:t>1956 жылы АҚШ-та менеджер, клерк болып техникалық</w:t>
        <w:br/>
        <w:t>қызметтерді істейтін “ақ жағалылардың” саны алғаш рет</w:t>
        <w:br/>
        <w:t>жұмысшы болып істейтін “көк жағалылардан” алғаш рет</w:t>
        <w:br/>
        <w:t>асып түсті. Енді ақпараттық революция да қарқындап</w:t>
        <w:br/>
        <w:t>өрістей бастады. Алайда, өркениеттену төңірегіндегі әңгіме</w:t>
        <w:br/>
        <w:t>көбеймесе, азаяр емес. Әсіресе, өткен ғасырдың жетпісінші</w:t>
        <w:br/>
        <w:t>жылдары белгиялық орыс ғалымы Илья Пригожин мен</w:t>
        <w:br/>
        <w:t>Р.Хакеннің синергетикалық жаңа қисыны шыкканнан кейін</w:t>
        <w:br/>
        <w:t>“үлкен эволюционизм” қисынының болашағына күмән туа</w:t>
        <w:br/>
        <w:t>бастады. Өйткені, жаңа теорияның пайымдауынша, желісін</w:t>
        <w:br/>
        <w:t>үзбей тек бір бағытта, прогресс жолымен дамуды көксейтін</w:t>
        <w:br/>
        <w:t>эволюционизмнің “шырқау мен құлдырау” циклымен</w:t>
        <w:br/>
        <w:t>кезек орын алмасып отыруы мүмкін екендігін де жоққа</w:t>
      </w:r>
    </w:p>
    <w:p>
      <w:r>
        <w:t>шығармайды. “Флуктуация (бөліне-жарушылық) арқылы</w:t>
        <w:br/>
        <w:t>орнайтын тәртіп” қағидасы даму мен прогресті жоққа</w:t>
        <w:br/>
        <w:t>шығармай отыра , бұл үрдістердің барысында күтпеген</w:t>
        <w:br/>
        <w:t>қиындықтар мен бұрылыстардың да болуы мүмкін екенін</w:t>
        <w:br/>
        <w:t>бекерлемейді.</w:t>
        <w:br/>
        <w:t>Осыған байланысты өркениеттену барысына тек үмітпен</w:t>
        <w:br/>
        <w:t>қарайтын үлкен оптимизммен қоса сескене қарайтын</w:t>
        <w:br/>
        <w:t>үлкен пессимизм де етек жая бастады. Пессимистердің</w:t>
        <w:br/>
        <w:t>бір тобы болашақ “апаттарды” әлемдік энергия алмасу</w:t>
        <w:br/>
        <w:t>мен жер бетінде болмай қоймауы ықтимал ресурс</w:t>
        <w:br/>
        <w:t>тапшылығынан күтсе, екінші бір тобы өткендегі әлеуметтік</w:t>
        <w:br/>
        <w:t>келеңсіздіктерден, әсіресе, дүние жүзін түгел қамтыған</w:t>
        <w:br/>
        <w:t>отаршылдықсалдарынан аралары суып кеткен “өркениеттер</w:t>
        <w:br/>
        <w:t>қақтығысынан” күтеді. Алайда, сол үлкен қауіпті көп айтып</w:t>
        <w:br/>
        <w:t>жүрген И.Валерстайн мен С.Хантингтон ресурстар табу</w:t>
        <w:br/>
        <w:t>мен мемлекет құруды догматтандырмай, инновациялық</w:t>
        <w:br/>
        <w:t>жолмен ықтималдандыру арқылы бұл келеңсіздіктердің</w:t>
        <w:br/>
        <w:t>алдын алуға болатындығына сенеді.</w:t>
        <w:br/>
        <w:t>Бұл таластың бүгінгі дүние де шамалыда тоқтай кояр</w:t>
        <w:br/>
        <w:t>түрі көрінбейді. ХХ ғасыр зерттеулері өркениет тарихына</w:t>
        <w:br/>
        <w:t>әр қырынан кеп үңілді. Үзілді-кесілді қорытындылар жасау</w:t>
        <w:br/>
        <w:t>мүмкін бе, жоқ па? Оның өзі даулы. Алайда, бұрынғыдай</w:t>
        <w:br/>
        <w:t>адам мен табиғатты, қоғам мен қоршаған ортаны бір</w:t>
        <w:br/>
        <w:t>жақты қарама-қайшылықтар тығырығына қамап, олардың</w:t>
        <w:br/>
        <w:t>арасындағы үзілмес ықпалдастықты қағыс қалдыру азайып</w:t>
        <w:br/>
        <w:t>келеді. Болмысқа геобиосоционооценоз (географиялық,</w:t>
        <w:br/>
        <w:t>биологиялық, әлеуметтік және интеллектуалдык</w:t>
        <w:br/>
        <w:t>172</w:t>
        <w:br/>
        <w:t>Демек, менталитст - абсолют емес, диалектикалық</w:t>
        <w:br/>
        <w:t>үдеріс. Оны унивсрсиум мсн социумдағы іргелі үдерістер</w:t>
        <w:br/>
        <w:t>қалыптастырады. Бұған дейін бұл екеуіндегі өзгерістерді</w:t>
        <w:br/>
        <w:t>табиғи орта мен тіршілік аясындағы әлемдік энергетикалық,</w:t>
        <w:br/>
        <w:t>жалпы планеталық, геологиялық катаклизмдер белгілесе,</w:t>
        <w:br/>
        <w:t>солармен ықпалдас болуға жараған ноосфераның пайда</w:t>
        <w:br/>
        <w:t>болуы әлеуметтік-экономикалық катаклизмдер де өз әсерін</w:t>
        <w:br/>
        <w:t>тигізе алады. Материялық катаклизмдер арақашықтығын</w:t>
        <w:br/>
        <w:t>зерттейтін магнитологиялық тәсіл қалыптасса, әлеуметтік</w:t>
        <w:br/>
        <w:t>катаклизмдерді алдын ала болжайтын саяси магнитология</w:t>
        <w:br/>
        <w:t>әлі жоқ.</w:t>
        <w:br/>
        <w:t>Не де болса, менталитет те өзгереді. Олай болмағанда,</w:t>
        <w:br/>
        <w:t>қазіргідүние қазіргідей емес, баяғы аңшылықпентерімшілік</w:t>
        <w:br/>
        <w:t>тұсындағы күйінде қалар еді. Ақпараттық революция</w:t>
        <w:br/>
        <w:t>түгілі аграрлық және өнеркәсіптік реформа болмас сді.</w:t>
        <w:br/>
        <w:t>Кешегі көшпенді қауым менталитеттік эволюцияға түсе</w:t>
        <w:br/>
        <w:t>алмаса, қазіргі өркениетшіл халықтар мен кеңістіктер</w:t>
        <w:br/>
        <w:t>атымен болмас еді. Мұның бәрі, дүние эволюциялық түзу</w:t>
        <w:br/>
        <w:t>бойымен дамыса да, циклдық спираль бойымен дамыса да,</w:t>
        <w:br/>
        <w:t>қазіргі адамзаттың алыс-жақын келешегін бәрібір айналып</w:t>
        <w:br/>
        <w:t>өте алмайды. Сондықтан бүгінде өмір сүріп жатқан әр</w:t>
        <w:br/>
        <w:t>адам мен әр ұлтқа өз тағдырына алдын ала толғанатын</w:t>
        <w:br/>
        <w:t>интеллектуалдық тербелістер керек. Ұлттық ауқымда</w:t>
        <w:br/>
        <w:t>ғана емес, әлемдік ауқымдағы ақпараттық хабардарлық</w:t>
        <w:br/>
        <w:t>керек. Ол үшін білім беруді әрі қарқындату, әрі тереңдету</w:t>
        <w:br/>
        <w:t>керек. Жапон психиатры Цукоданың адам миына жасаған</w:t>
        <w:br/>
        <w:t>тәжірибелеріне қарағанда, ана тілінде білім беру тиімді</w:t>
        <w:br/>
        <w:t>екендігі даусыз.</w:t>
      </w:r>
    </w:p>
    <w:p>
      <w:r>
        <w:t>Ұлттық дамудың ең басты тетігі - үздіксіз өзгеріс</w:t>
        <w:br/>
        <w:t>үстіндегі қоршаған ортаға бейімделе білу. Бірақ, бұл</w:t>
        <w:br/>
        <w:t>ғасырлар бойы қалыптасқан менталитетінді табан астында</w:t>
        <w:br/>
        <w:t>бүгін былай, ертең олай оңай құбылтып отыру деген сөз</w:t>
        <w:br/>
        <w:t>емес. Әр алуан дүниеде өзіндік бет-бедеріңді сақтап қалу</w:t>
        <w:br/>
        <w:t>үшін өз менталитетіңе мейлінше ұқыпты қарау деген сөз.</w:t>
        <w:br/>
        <w:t>Менталитет, жалпы, өзгеріс үстіндегі үдерістен атымен</w:t>
        <w:br/>
        <w:t>бейтарап қалу деген сөз емес. Ол - өзін-өзі өркендетуге</w:t>
        <w:br/>
        <w:t>емес, өзін-өзі құртуға алып баратын жол. Менталитеттін</w:t>
        <w:br/>
        <w:t>күрделі кұрылымын жіті зерделеп, оны өзгермелі дүниеге</w:t>
        <w:br/>
        <w:t>сәйкестендіре білу арқылы ғана тіршілік иесі өз тіршілігін</w:t>
        <w:br/>
        <w:t>сақтай алады. Сол арқылы өзіндік ерекшеліктерін қорғап</w:t>
        <w:br/>
        <w:t>қана қоймай, одан әрі дамыта алады.</w:t>
        <w:br/>
        <w:t>176</w:t>
        <w:br/>
        <w:t>финдер белгілі бір уақыттан соң міндетті түрде еліне</w:t>
        <w:br/>
        <w:t>оралады. Фин өз елін жақсы көреді. Өз қолымен құрған</w:t>
        <w:br/>
        <w:t>ел, өз қолынан жасандырылған табиғат болған соң, жақсы</w:t>
        <w:br/>
        <w:t>көреді. Финдер - негізінен, шаруа. Жалғыз үй-жалғыз</w:t>
        <w:br/>
        <w:t>үй болып, хуторларда тұрады. Ұжым, ұйым дегенді</w:t>
        <w:br/>
        <w:t>жақтырмайды. Жұмыстан қолы босаса - қатын-баласының</w:t>
        <w:br/>
        <w:t>қасында болады. Осындай ешкімге сырын шашпайтын</w:t>
        <w:br/>
        <w:t>саяқ қалыптарына бола, жұрт оларды “сиқыршылар” деп</w:t>
        <w:br/>
        <w:t>санайды.</w:t>
        <w:br/>
        <w:t>ХІХ ғасырдың екінші жартысынан бастап, финдер</w:t>
        <w:br/>
        <w:t>тәртіпке, тазалыққа айрықша үйірліктерімен көзге түсті.</w:t>
        <w:br/>
        <w:t>Ұрлықшының қолы кесілді. Мейлінше таза болды. Дүние-</w:t>
        <w:br/>
        <w:t>мүлкін босқашашпады. Бірақ, үйіне келгенге меймандостық</w:t>
        <w:br/>
        <w:t>көрсетті. Қайыршыларға мейірімді болды. Жұмысты</w:t>
        <w:br/>
        <w:t>баяу істегенмен, ақырына дейін жеткізетін тыңғылықты</w:t>
        <w:br/>
        <w:t>еді. Ешкіммен достаса қоймайды, достасса өле-өлгенше</w:t>
        <w:br/>
        <w:t>достасады. Қастасқанда да солай. Не істесе де, тап-</w:t>
        <w:br/>
        <w:t>тұйнақтай қылып, жүйелеп істейді. Финдер діндарлығымен</w:t>
        <w:br/>
        <w:t>көзге түспейді. Алайда, лютерандар болып табылады.</w:t>
        <w:br/>
        <w:t>Құдайды іскер әріптесіндей қадірлеп, оның алдында адал</w:t>
        <w:br/>
        <w:t>болуғатырысады. Лютерандар сауатты болуға, киелі жазуды</w:t>
        <w:br/>
        <w:t>әз бетімен оқуға тиісті. Финдер оны өз тілінде оқып, оған</w:t>
        <w:br/>
        <w:t>өз бетінше түсініктеме береді. Бұл олардың ана тілін жетік</w:t>
        <w:br/>
        <w:t>білуге және барлық білімді өз тілінде алуға жағдай жасайды.</w:t>
        <w:br/>
        <w:t>Соның арқасында бір кездегі ұқыпты терімші әуелі ұқыпты</w:t>
        <w:br/>
        <w:t>шаруаға, сосын ұқыпты жұмысшыға, ұқыпты іскерге,</w:t>
        <w:br/>
        <w:t>қазіргі жоғары технология заманында ұқыпты операторға</w:t>
        <w:br/>
        <w:t>айналып отыр. Осынау менталитеттік құбылулар тұсында ол</w:t>
        <w:br/>
        <w:t>өзінің кісілік мінезін - табандылығын, ыждаһатын, тек бір</w:t>
        <w:br/>
        <w:t>өзінің күші мен мүмкіндігіне ғана сенетін намысқойлығын</w:t>
        <w:br/>
        <w:t>бұлжытпай сақтап қала алды.</w:t>
        <w:br/>
        <w:t>Әрине, финнің басына түскен өзгерістер басқалардың да</w:t>
        <w:br/>
        <w:t>бастарына Түсіп жатыр. Оны әр халық әр дәуірде әрқилы</w:t>
        <w:br/>
        <w:t>сезініп жатыр. Финдер оны бірқалыпты бейбіт еңбек</w:t>
        <w:br/>
        <w:t>барысындасезінсе, кейбір халықтар үлкен катаклизмдер мен</w:t>
        <w:br/>
        <w:t>апаттар нәтижесінде сезінуге мәжбүр болды. Біз солардың</w:t>
        <w:br/>
        <w:t>арасында өзімізге тарихы, мәдениеті, психологиясы</w:t>
        <w:br/>
        <w:t>жағынан бір табан жақын түріктерге тоқталайық. Олар</w:t>
        <w:br/>
        <w:t>өткен ғасырдың басында аса үлкен сынақты бастан кешті.</w:t>
        <w:br/>
        <w:t>Осман империясы құлады. Күні кешеге дейін өздерін</w:t>
        <w:br/>
        <w:t>178</w:t>
      </w:r>
    </w:p>
    <w:p>
      <w:r>
        <w:t>бүгінгі дүпиеде күннен күнге етек жайып келе жатқан</w:t>
        <w:br/>
        <w:t>жаһандану үрдісі экономикалық ықпалдасу мен әлеуметтік</w:t>
        <w:br/>
        <w:t>ықпалдасу, саяси ықпалдасу мен өркениеттік ықпалдасудың</w:t>
        <w:br/>
        <w:t>ықтимал кесіндемесін әлі ұсына алмай отыр. Адам- бүгінгі</w:t>
        <w:br/>
        <w:t>социумдардың қай-қайсысының да негізгі тұлғасы. Бірак,</w:t>
        <w:br/>
        <w:t>ол саяси субьект ретінде бүгінгі универсиумның тікелей</w:t>
        <w:br/>
        <w:t>агенті бола алмайды. Өркениеттік субьект ретінде адамзат</w:t>
        <w:br/>
        <w:t>адамзат деп аталатын универсиуммен тіл табысу үшін</w:t>
        <w:br/>
        <w:t>өзін нақты тарихи-географиялық алғышарттар аркылы</w:t>
        <w:br/>
        <w:t>қалыптастырған ұлт Пен мәдениетті, қоғам мен мемлекетті</w:t>
        <w:br/>
        <w:t>аттап өте алмайды. Ол өзін өзгелермен терезесі тең сезінуі</w:t>
        <w:br/>
        <w:t>үшін адамзат деп аталатын әлеуметтік берікті құрасатын</w:t>
        <w:br/>
        <w:t>ұлты, адамзат қауымдастығы деп аталатын саяси бірлікті</w:t>
        <w:br/>
        <w:t>құрастыратын төл мемлекеті басқалармен терезесі тең</w:t>
        <w:br/>
        <w:t>болуы керек. Ол үшін күллі адамзаттың ең басты ортақ</w:t>
        <w:br/>
        <w:t>еншісі болып табылатын білім қорынан оның мәдениеті</w:t>
        <w:br/>
        <w:t>сусындауы керек.</w:t>
        <w:br/>
        <w:t>Тіл теңдігінсіз мемлекет теңдігін, мәдениет теңдігінсіз</w:t>
        <w:br/>
        <w:t>азамат теңдігін көзге елестету мүмкін емес. Отаршылдық</w:t>
        <w:br/>
        <w:t>дүниесіұлттықезгіге жол беріп, миллиондаған адамдардың</w:t>
        <w:br/>
        <w:t>азаматтық бостандығы мен құқықтарын аяққа басты.</w:t>
        <w:br/>
        <w:t>Ұлт теңдігіне, ұлттық мүддеге түсіністікпен қарамай</w:t>
        <w:br/>
        <w:t>тұрып, адам құқығы мен бостандығын бірінші орынға</w:t>
        <w:br/>
        <w:t>шығару бүгінгі дүние үшін әншейін көзбояушылық, саяси</w:t>
        <w:br/>
        <w:t>эквилибристика болып шығареді. Сондықтан халықаралық</w:t>
        <w:br/>
        <w:t>құқық әлі түгел жойылып бітпеген отаршылдық қиянат</w:t>
        <w:br/>
        <w:t>зардаптарын жоюда элеуметтік әділет болуына бас-</w:t>
        <w:br/>
        <w:t>көздік етуге тиісті. Алайда, құк берілмейді, талап етіледі.</w:t>
        <w:br/>
        <w:t>Мәдениетте өз құқығыңды қорғау - өз тіліңде білім алу.</w:t>
        <w:br/>
        <w:t>Тек сонда ғана өзіңнің жеке басыңның ғана емес, туған</w:t>
        <w:br/>
        <w:t>халқың мен оның мәдениетінің де теңдігін қорғай аласың.</w:t>
        <w:br/>
        <w:t>Алайда, мұны осы қалпында түсіне қоймайтындар өз</w:t>
        <w:br/>
        <w:t>арамыздан да, өзгелер тарапынан да кездесіп қалып</w:t>
        <w:br/>
        <w:t>отырады.</w:t>
        <w:br/>
        <w:t>Мұның бәрін үйреншікті батыс-шығыс антиномиясына</w:t>
        <w:br/>
        <w:t>салып, батыстың эволюцияшыл диалектизмі Мен шығыстың</w:t>
        <w:br/>
        <w:t>метафизикалық консерватизмінен көретіндер де аз емес.</w:t>
        <w:br/>
        <w:t>Атақты швейцариялық психиатр ғалым Карл-Густав Юнг</w:t>
        <w:br/>
        <w:t>(1875-1961) бұл мәселенің астарларына психологтың</w:t>
        <w:br/>
        <w:t>көзімен үңілді. Ол буддизм, индуизм, иогтардың еліту</w:t>
        <w:br/>
        <w:t>тәжірибелері мен ежелгі Қытайдың “Өзгерістер кітабы”</w:t>
        <w:br/>
        <w:t>174</w:t>
        <w:br/>
        <w:t>мұсылман халифатының халқымыз деп астам сезініп</w:t>
        <w:br/>
        <w:t>келген ұлт тіпті “түрікпіз” деуге арланды. Бұрынғысынша</w:t>
        <w:br/>
        <w:t>“мұсылманбыз” деді. Көп уақытқа дейін өкіметті де</w:t>
        <w:br/>
        <w:t>бұрынғысынша сұлтан билейді деп санады. Мұстафа</w:t>
        <w:br/>
        <w:t>Кемалдың өзін сайлағанмен, кемализмді түгел түсіне</w:t>
        <w:br/>
        <w:t>қойған жок. Көз алдарында Мысыр, Сирия, Ливан, Ирак,</w:t>
        <w:br/>
        <w:t>Иорданиялар өз алдарына бөлініп кетіп жатқандарын көріп</w:t>
        <w:br/>
        <w:t>күйінді. Қатардағы ұлттық мемлекет болғылары келмеді.</w:t>
        <w:br/>
        <w:t>Ең болмаса, бұрынғы тұран, түрік, оғыз әлемі аумағында</w:t>
        <w:br/>
        <w:t>қайта ұжымдасуды көкседі. Немістердің пангерманизм</w:t>
        <w:br/>
        <w:t>байыптамасын құрылымдық жағынан қайталайтын</w:t>
        <w:br/>
        <w:t>пантүркизм, панисламизм ағымдары туды. Бірақ, Мұстафа</w:t>
      </w:r>
    </w:p>
    <w:p>
      <w:r>
        <w:t>Кемал Ататүрік алған бетінен қайтпайды. Түркияны ұлт-</w:t>
        <w:br/>
        <w:t>республика, ұлттық мемлекет ретінде өркендеткісі келді.</w:t>
        <w:br/>
        <w:t>Реформаны білім беруден,тілсаясатынанбастады. Халыққа</w:t>
        <w:br/>
        <w:t>өздеріне кеңінен танымал, жұрт арасына кең тараған тілде</w:t>
        <w:br/>
        <w:t>білім беруге күш салды. Финдердей бір кездегі терімшілер</w:t>
        <w:br/>
        <w:t>емес, көшпелі мал шаруашылығымен шұғылданған</w:t>
        <w:br/>
        <w:t>жауынгер халықтың менталитеті өзгеше болары түсінікті.</w:t>
        <w:br/>
        <w:t>Олар “у ішсең, руыңмен” деп ұжымшылдықты қастер</w:t>
        <w:br/>
        <w:t>тұтты. Қандастарын, діндестерін пана тұтты. Бір-бірін</w:t>
        <w:br/>
        <w:t>қиында қалдырмайтын, “қарына тартпағанның қары</w:t>
        <w:br/>
        <w:t>сынсын” дейтін қағида ерекше үстемдік кұрды. Мұндай</w:t>
        <w:br/>
        <w:t>жағдайдағы намысшылдық та, негізінен, елшілдікке,</w:t>
        <w:br/>
        <w:t>көпшілдікке құрылды. Аталастықтан бастап діндестікке</w:t>
        <w:br/>
        <w:t>дейінгі әлеуметтесу сатыларының бәрінде де ылғи қарына</w:t>
        <w:br/>
        <w:t>тартып тұру қағидасына пейіл болды.</w:t>
        <w:br/>
        <w:t>Жауынгер халық әскерді ерекше әспеттеді. Революция</w:t>
        <w:br/>
        <w:t>мен реформалардың басы-қасында әскердің болуы</w:t>
        <w:br/>
        <w:t>әлеуметтік бірліктің сақталуына шешуші әсер етті. Сол</w:t>
        <w:br/>
        <w:t>бір күрделі жылдары жас түрік мемлекетінің басында</w:t>
        <w:br/>
        <w:t>жеке әскери ерліктерімен көзге түскен М.Кемал, М.Иненн</w:t>
        <w:br/>
        <w:t>сынды кенінентанымалсардарлардыңтұрғандығы даүлкен</w:t>
        <w:br/>
        <w:t>абырой болды. Ұлттық мемлекеттің сыр-сипатына толық</w:t>
        <w:br/>
        <w:t>түсініп болмаған халық сол кезде мықтап қолға алынған</w:t>
        <w:br/>
        <w:t>жаппай білім беру ісіне де қызыға жұмылды. Ол кездегі ұлт</w:t>
        <w:br/>
        <w:t>бір кезде жау тойтарған батырларды қалай қадірлесе, милләт</w:t>
        <w:br/>
        <w:t>қамын қамдай білетін білімдарларды да сондай құрметтей</w:t>
        <w:br/>
        <w:t>бастады. Білім де күш деп танылды. Интеллигенттер,</w:t>
        <w:br/>
        <w:t>зиялы қауым өкілдері - ұлт қаһармандарына айналды.</w:t>
        <w:br/>
        <w:t>179</w:t>
        <w:br/>
        <w:t>құрылымдар жүйесі) ретінде қарау өріс алуда. Мұндай</w:t>
        <w:br/>
        <w:t>көзқарастар плюриялизмі өткенге де, келешекке де үзілді</w:t>
        <w:br/>
        <w:t>кесілді бір тұрғыдан қарауды қош көрмейді. Біз өзіміз</w:t>
        <w:br/>
        <w:t>өмір сүріп жатқан ел мен мемлекет, құрлық пен планета,</w:t>
        <w:br/>
        <w:t>ғаламшар мен ғарыш жайында талай нәрсе білеміз, бірақ,</w:t>
        <w:br/>
        <w:t>бәрін білмейміз. Әсіресе олардың арасындағы өзара</w:t>
        <w:br/>
        <w:t>байланыстың барлық заңдылығына қанығып болған</w:t>
        <w:br/>
        <w:t>жоқпыз.</w:t>
        <w:br/>
        <w:t>Сондықтан, бастан кешіп жатқан, алда тосып тұрған</w:t>
        <w:br/>
        <w:t>қиыншылықтардың шығу тегі мен шешілу жолдарынан</w:t>
        <w:br/>
        <w:t>жеткілікті хабардар емеспіз. Игілікті әділ бөлісуді әлі</w:t>
        <w:br/>
        <w:t>үйренбеген адамзат білімді әділ бөлісуге де әлі үйренген</w:t>
        <w:br/>
        <w:t>жоқ. Ал білімді монополиялау - ең алғаш шыққан</w:t>
        <w:br/>
        <w:t>монополизм. Тәжірибесі, демек, білігі көп аңшы ең жолы</w:t>
        <w:br/>
        <w:t>болғыш аңшы болды. Тәжірибесі, демек, білігі көп терімші</w:t>
        <w:br/>
        <w:t>ең жолы болғыш терімші болды. Ең алғашқы әлеуметтік</w:t>
        <w:br/>
        <w:t>бірліктер сондай адамдардың соңдарынан ерді. Ең</w:t>
        <w:br/>
        <w:t>алғашқы қауымдар тек сондай адамдарды көсем қылып</w:t>
        <w:br/>
        <w:t>таңдады. Сондықтан билік пен білім бірге жүрді. Абыздар</w:t>
        <w:br/>
        <w:t>- сондай қиын капиталдың бірден бір сақшылары болды.</w:t>
        <w:br/>
        <w:t>Олар өз білігін жау түгілі досқа ашпады.</w:t>
        <w:br/>
        <w:t>Тек қауым қиналған кезде шақтап, шектеп ортаға салды.</w:t>
        <w:br/>
        <w:t>Білім солай сакралдандырылды. Ешкім білмес құпия</w:t>
        <w:br/>
        <w:t>ретінде кастерленді. Білім таратудағы алалық даму ала-</w:t>
        <w:br/>
        <w:t>құлалығының ең басты себептерінің бірі болды. Жоғарыда</w:t>
        <w:br/>
        <w:t>сөз болған австралия, тасмания, қытай, жапон мысалдары</w:t>
        <w:br/>
        <w:t>да- сондай білім монополиялаудың бір түрі еді. Біз білгенді</w:t>
      </w:r>
    </w:p>
    <w:p>
      <w:r>
        <w:t>ешкім білмесін дегендік еді. Ежелгі Мысыр, Шумер, Бабыл,</w:t>
        <w:br/>
        <w:t>Хараппаларда білім ең басты құпия ретінде қорғашпалды.</w:t>
        <w:br/>
        <w:t>Оны білетін абыздар жай қауым түгілі өз қауымының ең</w:t>
        <w:br/>
        <w:t>қабілетті, ең адал, ең сенімділерінің өзіне айырықша әр!</w:t>
        <w:br/>
        <w:t>қатал, пәрменді тәртіпті бұлжытпай сақтай отыра, мағлұмат</w:t>
        <w:br/>
        <w:t>бере алды. Олардың папирустар мен пергаменттерде қалған</w:t>
        <w:br/>
        <w:t>мәтіндері “киелі жазулар” деп аталды. Оны оқығанның</w:t>
        <w:br/>
        <w:t>бәрі бірдей түсіне алмайтын. Тек әдейі әзірлігі барлар</w:t>
        <w:br/>
        <w:t>ғана ұғына алатын. Бірак экономикалық даму өркениетті</w:t>
        <w:br/>
        <w:t>де өркендетпей қоймады. Өркениеттің өркендеуі білім</w:t>
        <w:br/>
        <w:t>таратуды да демократияландырды.</w:t>
        <w:br/>
        <w:t>Бірақ, бұл даму да ала-құлалықтан әлі құтылып біткен</w:t>
        <w:br/>
        <w:t>жоқ. Өйткені, жоғарыда әлденеше рет сөз болғандай,</w:t>
        <w:br/>
        <w:t>173</w:t>
        <w:br/>
        <w:t>үйреніп, жабыла меңгеріп, жан аямай дамытып, нағыз осы</w:t>
        <w:br/>
        <w:t>заманғы білім алу мен зейнет көрудің ең шешуші құралына</w:t>
        <w:br/>
        <w:t>айналдыруымыз қажет.</w:t>
        <w:br/>
        <w:t>Біздің арғы-бергі өткен және келешек ұрпактар</w:t>
        <w:br/>
        <w:t>алдындағы перзенттік парызымыз сонда ақталады. Сонда</w:t>
        <w:br/>
        <w:t>ғана “Қазақстан болашағы - қазақ тілінде” екендігін іс</w:t>
        <w:br/>
        <w:t>жүзінде дәлелдеп шыға аламыз.</w:t>
        <w:br/>
        <w:t>Өйткені, тіл мерейі - ел мерейі. Бабаларымыз баяғыда</w:t>
        <w:br/>
        <w:t>ескерткендей, адамзат тарихына қарасақ, тілі мақұрым</w:t>
        <w:br/>
        <w:t>қауымдардың өздері де мақұрым болыпты. Ал тілдерін</w:t>
        <w:br/>
        <w:t>дамытып, кемелдеріне келтірген халықтардың өздері де</w:t>
        <w:br/>
        <w:t>дамып, кемелдеріне келіпті.</w:t>
        <w:br/>
        <w:t>25 маусым - 20 шілде, 2006 жыл.</w:t>
        <w:br/>
        <w:t>Алматы - Астана.</w:t>
        <w:br/>
        <w:t>187</w:t>
        <w:br/>
        <w:t>ДЕМОКРАТИЯ КӨКТЕН ТҮСПЕЙДІ</w:t>
        <w:br/>
        <w:t>- Елбасымыздың қай жылғы Жолдауы да жұртшылық</w:t>
        <w:br/>
        <w:t>тарапынан үлкен қолдау тауын келді. Әйтсе де,</w:t>
        <w:br/>
        <w:t>биылғы Жолдауға деген ықылас ерекше. Сіз мұны қалай</w:t>
        <w:br/>
        <w:t>түсіндіресіз?</w:t>
        <w:br/>
        <w:t>- Жылдағы жолдаулар өмірдегі өзгерістер өткір қойып</w:t>
        <w:br/>
        <w:t>отырған кезекті бір келелі мәселеге арналушы еді. Бұл</w:t>
        <w:br/>
        <w:t>жолы олай емес. “Қазақстан экономикалық, әлеуметтік</w:t>
        <w:br/>
        <w:t>және саяси жедел жаңару жолында”, деген атының өзі-</w:t>
        <w:br/>
        <w:t>ақ айтып тұрғандай, тұтас қоғамдық дамуымыздың жаңа</w:t>
        <w:br/>
        <w:t>кезеңінің кешенді мәселелері жан-жақты қарастырылып</w:t>
        <w:br/>
        <w:t>отыр. Демек, бұл - ағымдағы саясаттың тек мезгілдік</w:t>
        <w:br/>
        <w:t>қана емес, тұтас кезеңдік сипаттарын түгел қамтыған</w:t>
        <w:br/>
        <w:t>стратегиялық құжат. Бұған, әрине, әлеуметтік күштердің</w:t>
        <w:br/>
        <w:t>қайтарабы да, қай бунағы даенжар қарай алмайды. Өйткені,</w:t>
        <w:br/>
        <w:t>реформа жүргізу - тойға әзірлену емес. Қай реформа</w:t>
        <w:br/>
        <w:t>да жетіскендіктен жасалмайды. Үлкен дағдарыстан</w:t>
        <w:br/>
        <w:t>туындайды. Бізде де солай болды. Бұрынғы экономика</w:t>
        <w:br/>
        <w:t>да, әлеуметтік қатынастар да, саяси құрылым да тас-</w:t>
      </w:r>
    </w:p>
    <w:p>
      <w:r>
        <w:t>талқаны шығып күйреді. Реформа кейде революциялық</w:t>
        <w:br/>
        <w:t>сипаттарға ұласып кетіп жатты. Ол адамдардың көңіл-</w:t>
        <w:br/>
        <w:t>күйіне, тұрмысына, тіпті тағдырына оңай тимейді.</w:t>
        <w:br/>
        <w:t>Сондай ауыртпашылықтар арқылы жүзеге асқан реформа</w:t>
        <w:br/>
        <w:t>қайткенде қалың бұқараның артқан үмітін ақтай алады?</w:t>
        <w:br/>
        <w:t>Оның жемісін, бүгінгі қоғамдық пікірде көп айтылып</w:t>
        <w:br/>
        <w:t>жүргендей, қолы ұзын азғантай топ қана көре ме? Жоқ</w:t>
        <w:br/>
        <w:t>оған қалған жалпақ әлеуметтің де қолы жете ме? Әсіресе,</w:t>
        <w:br/>
        <w:t>тұрмыс тапшылығын тартудай тартып отырғандардың</w:t>
        <w:br/>
        <w:t>көңілдері қалай көншімек? Бұл кім-кімді де аз толғантып</w:t>
        <w:br/>
        <w:t>жүрмеген әлеуметтік аңсарлар. Біз тәуелсіздік алмай</w:t>
        <w:br/>
        <w:t>жатып талан-таражға түскен экономиканы жаңа нарықтық</w:t>
        <w:br/>
        <w:t>негізде қайтадан қалыпқа келтіруге мәжбүр болдык.</w:t>
        <w:br/>
        <w:t>Сәйткен нарық тәуелсіздігімізді қорғап қалу мен ілгері</w:t>
        <w:br/>
        <w:t>дамытудың бірден бір кепілі- әлеуметтік жарастығымызды</w:t>
        <w:br/>
        <w:t>одан әрмен сақтап, кемелдендіре түсуге қайтіп қызмст</w:t>
        <w:br/>
        <w:t>етпек? Ұлттық дамуымызды қайтіп қамтамасыз етпек?</w:t>
        <w:br/>
        <w:t>Әйтпесе, біреулері каймақ қалқып, қарық болып, біреулері</w:t>
        <w:br/>
        <w:t>188</w:t>
        <w:br/>
        <w:t>- Оған не себеп болды?</w:t>
        <w:br/>
        <w:t>- Біріншіден, демократияланудың алғашқы екі</w:t>
        <w:br/>
        <w:t>толқынының ашы тағылымдары, екіншіден, қазіргі үшінші</w:t>
        <w:br/>
        <w:t>толқынның өрістеуі үстіндегі кейбір кедір-бұдырлар себеп</w:t>
        <w:br/>
        <w:t>болып отырғандай.</w:t>
        <w:br/>
        <w:t>- Әуелі бірінші себептердің қандай екенін нақтылап</w:t>
        <w:br/>
        <w:t>бермес пе екенсіз?</w:t>
        <w:br/>
        <w:t>- Нақтылар болсақ, бірінші толқын кейбір елдерде</w:t>
        <w:br/>
        <w:t>фашизм мен тоталитаризм етек алғаннан, екінші толқын</w:t>
        <w:br/>
        <w:t>кейбір елдердің авторитарлық билікке қайтып оралғанынан</w:t>
        <w:br/>
        <w:t>дағдарысқа ұшырағанын жоғарыда айттық.</w:t>
        <w:br/>
        <w:t>- Неге олай болды?</w:t>
        <w:br/>
        <w:t>- Демократияның өз теориясы, өз тарихы бар. Бұл</w:t>
        <w:br/>
        <w:t>саладағы ең көрнекті ғалымдардың бірі Алексис де Токвиль</w:t>
        <w:br/>
        <w:t>Филадельфия қаласында өткен арнайы құрылтайда АҚШ</w:t>
        <w:br/>
        <w:t>Конституциясы қабылданғаннан 44 жыл кейін, 1831 жылы</w:t>
        <w:br/>
        <w:t>сол елге барып, жағдаймен танысты. Сонда жаңа саяси</w:t>
        <w:br/>
        <w:t>жүйенің түпқазық қағидалары болып табылатын бостандық</w:t>
        <w:br/>
        <w:t>пен теңдіктің бәр-бәр уақытта бір-бірімен тіл табыса</w:t>
        <w:br/>
        <w:t>бермегеніне назар аударды. Бұл жағдай түптің түбінде</w:t>
        <w:br/>
        <w:t>демократияның өз-өзінен күйреуіне экеліп соқтырып</w:t>
        <w:br/>
        <w:t>жүрмес пе екен деген қауіп айтты. Жиырмасыншы ғасыр</w:t>
        <w:br/>
        <w:t>оқиғалары ондай үрейді қоюлата түспесе, сейілте алмады.</w:t>
        <w:br/>
        <w:t>Он үш елде демократия аяқ астында диктатураға айналып</w:t>
        <w:br/>
        <w:t>шыға келді. Ондай оқиға 1923-1925 жылдары Италияда,</w:t>
        <w:br/>
        <w:t>1926 жылы Португалияда, 1930 жылы Аргентинада, 1933</w:t>
        <w:br/>
        <w:t>жылы Германияда, 1933-1934 жылдары Австрияда, 1936</w:t>
        <w:br/>
        <w:t>жылы Испанияда, 1948 жылы Венесуэлада, 1949 жылы</w:t>
        <w:br/>
        <w:t>Колумбияда, 1964 жылы Бразилияда, 1967 жылы Грекияда,</w:t>
        <w:br/>
        <w:t>1968 жылы Перуде, 1973 жылы Уругвай мен Чилиде</w:t>
        <w:br/>
        <w:t>орын алды. Алайда, осы заманғы ең көрнекті демократия</w:t>
        <w:br/>
        <w:t>теорияшысы Раберт А.Даль мұның бәрін, әріптесі Алексис</w:t>
        <w:br/>
        <w:t>де Токвиль уэждегендей, еркіндік пен бостандықтың</w:t>
        <w:br/>
        <w:t>бастары косылмауынан емес, демократия институттарының</w:t>
        <w:br/>
        <w:t>жұртты біржолата мойындататындай айқын легитимдікке</w:t>
      </w:r>
    </w:p>
    <w:p>
      <w:r>
        <w:t>жетісе алмай жатқан балаңдығы мен шабандығынан,</w:t>
        <w:br/>
        <w:t>қалың бұқараның жаңа үрдістерді жеріне жеткізе түсіне</w:t>
        <w:br/>
        <w:t>алмай отырған аңғалдығы мен енжарлығынан, осыны</w:t>
        <w:br/>
        <w:t>кейбір билікқұмар топтардың өз мақсаттарына пайдаланып</w:t>
        <w:br/>
        <w:t>кеткендігінен деп түсіндіреді.</w:t>
        <w:br/>
        <w:t>192</w:t>
        <w:br/>
        <w:t>алған дамушы елдерге де кеңінен таралуынан басталып,</w:t>
        <w:br/>
        <w:t>алпысыншы жылдарда кейбір мемлекеттердің авторитарлық</w:t>
        <w:br/>
        <w:t>үрдіске қайта оралуына байланысты тоқырап қалды. Ал</w:t>
        <w:br/>
        <w:t>үшінші толқынның әрбуіне 1974 жылы Португалияда</w:t>
        <w:br/>
        <w:t>диктатор Салазар қайтыс болып, оңың мұрагері Казтанды</w:t>
        <w:br/>
        <w:t>өз әскері бас көтеріп, орнынан алуы себешші болды. Кәп</w:t>
        <w:br/>
        <w:t>ұзамай мұндай кепке Испаниядағы Франко диктатурасы</w:t>
        <w:br/>
        <w:t>мен Грекиядағы әскери хунта да ұшырады. Бұл ағым</w:t>
        <w:br/>
        <w:t>Латын Америкасын қамтып, Оңтүстік-Шығыс Азияға</w:t>
        <w:br/>
        <w:t>тарай бастады. Ақыр аяғында коммунистік дүниеге аяқ</w:t>
        <w:br/>
        <w:t>басты. 1991 жылы Кеңестер одағы құлады. Оны құраған</w:t>
        <w:br/>
        <w:t>15 республика, оның ішінде Қазақстан да, тәуелсіздік</w:t>
        <w:br/>
        <w:t>жариялап, демократиялық жүйені таңдап алды. Сөйтіп,</w:t>
        <w:br/>
        <w:t>1972 жылы әлемде 42 демократиялық мемлекет болса,</w:t>
        <w:br/>
        <w:t>1991 жылы олардың саны жетпіс екіге жетті. Қатарынан 30</w:t>
        <w:br/>
        <w:t>мемлекет демократияға көшуге бет бұрды. Бұл осы заманғы</w:t>
        <w:br/>
        <w:t>дамуда үлкен серпін туғызды. Тіпті демократияға ауысу</w:t>
        <w:br/>
        <w:t>транзит (өтпелі) кезеңі, оны бастан кешіп жатқан қоғам</w:t>
        <w:br/>
        <w:t>транзит қоғамы атанып, олардағы процестерді зерттейтін</w:t>
        <w:br/>
        <w:t>арнайы жаңа транзитология ғылымы пайда болды.</w:t>
        <w:br/>
        <w:t>Жаңа ғылым бастапқы кезеңде үлкен оптимизм танытты.</w:t>
        <w:br/>
        <w:t>Алғашқы екі толқынға қарағанда, жаңа толқын барысында</w:t>
        <w:br/>
        <w:t>керішегіну, авторитаризмге қайтып оралу атымен болмайды</w:t>
        <w:br/>
        <w:t>деген сенім зор болды. (С.Хантингтон, 1991, Л.Даймонд,</w:t>
        <w:br/>
        <w:t>1999). Тіпті көп ұзамай Қытай, мұсылман елдері, араб</w:t>
        <w:br/>
        <w:t>мемлекеттері, қара Африка жаппай демократияға бет</w:t>
        <w:br/>
        <w:t>бұратын “төртінші толқын” келеді деген болжам да</w:t>
        <w:br/>
        <w:t>жасалды (Л.Даймонд, 2000 жыл). Транзит қоғамдардың</w:t>
        <w:br/>
        <w:t>бәрі авторитаризмнің іріп-шіруі мен құлауы, үрдістік</w:t>
        <w:br/>
        <w:t>либералдану, институттық демократиялану, ынтымақтаса</w:t>
        <w:br/>
        <w:t>қоймаған демократия және ынтымақтасқан демократия</w:t>
        <w:br/>
        <w:t>кезеңдерін бастан кешеді деп есептелінді. Әр ел өзінің ішкі</w:t>
        <w:br/>
        <w:t>және сыртқы жағдайларына байланысты бұл кезеңдерді</w:t>
        <w:br/>
        <w:t>әрқилы жылдамдықпен өткенмен, олардың қай-қайсысын</w:t>
        <w:br/>
        <w:t>да аттап немесе айналып өте алмай, ақыр аяғында Міндетті</w:t>
        <w:br/>
        <w:t>түрде демократиялық ынтымақтасуға келеді деп саналды.</w:t>
        <w:br/>
        <w:t>Алайда, кейінгі жылдары транзитология демократиялану</w:t>
        <w:br/>
        <w:t>барысында біркелкі процедуралардың өздері де әрқилы</w:t>
        <w:br/>
        <w:t>нәтижелерге жеткізу мүмкін екендігін мойындап</w:t>
        <w:br/>
        <w:t>(А.Пшеворский), бұрынғы нық сенімі әлсіреп, кейбір</w:t>
        <w:br/>
        <w:t>пессимистік сарындарға бой алдыра бастады.</w:t>
        <w:br/>
        <w:t>191</w:t>
        <w:br/>
        <w:t>мен капитал жөңкілістерінің қарқындауын жатқызады.</w:t>
        <w:br/>
        <w:t>Хигли Биртон мұндай жаһандану демократияның орнына</w:t>
        <w:br/>
        <w:t>анархияны күшейтуі мүмкін деп күмэнданса, М.Ш.Хаке</w:t>
        <w:br/>
        <w:t>мемлекеттік билеу стандарттары мен бизнес-менеджмент</w:t>
        <w:br/>
        <w:t>қағидаларының тым жымдасып кетуі монополизм мен</w:t>
      </w:r>
    </w:p>
    <w:p>
      <w:r>
        <w:t>корпоративизмді асқындатып, қоғам мен билік арасындағы</w:t>
        <w:br/>
        <w:t>шиеленісті күшейтіп, экономикалық топтардың өзара</w:t>
        <w:br/>
        <w:t>күресі мемлекеттік тәуелсіздіктің іргетасын мүжи түсуі</w:t>
        <w:br/>
        <w:t>ғажап емес деген сезік айтады.</w:t>
        <w:br/>
        <w:t>Алайда, бодан халықтардың бостандық, отар елдердің</w:t>
        <w:br/>
        <w:t>тәуелсіздік алуы - етек жайып келе жатқан құбылыс. Ол</w:t>
        <w:br/>
        <w:t>саяси сәуегейліктен гөрі қалыптасып отырған тарихи</w:t>
        <w:br/>
        <w:t>жағдайға көбірек құлақ асары сөзсіз. Ал қай қоғамның да</w:t>
        <w:br/>
        <w:t>алдына қойған мақсатын ойдағыдай орындап шыға алар-</w:t>
        <w:br/>
        <w:t>шыға алмасы, Данизл Беллге айтқызсаңыз, басшылық</w:t>
        <w:br/>
        <w:t>етудің сапасы мен халықтық сананың тұрлаулылығына</w:t>
        <w:br/>
        <w:t>байланысты. Демек, бізше айтқанда, бәрін де адам шешеді.</w:t>
        <w:br/>
        <w:t>Дәлірек айтқанда, әлеуметтік қырағылық пен елгезектік</w:t>
        <w:br/>
        <w:t>шешеді. Біздің эгалитарлық қоғамның күні кешеге дейін</w:t>
        <w:br/>
        <w:t>элита деген сөзді жатсынып, кадр деген сөзді өзімсініп</w:t>
        <w:br/>
        <w:t>келгенібелгілі. Өйткені, элита-латынша"“еіреге-тандаулы”</w:t>
        <w:br/>
        <w:t>деген сөз. Демек, ол - кісі алалайтын меритократиялық</w:t>
        <w:br/>
        <w:t>ұғым. Ал кадр- бәрін бірдей санайтын иммеритократиялық</w:t>
        <w:br/>
        <w:t>ұғым. Алайда, қазіргі қауым бұл терминнің әлгіндей сапа</w:t>
        <w:br/>
        <w:t>таңдайтын семантикасына атымен мән бермей, Лассуэл</w:t>
        <w:br/>
        <w:t>айтқандай, “билік басындағылар” деп ұғады. Дұрысында,</w:t>
        <w:br/>
        <w:t>Парето айтып жүргендей, бұл -- мағынасы жағынан баяғы</w:t>
        <w:br/>
        <w:t>гректердің агівісі - лайықты дейтін сөзіне жақын термин.</w:t>
        <w:br/>
        <w:t>Элита терминіндегі мұндай әрұдайылық, түптеп келгенде,</w:t>
        <w:br/>
        <w:t>лингвистикалық емес, саяси парадокс. Қазіргі жұрт элитаны</w:t>
        <w:br/>
        <w:t>әлгіндей сапасына қарап емес, саяси шешім қабылдауға</w:t>
        <w:br/>
        <w:t>қаншалықты араласы бар екендігіне қарап анықтайды.</w:t>
        <w:br/>
        <w:t>Ендеше, қоғамның әлеуметтік сындарлылығы саяси шешім</w:t>
        <w:br/>
        <w:t>қабылдайтындардың әлеуметтік қауым үшін қаншалықты</w:t>
        <w:br/>
        <w:t>қалаулы екендіктеріне тікелей байланысты.</w:t>
        <w:br/>
        <w:t>Фукидидтіңайтуынша, Периклтұсындаадамдар,еңәуелі,</w:t>
        <w:br/>
        <w:t>дарыны мен қабілетіне және адамгершілік көшелілігіне</w:t>
        <w:br/>
        <w:t>қарап бағаланған. Оны грек қалаларында магистраттар,</w:t>
        <w:br/>
        <w:t>атап айтқанда, Афинде архонттар, Спартада эфорлар</w:t>
        <w:br/>
        <w:t>анықтаған. Бүгінгі дүниеде элитаны өйтіп сұрыптайтын</w:t>
        <w:br/>
        <w:t>184</w:t>
        <w:br/>
        <w:t>- Ал, екінші жағынан...</w:t>
        <w:br/>
        <w:t>- Транзитологтардың айтуынша, үшінші толқынға</w:t>
        <w:br/>
        <w:t>іліккен елдердің бәр-бәрі бірдей карқынмен, біркелкі</w:t>
        <w:br/>
        <w:t>сипатта есейіп кетіп жатқан жоқ. Жаңа үрдіске көшуде</w:t>
        <w:br/>
        <w:t>Күнгей Еуропа мен Латын Америкасы елдері оза қимылдап</w:t>
        <w:br/>
        <w:t>келеді. Оларда да реформа жоғарыдан, реформашылдар мен</w:t>
        <w:br/>
        <w:t>консерваторларға жіктеліп, екі бағытқа бөлінген элиталық</w:t>
        <w:br/>
        <w:t>топ тарапынан ерістетіліп отыр. Олар әуелі цензураны</w:t>
        <w:br/>
        <w:t>босаңсытып, саяси тұтқындарды түрмеден шығарды.</w:t>
        <w:br/>
        <w:t>Оппозицияға төзімділікпен қарап, жеке бастық кұқықтық</w:t>
        <w:br/>
        <w:t>кепілдіктер беретін либералдануды жүзеге асырды. Бұл</w:t>
        <w:br/>
        <w:t>мемлекет пен азаматтық қоғам арақатынасын жаңаша</w:t>
        <w:br/>
        <w:t>жүйеледі. Ал мемлекет пен саяси қоғам арасын жаңаша</w:t>
        <w:br/>
        <w:t>саралайтын демократиялануды содан кейін барып қолға</w:t>
        <w:br/>
        <w:t>алды. Ол үшін реформашылдар мен консерваторлардың</w:t>
        <w:br/>
        <w:t>бәсең қанаттары өзара шартқа отырып, бірлесе қимылдауға</w:t>
        <w:br/>
        <w:t>патуаласты. Сөйтіп олар алдын-ала мұқият мөлшерленген</w:t>
        <w:br/>
        <w:t>(дозаланған) саяси реформаны біртіндеп жүзеге асыруды</w:t>
        <w:br/>
        <w:t>қамтамасыз етті. Сол арқылы былайғы күштердің де</w:t>
        <w:br/>
        <w:t>қолдауына ие болды. Содан кейін барып еркін дауыс беру</w:t>
      </w:r>
    </w:p>
    <w:p>
      <w:r>
        <w:t>жолымен алғаш рет құрылтайшылар сайлауы өткізілді.</w:t>
        <w:br/>
        <w:t>Осының нәтижесінде билікке әлгіндей мәмілегер күштер</w:t>
        <w:br/>
        <w:t>емес, оларды қолдай қоймаған радикал күштер келді.</w:t>
        <w:br/>
        <w:t>Олар ұзақ дәурендей алмады, бастапқы кезеңде болмай</w:t>
        <w:br/>
        <w:t>қоймайтын барша қиындықтардың жауапкершіліктерін</w:t>
        <w:br/>
        <w:t>өз мойындарына алып, өзгелерге орын босатуға мәжбүр</w:t>
        <w:br/>
        <w:t>болды. Екінші “сағы сынғандық” сайлауында радикалдар</w:t>
        <w:br/>
        <w:t>емес, таразы басын тең ұстауға тырысатын сарабдал күштер</w:t>
        <w:br/>
        <w:t>жеңіске жетті. Олар не “біржолата күдер үзушілік”, не</w:t>
        <w:br/>
        <w:t>“жаңа үміт” күш алатын үшінші сайлауға дейін бейбіт түрде</w:t>
        <w:br/>
        <w:t>билік алмасу мен міндет бөлісуден бастап, демократиялық</w:t>
        <w:br/>
        <w:t>институттарды толық қуатымен іске қосатын қағидалар</w:t>
        <w:br/>
        <w:t>мен рәсімдерді жүйелеп үлгеріп, қоғамның демократиялық</w:t>
        <w:br/>
        <w:t>жолмен ынтымақтасуына жағдай туғызды.</w:t>
        <w:br/>
        <w:t>Осы заманғы демократия зерттеушілері Х.Линц,</w:t>
        <w:br/>
        <w:t>А.Степан, А.Пшеворский, М.Макфолдардың</w:t>
        <w:br/>
        <w:t>пайымдауынша, жоғарыда айтылған “көбірек жолы</w:t>
        <w:br/>
        <w:t>болған транзиттер” әуелі демократиялық институттар</w:t>
        <w:br/>
        <w:t>құру мен оны орнықтыруды тиянақтап алып, мемлекет</w:t>
        <w:br/>
        <w:t>пен нарық арасындағы делдалдық институттарын,</w:t>
        <w:br/>
        <w:t>194</w:t>
        <w:br/>
        <w:t>реформаны қайтіп жеделдетуіміз жайындағы әңгімеге</w:t>
        <w:br/>
        <w:t>шақыруы - өз ішіміздегі әлеуметтік көңіл-күймен қоса,</w:t>
        <w:br/>
        <w:t>әлемдік ахуалдағы өзгерістерді де бірдей ескергендіктің</w:t>
        <w:br/>
        <w:t>көрінісі. Сондықтан, Қазақстан басшысының жаңа</w:t>
        <w:br/>
        <w:t>Жолдауындағы қағидаларға және олардың орындалу</w:t>
        <w:br/>
        <w:t>барысына елімізден тысқары жерлерде де айрықша назар</w:t>
        <w:br/>
        <w:t>аударылып отырғаны сөзсіз. Оның үлкен тарихи және саяси</w:t>
        <w:br/>
        <w:t>себептері де баршылық.</w:t>
        <w:br/>
        <w:t>- Бұл ойыңызды таратыңқырап айтпас па екенсіз?</w:t>
        <w:br/>
        <w:t>- Таратып айтсақ, біздегі жағдай бүгін таңда әлемдік</w:t>
        <w:br/>
        <w:t>ауқымда өрістеп жатқан іргелі тарихи процестен тікелей</w:t>
        <w:br/>
        <w:t>өрбіп жатыр. Ол - жер жүзілік сипат және жалпы</w:t>
        <w:br/>
        <w:t>адамзаттық маңыз алып отырған жаппай демократиялану</w:t>
        <w:br/>
        <w:t>процесі. Демократия ешкім үшін де таңсық ұғым емес.</w:t>
        <w:br/>
        <w:t>Халықтың билікке өз ықпалын тигізбей қоймайтыны</w:t>
        <w:br/>
        <w:t>қашаннан белгілі. Дегенмен, халықты биліктің бірден бір</w:t>
        <w:br/>
        <w:t>тұтқасына айналдыратын саяси жүйе қалыптастыру көпке</w:t>
        <w:br/>
        <w:t>дейін тек арман ғана болып келді. Өткен замандарда да бұл</w:t>
        <w:br/>
        <w:t>жолда әлденеше рет талпыныс жасалғаны рас. Олардың</w:t>
        <w:br/>
        <w:t>қатарына, әдетте, ежелгі Афиннің “Перикл демократиясы”</w:t>
        <w:br/>
        <w:t>(б.э.д. УІМУ ғ.ғ.) тұсындағы, бағзы Римнің Октавиан</w:t>
        <w:br/>
        <w:t>Август принципатына дейінгі ұмтылыстары, Франциядағы</w:t>
        <w:br/>
        <w:t>ХІП-ХШ ғасырлардағы коммуналар қозғалысы, Англиядағы</w:t>
        <w:br/>
        <w:t>1215 жылғы Еркіндіктердің Ұлы Хартиясы, Англиядағы</w:t>
        <w:br/>
        <w:t>ХУН ғасырдағы, Франциядағы ХУІІ ғасырдағы саяси</w:t>
        <w:br/>
        <w:t>демократия) ХХ ғасырдағы әлеуметтік демократия</w:t>
        <w:br/>
        <w:t>жатқызылады. Алайда, жаппай демократияланудың жалпы</w:t>
        <w:br/>
        <w:t>әлемдік құбылысқа айналуы тым беріде, тіпті біз өмір сүріп</w:t>
        <w:br/>
        <w:t>келген тұста болды десек, артық айтқандық болмас еді.</w:t>
        <w:br/>
        <w:t>Бұл процесті саясаттанушылар үш кезеңге - үш</w:t>
        <w:br/>
        <w:t>толқынға бөледі. Осы заманғы демократиялық қағидалар</w:t>
        <w:br/>
        <w:t>мен рәсімдер, негізінен, ХІХ ғасырда АҚШ-та түзіліп,</w:t>
        <w:br/>
        <w:t>бірінші дүниежүзілік соғыстың аяғына дейін Еуропаның</w:t>
        <w:br/>
        <w:t>көп жеріне тарай бастады. Бірақ, ол процесс Германияда</w:t>
      </w:r>
    </w:p>
    <w:p>
      <w:r>
        <w:t>нацизм, Италияда фашизм, КСРО-датоталитаризм үстемдік</w:t>
        <w:br/>
        <w:t>құруына байланысты күрт тоқтап қалды. Бұл - әлемдік</w:t>
        <w:br/>
        <w:t>демократияланудың бірінші толқыны деп есептелінеді.</w:t>
        <w:br/>
        <w:t>Екінші толқын екінші дүниежүзілік соғыста ұлтшыл</w:t>
        <w:br/>
        <w:t>социализмжеңілістауып, Германияда, Италияда,Жапонияда</w:t>
        <w:br/>
        <w:t>демократия қайтадан орнап, оның жоралғылары тәуелсіздік</w:t>
        <w:br/>
        <w:t>190</w:t>
        <w:br/>
        <w:t>қамтамасыз ететін билік сапасы мен халық санасын</w:t>
        <w:br/>
        <w:t>жетілдіру үшін бір-ак нәрсе қажет. Азаматтарымыз осы</w:t>
        <w:br/>
        <w:t>заманғы біліммен ойдағыдай қаруланғаны ләзім.</w:t>
        <w:br/>
        <w:t>Ғасырлар бойы көксеген мемлекеттік дербестігіне</w:t>
        <w:br/>
        <w:t>енді қолы жетіп отырған қазақ қауымының қазір нағыз</w:t>
        <w:br/>
        <w:t>қапы қалмайтын тұсы. Ол үшін бір кездегі пангерманизм,</w:t>
        <w:br/>
        <w:t>панславизм, пантүркизм, панисламизм сынды астамшыл</w:t>
        <w:br/>
        <w:t>ағымдардың қай-қайсысы да ұшпаққа шығармағанын</w:t>
        <w:br/>
        <w:t>есте ұстағанымыз абзал. Ондай-ондай желбуаздықтың</w:t>
        <w:br/>
        <w:t>шылауына кетпей, өмірлік мүдделерді дұрыс пайымдап,</w:t>
        <w:br/>
        <w:t>оның соңына табандылықпен түсе алған қауымдар ғана</w:t>
        <w:br/>
        <w:t>өз көксегендеріне жете алғаны мәлім. Саяси идеализм</w:t>
        <w:br/>
        <w:t>мен реализм арасындағы айырма да сол. Реализм - нақты</w:t>
        <w:br/>
        <w:t>өмірдің мұқтаждықтарына құлақ асу. Идеализм -- құмарлық</w:t>
        <w:br/>
        <w:t>тұғызуы ықтимал құндылықтардың желеуіне біржақты</w:t>
        <w:br/>
        <w:t>елігу. Қоғамдық парасат пен электораттық сарабдалдық осы</w:t>
        <w:br/>
        <w:t>түбегейлі айырмашылықты айна-қатесіз қадағалай білуді</w:t>
        <w:br/>
        <w:t>талап етеді. Қазіргідей өзгермелі дүниеде өз орнымызды</w:t>
        <w:br/>
        <w:t>қапысыз таба алатын жаңа ұлттық сәйкестілікке ұмтылу</w:t>
        <w:br/>
        <w:t>- осының бірден-бір көрінісі. Бұл үшін баршамызға да</w:t>
        <w:br/>
        <w:t>тыңғылықты білім керек.</w:t>
        <w:br/>
        <w:t>Арғы-бергіні үздіксіз үдеріс үстіндегі уақыт тұрғысынан</w:t>
        <w:br/>
        <w:t>тыңғылықты пайымдасақ, біз өз-өзінен өсіп-өрбіп</w:t>
        <w:br/>
        <w:t>жатқан вегетативтік кеңістіктің ықпалында жүрудей-ак</w:t>
        <w:br/>
        <w:t>жүріппіз. Ата мекеніміздің асты-үстіндегі тұнып тұрғап</w:t>
        <w:br/>
        <w:t>байлығымызды игеруге басқалардың қол сұққандарын</w:t>
        <w:br/>
        <w:t>көргенде барып, тым кеш және енжар араласыппыз.</w:t>
        <w:br/>
        <w:t>Оған ноқтамыз - басқалардың қолында болған саяси</w:t>
        <w:br/>
        <w:t>кіріптарлығымыз аз себепші болмаса керек. Басқаны</w:t>
        <w:br/>
        <w:t>қойып, өз тілімізден өзіміз айырылып қала жаздағанымыз</w:t>
        <w:br/>
        <w:t>да сондықтан шығар. Енді қауырт ақпараттану дәуірі</w:t>
        <w:br/>
        <w:t>туып, жаппай зерделенудің кезеңі келді. Тағы да сол</w:t>
        <w:br/>
        <w:t>бой үйренді енжарлық пен керенаулықтың ыңғайында</w:t>
        <w:br/>
        <w:t>кетсек, тағдырымызды түпкілікті айқындап беретін талай</w:t>
        <w:br/>
        <w:t>мүмкіндікті құр бекерге тарк етіп аламыз. Бұл жолы, бірақ,</w:t>
        <w:br/>
        <w:t>өзімізден басқа ешкімге де иек сілтей алмаймыз. Аспаннан</w:t>
        <w:br/>
        <w:t>бал төгіліп, бақыт жауған мамырстанда да иманды ауыздары</w:t>
        <w:br/>
        <w:t>сылп етпестен құр қалатын жырық езу, жыртық ауыз,</w:t>
        <w:br/>
        <w:t>салпы ерін, салымсыз қауым сонда атанамыз. Оның беті</w:t>
        <w:br/>
        <w:t>аулақ болсын десек, ең алдымен, туған тілімізді жұмыла</w:t>
        <w:br/>
        <w:t>186</w:t>
        <w:br/>
        <w:t>Расында да, Муссолини 1925 жылы билікке келгенде</w:t>
        <w:br/>
        <w:t>Италиядағы демократия институттарына бар болғаны 13</w:t>
        <w:br/>
        <w:t>жыл толған еді. Ондай институттар Австрияда алғашқы он</w:t>
        <w:br/>
        <w:t>бес жыл, Аргентина, Германия мен Перуде он төрт жыл, ал</w:t>
      </w:r>
    </w:p>
    <w:p>
      <w:r>
        <w:t>Испанияда екі жыл ішінде опат тауып еді. Қалғандарының,</w:t>
        <w:br/>
        <w:t>Уругвайдан басқасының, бәрінде де демократия жиырма</w:t>
        <w:br/>
        <w:t>жылға жетпей тұрып жеңіліске ұшырады. Оның үстіне,</w:t>
        <w:br/>
        <w:t>мұндай күйге ұшыраған режимдердің басым көпшілігінің</w:t>
        <w:br/>
        <w:t>аты ғана демократия болатын. Ал шынтуайтқа келгенде,</w:t>
        <w:br/>
        <w:t>нағыз дәстүрлі олигархия еді. Ал Ботани, О”"Донели,</w:t>
        <w:br/>
        <w:t>Лепсиус сынды саясаттанушылардың дәлелдеуінше,</w:t>
        <w:br/>
        <w:t>олигархияяның ешқашан ешкіммен билік бөліскісі</w:t>
        <w:br/>
        <w:t>келмейтін әдеті бар екен.</w:t>
        <w:br/>
        <w:t>Бұндай “саяси мертігу” негізінде, алғашқы он-он бес</w:t>
        <w:br/>
        <w:t>жыл ішінде ұшырасуын әркім әрқилы түсіндіреді. Мәселен,</w:t>
        <w:br/>
        <w:t>испан философы Ортега-и-Гассет аталмыш кезеңде жүзеге</w:t>
        <w:br/>
        <w:t>аспай тұрмайтын кезекті ұрпақтар алмасуынан көреді.</w:t>
        <w:br/>
        <w:t>Бұның да жаны бар болса керек. Қандай жаңалықтан</w:t>
        <w:br/>
        <w:t>да жұрт жақсылық күтеді. Әсіресе, жастар көбірек</w:t>
        <w:br/>
        <w:t>үміт артады. Демократияға көшкен алғашқы сайлау</w:t>
        <w:br/>
        <w:t>қандай дүрбелең қиын кезеңде өтсе де, үлкен оптимизм</w:t>
        <w:br/>
        <w:t>туғызатыны түсінікті. Бірақ, ондай орасан үМіт айналасы</w:t>
        <w:br/>
        <w:t>бес-алты жылдың ішінде ақтала қоймайтыны тағы да аян.</w:t>
        <w:br/>
        <w:t>Сондықтан, екінші сайлаулар көбіне-көп көрер көзге “сағы</w:t>
        <w:br/>
        <w:t>сынғандық” жағдайында өтері заңды. Ал үшінші сайланған</w:t>
        <w:br/>
        <w:t>билік Те жағдайды діттеген жерден шығара алмаса, жаппай</w:t>
        <w:br/>
        <w:t>тоқыраушылықтың орын алуы, оның бірте-бірте әлеуметтік</w:t>
        <w:br/>
        <w:t>тағатсыздықтарға айналып кетуі ықтимал еді. Алғашқы</w:t>
        <w:br/>
        <w:t>екі толқынның жоғарыда айтылған “ашы тағылымдық”</w:t>
        <w:br/>
        <w:t>оқиғалары, көбіне-көп, осының нәтижесінде жүзеге асқан</w:t>
        <w:br/>
        <w:t>еді. Соны жақсы білетін транзитолог ғалымдар үшінші</w:t>
        <w:br/>
        <w:t>толқынның соңғы легі болып табылатын кешегі кеңестік</w:t>
        <w:br/>
        <w:t>республикалардың ауыспалы кезеңге аяқ басқанына он</w:t>
        <w:br/>
        <w:t>төрт жыл толатын бунақ кезеңге жақындап қалғанына</w:t>
        <w:br/>
        <w:t>барған сайын алаңдаушылықпен қарауда. Бұл толқын да</w:t>
        <w:br/>
        <w:t>алғашқы екеуінің кебін киіп, түгелдей болмағанымен,</w:t>
        <w:br/>
        <w:t>жарым-жартылай дағдарысқа ұшырап қалып жүрмес пе</w:t>
        <w:br/>
        <w:t>екен деген абыржушылық та байқалмай қалып жатқан</w:t>
        <w:br/>
        <w:t>жоқ. Бүгінгі транзитологиядағы кейінгі жылдары жиі көзге</w:t>
        <w:br/>
        <w:t>түсе бастаған пессимистік сарынды бір жағынан осымен</w:t>
        <w:br/>
        <w:t>түсіндіруге болады.</w:t>
        <w:br/>
        <w:t>193</w:t>
        <w:br/>
        <w:t>қызмет атқара алмайды. Оның үстіне, бүгінгі дүниеде жеке</w:t>
        <w:br/>
        <w:t>адам үшін де, бүкіл қоғам үшін де ең басты әлеуметтік</w:t>
        <w:br/>
        <w:t>капитал - білім. Бұл ретте, оған қойылар талап бұрынғыдан</w:t>
        <w:br/>
        <w:t>әлдекайда өсті. Демократиялық мемлекет, ең алдымен,</w:t>
        <w:br/>
        <w:t>халықтық білім беру ісін лайықты жолға қойғанда барып өз</w:t>
        <w:br/>
        <w:t>атын өзі ақтай алады. Ал ондай білім - ана тілінде берілетін</w:t>
        <w:br/>
        <w:t>білім. Оның деңгейі мен көлемінің тереңдігі мен сапасын</w:t>
        <w:br/>
        <w:t>қамтамасыз ету, бүгінгі талаптарға лайық стандарттары мен</w:t>
        <w:br/>
        <w:t>акпараттық тәсілдерін калыптастыру мемлекет мойнындағы</w:t>
        <w:br/>
        <w:t>парыз.</w:t>
        <w:br/>
        <w:t>Мұны жүзеге асыруға немкұрайды караған азамат</w:t>
        <w:br/>
        <w:t>пен қоғам бүгінгі дүниеде екінің бірінің қолы жетпей,</w:t>
        <w:br/>
        <w:t>талайлардыңзар болыпотырған тарихи мүмкіндікті-ұлттык</w:t>
        <w:br/>
        <w:t>тәуелсіздігіміз бен мемлекеттік егемендігімізді бекерге тәрк</w:t>
        <w:br/>
        <w:t>еткен азамат пен коғам болып шығар еді. Ұлттык қисынның</w:t>
        <w:br/>
        <w:t>бір білгірі Джон Стюарт Милль саясаттанудың тағы бір</w:t>
        <w:br/>
        <w:t>сұңғыласы Алексис де Токвильге жазған хатында ұлттың</w:t>
        <w:br/>
        <w:t>ұлылығы “өнеркәсіпке, тәрбиеге, моральға, елді жақсы</w:t>
        <w:br/>
        <w:t>баскаруғабайланысты-текосыкасиеттердіңаркасындағана</w:t>
      </w:r>
    </w:p>
    <w:p>
      <w:r>
        <w:t>көршілерімізді сыйлатын, тіпті коркыта аламыз”. - деген</w:t>
        <w:br/>
        <w:t>болатын. Ал мұның бәрі - тек білімге байланысты. Ендеше,</w:t>
        <w:br/>
        <w:t>ондай өз-өзінен сорғалап шығып жатаркенен білімдітек ана</w:t>
        <w:br/>
        <w:t>сүтімен бірге жаралған ана тілінде оқысак кана ала аламыз.</w:t>
        <w:br/>
        <w:t>Бізде осы заманғы білімді кұрайтын пәндердің бәрі дерлік</w:t>
        <w:br/>
        <w:t>метрополия тілінде оқытылын келді. Көп уақытқа дейін</w:t>
        <w:br/>
        <w:t>халкымыздың басым көпшілігі ауылда болды. Ауылдан</w:t>
        <w:br/>
        <w:t>келгендердің көбі оқу-ағарту. ауыл шаруашылығы сынды</w:t>
        <w:br/>
        <w:t>дәстүрлі мамандықтарға түсті. Индустрияда білімді маман</w:t>
        <w:br/>
        <w:t>түгіл жұмысшы болмақтың мүмкіндігі ілуде біреуге ілікті.</w:t>
        <w:br/>
        <w:t>Сөйтіп, индустриялы елдегі аграрлы өркениет өкілдері</w:t>
        <w:br/>
        <w:t>болын күн кештік. Бұл - біздің басымызлағы ең басты</w:t>
        <w:br/>
        <w:t>сәйкессіздік еді. Осы заманғы тіриніліктің негізгі тінін</w:t>
        <w:br/>
        <w:t>құрайтын саладағы мұндай бейтараптық пен бойкүйездік</w:t>
        <w:br/>
        <w:t>барлык әлеуметтік кенделіктерімізге негізгі өзек болды.</w:t>
        <w:br/>
        <w:t>Мұндай жағдайда өз жерімізге біткен байлықты өзіміз</w:t>
        <w:br/>
        <w:t>игере алмай, өз жерімізде әрістеп жатқан үрдістерді өзіміз</w:t>
        <w:br/>
        <w:t>меңгере алмай, өз үйімізде өзіміз мүсәпір болып қаларымыз</w:t>
        <w:br/>
        <w:t>түсінікті. Ондай жағдайда аспаннан кніз жауса да, бізге</w:t>
        <w:br/>
        <w:t>ұлтарак тимейді. Балағымызда биті барымыз азын-аулақ</w:t>
        <w:br/>
        <w:t>әкімгерлікке таласып, ондайы жоқтарымыз бұйырғанды</w:t>
        <w:br/>
        <w:t>182</w:t>
        <w:br/>
        <w:t>- сайлаушылар (электорат). Сондықтан да, демократияны</w:t>
        <w:br/>
        <w:t>кейде сұрыптаушы (селекциялаушы) полиархия деп атайды.</w:t>
        <w:br/>
        <w:t>Ол талғампаздығы жоғары, әралуан биік мүдде қуалаған</w:t>
        <w:br/>
        <w:t>топтардан түзіледі. Мұндай электорат қалыптаспаған</w:t>
        <w:br/>
        <w:t>жерде дұрыс элита да қалыптаспайды. Ондай ортада</w:t>
        <w:br/>
        <w:t>демократия билік өкілдерін дұрыс іріктейтін әлеуметтік</w:t>
        <w:br/>
        <w:t>талғампаздықтан гөрі сайлаушылардың дауысын алу үшін</w:t>
        <w:br/>
        <w:t>алдап-сулайтын психологиялық технологияға айналып</w:t>
        <w:br/>
        <w:t>кетеді. Билікші тап элита түзетін арналарды көбейтпеуге,</w:t>
        <w:br/>
        <w:t>кеңейтпеуге тырысады. Маселен, герцог Веллингтон</w:t>
        <w:br/>
        <w:t>Ватерлоодағы жеңіске Итон спорт алаңдарындағы</w:t>
        <w:br/>
        <w:t>жаттығуларда дайындалғанбыз деген-ді. Онысы - Ватерлоо</w:t>
        <w:br/>
        <w:t>жеңісін Итон мектебін бітіргендер қамтамасыз етті деген</w:t>
        <w:br/>
        <w:t>сөз еді. Расында да, Англия элитасын, негізінен, Итон,</w:t>
        <w:br/>
        <w:t>Винчестер, Регби, Хароу мектептері түлектері түзетін-ді.</w:t>
        <w:br/>
        <w:t>Мәселен, Итон түлектерінен 18 адам Ұлыбританияның</w:t>
        <w:br/>
        <w:t>премьер-министрі болған. Атапмыш төрт мектептен</w:t>
        <w:br/>
        <w:t>кейін ондай абыройға Кембридж бен Оксфордтың</w:t>
        <w:br/>
        <w:t>колледждері ие. Мұндай арнайы мектептер басқа елдерде</w:t>
        <w:br/>
        <w:t>де бар. А.С.Пушкин бітірген Петербург түбіндегі Патша</w:t>
        <w:br/>
        <w:t>селосындағы лицей де сондай мақсатпен ашылған-ды.</w:t>
        <w:br/>
        <w:t>Жалпы, элиталық білім берудегі көзделетін мақсаттың</w:t>
        <w:br/>
        <w:t>өзі сол. Алайда, осы заманғы мемлскст пен демократиялық</w:t>
        <w:br/>
        <w:t>қоғам билік кадрларын түзуде талғампаздықты,</w:t>
        <w:br/>
        <w:t>талапшылдықты көтерумен қоса, әр түрлі әлеуметтік</w:t>
        <w:br/>
        <w:t>топтардың талантты өкілдеріне жол ашатындай көп</w:t>
        <w:br/>
        <w:t>арналылық болғанын қалайды. Ол білім берудің</w:t>
        <w:br/>
        <w:t>демократиялық жүйесін ойдағыдай жолға қою арқылы</w:t>
        <w:br/>
        <w:t>шешіледі. Оның тиімді жолдарының бірі - азаматтарға</w:t>
        <w:br/>
        <w:t>ана тілінде білім беру. Өйткені, элиталық білім кім-кімнің</w:t>
        <w:br/>
        <w:t>қолына түсе бермейді. Оның үстіне, биліктің сапалылығы</w:t>
        <w:br/>
        <w:t>қоғамның саналылығына тікелей байланысты. Ондай сана</w:t>
        <w:br/>
        <w:t>білім берудің демократиялана түсуі арқылы қамтамасыз</w:t>
        <w:br/>
        <w:t>етіледі. Тек сондай білім ала алған әлеуметтік күштер ғана</w:t>
        <w:br/>
        <w:t>өз билік орындарының қызметін ойдағыдай бақылай алады.</w:t>
        <w:br/>
        <w:t>Сонда тәуелсіздік Те діттеген жерден шыға алады. Осы</w:t>
      </w:r>
    </w:p>
    <w:p>
      <w:r>
        <w:t>заманғы бәсекеге төтеп бере алу үшін әлгіндей салиқалы</w:t>
        <w:br/>
        <w:t>азаматтық қоғам орнатуымыз қажет. Билік сапасын замана</w:t>
        <w:br/>
        <w:t>талабына лайық шыңдай алатын халықтық сана сонда</w:t>
        <w:br/>
        <w:t>орнайды. Демек, қоғамның элеуметтік сындарлылығын</w:t>
        <w:br/>
        <w:t>185</w:t>
        <w:br/>
        <w:t>қаспаққа да зар болып, көшеде қайыр сұрап жүрген Азия</w:t>
        <w:br/>
        <w:t>мен Африка елдерінің талайында әліге дейін орын алып</w:t>
        <w:br/>
        <w:t>отырған дәстүрлі шаруашылық та, сауда капитализмі де,</w:t>
        <w:br/>
        <w:t>шикізат өндірісі де тиыннан тиын балалатқан нарықтық</w:t>
        <w:br/>
        <w:t>қатынастарға негізделген ғой. Біздегі нарық бізді де</w:t>
        <w:br/>
        <w:t>сондай күйге алып барып жүре ме, әлде әлдеқашаннан</w:t>
        <w:br/>
        <w:t>бері биік деңгейде әрі жедел қарқынмен өркендеп жатқан</w:t>
        <w:br/>
        <w:t>осы заманғы әлеуметшіл қоғамдардың өркениетті даму</w:t>
        <w:br/>
        <w:t>арнасына түсіре ала ма? Бұл - күндіз ойыңнан, түнде</w:t>
        <w:br/>
        <w:t>түсіңнен шықпастай өзекті мәселе. Экономикалық және</w:t>
        <w:br/>
        <w:t>әлеуметтік дамуымыздың мұндай толғақты сауалдарына</w:t>
        <w:br/>
        <w:t>жаңа Жолдау калай және қандай жауап беріп отырғанын</w:t>
        <w:br/>
        <w:t>тиісті мамандар толғамдай жатар. Біз бұл екі мәселенің</w:t>
        <w:br/>
        <w:t>де ойдағыдай жүзеге асуына аз ықпал етпейтін жәнс</w:t>
        <w:br/>
        <w:t>өз алдына да үлкен мағынаға ие болып отырған саяси</w:t>
        <w:br/>
        <w:t>реформаны жеделдету жөніндегі бастамаға көбірек пазар</w:t>
        <w:br/>
        <w:t>аудардық.</w:t>
        <w:br/>
        <w:t>- Бұл турасында Жолдауда: “Саяси реформалардың</w:t>
        <w:br/>
        <w:t>жалпыұлттық бұл бағдарламасы бүкіл қоғаммен</w:t>
        <w:br/>
        <w:t>үндесу негізінде жүзеге асырылуға тиіс екені анық. 2005</w:t>
        <w:br/>
        <w:t>жыл тарихқа саяси реформаларды белсенді түрде алға</w:t>
        <w:br/>
        <w:t>бастыру мен оларды бүкілхалықтық талқылау жылы</w:t>
        <w:br/>
        <w:t>ретінде енуі керек”, - деп жазылған. Осыны Президент</w:t>
        <w:br/>
        <w:t>сайлауының жақындап қалуымен, осыған орай қоғам</w:t>
        <w:br/>
        <w:t>ішінде орын алып отырған кейбір ауыл арасы дау-</w:t>
        <w:br/>
        <w:t>дамайлармен байланыстыратын пікірлер де кездесіп</w:t>
        <w:br/>
        <w:t>қалады. Сіз бұған қалай қарайсыз?</w:t>
        <w:br/>
        <w:t>- Тіпті солай болған күннің өзінде де, бұл орынды</w:t>
        <w:br/>
        <w:t>бастама. Бірақ, оның төркіні ауыл арасы әңгімесінен</w:t>
        <w:br/>
        <w:t>әріректе деп ойлаймын. Дәл қазір Қазақстандағы саяси</w:t>
        <w:br/>
        <w:t>реформаны жеделдету мәселесіне тек өз қоғамымыз ғана</w:t>
        <w:br/>
        <w:t>емес, күллі адамзаттық қауымдастык бәрібір мүдделілік</w:t>
        <w:br/>
        <w:t>көрсетпей тұра алмас еді.</w:t>
        <w:br/>
        <w:t>- Сіз бұл арада Қазақстанның күллі әлемдік</w:t>
        <w:br/>
        <w:t>экономиканың ойдағыдай дамуынаөзүлесін қосаалатын</w:t>
        <w:br/>
        <w:t>аса мол табиғи байлығын, орасан зор географиялық</w:t>
        <w:br/>
        <w:t>ауқымын, соған байланысты иеленіп отырған үлкен</w:t>
        <w:br/>
        <w:t>геосаяси маңызын айтпақсыз ғой.</w:t>
        <w:br/>
        <w:t>- Жоқ, одан емес. Дәлірек айтсақ, тек қана одан емес.</w:t>
        <w:br/>
        <w:t>Меніңше, Президент Назарбаевтың дәл биылғы жылы</w:t>
        <w:br/>
        <w:t>Дәл осындай қадамға баруы, бүкіл қоғамда жүріп жатқан</w:t>
        <w:br/>
        <w:t>189</w:t>
        <w:br/>
        <w:t>қанағат тұтып, бұйығамыз да жүреміз. Мынандай қырғын</w:t>
        <w:br/>
        <w:t>бәсекенің қызыл майданы жүріп жатқан заманда ондай</w:t>
        <w:br/>
        <w:t>ауызынан сөзі, қолтығынан бөзі түсіп тұрған қауымға не</w:t>
      </w:r>
    </w:p>
    <w:p>
      <w:r>
        <w:t>бұйырмақ?! Баяғы базарға барып, пысықтарға жем болып,</w:t>
        <w:br/>
        <w:t>пұшайманданып келе жатқан бабаларымыз айтқандай,</w:t>
        <w:br/>
        <w:t>“қазақы бала бала емес, қазақы мал мал емес”, деп өзімізге</w:t>
        <w:br/>
        <w:t>өзіміз кіжінумен өтеміз.</w:t>
        <w:br/>
        <w:t>Бәрін айта та бірін айт: ұзақ жыл бодандық көрген</w:t>
        <w:br/>
        <w:t>халықты бостандыққа үйрететін тәуелсіз мемлекет. Ұлт-</w:t>
        <w:br/>
        <w:t>мемлекеттің көсегесін көгертетін - ұлттық даму.</w:t>
        <w:br/>
        <w:t>Оны орнықтырудың жай-жапсары осы заманғы</w:t>
        <w:br/>
        <w:t>саясатшыларды қатты толғандыруда Оның жолын</w:t>
        <w:br/>
        <w:t>кес-кестеп бағагын бұрынғы жаңа отаршылдыққа</w:t>
        <w:br/>
        <w:t>(неоколониализмге) жаңа одақтастар қосылуда. Саяси</w:t>
        <w:br/>
        <w:t>ғылымдардың халықаралық ассамблеясының Квебсктс</w:t>
        <w:br/>
        <w:t>өткен ҮП сессиясы сондай мәселелерді талқылады.</w:t>
        <w:br/>
        <w:t>Ал бұған дейін 1997 жылы Сеулде өткен сессиясы</w:t>
        <w:br/>
        <w:t>экономиканың интернационалдануынан, ұлтаралық аяда</w:t>
        <w:br/>
        <w:t>жүргізіле бастайтын аймақтық ықпалдастықтан, үкіметтік</w:t>
        <w:br/>
        <w:t>функциялардың коммерциялануынан ұлт-мемлекетке</w:t>
        <w:br/>
        <w:t>туатын нақты қиындыктарды зерделеген-ді. Әсіресе,</w:t>
        <w:br/>
        <w:t>С.Хантингтон “Давос мәдениеті” деп атаған соны құбылыс</w:t>
        <w:br/>
        <w:t>көп талас және көп уайым туғызды. Бүгінгі экономиканың</w:t>
        <w:br/>
        <w:t>ең күрделі шешімдерін қабылдау ұлттық институттардан</w:t>
        <w:br/>
        <w:t>халықаралық және ұлтүстілік институттарға көшуі әр</w:t>
        <w:br/>
        <w:t>түрлі елдердің ұлттық элиталарының өзара ауыз жаласуын</w:t>
        <w:br/>
        <w:t>асқындатып, ұлттық мемлекеттермен есептеспейтін</w:t>
        <w:br/>
        <w:t>трансұлттық корпоративизмді өршітуі ыктимал. Олардың</w:t>
        <w:br/>
        <w:t>шешімдері ұлттың даму мүдделерімен сәйкесе бермеуі</w:t>
        <w:br/>
        <w:t>мүмкін. Бұл ұлт-мемлекеттердің, әсіресе, бұғаналары қата</w:t>
        <w:br/>
        <w:t>қоймаған жас таәуелсіздіктердің орнықтылығына өз әсерін</w:t>
        <w:br/>
        <w:t>тигізері сөзсіз. Саясаттанушылар мұның қазір қылаң беріп</w:t>
        <w:br/>
        <w:t>жүрген қауіпті көріністерін де атайды. Олардың қатарына</w:t>
        <w:br/>
        <w:t>Латын Америкасы, Африка, Оңтүстік және Оңтүстік-</w:t>
        <w:br/>
        <w:t>Шығыс Азия елдеріндегі саяси партиялар дағдарысын,</w:t>
        <w:br/>
        <w:t>аталмыш аймақтарда жұртшылықты ылықтырудың</w:t>
        <w:br/>
        <w:t>плебисцитарлық түрлерінің дендеуін, ұлттық парламенттер</w:t>
        <w:br/>
        <w:t>мен жергілікті легислатуралардың қолжаулықтануын,</w:t>
        <w:br/>
        <w:t>қылмыскер топтардың жаһанданып, ұлттық заң</w:t>
        <w:br/>
        <w:t>жүйелеріне күш бермеуін, елден сыртқа кететін адамдар</w:t>
        <w:br/>
        <w:t>183</w:t>
        <w:br/>
        <w:t>кеңістіктегі жағдай басқаша болатын. Осыдан шығарып,</w:t>
        <w:br/>
        <w:t>кейбір ғалымдар тоталитаризмнен демократияға көшу</w:t>
        <w:br/>
        <w:t>авторитаризмнен демократияға көшугеқарағанда әлдекайда</w:t>
        <w:br/>
        <w:t>қиын деп ұқты. Тіпті маркстік-лениндік саяси мәдениет,</w:t>
        <w:br/>
        <w:t>коммунистік институттық үрдіс, бірнеше “революциялық”</w:t>
        <w:br/>
        <w:t>өзгерістердің қатар жүргізілуі Орталық, Шығыс Еуропа</w:t>
        <w:br/>
        <w:t>мен бұрынғы Кенес одағында осы заманғы либералдық,</w:t>
        <w:br/>
        <w:t>өкілетті демократия орнатуды іс жүзінде мүмкін етпей</w:t>
        <w:br/>
        <w:t>тастауы ықтимал деп санайтындар да табылды. Олар қазіргі</w:t>
        <w:br/>
        <w:t>үшінші толқын елдері түгілі кешегі социалистік кеңістік</w:t>
        <w:br/>
        <w:t>мемлекеттерінің өзін Орталық Еуропа, Шығыс Еуропа,</w:t>
        <w:br/>
        <w:t>бұрынғы Кеңес Одағы мемлекеттері деп үш топқа бөледі.</w:t>
        <w:br/>
        <w:t>Әрқайсысының демократиялану ықтималдығын арқилы</w:t>
        <w:br/>
        <w:t>деп біледі.</w:t>
        <w:br/>
        <w:t>- Сонда олар ондай ықтималдықты қалай</w:t>
        <w:br/>
        <w:t>анықтайды?</w:t>
        <w:br/>
        <w:t>- Осы заманғы транзитология демократияның</w:t>
      </w:r>
    </w:p>
    <w:p>
      <w:r>
        <w:t>орнығуын демократиялық институттар мен рәсімдер</w:t>
        <w:br/>
        <w:t>қалыптастырудан басталып, жаңа мінез-құлық пен</w:t>
        <w:br/>
        <w:t>жаңа элеуметтік-экономикалық құндылықтар жүйесінің</w:t>
        <w:br/>
        <w:t>жүзеге асуына ұласады деп санайды. Ол үшін, Х.Линц</w:t>
        <w:br/>
        <w:t>пен А.Степанның пайымдауынша, біріншіден, қауымда</w:t>
        <w:br/>
        <w:t>қандай да болмасын демократияға қарсы күштер</w:t>
        <w:br/>
        <w:t>қалмаған орнықты жағдай орнауы керек. Екіншіден,</w:t>
        <w:br/>
        <w:t>демократиялық рәсімдер мен институттарды бүкіл қоғам</w:t>
        <w:br/>
        <w:t>әлеуметтік өмірді реттеудің бірден-бір сенімді тетігі</w:t>
        <w:br/>
        <w:t>деп түгел мойындауы қажет. Үшіншіден, саяси акторлар</w:t>
        <w:br/>
        <w:t>(саяси әрекет субьектісі) барлық қоғамдық тартыстар мен</w:t>
        <w:br/>
        <w:t>дауларды жаңа демократиялық процестер қалыптастырған</w:t>
        <w:br/>
        <w:t>заңдарға, институттарға, рәсімдерге сәйкестіре отырып</w:t>
        <w:br/>
        <w:t>шешуге әбден дағдылануы тиіс. Тек осындай жағдайда</w:t>
        <w:br/>
        <w:t>ғана демократиялық ынтымақтасу толығымен жүзеге асты</w:t>
        <w:br/>
        <w:t>деп есептеуге болады.</w:t>
        <w:br/>
        <w:t>Бірак, оған жетудің жолы әрі ұзақ, әрі күрделі секілді.</w:t>
        <w:br/>
        <w:t>“Транзит парадигмасының” уәждеуінше, диктатурадан</w:t>
        <w:br/>
        <w:t>құтылған ел демократияға бағыт ұстайды. Жаңа үрдіс</w:t>
        <w:br/>
        <w:t>бойынша кайта ынтымактасқанға дейін бірнеше</w:t>
        <w:br/>
        <w:t>кезеңдерден өтеді. Ең түйінді кезең сайлаулар болып</w:t>
        <w:br/>
        <w:t>табылады. Экономикалық даму денгейі, саяси тарих,</w:t>
        <w:br/>
        <w:t>дәстүрлі үрдістер, этностық құрам, мәдени-әлеуметтік салт-</w:t>
        <w:br/>
        <w:t>196</w:t>
        <w:br/>
        <w:t>санасынды құрылымдықсипаттар саяси акторлардың нақты</w:t>
        <w:br/>
        <w:t>қимыл-әрекеттерін реттейтін рәсімдерге (процедураларға)</w:t>
        <w:br/>
        <w:t>қарағанда транзит тағдырына аз және қосалқы ықпал етеді.</w:t>
        <w:br/>
        <w:t>Демократиялану ықпалды мемлекеттілік ауқымында ғана</w:t>
        <w:br/>
        <w:t>жүзеге аса алады. (Т.Караозерс, 2003). Алайда, кейбір</w:t>
        <w:br/>
        <w:t>ғалымдар өтпелі қоғамдардың басым көпшілігі бастапкы</w:t>
        <w:br/>
        <w:t>кезеңде диктатураға да, демократияға да ұқсамайтын</w:t>
        <w:br/>
        <w:t>келеңсіз “сұрғылт саяси кеңістікте” өмір сүреді деп</w:t>
        <w:br/>
        <w:t>есептейді. Караозерстің сипаттауынша, оларда саяси</w:t>
        <w:br/>
        <w:t>оппозиция мен азаматтық қоғамның кейбір нышандары</w:t>
        <w:br/>
        <w:t>байқалады. Демократиялық конституциялар қабылданып,</w:t>
        <w:br/>
        <w:t>уақытша сайлаулар өтіп тұрады. Алайда, ондай қоғамдағы</w:t>
        <w:br/>
        <w:t>азаматтардың саяси белсенділігі тек дауыс берумен ғана</w:t>
        <w:br/>
        <w:t>шектеледі. Лауазымды адамдарзаң бұзғандықтан, қоғамның</w:t>
        <w:br/>
        <w:t>билікке сенімі өте төмендеп, мемлекеттік институттар</w:t>
        <w:br/>
        <w:t>халық қолдауына ие бола алмайды. Ауыспалы қоғамдардың</w:t>
        <w:br/>
        <w:t>кейбірі ондай келеңсіз белестен ойдағыдай ашыға</w:t>
        <w:br/>
        <w:t>алғанымен, кейбірі тіптен шыға алмай қалуы да мүмкін.</w:t>
        <w:br/>
        <w:t>Т.Кларктың тұжырымдауынша, мұндай қауіп, әсіресе</w:t>
        <w:br/>
        <w:t>бұрынғы коммунистік үрдістегі коғамдарда көбірек</w:t>
        <w:br/>
        <w:t>керінеді. Олардағы өзгерістер транзит парадигмасына</w:t>
        <w:br/>
        <w:t>атымен сәйкеспейтін секілді.</w:t>
        <w:br/>
        <w:t>Өйткені, ол қоғамдардың жағдайында демократиялануға</w:t>
        <w:br/>
        <w:t>қажетті реформаторлар мен консерваторлардың саяси</w:t>
        <w:br/>
        <w:t>тұйықтан шығу үшін өзара келісімге отырып, сол</w:t>
        <w:br/>
        <w:t>арқылы элитаның жоғарыдан жасайтын ынтымақты</w:t>
        <w:br/>
        <w:t>ықпалы атымен жүзеге аспайтын не бұрмаланып жүзеге</w:t>
        <w:br/>
        <w:t>асатын тәрізді. Мұндай белесті транзитологтардың</w:t>
        <w:br/>
        <w:t>көпшілігі “делегативті” (О”Донели), “электоралды”,“ли</w:t>
        <w:br/>
        <w:t>бералдық емес” (Закария) “басқарылмалы” (Левицкий),</w:t>
        <w:br/>
        <w:t>“имитациялық” (Колиер) демократия деп атаса,</w:t>
        <w:br/>
        <w:t>М.Оттаузй “жартылай авторитаризм”, ал Даймонд будан</w:t>
        <w:br/>
        <w:t>(жартылай демократия, жартылай диктатура) үрдіс деп</w:t>
      </w:r>
    </w:p>
    <w:p>
      <w:r>
        <w:t>санайды. Байқап отырсыз, бұл бағыттағы транзитологтар</w:t>
        <w:br/>
        <w:t>посткоммунизм мен демократиялануды сабақтас процесс</w:t>
        <w:br/>
        <w:t>деп есептемейді. Коммунистік ықпалдан құтылғандар</w:t>
        <w:br/>
        <w:t>өтпелі кезенді бастан кешеді. Бірақ, өтпелі кезеңдегілердің</w:t>
        <w:br/>
        <w:t>бар-бәрінің демократияға өте қоюы неғайбыл деп түсінеді.</w:t>
        <w:br/>
        <w:t>Олар Орталық Еуропа мен Шығыс Еуропа елдерін бір</w:t>
        <w:br/>
        <w:t>бөлек қарастырумен ғана шектелмей, бұрынғы кеңестік</w:t>
        <w:br/>
        <w:t>197</w:t>
        <w:br/>
        <w:t>сіңірген. Утопиялық идеяларды ойланбастан мақұлдап,</w:t>
        <w:br/>
        <w:t>қиналмастан мансұқтай салатын ұйытқыма көзқарас пен</w:t>
        <w:br/>
        <w:t>көзбояушы іскерлік бұған дейін де талай идеяның тонын</w:t>
        <w:br/>
        <w:t>айналдырып, талай реформаның көзіне құм құйған сді.</w:t>
        <w:br/>
        <w:t>Сондықтан да, бүгінгі транзитологтардың бұл жолы да</w:t>
        <w:br/>
        <w:t>солай болып қалып жүрмес Пе екен деген күдігін негізсіз</w:t>
        <w:br/>
        <w:t>деп айта алмайсыз. Басқаны былай койғанда, “ресейлік</w:t>
        <w:br/>
        <w:t>нарықтың” өкіл әкелерінің бірі Егор Гайдар мемлекеттік</w:t>
        <w:br/>
        <w:t>қаржы ресурстарын аударма-төңкермеге салудан күрт</w:t>
        <w:br/>
        <w:t>дәулеттенген “жаңабайлар”салықшырғалаңдарынанпайда</w:t>
        <w:br/>
        <w:t>табуға әбден дәнігіп, заңның “шын ережелерін” сақтауға</w:t>
        <w:br/>
        <w:t>кежегелері кейін тартып, елдің “көсегесін көгертпес” жолға</w:t>
        <w:br/>
        <w:t>итермелеп отырғанын қынжыла мойындаған-ды (Гайдар,</w:t>
        <w:br/>
        <w:t>1997). Дж.Хопкинс университетінің ғылыми зерттеулер</w:t>
        <w:br/>
        <w:t>орталығының директоры У.Фэрбэнкс экономикалық</w:t>
        <w:br/>
        <w:t>реформа жүргізудегі орашолақтықтар кешегі кеңес</w:t>
        <w:br/>
        <w:t>кеністігінде жаңа басталып жатқан демократиялану</w:t>
        <w:br/>
        <w:t>процестеріне айта қаларлық салқынын тигізгенін баса</w:t>
        <w:br/>
        <w:t>көрсетті. Бұл үшін біреулер 1991 жылы құлаған режимді</w:t>
        <w:br/>
        <w:t>жазғырса, енді біреулер оның орнына орнаған режимді</w:t>
        <w:br/>
        <w:t>айыптады.</w:t>
        <w:br/>
        <w:t>Расында да, КСРО-ның саяси “балкандануы”,</w:t>
        <w:br/>
        <w:t>ыдырауы мен экономикалық талқандалуы, қоғамдық</w:t>
        <w:br/>
        <w:t>тәртіп пен мемлекеттік биліктің әлсіреуі, экономикалық</w:t>
        <w:br/>
        <w:t>мүдделі топтардың “мемлекетті басып алуы” (Гельман,</w:t>
        <w:br/>
        <w:t>1999), орталық өкілеттіктердің шұғыл түрде жергілікті</w:t>
        <w:br/>
        <w:t>орындарға көшуі(Стонер-Вейс, 1999), ақшаның бартермен</w:t>
        <w:br/>
        <w:t>алмасуы (Водруар, 1999), биформал институттардың</w:t>
        <w:br/>
        <w:t>шешуші ықпалға ие болып, заң мәртебесінің аяқ асты</w:t>
        <w:br/>
        <w:t>болуы (Вова, 1999) КСРО-ның соңғы онжылдықтарында</w:t>
        <w:br/>
        <w:t>үстемдік құрды. Оның орнына келген жаңа режимдер,</w:t>
        <w:br/>
        <w:t>қапелімде, жағдайды бірден қолға ала алмай, әлгіндей</w:t>
        <w:br/>
        <w:t>келеңсіз процестердің одан әрі де өз бетімен өрістеуіне</w:t>
        <w:br/>
        <w:t>жол берілгені белгілі.</w:t>
        <w:br/>
        <w:t>Ал Х.Линц пен А.Степанның (1996) айтуынша,</w:t>
        <w:br/>
        <w:t>“мемлекет жоқ жерде осы заманғы демократия орнату еш</w:t>
        <w:br/>
        <w:t>мүмкін емес” еді. Оның үстіне, кешегі кеңестік кеңістікте</w:t>
        <w:br/>
        <w:t>демократия мен нарыққа көшу процесі бұрынғы империя</w:t>
        <w:br/>
        <w:t>ыдырап, бодан халықтардың тәуелсіздік алуымен қатар</w:t>
        <w:br/>
        <w:t>өрбіді. Бұл ор адамның қайтадан өз еркімен азаматтық</w:t>
        <w:br/>
        <w:t>таңдау жасауын талап етті. Ол ұзақ уақыт таптық</w:t>
        <w:br/>
        <w:t>199</w:t>
        <w:br/>
        <w:t>кеңістік елдерінің өзін әлденеше топқа бөледі. Ал</w:t>
        <w:br/>
        <w:t>Б.И.Макаренко бұрынғы кеңестік республикалардың бәрін</w:t>
      </w:r>
    </w:p>
    <w:p>
      <w:r>
        <w:t>біртіндеп демократиясызданып бара жаткан елдер санатына</w:t>
        <w:br/>
        <w:t>жатқызады.</w:t>
        <w:br/>
        <w:t>- Қалай ойлайсыз, кешегі советология КСРО-ны әсіре</w:t>
        <w:br/>
        <w:t>“құбыжықтандырғаны” сияқты бүгінгі транзитология</w:t>
        <w:br/>
        <w:t>дакешегікеңестіккеңістіктегіжағдайды тым сүмірейте</w:t>
        <w:br/>
        <w:t>сипаттап отырған жоқ па?</w:t>
        <w:br/>
        <w:t>- Кешегі советологтардың көпшілігі бүгін, негізінен,</w:t>
        <w:br/>
        <w:t>транзитологиямен шұғылданып, оның үстіне кешегі кеңес</w:t>
        <w:br/>
        <w:t>кезіндегі диссиденттермен қоса, кейінгі реформаларға</w:t>
        <w:br/>
        <w:t>риза емес ғалымдардың да көпшілігі осы заманғы</w:t>
        <w:br/>
        <w:t>транзитологияның басым күштеріне айналып отырғаны</w:t>
        <w:br/>
        <w:t>рас. Бірақ, соған қарап, қазіргі транзитология тек</w:t>
        <w:br/>
        <w:t>аталмыш бағыттан ғана тұрады деп ойлауға болмайды.</w:t>
        <w:br/>
        <w:t>Кешегі кеңестік кеңістіктегі процестерді басқа тұрғыдан</w:t>
        <w:br/>
        <w:t>қарастырып, басқаша бағамдайтын ғалымдар да баршылық.</w:t>
        <w:br/>
        <w:t>Бірақ олардың көзқарастарын сөз етпестен бұрын бәрімізге</w:t>
        <w:br/>
        <w:t>де мойындауға тура келетін басы ашық жағдай - тым ұзаққа</w:t>
        <w:br/>
        <w:t>созылған коммунистік тоталитаризм калыптастырған</w:t>
        <w:br/>
        <w:t>элеуметтік психология демократияға көшуде адам айтқысыз</w:t>
        <w:br/>
        <w:t>қиындықтар келтіріп отырғаны өтірік емес. Мұндағы</w:t>
        <w:br/>
        <w:t>жұрттың осы заманғы демократияның іргелі қағидаларына</w:t>
        <w:br/>
        <w:t>көп уақытқа дейін жеткілікті хабардар болмай келгендігі</w:t>
        <w:br/>
        <w:t>соншалық, 1989 жылғы жалпыхалықтық референдумда</w:t>
        <w:br/>
        <w:t>әлемдік бейбіт жарысқа көзапара шыдас бере алмай, өз-</w:t>
        <w:br/>
        <w:t>өзінен құлағалы тұрған империямен қоштаспайынша</w:t>
        <w:br/>
        <w:t>ешқандай демократиядан дәметуге болмайтынын уақтылы</w:t>
        <w:br/>
        <w:t>ұғына алмаған дауыс берушілердің 76 пайызға жуығы</w:t>
        <w:br/>
        <w:t>құлақкесті тоталитаризмнің ең шектен шыққан үлгісі</w:t>
        <w:br/>
        <w:t>болып табылатын КСРО-ны сақтап қалуды жақтағаны</w:t>
        <w:br/>
        <w:t>белгілі. Осының өзінен-ак коммунистік тоталитаризм</w:t>
        <w:br/>
        <w:t>арғы-бергідегі тоталитаристік режимдердің бәрінен ұзақ</w:t>
        <w:br/>
        <w:t>өмір сүріп, қоғамның барлық деңгейін жеріне жеткізе</w:t>
        <w:br/>
        <w:t>уландырып үлгергенін аңғара беруге болатындай. Бұкара</w:t>
        <w:br/>
        <w:t>санасына эгалитаризмді, охлократиялық тағатсыздық пен</w:t>
        <w:br/>
        <w:t>патерналистік бойкүйездікті, элита санасына көп қиналмай,</w:t>
        <w:br/>
        <w:t>оңай құбыла салатын әлеуметтік мимикрияны (көлгірлікті),</w:t>
        <w:br/>
        <w:t>қара басының ғана қамын қамдап, қалған нәрсеге қалай</w:t>
        <w:br/>
        <w:t>болса солай қарайтын партикуляризмді мықтап-ақ</w:t>
        <w:br/>
        <w:t>198</w:t>
        <w:br/>
        <w:t>интернационализм идеологиясы жүргізген жаппай</w:t>
        <w:br/>
        <w:t>ұлтсыздану саясатынан кейін аса оңайға түспеді.</w:t>
        <w:br/>
        <w:t>Сондықтан этностық эралуандыққа Ие қоғамдарда</w:t>
        <w:br/>
        <w:t>демократияландыру жағдайында ұлтаралық бірлікті</w:t>
        <w:br/>
        <w:t>сақтау бірінші дәрежелі маңызға ие болды. Өйткені,</w:t>
        <w:br/>
        <w:t>Д.Ростоу айтқандай, демократияға көшетін мемлекеттің</w:t>
        <w:br/>
        <w:t>шекарасы айқын, тұрғындары тұрақты және олар</w:t>
        <w:br/>
        <w:t>өздерінің қандай қауымда өмір сүретінін жақсы білетін,</w:t>
        <w:br/>
        <w:t>соған өз еркімен келісетін азаматтар болуы керек еді.</w:t>
        <w:br/>
        <w:t>Сондықтан да, А.Лейпхарт 1977 жылы “көп сегментті</w:t>
        <w:br/>
        <w:t>қоғамдардың” ішкі қайшылықтары мен демократияның</w:t>
        <w:br/>
        <w:t>бейбіт қатысуын көздейтін “қауымдастық демократиясы”</w:t>
        <w:br/>
        <w:t>атты байыптама ұсынған болатын.</w:t>
        <w:br/>
        <w:t>Оның уәждеуінше, әлгіндей әр алуан топтар өз</w:t>
        <w:br/>
        <w:t>мүдделерінің оң шешімделгенін қаласа, оған жетуге</w:t>
        <w:br/>
        <w:t>бірден бір қажетті элеуметтік орнықтылық ахуалына</w:t>
        <w:br/>
        <w:t>зақым тигізіп алмайтындай етіп, қай әрекетін де дау-</w:t>
      </w:r>
    </w:p>
    <w:p>
      <w:r>
        <w:t>жанжалға емес, өзара бейбіт ықпалдастыққа бағыттай</w:t>
        <w:br/>
        <w:t>білуі керек екен. Ол тек пәрменді үйлестіруші ықпалға ие</w:t>
        <w:br/>
        <w:t>әлеуетті мемлекет бар жерде ғана жүзеге аса алады екен.</w:t>
        <w:br/>
        <w:t>Жаңа орнығып келе жатқан демократияны баянды етуді</w:t>
        <w:br/>
        <w:t>экономикалық ауқаттылықпен байланыстырған Липсет те</w:t>
        <w:br/>
        <w:t>мемлекеттік ықпалдылыққа баса маңыз берген еді. Осы</w:t>
        <w:br/>
        <w:t>заманғы демократияның бүге-шігесін көп зерттеп жүрген</w:t>
        <w:br/>
        <w:t>А.Пшеворский жан басына тиісті жылдық табыс екі мың</w:t>
        <w:br/>
        <w:t>доллардан аз келетін елде демократияның халі тым мүшкіл</w:t>
        <w:br/>
        <w:t>деп санайды. Оның есептеуінше, жан басы табысы екі мың</w:t>
        <w:br/>
        <w:t>доллар мен бес мың доллар арасындағы мемлекеттердегі</w:t>
        <w:br/>
        <w:t>әлгіндей ахуал тым солқылдақ, ал 6055 долларға жеткен</w:t>
        <w:br/>
        <w:t>соң мұртын балта шаппайтындай орнықты болатын</w:t>
        <w:br/>
        <w:t>көрінеді-міс.</w:t>
        <w:br/>
        <w:t>Осыдан шығарып, М.Макфол да 1995 жылға дейін</w:t>
        <w:br/>
        <w:t>капиталистік экономика орнықтыру бағытындағы</w:t>
        <w:br/>
        <w:t>элеуметтік-экономикалық өзгерістерді жедел жүзеге</w:t>
        <w:br/>
        <w:t>асыру үшін “күшті мемлекет” керек деп келді. Тек</w:t>
        <w:br/>
        <w:t>Ресейге ғана емес, бұрынғы кеңестік республикалар</w:t>
        <w:br/>
        <w:t>элиталарына ықпалдары күшті болған А.Мигранян мен</w:t>
        <w:br/>
        <w:t>А.Чубайс та демократия қалыптастыруға аса керекті,</w:t>
        <w:br/>
        <w:t>бірақ жан ауыртардай күрделі экономикалық реформа</w:t>
        <w:br/>
        <w:t>білікті авторитаризмнің күшімен ғана жүзеге аса алатынын</w:t>
        <w:br/>
        <w:t>айтты. Бұл кешегі кеңестік кеңістіктегі реформаларда</w:t>
        <w:br/>
        <w:t>экономиканың бірінші орынға, мемлекеттік биліктің үстем</w:t>
        <w:br/>
        <w:t>200</w:t>
        <w:br/>
        <w:t>ықпалға ие болып кетуіне тек бұрынғы тоталитаризмнің</w:t>
        <w:br/>
        <w:t>инерциясы ғана емес, осы заманғы транзитологияның да аз</w:t>
        <w:br/>
        <w:t>ықпал етпегендігін аңғартса керек.</w:t>
        <w:br/>
        <w:t>- Ендеше, әлемдік транзитология ол райынан неге</w:t>
        <w:br/>
        <w:t>айнып қалып жүр?</w:t>
        <w:br/>
        <w:t>- А.Пшеворский айтқандай, 1991 жылғы “коммунизмнің</w:t>
        <w:br/>
        <w:t>күйреуі” тек марксшілдік идеологиясы үшін ғана емес,</w:t>
        <w:br/>
        <w:t>бүкіл осы заманғы саяси ғылым үшін төбеден түскендей</w:t>
        <w:br/>
        <w:t>тосын оқиға болған түрі бар. Сондықтан, олар да, қапелімде,</w:t>
        <w:br/>
        <w:t>болып жатқан оқиғалардың одан әрмен қалай дамитынын</w:t>
        <w:br/>
        <w:t>бор-бәр уақытта байыпты болжай алмаған сияқты. Ал өмір</w:t>
        <w:br/>
        <w:t>заң үстемдігінің аяқ асты болуына тек мемлекеттік биліктің</w:t>
        <w:br/>
        <w:t>тым әлсіреп кетуіғана емес, тым шамадан тыс күшейіп кетуі</w:t>
        <w:br/>
        <w:t>де теріс ықпал ететіндігін көрсетіп берді. Қайткен күнде</w:t>
        <w:br/>
        <w:t>де, кешегі кеңестік кеңістіктегі реформалардың тағдыры,</w:t>
        <w:br/>
        <w:t>негізінен, билікші элитаның қолында болды. Мемлекеттік</w:t>
        <w:br/>
        <w:t>билікті біресе құлдырата әлсіретіп, біресе шырқата</w:t>
        <w:br/>
        <w:t>биіктетіп жүрген де сол еді. “Кешең квазикоммунизм” жаңа</w:t>
        <w:br/>
        <w:t>үрдіс тұсында да билікті өз қолында ұстап қалу үшін заңды</w:t>
        <w:br/>
        <w:t>аяқ асты етуге тырысса, “балаң квазидемократия” қолына</w:t>
        <w:br/>
        <w:t>түскен биліктен айырылып қалмас үшін оны қайтадан</w:t>
        <w:br/>
        <w:t>“қатайтуға”, реформалық процестерге элитадан басқа</w:t>
        <w:br/>
        <w:t>ешкімге қол сұққызбауға тырысты. Мұндай жағдайда саяси</w:t>
        <w:br/>
        <w:t>монополизмге де, экономикалық монополизмге де жол</w:t>
        <w:br/>
        <w:t>ашылатыны белгілі. Бұқара мен билік, ауқаттылар мен жоқ-</w:t>
        <w:br/>
        <w:t>жітіктер арасындағы ат шаптырымалшақтық, экономикалық</w:t>
        <w:br/>
        <w:t>енжарлық және саяси самарқаулық, сыбайлас жемқорлық,</w:t>
        <w:br/>
        <w:t>олигархиялық байлыққұмарлық пен билікқұмарлық та</w:t>
        <w:br/>
        <w:t>содан ербитіні сөзсіз.</w:t>
      </w:r>
    </w:p>
    <w:p>
      <w:r>
        <w:t>Өйткені, жеке тұлғалардың өзара және мемлекет пен</w:t>
        <w:br/>
        <w:t>арадағы байланыстарынреттейтін тәуелсіз бірлестіктер мен</w:t>
        <w:br/>
        <w:t>топтардан тұратын азаматтық қоғам, билік Пен халықтың</w:t>
        <w:br/>
        <w:t>арақатынастарын үйлестіретін қағидалар, рәсімдер және</w:t>
        <w:br/>
        <w:t>күштерден түзілетін саяси қоғам, мемлекет пен нарық</w:t>
        <w:br/>
        <w:t>арасында делдалдық ететін мекемелер мен қағидаларды</w:t>
        <w:br/>
        <w:t>жүйелейтін экономикалық қоғам институттары құрылып,</w:t>
        <w:br/>
        <w:t>олардың ара-жігі айқын сараланбай тұрып, саяси плюрализм</w:t>
        <w:br/>
        <w:t>де, өз мүддесін ғана күйттейтін партикуляризмнен</w:t>
        <w:br/>
        <w:t>атымен таза, заң бойынша не істеу керек болса, соны</w:t>
        <w:br/>
        <w:t>істейтін рационалистік бюрократия да, демек құқықтық</w:t>
        <w:br/>
        <w:t>мемлекеттілік те орнықпайды.</w:t>
        <w:br/>
        <w:t>201</w:t>
        <w:br/>
        <w:t>әлеуметтік кепілдіктер жүйесін жасактауға күш салған.</w:t>
        <w:br/>
        <w:t>Демократиялық жаңарудың кім-кімге де оңай тимейтін</w:t>
        <w:br/>
        <w:t>жан ауыртар қиындықтарына сосын барып кіріскен. Соның</w:t>
        <w:br/>
        <w:t>арқасында, әлгіндей ауыртпалықтарды тек мемлекеттің</w:t>
        <w:br/>
        <w:t>ғана емес, барша әлеуметтің жабыла күш салуымен</w:t>
        <w:br/>
        <w:t>еңсерген. Осынын нәтижесінде ешқандай әлеуметтік</w:t>
        <w:br/>
        <w:t>шамырқанушылыққа ұшырамай, “қоңыржай реформа”</w:t>
        <w:br/>
        <w:t>жүргізе алған.</w:t>
        <w:br/>
        <w:t>Ал кешегі коммунистік кеңістіктегі ахуал өзгешелеу</w:t>
        <w:br/>
        <w:t>болды. Өйткені мұндағы реформалардың алғышарттары</w:t>
        <w:br/>
        <w:t>Күнгей Еуропа мен Латын Америкасындағы</w:t>
        <w:br/>
        <w:t>алғышарттардан бөлек еді. Испания мен Латын Америкасы</w:t>
        <w:br/>
        <w:t>елдері капитализмнің бір сатысынан екінші сатысына өтті.</w:t>
        <w:br/>
        <w:t>Буржуазиялық биліктің бір сипатынан екінші сипатына</w:t>
        <w:br/>
        <w:t>көшті. Индивидуалистік психология мен жеке меншікшіл</w:t>
        <w:br/>
        <w:t>сана олар үшін атымен таңсық емес еді. Бұрынғы</w:t>
        <w:br/>
        <w:t>социалистік қоғам мүшелері күні кешеге дейін жиренішті</w:t>
        <w:br/>
        <w:t>сипатталып келген антипод қоғамның “жексұрын”</w:t>
        <w:br/>
        <w:t>үрдістеріне аяқ астынан көшуге мәжбүр болды. Бұл жаңа</w:t>
        <w:br/>
        <w:t>реформа жасауға ауадай қажет жаппай құштарлықты</w:t>
        <w:br/>
        <w:t>бірден оята алмады. Түптеп келгенде, Испания мен Латын</w:t>
        <w:br/>
        <w:t>Америкасындағы қоғамдар, көктен Тілегендерін жерден</w:t>
        <w:br/>
        <w:t>беріп, көптен күтіп жүрген реформаларына құлшына</w:t>
        <w:br/>
        <w:t>кіріскен-ді. Олай дейтініміз, франкошылдардың ықпалы әлі</w:t>
        <w:br/>
        <w:t>күшті 1976 жылғы референдумға испандардың 77,7 пайызы</w:t>
        <w:br/>
        <w:t>қатысып, оның 94,2 пайызы демократиялық өзгерістерді</w:t>
        <w:br/>
        <w:t>жақтап дауыс берді. Ал ХХ ғасырдың аяк кезінде әлем</w:t>
        <w:br/>
        <w:t>жұртшылығын тамсандырған Латын Америкасы елдері</w:t>
        <w:br/>
        <w:t>әдебиетінің Астуриас, Маркес, Льос, Карпентьер, Кортасар,</w:t>
        <w:br/>
        <w:t>Фуэнтес, Вальехо сынды өкілдерінің шығармаларын оқыған</w:t>
        <w:br/>
        <w:t>көзі ашық оқырман аталмыш елдердегі диктатуралық</w:t>
        <w:br/>
        <w:t>режим қоғамды қаншалықты мезі етіп болғандығын айқын</w:t>
        <w:br/>
        <w:t>анғара алар еді. Сондықтан да, Никарагуадағы Сомосадан</w:t>
        <w:br/>
        <w:t>басқа режимдердің бәрі демократиялық жолмен сайланған</w:t>
        <w:br/>
        <w:t>жаңа үкіметтерге орын босатуға мәжбүр болды. Тіпті</w:t>
        <w:br/>
        <w:t>генерал Пиночеттің өзі жеңіліп қаламын деп ойламастан</w:t>
        <w:br/>
        <w:t>сайлауға түсті. Өйткені, біздің заманымызда “барып тұрған</w:t>
        <w:br/>
        <w:t>тасмаңдай деспоттардың өздері Де өз билігін заңды сияқты</w:t>
        <w:br/>
        <w:t>қылып көрсету үшін сайлау өткізбеске амалы жоқ еді”.</w:t>
        <w:br/>
        <w:t>(Ф.Фукуяма. Конец истории и последний человек. М. 2004,</w:t>
        <w:br/>
        <w:t>57-бет ). Ал жетпіс жыл бойы қызыл тоталитаризм жайлаған</w:t>
        <w:br/>
        <w:t>195</w:t>
      </w:r>
    </w:p>
    <w:p>
      <w:r>
        <w:t>Мұндай жағдайдағы билік бөлісуге риза емес саяси</w:t>
        <w:br/>
        <w:t>топтардың, игілік бәлісуге риза емес экономикалық</w:t>
        <w:br/>
        <w:t>топтардың, тұрмыс ауыртпалығын тартып отырған</w:t>
        <w:br/>
        <w:t>әлеуметтік топтардың наразылықтары қоғамның</w:t>
        <w:br/>
        <w:t>демократиялық жолмен ынтымақтасуын қиындатады.</w:t>
        <w:br/>
        <w:t>Соның салдарынан заңды жолмен өрістеуге тиіс формалды</w:t>
        <w:br/>
        <w:t>қатынастардан гөрі саяси құштарлықтардан туындайтын</w:t>
        <w:br/>
        <w:t>биформал (заңсыз) қатынастар үстем түсіп кетеді. Реформа</w:t>
        <w:br/>
        <w:t>“діттеген жерге жете қоймай, орта жолда малтыққан</w:t>
        <w:br/>
        <w:t>транзит” (С.Солник) қалпында қалады да, жаңадан құрылған</w:t>
        <w:br/>
        <w:t>демократиялық институттар толық қуатымен жұмыс істей</w:t>
        <w:br/>
        <w:t>алмайды. Демократияланудың үшінші толқынының кешегі</w:t>
        <w:br/>
        <w:t>кеңестік кеңістіктегі аяқ алысына абыржи қарайтындардың</w:t>
        <w:br/>
        <w:t>алдымен тілге тиек ететіндері осы.</w:t>
        <w:br/>
        <w:t>Олай болса, кешегі кеңестік кеңістіктегі жағдайды</w:t>
        <w:br/>
        <w:t>бұл күйінде қалдырмай, демократиялануды одан әрі</w:t>
        <w:br/>
        <w:t>тереңдетудің екінші кезеңіне өтіп, саяси реформаның</w:t>
        <w:br/>
        <w:t>да, экономикалық реформаның да нәтижелері азғантай</w:t>
        <w:br/>
        <w:t>топтардың ғана емес, барша әлеуметтің ортақ игілігіне</w:t>
        <w:br/>
        <w:t>айналатындайжағдайғажеткендеғана,демократияланудың</w:t>
        <w:br/>
        <w:t>үшінші толқынының келешегіне үлкен оптимизммен</w:t>
        <w:br/>
        <w:t>қарауға болады.</w:t>
        <w:br/>
        <w:t>- Сонда осы заманғы транзитологияның кейбір</w:t>
        <w:br/>
        <w:t>өкілдері айтып жүрген кеше коммунистік билікте</w:t>
        <w:br/>
        <w:t>болған өтпелі қоғамдардың демократияға көшуінен гөрі</w:t>
        <w:br/>
        <w:t>авторитаризмге қайтып оралуы ықтималырақ дейтін</w:t>
        <w:br/>
        <w:t>сарыуайымның еш қисыны жоқ қой?</w:t>
        <w:br/>
        <w:t>- Мен авторитаризмге қайтып оралу қаупіне</w:t>
        <w:br/>
        <w:t>алаңдаушылықты атымен орынсыз деп айта алмаймын.</w:t>
        <w:br/>
        <w:t>Алайда, оны қалай да болмай қоймайтын құбылыс санап,</w:t>
        <w:br/>
        <w:t>кейбір елдердің келешегінен алдын-ала күдер үзушілікке</w:t>
        <w:br/>
        <w:t>қосыла алмаймын. Сондай-ақ, аталмыш елдерде соңғы</w:t>
        <w:br/>
        <w:t>он терт жыл ішінде болған өзгерістердің бәрін жаппай</w:t>
        <w:br/>
        <w:t>теріске шығарумен келісе қою қиын. Бір айта кететін</w:t>
        <w:br/>
        <w:t>нәрсе: әлгіндей пессимистік болжам жасайтындар</w:t>
        <w:br/>
        <w:t>транзитологтардың белгілі бір тобы ғана. Оларға атымен</w:t>
        <w:br/>
        <w:t>қосылмайтын ғалымдар да аз емес.</w:t>
        <w:br/>
        <w:t>Мәселен, кешегі коммунистік кеңістіктегі процестерді</w:t>
        <w:br/>
        <w:t>жан-жақты зерттеп жүрген Стэнфорд университетінің</w:t>
        <w:br/>
        <w:t>профессорлары Т.Карл мен Ф.Шмиттердің пайымдауынша,</w:t>
        <w:br/>
        <w:t>коммунизм авторитарлық биліктің басқа түрлеріне ұқсай</w:t>
        <w:br/>
        <w:t>202</w:t>
        <w:br/>
        <w:t>латындар жаңа мекендерінде базар ашып, малдарын қалған</w:t>
        <w:br/>
        <w:t>қауымдармен айырбасқа салып, малдың басын негізгі төлем</w:t>
        <w:br/>
        <w:t>түріне айналдырғандықтан, “капы”-“бас” деген сөзден</w:t>
        <w:br/>
        <w:t>шығарып, “капитал”, “капитализм” терминдерін дүниеге</w:t>
        <w:br/>
        <w:t>әкеліп еді.</w:t>
        <w:br/>
        <w:t>Бағзы заман тарихшылары білетін бұл жәйттерді қазіргі</w:t>
        <w:br/>
        <w:t>заман саясатшылары көрер көзге естен шығарып, ежслден</w:t>
        <w:br/>
        <w:t>бері табиғат пен адамзат, уақыт пен қоғам арасындағы</w:t>
        <w:br/>
        <w:t>өзгерістерден өрбіген қай өмір сүру үрдісі де күллі адамзатқа</w:t>
        <w:br/>
        <w:t>ортақ болып келе жатқанын аяқ асты ұмытып, бұл мәселеде</w:t>
      </w:r>
    </w:p>
    <w:p>
      <w:r>
        <w:t>Батыс пен Шығыс елдері арасына менталитеттік ала арқан</w:t>
        <w:br/>
        <w:t>кере салуы ақылға сыймайды. Қазіргі саясат сахнасынан</w:t>
        <w:br/>
        <w:t>оқтын-оқтын естіліп қалып жүретін “Шығыстың табиғи</w:t>
        <w:br/>
        <w:t>ресурстары қажет болғанымен, рухани құндылықтарының</w:t>
        <w:br/>
        <w:t>құны өткен”, “Батыстың экономикалық қатынастары мен</w:t>
        <w:br/>
        <w:t>технологиясы қажет болғанымен, демократиясы қажет</w:t>
        <w:br/>
        <w:t>емес” сынды пиғылдар ұлттық даму тұрғысынан мейлінше</w:t>
        <w:br/>
        <w:t>талдай, таразылай түсуді талап етеді.</w:t>
        <w:br/>
        <w:t>Демек, тауелсіз ел болу, ойдағыдай ұлттық дамуды</w:t>
        <w:br/>
        <w:t>жолға қою мүддесі қандай идеологиялық қасаңдықтардан</w:t>
        <w:br/>
        <w:t>да, кез келген саяси-менталитеттік “табалдырықтардан”</w:t>
        <w:br/>
        <w:t>да жоғары тұруға тиісті. Өйткені, мимесис -- өзгелердің</w:t>
        <w:br/>
        <w:t>істегенін істеп үйреніп, басқалардан қалып қоймауға</w:t>
        <w:br/>
        <w:t>тырысатын әдет адамдардың есеюі мен кемелденуінде</w:t>
        <w:br/>
        <w:t>қандай маңыз атқарса, ұлттардың есеюі мен кемелденуінде</w:t>
        <w:br/>
        <w:t>де дәл осындай маңызға ие. Әйтпесе, ондай бәсекесіз ешкім</w:t>
        <w:br/>
        <w:t>де, ештеңе де өрге баса алмайды. Алайда, қазіргі жарыса</w:t>
        <w:br/>
        <w:t>қарқындап жатқан бәсекешіл дамуда өзгелердің тәжірибесін</w:t>
        <w:br/>
        <w:t>өз құндылықтарымен өзгерте алған қауымдар ғана діттеген</w:t>
        <w:br/>
        <w:t>жеріне жедел жете алып жүр. Демократия ондай үйлесімге</w:t>
        <w:br/>
        <w:t>көмектеспесе, кедергі келтірмейді. С.Хантингтон дәл</w:t>
        <w:br/>
        <w:t>байқағандай, “батыстық емес мемлекеттердің батыстық</w:t>
        <w:br/>
        <w:t>демократия институттарын қабылдауы ұлтшыл күштердің</w:t>
        <w:br/>
        <w:t>билікке келуі мен батысшылдыққа қарсы күреске жол</w:t>
        <w:br/>
        <w:t>ашады”. Өйткені, “демократиялану, шын мәнінде,</w:t>
        <w:br/>
        <w:t>космополиттендіруге емес, жергілікті мүдделерді қорғауға</w:t>
        <w:br/>
        <w:t>алып баратын процесс” еді.</w:t>
        <w:br/>
        <w:t>Сондықтанда,жапонғылыми Такаси Иногучи Шығыстың</w:t>
        <w:br/>
        <w:t>оза дамып келе жатқан үш еліндегі оң өзгерістерді ең</w:t>
        <w:br/>
        <w:t>207</w:t>
        <w:br/>
        <w:t>қанат жайып отыр. Жан басына табысты екі еселеу үшін</w:t>
        <w:br/>
        <w:t>англосаксондар болып табылатын Британия мен АҚШ-</w:t>
        <w:br/>
        <w:t>қа қырық жеті-қырық сегіз жыл керек болса, оларға</w:t>
        <w:br/>
        <w:t>жатпайтын Жапонияға отыз бір жыл, Индонезияға он жеті</w:t>
        <w:br/>
        <w:t>жыл, Оңтүстік Кореяға он бір жыл, Қытайға, бар болғаны,</w:t>
        <w:br/>
        <w:t>он жыл керек болды. 2020 жылы дүние жүзіндегі ең ірі</w:t>
        <w:br/>
        <w:t>экономикаға ие 5 мемлекеттің төртеуі, аса ірі экономикаға</w:t>
        <w:br/>
        <w:t>ие 10 мемлекеттің жетеуі Азияда болады деп болжам</w:t>
        <w:br/>
        <w:t>жасалуда. Ендеше, өндірістік капитализм де бір кездегі</w:t>
        <w:br/>
        <w:t>терімшілік, малшылық, балықшылық, егіншілік сияқты</w:t>
        <w:br/>
        <w:t>тіл, дін, ұлт, құрлық таңдамайды деген сөз. Сондай-ақ,</w:t>
        <w:br/>
        <w:t>капитализм мен демократияға өткеннен ұлттық сипатымыз</w:t>
        <w:br/>
        <w:t>жойылып, не әлсіреп кетеді деген көзқарас та шикі болып</w:t>
        <w:br/>
        <w:t>шықты. Бұрындары ағылшын, француз, неміс, итальян,</w:t>
        <w:br/>
        <w:t>испандар капитализмге өткеннен өз ұлттық мерейлерін</w:t>
        <w:br/>
        <w:t>биіктетпесе, аласартып алмағаны қандай анық болса, бүгінгі</w:t>
        <w:br/>
        <w:t>қытай, жапон, корей, малайзиялықтардың да капитализмге</w:t>
        <w:br/>
        <w:t>өткеннен ұлттық сапасы күшейе түспесе, азая қоймағаны</w:t>
        <w:br/>
        <w:t>көзге ұрып тұрған шыңдық.</w:t>
        <w:br/>
        <w:t>Жалпы, капитализм мен демократияны тек бір өркениетке</w:t>
        <w:br/>
        <w:t>ғана теліп, қалған дүниеге атымен жат құбылыс санаудың</w:t>
        <w:br/>
        <w:t>ешқандай тарихи дәйегі жоқ. Терімшіліктен егіншілікке,</w:t>
        <w:br/>
        <w:t>аңшылықтан малшылыққа көшу қандай эволюциялық жол</w:t>
        <w:br/>
        <w:t>болса, аграрлық экономикадан өнеркәсіптік экономикаға,</w:t>
        <w:br/>
        <w:t>дәстүрлі қоғамнан осы заманғы қоғамға өту де сондай</w:t>
        <w:br/>
        <w:t>эволюциялық жол. Егер бір кездегі бақташы-жауынгер</w:t>
      </w:r>
    </w:p>
    <w:p>
      <w:r>
        <w:t>тайпалардан капиталистер мен демократтар шықпайтын</w:t>
        <w:br/>
        <w:t>болса, дүниеде ешкім де капиталист немесе демократ болмас</w:t>
        <w:br/>
        <w:t>еді. Тіпті, “капитализм” мен “демократия” терминдері</w:t>
        <w:br/>
        <w:t>де шықпас әді. Өйткені, демократия терминін Жерорта</w:t>
        <w:br/>
        <w:t>теңізі маңайын ежелден мекендеп отырған байырғы</w:t>
        <w:br/>
        <w:t>саудагер және отырықшы халықтар емес, бұрын теріскей</w:t>
        <w:br/>
        <w:t>жазираларда дәурендеп, Балқан асып барған бақташы-</w:t>
        <w:br/>
        <w:t>жауынгер грек тайпалары шығарды. Көшпелі жауынгер</w:t>
        <w:br/>
        <w:t>ортада бес қаруы беліндегі еркектердің бар мәселені төрт</w:t>
        <w:br/>
        <w:t>көздері түгел тұрып, бірлесіп шешетін әдеттен жаңа орта</w:t>
        <w:br/>
        <w:t>мен жаңа жағдайға бейімделіп, жаңа саяси жүйеге айналып</w:t>
        <w:br/>
        <w:t>еді. Жерорта теңізінің теріскей жағалауына солтүстіктегі</w:t>
        <w:br/>
        <w:t>жазиралар мен ормандардан қоныс аударып барып, жаңа</w:t>
        <w:br/>
        <w:t>Рим мемлекеттілігінің негізін құрған, бұрынғы малшы тайпа</w:t>
        <w:br/>
        <w:t>206</w:t>
        <w:br/>
        <w:t>ойдағыдай жүзеге асырып, демократиялық институттарды</w:t>
        <w:br/>
        <w:t>ойдағыдай қызмет еткізе білуде дейді.</w:t>
        <w:br/>
        <w:t>Бүгінгі қоғамда демократия тағдырын шешетін</w:t>
        <w:br/>
        <w:t>атқарушы билік пен өкілетті биліктің арасындағы міндет</w:t>
        <w:br/>
        <w:t>бөлісуді саралай келіп, оның бес түрін атап көрсетеді. Олар:</w:t>
        <w:br/>
        <w:t>президенттік үрдіс (жоғары лауазым иесін бүкіл халық</w:t>
        <w:br/>
        <w:t>сайлайды; ол кабинет құрамын өзі анықтайды; заңдық</w:t>
        <w:br/>
        <w:t>нормалар белгілеуде көп өкілеттікке ие); президенттік-</w:t>
        <w:br/>
        <w:t>парламенттік үрдіс (мұнда да жоғары лауазым иесін</w:t>
        <w:br/>
        <w:t>халық сайлайды. Заңдық нормалар белгілейтін өкілдігі</w:t>
        <w:br/>
        <w:t>бар; кабинет мүшелерін бүтіндей не жартылай ассамблея</w:t>
        <w:br/>
        <w:t>келісімін алып, өзі белгілейді; кабинетке сенімсіздік</w:t>
        <w:br/>
        <w:t>білдірген жағдайда ассамблеяны таратып жіберуге құқылы);</w:t>
        <w:br/>
        <w:t>премьер-президенттік (бірінші басшыны халық сайлайды,</w:t>
        <w:br/>
        <w:t>заңдық нормалар шығаруға құқылы; кабинет ассамблея</w:t>
        <w:br/>
        <w:t>алдында есеп береді); парламенттік (бірінші басшының,</w:t>
        <w:br/>
        <w:t>қандай жолмен тағайындалса да, өкілеттігі шектеулі,</w:t>
        <w:br/>
        <w:t>кабинет ассамблеяға есеп береді).</w:t>
        <w:br/>
        <w:t>Осы заманғы атқарушы биліктің осындай бес үлгісінен</w:t>
        <w:br/>
        <w:t>әр ел өз жағдайына лайықтысын таңдап алады. Таңдап</w:t>
        <w:br/>
        <w:t>алынған үлгі мемлекеттік басқарудың барлық деңгейінде</w:t>
        <w:br/>
        <w:t>сақталынады. Ая өкілетті билікті ассамблея деп атаған</w:t>
        <w:br/>
        <w:t>Шугарт пен Кэри оның да бес түрлі үлгісі барын айтады.</w:t>
        <w:br/>
        <w:t>Үстем ассамблея кабинетке тәуелсіз және оны қатаң</w:t>
        <w:br/>
        <w:t>қадағалайды. Дербес ассамблея тиісті заңдық нормалар</w:t>
        <w:br/>
        <w:t>қабылдайды, бірақ кабинетті қуа алмайды. Дербестігі</w:t>
        <w:br/>
        <w:t>шектеулі ассамблея басым дауыспен кабинет жұмысын</w:t>
        <w:br/>
        <w:t>қадағалай алады. Бағынышты ассамблея атқарушы билікке</w:t>
        <w:br/>
        <w:t>жарым-жартылай бағынады, бірақ оның қызметін қадағалай</w:t>
        <w:br/>
        <w:t>алмайды. Толығымен бағынышты ассамблея түгелімен</w:t>
        <w:br/>
        <w:t>кабинеттің уысында.</w:t>
        <w:br/>
        <w:t>- Баспасөз бетінде парламенттің неше палатадан</w:t>
        <w:br/>
        <w:t>тұруы да демократия сапасына өз ықпалын тигізеді</w:t>
        <w:br/>
        <w:t>деген пікірлер айтылып қалады.</w:t>
        <w:br/>
        <w:t>- Иә, бұл мәселенің талас тудырып жүргені рас. Тарихта</w:t>
        <w:br/>
        <w:t>бір кезеңдерде бір палаталы, бір кезеңдерде қос палаталы</w:t>
        <w:br/>
        <w:t>парламент үрдіске енген. Парламенттің арғы түбінде ежелгі</w:t>
        <w:br/>
        <w:t>бүкіл халықтық жиналыстар жатқаны рас. Бірақ, кейін</w:t>
        <w:br/>
        <w:t>феодалдану тұсында вассалдық негізде тайпалар қосылып,</w:t>
        <w:br/>
        <w:t>әуелі одақ, кейін біртұтас мемлекет құрады. Соған негіз</w:t>
      </w:r>
    </w:p>
    <w:p>
      <w:r>
        <w:t>218</w:t>
        <w:br/>
        <w:t>билік белгілі бір мерзімге сайланған органның қолында</w:t>
        <w:br/>
        <w:t>болды. Ол кәбінебүкіл қоғамның ортак мүдделерін қорғады.</w:t>
        <w:br/>
        <w:t>Бұл кейде жеке азаматтардың өміріне қол сұғушылыққа</w:t>
        <w:br/>
        <w:t>жол берді. Сондықтан жеке адам мүддесін қорғау үлкен</w:t>
        <w:br/>
        <w:t>маңыз ала бастады. Бұдан либерализм туындады. Сөйтін</w:t>
        <w:br/>
        <w:t>қоғамда жеке мүдде мен ортақ мүддені үйлестіру жүйесі</w:t>
        <w:br/>
        <w:t>керек болды. Демократия содан әріс алды. Жеке мүддені</w:t>
        <w:br/>
        <w:t>бір жақты желеулетуден партикуляризм, ортақ мүддені</w:t>
        <w:br/>
        <w:t>үстем қоюдан универсализм шықты. Демократия екеуінің</w:t>
        <w:br/>
        <w:t>тепе-теңдігін сақтауды көздеді.</w:t>
        <w:br/>
        <w:t>Солай бола тұрса да, дүниедегі билік біркелкілене</w:t>
        <w:br/>
        <w:t>қоймады. Монархиялық және республикалық, парламенттік</w:t>
        <w:br/>
        <w:t>және президенттік, унитарлык және федеративтік мемлекет</w:t>
        <w:br/>
        <w:t>типтері қатар өмір сүріп жатты. ХХ ғасырда мемлекеттік</w:t>
        <w:br/>
        <w:t>жүйе, негізінен, демократиялық және тоталитарлық</w:t>
        <w:br/>
        <w:t>тараптарға жіктеледі. ХХІ ғасырға тоталитаризм күйреп,</w:t>
        <w:br/>
        <w:t>демократия айта қаларлық жеңіске жетіп, үлкен үмітпен</w:t>
        <w:br/>
        <w:t>аттап отырмыз. Бір кезде Ф.Фукуяма айтқан бүкіл әлем</w:t>
        <w:br/>
        <w:t>бір үрдіске көшетін “тарих соңы” орнай қойған жоқ.</w:t>
        <w:br/>
        <w:t>Тоталитаризм күйрегенмен, авторитаризм қаупі әлі зор.</w:t>
        <w:br/>
        <w:t>Демократия айқын жеңіске жеткенімен, ол жайындағы</w:t>
        <w:br/>
        <w:t>көзқарастар әлі ала-құла.</w:t>
        <w:br/>
        <w:t>- Сонда бүгінгі дүниенің тіршілік кернеуін</w:t>
        <w:br/>
        <w:t>асқындатып тұрған саяси бағыттардың басты</w:t>
        <w:br/>
        <w:t>сипаттары қандай?</w:t>
        <w:br/>
        <w:t>- Тоталитаризм күйреді дегенімізбен, жарастықты</w:t>
        <w:br/>
        <w:t>дүниенің әлі орнамай жатуына оның ықпалының әлі күшті</w:t>
        <w:br/>
        <w:t>екендігі бірден-бір себеп болып отыр. Оның басты алты</w:t>
        <w:br/>
        <w:t>сипатын К.Фридрих пен 3.Бжезинский 1963 жылы анықтап</w:t>
        <w:br/>
        <w:t>берді. Олар: ресми идеология, өктемшіл көсемі бар бір</w:t>
        <w:br/>
        <w:t>партиялық жүйе, террор немесе әңгіртаяқ ойнатуға құмар</w:t>
        <w:br/>
        <w:t>“полицейлік мемлекет”, бұқаралық ақпарат құралдарына</w:t>
        <w:br/>
        <w:t>мемлекеттікмонополия,қарулануғамемлекеттікмонополия,</w:t>
        <w:br/>
        <w:t>экономикалық өмірге түгелдей мемлекеттік бақылау орнату.</w:t>
        <w:br/>
        <w:t>Қысқасы,ондайсаясиүрдістұсындаазаматтарменазаматтық</w:t>
        <w:br/>
        <w:t>қоғам билікке еш ықпал ете алмайды. Ал автократиялық</w:t>
        <w:br/>
        <w:t>және авторитарлы үрдістер - бұдан гөрі әлсіздеу режимдер.</w:t>
        <w:br/>
        <w:t>Бірақ, олар да билікті тек өз қолында ұстап, қалың бұқараны</w:t>
        <w:br/>
        <w:t>саясаттан аулақтауды көздейді. Ал осы заманғы либералды</w:t>
        <w:br/>
        <w:t>демократия дегеніміз - үкіметтің өкілеттіктері мейлінше</w:t>
        <w:br/>
        <w:t>21</w:t>
        <w:br/>
        <w:t>- Иә, тек ежелгі афиндықтар ғана емес, күні кеше</w:t>
        <w:br/>
        <w:t>Ресейге бодан болғанға дейін жылына екі рет бес қаруын</w:t>
        <w:br/>
        <w:t>беліне аса алатын кәмелет жасындағы еркектерді түгел</w:t>
        <w:br/>
        <w:t>жинап, құрылтай құрып жүрген біздің бабаларымыз да</w:t>
        <w:br/>
        <w:t>тікелей демократияны жақсы білген. Бүкіл халықтық</w:t>
        <w:br/>
        <w:t>маңызы бар мәселелерді сол құрылтайда баршаның түгел</w:t>
        <w:br/>
        <w:t>қатысуымен шешкен. Сондай-ақ ежелгігректер көсемдердің</w:t>
        <w:br/>
        <w:t>- басилейлердің билігін шектеу үшін 9 кісіні сайланбалы</w:t>
        <w:br/>
        <w:t>билікші архонт қылып қалап, алқа, кейін ондай 500 таңдаулы</w:t>
      </w:r>
    </w:p>
    <w:p>
      <w:r>
        <w:t>адамдардан үлкен ареопат - ақсақалдар кеңесін құрғанын,</w:t>
        <w:br/>
        <w:t>олар бүкіл халықтық жиналыс - эклексия шақырылғанға</w:t>
        <w:br/>
        <w:t>дейін ағымдағы мәселелерді көп болып кеңесу жолымен</w:t>
        <w:br/>
        <w:t>шешкенін білеміз. Эклексияға мәселелерді ареопаг әзірлесе,</w:t>
        <w:br/>
        <w:t>ареопагке мәселелерді 50 кісіден тұратын коллегия әзірледі.</w:t>
        <w:br/>
        <w:t>Бұл біздегі құрылтай шақырылғанға дейінгі ағымдағы</w:t>
        <w:br/>
        <w:t>мәселелерді барлық рубасыларды жинайтын тұрымтайда,</w:t>
        <w:br/>
        <w:t>немесе тек тайпа басыларын жинайтын 40 кісілік хан</w:t>
        <w:br/>
        <w:t>кеңесінде шешетін үрдісті еске салады. Демек, саяси шешім</w:t>
        <w:br/>
        <w:t>қабылдауды тікелей көп немесе көптің қалаған арнайы</w:t>
        <w:br/>
        <w:t>өкілдерін жинап, ақылдасып шешу ежелден бар дәстүр.</w:t>
        <w:br/>
        <w:t>Ендеше, тікелей демократияның да, өкілді демократияның</w:t>
        <w:br/>
        <w:t>да архетиптері тым әріде жатыр. Тікелей демократияның</w:t>
        <w:br/>
        <w:t>түбінде өкілдік демократияға ауысатыны сол заманда-ак</w:t>
        <w:br/>
        <w:t>анық болған. Мәселен,әу баста Солонүрдіске енгізген,кейін</w:t>
        <w:br/>
        <w:t>“Геракл демократиясы” тұсында үстемдік құрған халық</w:t>
        <w:br/>
        <w:t>жиналысына Платон сын көзімен қарады. Ол бұқара билік</w:t>
        <w:br/>
        <w:t>жүргізердей ақылға да, тәжірибеге де ие емес, сондықтан</w:t>
        <w:br/>
        <w:t>билік философ-патшалардың қолына көшуі керек деді.</w:t>
        <w:br/>
        <w:t>Оның шәкірті Аристотель тек жаршының Дауысы түгел</w:t>
        <w:br/>
        <w:t>жететіндей аумақта ғана тәртіп орнатуға болатынын, ал</w:t>
        <w:br/>
        <w:t>жиналған халық одан асып кеткен жерде берекелі тәртіп</w:t>
        <w:br/>
        <w:t>болмайтындығын ескерткен-ді. Бір қаладағы жағдайдың</w:t>
        <w:br/>
        <w:t>өзі сондай болғанда, осы заманғы мемлекеттердегі жағдай</w:t>
        <w:br/>
        <w:t>қандай болмақшы?! Күллі қоғам тағдырын шешетін</w:t>
        <w:br/>
        <w:t>мәселелердібүкілхалықболыпақылдасу үшін солхалықтың</w:t>
        <w:br/>
        <w:t>сенген әкілдерін жинап ақылдасудан басқа жол калмайды.</w:t>
        <w:br/>
        <w:t>Алайда, сайлаушылардың өздері қалаған өкілге тек біздің</w:t>
        <w:br/>
        <w:t>ойымызды ғана айтып, біздің мүддемізді ғана көзде деуі</w:t>
        <w:br/>
        <w:t>баяғы тікелей демократияның әсері болып табылады. Шын</w:t>
        <w:br/>
        <w:t>мәнінде,халық бүкіл қоғамның мүддесін ойлап, сол арқылы,</w:t>
        <w:br/>
        <w:t>214</w:t>
        <w:br/>
        <w:t>олар кезегі келгенде өнеркәсіпшілерге айнала алмаса,</w:t>
        <w:br/>
        <w:t>екі аяқты нәсіл жер бетінен әлдеқашан жойылып кеткен</w:t>
        <w:br/>
        <w:t>болар еді. Қоршаған орта мен зырлаған уақытқа уақтылы</w:t>
        <w:br/>
        <w:t>икемделе білудің арқасында ғана аман қалып, алға басып</w:t>
        <w:br/>
        <w:t>келеді. Қалыптаскан менталитет ауқымында қалып қою қай</w:t>
        <w:br/>
        <w:t>халыққа да қатерлі. Соны түсінген қауымдар ғана ұлттық</w:t>
        <w:br/>
        <w:t>даму жолына түсе алады.</w:t>
        <w:br/>
        <w:t>Бұл бағыт өрши түспесе, өше қойған жоқ. ХХ ғасырдың</w:t>
        <w:br/>
        <w:t>басында халықтардың саны қазіргіден көп еді де,</w:t>
        <w:br/>
        <w:t>мемлекеттің саны әлдеқайда аз еді. 1946 жылы Біріккен</w:t>
        <w:br/>
        <w:t>Ұлттар Ұйымы құрылғанда жер бетінде 80 мемлекет бар</w:t>
        <w:br/>
        <w:t>еді. ХХІ ғасыр басында тәуелсіз мемлекеттер саны 184-</w:t>
        <w:br/>
        <w:t>ке жетіп отыр. Демократияның үш толқыны тұсында</w:t>
        <w:br/>
        <w:t>да тәуелсіз мемлекеттер саны көбейді. Қай толқынның</w:t>
        <w:br/>
        <w:t>тұсында да тәуелсіздік алған елдер баяғы дәурендеріне</w:t>
        <w:br/>
        <w:t>оралмай, алға басып бара жатқан адамзат көшіне ілесті.</w:t>
        <w:br/>
        <w:t>Сөйтіп, бір кезде ұлттар түгел жойылып, жер бетінде</w:t>
        <w:br/>
        <w:t>бір өңкей таптық қоғам орнайды дейтін маркстік қағида</w:t>
        <w:br/>
        <w:t>да, мемлекеттер де жойылып, бір өңкей азаматтық қоғам</w:t>
        <w:br/>
        <w:t>орнайды дейтін космополиттік қағида да әзір өміршеңдік</w:t>
        <w:br/>
        <w:t>таныта алмай отыр. Алайда, ұлттар мен мемлекеттердің</w:t>
        <w:br/>
        <w:t>біреуінің келешегі бар деп, екіншісінің келешегі жоқ деп,</w:t>
        <w:br/>
        <w:t>олардың арасына ала арқан керушілік әлі тыйылмай келеді.</w:t>
        <w:br/>
        <w:t>Мәселен, Баджоттың: “Дүние тек ұлы халықтардан, ұлы</w:t>
        <w:br/>
        <w:t>болғанда да, жер ауқымының үлкендігінен емес, адамзатқа</w:t>
        <w:br/>
        <w:t>қосқан үлесі, рухани әлеуеттілігі, саяси санасы жағынан,</w:t>
      </w:r>
    </w:p>
    <w:p>
      <w:r>
        <w:t>көздері тірі кезінде күшті, көздері жоғалған кезде ұлы</w:t>
        <w:br/>
        <w:t>атануға лайық халықтардан тұруы керек”, - дейтін қисыны</w:t>
        <w:br/>
        <w:t>1974 жылы шықса, Хобсбаумның осыны нақтылай түскісі</w:t>
        <w:br/>
        <w:t>келген “табалдырық қағидасы” (мемлекет, ұлт атануға</w:t>
        <w:br/>
        <w:t>қойылатын шарттар) күні кеше ғана, 1992 жылы дүниеге</w:t>
        <w:br/>
        <w:t>келді.</w:t>
        <w:br/>
        <w:t>Менталитет ұғымын абсолюттендіруге, әсіресе,</w:t>
        <w:br/>
        <w:t>еуроцентристік астамшылдық көзқарастағы мамандар</w:t>
        <w:br/>
        <w:t>әуес. Әуелде ұлттық дамудың экономикалық тетігі болып</w:t>
        <w:br/>
        <w:t>отырған капитализм мен либералдық демократия тек</w:t>
        <w:br/>
        <w:t>англосаксондық әлемге ғана тан деп есептелінген-ді.</w:t>
        <w:br/>
        <w:t>Кейін Батыс христиандық қоғамына тән делінді. Алайда,</w:t>
        <w:br/>
        <w:t>ол үрдістер бүгінде католицизм, мұсылман, буддизм,</w:t>
        <w:br/>
        <w:t>православие, конфуцийшілдік, иудаизм кеңістігіне кеңінен</w:t>
        <w:br/>
        <w:t>205</w:t>
        <w:br/>
        <w:t>Алайда, өмір көрсетіп отырғандай, демократияның</w:t>
        <w:br/>
        <w:t>мүлтіксіз қызмет істеуіүшін тек билік институттарын құрып,</w:t>
        <w:br/>
        <w:t>олардын арасындағы міндет бөлісумен шектеліп қалмай,</w:t>
        <w:br/>
        <w:t>азаматтық қоғам институттары мен саяси партиялардың</w:t>
        <w:br/>
        <w:t>сындарлы белсенділігін арттырып, азаматтардың саяси</w:t>
        <w:br/>
        <w:t>мәдениетін көтеру ерекше маңызға ие.</w:t>
        <w:br/>
        <w:t>- Бұл ретте де көпшілік көңілінде көп күмән бар.</w:t>
        <w:br/>
        <w:t>Біреулер “болды да партия, ел іші жарылды” деген Абай</w:t>
        <w:br/>
        <w:t>сөзін еске алса, екіншілері аттары партия болғанымен,</w:t>
        <w:br/>
        <w:t>көпшілігінің үкіметке де, қоғамға да ықпалы шамалы</w:t>
        <w:br/>
        <w:t>деседі...</w:t>
        <w:br/>
        <w:t>- Бұл да - демократияның балаңдығынан болып</w:t>
        <w:br/>
        <w:t>жатқан жағдайлар. Алайда жағдай осындай екен деп,</w:t>
        <w:br/>
        <w:t>саяси биліктің демократиялық жүйесінен қалай бас тарта</w:t>
        <w:br/>
        <w:t>алмайтын болсақ, көппартиялықтан да солай бас тарта</w:t>
        <w:br/>
        <w:t>алмаймыз. Демократияға көшкен елдердің көпшілігі</w:t>
        <w:br/>
        <w:t>көппартиялықтан бастаған. Бір кездегі Францияда да</w:t>
        <w:br/>
        <w:t>осылай болған. Соғыстан кейінгі Германияда да осылай</w:t>
        <w:br/>
        <w:t>болған. Үшінші толқын елдердің көпшілігінде де жағдай</w:t>
        <w:br/>
        <w:t>әзір осылай. Өйткені, көппартиялық жоқ жерде шын</w:t>
        <w:br/>
        <w:t>мәніндегі саяси плюрализм де болмайды. Рас, Британия</w:t>
        <w:br/>
        <w:t>мен АҚШ-та қоспартиялық көптен жемісті қызмет істеп</w:t>
        <w:br/>
        <w:t>келеді. Пікір алуандығын да қамтамасыз етіп келеді. Бірақ,</w:t>
        <w:br/>
        <w:t>ол елдердегі қоспалаталық өткір саяси күрес арқылы</w:t>
        <w:br/>
        <w:t>қалыптасқан-ды. ХУТІ ғасырдағы саяси революция жаңадан</w:t>
        <w:br/>
        <w:t>күшейген таптардың үстемдігін орнатып, монархия билігін</w:t>
        <w:br/>
        <w:t>дәрменсіздендірді. Аристократия бірінші болып, ескі</w:t>
        <w:br/>
        <w:t>үрдіс пен жаңа үрдістің арасындағы шиеленістің бейбіт</w:t>
        <w:br/>
        <w:t>шешілуіне септігін тигізді. Жоғарғы палата мемлекеттің</w:t>
        <w:br/>
        <w:t>тиянақтылығын көздейтін республикалық мұраттарды</w:t>
        <w:br/>
        <w:t>ұстанса, төменгі палата жеке адамдар мен бұқараның</w:t>
        <w:br/>
        <w:t>мүддесін көздейтін либералдық мұраттарды көбірек</w:t>
        <w:br/>
        <w:t>қаузайды. Ал АҚШ-тағы қоспартиялық та әу баста көп</w:t>
        <w:br/>
        <w:t>жылдарға созылған азамат соғысы нәтижесінде пайда</w:t>
        <w:br/>
        <w:t>болды. Ол соғыс конфедералистер мен федералистер</w:t>
        <w:br/>
        <w:t>арасында тұтанған-ды. Өндіріс пен саудаға бейімделген</w:t>
        <w:br/>
        <w:t>теріскей штаттар адамдардың бостандығы мен құқықтарын</w:t>
        <w:br/>
        <w:t>жоғары қойса, ауыл шаруашылығына бейімделіп, мақта,</w:t>
        <w:br/>
        <w:t>темекі, жүгері плантацияларын көбейткен оңтүстік</w:t>
        <w:br/>
        <w:t>штаттар құл еңбегін пайдаланудан бас тартпады. Оларда</w:t>
      </w:r>
    </w:p>
    <w:p>
      <w:r>
        <w:t>220</w:t>
        <w:br/>
        <w:t>кәсіби құрылымдарға ыңғайлылықты талап етеді. Жаман</w:t>
        <w:br/>
        <w:t>болсын, жақсы болсын, бұлардың бірталайына қолымыз</w:t>
        <w:br/>
        <w:t>жетті. Менталитеттік мүмкіндіктеріміз де құдайға шүкір.</w:t>
        <w:br/>
        <w:t>Көшпенді тұрмыс құлақкесті құлдықты, діни фанатизмді,</w:t>
        <w:br/>
        <w:t>әлеуметтік көнтерілікті, билікке бас ұрушылықты</w:t>
        <w:br/>
        <w:t>мойындаған емес. “Бас кеспек болса да, тіл кеспек жоқ”,</w:t>
        <w:br/>
        <w:t>“өзіңе иілгенге иіл: ол- әкеңнің құлы емес, өзіңе шүйілгенге</w:t>
        <w:br/>
        <w:t>шүйіл: ол - құдайдың ұлы емес” дейтін қағиданы әлге</w:t>
        <w:br/>
        <w:t>дейін ұмытпай келген теңдікшіл, бостандықшыл халықтың</w:t>
        <w:br/>
        <w:t>жігерін тоталитаризм біржолата жер жастандырып кете</w:t>
        <w:br/>
        <w:t>алмады. Кешегі кенеуі кетіп тұрған қызыл тоталитаризмге</w:t>
        <w:br/>
        <w:t>алдымен қол көтерген қауымбыз.</w:t>
        <w:br/>
        <w:t>Демократиямызда әліге дейін балаңдық байқалып</w:t>
        <w:br/>
        <w:t>жүрсе, тоталитарлық топас психологиядан туындап жатқан</w:t>
        <w:br/>
        <w:t>әлеуметтік патологиядан емес, жылдар бойы өз билігі</w:t>
        <w:br/>
        <w:t>өзінде болмай келгендіктен өрбіп жатқан тәжірибенің</w:t>
        <w:br/>
        <w:t>аздығынан, бір кездегі Роберт Дальдің айқанындай, жаңа</w:t>
        <w:br/>
        <w:t>демократиялық институттардың қыр-сырына ойдағыдай</w:t>
        <w:br/>
        <w:t>қанығып болмағандығымыздан болып отыр деп білеміз. Көп</w:t>
        <w:br/>
        <w:t>ретте, осы заманғы демократия болмысына шорқақтығымыз</w:t>
        <w:br/>
        <w:t>да байқалып қалып жатады.</w:t>
        <w:br/>
        <w:t>- Жалпы осы заманғы мемлекеттердің саяси</w:t>
        <w:br/>
        <w:t>құрылымдарын қалай жіктеуге болады? Ол өзі мүмкін</w:t>
        <w:br/>
        <w:t>бе?</w:t>
        <w:br/>
        <w:t>- Иә, бұл мәселеде соңғы екі жарым мың жыл бойы</w:t>
        <w:br/>
        <w:t>Аристотель айтқан жүйелеу үстемдік құрып келді. Ол</w:t>
        <w:br/>
        <w:t>мемлекеттің саяси құрылымын “кім билеп отырғанына”,</w:t>
        <w:br/>
        <w:t>“кімнің мүддесін көздеп отырғанына” қарай сипаттады.</w:t>
        <w:br/>
        <w:t>Билік бір кісінің де, бір топтың да, бүкіл халықтың да</w:t>
        <w:br/>
        <w:t>қолында болуы мүмкін. Бірақ, олар тек өз мүддесін көздеп</w:t>
        <w:br/>
        <w:t>отыр ма, жоқ бүкіл қоғамның мүддесін көздеп отыр ма?</w:t>
        <w:br/>
        <w:t>Соған байланысты ол күллі қоғам мүддесін көздеп отырған</w:t>
        <w:br/>
        <w:t>билікшіні монарх, билікшіл топты аристократия, көпшілік</w:t>
        <w:br/>
        <w:t>билігін полития деп атап, бұл санатты жақсы билік деп</w:t>
        <w:br/>
        <w:t>таныды. Ал өз мүддесін көздеп билік құратын жеке</w:t>
        <w:br/>
        <w:t>билікшіні тиран, билікші топты олигархия, көпшілік билігін</w:t>
        <w:br/>
        <w:t>демократия деп атап, ол санатты “жаман билік” деп таныды.</w:t>
        <w:br/>
        <w:t>Бұл, әрине, біздің жыл санауымызға дейінгі У ғасырдағы</w:t>
        <w:br/>
        <w:t>158 грек қалаларындағы билік үрдістерін салыстыра</w:t>
        <w:br/>
        <w:t>отырып жасалған жүйелеу еді. Одан бері мемлекеттер</w:t>
        <w:br/>
        <w:t>209</w:t>
        <w:br/>
        <w:t>әлемнің барлық жерінде де пайда болды. Оның бәр-бәрі</w:t>
        <w:br/>
        <w:t>бұрынғы грек қалаларының үрдісіне келе бермейді. Соған</w:t>
        <w:br/>
        <w:t>байланысты мемлекет теориясы да өзгерді. ХУІ ғасырда</w:t>
        <w:br/>
        <w:t>Томас Гоббс пен Жан Боден де билік иесі (егемен) қағидасын</w:t>
        <w:br/>
        <w:t>қалыптастырды. Олардың уәждеуінше, бұл басқаруды</w:t>
        <w:br/>
        <w:t>тәртіптейтін бірден бір жоғарғы және мызғымас билік. Бұл</w:t>
        <w:br/>
        <w:t>қисынды ежіктей келіп, Боден басқарудың ең жақсы түрі</w:t>
        <w:br/>
        <w:t>абсолютизм деп тапты. Билікші заңды қалай өзгертуге де</w:t>
        <w:br/>
        <w:t>құқылы, бірақ өзі ешқандай заңға бағынбайды. Сонда ол</w:t>
        <w:br/>
        <w:t>ешкімге, ешқандай күшке қолжаулық болып кетпейді. Тек</w:t>
      </w:r>
    </w:p>
    <w:p>
      <w:r>
        <w:t>тәңірдің заңы мен адамдардың табиғи құқықтарына ғана</w:t>
        <w:br/>
        <w:t>құлақ асады. Гоббс те егемендікті өз айтқанымен жүргізетін</w:t>
        <w:br/>
        <w:t>өктем билік деп түсініп, “Левиафан” атты кітабында</w:t>
        <w:br/>
        <w:t>бұзықтық атаулыға жол бермей, айбарымен ықтырып</w:t>
        <w:br/>
        <w:t>отыратын аждаһа биліктің сипаттамасын жасады.</w:t>
        <w:br/>
        <w:t>Өзіңіз байқап отырғандай, бұл баяғы жаппай аңшы</w:t>
        <w:br/>
        <w:t>кездегі қақпаны қанды, шоқпары майлы, жолы болғыш</w:t>
        <w:br/>
        <w:t>аңшыны айрықша қасиет иесі санап, көсем тұтқан</w:t>
        <w:br/>
        <w:t>заманға барып тірелетін билікті сакральдау, қасиет тұту,</w:t>
        <w:br/>
        <w:t>билікшіні әуелден Жаратқанның айрықша шарапаты</w:t>
        <w:br/>
        <w:t>түскен нысаналы тұлға санап, эулие тұтудан өрбіп жатқан</w:t>
        <w:br/>
        <w:t>қағида. Оны бұзса, пенделердің ықпалы бұзады деп,</w:t>
        <w:br/>
        <w:t>қоғамнан аулақтатып, тұмшалай түсетін түсінік. Келе-келе</w:t>
        <w:br/>
        <w:t>ол түбегейлі өзгеріске ұшырады. Джон Локк пен Шарль</w:t>
        <w:br/>
        <w:t>Луи де Монтескье бұрынғы сакральды биліктің орнына</w:t>
        <w:br/>
        <w:t>конституциялық билік қисындамасын ұсынды. Локк билік</w:t>
        <w:br/>
        <w:t>иесі монарх емес, халық деп таныды. Сондықтан үкіметтін</w:t>
        <w:br/>
        <w:t>өкілеттіктерін жеке адамның табиғи құқықтарына- өміріне,</w:t>
        <w:br/>
        <w:t>бостандығына, дүние-мүлкіне қиянат келтірмейтіндей</w:t>
        <w:br/>
        <w:t>қып шектеуді жақтады. Ағылшын парламенттік жүйесін</w:t>
        <w:br/>
        <w:t>дәріптеп, абсолютизмге қарсы шыққан Монтескье билікті</w:t>
        <w:br/>
        <w:t>бір қол мен бір ұйымға шоғырландырмай, заң шығарушы,</w:t>
        <w:br/>
        <w:t>атқарушы, соттық билік деп жіктеп, олардың бір-біріне</w:t>
        <w:br/>
        <w:t>әлімжеттік жасай алмауына қажетті шектеулер мен қарсы</w:t>
        <w:br/>
        <w:t>әрекеттер жүйесін жасақтады. Сөйтіп, ХУІІ ғасырда</w:t>
        <w:br/>
        <w:t>АҚШ конституциясы, Француз революциясы, ағылшын</w:t>
        <w:br/>
        <w:t>парламентаризмі нәтижесінде республикалық үрдіс кең етек</w:t>
        <w:br/>
        <w:t>жая бастады. Ол “әлеумет істері” деп аты айтып тұрғандай,</w:t>
        <w:br/>
        <w:t>монархия мен ата жолы қисынын мансұқтап, қоғамдык</w:t>
        <w:br/>
        <w:t>ықпал билігіне күш салды. Ол үрдістің тұсында жоғары</w:t>
        <w:br/>
        <w:t>210</w:t>
        <w:br/>
        <w:t>алдымен демократияландырумен байланыстырады.</w:t>
        <w:br/>
        <w:t>Оның ойынша, бүгінгі Жапонияда “ыңғайпаз емес”</w:t>
        <w:br/>
        <w:t>(нелояльная), Оңтүстік Кореяда “үшінші толқын”, ал</w:t>
        <w:br/>
        <w:t>Қытайда “енді туындап жатқан” (зарождаюшаяся)</w:t>
        <w:br/>
        <w:t>демократия үстемдік құрып отыр. Оның түсіндіруінше,</w:t>
        <w:br/>
        <w:t>ыңғайпаз емес демократияның айқын үлгісі АҚШ-тағы</w:t>
        <w:br/>
        <w:t>демократия болып табылады. Мұндай демократияда</w:t>
        <w:br/>
        <w:t>азаматтардың саяси партиялар мен билік институттарына</w:t>
        <w:br/>
        <w:t>сенімі төмендегенмен, демократиялық құндылықтар</w:t>
        <w:br/>
        <w:t>Мен қағидаларға сенімі төмендемейді. Партияларды,</w:t>
        <w:br/>
        <w:t>парламентті, өкіметті сынағандарымен, демократияның</w:t>
        <w:br/>
        <w:t>өзін сынамайды. Ал үшінші толқын демократиясында</w:t>
        <w:br/>
        <w:t>демократиядық сенімдерден төрі демократиялық рәсімдер</w:t>
        <w:br/>
        <w:t>басым түсіп жатады. Демократиялық құндылықтардың</w:t>
        <w:br/>
        <w:t>мықтап орнықпағандығынан, әртүрлі бұрмалаушылық та</w:t>
        <w:br/>
        <w:t>орын алады. Ондай қоғамдағы азаматтардың біраз бөлігінің</w:t>
        <w:br/>
        <w:t>демократиядан гері авторитаризмге көбірек іш тартуы</w:t>
        <w:br/>
        <w:t>мүмкін. Ал енді туындап жатқан демократия, атының өзі</w:t>
        <w:br/>
        <w:t>айтып тұрғандай, әліекі деңгейдің екеуіне де жете қоймаған,</w:t>
        <w:br/>
        <w:t>авторитаризм ықпалы әлі көбірек балаң демократия немесе</w:t>
        <w:br/>
        <w:t>жартылай демократия.</w:t>
        <w:br/>
        <w:t>Т.Иногучи Қиыр Шығыстағы үш демократиялық үлгіні</w:t>
        <w:br/>
        <w:t>талдай келіп, олардың болашағынан күдер үзбейді. Өйткені,</w:t>
        <w:br/>
        <w:t>демократиялану - процесс. Ол бір күнде немесе бір жылда</w:t>
        <w:br/>
        <w:t>тәмамдала салмайды. Кезеңнен кезеңге көшіп ұзаққа</w:t>
        <w:br/>
        <w:t>созылады. Мәселе, соны сылтауратып, арқаны кеңге сала</w:t>
      </w:r>
    </w:p>
    <w:p>
      <w:r>
        <w:t>бермей, қоғамдағы қалған процестерге де қарқын бітіретін</w:t>
        <w:br/>
        <w:t>демократиялану процесін бірінші кезекте жеделдетуде</w:t>
        <w:br/>
        <w:t>болып тұр.</w:t>
        <w:br/>
        <w:t>- Сонда не істеуіміз керек?</w:t>
        <w:br/>
        <w:t>- Әлемдік ауқымда өрістеп жатқан түбегейлі процестің</w:t>
        <w:br/>
        <w:t>жай-жапсарына жан-жақты және байыппен қарауымыз</w:t>
        <w:br/>
        <w:t>керек. Енді үлкен мемлекеттер де, шағын мемлекеттер де</w:t>
        <w:br/>
        <w:t>үйреншікті үрдістер ауқымында өмір сүре алмайды. Талай</w:t>
        <w:br/>
        <w:t>нәрседен бас тартып, талай нәрсені үйренуге тура келеді. Біз</w:t>
        <w:br/>
        <w:t>бұған тәуелсіздік алған бойда-ақ бет бұрдық. Өйткені, осы</w:t>
        <w:br/>
        <w:t>заманғы қоғам орнатуға керекті талай нәрсеге иеміз. Осы</w:t>
        <w:br/>
        <w:t>заманғы қоғам индустриялануды, урбанизмді, сауаттылық</w:t>
        <w:br/>
        <w:t>деңгейінің жоғарылығын, білімділікті, ауқаттылықты,</w:t>
        <w:br/>
        <w:t>әлеуметтік қамқорлықты, күрделі де жан-жақты жаңа</w:t>
        <w:br/>
        <w:t>208</w:t>
        <w:br/>
        <w:t>қоймағанымен, олардың қол астында болған елдердің</w:t>
        <w:br/>
        <w:t>басқа авторитарлық елдерден айырмашылығы тап анау</w:t>
        <w:br/>
        <w:t>айтқандай “үлкен болмай шықты”. Олар Күнгей Еуропа</w:t>
        <w:br/>
        <w:t>мен Латын Америкасы транзиттерінің соқпақтарын түгел</w:t>
        <w:br/>
        <w:t>қайталамағандарымен, солар тақылеттес жолдардан өтіпті.</w:t>
        <w:br/>
        <w:t>Үшінші толқын тұсында аталмыш Батыс транзиттері</w:t>
        <w:br/>
        <w:t>де, Шығыс транзиттері де бұқаралар толқуынан өрбитін</w:t>
        <w:br/>
        <w:t>төменнен басталатын реформаға емес, элита арасындағы</w:t>
        <w:br/>
        <w:t>алауыздықтан өрбитін жоғарыдан басталатын реформаға</w:t>
        <w:br/>
        <w:t>ден қойыпты. Кенестік кеністіктегі өтпелі кезең де</w:t>
        <w:br/>
        <w:t>революциялық жолмен емес, эволюциялық жолмен</w:t>
        <w:br/>
        <w:t>өрістепті.</w:t>
        <w:br/>
        <w:t>Шығыс Еуропа елдері мен кейбір кеңес республикалары</w:t>
        <w:br/>
        <w:t>демократияға көшуді Батыс транзиттерінен кейін бастаса</w:t>
        <w:br/>
        <w:t>да, жылдамырақ аяқтапты. Олардың келешегіне кәміл</w:t>
        <w:br/>
        <w:t>сене беруге болатын көрінеді. Ал оларға ілесе алмай,</w:t>
        <w:br/>
        <w:t>демократиялық ынтымақтастыққа әзір қол жеткізе қоймаған</w:t>
        <w:br/>
        <w:t>еуропалық аумақтағы кешегі кеңестік республикалардан</w:t>
        <w:br/>
        <w:t>күдер үзушіліктің жөні жоқ секілді. Т.Карл мен</w:t>
        <w:br/>
        <w:t>Ф.Шмиттер кейбір әріптестері шиге шаншып бағып жатқан</w:t>
        <w:br/>
        <w:t>“Әзірбайжан және басқа да... “стан”-дарды (бұл аталмыш</w:t>
        <w:br/>
        <w:t>ғалымдардың өз тіркесі), яғни бұрынғы кеңестік мұсылман</w:t>
        <w:br/>
        <w:t>республикаларын да аттап өтпейді. Екі ғалым бұларда</w:t>
        <w:br/>
        <w:t>“электораттық демократияны бүркемеленген автократиялық</w:t>
        <w:br/>
        <w:t>тәжірибе көгеріп-көркейін жатыр”, дейтін үзілді-кесілді</w:t>
        <w:br/>
        <w:t>тұжырыммен де, ондай “акаулы демократиялар шешімін</w:t>
        <w:br/>
        <w:t>таппай отырған тартыстар мен дәрменсіз саясаттың</w:t>
        <w:br/>
        <w:t>салдарынан ерте ме, кеш пе, бәрібір, автократиялық</w:t>
        <w:br/>
        <w:t>үрдіске көшеді” дейтін үзілді-кесілді болжаммен де келісе</w:t>
        <w:br/>
        <w:t>қоймайды. Бүгінгі транзитологияның аузынан түспей</w:t>
        <w:br/>
        <w:t>жүрген “будан режимдер” мен “электорализм” қисындары</w:t>
        <w:br/>
        <w:t>бір кезде Орталық Америка елдеріне байланысты да</w:t>
        <w:br/>
        <w:t>айтылғанын, аталмыш елдердің бәрібір демократияға өтпей</w:t>
        <w:br/>
        <w:t>қалмағанын тілге тиек етеді.</w:t>
        <w:br/>
        <w:t>Карл мен Шмиттер авторитаризм мен тоталитаризмнен</w:t>
        <w:br/>
        <w:t>қол үзу кезінде кездеспей қалмайтын дағдарыстан біреулер</w:t>
        <w:br/>
        <w:t>шыға алады, біреулер шыға алмайды дейтін бал ашушылық</w:t>
        <w:br/>
        <w:t>пен жоғарыдан басталған реформалардан гөрі төменнен</w:t>
        <w:br/>
        <w:t>басталатын реформа табыстырақ болады деген қағиданың</w:t>
        <w:br/>
        <w:t>да қайта қарайтын тұстары аз емес деп біледі. Олар</w:t>
      </w:r>
    </w:p>
    <w:p>
      <w:r>
        <w:t>203</w:t>
        <w:br/>
        <w:t>болған ұлыстардың көсемдері билікшінің қасында кеңес</w:t>
        <w:br/>
        <w:t>құрды. Кейін ол мемлекеттік кеңес деп аталып, оған ұлыс</w:t>
        <w:br/>
        <w:t>басшыларынан басқа да адамдар кіретін болды. Мәселен,</w:t>
        <w:br/>
        <w:t>Британияда рыцарлар мен буржуаның ықпалы күшейіп,</w:t>
        <w:br/>
        <w:t>қауым (обішина) палатасын дүниеге әкелді. Еуропаның</w:t>
        <w:br/>
        <w:t>кейбір елдерінде үш, төрт, бес палаталы парламенттер солай</w:t>
        <w:br/>
        <w:t>пайда болды. Кейін көп палаталылық қос палаталылықпен</w:t>
        <w:br/>
        <w:t>ауысты. Ол бұрынғыдай мемлекеттің федеративтік,</w:t>
        <w:br/>
        <w:t>конфедеративтік, унитарлық сипатына, қоғамның таптық</w:t>
        <w:br/>
        <w:t>сипатына қарамайтын болды. Негізінен Монтескье айтқан</w:t>
        <w:br/>
        <w:t>билікбәлісу қағидасыныңтекүкімет,парламент,сотарасында</w:t>
        <w:br/>
        <w:t>ғана емес, олардың әрқайсысының өз ішінде де үрдіске</w:t>
        <w:br/>
        <w:t>ене бастауына байланысты еді. ХХ ғасырдың соңында кос</w:t>
        <w:br/>
        <w:t>палаталы парламентті елдер саны 45-тен 67-ге жетті. Оның</w:t>
        <w:br/>
        <w:t>жиырма төрті федеративті, қырык үші унитарлы елде. Ал</w:t>
        <w:br/>
        <w:t>парламенттері бір палатадан тұратын 87 елдің бірқатары</w:t>
        <w:br/>
        <w:t>демократияны мойындамайтын елдер, алпыс екісі үшінші</w:t>
        <w:br/>
        <w:t>дүниеге жататын елдер. Ірі елдерден Қытай, Индонезия,</w:t>
        <w:br/>
        <w:t>Оңтүстік Корея, Түркия мен Украина бар. Дамыған елдер</w:t>
        <w:br/>
        <w:t>мен дамушы елдердің көпшілігі қос палаталы парламентке</w:t>
        <w:br/>
        <w:t>ие. Заң шығарушы жиналыс тікелей дауыс беру жолымен,</w:t>
        <w:br/>
        <w:t>ал Сенат жанама дауыс беру жолымен сайланады. Бұл</w:t>
        <w:br/>
        <w:t>көп сегментті қоғамдағы аз топтар мен аймақтардың</w:t>
        <w:br/>
        <w:t>өкілеттілігін жоне қабылданатын заңның тыңғылықты</w:t>
        <w:br/>
        <w:t>пысықталуын қамтамасыз етеді. Қос палаталы парламент</w:t>
        <w:br/>
        <w:t>өкілдік демократиясының көрінісі болып есептелген, бір</w:t>
        <w:br/>
        <w:t>палаталы парламент көбіне диктатуралық сипатқа тән</w:t>
        <w:br/>
        <w:t>тікелей демократияның көрінісі болып табылады. Мәселен,</w:t>
        <w:br/>
        <w:t>француз революциясы мен Гитлер үстемдігі тұсында</w:t>
        <w:br/>
        <w:t>жоғарғы палатадан айырылған Франция мен Германия</w:t>
        <w:br/>
        <w:t>кейін қос палаталы үрдіске қайтып оралды. Демократия</w:t>
        <w:br/>
        <w:t>теорияшыларының айтуынша, қос палаталы парламент</w:t>
        <w:br/>
        <w:t>“бір палатаның үстемдігінен құтқарады” (Монтескье),</w:t>
        <w:br/>
        <w:t>“Мемлекеттің кемесі қос зәкірлі (якорлы) кемедей орнықты</w:t>
        <w:br/>
        <w:t>жүзеді” (Бентам), “бір жиналыстың үстемдігі де бір кісінің</w:t>
        <w:br/>
        <w:t>үстемдігіндей сыңар езулікке ұрындырады” (Дж.Миль),</w:t>
        <w:br/>
        <w:t>“қос палаталы парламент “шектен шығушылыққа” жол</w:t>
        <w:br/>
        <w:t>бермей, қоғамның өзін-өзі төңкеріп алмауына көмектеседі”</w:t>
        <w:br/>
        <w:t>(Мэдиссон, Гамильтон).</w:t>
        <w:br/>
        <w:t>219</w:t>
        <w:br/>
        <w:t>демократияланудың алғашқы екі толқынын бастан кешкен</w:t>
        <w:br/>
        <w:t>батыс мемлекеттерінде толық болмағанымен, толыққа</w:t>
        <w:br/>
        <w:t>жуық жүзеге асады. Олай дейтініміз, бұл тараптың өзі</w:t>
        <w:br/>
        <w:t>саяси полиархияны жүзеге асыру бағыты бойынша бірнеше</w:t>
        <w:br/>
        <w:t>салаға бөлінеді. Лиспхарт бұл жүйені мажоритарлы және</w:t>
        <w:br/>
        <w:t>консенсустық (мәмілелі) деп екіге жіктейді. Мажоритарлы</w:t>
        <w:br/>
        <w:t>үлгіге Ұлыбритания, Жаңа Зеландия, Австралия, Канада,</w:t>
        <w:br/>
        <w:t>Израиль және Үндістан жатқызылады. Олардың басты</w:t>
        <w:br/>
        <w:t>сипаты: бір партиялы үкімет, заң шығарушы, атқарушы,</w:t>
        <w:br/>
        <w:t>соттық билік арасында жартылай билік бөлісу, жалғыз</w:t>
        <w:br/>
        <w:t>палаталы немесе жоғарғы палатаның өкілеттілігі шектелген</w:t>
        <w:br/>
        <w:t>парламент, жай көпшілік дауыспен сайланатын бір мандатты</w:t>
        <w:br/>
        <w:t>округтер жүйесі, орталықтандырылған және унитарлы</w:t>
      </w:r>
    </w:p>
    <w:p>
      <w:r>
        <w:t>үкімет, парламенттік егемендікке негізделген жазылмаған</w:t>
        <w:br/>
        <w:t>немесе жартылай жинакталған (кодификацияланған)</w:t>
        <w:br/>
        <w:t>конституция болып табылады.</w:t>
        <w:br/>
        <w:t>Ал консенсустық немесе келісімді демократияны</w:t>
        <w:br/>
        <w:t>Еуропаның құрлықтық мемлекеттері құрайды. Оның</w:t>
        <w:br/>
        <w:t>негізі айырмашылықтары коалициялық (аралас)</w:t>
        <w:br/>
        <w:t>үкімет, атқарушы және заң шығарушы биліктерінің</w:t>
        <w:br/>
        <w:t>өзара өкілет бөлісуі, тең құқылы қос палаталы</w:t>
        <w:br/>
        <w:t>парламент, көп партиялы жүйе, пропорциалды өкілдік,</w:t>
        <w:br/>
        <w:t>федерализм немесе жергілікті жерлерге көп мөлшерде</w:t>
        <w:br/>
        <w:t>өкілет беру, жазба конституциядан тұрады. Ал АҚШ</w:t>
        <w:br/>
        <w:t>атымен өзгеше демократия болып саналады. Оған оны</w:t>
        <w:br/>
        <w:t>құрған тұрғындардың әзелгі әлеуметтік құрамдарының</w:t>
        <w:br/>
        <w:t>біркелкілігі мен әу бастан таптык, этностық жіктелістерді</w:t>
        <w:br/>
        <w:t>мойындамағандары себепші болса керек. Сонымен,</w:t>
        <w:br/>
        <w:t>Эндрю Хейвудтың сараптауынша, мажоритарлы үрдісте</w:t>
        <w:br/>
        <w:t>атқарушы билікті парламент құрады және ол парламентке</w:t>
        <w:br/>
        <w:t>ғана есеп береді. Келіспелі демократия билік бөлісуге,</w:t>
        <w:br/>
        <w:t>партиялар мен саяси топтардың тығыз ықпалдастығына</w:t>
        <w:br/>
        <w:t>негізделеді. Ал АҚШ үрдісі көп жағдайда басқа</w:t>
        <w:br/>
        <w:t>мемлекеттердің бәр-бәрінің үрдісімен сәйкесе бермейді.</w:t>
        <w:br/>
        <w:t>Батыс полиархиясының осы үш үлгісінің өзін саясат</w:t>
        <w:br/>
        <w:t>теорияшылары “деформацияланған полиархия” немесе</w:t>
        <w:br/>
        <w:t>бастапқы қалпынан айныған полиархия деп санайды.</w:t>
        <w:br/>
        <w:t>Өйткені, демократия өзгеріс үстінде болмай, қатып қалған</w:t>
        <w:br/>
        <w:t>қағидаға айналып кетсе, демократия бола алмас еді.</w:t>
        <w:br/>
        <w:t>- Сіз жаңа тікелей демократияның заманы өтті,</w:t>
        <w:br/>
        <w:t>өкілдік демократияның заманы туды дейтін ойдың</w:t>
        <w:br/>
        <w:t>ұштығын шығардыңыз.</w:t>
        <w:br/>
        <w:t>213</w:t>
        <w:br/>
        <w:t>бір орталыққа бағынудан гөрі децентралистік әуендер</w:t>
        <w:br/>
        <w:t>күштірек болды. Кейін соғыс бітіп, екі жақ бітімге келген</w:t>
        <w:br/>
        <w:t>соң да, екі алуан көңіл-күй сақталып қалды. Республикалык</w:t>
        <w:br/>
        <w:t>партия атына лайық жалпы мемлекеттік ұстанымдарды,</w:t>
        <w:br/>
        <w:t>ал демократиялық партия, ол да атына лайық, бұқаралық-</w:t>
        <w:br/>
        <w:t>элеуметтік ұстанымдарды көбірек күйттейді. Олардың</w:t>
        <w:br/>
        <w:t>арасындағы кағидалық тартыстар ешқашан тоқтап көрген</w:t>
        <w:br/>
        <w:t>емес. Сондықтан біріне-бірі, шын мәніндегі, оппозиция</w:t>
        <w:br/>
        <w:t>болудан тыйылған емес. Дж.Тарбердің айтуынша,</w:t>
        <w:br/>
        <w:t>республикалық партия көбіне көп Ақ үйде, ал демократтар</w:t>
        <w:br/>
        <w:t>Конгресте үстемдік құрып келеді.</w:t>
        <w:br/>
        <w:t>Осыған қарап, көптеген елдер қоспартиялық жүйеге</w:t>
        <w:br/>
        <w:t>көшуге ықылас танытады. Алайда, ол ұзақ жылдарғы</w:t>
        <w:br/>
        <w:t>күрес барысында сұрыпталудан өтсе ғана, демократияшыл</w:t>
        <w:br/>
        <w:t>бәсекелестікті сақтай алады. Ал әп дегеннен асығыс</w:t>
        <w:br/>
        <w:t>жасалған қоспартиялықжасандысипатынанайырылаалмай,</w:t>
        <w:br/>
        <w:t>олигопиялық ауыз жаласу жүйесіне айналып кетуі мүмкін.</w:t>
        <w:br/>
        <w:t>Көптеген Еуропа елдерінің қалыптасқан қоспартиялыққа әлі</w:t>
        <w:br/>
        <w:t>толықтай көше алмай жүргендігін тек осымен түсіндіруге</w:t>
        <w:br/>
        <w:t>болады. Ал шынайы оппозициялық бәсекелестігі жоқ</w:t>
        <w:br/>
        <w:t>қоспартиялықтың бір партиялықтан айырмасы шамалы. Бір</w:t>
        <w:br/>
        <w:t>партиялық мемлекеттік жүйе әлемде әлі де болса сақталып</w:t>
        <w:br/>
        <w:t>қалып отыр. Африканың көп елдері, шын мәнінде, бір</w:t>
        <w:br/>
        <w:t>партиялық мемлекеттер болып табылады. Ондай саяси</w:t>
        <w:br/>
        <w:t>бәсекеге жол берілмейтін қоғамдарды демократияға</w:t>
      </w:r>
    </w:p>
    <w:p>
      <w:r>
        <w:t>жатқызу мүмкін емес. “Ванханеннің индекстеуі” бойынша,</w:t>
        <w:br/>
        <w:t>сайлау нәтижесінде 70 пайыздан астам дауыс жиналған</w:t>
        <w:br/>
        <w:t>жерде бәсекелестік болмайды. Бәсекелестік демократия</w:t>
        <w:br/>
        <w:t>жай нормаларды бір партияның күшімен де қамтамасыз</w:t>
        <w:br/>
        <w:t>етуге болатын жай көпшілік дауыспен, ал конституциялық</w:t>
        <w:br/>
        <w:t>нормаларды басқа партиялармен ықпалдасу арқылы ғана</w:t>
        <w:br/>
        <w:t>жүзеге асыра алатындай басым көпшілік дауыспен ала</w:t>
        <w:br/>
        <w:t>алатын жерде ғана жүзеге аса алады.</w:t>
        <w:br/>
        <w:t>Мұндай демократияға жетісу үшін тек саяси</w:t>
        <w:br/>
        <w:t>партиялардың ғана белсенділігі емес, әрбір дауыс беретін</w:t>
        <w:br/>
        <w:t>жастағы азаматтың демократия табиғатын жете білуге</w:t>
        <w:br/>
        <w:t>деген, демократиялық процестерге белсене араласуға деген</w:t>
        <w:br/>
        <w:t>айрықша құлықтылығы керек. Соған жетісе алған жағдайда</w:t>
        <w:br/>
        <w:t>ғана демократиялану барша мұратына жетпек.</w:t>
        <w:br/>
        <w:t>Сонда демократиялану процесі қанша сатыдан</w:t>
        <w:br/>
        <w:t>тұрады?</w:t>
        <w:br/>
        <w:t>221</w:t>
        <w:br/>
        <w:t>өз сайлаушыларының да мүддесін қанағаттандыратындай</w:t>
        <w:br/>
        <w:t>шешім қабылдауына ықпал ете алатындай салиқалы</w:t>
        <w:br/>
        <w:t>саясатшыларға мандат беруі керек. Бірақ, өзі сапты аяққа</w:t>
        <w:br/>
        <w:t>ас құйып, сабынан қарауыл қарап тұрмауы керек. Мұндай</w:t>
        <w:br/>
        <w:t>өкілдік демократиясы, бір жағынан, жергілікті мүдделердің</w:t>
        <w:br/>
        <w:t>ескерілуін қамтамасыз етсе, екінші жағынан, қай мәселенің</w:t>
        <w:br/>
        <w:t>де бүкіл қоғам мүддесі тұрғысынан шешілуін қамтамасыз</w:t>
        <w:br/>
        <w:t>етеді. Бірақ, өкілдік демократиясы қисыны да әр заманда</w:t>
        <w:br/>
        <w:t>әртүрлі сынға ұшыран келеді. Бастапқы кезде демократия</w:t>
        <w:br/>
        <w:t>саяси шешім қабылдауға көпшіліктің қатынаса алуын</w:t>
        <w:br/>
        <w:t>көздесе, кейіннен адамдардың жеке өміріне биліктің</w:t>
        <w:br/>
        <w:t>араласпауына, келе-келе коғамның ойдағыдай дамуына</w:t>
        <w:br/>
        <w:t>қызмет етуге тиісті болды. Ол үшін Руссо қайтадан тікелей</w:t>
        <w:br/>
        <w:t>демократияға көшуді ұсынса, Джон Стюарт Миль саяси</w:t>
        <w:br/>
        <w:t>шешім қабылдауда біліктіліктің басты маңызға ие екендігін</w:t>
        <w:br/>
        <w:t>ескеріп, тиісті білімі жоқ өкілге бір, білікті өкілге екі, ап</w:t>
        <w:br/>
        <w:t>оқымысты өкілге бес не алты дауыс беруді ұсынды. Бұл</w:t>
        <w:br/>
        <w:t>арада Миль тек біліктілікті арттырумен қоса Алексис де</w:t>
        <w:br/>
        <w:t>Токвиль айтқан “көпшілік озбырлығын (тираниясын)”</w:t>
        <w:br/>
        <w:t>алдын ала көріп біліп, оған жол бермеудің амалын</w:t>
        <w:br/>
        <w:t>қарастырды. Миль демократизм сапасын тек қаншалықты</w:t>
        <w:br/>
        <w:t>көп дауыс жинағандығымен емес, мәселенің қаншалықты</w:t>
        <w:br/>
        <w:t>тыңғылықты талқыланғанымен анықтап, кеңеспелі</w:t>
        <w:br/>
        <w:t>демократия қағидасын кіріктірді. Марксизм демократияның</w:t>
        <w:br/>
        <w:t>ондай сапалық дамуын таптық тар ауқымға тықпалап, әуелі</w:t>
        <w:br/>
        <w:t>“пролетарлық демократия”, кейін “халықтық демократия”</w:t>
        <w:br/>
        <w:t>деген ұғымдарды шығарды. Сөйтіп, демократияны</w:t>
        <w:br/>
        <w:t>көпшілік дауыспен шешім қабылдау ауқымымен ғана</w:t>
        <w:br/>
        <w:t>шектеуге тырысты. Коммунистік партия - бірден бір пікір</w:t>
        <w:br/>
        <w:t>айтып, ұсыныс жасаушы, ал бүкіл халық қол көтеріп, дауыс</w:t>
        <w:br/>
        <w:t>беретін бірөңкей сайлаушыға айналды. Мұндай жүйені өз</w:t>
        <w:br/>
        <w:t>мақсатына пайдаланған билікші топты кейбір саясатшылар</w:t>
        <w:br/>
        <w:t>демократия демей, демократура дейді. Расында да кешегі</w:t>
        <w:br/>
        <w:t>“социалистік демократия” деп жүргеніміз дәл осындай</w:t>
        <w:br/>
        <w:t>демократура, немесе өңін айналдырған диктатура еді. Ал</w:t>
        <w:br/>
        <w:t>қазіргі демократиялану көпшілікті қуыршаққа айналдыруға</w:t>
        <w:br/>
        <w:t>жол бермейтін либералдық демократияға көшуді көздейді.</w:t>
        <w:br/>
        <w:t>Сайлауда адамдардың тең құқықтылығы сақталады.</w:t>
        <w:br/>
        <w:t>Ондай азаматтардың тікелей және өз еркімен сайлауында</w:t>
        <w:br/>
        <w:t>женіске жеткендер өз пікірлерін ашық айтып, өзгелердің</w:t>
      </w:r>
    </w:p>
    <w:p>
      <w:r>
        <w:t>215</w:t>
        <w:br/>
        <w:t>12 жылда 25 үкімет, ал Италияда 1945 жыл мен 200! жыл</w:t>
        <w:br/>
        <w:t>аралығында 59 үкімет ауысыпты.</w:t>
        <w:br/>
        <w:t>Ұлыбританиядан бөлініп шыққан Солтүстік Америка</w:t>
        <w:br/>
        <w:t>бұрынғы отанынан 100 жыл кейін конституция қабылдап,</w:t>
        <w:br/>
        <w:t>президенттік жүйені дүниеге әкелді. Бұл жүйеде атқарушы</w:t>
        <w:br/>
        <w:t>билік пен заң шығарушы билік атымен екі бөлек. Өйткені</w:t>
        <w:br/>
        <w:t>президентті дз, парламентті де тікелей дауыс беру жолымен</w:t>
        <w:br/>
        <w:t>халық сайлайды. Билік бөлісу толық күйінде жүзеге асады.</w:t>
        <w:br/>
        <w:t>Биліктің қай тармағы да өз міндетін ойдағыдай атқаруға</w:t>
        <w:br/>
        <w:t>әбден жеткілікті, бірақ қалған билік тармақтарына үстемдік</w:t>
        <w:br/>
        <w:t>етуге жетпейтін өкілеттікке ие болады. АҚШ-та Президент,</w:t>
        <w:br/>
        <w:t>Конгресс, Жоғарғы Сот бір-біріне тәуелсіз. Бірақ, бірінің</w:t>
        <w:br/>
        <w:t>қызметін бірі шектеп, сол арқылы тиранияға жол бермейді.</w:t>
        <w:br/>
        <w:t>Мәселен, Конгресс заң қабылдаса, оны Президент вето</w:t>
        <w:br/>
        <w:t>қойып, тоқтатып қоя алады, бірақ Конгресс ол ветоны</w:t>
        <w:br/>
        <w:t>көпшілік дауыспен еңсере алады. Сондай-ақ, Президент</w:t>
        <w:br/>
        <w:t>үкіметтің жоғарғы басшылығы мен Жоғарғы Сот мүшелерін</w:t>
        <w:br/>
        <w:t>тағайындайды. Мұндай жүйені Латын Америкасы елдері</w:t>
        <w:br/>
        <w:t>түгел қабылдаған. Ал Францияның У республикатұсындағы</w:t>
        <w:br/>
        <w:t>жүйесі жартылай президенттік жүйе болып табылады.</w:t>
        <w:br/>
        <w:t>Мұнда үкіметті Ұлттық жиналыс өз мүшелерінен құрады</w:t>
        <w:br/>
        <w:t>және одан өзі есеп алады. Ал Президент сондай басқалар</w:t>
        <w:br/>
        <w:t>құрып берген үкіметпен бірте атқарушы билікті жүзеге</w:t>
        <w:br/>
        <w:t>асырады. Президенттік биліктің артықшылығы билік</w:t>
        <w:br/>
        <w:t>бөлісу қағидасын толықтай жүзеге асыратыны болса,</w:t>
        <w:br/>
        <w:t>қиыншылығы да содан туындайды. Мәселен, АҚШ-та Ақ</w:t>
        <w:br/>
        <w:t>үй мен Капитолий арасында өзара бәсеке мен өзара сын</w:t>
        <w:br/>
        <w:t>ешқашан толас тауып көрген емес. Бірақ, бұл шынайы</w:t>
        <w:br/>
        <w:t>демократия кепілі болып табылады.</w:t>
        <w:br/>
        <w:t>Қысқасы, екі жүйенің де өз “минустары” мен өз</w:t>
        <w:br/>
        <w:t>“плюстері” бар. Демократияны баянды етуде Х.Линц</w:t>
        <w:br/>
        <w:t>президенттікжүйеден гөрі парламенттікжүйені қолай көрсе,</w:t>
        <w:br/>
        <w:t>М.Шугарт пен Дж.Кэри президенттік жүйеге басымдық</w:t>
        <w:br/>
        <w:t>береді. Біреулер парламенттік жүйеде үкімет дағдарысы меп</w:t>
        <w:br/>
        <w:t>саяси орнықсыздықтан, президенттік жүйеде авторитаризм</w:t>
        <w:br/>
        <w:t>қаупінен секем алады. Алайда саясат теорияшылары</w:t>
        <w:br/>
        <w:t>Міндет бөлісу тыңғылықты жүйеленіп, парламент пен</w:t>
        <w:br/>
        <w:t>президент арасындағы өкілеттілік тепе-теңдігі сақталып,</w:t>
        <w:br/>
        <w:t>конституционализм мұқият қадағаланған жерде қай үрдіс</w:t>
        <w:br/>
        <w:t>те өзін-өзі ақтайды деп санайды. Бар гәп демократиялануды</w:t>
        <w:br/>
        <w:t>217</w:t>
        <w:br/>
        <w:t>де сондай ашық айтылған пікірлеріне сондай төзімділік</w:t>
        <w:br/>
        <w:t>көрсетін, жарыспалы негізде жан-жақты талқылап барып,</w:t>
        <w:br/>
        <w:t>еркін дауыс беруде жеңіп шыкқан шешімдерге заң күші</w:t>
        <w:br/>
        <w:t>беріледі. Мемлекет пен азаматтық қоғамның ара жігі</w:t>
        <w:br/>
        <w:t>айкын сараланады. Өз философиялық ұстанымдары мен</w:t>
        <w:br/>
        <w:t>саяси-әлеуметтік бағдарламалары бар козғалыстар мен</w:t>
        <w:br/>
        <w:t>партияларға мемлекет те, қоғам да қысым көрсетпейді.</w:t>
        <w:br/>
        <w:t>Қоғам нарық қағидалары бойынша ұйымдасқан тәуелсіз</w:t>
        <w:br/>
        <w:t>әлеуметтік топтардан түзіледі. Мұндай қоғамдағы жарастық</w:t>
        <w:br/>
        <w:t>пен орнықтылық пікір алуандығын қолдайтын плюрализм</w:t>
      </w:r>
    </w:p>
    <w:p>
      <w:r>
        <w:t>мен пікірінің өзгешелігіне бола қудалауға жол бермейтін</w:t>
        <w:br/>
        <w:t>толеранттылық арқылы қамтамасыз етіледі.</w:t>
        <w:br/>
        <w:t>- Либералдық демократияны ойдағыдай жүзеге</w:t>
        <w:br/>
        <w:t>асыруда және оны сақтап қалуда біреулер парламенттік</w:t>
        <w:br/>
        <w:t>жүйе, біреулер президенттік жүйе қолайлы дейді...</w:t>
        <w:br/>
        <w:t>- Иә, бұл тек казір туып отырмаған, баяғыдан бар талас.</w:t>
        <w:br/>
        <w:t>Парламенттік жүйенің түп бастауы ХІП ғасырда құрылған</w:t>
        <w:br/>
        <w:t>Ұлыбританияның “Вестминстерлік парламентінен” өрбіп</w:t>
        <w:br/>
        <w:t>жатыр. ХІУ ғасырда нояндар мен буржуадан тұратын</w:t>
        <w:br/>
        <w:t>қауымдастық палатасы, ақсүйектер мен дін басылардан</w:t>
        <w:br/>
        <w:t>тұратын лордтар палатасы пайда болды. 1688 жылғы</w:t>
        <w:br/>
        <w:t>революция парламент билігін корольдің билігінен үстем</w:t>
        <w:br/>
        <w:t>етті. Ал үкіметтің парламентке есеп беруі ХІХ ғасырға</w:t>
        <w:br/>
        <w:t>дейінгі уақыт аралығында біртіндеп жүзеге асты. Мұндай</w:t>
        <w:br/>
        <w:t>жүйе Германия, Швеция, Үндістан, Жапония, Жаңа</w:t>
        <w:br/>
        <w:t>Зеландия, Австралиядабар. Олардазаң шығарушы билік пен</w:t>
        <w:br/>
        <w:t>атқарушы билік қосылып кеткен. Өйткені, үкімет парламент</w:t>
        <w:br/>
        <w:t>мүшелерінен құрылады, парламентке есеп береді. Шын</w:t>
        <w:br/>
        <w:t>мәнінде де, парламент қолындағы үкімет болып табылады.</w:t>
        <w:br/>
        <w:t>Алайда, бұл жүйедегі елдерде көп дауыс алған партия</w:t>
        <w:br/>
        <w:t>парламентте де үстемдік құрып, үкіметті өз мүшелерінен</w:t>
        <w:br/>
        <w:t>сайлайтындықтан парламент те белгілі мөлшерде үкіметке</w:t>
        <w:br/>
        <w:t>тәуелді болып қалады. Сондықтан да, лорд Хэйлшем ондай</w:t>
        <w:br/>
        <w:t>үкіметті “сайланбалы диктатура” деп атады. Мұндай күшті</w:t>
        <w:br/>
        <w:t>үкімет тұсында парламент үкіметтің сөзін сөйлеумен,</w:t>
        <w:br/>
        <w:t>ал парламент мүшесі өз электоратының тапсырмаларын</w:t>
        <w:br/>
        <w:t>орындау жолындағы лоббизммен шұғылданады екен. Бұл</w:t>
        <w:br/>
        <w:t>жүйе қатаң қоспартиялылық бар жерде ғана күшті үкіметке</w:t>
        <w:br/>
        <w:t>меболып,ал көп партиялық жағдайында ондай мүмкіндіктен</w:t>
        <w:br/>
        <w:t>айырылып қалады екен. ГУ республика тұсында Францияда</w:t>
        <w:br/>
        <w:t>216</w:t>
        <w:br/>
        <w:t>- Егер жоғарыда келтірілген Т.Карл мен Ф.Шмиттер</w:t>
        <w:br/>
        <w:t>тұжырымдарына ден қойсақ, кешегі кеңестік кеңістік</w:t>
        <w:br/>
        <w:t>елдері де тоталитаризмнің іріп-шіруі мен құлауын, үрдістік</w:t>
        <w:br/>
        <w:t>либерапдану, институттық демократиялану кезеңдерін</w:t>
        <w:br/>
        <w:t>бастан кешті. Қазір әлі ынтымақтаса қоймаған демократия</w:t>
        <w:br/>
        <w:t>кезеңін бастан кешіп жатыр. Қалғаны - демократиялық</w:t>
        <w:br/>
        <w:t>ынтымақтасуды жүзеге асыру. Э.Хэйвудтің үш бунақты</w:t>
        <w:br/>
        <w:t>мерзімдемесіне жүгінсек, екінші жаңа демократиялық,</w:t>
        <w:br/>
        <w:t>либералдық құрылымдарды халықаралық стандарттарға</w:t>
        <w:br/>
        <w:t>сәйкестендіруді тез арада аяқтан, үшінші кезеңге - осы</w:t>
        <w:br/>
        <w:t>институттар мен құрылымдарды элитаның да, бұқараның</w:t>
        <w:br/>
        <w:t>дасанасында ендігі жерде ешкім құрта алмайтындай қылып</w:t>
        <w:br/>
        <w:t>орнықтыру қалып тұр. Ендеше, аузымызды қу шөппен</w:t>
        <w:br/>
        <w:t>сүрте бермей, өзімізге өзіміз мэз болмай да, жетістік-</w:t>
        <w:br/>
        <w:t>кемістігімізді бірдей таразылап, екеуінен де келешегімізге</w:t>
        <w:br/>
        <w:t>керек қорытынды шығарғанымыз керек сияқты. Бұл арада</w:t>
        <w:br/>
        <w:t>осы заманғы транзитологияның талдауларына тиісті назар</w:t>
        <w:br/>
        <w:t>аударғанымыз жән болар еді.</w:t>
        <w:br/>
        <w:t>- Сонда олар қандай жол ұсынады?</w:t>
        <w:br/>
        <w:t>- Кешегі кеңестік кеңістіктегі жағдайды қалыптасқан</w:t>
        <w:br/>
        <w:t>қалпында қалдырмаудың әрқилы жолы барын айтады.</w:t>
        <w:br/>
        <w:t>Негізінен оларды үш бағытқа бөлуге болатындай. Біріншісі</w:t>
        <w:br/>
        <w:t>-қолданыстағы электораттық заңнамаларды осы заманғы</w:t>
        <w:br/>
        <w:t>бәсекешілдемократияныңталаптарыналайықтап, формалды</w:t>
      </w:r>
    </w:p>
    <w:p>
      <w:r>
        <w:t>билік институттарының толыққанды қызметін қамтамасыз</w:t>
        <w:br/>
        <w:t>ету (М.Макфол, 1999). Екіншісі - уақытша бәсекешіл</w:t>
        <w:br/>
        <w:t>емес саяси жүйеге көшіп, билікті орталықтандыру мен</w:t>
        <w:br/>
        <w:t>монополияландыру арқылы әлсіреп кеткен мемлекеттілікті</w:t>
        <w:br/>
        <w:t>қайтадан қалпына келтіріп, соның пәрменімен формалды</w:t>
        <w:br/>
        <w:t>институттарды нығайту (Волков, 1998). Үшіншісі - баяғы</w:t>
        <w:br/>
        <w:t>қайта құру кезеңіндегідей, қалыптасып отырған саяси</w:t>
        <w:br/>
        <w:t>жүйеге ұпайы кеткендер (аутсайдерлер) мен бұқаралық</w:t>
        <w:br/>
        <w:t>акторларды (күштерді) жұмылдыра отырып, ішкі</w:t>
        <w:br/>
        <w:t>қайшылықтар мен тартыстарды одан әрмен өткірлендіріп,</w:t>
        <w:br/>
        <w:t>ұдайы қысым көрсетіп, формалды әрекет жүйесіне көшуге</w:t>
        <w:br/>
        <w:t>күштеп мәжбүрлеу. (Солник, 1999, Бри, 2000). Қысқасы,</w:t>
        <w:br/>
        <w:t>өтпелі кезең қалыптастырған будан режимнің бұл қалпында</w:t>
        <w:br/>
        <w:t>сақталып қалуына жол бермеу.</w:t>
        <w:br/>
        <w:t>Өзіңіз байқап және өмір қайта-қайта есімізге түсіріп, көз</w:t>
        <w:br/>
        <w:t>алдымызға келтіріп отырғандай, бұл ұсыныстардың қай-</w:t>
        <w:br/>
        <w:t>222</w:t>
        <w:br/>
        <w:t>шектеліп, қоғамның саясатқа ықпалын мейлінше күшейте</w:t>
        <w:br/>
        <w:t>түсетін билік жүйесі. Оның либералдық болып табылатыны</w:t>
        <w:br/>
        <w:t>адамдардың өмірі мен бостандығы басты құндылықтар</w:t>
        <w:br/>
        <w:t>болып саналып, азаматтар өміріне мемлекеттің орынсыз</w:t>
        <w:br/>
        <w:t>қол сұғуына жол берілмейді. Мұндай режимнің басты</w:t>
        <w:br/>
        <w:t>сипатына: формалды негізде конституциялық жолмен</w:t>
        <w:br/>
        <w:t>түзілген мемлекеттік басқару жүйесі, жеке тұлғалардың</w:t>
        <w:br/>
        <w:t>құкықтары мен азаматтық бостандығына кепілдік беру,</w:t>
        <w:br/>
        <w:t>биліктің бөлінуі, олардың аракатынасының заңды түрде</w:t>
        <w:br/>
        <w:t>жүйеленуі, “бір адам- бір дауыс” кағидасымен жүйелітүрде</w:t>
        <w:br/>
        <w:t>сайлау өткізу, партиялардың бәсекешіл қарым-қатынасы,</w:t>
        <w:br/>
        <w:t>саяси плюрализм, нарық қатынастарына негізделген</w:t>
        <w:br/>
        <w:t>жекеменшікті кәсіпкер экономика жатады. Оның ойдағыдай</w:t>
        <w:br/>
        <w:t>қызмет істеп кетуі үшін билік бір кісінің де, көпшіліктің</w:t>
        <w:br/>
        <w:t>де қолында шоғырланбай, көпшілік сайлаған өкілдердің</w:t>
        <w:br/>
        <w:t>қолында болуы керек. Сондықтан да мұндай демократия</w:t>
        <w:br/>
        <w:t>полиархия (көп адамның билігі) немесе өкілдік демократия</w:t>
        <w:br/>
        <w:t>деп аталады. Бұл жағынан ол ежелгі Афинның тікелей</w:t>
        <w:br/>
        <w:t>демократиясына да, кейінгі замандардың әр депутат өзін</w:t>
        <w:br/>
        <w:t>сайлаған электораттың, округтің немесе партияның сөзін</w:t>
        <w:br/>
        <w:t>сөйлейтін тікелей демократиясына да ұқсамайды. Бүкіл</w:t>
        <w:br/>
        <w:t>қоғам мен халықтың мүддесін көздеп, өз пікірін ортаға</w:t>
        <w:br/>
        <w:t>салуға халықтан маңдат алған легитимді өкілдердің</w:t>
        <w:br/>
        <w:t>демократиясы болып табылады. Оның басты сипаттарына</w:t>
        <w:br/>
        <w:t>1989 жылы Р.Дальдің айтуынша: үкіметтің сайланған</w:t>
        <w:br/>
        <w:t>шенеуніктерден тұруы, ашық және еркін сайлау, кәмелет</w:t>
        <w:br/>
        <w:t>жасына жеткендердің түгел дауыс беруі, мемлекеттің</w:t>
        <w:br/>
        <w:t>лауазымды орындарына сайлануға шек қоймаушылық,</w:t>
        <w:br/>
        <w:t>билікті сынау мен қарсылық білдіруге құқ пен бостандық</w:t>
        <w:br/>
        <w:t>беру, азаматтардың тәуелсіз ақпарат көздеріне қол жеткізе</w:t>
        <w:br/>
        <w:t>алуы, топтар мен қауымдастықтардың үкіметтен толық</w:t>
        <w:br/>
        <w:t>болмағанымен, шартты түрде тәуелсіз бола алуы жатады.</w:t>
        <w:br/>
        <w:t>- Бүгінгі таңда бұл қағидалар әлемдік ауқымда қалай</w:t>
        <w:br/>
        <w:t>жүзеге асып жатыр?</w:t>
        <w:br/>
        <w:t>- Әр тарапта әрқилы. Америкалық ғалым, профессор</w:t>
        <w:br/>
        <w:t>Дж. Стурдың айтуынша, демократия -- мұрат, әрине,</w:t>
        <w:br/>
        <w:t>демократиялық басқарудың барлық талабына түгел жауап</w:t>
        <w:br/>
        <w:t>бере алатын ұлттар мен мемлекеттер табыла қоюы қиын,</w:t>
        <w:br/>
        <w:t>бірақ ол талаптардың көпшілігіне жауап бере алатындай</w:t>
      </w:r>
    </w:p>
    <w:p>
      <w:r>
        <w:t>үкіметтер табылады деп айтуға болатын сияқты. Мәселен,</w:t>
        <w:br/>
        <w:t>212</w:t>
        <w:br/>
        <w:t>авторитаризмге оралу қаупін тым асыра бағалаушылық бар</w:t>
        <w:br/>
        <w:t>екендігіне тоқталып, шынтуайтқа келгенде, автократияның</w:t>
        <w:br/>
        <w:t>бұрынғы түріне оралуға Сербиядан басқа, демократиялық</w:t>
        <w:br/>
        <w:t>ынтымақтасуға ұмтылудан бұлтарып кетуге Әзірбайжаннан</w:t>
        <w:br/>
        <w:t>басқа нақты қадам жасаған бір де бір ел жоқ екендігіне</w:t>
        <w:br/>
        <w:t>назар аударды. Ал кешегі кеңес республикаларының</w:t>
        <w:br/>
        <w:t>Батыс транзиттеріндегідей реформаны бастамас бұрын</w:t>
        <w:br/>
        <w:t>эрқайсысының өз ішінде келісім-шартқа отырмағандығын</w:t>
        <w:br/>
        <w:t>этностық және азаматтық сәйкестілік мәселелерінің</w:t>
        <w:br/>
        <w:t>күрделілігімен түсіндіреді. Сондай-ақ, олар бір емес,</w:t>
        <w:br/>
        <w:t>бірнеше (тәуелсіздік, саяси-экономикалық, әлеуметтік)</w:t>
        <w:br/>
        <w:t>реформаны қатар жүргізіп жатқан қоғамда әзір ынтымақшыл</w:t>
        <w:br/>
        <w:t>реформа орнай қоймайды дейтін тұқыртпа тұжырымға да</w:t>
        <w:br/>
        <w:t>мойын ұсынбайды. Қайта ондай “көп өлшемді” реформа</w:t>
        <w:br/>
        <w:t>аталмыш қоғамдардағы әлеуметтік орнықтылыққа себепші</w:t>
        <w:br/>
        <w:t>болды деп санайды.</w:t>
        <w:br/>
        <w:t>Расында да, тәуелсіздік алған ұлттар өтпелі кезеңнің</w:t>
        <w:br/>
        <w:t>кейбір кедір-бұдырына кешіріммен қарады. Демократия</w:t>
        <w:br/>
        <w:t>аңсағандар экономикалық реформалардың ақауларына</w:t>
        <w:br/>
        <w:t>төзімділік көрсетті. Тоталитарлықидеология қисындарынан</w:t>
        <w:br/>
        <w:t>әбден мезі болған халық таптық жіктелістің соқпағымен</w:t>
        <w:br/>
        <w:t>кетуден бас тартты. Саяси қуғын-сүргін зардаптарын көп</w:t>
        <w:br/>
        <w:t>тартқан қоғам әлеуметтік алауыздыққа құлық танытпады.</w:t>
        <w:br/>
        <w:t>Қысқасы, демократияның жолы кешегі кеңес кеңістігі</w:t>
        <w:br/>
        <w:t>үшін де, біреулер ойлағандай, айқын, сара, даңғыл, енді</w:t>
        <w:br/>
        <w:t>біреулер айтқандай, қалғандарға атымен ұқсамайтындай,</w:t>
        <w:br/>
        <w:t>тым күрделі, тым қиын, тіпті қауіпті болып шыққан жоқ.</w:t>
        <w:br/>
        <w:t>Түптеп келгенде, олардың алдында да күллі адамзатқа</w:t>
        <w:br/>
        <w:t>ортақ жолдан басқа жол жоқ болып шықты.</w:t>
        <w:br/>
        <w:t>- Сонда қазір жиі айтылатын менталитет</w:t>
        <w:br/>
        <w:t>айырмашылығының ешқандай айырмасы болмағаны</w:t>
        <w:br/>
        <w:t>ма?</w:t>
        <w:br/>
        <w:t>- Болғанда қандай.. Манадан бері айтып отырған</w:t>
        <w:br/>
        <w:t>әңгімеміз - соның дәлелі. Алайда, адам табиғаттан, халық</w:t>
        <w:br/>
        <w:t>адамзаттан атымен тәуелсіз бола алмайды. Мемлекет те</w:t>
        <w:br/>
        <w:t>Жер шарын ойкуменаландыру барысында әуелі аяғы жеткен</w:t>
        <w:br/>
        <w:t>кеңістікке, сосын бастарына туған заманға бейімделу</w:t>
        <w:br/>
        <w:t>барысында қалыптасады. Демек, ол да талай рет өзгеріп,</w:t>
        <w:br/>
        <w:t>талай рет жаңарады. Бұрынғы терімшілер, балықшылар</w:t>
        <w:br/>
        <w:t>мен аңшыларға, ал олар егіншілер мен малшыларға, ал</w:t>
        <w:br/>
        <w:t>204</w:t>
        <w:br/>
        <w:t>аталмыш процеске қаншалықты жемісті және белсене үлес</w:t>
        <w:br/>
        <w:t>қоса алғандығына тікелей байланысты болмақшы.</w:t>
        <w:br/>
        <w:t>Өйткені, ешбір елге, ешбір қоғамға демократия көктен</w:t>
        <w:br/>
        <w:t>түскен емес. Немесе көлденең көк аттының қоржынында</w:t>
        <w:br/>
        <w:t>қолжүздік болып келген емес. Сондай-ақ, оны ешбір билік</w:t>
        <w:br/>
        <w:t>үстеме жалақы мен жәрдемақыдай қалтасынан дудыратып</w:t>
        <w:br/>
        <w:t>шығарып, саудыратып санап бере салмаған. Ол бостандық</w:t>
      </w:r>
    </w:p>
    <w:p>
      <w:r>
        <w:t>пен теңдікте адал да әділ өмір сүруге ынтық азаматтардың</w:t>
        <w:br/>
        <w:t>ыждаһатты ізденістері мен ынтымақты еңбегі арқасында</w:t>
        <w:br/>
        <w:t>орныққан. Қандай қоғам да оған санасын сарқа сауып</w:t>
        <w:br/>
        <w:t>ойланып, қабырғасы сөгілердей толғанып жүріп қол</w:t>
        <w:br/>
        <w:t>жеткізген. Біз де сүйтеміз. Өйткені, қолдағы мүмкіндікті</w:t>
        <w:br/>
        <w:t>дұрыс бағамдап, дұрыс іске асыра алмай, қапы соғып қалып,</w:t>
        <w:br/>
        <w:t>өзгелерге көзтүрткі болмайтындай ел болуымыз керек. Ол</w:t>
        <w:br/>
        <w:t>үшін бір-бірімізді көзтүрткі қылмай, бір-бірімізге құлақ</w:t>
        <w:br/>
        <w:t>асып үйренуіміз қажет. Демократия ендігі жерде тек саяси</w:t>
        <w:br/>
        <w:t>жүйе ғана емес, әр адамның, күллі қоғамнын бұлжытпай</w:t>
        <w:br/>
        <w:t>сақтайтын өмір салтына айналмақшы. Соған жете алған</w:t>
        <w:br/>
        <w:t>қоғам ғана дегеніне жетпекші.</w:t>
        <w:br/>
        <w:t>- Әңгімеңізге рахмет.</w:t>
        <w:br/>
        <w:t>Сұхбаттасқан</w:t>
        <w:br/>
        <w:t>Сауытбек АБДРАХМАНОВ.</w:t>
        <w:br/>
        <w:t>ҰЛТТЫ ҰЛЫ МҰРАТТАР</w:t>
        <w:br/>
        <w:t>АЛҒА ЖЕТЕЛЕЙДІ</w:t>
        <w:br/>
        <w:t>Әуелі аксиомалардан бастайық. Біз - адамбыз. Адам</w:t>
        <w:br/>
        <w:t>Тіршілік иесі. Биоорганизм. Ағзалардан (клеткалардан)</w:t>
        <w:br/>
        <w:t>түзіледі. Ағза да екі жарылып, бөлінеді. Сөйтіп, аспандағы</w:t>
        <w:br/>
        <w:t>ғарыштық қуат көзіне - Күн нұрына ғана емес, бір- біріне</w:t>
        <w:br/>
        <w:t>де ісі түседі. Өйткені, түр ретінде жоғалғысы келмейді.</w:t>
        <w:br/>
        <w:t>Өсіп-өніп молайғысы келеді. Ол үшін өз ара ықпалдасуға</w:t>
        <w:br/>
        <w:t>мәжбүр. Биологиялық эволюция кезеңінен бас алған</w:t>
        <w:br/>
        <w:t>бұл үдеріс мәдени эволюциялық кезеңінде әлеуметтік</w:t>
        <w:br/>
        <w:t>сипаттарға көшеді. Өмір сүру - қашан да қорек айыруға</w:t>
        <w:br/>
        <w:t>байланысты. Қоректі басқалар да айырғысы келеді. Ол үшін</w:t>
        <w:br/>
        <w:t>не өзгелерге бас салады, не олардың жегелі тұрған жеміне</w:t>
        <w:br/>
        <w:t>таласады. Бұндай көрсебасарлықты көп болып еңсеруге</w:t>
        <w:br/>
        <w:t>тура келеді. Ол өзің секілділермен әрекеттесуді талап етеді.</w:t>
        <w:br/>
        <w:t>Көбейе келе әрекеттестер де өзара шайқасады. Әлеумсттесу</w:t>
        <w:br/>
        <w:t>содан шығады. Әуелдегі көбею үшін бір сәттік жұптас</w:t>
        <w:br/>
        <w:t>іздеу көбейе келе бірігіп, баянды түрде бас сауғалайтын</w:t>
        <w:br/>
        <w:t>үйірлестікке итермелейді.</w:t>
        <w:br/>
        <w:t>Енді бір үйір екінші бір үйірге көз алартады. Қорек</w:t>
        <w:br/>
        <w:t>айырып жүрген өрісін тартып алып, өзін не мерт етеді, не</w:t>
        <w:br/>
        <w:t>үйіріне қосады. Бұл ұжымдасуды ұлғайта, әлеуметтесуді</w:t>
        <w:br/>
        <w:t>күрделендіре түсуге ұмтылдырады. Отбасы, ру, тайпа</w:t>
        <w:br/>
        <w:t>солай өрбиді. Бұл екі арадағы ұжымдасу қандастық,</w:t>
        <w:br/>
        <w:t>аталастық, туысқандық қуып өрістейді. Одан арғы</w:t>
        <w:br/>
        <w:t>ұжымдасу аумақтасуға ауысады. Солай қалыптасқан</w:t>
        <w:br/>
        <w:t>тайпалар одағы халықты туғызады. Мемлекеттілік</w:t>
        <w:br/>
        <w:t>содан шығады. Тек дайын табиғи ырзықтармен</w:t>
        <w:br/>
        <w:t>қоректенетін. аңшылық, балықшылық, терімшілік</w:t>
        <w:br/>
        <w:t>кезеңдегі ұжымдастықтар мемлекеттік емес бірлестіктер</w:t>
        <w:br/>
        <w:t>делінеді. Тайпалар одағынан бермен қарай аумақтасудан</w:t>
        <w:br/>
        <w:t>ұлғаятын мемлекеттік сипатты бірлестіктер өрістейді.</w:t>
        <w:br/>
        <w:t>Олардың тұсында дайын ырзық айыру кезеңі аяқталып,</w:t>
        <w:br/>
        <w:t>қолдан ырзық әндіру кезені басталады. Ол кездегілер</w:t>
        <w:br/>
        <w:t>малшылықпен, егіншілікпен шұғылданады. Ондай</w:t>
        <w:br/>
        <w:t>аграрлық бірлестіктер көшпелі әскери-қосындардан</w:t>
        <w:br/>
        <w:t>көшпелі империяға дейін ұлғаяды. Ондай мемлекеттерді</w:t>
        <w:br/>
        <w:t>дәстүрлі мемлекет дейді.</w:t>
        <w:br/>
        <w:t>233</w:t>
      </w:r>
    </w:p>
    <w:p>
      <w:r>
        <w:t>саясаттанушылар Э.Даффа мен (Д.Маккамантаның</w:t>
        <w:br/>
        <w:t>пайымдауынша, негізінен, экономикалық даму</w:t>
        <w:br/>
        <w:t>деңгейінің төмендігінен, соның салдарынан материалдық</w:t>
        <w:br/>
        <w:t>игіліктердің жетімсіздігінен, содан туындайтын игілік</w:t>
        <w:br/>
        <w:t>бөлісудегі алақолдылықтан, одан өрістейтін әлеуметтік</w:t>
        <w:br/>
        <w:t>наразылықтардың алдын алуға қажетті элеуметтік көмек</w:t>
        <w:br/>
        <w:t>пен қамқорлықтың тапшылығынан қоздайтын көрінеді.</w:t>
        <w:br/>
        <w:t>Мұның бәрі саяси элитаны әлжуаздыққа ұрындырмай</w:t>
        <w:br/>
        <w:t>қоймайды екен. Ондай жағдайда кең қарымды партиялардан</w:t>
        <w:br/>
        <w:t>гөрі, көбінесе, белгілі бір адамдардың төңірегіне</w:t>
        <w:br/>
        <w:t>жиналған мүдделік топтар көбейіп кететін секілді. Олар</w:t>
        <w:br/>
        <w:t>онсыз да әлсіреп тұрған билікті қолға алу үшін онсыз</w:t>
        <w:br/>
        <w:t>да зығырданы қайнап отырған бұқараның жүйкесін</w:t>
        <w:br/>
        <w:t>жұқартып, шамырықтыра бергендіктен, әлеуметтік апаттар</w:t>
        <w:br/>
        <w:t>туындайтын көрінеді. Ондай апаттар онсыз да мүшкіл халды</w:t>
        <w:br/>
        <w:t>одан сайын мүжәлсіздендіре түсетіні белгілі. Оның үстіне</w:t>
        <w:br/>
        <w:t>билік экономикалық дүниеқоңыздыққа, сұғанақтыққа,</w:t>
        <w:br/>
        <w:t>саяси іштарлыққа жол берсе, элита екі жарылып,</w:t>
        <w:br/>
        <w:t>контрэлита құралады да, бір-бірімен ерегіскен екі топ</w:t>
        <w:br/>
        <w:t>бірін-бірі жамандап, бірін-бірі халықтың алдында “жау”</w:t>
        <w:br/>
        <w:t>қылып көрсетіп, бүкіл қоғамды текетірес халге жеткізеді.</w:t>
        <w:br/>
        <w:t>Ондай алауыз ортаға сырттан тұрып от тастайтындар да</w:t>
        <w:br/>
        <w:t>табылмай қалмайды. Те солай насырға шабады. Бірақ, әдемі</w:t>
        <w:br/>
        <w:t>уәделер аш-жалаңаш коғамның жұмырына бәрібір жұғын</w:t>
        <w:br/>
        <w:t>болмайды. Кеткен биліктің басындағы таз телпекті келген</w:t>
        <w:br/>
        <w:t>билікте киеді. Сондықтан, күресуші таптар мұндай тұйыққа</w:t>
        <w:br/>
        <w:t>ұрынбай тұрып, әлгіндей тікбақайлықтан қайтып, расында</w:t>
        <w:br/>
        <w:t>да халықтың қамын жеп жүргендері рас болса, келісім</w:t>
        <w:br/>
        <w:t>арқауын тауып, жағдайды қалай жақсартудың амалын</w:t>
        <w:br/>
        <w:t>бірігіп карастырудың жолын іздейді. Әдетте не туралы</w:t>
        <w:br/>
        <w:t>талассаң, сол бітімге алып келер арқау да бола алады.</w:t>
        <w:br/>
        <w:t>Өркениетті қоғамда билік те, оппозиция да өжеңдесуге</w:t>
        <w:br/>
        <w:t>барса да, әштесуге бара алмайды.</w:t>
        <w:br/>
        <w:t>Ал орнықты ахуал экономиканың өсу қарқыны жоғары,</w:t>
        <w:br/>
        <w:t>сондықтан әлеуметтік наразылықтың алдын алып, игілік</w:t>
        <w:br/>
        <w:t>бөлісудегі ала-құпалықты жоюға мүмкіндігі бар, оны</w:t>
        <w:br/>
        <w:t>реттеуге саяси ресурстары жеткілікті, азаматтарды саяси</w:t>
        <w:br/>
        <w:t>өмірге белсендірек араластыра алатындай ықпалға ие</w:t>
        <w:br/>
        <w:t>әлеуетті партиялары бар қоғамдарда әлдеқайда баянды</w:t>
        <w:br/>
        <w:t>болмақшы. Қазақстанның қазіргі экономикалық ахуалы</w:t>
        <w:br/>
        <w:t>227</w:t>
        <w:br/>
        <w:t>жылы февраль революциясы ғана естерін кіргізіп, мұндай</w:t>
        <w:br/>
        <w:t>ақылға сыймас шектеулер біртіндеп алынып қала бастады.</w:t>
        <w:br/>
        <w:t>Буржуазиялық революцияның жеңілісі большевиктердің</w:t>
        <w:br/>
        <w:t>де ұлт саясатындағы көзқарасын өзгертуге мәжбүр етті.</w:t>
        <w:br/>
        <w:t>Жұмысшыларға - фабрика-зауыт, шаруаларға - жер,</w:t>
        <w:br/>
        <w:t>солдаттарға - бейбітшілік сыйлаумен бірге, халықтарға</w:t>
        <w:br/>
        <w:t>бостандық беруді уәде етті. Ресейдің тарихында алғаш рет</w:t>
        <w:br/>
        <w:t>1917 жылдан кейін орыстар көпшілік болып табылатын</w:t>
        <w:br/>
        <w:t>өлкелер РСФСР болып бөелектеліп, бұратана халықтар</w:t>
        <w:br/>
        <w:t>көпшілігін құрайтын өлкелер автономиялы республикалар,</w:t>
        <w:br/>
        <w:t>облыстар, округтер болып табылып, шекарамен шектес</w:t>
        <w:br/>
        <w:t>ұлт кеңістіктері Кавказ құрамасы (федерациясы), Украина,</w:t>
        <w:br/>
        <w:t>Беларусь одақтас республикалары болып есептеліп,</w:t>
      </w:r>
    </w:p>
    <w:p>
      <w:r>
        <w:t>әрқайсысының шекаралары нақтыланып көрсетілді.</w:t>
        <w:br/>
        <w:t>Өзеуреме өзімшіл орысшылдық бұл үшін большевиктерге</w:t>
        <w:br/>
        <w:t>өлердей әкпеледі.</w:t>
        <w:br/>
        <w:t>Алайда, большевиктер билікке қолы біржолата жетіп</w:t>
        <w:br/>
        <w:t>алған соң, Версаль жүйесі қағидаларына мұншалық</w:t>
        <w:br/>
        <w:t>адалдықтан айни бастады. Азияға ентелеген ауа көшушілік</w:t>
        <w:br/>
        <w:t>(миграция) тасқыны асқындай түсті. ІП Александр</w:t>
        <w:br/>
        <w:t>тұсындағы аграрлық отарлаушылық шұбырын Транссібір,</w:t>
        <w:br/>
        <w:t>Түркістан темір жолдары салынуына байланысты жаңа</w:t>
        <w:br/>
        <w:t>қарқын алды. Оған 1920-1921 жылдардағы Азамат</w:t>
        <w:br/>
        <w:t>соғысының қашқындары мен босқындары қосылды.</w:t>
        <w:br/>
        <w:t>Арты жоспарламалы жаппай мекен ауыстырушылыққа,</w:t>
        <w:br/>
        <w:t>екпінді құрылыстар легіне жалғасты. 1937 жылы жаппай-</w:t>
        <w:br/>
        <w:t>қуғын-сүргін, соғыс тұсындағы бас сауғалау, жер аудару,</w:t>
        <w:br/>
        <w:t>соғыстан бүлінген шаруашылықтарды қалпына келтіру</w:t>
        <w:br/>
        <w:t>мен тың көтеру көші-қондары байырғы тұрғындар үлесін</w:t>
        <w:br/>
        <w:t>күрт кемітіп, аумақтағы ұлтаралық ара салмақты түбегейлі</w:t>
        <w:br/>
        <w:t>өзгертті. Мұндай үдерісті олар халықтар достығы,</w:t>
        <w:br/>
        <w:t>интернационалдану деп атады. Ұлттар түбінде жоғалады</w:t>
        <w:br/>
        <w:t>деп, жұртты этностық немқұрайлыққа баулыды.</w:t>
        <w:br/>
        <w:t>Алайда, бұл көзбояушылық еді. Басты халық қалған</w:t>
        <w:br/>
        <w:t>тұрғындардың барін қосқандағыдан екі еседен астам көп</w:t>
        <w:br/>
        <w:t>гомогенді (біртекті) қоғамда ұлттық немқұрайдылыққа</w:t>
        <w:br/>
        <w:t>шақыру империя құраушы саны көп ұлтқа ашық</w:t>
        <w:br/>
        <w:t>басымдылық беру деген сөз еді. Шын мәнінде Кеңестер</w:t>
        <w:br/>
        <w:t>одағының барлық аймағында орыстардың үлес салмағын</w:t>
        <w:br/>
        <w:t>көбейтіп, байырғы халықтардың үлес салмағын азайту</w:t>
        <w:br/>
        <w:t>238</w:t>
        <w:br/>
        <w:t>лазым. Өйткені, аса көрнекті саясаттанушы ғалым</w:t>
        <w:br/>
        <w:t>Дж.Дыон айтқандай, “демократиялық басқару адамдардың</w:t>
        <w:br/>
        <w:t>өз келісімін алмай тұрып, яғни олардың мұң-мүддесін,</w:t>
        <w:br/>
        <w:t>тілектерін, қоғамдық істер қалай жүргізіліп, әлеуметтік</w:t>
        <w:br/>
        <w:t>мәселелердің қалай шешілгенін қалайтындарын білмей</w:t>
        <w:br/>
        <w:t>тұрып басқарыл кетуге бір де бір адамның, бір де бір</w:t>
        <w:br/>
        <w:t>топтың ақылы жетпейді деген сеңімге негізделуі тиіс”.</w:t>
        <w:br/>
        <w:t>(Дьюн 1981/1990) Аталмыш комиссия солай жинақталған</w:t>
        <w:br/>
        <w:t>ой-пікірлер мен ұсыныстардың барлығын демократиялық</w:t>
        <w:br/>
        <w:t>теорияның іргелі қағидаларымен, өзге қоғамдардың өзін-</w:t>
        <w:br/>
        <w:t>өзі ақтаған тәжірибелерімен салғастыра отырып саралап,</w:t>
        <w:br/>
        <w:t>осы заманғы бәсекешіл және бөліспелі демократияның</w:t>
        <w:br/>
        <w:t>талаптарына толық жауап бере алатындай толымды</w:t>
        <w:br/>
        <w:t>тұжырымдар жасауға міндетті. Елбасымыз Нұрсұлтан</w:t>
        <w:br/>
        <w:t>Әбішұлы Назарбаев бұл жайында өз Жолдауында арнайы</w:t>
        <w:br/>
        <w:t>тоқталып, баса маңыз беріп, басты бағыт етіп ұсынғаны</w:t>
        <w:br/>
        <w:t>белгілі.</w:t>
        <w:br/>
        <w:t>Осындай билік те, оппозиция Да, бейтарап күштер</w:t>
        <w:br/>
        <w:t>де, қоғамда бар элеуметтік топтар мен қозғалыстардың</w:t>
        <w:br/>
        <w:t>барлығы да жаппай атсалысып, жан-жақты талқыланып,</w:t>
        <w:br/>
        <w:t>ғылыми тұрғыда тыңғылықты сарапталып, мейлінше</w:t>
        <w:br/>
        <w:t>дәйектелген шешімдер Парламент қарауында пысықталып,</w:t>
        <w:br/>
        <w:t>заңдық кейіпке көшкеннен кейін ауыспалы кезеңді бастан</w:t>
        <w:br/>
        <w:t>өткеретін қоғамдардың қай-қайсысы дааттап кетеалмайтын,</w:t>
        <w:br/>
        <w:t>айналып өте алмайтын бірден бір шара - демократиялық</w:t>
        <w:br/>
        <w:t>жолмен қайта ынтымақтасып, қайта ықпалдасуды жемісті</w:t>
        <w:br/>
        <w:t>жүзеге асыруға қажетті барлық құқықтық негіз жасалады.</w:t>
        <w:br/>
        <w:t>Сосын саяси реформаның да, экономикалық реформаның</w:t>
      </w:r>
    </w:p>
    <w:p>
      <w:r>
        <w:t>да, құқықтық реформаның да әр алуан көзқарастардан</w:t>
        <w:br/>
        <w:t>туындап жүрген қай түйткілін де бейбіт және жарастықты</w:t>
        <w:br/>
        <w:t>жолмен реттеудің жүйелі тэжірибесі қалыптасып, іске</w:t>
        <w:br/>
        <w:t>асырыла бастайды.</w:t>
        <w:br/>
        <w:t>Бұл - өз қоғамымыз бен мемлекетімізге деген жаппай</w:t>
        <w:br/>
        <w:t>жанашырлық пен жауапкершілік, жаппай ізденімпаздық</w:t>
        <w:br/>
        <w:t>пен талапшылдық, үлкен әлеуметтік белсенділік арқасында</w:t>
        <w:br/>
        <w:t>ғана атқарылар ауыр міндет. Алайда, осылай әмбеміз</w:t>
        <w:br/>
        <w:t>болып жұмылмай, әлеуметтің қай ісінің де көсегесі</w:t>
        <w:br/>
        <w:t>көгермейді. Ендеше, Демократияландыру және азаматтық</w:t>
        <w:br/>
        <w:t>қоғам мәселелері жөніндегі ұлттық комиссия қызметінің</w:t>
        <w:br/>
        <w:t>қаншалықты нәтижелі болмағы барша жұртшылықтың</w:t>
        <w:br/>
        <w:t>231</w:t>
        <w:br/>
        <w:t>сондай қоғам болуға әбден жағдай жасай алатыны</w:t>
        <w:br/>
        <w:t>- көзге ұрып тұрған шындық. Ендеше, ондай қоғам</w:t>
        <w:br/>
        <w:t>өз үкіметінен де, саяси элитасынан да толыққанды</w:t>
        <w:br/>
        <w:t>демократияны, нағыз конституционализм мен шын</w:t>
        <w:br/>
        <w:t>мәніндегі заң үстемдігін талап етуге құқылы. Біздіңше,</w:t>
        <w:br/>
        <w:t>Елбасының биылғы Жолдауындағы бастамалар осы</w:t>
        <w:br/>
        <w:t>ақиқатты жете ұғынып, тыңғылықты бағамдағаннан туса</w:t>
        <w:br/>
        <w:t>керек. Ендеше, ондай қоғамдағы орнықтылықты аркім</w:t>
        <w:br/>
        <w:t>әртүрлі ұғады. Біреулер биліктегі күштердің қолындағы</w:t>
        <w:br/>
        <w:t>тізгіннен айырылмау қабілеттілігін (Ф.Били, К.Даудинг,</w:t>
        <w:br/>
        <w:t>Р.Кимбер, т.б.), екінші біреулер үкіметтің өзгермелі</w:t>
        <w:br/>
        <w:t>ахуалға уақтылы бейімделе білу қабілетін (Д. Яворский,</w:t>
        <w:br/>
        <w:t>Э.Циммерман), үшінші біреулер биліктің легитимдігін,</w:t>
        <w:br/>
        <w:t>конституциялық тәртіптің кемелділігі мен ықпалдылығын</w:t>
        <w:br/>
        <w:t>(С.Хантингтон, Д.Сирниг) ұғады. Алғашқы ұғымдағы</w:t>
        <w:br/>
        <w:t>орнықтылық минималдық, кейінгі ұғымдағы орнықтылық</w:t>
        <w:br/>
        <w:t>демократиялық орнықтылық саналады. Демократиялық</w:t>
        <w:br/>
        <w:t>орнықтылық, аты айтып тұрғандай, үкіметтің тек өз күшіне</w:t>
        <w:br/>
        <w:t>сеніп қоймай, мемлекетті билеуге азаматтық интитуттар</w:t>
        <w:br/>
        <w:t>арқылы қалың бұқараны белсене араластыра білуімен</w:t>
        <w:br/>
        <w:t>қамтамасыз етіледі. (Д.Яворский, Вашингтонның ұлттық</w:t>
        <w:br/>
        <w:t>стратегиялық зерттеулері институты). Өйткені, азаматтар</w:t>
        <w:br/>
        <w:t>ел билігіне неғұрлым көп араласса, билікке деген қоғамдық</w:t>
        <w:br/>
        <w:t>қолдау да соғұрлым күшті болады. Конституцияланған</w:t>
        <w:br/>
        <w:t>нормалар мен процедураларды нығайта түсетін негізгі</w:t>
        <w:br/>
        <w:t>күштерге қоғамдық пікір, белсенді азаматтар, сайланбалы</w:t>
        <w:br/>
        <w:t>мәртебеден үміткерлер, парламент пен жергілікті</w:t>
        <w:br/>
        <w:t>легислатуралардың мүшелері жатады. Мұндай орнықтылық</w:t>
        <w:br/>
        <w:t>азаматтық белсенділікпен қоса, кұрылымдық өзгерістердің</w:t>
        <w:br/>
        <w:t>мейлінше сиректігіне де байланысты екен. Американ</w:t>
        <w:br/>
        <w:t>ғалымы Д.Сирниг саяси жүйенің тек қоғамдық көңіл-күйге</w:t>
        <w:br/>
        <w:t>көп наразылық пен алаңдаушылық, қанағаттанбағандық</w:t>
        <w:br/>
        <w:t>туғызып тұрған осал жерлері ғана уақтылы өзгертілуі керек</w:t>
        <w:br/>
        <w:t>дейді. Оны тек ондай саяси шешім қабылдауға әкілетті</w:t>
        <w:br/>
        <w:t>орындардың өз бастамасымен жүзеге асырған тиімді</w:t>
        <w:br/>
        <w:t>көрінеді. Әйтпесемемлекеттікбилік жүйесінің құйқылжыма</w:t>
        <w:br/>
        <w:t>өзгерістері мен әркім бір қол сұғатын бейберекетке түсіп</w:t>
        <w:br/>
        <w:t>кетуі әр түрлі қопарылмалы жағдай туғызатын тәрізді.</w:t>
        <w:br/>
        <w:t>Қысқасы, билік қоғамдағы саяси күштер мен көңіл-</w:t>
        <w:br/>
        <w:t>күйлерге мейлінше елгезектік танытып, олардың аса нәзік</w:t>
        <w:br/>
        <w:t>228</w:t>
      </w:r>
    </w:p>
    <w:p>
      <w:r>
        <w:t>саясаты жүргізілді. Байырғы халықтың саңы, 1989 жылғы</w:t>
        <w:br/>
        <w:t>санак бойынша, Арменияда - 93,3; Әзірбайжанда-82,6;</w:t>
        <w:br/>
        <w:t>Ресейде - 73,6; Беларусьте - 78,1; Украинада - 72,8;</w:t>
        <w:br/>
        <w:t>Түркіменстанда - 71,8; Грузияда- 70,2; Өзбекстанда- 68,7;</w:t>
        <w:br/>
        <w:t>Молдовада - 64,4; Тәжікстанда - 62,2; Эстонияда - 61,7;</w:t>
        <w:br/>
        <w:t>Қырғызстанда - 52,4; Латвияда - 52,1; Қазақстанда - 39,7</w:t>
        <w:br/>
        <w:t>пайыз құрады. Байырғы халыктың барының өзі қарқынды</w:t>
        <w:br/>
        <w:t>аккульгурацияға ұшырап, төл сипатынан айырылды. Тіл</w:t>
        <w:br/>
        <w:t>қағажу, діні қуғын көрді. Оны да місе тұтпай, этностық</w:t>
        <w:br/>
        <w:t>басыну тәсек қатынасына дейін қол сұғып, ұлтаралық</w:t>
        <w:br/>
        <w:t>некелесу көбейтілді. КСРО-да 1959 жылы әрбір оныншы,</w:t>
        <w:br/>
        <w:t>1979 жылы әр бір жетінші неке қосұлттық болды. Ал</w:t>
        <w:br/>
        <w:t>Қазақстанда әрбір бесінші неке аралас неке-тұғын.</w:t>
        <w:br/>
        <w:t>Бұл ашықтан ашық жүргізілген империялық этностан</w:t>
        <w:br/>
        <w:t>басқаларды жаппай кемсіту саясаты еді.</w:t>
        <w:br/>
        <w:t>Мұндай жағдайда басталған кез келген саяси-</w:t>
        <w:br/>
        <w:t>экономикалық реформа ұлт мәселелерін айналып өте</w:t>
        <w:br/>
        <w:t>алмайтыны белгілі. Сондықтан кеңестік кеңістіктегі қайта</w:t>
        <w:br/>
        <w:t>құруды этносаралық сипат алуы жағынан үш кезеңге</w:t>
        <w:br/>
        <w:t>бөлуге болады. 1985-1989 жылдар арасындағы КСРО-</w:t>
        <w:br/>
        <w:t>ны реформалау 1989-1991 жылдар аралығында одақ пен</w:t>
        <w:br/>
        <w:t>15 республика, 38 автономиялық құрылымдар тұратын</w:t>
        <w:br/>
        <w:t>аумақтар арасындағы ашық саудаласуға айналды. 1991</w:t>
        <w:br/>
        <w:t>жылғы 19 тамыздан кейін СОКП біржола тарап бітті.</w:t>
        <w:br/>
        <w:t>Бұл үдеріс қауырт өрістеді. Өткен ғасырдың сексенінші</w:t>
        <w:br/>
        <w:t>жылдары бейбіт қатар өмір сүрудің тегеурініне КСРО</w:t>
        <w:br/>
        <w:t>тәтеп бере алмайтынын ашық байқата бастады. Әлем</w:t>
        <w:br/>
        <w:t>тұрғындарының 15 пайызын құрайтын капиталистік</w:t>
        <w:br/>
        <w:t>дүние әлемде өндірілетін жалпы ішкі өнімнің 63 пайызын,</w:t>
        <w:br/>
        <w:t>халықтың 33 пайызын құрайтын социалистік елдер</w:t>
        <w:br/>
        <w:t>жалпы ішкі өнімнің 19 пайызын, халықтың 52 пайызын</w:t>
        <w:br/>
        <w:t>құрайтын “үшінші дүние” әлгіндей өнімнің 18 пайызын</w:t>
        <w:br/>
        <w:t>шығарды. Бұл - элемдік ара салмақ пен орнықтылықты</w:t>
        <w:br/>
        <w:t>насырға шаптыратындай қауіпті дағдарыс еді. Мұны анық</w:t>
        <w:br/>
        <w:t>сезген Л.И.Брежнев денсаулығына байланысты қызметтен</w:t>
        <w:br/>
        <w:t>босатуды сұрады. Саяси Бюро келіспеді. Тұралап отырған</w:t>
        <w:br/>
        <w:t>елді төтен әбігерлендіруден қорықты. Бірақ, 1982 жылдың</w:t>
        <w:br/>
        <w:t>қарашасында ауырып қалжыраған Бас хатшы дүние салды.</w:t>
        <w:br/>
        <w:t>Орнына Ю.А.Андропов келді. Ол жағдайды тәртіпті</w:t>
        <w:br/>
        <w:t>күшейтумен түзетпек болды. Алайда, көп ұзамай ауыр</w:t>
        <w:br/>
        <w:t>239</w:t>
        <w:br/>
        <w:t>Өйткені, өтпелі кезең режимінен орнықты демократияға</w:t>
        <w:br/>
        <w:t>көшу тек қана бір амал, бір әрекетпен жүзеге аса салмайды.</w:t>
        <w:br/>
        <w:t>Егер қоғамды Аристотель айтқандай, ақылды патша түзеп</w:t>
        <w:br/>
        <w:t>беретін болса, деспотия, Солон айтқандай, ақылды адамдар</w:t>
        <w:br/>
        <w:t>түзететінболса,олигархия, Платонайтқандай,ақылды ереже</w:t>
        <w:br/>
        <w:t>түзететін болса, тоталитаризм атымен ұшыраспаған болар</w:t>
        <w:br/>
        <w:t>еді. Өмір көрсетіп отырғандай, ондай келенсіздіктерден</w:t>
        <w:br/>
        <w:t>тек бастарына тиіп, жандарына батқан ауыртпалықтардан</w:t>
        <w:br/>
        <w:t>уақтылы қорытынды шығара алатын ақылды қоғамдар ғана</w:t>
        <w:br/>
        <w:t>арыла алады екен. Біздіңше, осы заманғы бәсекешілдік</w:t>
        <w:br/>
        <w:t>жағдайында, тыңғылықты талқыланып, көпшілік дауыспен</w:t>
        <w:br/>
        <w:t>шешім қабылданып, бірақ жеңіліп қалған азшылыққа</w:t>
        <w:br/>
        <w:t>әлімжеттік жасалмайтын, мүдделі тараптардың бәрін де</w:t>
        <w:br/>
        <w:t>ескеретін консенсустық, либералдық процедураларды</w:t>
        <w:br/>
        <w:t>қалыптастырып, іске қосуға қазіргі билік басындағылар</w:t>
      </w:r>
    </w:p>
    <w:p>
      <w:r>
        <w:t>да, биліктен дәметушілер де, бейтарап күштер де бірдей</w:t>
        <w:br/>
        <w:t>ықыласты болар реттері бар.</w:t>
        <w:br/>
        <w:t>- Сонда сіз Қазақстанда осы заманғы либералдық</w:t>
        <w:br/>
        <w:t>демократия орнатуға толық негіз бар деп ойлайсыз</w:t>
        <w:br/>
        <w:t>ғой?</w:t>
        <w:br/>
        <w:t>- Солай ойлайтынымның кейбір себебін жоғарыда айтып</w:t>
        <w:br/>
        <w:t>кеттім.Экономикамыздыойдағыдайдамытуғакеректітабиғи</w:t>
        <w:br/>
        <w:t>ресурстар, белгілі мөлшердегі модернизациялық тәжірибе,</w:t>
        <w:br/>
        <w:t>қалалық тұрмыс үрдісі, түгелдей сауатты, жеткілікті білімді</w:t>
        <w:br/>
        <w:t>адам ресурстары бар. Ұлттық менталитетіміздің терең</w:t>
        <w:br/>
        <w:t>қабаттарынан өрбитін демократиялық дәстүрлер де жоқ</w:t>
        <w:br/>
        <w:t>емес. Бүгінгі дамудың озық үлгілерімен айта қаларлықтай</w:t>
        <w:br/>
        <w:t>қол жалғаса алатын геосаяси, геоэкономикалық, геомәдени</w:t>
        <w:br/>
        <w:t>мүмкіндіктеріміз де аз емес. Ең бастысы - мұндай</w:t>
        <w:br/>
        <w:t>жасампаздық процесті табысты өрістетуге бірден бір</w:t>
        <w:br/>
        <w:t>басты шарт болып табылатын - әлеуметтік жарастық пен</w:t>
        <w:br/>
        <w:t>қоғамдық орнықтылығымызға әркім-ақ қызығады. Енді</w:t>
        <w:br/>
        <w:t>ең керегі - соған көз өткізіп, тіл тигізіп алмау. Өйткені</w:t>
        <w:br/>
        <w:t>кейінгі кезде ондайға ұшырап қалып жатқан қоғамдардың</w:t>
        <w:br/>
        <w:t>жағдайын көріп отырмыз.</w:t>
        <w:br/>
        <w:t>- Кейбіреулер ондай оқиғалар көбіне-көп сырттың</w:t>
        <w:br/>
        <w:t>арандатурымен болып жатыр дейді. Сіз қалай</w:t>
        <w:br/>
        <w:t>ойлайсыз?</w:t>
        <w:br/>
        <w:t>- Ішкі жағдай оңып тұрса, сырттан сүйкенгеннен</w:t>
        <w:br/>
        <w:t>ештеңе күйремейді. Қоғамдық орнықсыздық америкалық</w:t>
        <w:br/>
        <w:t>226</w:t>
        <w:br/>
        <w:t>бірінші топқа Ресей, Беларусь, Әзірбайжан, Қазақстанды</w:t>
        <w:br/>
        <w:t>жатқызады да, қалғандарын “болбыр плюрализм”</w:t>
        <w:br/>
        <w:t>санатына қосады. Ол “өкіметтің басымдығы бар” елдер</w:t>
        <w:br/>
        <w:t>Грузия, Украина, Қырғызстан оқиғаларынан “өздерінше</w:t>
        <w:br/>
        <w:t>қорытынды шығарып”, БАҚ-тағы пікір алуандығын шектеп,</w:t>
        <w:br/>
        <w:t>оппоненттерді масқаралап, “жоғарыдан басқарылатын”</w:t>
        <w:br/>
        <w:t>тіл алғыш “оппозициялар” ұйымдастырып, “үшінші”</w:t>
        <w:br/>
        <w:t>сектордың” шеттен қаржылық және басқалай көмек алуын</w:t>
        <w:br/>
        <w:t>тыйып, “қызыл жалқын революцияларға” біраз уақытқа</w:t>
        <w:br/>
        <w:t>дейін жол бермеулері ықтимал дейді. Алайда, Шығыс</w:t>
        <w:br/>
        <w:t>Еурола елдерінің тәжірибесіне, араға он бес жыл салып</w:t>
        <w:br/>
        <w:t>барып көшкен Украина сияқты қалған ТМД елдері де,</w:t>
        <w:br/>
        <w:t>ерте ме, кеш пе, бәрібір Украина жолына келеді ғой деп</w:t>
        <w:br/>
        <w:t>болжамдайды. Сонда Ресей мен көршілері Украинадағы</w:t>
        <w:br/>
        <w:t>сияқты бейбіт шешім таба ала ма, жоқ, қандай жолмен</w:t>
        <w:br/>
        <w:t>болса да қолдағы биліктен айырылмауға тырысып, қоғамды</w:t>
        <w:br/>
        <w:t>тығырыққа апарып тіреп жүре ме, деген уайым айтады. -</w:t>
        <w:br/>
        <w:t>Біздіңше, мәселені басқаша қою керек сияқты. Алдымен</w:t>
        <w:br/>
        <w:t>Х.Линц пен А.Степан кеңес қоғамының тарихын сталиндік</w:t>
        <w:br/>
        <w:t>тоталитаризм және ол өлгеннен кейінгі посттоталитаризм</w:t>
        <w:br/>
        <w:t>деп екі кезеңге бөледі. (Олардың айтуынша,</w:t>
        <w:br/>
        <w:t>посттоталитаризм кезеңінде қоғамның сыртқы қалпы</w:t>
        <w:br/>
        <w:t>бұрынғысынша сақталынған сияқты болғанымен, іштей көп</w:t>
        <w:br/>
        <w:t>өзгерді, кей қағидалар бойынша тіпті қарама қарсы бағытқа</w:t>
        <w:br/>
        <w:t>бетбұрыстар жасалды. Соның ең бастысы - қоғамда,</w:t>
        <w:br/>
        <w:t>әсіресе, партноменклатурада жеке өмір мен жеке мүддеге</w:t>
        <w:br/>
        <w:t>көп мән беріле бастағаны. Астыртын түрде клиентелизм</w:t>
        <w:br/>
        <w:t>мен коррупцияның асқындауы. Әсіресе, Л.Брежнев тұсында</w:t>
      </w:r>
    </w:p>
    <w:p>
      <w:r>
        <w:t>өршіп кетті. Ол өлгеннен кейінгі процестерге де, негізінен,</w:t>
        <w:br/>
        <w:t>осы жағдай себепші болды. Жеке мүддені көп күйттейтін</w:t>
        <w:br/>
        <w:t>партикуляристік номенклатура біртіндеп басым түсіп, одақ</w:t>
        <w:br/>
        <w:t>құлап, тәуелсіз мемлекеттер пайда болғанда түпкілікті</w:t>
        <w:br/>
        <w:t>үстемдікке жетті. Олар өздерін билікке әкелген демократия</w:t>
        <w:br/>
        <w:t>жолынан айнып қалған жоқ. Бірақ, бұл партикуляристік</w:t>
        <w:br/>
        <w:t>демократия болды. Демократиялану процесі қалын</w:t>
        <w:br/>
        <w:t>қоғамды түгел қамти алмай, мүдделі топтар арасында</w:t>
        <w:br/>
        <w:t>өрістеді. Игілік бөлісудегі кикілжіңдер билікке таласқа</w:t>
        <w:br/>
        <w:t>ұласты. Элита екі жарылды. Билік төңірегінен басталған</w:t>
        <w:br/>
        <w:t>оппозиция өтпелі кезеңде өз бетімен туындаған бұқаралық</w:t>
        <w:br/>
        <w:t>оппозициядан өктемірек қимылдап, оны өзіне ертіп әкетті.</w:t>
        <w:br/>
        <w:t>224</w:t>
        <w:br/>
        <w:t>Элиталық партикуляризм бұқаралық эгалитаризммен</w:t>
        <w:br/>
        <w:t>одақтасты. Сөйтіп, билікке талас қоғамда қордаланып</w:t>
        <w:br/>
        <w:t>қалған әлеуметтік күйзелістер мен этностық, аймақтық,</w:t>
        <w:br/>
        <w:t>экологиялық келеңсіздіктерді өз қаруларына айналдырды.</w:t>
        <w:br/>
        <w:t>Сондықтан да Грузияда да, Украинада дя, Қырғызстанда да</w:t>
        <w:br/>
        <w:t>бастапқы кездегі билікші элитаның қос қанаты бір-бірімен</w:t>
        <w:br/>
        <w:t>орын алмастырды. Бұл арқылы будан режим біржолата</w:t>
        <w:br/>
        <w:t>жойыла ма, жоқ тек орындаушыларын өзгертіп, одан әрі де</w:t>
        <w:br/>
        <w:t>бұрынғысынша жалғаса ма - оны өмір көрсетеді. Ендеше,</w:t>
        <w:br/>
        <w:t>мәселе билікшілердің өзгеруінде емес, билікші үрдістің</w:t>
        <w:br/>
        <w:t>өзгеруінде болуы керек. Өтпелі кезеңде өктемдік құрып</w:t>
        <w:br/>
        <w:t>қалған партикуляристік демократия жоғарыда айтылған</w:t>
        <w:br/>
        <w:t>либералдық демократиямен алмаса ма, жоқ па - будан</w:t>
        <w:br/>
        <w:t>режимнің жоғалуы мен шынайы диктатураның орнығуын,</w:t>
        <w:br/>
        <w:t>түптеп келгенде, сол шешеді. Ал ол екі жарылып, бет</w:t>
        <w:br/>
        <w:t>жыртысумен де, бір-біріне күш көрсетумен де жүзеге аса</w:t>
        <w:br/>
        <w:t>салмайды. Көп ізденісті, көп болып атсалысар тыңғылықты</w:t>
        <w:br/>
        <w:t>жұмысты талап етеді. Ең дұрысы, бүгінгі “будандық”</w:t>
        <w:br/>
        <w:t>ахуалдан тезірек арылып, толыққанды демократия</w:t>
        <w:br/>
        <w:t>институттарының бар қуатымен жұмыс істеуіне жағдай</w:t>
        <w:br/>
        <w:t>жасау барлық тараптардың да мүддесіне жауап беретіндігін</w:t>
        <w:br/>
        <w:t>тезірек ұғынып, бүгінгі транзитологияда көп айтылған</w:t>
        <w:br/>
        <w:t>(Ростоу, 1970, О”Донели, Шмиттер, 1986, Хиглеу, Бурбон,</w:t>
        <w:br/>
        <w:t>1989, Гюнтер, 1992, Венигаст, 1997) және демократияға</w:t>
        <w:br/>
        <w:t>көшкен көп елдің тәжірибесінде өзін-өзі әбден ақтаған билік</w:t>
        <w:br/>
        <w:t>пен азаматтық қоғам институттарының өзара келісімге</w:t>
        <w:br/>
        <w:t>келу жолына жүгіну. Мұндай институттың реформаның</w:t>
        <w:br/>
        <w:t>бастапқы кезінде неге үрдіске ене қоймағандығыныц</w:t>
        <w:br/>
        <w:t>себебіне байланысты Т.Карл мен Ф.Шмиттер пікірін</w:t>
        <w:br/>
        <w:t>жаңа келтірдік. Оның үстіне, аталмыш кезеңде қоғамдағы</w:t>
        <w:br/>
        <w:t>демократиялануды шындап жақтайтың және терең түсініп</w:t>
        <w:br/>
        <w:t>қорғайтын көзі қарақты күштер бүгінгіден әлдеқайда аз</w:t>
        <w:br/>
        <w:t>еді.</w:t>
        <w:br/>
        <w:t>Ал бүгінгі ахуалға разы күштер де, наразы күштер</w:t>
        <w:br/>
        <w:t>де, негізінен, демократиядан да, нарық жолынан да бас</w:t>
        <w:br/>
        <w:t>тартпайды. Тек олардың жүзеге асу барысына біреулері</w:t>
        <w:br/>
        <w:t>қанағаттанады, біреулері қанағаттанбайды. Шынтуайтқа</w:t>
        <w:br/>
        <w:t>келгенде, мәселенің бұлай бейбіт және тыңғылықты</w:t>
        <w:br/>
        <w:t>шешімделуі бүгінгі реформаға байланысты мүдделер</w:t>
        <w:br/>
        <w:t>жіктелісіне ұшырап отырған тараптардың бәріне де тиімді.</w:t>
        <w:br/>
        <w:t>225</w:t>
      </w:r>
    </w:p>
    <w:p>
      <w:r>
        <w:t>қайсысының да ойландырарлықтай ояз тұстары баршылық.</w:t>
        <w:br/>
        <w:t>Әсіресе, уақытша бәсекешіл емес режимге көше тұрып,</w:t>
        <w:br/>
        <w:t>формалды институттарды бір ғана мемлекеттік пәрменділік</w:t>
        <w:br/>
        <w:t>арқылы нығайту кешегіге қайтып оралу қаупін күшейтпесе,</w:t>
        <w:br/>
        <w:t>азайтпайтыны айтпаса да түсінікті шығар. Дж.Стур жуырда</w:t>
        <w:br/>
        <w:t>тағы да еске салғандай, “егер демократпыз деп жүрген</w:t>
        <w:br/>
        <w:t>адамдар авторитарлық үрдістің обьективті қажеттілігін</w:t>
        <w:br/>
        <w:t>бар деп мойындай бастаса, онда демократия өлім аузында</w:t>
        <w:br/>
        <w:t>тұр деп ойлаңыз” (Дж.Стур, 2003) Ал ішкі тартыстар мен</w:t>
        <w:br/>
        <w:t>қайшылықтарды асқындыра түсу арқылы билікті формалды</w:t>
        <w:br/>
        <w:t>үрдістерге көшуге күштеп көндірудің де әлгінде ғана</w:t>
        <w:br/>
        <w:t>айтылған өкінішті нәтижеге ұрындырмайтынына, ілгері</w:t>
        <w:br/>
        <w:t>басамыз деп жүріп, кері кетіп, әлеуметтік алауыздықты</w:t>
        <w:br/>
        <w:t>асқындырып, қоғамдық орнықсыздықты күшейтіп, істі</w:t>
        <w:br/>
        <w:t>насырға шаптырып жібермейтініне кепілдік қайсы?</w:t>
        <w:br/>
        <w:t>Тарихтағы талай ойсыраушылық осындай артық қылам</w:t>
        <w:br/>
        <w:t>деп жүріп, тыртық қылып алатын әупірімдіктен туындаған</w:t>
        <w:br/>
        <w:t>жоқ па еді?! Бұл, әсіресе, егемендікке қолы енді жетіп</w:t>
        <w:br/>
        <w:t>атырған халықтарға, оның ішінде әлеуметтік жағынан да,</w:t>
        <w:br/>
        <w:t>зтностық жағынан да көп сегментті қоғамдарға айрықша</w:t>
        <w:br/>
        <w:t>қатерлі. Олар “тоқал ешкі мүйіз сұраймын деп құлағынан</w:t>
        <w:br/>
        <w:t>айырылыпты” дейтіннің кебін киіп жүруі де ғажап емес.</w:t>
        <w:br/>
        <w:t>Жалпы жоғары саяси мәдениет билікке де, оппозицияға</w:t>
        <w:br/>
        <w:t>Да бірдей керек екендігін өмір көрсетіп отыр. Бір-бірінен</w:t>
        <w:br/>
        <w:t>ақыл асырып ықпал етуден гөрі, күш асырып ықпал етуге</w:t>
        <w:br/>
        <w:t>жүгінушілік мемлекет тағдырын да, халық қамын да</w:t>
        <w:br/>
        <w:t>ойлағандык болмаса керек.</w:t>
        <w:br/>
        <w:t>Сонда пәлен уақыттан бері жүріп келе жатқан</w:t>
        <w:br/>
        <w:t>демократиялану процесін жан-жақты сараптап,</w:t>
        <w:br/>
        <w:t>тыңғылықты бағамдап, мұқият жалғастырудан басқа жол</w:t>
        <w:br/>
        <w:t>қалмайды. Ол процеске жаңа қарқын бітіріп, қоғамдағы</w:t>
        <w:br/>
        <w:t>саяси үрдісті аралық, будан қалпында калдырып қоймай,</w:t>
        <w:br/>
        <w:t>толыққанды демократиялық ынтымақтасуға қол жеткізуді</w:t>
        <w:br/>
        <w:t>көздеуіміз керек. Алайда кешегі кеңестік кеңістіктерде</w:t>
        <w:br/>
        <w:t>бұған жетісудің де әрқилы сценарийлері айтылуда. Көбіне-</w:t>
        <w:br/>
        <w:t>көп “будан режимдерді демонтаждаудың” кейінгі Грузия,</w:t>
        <w:br/>
        <w:t>Украина, Қырғызстандағы тәжірибелеріне сілтеме көн</w:t>
        <w:br/>
        <w:t>жасалуда. Мәселен, Т.Карозерс (2002) будан режимдерді</w:t>
        <w:br/>
        <w:t>“әкімет басымдығы бар” үрдістегі және “болбыр</w:t>
        <w:br/>
        <w:t>плюрализм” үрдісіндегі елдер деп екіге бөледі. В.Гельман</w:t>
        <w:br/>
        <w:t>223</w:t>
        <w:br/>
        <w:t>тепе-теңдігін мейлінше мұқият қадағалай алған жағдайда</w:t>
        <w:br/>
        <w:t>ғана қоғамдық ахуал орнықты қалпынан ауытқымайтын</w:t>
        <w:br/>
        <w:t>секілді. Орнықсыз ахуал, М.Олсонның айтуынша, әсіресе,</w:t>
        <w:br/>
        <w:t>модернизацияға көшкен тұста, экономика қарқындап өсе</w:t>
        <w:br/>
        <w:t>бастаған тұста көбейіп кетеді екен. Өйткені, ол адамдар</w:t>
        <w:br/>
        <w:t>арасындағы қалыптасқан әлеуметтік байланыстарды</w:t>
        <w:br/>
        <w:t>әлсіретіп, ынтымақтық ұйтқыны бұза алады екен. Бұл</w:t>
        <w:br/>
        <w:t>кезеңде, әсіресе, экономикалық қатынастар арнасынан</w:t>
        <w:br/>
        <w:t>шетқақпай қалған “жаңа кедейлер” мен өзгеріп жатқан</w:t>
        <w:br/>
        <w:t>саяси тәртіпті өз мүдделеріне пайдаланып кетуге</w:t>
        <w:br/>
        <w:t>асыққан “жаңа байлардың” әлеуметтік тағатсыздығы</w:t>
        <w:br/>
        <w:t>күшейеді деседі. Өйткені экономикалық прогресс те</w:t>
        <w:br/>
        <w:t>экономикалықдағдарыс сияқты элеуметтікала- құлалықты</w:t>
        <w:br/>
        <w:t>күшейтіп жіберуі мүмкін. Сондықтан ондай кезеңде</w:t>
        <w:br/>
        <w:t>мемлекеттік билік әділеттілік мәселесінде мейлінше</w:t>
      </w:r>
    </w:p>
    <w:p>
      <w:r>
        <w:t>мұқият болуға тиісті. Сондықтан да демократиялық</w:t>
        <w:br/>
        <w:t>ынтымақтасу байыптамасын ұсынған Ф.Шмиттер ол</w:t>
        <w:br/>
        <w:t>тек билік жолындағы күрссте бәсекелестік ахуалдан</w:t>
        <w:br/>
        <w:t>ауытқымайтын, ешкімнің одан жалтарып, не бұлтарып</w:t>
        <w:br/>
        <w:t>кетуіне жол бермейтін орнықты қоғамда ғана жүзеге аса</w:t>
        <w:br/>
        <w:t>алатынын айтады.</w:t>
        <w:br/>
        <w:t>Ендеше, ондай қоғамды жасауды азаматтар өз</w:t>
        <w:br/>
        <w:t>қолына алуы керек. Өйткені, жоғарыда айтылғандай, біз</w:t>
        <w:br/>
        <w:t>демократияланудың ең жауапты кезеңінде тұрмыз. Мұндай</w:t>
        <w:br/>
        <w:t>кезде барлық жауапкершілікті тек саясатшылардың</w:t>
        <w:br/>
        <w:t>қолына беріп қойып, қалғандарымыздың қол қусырып</w:t>
        <w:br/>
        <w:t>отырғандығымыз өз тағдырымызға өзіміз енжар қарағандық</w:t>
        <w:br/>
        <w:t>болады. Өйткені, саясатшыларға керегі - билік. Ал қоғамға</w:t>
        <w:br/>
        <w:t>керегі - баянды мемлекет, орнықты ахуал, әлеуметтік әділет</w:t>
        <w:br/>
        <w:t>пен жарастық. Билік жолындағы күрестің қоғамның осынау</w:t>
        <w:br/>
        <w:t>өмірлік мұраттарына ешқандай зақым тигізбей, бейбіт</w:t>
        <w:br/>
        <w:t>өрістей алуы алдын-ала тыңғылықты ойластырылып,</w:t>
        <w:br/>
        <w:t>мұқият келісілген ойын ережелері мен оны катаң қадағалай</w:t>
        <w:br/>
        <w:t>алатын әлеуметтік институттардың болуынатікелей тәуелді.</w:t>
        <w:br/>
        <w:t>Ендеше, Президент Н.Ә.Назарбаевтың еліміздегі саяси</w:t>
        <w:br/>
        <w:t>реформаларды жеделдетуге бағытталған бүкілхалықтық</w:t>
        <w:br/>
        <w:t>ақылдасуға шақырған бастамасын тек билік орындары мен</w:t>
        <w:br/>
        <w:t>саясипартиялардың үн қатысуыауқымымен шектемеукерек.</w:t>
        <w:br/>
        <w:t>Билік жолындағы күрестің ойын тәртібін тек билік үшін</w:t>
        <w:br/>
        <w:t>күресетіндерғана емес, сол күрестің барысында өзтаңдауын</w:t>
        <w:br/>
        <w:t>жасайтын азаматтардың бәрі бірлесе жүріп белгілеуі тиіс.</w:t>
        <w:br/>
        <w:t>Алдағы президент сайлауы - қоғамдық жаңаруымыздың ең</w:t>
        <w:br/>
        <w:t>229</w:t>
        <w:br/>
        <w:t>арманда кеткен Махамбст бабалары айтқандай, “ақырып</w:t>
        <w:br/>
        <w:t>теңдік сұрады”. Бұл . тек Қазақстан емес, бүкіл кенестік</w:t>
        <w:br/>
        <w:t>кеңістік бұрын-соңды көрсете қоймаған батылдық болды.</w:t>
        <w:br/>
        <w:t>Есеңгіреген орталық талап қоюға жала жабумен, өтінішке</w:t>
        <w:br/>
        <w:t>күш көрсетумен жауап берді.</w:t>
        <w:br/>
        <w:t>Бұл СОКП-ның қандай қиянаттан да тайынбайтын саяси</w:t>
        <w:br/>
        <w:t>парықсыздығын бірден ашып берді. Ұлттардың намысына</w:t>
        <w:br/>
        <w:t>тиіп, бірінің кебісін біріне кигізу - қайта құрудың стиліне</w:t>
        <w:br/>
        <w:t>айналды.Одан Сумгаит, Таулы Қарабак, Ош, Ашхабад,</w:t>
        <w:br/>
        <w:t>Жаңа Өзен, Баку, Тбилиси оқиғалары бірінен сон бірі</w:t>
        <w:br/>
        <w:t>қаулай жөнелді. Бәрі де бір сценариймен өрістеп, бәріне де</w:t>
        <w:br/>
        <w:t>бір уәждемемен саяси баға берілді. Бұл, түптеп келгенде,</w:t>
        <w:br/>
        <w:t>ар жағында әлгіндей әкімгершіл кеудемсоқтықтан әрбіген</w:t>
        <w:br/>
        <w:t>мемлекеттік әпербақандықтан тұтанған арандатушылық</w:t>
        <w:br/>
        <w:t>өрттері еді. Соларды пайдаланып ұлттарды бір тұқыртып</w:t>
        <w:br/>
        <w:t>алуды көздеген аярлық еді. Оны ресми билік ұлттық</w:t>
        <w:br/>
        <w:t>сепаратизм мен жастардың саяси бейбастықтығына телуге</w:t>
        <w:br/>
        <w:t>күш салды. Алайда, бұл - албырт жастықтың емес, көптің</w:t>
        <w:br/>
        <w:t>тілегін, мұңын көзге ілмей қойған оспадар орталыктың</w:t>
        <w:br/>
        <w:t>баса-көктеулеріне әбден ашынған халықтың шарасынан</w:t>
        <w:br/>
        <w:t>аса лықсып тәгілген ыза-ашуы еді. Әлем танып отырған</w:t>
        <w:br/>
        <w:t>азаттықшыл халықтық дүр сілкіністі Кремль сарапшылары</w:t>
        <w:br/>
        <w:t>үйреншікті жікшілдік пен есірткі пайдаланғандардың</w:t>
        <w:br/>
        <w:t>әулекілігі қып көрсетуге әуреленіп бақты. Бірақ, одан</w:t>
        <w:br/>
        <w:t>ештеңе шықпады. Жаппай наразылық басқа республикалар</w:t>
        <w:br/>
        <w:t>мен өңірлерді де қамтып, жалпақ елге жайылып, өңмеңдеген</w:t>
        <w:br/>
        <w:t>өктемдіктің ауызын жапты.</w:t>
        <w:br/>
        <w:t>Елдегі элеуметтік оянуға 1989 жылғы көктемде откен</w:t>
      </w:r>
    </w:p>
    <w:p>
      <w:r>
        <w:t>КСРО Жоғарғы Кеңесінін сайлауы жаңа қарқын қосты.</w:t>
        <w:br/>
        <w:t>Демократиялық оппозиция 1922 жылы жасалған Одақтық</w:t>
        <w:br/>
        <w:t>шартты жаңалау мәселесін көтерді. Бұл реформалар</w:t>
        <w:br/>
        <w:t>ағысын ұлттық қатынастар арнасына қарай бұрды. Сол</w:t>
        <w:br/>
        <w:t>жылғы мамырда Литва, шілдеде Латвия, қыркүйекте</w:t>
        <w:br/>
        <w:t>Әзірбайжан мемлекеттік егемендіктері туралы</w:t>
        <w:br/>
        <w:t>Декларациялар қабылдады. Бұдан шошынған СОКП</w:t>
        <w:br/>
        <w:t>пен КСРО Жоғарғы Кеңесі Президиумы Литва, Латвия,</w:t>
        <w:br/>
        <w:t>Әзірбайжан мәлімдемелерін танудан бас тартты.</w:t>
        <w:br/>
        <w:t>Оларды одан әрі шошыта түскілері келгендей, 1990 жыл</w:t>
        <w:br/>
        <w:t>басталмай жатып, Литва тәуелсіздік жариялады. Іле-шала</w:t>
        <w:br/>
        <w:t>оған Латвия мен Эстония қосылды. Бұл үдеріс осымен</w:t>
        <w:br/>
        <w:t>241</w:t>
        <w:br/>
        <w:t>Не де болса, Үндістанның белгілі саясатшысы Бен</w:t>
        <w:br/>
        <w:t>Тиллак өткен ғасыр басында свропалық үстемсуге ыза</w:t>
        <w:br/>
        <w:t>болып, ежелгі мифтерді тілге тиек етіп: “Біз Арктикадан</w:t>
        <w:br/>
        <w:t>шыққанбыз” дегені аян. Алайда, адамзаттың Арктикадан</w:t>
        <w:br/>
        <w:t>шыққанын даусыз айғақтайтын деректер әлі жеткілікті емес.</w:t>
        <w:br/>
        <w:t>Орталық Азия мен Сібірдің қазіргі тұрғындары Еуропада</w:t>
        <w:br/>
        <w:t>кездесетін, арғы түбі зәңгілермен (негрлермен) туыстас,</w:t>
        <w:br/>
        <w:t>кейін солтүстікке келіп, ақ өңдіге айналған сопақ басты</w:t>
        <w:br/>
        <w:t>(долихоцефал) нәсіл мен моңғолдар, түркілер, қытайлар</w:t>
        <w:br/>
        <w:t>тақылеттес домалақ басты (брахицефал) нәсілдің әр қилы</w:t>
        <w:br/>
        <w:t>дәрежедегі араласуларынан тұратындай. Генрих Шурцтың</w:t>
        <w:br/>
        <w:t>айтуынша, мұз дәуірі өте сала Еуразия теріскейіне батыстан</w:t>
        <w:br/>
        <w:t>да, шығыстан да сондай сопақ бастылар ағылғандай. Олар</w:t>
        <w:br/>
        <w:t>тек Еуропада ғана емес, Хоккайда мен Сахалиннен, Енисей</w:t>
        <w:br/>
        <w:t>мен Тибеттен, тіпті Орта Азиядан да көптеп ұшырасады.</w:t>
        <w:br/>
        <w:t>Соған карағанда, алғашқы адамзат өңшең кек көз, қара</w:t>
        <w:br/>
        <w:t>торы сопақ бастылардан тұрған сыңайы бар.</w:t>
        <w:br/>
        <w:t>Түстің ағаруы ауа райынан болса, беттің дөңгеленіп,</w:t>
        <w:br/>
        <w:t>бастың домалақтануы мәдениеттің дамып, күнкөәріс</w:t>
        <w:br/>
        <w:t>айырудың оңайлануына байланысты секілді. Кейінгі</w:t>
        <w:br/>
        <w:t>ғалымдар жан-жануарды зерттегенде осы тақылеттес</w:t>
        <w:br/>
        <w:t>өзгерістерге жолығыпты. Қайткен күнде де, домалақ</w:t>
        <w:br/>
        <w:t>бастылардың отаны Орта Азия десіп жүр. К.Уайфальви</w:t>
        <w:br/>
        <w:t>ондай отан Тибет десе, А.Кейн Моңғолияға меңзейді.</w:t>
        <w:br/>
        <w:t>Түркістанның батыс жағында, Иранда дейтіндер де</w:t>
        <w:br/>
        <w:t>баршылық. Жоғарғы мәдениеттің әуелгі нышандары осы</w:t>
        <w:br/>
        <w:t>нәсілге телінеді. Бабыл мен Қытай - соған мысал. Соқамен</w:t>
        <w:br/>
        <w:t>жер жырту мен мал өсіру әуелде солардан шығыпты. Басты</w:t>
        <w:br/>
        <w:t>дақылдары бидай болыпты. Сиырды жұмысқа салып, сүтін</w:t>
        <w:br/>
        <w:t>ішпепті. Металл өңдеу де солардан әрбіген. Арасында біздің</w:t>
        <w:br/>
        <w:t>Алтай түріктері де бар. Осыдан шығарып, Орта Азияны,</w:t>
        <w:br/>
        <w:t>Гегель мойындағандай, адамзат отаны демегенмен, адамзат</w:t>
        <w:br/>
        <w:t>мәденнетінің отаны десе, әбден болатындай. Мәдениет</w:t>
        <w:br/>
        <w:t>Мысырға Бабылдан, Үндістанға Орта Азиядан барған</w:t>
        <w:br/>
        <w:t>десіп жүр. Ол әлі анықтай түсуді қажет етеді. Қайткен</w:t>
        <w:br/>
        <w:t>күнде де, Азияның оңтүстігінде Иран, Бабыл, Үндістан,</w:t>
        <w:br/>
        <w:t>Орта Азия, Қытай сынды отырықшы өркениет белдеуі,</w:t>
        <w:br/>
        <w:t>оның терістігінде Шығыс Еуропа, Батыс Сібір, Шығыс</w:t>
        <w:br/>
        <w:t>Сібір ойпаттары деңгейінде ұласып жатқан көшпелі</w:t>
        <w:br/>
        <w:t>өркениет белдеуі бар екендігі рас. Екеуі өзара ықпалдасып</w:t>
        <w:br/>
        <w:t>235</w:t>
      </w:r>
    </w:p>
    <w:p>
      <w:r>
        <w:t>жаппай меншіктендіру алдында жұрттың талай жылғы</w:t>
        <w:br/>
        <w:t>адал еңбекпен тапкан жеке қаражатын бірден жойып, сол</w:t>
        <w:br/>
        <w:t>арқылы адамдардың басым көпшілігін меншік бөліске</w:t>
        <w:br/>
        <w:t>қатысу мүмкіндігінен айырып, мұндай өмірлік мәні бар</w:t>
        <w:br/>
        <w:t>үдерістерді экономикалық штабтардағы қолы ұзындар мен</w:t>
        <w:br/>
        <w:t>кәсіпорындардың көкжалдарына, сондай-ақ ауыспалы кезең</w:t>
        <w:br/>
        <w:t>алаяқтарының монополиясына айналдырған, керек смес</w:t>
        <w:br/>
        <w:t>кезде сауатсыз жүргізілген ақша реформасы қосылғанда,</w:t>
        <w:br/>
        <w:t>біз аралап жүрген банкирлер еліндегі адамдардың қалай</w:t>
        <w:br/>
        <w:t>таңданғанын көрсеңіз! Төбе шаштары тік тұрды. Олар</w:t>
        <w:br/>
        <w:t>КСРО-дағы реформа осымен бітті деп ойлап, егемендігін</w:t>
        <w:br/>
        <w:t>жариялап қойған республиканың азаматтары ретінде бізден:</w:t>
        <w:br/>
        <w:t>“Енді қайтпексіңдер?”, - деп абыржып, сұрақ жаудырды.</w:t>
        <w:br/>
        <w:t>Жағдай, расында да, абыржитындай бағытқа бет</w:t>
        <w:br/>
        <w:t>бұрды. Батыс сарапшыларының сол кездегі болжамдарына</w:t>
        <w:br/>
        <w:t>қарағанда, мәселен, неміс профессоры Хейнрих Фогельдің</w:t>
        <w:br/>
        <w:t>1991 жылғы сәуірдегі тұспалы бойынша, КСРО-дағы</w:t>
        <w:br/>
        <w:t>үдерістердің одан әрі үш түрлі сценариймен өрістеуі мүмкін</w:t>
        <w:br/>
        <w:t>делінді.</w:t>
        <w:br/>
        <w:t>Бірінші сценарий бойынша, қиыншылықтарға</w:t>
        <w:br/>
        <w:t>ұшырағанмен, оң өзгерістер жалғаса береді. Жаңа Одақтық</w:t>
        <w:br/>
        <w:t>шарт жасалады. Оған қатысушыларға қойылатын ортақ</w:t>
        <w:br/>
        <w:t>талаптар мейлінше азайтылады. Ұлттық азшылықтарды</w:t>
        <w:br/>
        <w:t>қорғауға кепілдік беріледі Ұжымдық қауіпсіздік</w:t>
        <w:br/>
        <w:t>қамтамасыз етіледі. Одақтық қарулы күштермен қоса,</w:t>
        <w:br/>
        <w:t>ұлттықгвардияларіспеттіаумақтықаскерлер жасақталады.</w:t>
        <w:br/>
        <w:t>Стратегиялық қарулар, авиация), флот базалары</w:t>
        <w:br/>
        <w:t>құрылады. Экономикалық құлдырау әзір тоқтамайды.</w:t>
        <w:br/>
        <w:t>Соған байланысты оңтүстік республикалардан орыс</w:t>
        <w:br/>
        <w:t>тұрғындарының Ресейге көшуі көбейеді. Әзір дағдарыс</w:t>
        <w:br/>
        <w:t>туғызып отырған қоғамдық-саяси және экономикалық</w:t>
        <w:br/>
        <w:t>себептер жойыла қоймайды.</w:t>
        <w:br/>
        <w:t>Екінші сценарий бойынша ішкі дағдарыс одан әрі</w:t>
        <w:br/>
        <w:t>өткірленіп, тіпті тұралай түседі. Тәуелсіздікке ұмтылған</w:t>
        <w:br/>
        <w:t>республикаларға қарсы Литвадағыдай орталық әскерді</w:t>
        <w:br/>
        <w:t>пайдалану жалғаса түседі. Республикалардағы ұлттық</w:t>
        <w:br/>
        <w:t>топтар арасындағы тартыстар ушығып, бір-біріне қарсы</w:t>
        <w:br/>
        <w:t>қару пайдалануға дейін барып, азаматтық соғысқа ұласады.</w:t>
        <w:br/>
        <w:t>Ондай жағдайда орталық екі ортаға араласпай, “қай</w:t>
        <w:br/>
        <w:t>жеңгенің менікі” деп, әскер кіргізбей тұра тұрады. Демек,</w:t>
        <w:br/>
        <w:t>“Қарабак жағдайы” басқа республикаларға да қанат жаюы</w:t>
        <w:br/>
        <w:t>мүмкін. Жекелеген аймақтар “литванданады”.</w:t>
        <w:br/>
        <w:t>243</w:t>
        <w:br/>
        <w:t>еді. Өйткені, ХУ-ХУІ ғасырлардан бастап, Еуропада</w:t>
        <w:br/>
        <w:t>қоғамдағы зиялы және діни институттар мен</w:t>
        <w:br/>
        <w:t>құрылымдардың бәріне бірдей ықпал ете алатын</w:t>
        <w:br/>
        <w:t>орталықтанған басқару жүйесі қалыптасып, 1648 жылғы</w:t>
        <w:br/>
        <w:t>Вестфальд бітімінің жасалуына байланысты аумақ пен</w:t>
        <w:br/>
        <w:t>тұрғындарды біртұтастықта қамтитын мемлекеттік</w:t>
        <w:br/>
        <w:t>егемендік ұғымы беркіді. 1750 жылдан бастал Батыс</w:t>
        <w:br/>
        <w:t>Еуропа жаңа техника мен технологияларды пайдаланған</w:t>
        <w:br/>
        <w:t>жаңа өнеркәсіптік даму жолына түсті. Содан бермен</w:t>
        <w:br/>
        <w:t>қарай осы заманғы мемлекет үрдісі дәурендеп, оның</w:t>
        <w:br/>
        <w:t>басты сипатына шәрлену (урбандандыру), өндірістену</w:t>
      </w:r>
    </w:p>
    <w:p>
      <w:r>
        <w:t>(индустрияландыру),сауаттылық, білімділік,ауқаттылық,</w:t>
        <w:br/>
        <w:t>әлеуметтік қамқорлық, күрделі және көпқырлы кәсіптік</w:t>
        <w:br/>
        <w:t>құрылымдар жатқызылды.</w:t>
        <w:br/>
        <w:t>Алайда, біз ол тұста бұған жетіліп үлгермегендіктен</w:t>
        <w:br/>
        <w:t>байырғы дәстүрлі мемлекеттігімізден айырыла бастадық.</w:t>
        <w:br/>
        <w:t>Хандық жойылды. Елді билеу Ресейдің ішкі тәртібінс</w:t>
        <w:br/>
        <w:t>ыңғайластырылды. Мемлекеттік биліктен айырылумен</w:t>
        <w:br/>
        <w:t>орайлас жер тұтастығы, ұлт тұтастығы жоғалды. Қазақтар</w:t>
        <w:br/>
        <w:t>Астрахань, Орынбор, Омбы, Түркістан губернияларына</w:t>
        <w:br/>
        <w:t>қарасты төрт шашыранға (диаспораға) айналып, төрт</w:t>
        <w:br/>
        <w:t>бөлініп кетті. Бүкіл адамзат үшін “ұлтшылдық ғасыры”</w:t>
        <w:br/>
        <w:t>атанған ХІХ ғасыр қазақтардың өзінің де, жерінің де бет-</w:t>
        <w:br/>
        <w:t>бетіне тоз-тоз болып ыдырауының ғасыры болды. Ол</w:t>
        <w:br/>
        <w:t>ғасырда Еуропаның қақ ортасында италияндықтар мен</w:t>
        <w:br/>
        <w:t>немістер ұлттық мемлекет құрды. Тіпті Ресейді тек орыстар</w:t>
        <w:br/>
        <w:t>еліне айналдыруды көксейтіндер де көріне бастады.</w:t>
        <w:br/>
        <w:t>П.А.Столыпин 1907 жылғы 3 маусымдағы сайлау заңын</w:t>
        <w:br/>
        <w:t>бекітерде Империяны орыстандыратүсудің біржолырстінде</w:t>
        <w:br/>
        <w:t>Польша, Кавказ, Ресейдің Азия бөлігінің өкілеттілігін</w:t>
        <w:br/>
        <w:t>аямай қысқартып, ал Орта Азия мен Саха (Якутия)</w:t>
        <w:br/>
        <w:t>тұрғындарын сайлаушылар есебінен атымен шығарып</w:t>
        <w:br/>
        <w:t>тастауды қарастырды. Ал бұған іле-шала қабылданған</w:t>
        <w:br/>
        <w:t>1910 жылы Финляндия Ұлы Киняздігі туралы, Поляк</w:t>
        <w:br/>
        <w:t>патшалығынан Холм губерниясын шығару, 1914 жылы</w:t>
        <w:br/>
        <w:t>Солтүстік Кавказ, Қалмақстан, қазақ далалары, Оңтүстік</w:t>
        <w:br/>
        <w:t>Сібірдің христиан емес тұрғындар мекендейтін жерлерін</w:t>
        <w:br/>
        <w:t>тікелей уездік басқаруға көшіру туралы заңнамалар</w:t>
        <w:br/>
        <w:t>Романовтар әулетінің ақырғы он жылдығында империялық</w:t>
        <w:br/>
        <w:t>әкіметтің ұлт саясатында не істеп, не қойып жатқандарын</w:t>
        <w:br/>
        <w:t>көп ретте өздері де білмейтіндіктерін көрсетті. Тек 1917</w:t>
        <w:br/>
        <w:t>237</w:t>
        <w:br/>
        <w:t>тұрады. Саяси жағынан кей ретте көшпенді әлем, кей ретте</w:t>
        <w:br/>
        <w:t>отырықшы әлем басым түсіп отырыпты.</w:t>
        <w:br/>
        <w:t>Отырықшы белдеудегі егіншілік пен қолөнерге</w:t>
        <w:br/>
        <w:t>негізделген дәстүрлі мемлекеттер Батыста Ұрымға (Римге),</w:t>
        <w:br/>
        <w:t>шығыста Қытайға қауіп төндіретіндей алып империяға</w:t>
        <w:br/>
        <w:t>дейін ұлғайса, көшпенді белдеудегі мал шаруашылығына</w:t>
        <w:br/>
        <w:t>негізделген дәстүрлі мемлекеттер де дәл сондай дәурендеуді</w:t>
        <w:br/>
        <w:t>бастан кешіпті. Олардың күйреуі-саяси билікті, тұрмысты,</w:t>
        <w:br/>
        <w:t>қорғанысты нығайта алатын табиғи байлықтар мен күш-</w:t>
        <w:br/>
        <w:t>қайраттың тапшылығынан емес, қайта соның молдығына</w:t>
        <w:br/>
        <w:t>масайраған машықты дәурендсуге тым тоқмейілсіп кетіп,</w:t>
        <w:br/>
        <w:t>өзгелердің де оза дамып бара жатқанын дер кезінде</w:t>
        <w:br/>
        <w:t>байқамай, уақтылы икемделіп үлгермеген өркениеттік қапы</w:t>
        <w:br/>
        <w:t>қалудан еді. Ал табиғи ортасы күнделікті күнкөріс айыруға</w:t>
        <w:br/>
        <w:t>одан гөрі көбірек тапшылық көрсеткен, оны еңсеруге көп</w:t>
        <w:br/>
        <w:t>күш жұмсаған аймақ тұрғындары жаңа құрал саймандар</w:t>
        <w:br/>
        <w:t>мен жаңа амал-әрекеттерге ертерек баулынды. Бұған</w:t>
        <w:br/>
        <w:t>көбірек ыждаһаттанған отырықшы әлем бұрын оларға тізе</w:t>
        <w:br/>
        <w:t>батырып баққан көшпенді дүниеге дес бермеуді бастады.</w:t>
        <w:br/>
        <w:t>Өркениеттік бейқамдық кешегі жеңгендердің ұрпақтарын</w:t>
        <w:br/>
        <w:t>бір кезде олардан жеңілгендердің ұрпақтарына кіріптар етті.</w:t>
        <w:br/>
        <w:t>Сондықтан да, 1757 жылы Шығыс Түркістанда күркіреп</w:t>
        <w:br/>
        <w:t>тұрған жоңғарларды Цин империясы жермен-жексен етті.</w:t>
        <w:br/>
        <w:t>Олармен алысып жатқан қазақтардың Кіші жүзі 1731, Орта</w:t>
        <w:br/>
        <w:t>жүзі 1740, Ұлы жүзі 1846 жылы Ресей тұзағына түсті. Сол</w:t>
      </w:r>
    </w:p>
    <w:p>
      <w:r>
        <w:t>кепті 1600 жылдан 1800 жылға дейін Оралдан Камчаткаға</w:t>
        <w:br/>
        <w:t>дейін созылып жатқан Сібір халықтары түгел киіп шықты.</w:t>
        <w:br/>
        <w:t>Ол құрықтан Орта Азия да құтыла алмады. 1853 жылы</w:t>
        <w:br/>
        <w:t>Акмешіт, 1869 жылы 24 маусымда Түркістан, 4 қарашада</w:t>
        <w:br/>
        <w:t>Шымкент, 1865 жылғы 29 маусымда Ташкент, 1866 жылы</w:t>
        <w:br/>
        <w:t>20 майда Бұқара, Ходжент, 1867 жылы Жетісу, 1868 жылы</w:t>
        <w:br/>
        <w:t>Самарқанд бағындырылып, 1878 жылы Түркістан генерал-</w:t>
        <w:br/>
        <w:t>губернаторлығы құрылды. 1873 жылы Хиуа ханы бас иіп,</w:t>
        <w:br/>
        <w:t>1875 жылы Қоқанд бегі Құдияр сыртқа қашып құтылды.</w:t>
        <w:br/>
        <w:t>1881 жылы Геок-Тепе, 1884 жылы Мерв алынып, түрікмен</w:t>
        <w:br/>
        <w:t>тізе бүкті.</w:t>
        <w:br/>
        <w:t>Бұның бәрі аталмыш халықтардың елін, жерін</w:t>
        <w:br/>
        <w:t>қорғаудан аянып қалғандығынан емес, олар ұстанып</w:t>
        <w:br/>
        <w:t>келген бағыттың әлгіндей әлемді дендей бастаған өскелең</w:t>
        <w:br/>
        <w:t>өзгерістер қарқынымен сәйкеспей қалғандығынан</w:t>
        <w:br/>
        <w:t>236</w:t>
        <w:br/>
        <w:t>науқастан дүние салды. Одан кейін келген К.У.Черненко</w:t>
        <w:br/>
        <w:t>да сол кепті киді. Қаудыраған “Кремль қариялары” жаппай</w:t>
        <w:br/>
        <w:t>дүние ауды.</w:t>
        <w:br/>
        <w:t>Жаңа Бас хатшы М.С.Горбачев жұртты үсті-үстіне</w:t>
        <w:br/>
        <w:t>жаңаша ойлауға шақырғанмен, өзі аяқ аттаған сайын ескіше</w:t>
        <w:br/>
        <w:t>қимылдады. Мемлекетті тұралатып отырған социалистік</w:t>
        <w:br/>
        <w:t>жүйе мен империялық құрылымды сақтап қалып,</w:t>
        <w:br/>
        <w:t>қоғамды қайта құруды ұсынды. Нені қалай қайта құру</w:t>
        <w:br/>
        <w:t>керек екендігіне ешкім түсінбеді. Оған 1986 жылғы ХХУ</w:t>
        <w:br/>
        <w:t>партсьез де, 1989 жылғы бүкілодақтық партконференция</w:t>
        <w:br/>
        <w:t>да, 1991 жылғы ХХУІ партсьез де басын ашып жауап берс</w:t>
        <w:br/>
        <w:t>алмады. Бұл жетпіс жыл бойы билікті дербес иеленіп келген</w:t>
        <w:br/>
        <w:t>монополист партияның беделін көзапара құлдыратты.</w:t>
        <w:br/>
        <w:t>КСРО Конституциясының СОКП-тің көшбасшылығын</w:t>
        <w:br/>
        <w:t>мойындайтын алтыншы бабының күші ресми түрде</w:t>
        <w:br/>
        <w:t>жойылды.</w:t>
        <w:br/>
        <w:t>Соған қарамастан, коммунистердің жаппай демократия</w:t>
        <w:br/>
        <w:t>аңсап отырған көп құрамды қоғамды үйреншікті ұр</w:t>
        <w:br/>
        <w:t>тоқпақтың астына алуы қурап тұрған шәпке тамызық</w:t>
        <w:br/>
        <w:t>тастағанмен бірдей болды. Кавказда еңбекпен табылмаған</w:t>
        <w:br/>
        <w:t>ақша, Өзбекстанда мақта, Қазақстанда бірде жерімізге,</w:t>
        <w:br/>
        <w:t>бірде төрімізге көз алартқан басқа дауын қоздатты. Тыңға</w:t>
        <w:br/>
        <w:t>келіп, топырлап алдынан шыққан республика басшылығын</w:t>
        <w:br/>
        <w:t>көзге ілмей, фермалар мен қырмандарды аралады. Сьез</w:t>
        <w:br/>
        <w:t>өткізіп, саяси элитаға бірінің ізін біріне шабақтатып, өз</w:t>
        <w:br/>
        <w:t>маңдайларын өздеріне шиедей қып тырнатып, ауыздарын</w:t>
        <w:br/>
        <w:t>алалады. Интернационалист болғансып, байырғы</w:t>
        <w:br/>
        <w:t>халықтың соңына түсіп, басқа ұлттық шашырандарды</w:t>
        <w:br/>
        <w:t>(диаспораларды) жағалады. Қазақстанда қаптап жүрген тың</w:t>
        <w:br/>
        <w:t>алғадайлары мен индустрия командирлерінің бірін көрмей,</w:t>
        <w:br/>
        <w:t>көлденең көк аттыға сенім артты. Пәлен жыл қатарынан</w:t>
        <w:br/>
        <w:t>“Халықтар достығының лабораториясы” деп дәріптеліп</w:t>
        <w:br/>
        <w:t>келген Қазақстан аяқ астынан “ұлтшылдық ұясы” деп</w:t>
        <w:br/>
        <w:t>жарияланды. “Жуас түйе жүндеуге жақсы” деп, кеше</w:t>
        <w:br/>
        <w:t>өтірік мақтап, бүгін өтірік даттаған көлгірсу мен көзапара</w:t>
        <w:br/>
        <w:t>жалаға көнбіс жұрт та шыдай алмады. Әсіресе, әлгіндей</w:t>
        <w:br/>
        <w:t>әбжіл дәріптеу тұсында қалыптасқан жас буын одан</w:t>
        <w:br/>
        <w:t>бұрынғы зобалаңдардан ауызы күйіп қалған ұрпақтардың</w:t>
        <w:br/>
        <w:t>аңтарушылығына қарамастан, алаңға шығып, қайта</w:t>
        <w:br/>
        <w:t>құрушылардың демократияшыл уәделерін тілге тиек етіп,</w:t>
      </w:r>
    </w:p>
    <w:p>
      <w:r>
        <w:t>240</w:t>
        <w:br/>
        <w:t>шешуші межесі. Бізде ол сайлаудан кейін өтпелі кезеңнің</w:t>
        <w:br/>
        <w:t>“балалық ауруынан” түгел айыққан заң шығарушы,</w:t>
        <w:br/>
        <w:t>атқарушы, сот билігі болуы мақсат. Президент, парламент,</w:t>
        <w:br/>
        <w:t>үкімет, сот өкілеттіктері қайтадан сарапталып, қайтадан</w:t>
        <w:br/>
        <w:t>таразыланған, күллі әлемдік қауымдастық абыржи тосып</w:t>
        <w:br/>
        <w:t>отырған түбегейлі демократия мен орнықты даму жолына</w:t>
        <w:br/>
        <w:t>түскенімізге еш күман қалдырмайтындай сындарлы саяси</w:t>
        <w:br/>
        <w:t>жүйе қалыптастырмағымыз шарт. Бұл - қоғамның биліктен</w:t>
        <w:br/>
        <w:t>немесе билікке таласушылардан емес, тек өзінен өзі ғана</w:t>
        <w:br/>
        <w:t>талап ете алатын өрелі міндеті.</w:t>
        <w:br/>
        <w:t>- Бұл ретте Сіз өзіңіз мүшесі болып табылатын</w:t>
        <w:br/>
        <w:t>Президент жанындағы Демократияландыру және</w:t>
        <w:br/>
        <w:t>азаматтық қоғам мәселелері жөніндегі ұлттық</w:t>
        <w:br/>
        <w:t>комиссияның жұмысына қандай үміт артасыз?</w:t>
        <w:br/>
        <w:t>- Бұл сұрағыңызға белгілі мөлшерде жоғарыда жауап</w:t>
        <w:br/>
        <w:t>берін кеткен сияқтымын. Мен демократиялану жолындағы</w:t>
        <w:br/>
        <w:t>реформаның ыссылай қабатын революцияшыл дәуірден</w:t>
        <w:br/>
        <w:t>өтіп, жан-жақты байып пен нақты қайтарылымға</w:t>
        <w:br/>
        <w:t>құрылатын эволюцияшылдық пен прагматизм белесіне</w:t>
        <w:br/>
        <w:t>көшетін кезеңіне келдік деп есептеймін. Бұл тұста саяси</w:t>
        <w:br/>
        <w:t>текетірестен гөрі мәмілегерлік келіссөздер әлдеқайда</w:t>
        <w:br/>
        <w:t>тиімдірек деп санаймын. Бұл арада да демократия</w:t>
        <w:br/>
        <w:t>теоретиктеріне жүгінуге мәжбүрмін. Иозеф Шумпетер</w:t>
        <w:br/>
        <w:t>1995 жылы: “Демократия тек өз қағидаларын өзі берік</w:t>
        <w:br/>
        <w:t>тұтына алған жағдайда ғана табысқа жете алады. Ол үшін:</w:t>
        <w:br/>
        <w:t>біріншіден, демократиялық емес әрекеттерге итермелейтін</w:t>
        <w:br/>
        <w:t>ситуацияларды туғызып алудан қашу керек; екіншіден, қай</w:t>
        <w:br/>
        <w:t>мәселені де саяси маңызға ие мүдделі күштердің бәріне де</w:t>
        <w:br/>
        <w:t>тиімді болатындай қылып шеше білу керек”, деп еді.</w:t>
        <w:br/>
        <w:t>Өйткені, шын демократия жағдайында ешқандай</w:t>
        <w:br/>
        <w:t>топтың мұраты мен мүдделері біржолата және толығымен</w:t>
        <w:br/>
        <w:t>жүзеге аса алмайды, басқа тараптардың да мұраттары</w:t>
        <w:br/>
        <w:t>мен мүдделеріне зақым келтірмейтіндей мөлшерде ғана</w:t>
        <w:br/>
        <w:t>жүзеге аса алады дейтін қағида бар. Оның да аса нәзік</w:t>
        <w:br/>
        <w:t>мәмМілегерлік жолмен ғана жүзеге аса алатыны айдан</w:t>
        <w:br/>
        <w:t>анық. Ендеше, бүгін таңда біздің қоғамда демократияның</w:t>
        <w:br/>
        <w:t>одан әрі тереңдей дамып, ойдағыдай орныға алуы үшін</w:t>
        <w:br/>
        <w:t>барлық тараптың да тілектері мен ұсыныстарын көбірек</w:t>
        <w:br/>
        <w:t>біліп алуға мүдделіміз. Оған да тек саясатшылар ғана</w:t>
        <w:br/>
        <w:t>емес, әлеуметтік топтардың барлығы да белсене атсалысса</w:t>
        <w:br/>
        <w:t>230</w:t>
        <w:br/>
        <w:t>Жер шары түгелдей ойкуменаға, негізінен, дәстүрлі</w:t>
        <w:br/>
        <w:t>мемлекеттер тұсында айналды. Енді корек іздеп, басқаның</w:t>
        <w:br/>
        <w:t>өрісіне түсу қиындады. Сол үшін көшіп-қонуды азайтып,</w:t>
        <w:br/>
        <w:t>белгілі бір коңысқа бауыр басу қажет болды. Сондай</w:t>
        <w:br/>
        <w:t>қоныстану барысында аумақтың жер үсті ырзықтарымен</w:t>
        <w:br/>
        <w:t>қоса,жерасты игіліктері деигеріле бастады. Ол мемлекеттік</w:t>
        <w:br/>
        <w:t>даму үшін шаруашылық жүргізудің атымен соны әдістері</w:t>
        <w:br/>
        <w:t>меңгеріліп, экономиканың негізгі жүгі өнеркәсіпке түседі.</w:t>
        <w:br/>
        <w:t>Бұндай мемлекеттерді осы заманғы мемлекеттер дейді. Біз</w:t>
      </w:r>
    </w:p>
    <w:p>
      <w:r>
        <w:t>осындай мемлекеттік кемелденудің қай деңгейінде жүрміз?</w:t>
        <w:br/>
        <w:t>Ендігі әңгімені соған құрайық.</w:t>
        <w:br/>
        <w:t>Біз жер шарының ең бір қысы қатты, жазы ыссы</w:t>
        <w:br/>
        <w:t>құрғақты бөлігін мекендейміз. Ол, негізінен, ылғалға</w:t>
        <w:br/>
        <w:t>тапшы, шөлейт жазықтар мен жалпақ дөң үстірттерден</w:t>
        <w:br/>
        <w:t>тұрады. Шығысы-Сібір. Теріскейі Мұзды мұхитқа, бір</w:t>
        <w:br/>
        <w:t>қанаты Тынық мұхитқа, түскейі биік тауларға тірелетін</w:t>
        <w:br/>
        <w:t>қырау қабақ Сібірді бізден ала бас Алтай таулары бөліп</w:t>
        <w:br/>
        <w:t>тұрады. Сондықтан Тынық мұхиттың ылғалды ауа</w:t>
        <w:br/>
        <w:t>ағындары біздің аймаққа әсер етіп жарымайды. Түстігіміз</w:t>
        <w:br/>
        <w:t>- Бұланай (Гималай). Үнді мұхитының қапырық ықпалын</w:t>
        <w:br/>
        <w:t>қалқалайды. Батысымыз - Шығыс Еуропа жазығы. Оның</w:t>
        <w:br/>
        <w:t>ауа райын Атлант мұхиты мен Гольфстрим түзеді. Жазы</w:t>
        <w:br/>
        <w:t>жаңбырлы, кысы қарлы. Ол алапты бізден Атырау теңізі</w:t>
        <w:br/>
        <w:t>мен Оралдың жатаған қыраттары бөліп тұрады. Бірақ,</w:t>
        <w:br/>
        <w:t>ол бағыттан келетін жауын-шашынға көп кедергі келтіре</w:t>
        <w:br/>
        <w:t>алмайды.Тек теріскейдегі Мұзды мұхит жағымызда ондай</w:t>
        <w:br/>
        <w:t>бөгесін атымен жоқ. Бұндай географиялық орналасу</w:t>
        <w:br/>
        <w:t>жағдайымыз ежелгі бабаларымыздың қоныстану-жерсіну</w:t>
        <w:br/>
        <w:t>үдерістеріне тікелей эсер етері белгілі. Гималайдың</w:t>
        <w:br/>
        <w:t>теріскейіндегі ұланғайыр жазиралардың көп уақытқа дейін</w:t>
        <w:br/>
        <w:t>ойкумсналанбай, адам аяқ баспаған анэйкумена алабында</w:t>
        <w:br/>
        <w:t>жатқаны аян. Бұл, әсіресе, Батыс Сібір ойпаты мең оған</w:t>
        <w:br/>
        <w:t>шектес өңірлерде тым ұзаққа созылыпты. Оған араларына</w:t>
        <w:br/>
        <w:t>уақыт салып, қайта айналып соғып отыратын мұз басулар</w:t>
        <w:br/>
        <w:t>мен мұз қайтулар кінәлі. Адам Сібірге мамонтпен бірге</w:t>
        <w:br/>
        <w:t>келді дегенімізбен, оның біржолата тұрақтап қалуын,</w:t>
        <w:br/>
        <w:t>үздіксіз дамуын соңғы мұз қайтуынан бастаған жөн. Оған</w:t>
        <w:br/>
        <w:t>дейінгі гумоноидттар шұбырындарының із-түзін әлгіндей</w:t>
        <w:br/>
        <w:t>мұз басуы мен қайтуының жойқын лектері жуып-шайып</w:t>
        <w:br/>
        <w:t>отырса керек.</w:t>
        <w:br/>
        <w:t>234</w:t>
        <w:br/>
        <w:t>тынар ма екен, жоқ одан әрі жалғасар ма екен деп тұрғанда,</w:t>
        <w:br/>
        <w:t>Ресей Федерациясы асы алуандас мәлімдеме жасады. Оған</w:t>
        <w:br/>
        <w:t>басқа республикалар қосылды. Сол жылғы 25 қазанда біздін</w:t>
        <w:br/>
        <w:t>Жоғарғы Кеңесіміз мәлімдеме қабылдады. Декларацияны</w:t>
        <w:br/>
        <w:t>қабылдату үшін одақтас республикалардың басым</w:t>
        <w:br/>
        <w:t>көпшілігінің мәлімдеме қабылдауын тосуға тура келді.</w:t>
        <w:br/>
        <w:t>Өйткені, алдыңғы жылғы есеп алуда қазақтар әлі тұрғындар</w:t>
        <w:br/>
        <w:t>санының 40 пайызын құрамайтын. Басқа ұлт өкілдері өз</w:t>
        <w:br/>
        <w:t>тарихи отандарында жарияланып жатқан егемендіктің</w:t>
        <w:br/>
        <w:t>Қазақстанда да жариялануы тарихи әділеттілік боларын</w:t>
        <w:br/>
        <w:t>сонда ғана түсінді. Бұл құжат орталық алдына заңды түрде</w:t>
        <w:br/>
        <w:t>талаптар қоюға мүмкіндіктер берді.</w:t>
        <w:br/>
        <w:t>Орталық пен республикалар арасында жаңа құқықтық</w:t>
        <w:br/>
        <w:t>ілік пайда болды. “Одақтық заңның ба, республикалық</w:t>
        <w:br/>
        <w:t>заңдардың ба - қайсысының күші басым?” - дейтін</w:t>
        <w:br/>
        <w:t>таластар туды. КСРО халық депутаттары сьезінің 1990</w:t>
        <w:br/>
        <w:t>жылғы 25 желтоқсандағы қос егеменділіктің негізінде</w:t>
        <w:br/>
        <w:t>орталықтандырылған мемлекеттілікті орнықтыру. талабы</w:t>
        <w:br/>
        <w:t>өкілдіктер бөлісу мәселесін одан әрі өткірлей түсті.</w:t>
        <w:br/>
        <w:t>Әсіресе, Одақты теңқұқықты республикалар Федерациясы</w:t>
        <w:br/>
        <w:t>ретінде қалпына келтіру жайында референдум өткізу</w:t>
        <w:br/>
        <w:t>туралы қарар қабылдануы Орталықтың түп ниеті жөніндегі</w:t>
        <w:br/>
        <w:t>алаңдаушылықты туғызды. Біздер кеңестік кеңістіктер</w:t>
        <w:br/>
        <w:t>осындай екіұдайылық әбден өршіп тұрған әрпіл-тәрпіл</w:t>
        <w:br/>
        <w:t>кезде егемендігімізді жарияладық. СОКП-дағы реформаға</w:t>
      </w:r>
    </w:p>
    <w:p>
      <w:r>
        <w:t>бүкіл әлем елеңдеді. 1989 жылы АҚШ-қа барғанымызда</w:t>
        <w:br/>
        <w:t>жұртшылық бізді, ғарышкерлермен немесе Арктиканы</w:t>
        <w:br/>
        <w:t>бағындырған поляршылармен кездесіп тұрғандай, қуана</w:t>
        <w:br/>
        <w:t>қабылдаған. Ал 1990 жылы Шығыс Қазақстандажерсілкініп.</w:t>
        <w:br/>
        <w:t>зардап шеккендерге мейірбандық көмек ұйымдастыруға</w:t>
        <w:br/>
        <w:t>Швейцарияға барғанымызда, жұрт біздерге “кеңес</w:t>
        <w:br/>
        <w:t>адамдары” ретінде сақтана қарады, “егеменді Қазақстан”</w:t>
        <w:br/>
        <w:t>азаматтары ретінде аса қызығушылық танытты.</w:t>
        <w:br/>
        <w:t>Әлемдік қоғамдық пікірде мұндай екі ұдайылық тууына</w:t>
        <w:br/>
        <w:t>Кеңес Одағындағы реформаның кертартпа ағымдарды</w:t>
        <w:br/>
        <w:t>еңсеріп кете алмай, көрер көзге малтыға бастағандығы</w:t>
        <w:br/>
        <w:t>себепші болып еді. Әсіресе, 1991 жылғы 13 қаңтардағы</w:t>
        <w:br/>
        <w:t>Вильнюстегі, 20 қаңтардағы Ригадағы оқиғалар сол</w:t>
        <w:br/>
        <w:t>кезде Парсы шығанағындағы соғысқа алаңдап отырған</w:t>
        <w:br/>
        <w:t>әлем жұртшылығының назарын бірден өзіне аударып,</w:t>
        <w:br/>
        <w:t>қатты абыржытты. Оған Премьер-министр Павловтың</w:t>
        <w:br/>
        <w:t>242</w:t>
        <w:br/>
        <w:t>лабораторияларының кереметтері өз қолдарынан да</w:t>
        <w:br/>
        <w:t>келетінін Үндістан, Жапония, Қытай, Корея, Иран</w:t>
        <w:br/>
        <w:t>лабораториялары да дэлелдеп бағуда. Тек соның</w:t>
        <w:br/>
        <w:t>бейбітшілікке, әлеуметтік көркею мен өркениеттік дамуға</w:t>
        <w:br/>
        <w:t>қызмет етуін айтыңыз!</w:t>
        <w:br/>
        <w:t>Біздің қолымызға мемлекеттік тәуелсіздік дәл осындай</w:t>
        <w:br/>
        <w:t>сын кезеңде қайта оралды. Қайтқан малда қайыр бар</w:t>
        <w:br/>
        <w:t>дегендей, қайта оралған мүмкіндікті қайырлы ету -</w:t>
        <w:br/>
        <w:t>халықтық тұрлау мен пәтуаға байланысты. Ол - біздің</w:t>
        <w:br/>
        <w:t>әр- қайсымыздың әлеуметтік әлеуетіміз бен азаматтық</w:t>
        <w:br/>
        <w:t>санамызға тәуелді.</w:t>
        <w:br/>
        <w:t>Бізде болашаққа үлкен сеніммен қарауға барлық негіз</w:t>
        <w:br/>
        <w:t>бар. Тек оны дер кезінде орнымен пайдалана білсек лазым.</w:t>
        <w:br/>
        <w:t>Олүшін әлеуметтік бірлік пен ұлттық намыс керек. Олар тек</w:t>
        <w:br/>
        <w:t>гуманистік сипатта, инновациялық-жаңарушылық бағытта</w:t>
        <w:br/>
        <w:t>бой көрсеткені дұрыс. Өйткені, ұлтты ұлы мұраттар алға</w:t>
        <w:br/>
        <w:t>жетелейді.</w:t>
        <w:br/>
        <w:t>256</w:t>
        <w:br/>
        <w:t>республикалардың ішкі жұмысы деп танылды. Бұл нұсқаға</w:t>
        <w:br/>
        <w:t>1991 жылғы 20 тамызда Одақ және 9 республика қол</w:t>
        <w:br/>
        <w:t>қоятын болып белгіленді. Оған екі күн қалғанда, КСРО</w:t>
        <w:br/>
        <w:t>атынан қол қоятын Горбачев аяқ астынан демалысқа</w:t>
        <w:br/>
        <w:t>Қырымға аттанды. Көптен айтылып келе жатқан күдік</w:t>
        <w:br/>
        <w:t>расқа шықты. 19-21 тамызда Мәскеуде консерваторлық</w:t>
        <w:br/>
        <w:t>төңкеріске жол берілді. КСРО президенті М.Горбачев пен</w:t>
        <w:br/>
        <w:t>РФ президенті Б.Ельцин жоқта ГКЧП құрылды.</w:t>
        <w:br/>
        <w:t>Мұндай жағдайда, 20 тамызда Қазақстанда төтенше</w:t>
        <w:br/>
        <w:t>жағдай жарияланбайтыны, елдегі билік Егемендік</w:t>
        <w:br/>
        <w:t>Декларациясы және Конституцияға сай кеңес орындарының</w:t>
      </w:r>
    </w:p>
    <w:p>
      <w:r>
        <w:t>қолынакөшетініресмимәлімделді. Мәскеудедемократиялық</w:t>
        <w:br/>
        <w:t>күштер ашық қимылға көшті. “Форос” тұтқынындағы КСРО</w:t>
        <w:br/>
        <w:t>президенті Мәскеуге әкелініп, өзі көптен қарсы болып келе</w:t>
        <w:br/>
        <w:t>жатқан мәселелерге Ресей Федерациясы парламентінің</w:t>
        <w:br/>
        <w:t>сессиясы үстінде жұрт алдында көнуге мәжбүр болды.</w:t>
        <w:br/>
        <w:t>Компартия өзін түпкілікті тәрк етті. Алматыда Орталық</w:t>
        <w:br/>
        <w:t>комитет мәжіліске жиналды. Республикалық партия</w:t>
        <w:br/>
        <w:t>ұйымының келешегі сөз болды. Пленум бәрі- бір бұл</w:t>
        <w:br/>
        <w:t>мәселені түпкілікті талқылауға бір айдан соң төтенше</w:t>
        <w:br/>
        <w:t>құрылтай шақыруды жөн деп ұйғарды.</w:t>
        <w:br/>
        <w:t>Қыркүйектің басында КСРО халық депутаттары сьезіне</w:t>
        <w:br/>
        <w:t>қатысатын арнайы топта Мәскеуге аттандық. Сол бір</w:t>
        <w:br/>
        <w:t>қыркүйектің таңы әлі есімде. “Россия” мейманханасынан</w:t>
        <w:br/>
        <w:t>Кремль қақпасына дейін жолдың екі беті - сап құрап</w:t>
        <w:br/>
        <w:t>тұрған қариялар. Қолдарында, кеуделерінде - плакаттар.</w:t>
        <w:br/>
        <w:t>Одақты таратпауды талап стеді. Езуіңізге еріксіз күлкі</w:t>
        <w:br/>
        <w:t>үйіріледі. Көз алдыңызға телевизия бүкіл әлемге паш</w:t>
        <w:br/>
        <w:t>еткен бір көрініс келеді. Ресей парламентінде Ельцин</w:t>
        <w:br/>
        <w:t>алдында директор алдындағы жас бригадирдей кұрақ</w:t>
        <w:br/>
        <w:t>ұшып, ұсынған қағаздың бірінен соң біріне қол қойып</w:t>
        <w:br/>
        <w:t>жатқан Горбачев келеді. Ол күнгі Қызыл алаң тамыз</w:t>
        <w:br/>
        <w:t>масқарасынан кейінгі көп ұлтты қоғамның көңіл-күйіне</w:t>
        <w:br/>
        <w:t>сәйкеспейтін. Бұл саяси фарс КСРО-ның мемлекет</w:t>
        <w:br/>
        <w:t>ретіндегі саяси қауқарының біржолата сарқылғанына көз</w:t>
        <w:br/>
        <w:t>жеткізді.</w:t>
        <w:br/>
        <w:t>Депутаттар жиыны Қазақстан Президенті</w:t>
        <w:br/>
        <w:t>Н.Ә.Назарбаевтың одақ пен республикалар саяси</w:t>
        <w:br/>
        <w:t>басшылығы атынан жасаған ақпарламасын тыңдап: “Жаңа</w:t>
        <w:br/>
        <w:t>Одақ мемлекеттердің тәуелсіздігі мен аумақ тұтастығы</w:t>
        <w:br/>
        <w:t>қағидасына негізделгені қажет” - деп шешті.</w:t>
        <w:br/>
        <w:t>247</w:t>
        <w:br/>
        <w:t>ӨРКЕНИЕТ ӨЗЕГІ</w:t>
        <w:br/>
        <w:t>(эссе)</w:t>
        <w:br/>
        <w:t>Адамдар атамзаманнан бері өз тағдырын аспаннан түскен</w:t>
        <w:br/>
        <w:t>жазмыштың жазуы санайды. Бастарынан не өтсе де, зуелден</w:t>
        <w:br/>
        <w:t>пешенемізге жазылған деп, өздерін өздері жұбатқаны да</w:t>
        <w:br/>
        <w:t>соны аңғартады. Төңірегіндегі болмыстың да бар сырын бір</w:t>
        <w:br/>
        <w:t>күнде емес, біртіндеп ашатын тылсым құпия хат деп танып,</w:t>
        <w:br/>
        <w:t>көз жазбай зерделеп бағады. Онда болып жатқандардан өз</w:t>
        <w:br/>
        <w:t>тіршілігінің мәнін ұғып, аттаған сайын аяғынан тартып,</w:t>
        <w:br/>
        <w:t>ақылын сынайтын қоршаған ортаның түп құпияларын түсініп</w:t>
        <w:br/>
        <w:t>қалуға тырысады. Әу баста не болғанын білмесек, бүгін</w:t>
        <w:br/>
        <w:t>оңбай қателесуіміз, ал ертең атымен айдалаға лағып кетуіміз</w:t>
        <w:br/>
        <w:t>ғажап емес. Ондай қатердің үрейлі бір белгісі - қазір көп сөз</w:t>
        <w:br/>
        <w:t>болып жатқан кітап оқу дағдарысы. Жұрттың кітап оқуға</w:t>
        <w:br/>
        <w:t>немқұрайды қарауы -- ең алдымен оқу тарихын ұмытудан</w:t>
        <w:br/>
        <w:t>басталып жатқандай. Ал бұл бағзы бабалардың адал енбегін</w:t>
        <w:br/>
        <w:t>аяқ асты еткендік, өз болашағымызға өзіміз қалай болса</w:t>
        <w:br/>
        <w:t>солай қарағандық болып шығады.</w:t>
        <w:br/>
        <w:t>Мен бұған дәм жазып, Дамаскі мен Бейруттың, Ташкент</w:t>
        <w:br/>
        <w:t>пен Токионың, Иерусалим мен Дрезденнің, Пекин мен</w:t>
        <w:br/>
        <w:t>Пхеньянның, Канберра мен Кентуккидің, Мәскеу мен</w:t>
        <w:br/>
        <w:t>Санкт-Петербургтің, Париж бен Лондонның аса бай ежелгі</w:t>
      </w:r>
    </w:p>
    <w:p>
      <w:r>
        <w:t>жазу қорларын көре жүріп, соларды аса құнды олжалармен</w:t>
        <w:br/>
        <w:t>толықтырған Сириядағы Эбла мен Угарит, Ливандағы</w:t>
        <w:br/>
        <w:t>Библиос пен Баальбек, Түркиядағы Шаттал-хеюк, Каподокия,</w:t>
        <w:br/>
        <w:t>Язлықая, Бұғазқая, Хаттусас, Ирандағы Персополиске</w:t>
        <w:br/>
        <w:t>бара жүріп, тіпті сонау 1947 жылы ешкі бағып жүрген</w:t>
        <w:br/>
        <w:t>араб балалары бір үңгірден Таурат үзінділері жазылған</w:t>
        <w:br/>
        <w:t>қамыс бумаларын тауып алған Өлі теңіз маңындағы күл</w:t>
        <w:br/>
        <w:t>өңдес кейбір қырпықтарға дейін аяқ ізін сала жүріп, әбден</w:t>
        <w:br/>
        <w:t>көзім жетті. Өзіміздің Ұлытау мен Қаратаудың, Жетісу мен</w:t>
        <w:br/>
        <w:t>Сарыарқаның, Маңғыстау мен Үстірттің талайғы таңбалар</w:t>
        <w:br/>
        <w:t>айғыздағаң тарғыл тастарына да талай телміріппін. Бәрін</w:t>
        <w:br/>
        <w:t>былай қойғанда, қазір Астанадағы Еуразия университетінің</w:t>
        <w:br/>
        <w:t>кіреберіс алаңқайында тұрған Енисей мен Орхон бойындағы</w:t>
        <w:br/>
        <w:t>түркі бекзаттарының жәдігерлік жазуларының дәлме дәл</w:t>
        <w:br/>
        <w:t>көшірмелерін әзірлетіп, көшіріп экелу мәселесінің шешілуіне</w:t>
        <w:br/>
        <w:t>де тікелей араласыппын. Біздер сонау 1984 жылы қолға алып,</w:t>
        <w:br/>
        <w:t>257</w:t>
        <w:br/>
        <w:t>эблайте тілі деп ат береді. Қыш шаршылардың көпшілігі</w:t>
        <w:br/>
        <w:t>мата мен металл сатудағы ежелгі халықаралық сауданың</w:t>
        <w:br/>
        <w:t>есеп-қисабы болып шығады. Олардың арасында “дамаск”</w:t>
        <w:br/>
        <w:t>деп аталатын алтын жіп арқауы бар мата сөз болады. Ол</w:t>
        <w:br/>
        <w:t>матаның “Дамаск торқасы” деген атпен “Мың бір түн” атты</w:t>
        <w:br/>
        <w:t>сауда үйінде сатылып жатқанын 1968 жылғы алғашқы сапар</w:t>
        <w:br/>
        <w:t>тұсында өз көзімізбен көргенбіз. Анамызға қол жүздік болсын</w:t>
        <w:br/>
        <w:t>деп, бір көйлектігін өлшетіп, қоржынға салғанбыз. Сөйтсек,</w:t>
        <w:br/>
        <w:t>ол Дамаск қаласында бұдан төрт мың жыл бұрыннан тоқылып,</w:t>
        <w:br/>
        <w:t>сатылып келе жатқан бұйым екен. Әлгі шаршы қыштардың</w:t>
        <w:br/>
        <w:t>арасында саяси, дипломатиялық, әкімшілік құжаттары да</w:t>
        <w:br/>
        <w:t>кезігіпті. Сондықтан да “патша архиві” деген жиынтық ат</w:t>
        <w:br/>
        <w:t>беріліпті. Алайда, олар мазмұны, түрі жағынан әркелкі еді.</w:t>
        <w:br/>
        <w:t>Мектептегі оқу дәптерін еске түсіретіні де бар екен. Олардың</w:t>
        <w:br/>
        <w:t>бірінде бастауыш сынып балаларының шығарған есептері,</w:t>
        <w:br/>
        <w:t>шимай суреттері көрсетіліпті. Эбла шаршылары бір кездегі</w:t>
        <w:br/>
        <w:t>шумер жазуының акад жазуына айналып, ол акадтар ежелгі</w:t>
        <w:br/>
        <w:t>Сирияны басып алып, Жерорта теңізіне дейін қол соза</w:t>
        <w:br/>
        <w:t>бастағанын байқатады.</w:t>
        <w:br/>
        <w:t>1968 жылы Дамаск музейіндегі бізге көлкештеп</w:t>
        <w:br/>
        <w:t>көрсеткілері келмеген жәшіктер де осы Тел-Мардихтың</w:t>
        <w:br/>
        <w:t>олжалары болса керек.</w:t>
        <w:br/>
        <w:t>Эбла коллекциясы Алдыңғы Азия жазуының әуелі қалай</w:t>
        <w:br/>
        <w:t>басталып, қалай дамып келе жатқанынан да хабар бергендей.</w:t>
        <w:br/>
        <w:t>Әуелде Эбладағы “патша мұрағатындағыдай”, жазуды жұрт</w:t>
        <w:br/>
        <w:t>шаруашылық жүргізудегі кіріс-шығысты ұмытып кетпеу</w:t>
        <w:br/>
        <w:t>үшін әдейі белгілеп қоюдан бастаса керек. Ол жазулары</w:t>
        <w:br/>
        <w:t>аса қарапайым болғандай. Әуелде сөз болып отырған зат</w:t>
        <w:br/>
        <w:t>пен жан-жануардың суреттерін әбден өздеріне ұқсатқысы</w:t>
        <w:br/>
        <w:t>келіп, тәптіштеп салыпты. Кейін олар оңайлатылып, тек</w:t>
        <w:br/>
        <w:t>сырт жобасын бергендей. Жүре келе ол да жеңілдетіліп, жай</w:t>
        <w:br/>
        <w:t>тұспалданған шартты белгіге айналғандай. Бертін келе сол</w:t>
        <w:br/>
        <w:t>шартты белгілерді пайдаланып, тек нақты ұғымдарды ғана</w:t>
        <w:br/>
        <w:t>емес, абстракциялық ұғымдарды бейнелеуге талпыныпты.</w:t>
        <w:br/>
        <w:t>Мәселен, жұлдыздың суреті “аспан” дегенді де, “көкте</w:t>
        <w:br/>
        <w:t>тұрып, жерге билік жүргізетін құдай” дегенді де білдіреді.</w:t>
        <w:br/>
        <w:t>Ал адамның екі аяғының қатар тұрған суреті “жүру” дегенді</w:t>
        <w:br/>
        <w:t>де, “тұру” дегенді де аңғарта алады. Ауыздың суреті оңаша</w:t>
        <w:br/>
        <w:t>бір өзі тұрса, “сөйлеу” дегенге, ал қасында нанның суреті</w:t>
      </w:r>
    </w:p>
    <w:p>
      <w:r>
        <w:t>тұрса “жеу”, судың суреті тұрса “ішу” дегенге меңзейді.</w:t>
        <w:br/>
        <w:t>Әуелде әлгіндей кім немесе не туралы сөз болып отырғанын</w:t>
        <w:br/>
        <w:t>бадырайтып анық көрсететін сурет кейің емеурін танытатын</w:t>
        <w:br/>
        <w:t>263</w:t>
        <w:br/>
        <w:t>Бұған жетпіс жыл тоталитаризм төмпешінде болған</w:t>
        <w:br/>
        <w:t>кеңестік сана жеткілікті мән бермегенмен, халықаралық</w:t>
        <w:br/>
        <w:t>қауымдастық қатты алаңдаулы еді. Оған 1991 жылдың</w:t>
        <w:br/>
        <w:t>маусымында Женевада өткен ЕҚЫҰ-ның ұлттық</w:t>
        <w:br/>
        <w:t>азшылықтар (минориттер) мәселесіне байланысты</w:t>
        <w:br/>
        <w:t>конференциясына барғанда көзіміз жетті. Женева</w:t>
        <w:br/>
        <w:t>көлі жағасындағы мэрия үйінде қабылдауда болғанда</w:t>
        <w:br/>
        <w:t>назарымызға бір плакат ілікті. Онда сең жүріп жатқан кез</w:t>
        <w:br/>
        <w:t>бейнеленіпті. Бір кездегі қомақты мұз бытырай сыныпты.</w:t>
        <w:br/>
        <w:t>Оларды бет-бетіне ыдыратқысы келмей, біреуін қолымен,</w:t>
        <w:br/>
        <w:t>біреуін аяғымен, біреуін басымен, біреуін бөксесімен</w:t>
        <w:br/>
        <w:t>басып, ырқына жібергісі келмей ышқынған М.С.Горбачев</w:t>
        <w:br/>
        <w:t>суға кетудің аз-ақ алдында тырбаңдап жатыр. Бұл КСРО-</w:t>
        <w:br/>
        <w:t>дағы реформаны одан әрі жүргізуге Горбачевке артар</w:t>
        <w:br/>
        <w:t>үміттің атымен сарқылғандығын көрсететін еді.</w:t>
        <w:br/>
        <w:t>Мұндай күдер үзушілік тек шетте ғана емес, Кеңестер</w:t>
        <w:br/>
        <w:t>Одағының өзінде де дендей түсті. Ондай қорытындыға</w:t>
        <w:br/>
        <w:t>келген консерваторлар “Союз” депутаттық тобының</w:t>
        <w:br/>
        <w:t>төңірегіне, демократтар Ресейде Б.Н.Ельциннің төңірегіне</w:t>
        <w:br/>
        <w:t>топтаса бастады. 17 наурызда РСФСР Президенті</w:t>
        <w:br/>
        <w:t>институтын белгілеу туралы референдум өткізуге шешім</w:t>
        <w:br/>
        <w:t>қабылданды, 12 маусымда М.С.Горбачевтің ашық қарсы</w:t>
        <w:br/>
        <w:t>болғандығына қарамастан Б.Н.Ельцин РФ-нің Президенті</w:t>
        <w:br/>
        <w:t>болып сайланды. Бұл - КСРО-ның іргетасына қойылған ең</w:t>
        <w:br/>
        <w:t>үлкен қопарғыш еді.</w:t>
        <w:br/>
        <w:t>Екі тарап та “Ново-Огарево үдерісіне” үміт артты.</w:t>
        <w:br/>
        <w:t>1990 жылы КСРО халық депутаттары сьезіндегі</w:t>
        <w:br/>
        <w:t>аймакаралық топ жариялаған Одақтық шарттың жаңа</w:t>
        <w:br/>
        <w:t>жобасының бәйгесіне 384 жоба келіп түсті. Бұл шаруаны</w:t>
        <w:br/>
        <w:t>КСРО Жоғарғы Кеңесі қолға алғанда, Р.Нишановтың</w:t>
        <w:br/>
        <w:t>мәлімдеуінше, 200 жоба болған. Олар іріктеле</w:t>
        <w:br/>
        <w:t>келгенде, арнайы жұмыс тобының қоржынына одақтас</w:t>
        <w:br/>
        <w:t>республикалардан -- 7 жоба, қоғамдық ұйымдардан - 4</w:t>
        <w:br/>
        <w:t>жоба, аталмыш аймақаралық топтан 12 жоба түскен. Бұл</w:t>
        <w:br/>
        <w:t>-- сол кездегі жұртшылықтың аталмыш мәселеге үлкен</w:t>
        <w:br/>
        <w:t>мән бергендігін көрсетеді.</w:t>
        <w:br/>
        <w:t>Талқылау барысында 4 бағыт айқындалды. Өйткені,</w:t>
        <w:br/>
        <w:t>1922 жылы 30 желтоқсанда құрылған КСРО-ға, оған</w:t>
        <w:br/>
        <w:t>дейін дербестік алып үлгерген Польша, Финляндия,</w:t>
        <w:br/>
        <w:t>өзара ыдырап кеткен Балтық бойы елдерінен басқа,</w:t>
        <w:br/>
        <w:t>бұрынғы Ресей империясының аумағы түгел кірген-ді.</w:t>
        <w:br/>
        <w:t>245</w:t>
        <w:br/>
        <w:t>бейберекеттік пен ыдыраушылық қаупі жағдайында өмір</w:t>
        <w:br/>
        <w:t>сүруге тура келеді деп тон пішті. Әсіресе, Кавказ, Орта</w:t>
        <w:br/>
        <w:t>Азиядағы орнықтылықты “ұлттық” немесе “мемлекеттік”</w:t>
        <w:br/>
        <w:t>деңгейде қарастырудың мәні жоқ, ол тек көрші ірі</w:t>
        <w:br/>
        <w:t>мемлекеттердің арасындағы күштер тепе-теңдігінің</w:t>
      </w:r>
    </w:p>
    <w:p>
      <w:r>
        <w:t>қаншалықты сақталуына байланысты деп тұқыртты. Ол</w:t>
        <w:br/>
        <w:t>бұрынғы КСРО аумағындағы үдерістер бұдан әрі 4 сценарий</w:t>
        <w:br/>
        <w:t>бойынша өрістеуі мүмкін деп біледі.</w:t>
        <w:br/>
        <w:t>Біріншісі - ыдыраушылық. Ол бойынша ыдырау</w:t>
        <w:br/>
        <w:t>үдерістері тек бұрынғы одақтас республикалар деңгейімен</w:t>
        <w:br/>
        <w:t>шектелінбейді. Одан әрі тереңдей түседі. Сырттан қауіп</w:t>
        <w:br/>
        <w:t>төнбесе, мұндай бос белбеу жағдай шексіз созыла береді</w:t>
        <w:br/>
        <w:t>деп санап, “прусс сценарийі”, “американ сценарийі”</w:t>
        <w:br/>
        <w:t>дегенге тоқталып, бір кездегі Германия мен АҚШ-тың</w:t>
        <w:br/>
        <w:t>құрылу тарихына тоқтап, баяғы сол “жерлерді қайта жинау”</w:t>
        <w:br/>
        <w:t>идеясын көлденең тартты. Сөйтін, ежелден өз мемлекеттігі</w:t>
        <w:br/>
        <w:t>болған республикаларды да әліге дейін империяның шет</w:t>
        <w:br/>
        <w:t>аймақ жерлері ғана деп қарайтын қасаң көзқарасты қайта</w:t>
        <w:br/>
        <w:t>алға тартты.</w:t>
        <w:br/>
        <w:t>Демек, тарап кеткен одақты сағынушылық Пен тәуелсіз</w:t>
        <w:br/>
        <w:t>мемлекеттерге деген нигилистік көзқарастар біразға дейін</w:t>
        <w:br/>
        <w:t>сабыр таба қоймады. Империяшыл үміттер де бірден үзіле</w:t>
        <w:br/>
        <w:t>салмады. Орал мен Өскемендегі оқиғалар жас егемендіктің</w:t>
        <w:br/>
        <w:t>аяғынан тік басып кетуіне кедергі келтіруді, оны ішкі</w:t>
        <w:br/>
        <w:t>орнықсыздықтарға ұрындыруды көздеді. Бірақ, күннен</w:t>
        <w:br/>
        <w:t>күнге қайратына мінген тәуелсіздік ондай-ондайға дес</w:t>
        <w:br/>
        <w:t>бермеді. Әлденеше ғасырғы сырттан әкіреңдеу бірте-бірте</w:t>
        <w:br/>
        <w:t>күдерін үзе бастаған. Қазақстанды күні өтіп бара жатқан</w:t>
        <w:br/>
        <w:t>кеңестік “сабан ақшаның” топанына айналдырмақсаясаттан</w:t>
        <w:br/>
        <w:t>да ештене шықпады. Ұлттық ақшамыздың айналымға түсуі</w:t>
        <w:br/>
        <w:t>- мұндай қоқаңдаушылықтың дәрменін құртқан ең бір</w:t>
        <w:br/>
        <w:t>пәрменді шара болды. Ресей Думасының кейбір даңғой</w:t>
        <w:br/>
        <w:t>депутаттары мен даңғазашыл қаламгерлерінің бүйректен</w:t>
        <w:br/>
        <w:t>сирақ шығарған сәттері болмаса, екі ел арасындағы қатынас</w:t>
        <w:br/>
        <w:t>байсалды жүйеге көше бастады. Оған Алматы саммитінде</w:t>
        <w:br/>
        <w:t>құрылған ТМД, Мәңгілік достық туралы шарт, тығыз</w:t>
        <w:br/>
        <w:t>экономикалық-мәдени байланыстар, екі ел басшылығы</w:t>
        <w:br/>
        <w:t>арасындағы тұрақты саяси сұхбаттастық оң ықпал етті.</w:t>
        <w:br/>
        <w:t>Ол заңды. Мемлекет аралық түсіністікті нығайтудың</w:t>
        <w:br/>
        <w:t>да тұрақты институттары болады. Мәселен, бір кезде</w:t>
        <w:br/>
        <w:t>251</w:t>
        <w:br/>
        <w:t>Үшінші сценарий бойынша, орталық пен кейбір</w:t>
        <w:br/>
        <w:t>жекелеген республикаларда авторитарлық билік арнап,</w:t>
        <w:br/>
        <w:t>бөлініп кеткісі келген республикаларға қарсы күш</w:t>
        <w:br/>
        <w:t>қолданылады. Бірақ, бұлай орнатылған тыныштық та</w:t>
        <w:br/>
        <w:t>көп ұзамайды. Одақты қайтадан қалпына келтіру немесе</w:t>
        <w:br/>
        <w:t>жекелеген республикаларды тез дамыған мемлекетке</w:t>
        <w:br/>
        <w:t>айналдыру мүмкін болмайды.</w:t>
        <w:br/>
        <w:t>Мұны Фогель аспаннан алып отырған жоқ еді.Сол</w:t>
        <w:br/>
        <w:t>кездегі кеңестік кеңістіктегі көңіл-күйді таразылап, айтып</w:t>
        <w:br/>
        <w:t>отырған-ды. Расында да, ол кезде күш көрсетуге бетбұрыс</w:t>
        <w:br/>
        <w:t>айта қаларлықтай еді. 1990 жылғы қарашада Горбачев</w:t>
        <w:br/>
        <w:t>жаңа Одақтық шарттың жобасының бірінші нұсқасын</w:t>
        <w:br/>
        <w:t>ұсынғаннан бастап, орталықтың пиғылы өзгере бастағаны</w:t>
        <w:br/>
        <w:t>байқалды. Оған іле-шала маршал Ахромсев 14 қарашада</w:t>
        <w:br/>
        <w:t>“Советская Россияда” мақала жариялап, “еліміздің бірлігі</w:t>
        <w:br/>
        <w:t>мен қоғамдық құрылысын” сақтауда эскери күштерді</w:t>
        <w:br/>
        <w:t>пайдаланудың керектігін дәлелдеуге тырысты. Сол</w:t>
        <w:br/>
        <w:t>жылғы он бірінші желтоқсанда телевизиядан сөйлеген</w:t>
        <w:br/>
        <w:t>сөзінде МҚК төрағасы Крючков шетелдік ұйымдар мен</w:t>
        <w:br/>
        <w:t>қызметтердің жылдар бойы Кеңес Одағын “экономикалық</w:t>
      </w:r>
    </w:p>
    <w:p>
      <w:r>
        <w:t>және мемлекеттік” ыдыратуға бағыштап “құпия соғыс”</w:t>
        <w:br/>
        <w:t>жүргізіп келгендігін сөз етті. Бұл республикалардың</w:t>
        <w:br/>
        <w:t>егеменденуін “батыс арнайы қызметтеріне” апарып</w:t>
        <w:br/>
        <w:t>телудің талабы еді. Мұндай саяси баға оларға қарсы қандай</w:t>
        <w:br/>
        <w:t>әрекетке де баруға құқтық жол ашуға тырысқандық еді.</w:t>
        <w:br/>
        <w:t>Реформа көрер көзге бұрмаланып жатты. Балтық</w:t>
        <w:br/>
        <w:t>бойы елдеріне қарсы “банк шайқастары” басталды.</w:t>
        <w:br/>
        <w:t>Халықты қажетті бұйымдармен жабдықтауда сырттан</w:t>
        <w:br/>
        <w:t>көмек сұралды. Көлік, коммуникация, энергетика сазға</w:t>
        <w:br/>
        <w:t>отырды. Мемлекеттік басқару бетімен жіберілді. Мұндай</w:t>
        <w:br/>
        <w:t>берекесіздіктен шығудағы Латын Америкасы авторитарлық</w:t>
        <w:br/>
        <w:t>режімдерінің тәжірибесі ашықтан ашық өнеге тұтыла</w:t>
        <w:br/>
        <w:t>бастады. Ондай уағызшылар бұрын уэде етілген қоғамды</w:t>
        <w:br/>
        <w:t>өзгертудің стратегиялық міндеттерін атымен ауызға алмай,</w:t>
        <w:br/>
        <w:t>экономикалық өсу арқылы мемлекеттік билікті нығайту</w:t>
        <w:br/>
        <w:t>мен тұрғындардың тұрмысын жақсартуды ғана сөз етіп,</w:t>
        <w:br/>
        <w:t>озбырлық режімдері билеген тұстағы Чили, Оңтүстік</w:t>
        <w:br/>
        <w:t>Корея, Испания, Грекия, Португалия тәжірибелерін жиі</w:t>
        <w:br/>
        <w:t>ауызға алды. Бұл, түптеп келгенде, демократияланудан</w:t>
        <w:br/>
        <w:t>жалтару еді.</w:t>
        <w:br/>
        <w:t>244</w:t>
        <w:br/>
        <w:t>Ел ішіндегі орнықтылықты сақтап қалу түбегейлі</w:t>
        <w:br/>
        <w:t>өзгерістерді талап етті. Билік дағдарысын туғызбау</w:t>
        <w:br/>
        <w:t>үшін тамыз айында абыройдан айырылған Компартияны</w:t>
        <w:br/>
        <w:t>тарату керек еді. Үдеріс қарқын ала қоймады. Жергілікті</w:t>
        <w:br/>
        <w:t>комитеттер кертартпа бағыт ұстанды. 19 обкомның тек</w:t>
        <w:br/>
        <w:t>бесеуі тарау туралы шешім қабылдап, тек екеуі өз қызметін</w:t>
        <w:br/>
        <w:t>доғарды. 46 қалалық комитеттің екеуі шешім қабылдап,</w:t>
        <w:br/>
        <w:t>біреуі қызметін доғарды. 224 аудандық комитеттің жиырма</w:t>
        <w:br/>
        <w:t>төрті шешім қабылдап, тек бесеуі ғана қызметін доғарды.</w:t>
        <w:br/>
        <w:t>Мәселе түпкілікті қаралған төтенше құрылтай өтіп</w:t>
        <w:br/>
        <w:t>жатқан 6-7 қыркүйек күндері жүргізілген сауалдаманың</w:t>
        <w:br/>
        <w:t>көрсетуінше, 433 делегаттың 79 пайызы КОКТІ-дан шығып,</w:t>
        <w:br/>
        <w:t>дербес Компартия құруды жақтапты. Оның 69 пайызы</w:t>
        <w:br/>
        <w:t>үйреншікті қағидалар мен құрылымдарды сақтағанды жөн</w:t>
        <w:br/>
        <w:t>көріпті. 29,1 пайызы ғана өзгерістер енгізу керек депті.</w:t>
        <w:br/>
        <w:t>Мұндай жағдайда бүкіл халықтық мандаты бар президент</w:t>
        <w:br/>
        <w:t>қана елдегі орнықтылыққа кепіл бола алатын еді. Ол сайлау</w:t>
        <w:br/>
        <w:t>1 желтоқсанда өтті.</w:t>
        <w:br/>
        <w:t>Сол екі ортада жаңа одақтық шарт жасау тығырыққа</w:t>
        <w:br/>
        <w:t>тірелді. | КСРО халық депутаттарының қыркүйек</w:t>
        <w:br/>
        <w:t>форумы шешімдеріне сәйкес Тәуелсіз Мемлекеттер</w:t>
        <w:br/>
        <w:t>Конфедерациясын құру мүмкіндігі күннен күнге құмға</w:t>
        <w:br/>
        <w:t>сіңіп бара жатты. Тоңмойын орталық әлемдік қағидаға</w:t>
        <w:br/>
        <w:t>айналған отаршылдық заңсыздық екенін, тарихи</w:t>
        <w:br/>
        <w:t>әділет қалпына келуі керектігін мойындағысы келмеді.</w:t>
        <w:br/>
        <w:t>Халықтардың өз тағдырын өзі анықтайтын құқығын жоққа</w:t>
        <w:br/>
        <w:t>шығаруға, одақтас республикалардың өз еркімен одақтан</w:t>
        <w:br/>
        <w:t>шығу құқығының күшін жоюға тырысты. Әлдеқашан</w:t>
        <w:br/>
        <w:t>кері оралмайтын қарқын алып кеткен үдерістерді күшпен</w:t>
        <w:br/>
        <w:t>тоқтатуға әуреленді. Бұл, ең глдымен, Украинаның, оған</w:t>
        <w:br/>
        <w:t>ілесе басқа да республикалардың өз тәуелсіздіктерін</w:t>
        <w:br/>
        <w:t>жариялауына әкелді.</w:t>
        <w:br/>
        <w:t>Қазақстан Президентінің күш салуымен 1 қазанда</w:t>
        <w:br/>
        <w:t>Алматыда республика басшылары ортақ экономикалық</w:t>
        <w:br/>
        <w:t>кеңістік жасау туралы шарт жасасты. Горбачев саяси</w:t>
      </w:r>
    </w:p>
    <w:p>
      <w:r>
        <w:t>кеңістік ортақ болмай, экономикалық кеңістік ортақ</w:t>
        <w:br/>
        <w:t>болмайды деп отырып алды. Мемлекеттік Кеңестің 20</w:t>
        <w:br/>
        <w:t>қазандағы отырысында да солай етті. “Форос тұтқынының”</w:t>
        <w:br/>
        <w:t>бұл қасарыспалығына ыза бояған Ресей, Украина, Беларусь</w:t>
        <w:br/>
        <w:t>президенттері Белая Вежада бас қосып, бір кезде КСРО-</w:t>
        <w:br/>
        <w:t>248</w:t>
        <w:br/>
        <w:t>Ол Ресей федерациясы, Кавказ федерациясы, Украина,</w:t>
        <w:br/>
        <w:t>Белоруссиядан тұратын. Әлгі федерацияларға 38 ұлттық-</w:t>
        <w:br/>
        <w:t>мемлекеттік автономиялар (республикалар, облыстар,</w:t>
        <w:br/>
        <w:t>округтер) бағынатын. Одақтың құрамындағы 120 халық</w:t>
        <w:br/>
        <w:t>800 этно-мәдени қауымдастыққа бөлінетін. Олардың</w:t>
        <w:br/>
        <w:t>арасында басқалардың бәрін қосқандағыдан әлденеше есе</w:t>
        <w:br/>
        <w:t>асып түсетін, сондықтан космократиялық идеяға бой ұрып,</w:t>
        <w:br/>
        <w:t>өзін-өзі әз-эулие санайтын аса ірі, гомогенді (бір текті)</w:t>
        <w:br/>
        <w:t>ұлт бар еді. Осыдан шығарып, профессорлар Б.А.Зубов,</w:t>
        <w:br/>
        <w:t>А.М.Сальмин, Л.Л.Тайван сияқты ғалымдар жаңа одақты</w:t>
        <w:br/>
        <w:t>ұлттық-мемлекеттік бірліктерден емес, ұлттық-мәдени</w:t>
        <w:br/>
        <w:t>бірліктерден құруды ұсынды. Ондағы көзделген мақсат</w:t>
        <w:br/>
        <w:t>- одақтың ыдырап кетуіне жол бермеу еді. Олардың</w:t>
        <w:br/>
        <w:t>көксеуінше, ұлттардың өкілдері қай республикада тұрсын</w:t>
        <w:br/>
        <w:t>мейлі ұлттық-мәдени автономия алып, бәрі бірігіп, одаққа</w:t>
        <w:br/>
        <w:t>тікелей шығатын ұлттық кеңес құрғаны дұрыс. Бірақ,</w:t>
        <w:br/>
        <w:t>ұлттық-аумақтық құрылым құрмау керек. Демек, жаңа одақ</w:t>
        <w:br/>
        <w:t>өңкей диаспоралар бірлестігі болып шығар еді.</w:t>
        <w:br/>
        <w:t>Бұл жоба көп қолдау таба қоймады десе де болады.</w:t>
        <w:br/>
        <w:t>Өйткені, жұмыс тобын Одақтық және республикалық</w:t>
        <w:br/>
        <w:t>парламенттер құрып еді.Таласқа көп түскен мәселе</w:t>
        <w:br/>
        <w:t>- одақтың субьектісі кім болатыны жәнінде болды.</w:t>
        <w:br/>
        <w:t>Одақтас республикалар ондай мәртебені өз қолдарынан</w:t>
        <w:br/>
        <w:t>шығарғысы келмеді. Автономиялық республикалар</w:t>
        <w:br/>
        <w:t>әлгіндей мәртебе алуды кәкседі. Академик Сахаров бұл</w:t>
        <w:br/>
        <w:t>екі тарапты біріктіргісі келді. Ол 15 республика мен 38</w:t>
        <w:br/>
        <w:t>автономиялық бірлестіктердің бәріне бірдей дәреже беріп,</w:t>
        <w:br/>
        <w:t>53 ұлттық республикадан тұратын федерация - Еуропа</w:t>
        <w:br/>
        <w:t>мен Азия Кеңес республикаларының Одағын құруды</w:t>
        <w:br/>
        <w:t>ұсынды. Оны қостағандар әлгіндей одақты Еуразия</w:t>
        <w:br/>
        <w:t>Құрама Штаттары деп атағанды жөн көрді. Бірақ, мұндай</w:t>
        <w:br/>
        <w:t>түзілім де 120 халықтың бәр-бәрін егемендік дәрежемен</w:t>
        <w:br/>
        <w:t>қамти алмайтын. Екінші жағынан, автономиялардың көбі</w:t>
        <w:br/>
        <w:t>Ресей федерациясында еді. Олар Ресей халқының 16,7</w:t>
        <w:br/>
        <w:t>пайызын, жер аумағының 51,7 пайызын құрайтын. Мұндай</w:t>
        <w:br/>
        <w:t>жағдайды ескерген жұмыс тобы бұл ұсынысқа да кәп бас</w:t>
        <w:br/>
        <w:t>ауырта қоймағандай.</w:t>
        <w:br/>
        <w:t>Ол қараған бес нұсқаның біріншісі мазмұны</w:t>
        <w:br/>
        <w:t>жағынан ескі шартқа жақындау еді. Екіншісі тек</w:t>
        <w:br/>
        <w:t>одақтас республикалардың сойылын соқты. 1991</w:t>
        <w:br/>
        <w:t>жылдың тамызындағы жобада автономиялар одақтас</w:t>
        <w:br/>
        <w:t>246</w:t>
        <w:br/>
        <w:t>ның құрылуына құрылтайшы болған мемлекеттер ретінде</w:t>
        <w:br/>
        <w:t>Одақты тарату жөнінде мәлімдеме жасады. Мұны естіп,</w:t>
        <w:br/>
        <w:t>Орта Азия мен Қазақстан басшылары Ашғабадқа жиналды.</w:t>
        <w:br/>
        <w:t>Н.Ә.Назарбаев одактас республикалар басшыларының</w:t>
      </w:r>
    </w:p>
    <w:p>
      <w:r>
        <w:t>Алматы саммитін өткізуді ұсынды.</w:t>
        <w:br/>
        <w:t>Соның карсаңында бүкіл халық сайлаған Президент</w:t>
        <w:br/>
        <w:t>ресмитүрде өз қызметінекірісті. І0желтоқсанда Республика</w:t>
        <w:br/>
        <w:t>сарайында осыған байланысты өткен салтанатта Жоғарғы</w:t>
        <w:br/>
        <w:t>Кеңес атынан сөз алған мен: “Ойдағымыз болды. Ортамыз</w:t>
        <w:br/>
        <w:t>толды. Төбедегі келді. Төрелескенде де ренжитін ретіміз</w:t>
        <w:br/>
        <w:t>жоқ. Тек ұзағынан сүйіндіргей. Ақ жолдың алдындамыз.</w:t>
        <w:br/>
        <w:t>Үлкен тілектің үстіндеміз?” - дедім. Өйткені, біздің</w:t>
        <w:br/>
        <w:t>алдымыздағы басты міндет - кешікпей тұрып Мемлекеттік</w:t>
        <w:br/>
        <w:t>тәуелсіздігімізді жариялау еді. Оған әлгіндей аума-</w:t>
        <w:br/>
        <w:t>төкпелер қырсығынан бұған дейін еш мүмкіндік болмаған-</w:t>
        <w:br/>
        <w:t>ды. Қоғамдағы саяси арасалмақ Қазақстан Компартиясын</w:t>
        <w:br/>
        <w:t>тарату кезінде анық көрінді. Ондай кезде мұндай мәселені</w:t>
        <w:br/>
        <w:t>күн тәртібіне қою нағыз көзжұмбайлық болар еді.</w:t>
        <w:br/>
        <w:t>Оның үстіне, ақырына дейін арпалысқан қызыл</w:t>
        <w:br/>
        <w:t>отаршылдық кете-кеткенінше қазақтардың жағасына</w:t>
        <w:br/>
        <w:t>жармасты. Горбачев Кремльден кетер алдында Киев</w:t>
        <w:br/>
        <w:t>телевизиясына Қазақстанның солтүстіктегі бес облысын</w:t>
        <w:br/>
        <w:t>тың игеру кезінде Ресей берген қылып мәлімдеді. Бұл тек</w:t>
        <w:br/>
        <w:t>екі республиканың арасына ғана емес, тәуелсіздігін енді</w:t>
        <w:br/>
        <w:t>жариялағалы тұрған Қазақстан қоғамының өз арасында да</w:t>
        <w:br/>
        <w:t>сына қағудың әзәзіл амалы еді. Мұндай жағдайда әлгіндей</w:t>
        <w:br/>
        <w:t>шаруа үлкен сабыр мен жан-жақты дайындықты талап</w:t>
        <w:br/>
        <w:t>етті. Президент өз қызметіне кіріскен бойда аталмыш</w:t>
        <w:br/>
        <w:t>Конституциялық заңның жобасы талқыға түсті. Оны</w:t>
        <w:br/>
        <w:t>қабылдау өткен жылғы Декларация қабылдаудан оңай</w:t>
        <w:br/>
        <w:t>болған жоқ. Тәуелсіздікке мүдделі депутаттарға кеңестік</w:t>
        <w:br/>
        <w:t>кеңістіктегі күтпеген оқиғаларға қатты алаңдап, тіпті</w:t>
        <w:br/>
        <w:t>абыржып отырған әріптестерінің көңіл-күйімен есептесе</w:t>
        <w:br/>
        <w:t>отырып, аса қиын моральдық-психологиялық жағдайда</w:t>
        <w:br/>
        <w:t>мейлінше ұстамды, мейлінше әдепті және табанды талас</w:t>
        <w:br/>
        <w:t>жүргізуге тура келді.</w:t>
        <w:br/>
        <w:t>Екі күнгі талқылаудан соң, 1991 жылғы 16 желтоқсанда</w:t>
        <w:br/>
        <w:t>“Қазақстан Республикасының Мемлекеттік тәуелсіздігі</w:t>
        <w:br/>
        <w:t>туралы” Конституциялық заң қабылданды. Ол тек осы</w:t>
        <w:br/>
        <w:t>жолғы сессия залындағы шиеленісті талқылаудың ғана емес,</w:t>
        <w:br/>
        <w:t>249</w:t>
        <w:br/>
        <w:t>Британ империясы тарағанда да бұрынғы метрополия</w:t>
        <w:br/>
        <w:t>мен колониялар арасында кикілжіңдер туындамас үшін</w:t>
        <w:br/>
        <w:t>Достастық институты қалыптасқан-ды. Ол, бірақ, жаңа</w:t>
        <w:br/>
        <w:t>егемендіктердін дербестенуін нығайта түсуді көздеген</w:t>
        <w:br/>
        <w:t>саяси-экономикалық ықпалдастық болған-ды. Оған кірген</w:t>
        <w:br/>
        <w:t>мемлекеттердің аумақтары бір-бірімен шектес емес еді.</w:t>
        <w:br/>
        <w:t>Мұхит бөліп тұратын. Ал біздер шектес елдерміз. Шекара</w:t>
        <w:br/>
        <w:t>айқындығы, саяси дербестікке қырағылық, мүдделер тепе-</w:t>
        <w:br/>
        <w:t>теңдігін сақтай білу - біздің елдеріміз үшін тіпті үлкен</w:t>
        <w:br/>
        <w:t>маңызға ие. Бұл жолдағы оң қадамдар екі тараптан да</w:t>
        <w:br/>
        <w:t>қолдау тапты.</w:t>
        <w:br/>
        <w:t>Үстіміздегі жыл мемлекеттік шекарамызды түбегейлі</w:t>
        <w:br/>
        <w:t>айқындап берді. Осы заманғы классикалық геосаясаттың</w:t>
        <w:br/>
        <w:t>негізін салушы Ф.Ратцельдің есептеуінше, Жер шарының</w:t>
        <w:br/>
        <w:t>беті 506 млн. шаршы километр екен. Оның 352 млн. шаршы</w:t>
        <w:br/>
        <w:t>километрі теңізде, 135 млн. шаршы километрі құрғақта,</w:t>
        <w:br/>
        <w:t>22 млн. шаршы километрі солтүстік және оңтүстік поляр</w:t>
        <w:br/>
        <w:t>аумағында орналасқан екен. Бүгін таңда жер бетінде</w:t>
      </w:r>
    </w:p>
    <w:p>
      <w:r>
        <w:t>193 мемлекет бар. Сонда ар мемлекетке 0,6 млн. шаршы</w:t>
        <w:br/>
        <w:t>километр шамасында келеді. Қазақстанның жер көлемі</w:t>
        <w:br/>
        <w:t>- 2 миллион 717 мың шаршы километр. Бұл - оның жер</w:t>
        <w:br/>
        <w:t>көлемі, орта есеппен алғанда 5 мемлекеттің жер көлеміне</w:t>
        <w:br/>
        <w:t>тең деген сөз. Адамзаттың санын 193 мемлекетке бөлсек</w:t>
        <w:br/>
        <w:t>әр қайсысына 12-14 млн. кісіден келеді. Сонда біздің</w:t>
        <w:br/>
        <w:t>әрқайсымызға ең кемі 5 ағылшынның немесе 5 қытайдың</w:t>
        <w:br/>
        <w:t>қызметін атқаруға тура келеді деген сөз. Сонда мұндай</w:t>
        <w:br/>
        <w:t>аймақты игеріп, баянды қожа болып қалуымыз үшін біздің</w:t>
        <w:br/>
        <w:t>халқымызға басқалардан қанша есе көп күш-жігер жұмсау</w:t>
        <w:br/>
        <w:t>керектігін өзіңіз де аңғара бересіз. Жалпы, ендігі жерде бос</w:t>
        <w:br/>
        <w:t>белбеу болуға болмайды. Елдігімізді сақтап қалу үшін тек</w:t>
        <w:br/>
        <w:t>үлкен жауапкершілік керек. Ол екі эволюциялық сәйкестікке</w:t>
        <w:br/>
        <w:t>лайық болуға міндеттейді.</w:t>
        <w:br/>
        <w:t>Біріншісі-біздіңасақомақты аумақтық масштабымыздан</w:t>
        <w:br/>
        <w:t>туындайтын демографиялық сәйкестілік. Жоғарыда</w:t>
        <w:br/>
        <w:t>келтірілген көңілсіз сценарийшілер де, негізінен, қазіргі бар</w:t>
        <w:br/>
        <w:t>демографиялық сәйкессіздікті тілге тиек етеді. Біріншіден,</w:t>
        <w:br/>
        <w:t>санымыздың аздығын бетімізге басады. Екіншіден,</w:t>
        <w:br/>
        <w:t>өркениеттікбалаңдығымызғамензейді. Болашақтыболжауда</w:t>
        <w:br/>
        <w:t>да ретроградтыққа ұрынады. Өткендегі мысалдарды</w:t>
        <w:br/>
        <w:t>көлденең тартып, бар әңгімені қайтадан “жер жинаудың”</w:t>
        <w:br/>
        <w:t>252</w:t>
        <w:br/>
        <w:t>көрмеген нәрсе емес. Ауыл шаруашылығымыз дәстүрлік</w:t>
        <w:br/>
        <w:t>қалыптан әлдеқашан арылған. Біздің шаруашылықтарымыз,</w:t>
        <w:br/>
        <w:t>шын мәнінде, баяғыда-ақ ғылым меп техникаға қол артып,</w:t>
        <w:br/>
        <w:t>агроөндіріске айналған. Әлемдік бәсекеге бір кезде</w:t>
        <w:br/>
        <w:t>төтеп бере алмағанымызбен, енді төтеп бере алуға бел</w:t>
        <w:br/>
        <w:t>байлауымызға толық негіз бар.</w:t>
        <w:br/>
        <w:t>Бір кездегі: “Өз алдарыңызға ел бола алмайсыздар”,</w:t>
        <w:br/>
        <w:t>- дейтіндер қазір басқаша сайрайды. Бір жылы Астанаға</w:t>
        <w:br/>
        <w:t>Горбачев келді. Азропорттан қарсы алып, шығарып</w:t>
        <w:br/>
        <w:t>салдым. Келе жатып: “Қалаларыңыз қандай керемет!” -</w:t>
        <w:br/>
        <w:t>деп, қақсаумен болды. Кетіп бара жатып: “Өздеріңіз қандай</w:t>
        <w:br/>
        <w:t>кереметсіздер!” - деп мақтаумен болды. Иә, уақыт пен</w:t>
        <w:br/>
        <w:t>ыждаһат талай нәрсені, соның ішінде небір қасаң пікірді де</w:t>
        <w:br/>
        <w:t>түбірімен өзгерте алады...</w:t>
        <w:br/>
        <w:t>Батыс-прогреске, шығыс-дәстүршілдікке бейім дейтін</w:t>
        <w:br/>
        <w:t>де сондай қасаң пікір ғана. Ол түсінік -- жеткілікті табиғи</w:t>
        <w:br/>
        <w:t>ресурстар мен жетімсіз табиғи ресурстар жағдайында өмір</w:t>
        <w:br/>
        <w:t>сүргендер арасындағы менталитеттік айырма. Ол - бүгінгі</w:t>
        <w:br/>
        <w:t>әлемдік біртұтас экономика жағдайында қайта қаралып,</w:t>
        <w:br/>
        <w:t>революциялық емес, эволюциялық жолмен реттелетін</w:t>
        <w:br/>
        <w:t>мадени-психологиялық феномен. Өзгертуге болмайтындай</w:t>
        <w:br/>
        <w:t>тапжылмас фаталистік сипаттан аулақ диалектикалық</w:t>
        <w:br/>
        <w:t>құбылыс. Бізді қазір өзімізге өзіміз сұқтанған орынсыз</w:t>
        <w:br/>
        <w:t>мақтаншақтық та, өзгені көріп, төменшіктей беретін</w:t>
        <w:br/>
        <w:t>орынсыз жасқаншақтық та жолдан қалдырады. Біздер арғы</w:t>
        <w:br/>
        <w:t>бабаларымыздың каһармандық, бергі бабаларымыздың</w:t>
        <w:br/>
        <w:t>шерменделік тәжірибелерінен тиісті қорытынды шығарып,</w:t>
        <w:br/>
        <w:t>ұлттық күш-жігерімізді қазіргі күннің мойнына түсіп</w:t>
        <w:br/>
        <w:t>отырған міндеттерге жұмылдыратын тарихи реализмге</w:t>
        <w:br/>
        <w:t>көбірек бой ұрғанымыз тиімді.</w:t>
        <w:br/>
        <w:t>Интеллектуалдық жағынан Шығыстың қолынан</w:t>
        <w:br/>
        <w:t>келген Батыстың да, керісінше Батыстың қолынан</w:t>
      </w:r>
    </w:p>
    <w:p>
      <w:r>
        <w:t>келген Шығыстың да қолынан келетіні баяғыда-</w:t>
        <w:br/>
        <w:t>ақ дәлелденген. Азиялық эврикалық әлеует</w:t>
        <w:br/>
        <w:t>ауылшаруашылық революциясын ағылшындардан</w:t>
        <w:br/>
        <w:t>700 жыл, өнеркәсіп революциясын еуропалықтардан</w:t>
        <w:br/>
        <w:t>400 жыл бұрын жасауға мүмкіндіктер бергенін батыс</w:t>
        <w:br/>
        <w:t>ғалымдары әлдеқашан дәлелдеді. Бүгінгі Батыс жеткен</w:t>
        <w:br/>
        <w:t>зкономикалық қатынастарға Қиыр Шығыс пен Оңтүстік-</w:t>
        <w:br/>
        <w:t>Шығыс Азия елдері де жетіле бастады. Батыс ғылыми</w:t>
        <w:br/>
        <w:t>255</w:t>
        <w:br/>
        <w:t>мен ұғымдарды, одан келе түбірлерді, кейін эр дыбысты</w:t>
        <w:br/>
        <w:t>бейнелейтін болды. Ондай үдерісті ғылымда жазудың</w:t>
        <w:br/>
        <w:t>әуезденуі (вокализация) деп атайды.</w:t>
        <w:br/>
        <w:t>Мұндай сұрыптау таңба бейнелеу тұрғысынан да жүзеге</w:t>
        <w:br/>
        <w:t>асырыла бастады. Фразографияның суреттер мен шартты</w:t>
        <w:br/>
        <w:t>таңбалардан тұратынын жоғарыда айттық. Логография</w:t>
        <w:br/>
        <w:t>алғашқы кезде пиктографияны да пайдаланды. Кейін тек</w:t>
        <w:br/>
        <w:t>логограммалар, идеограммалар және морфемограммалардан</w:t>
        <w:br/>
        <w:t>ғана түзіліпті. Сөйтіп, алты мың жыл бойына эллам, акад,</w:t>
        <w:br/>
        <w:t>ассирия-вавилон жазу жүйелеріне қызмет етіп, үздіксіз</w:t>
        <w:br/>
        <w:t>қолданыста болып, өзін-өзі шыңдап, әрекет аясын кеңейтіп,</w:t>
        <w:br/>
        <w:t>батыста - Кіші Азия мен Қапқазға, оңтүстікте - Мысырға,</w:t>
        <w:br/>
        <w:t>шығыста - Үндістандағы Хараппа және Мохенджо-Дароға</w:t>
        <w:br/>
        <w:t>ықпал етуге көшті. Сөйтіп жүріп, көптеген өзгерістерге</w:t>
        <w:br/>
        <w:t>ұшырады.</w:t>
        <w:br/>
        <w:t>Бұл құбылыстың шет-шебірімен мен алғаш рет 1968</w:t>
        <w:br/>
        <w:t>жылы тамыз айында ұшырастым. Республикалық кәсіподақ</w:t>
        <w:br/>
        <w:t>Таяу Шығыс елдеріне баратын туристік топ құрып жатыр</w:t>
        <w:br/>
        <w:t>екен дегенді естіп іздеп барсам, естіген хабарым рас екен.</w:t>
        <w:br/>
        <w:t>Бір ұшақты толтыратындай үлкен топ кұралып қалыпты.</w:t>
        <w:br/>
        <w:t>Енді кешіксем, кіре алмай да қалатын түрім бар боп шықты.</w:t>
        <w:br/>
        <w:t>Абырой болғанда үлгеріппін. Қазақстанның әр облысынан</w:t>
        <w:br/>
        <w:t>келетіндер Мәскеуде табысып, сол арадан Мәскеу-Дамаск</w:t>
        <w:br/>
        <w:t>рейсіне отырып, Сириядан түстік. Таяу Шығыс соғысының</w:t>
        <w:br/>
        <w:t>қызып тұрған шағы. Барған бойда-ақ келген елімізбен</w:t>
        <w:br/>
        <w:t>танысуға кірісіп кеттік. Бірінші күні Дамаск университеті мен</w:t>
        <w:br/>
        <w:t>тарихи музейге бардық. Ығы-жығы қаланың ортасындағы</w:t>
        <w:br/>
        <w:t>коңырқай ғимарат жасыл тормен қоршалып қойыпты. Жөндеу</w:t>
        <w:br/>
        <w:t>жұмыстары жүріп жатыр екен десек, әуе шабуылынан қорғау</w:t>
        <w:br/>
        <w:t>мақсатымен жасалған көзалдаушылық екен. Ми қайнатқан</w:t>
        <w:br/>
        <w:t>ыстықтан мұздай салқын кең жайға кіріп кеттік.</w:t>
        <w:br/>
        <w:t>Ежелгі елдің ұлан-ғайыр тарихы тауыстырар емес. Бір</w:t>
        <w:br/>
        <w:t>залда шет жақ бұрышқа жинап қойған екі-үш еңгезердей</w:t>
        <w:br/>
        <w:t>қарағай жәшікті кәрдім. Біреуінің үстіңгі қақпағы ашық тұр.</w:t>
        <w:br/>
        <w:t>Гид ол жаққа бұрылып та қарамастан, сампылдап әңгіме</w:t>
        <w:br/>
        <w:t>айтып жатыр. Мен оған құлақ түрмей, көп сүргіленбей,</w:t>
        <w:br/>
        <w:t>қарағай тақтайшалардан калай болса солай домбалдай</w:t>
        <w:br/>
        <w:t>салған әлгі жәшіктерге қарағыштай бердім. Соны байқаған</w:t>
        <w:br/>
        <w:t>біздің топқа жол көрсетуші болып белгіленген тілмаш жігіт</w:t>
        <w:br/>
        <w:t>Жаппар қасыма келді. “Бірдеңе керек болып тұр ма? Неге</w:t>
        <w:br/>
        <w:t>алаңдап жүрсіз?” -- деді. Мен дауысымды шығармай, әлгі</w:t>
        <w:br/>
        <w:t>жәшіктерге қарай мегімді сілтедім. Жаппар жәшіктен онша</w:t>
        <w:br/>
        <w:t>260</w:t>
      </w:r>
    </w:p>
    <w:p>
      <w:r>
        <w:t>Ал Халебке барғанымызда бір кезде ұлы отандасымыз Әл-</w:t>
        <w:br/>
        <w:t>Фараби талай кіріп-шыккан кақпа, ол жүрген көп махаллалар</w:t>
        <w:br/>
        <w:t>әлі сол қалпында тұрғандай көрінді. Ол Сыр бойынан кеткен</w:t>
        <w:br/>
        <w:t>соң, біраз уақыт осы қалада тұрған ғой. Сол заманнан бері</w:t>
        <w:br/>
        <w:t>тіршілік үзілмеген бұл кала әрдайым ірі аймақ орталығы</w:t>
        <w:br/>
        <w:t>болып келді. Мәселен, белгілі түрік ақыны Назым Хикмет</w:t>
        <w:br/>
        <w:t>туғанда, бұл Осман империясына карайтын аумақ еді де,</w:t>
        <w:br/>
        <w:t>оның губернаторы ақынның экесі еді. Бұл қаладағы қызықты</w:t>
        <w:br/>
        <w:t>сапарымыздың көркін асырған тағы бір оқиға болды. Қала</w:t>
        <w:br/>
        <w:t>төңірегін аралап көру бағдарламасына Тел Мардихтағы</w:t>
        <w:br/>
        <w:t>археологиялық қазбалардың орнын барып керу жазылыпты.</w:t>
        <w:br/>
        <w:t>Көнелікті қалалық орынды арабтар аймағында “тель” (тебе),</w:t>
        <w:br/>
        <w:t>түріктер аймағында “хеюк”(үйік) дейтін әдет бар. Ол қаланың</w:t>
        <w:br/>
        <w:t>онтүстік жағында алпыс шақырымдай жерде екен. Жылдар</w:t>
        <w:br/>
        <w:t>бойы жайпақ жазықтың қақ ортасында дөңкиіп жатыпты</w:t>
        <w:br/>
        <w:t>да қойыпты. Соған 1964 жылы Рим университетінің Таяу</w:t>
        <w:br/>
        <w:t>Шығысты зерттеу инетитутының директоры, Таяу Шығыс</w:t>
        <w:br/>
        <w:t>тарихы мен археологиясының профессоры Паоль Маттие</w:t>
        <w:br/>
        <w:t>бастаған экспедиция келіп, Сирия Араб Республикасының</w:t>
        <w:br/>
        <w:t>ескіліктерді зерттеу бөлімімен бірлесіп, археологиялык</w:t>
        <w:br/>
        <w:t>қазбаларға кіріседі.</w:t>
        <w:br/>
        <w:t>Сөйтсе, Мардих төбесі төрт мың жылдан астам отыз</w:t>
        <w:br/>
        <w:t>мыңдай халқы болған үлкен қаланы бауырына басып келіпті.</w:t>
        <w:br/>
        <w:t>1968 жылы ежелгі қаланың қалай аталғаны да белгілі</w:t>
        <w:br/>
        <w:t>болады. Ескі ғимараттардың бірінің орнынан табылған тас</w:t>
        <w:br/>
        <w:t>мүсіннің бір бүйірінде сына жазумен акад тілінде Игриш</w:t>
        <w:br/>
        <w:t>хан патшасының ұлы Иббит Лима дегеннің аты жазылыпты.</w:t>
        <w:br/>
        <w:t>Эбла қаласының әкімі екендігі көрсетіліпті. Бес жүз елу мың</w:t>
        <w:br/>
        <w:t>шаршы километр аумақты алып жатқан бұл шаһар бүкіл</w:t>
        <w:br/>
        <w:t>Месопатамияны Амориәулеті билеп тұрғантұста салыныпты.</w:t>
        <w:br/>
        <w:t>Бабылдың ұлы патшасы Хаммурапи да сол әулеттен еді. Қала</w:t>
        <w:br/>
        <w:t>орнынан қабылдау сарайы кезігеді. Оның бір бұрыш жақтағы</w:t>
        <w:br/>
        <w:t>екі бөлмесіне лық толы саздан жасалған қыш шаршылар</w:t>
        <w:br/>
        <w:t>жиналыпты. Кіші бөлмеден мың, үлкен бөлмеден он бес</w:t>
        <w:br/>
        <w:t>мыңдай табылған. Бұл қыш шаршылардың арасынан екі</w:t>
        <w:br/>
        <w:t>тілде жазылған сөздік шығады. Бір жағында шумер сөздері,</w:t>
        <w:br/>
        <w:t>екінші жағында бұрын кездесе қоймаған бейтаныс тілдегі</w:t>
        <w:br/>
        <w:t>сөздер тіркеліпті.</w:t>
        <w:br/>
        <w:t>Рим университетінің ассириология профессоры,</w:t>
        <w:br/>
        <w:t>эпиграфист Джовани Петинато белгісіз тілді палео-хаананит</w:t>
        <w:br/>
        <w:t>тілі деп тауып, оған ежелгі қаланың атына ұқсастырып,</w:t>
        <w:br/>
        <w:t>262</w:t>
        <w:br/>
        <w:t>тұспал белгіге көшеді. Кейін ондай белгілер бұрынғыдай</w:t>
        <w:br/>
        <w:t>жекелеген сөзді емес, әуелі сондай сөздің түбірін көрсететін</w:t>
        <w:br/>
        <w:t>болды. Кейін сөзді де, түбірді де, сөздің жай әншейін бір</w:t>
        <w:br/>
        <w:t>буынын ғана көрсететін болды. Мәселен, бұрын “қол” деген</w:t>
        <w:br/>
        <w:t>ұғымды білдіретін “шу” сөзі енді “қол” деген ұғымды емес,</w:t>
        <w:br/>
        <w:t>“шу” деген буынды ғана бейнелейді. Сол сияқты бұрын</w:t>
        <w:br/>
        <w:t>күннің суретін салып, “уту” - күн дейтін сөзді бейнелейтін</w:t>
        <w:br/>
        <w:t>белгі енді күн көзіне ешқандай қатынасы жоқ, кез келген</w:t>
        <w:br/>
        <w:t>сөздің құрамында кездесуі мүмкін “ут” деген буынды ғана</w:t>
        <w:br/>
        <w:t>білдіреді. Аспанның суретін салып, аспанды білдіретін “ан”</w:t>
        <w:br/>
        <w:t>деген белгінің де тағдыры әлгіндей болып өзгеріп шыға</w:t>
        <w:br/>
        <w:t>келеді.</w:t>
        <w:br/>
        <w:t>Енді кейбір белгілердің мағынасын одан әрмен анықтай</w:t>
      </w:r>
    </w:p>
    <w:p>
      <w:r>
        <w:t>түсу үшін алдына қосымша белгі қыстыратын әдіс шықты.</w:t>
        <w:br/>
        <w:t>Мәселен, шумерлер өздерінің толып жатқан құдайлары</w:t>
        <w:br/>
        <w:t>туралы жазғанда, олардың есімдерінің алдынан “дингир”</w:t>
        <w:br/>
        <w:t>(құдай) деген арнайы белгіні әдейі қойып отыратын болды.</w:t>
        <w:br/>
        <w:t>Ал ағаштың не бұтаның нақты атын атағанда, оларды басқа</w:t>
        <w:br/>
        <w:t>ұғымдармен шатыстырыпалмау үшін олардыңалдынаағашты</w:t>
        <w:br/>
        <w:t>не бұтаны еске түсіретін долбар белгі қойылды. Сондай-ақ</w:t>
        <w:br/>
        <w:t>айел не еркек жайында сөз болып отырғанын сездіру үшін</w:t>
        <w:br/>
        <w:t>олардың әрқайсысы әрқилы белгілермен белгіленді. Тік сына</w:t>
        <w:br/>
        <w:t>белгі еркекті, көлденең не көлбеулеген сына белгі әйелді</w:t>
        <w:br/>
        <w:t>білдірді. Сөйтіп, шумерлер біздің жыл санауымызға дейінгі</w:t>
        <w:br/>
        <w:t>ІІ мыңжылдықта екі мың белгімен жеткізе алған сөздік</w:t>
        <w:br/>
        <w:t>қорын енді әлгіндей өзгерістер енгізу арқылы бар болғаны</w:t>
        <w:br/>
        <w:t>бес жүз белгімен-ақ жеткізе алды. Ал жаңа Бабыл заманында</w:t>
        <w:br/>
        <w:t>ондай белгінің саны әуелі тәрт жүзге, сосын үш жүз елуге</w:t>
        <w:br/>
        <w:t>дейін қысқарды. Ал біздің жыл санауымыздан бұрынғы П</w:t>
        <w:br/>
        <w:t>мыңжылдықта шумер белгілерін түгелге дерлік акадтар</w:t>
        <w:br/>
        <w:t>пайдаланып, оның әрқайсысының бұрынғыша, шумерше</w:t>
        <w:br/>
        <w:t>емес, акадша оқитын болды. Мәселен, шумерлер бейнелеген</w:t>
        <w:br/>
        <w:t>“қолдың” белгісі шумерше “шу” деп оқылмай, акадша “кату”</w:t>
        <w:br/>
        <w:t>деп оқитын дағды етек алды. Сол сияқты аспанды білдіретін</w:t>
        <w:br/>
        <w:t>“ан” белгісі де акадша “шаму” деп оқылды.</w:t>
        <w:br/>
        <w:t>Сөйтіп, шумер белгілерінің тұлға-тұрпаты мен</w:t>
        <w:br/>
        <w:t>мағынасы өзгерген жақ. Тек бұрынғыдай, шумерше</w:t>
        <w:br/>
        <w:t>дыбысталмай, жаңаша, акадша дыбысталатын болды. Жазуы</w:t>
        <w:br/>
        <w:t>өзгертілмегенмен, оқуы өзгертілді. Мұндағылар жазуды</w:t>
        <w:br/>
        <w:t>шумерше де, акадша да оқып, бір-ақ мағынаны білуге болатын</w:t>
        <w:br/>
        <w:t>еді. Бұл әдісті акадтардан көріп, қалған семит тайпалары</w:t>
        <w:br/>
        <w:t>264</w:t>
        <w:br/>
        <w:t>ол кездегі одақ ыңғай бермей, адымымызды аттатпай қойған</w:t>
        <w:br/>
        <w:t>сүр мәселе тәуелсіздікке жеткен бойда түбегейлі шешілгені</w:t>
        <w:br/>
        <w:t>- бәріміз үшін ортақ қуаныш еді.</w:t>
        <w:br/>
        <w:t>Мұныңбәріадамбаласыныңнартауекелменыждаһатынсыз</w:t>
        <w:br/>
        <w:t>жазу да, оны оқу да мүмкін еместігіне, ал ол екеуінсіз қазіргі</w:t>
        <w:br/>
        <w:t>адамзаттың, оның ішінде сіз бен біздің де дәл бүгінгідей бола</w:t>
        <w:br/>
        <w:t>қалмайтынымызға көзімізді әбден жеткізе түседі.</w:t>
        <w:br/>
        <w:t>Оқудың жазудан шыққанын әркім-ақ біледі. Ал жазудың</w:t>
        <w:br/>
        <w:t>өзі қайдан өрбіп жүр? Мұны да тек табиғат пен тарих қана</w:t>
        <w:br/>
        <w:t>түсіндіре алады. Алғашында бір-біріне түсінбейтін адамдар</w:t>
        <w:br/>
        <w:t>ымдасып, қосалкы заттардың көмегіне сүйеніп, ұғысуға</w:t>
        <w:br/>
        <w:t>дағдыланған тәрізді. Сондықтан ондай жазуды заттық</w:t>
        <w:br/>
        <w:t>жазу деген. Бір кезде парсылар, қытайлар, перуліктер</w:t>
        <w:br/>
        <w:t>пайдаланған түйін жазу соның бір жұрнағы болса керек.</w:t>
        <w:br/>
        <w:t>Ондай жіптен түйін түйіп, оның көлеміне, түріне және бір-</w:t>
        <w:br/>
        <w:t>бірінен арақашықтығына қарап, айтылмақ хабарламаны</w:t>
        <w:br/>
        <w:t>тұспалдаған. Сол сиякты көп уақытқа дейін герман, тіпті</w:t>
        <w:br/>
        <w:t>славян тайпалары әр түрлі таяқша алмасып, сондағы</w:t>
        <w:br/>
        <w:t>белгілерге қарап, бір-біріне не демек екендерін білген.</w:t>
        <w:br/>
        <w:t>Бұл руна (киелі) жазу аталған. Қазіргі қазақтар оны сына</w:t>
        <w:br/>
        <w:t>жазу дейді. Келе-келе айтпағын бейнелеп көрсету эдетке</w:t>
        <w:br/>
        <w:t>айналған. Шынтуайтына келсек, бағзы бабаларымыз</w:t>
        <w:br/>
        <w:t>жазуға үйренбей тұрып, сурет салуға үйреніпті. Ежелгі тас</w:t>
        <w:br/>
        <w:t>дәуірдің (палеолиттің) жоғарғы қабатында жүргенде килы</w:t>
        <w:br/>
        <w:t>аңды дара-дара бейнелеген шимайлар ара-кідік кездесіп</w:t>
        <w:br/>
        <w:t>отырады. Ортаңғы тас дәуірі (мезолит) аяқтала бере,</w:t>
        <w:br/>
        <w:t>олар азайып, оның орнына әлдебір оқиға мен құбылысты</w:t>
      </w:r>
    </w:p>
    <w:p>
      <w:r>
        <w:t>бажайлай баяндайтын сюжетті сызбалар көбейеді. Сөйтіп,</w:t>
        <w:br/>
        <w:t>сурет жазу - пиктография пайда болды. Шамасы, оған өзара</w:t>
        <w:br/>
        <w:t>ұжымдасуларына өзек болған қағидалар мен әдеттерді, өмір</w:t>
        <w:br/>
        <w:t>жайлы нанымдар мен түсініктерін, өздері сенетін магиялық</w:t>
        <w:br/>
        <w:t>жөн-жораларды өз қандастары мен олардың кейінгі</w:t>
        <w:br/>
        <w:t>ұрпақтарының жадына мәңгілікке нықтап орнықтыруға,</w:t>
        <w:br/>
        <w:t>сол сиякты өздерінің аңшылық, жаугершілік ахуалдарынан</w:t>
        <w:br/>
        <w:t>былайғыларды да хабардар етуге аса мүдделі болатын</w:t>
        <w:br/>
        <w:t>тайпалар мен тайпалық одақтардың қалыптасуы тікелей</w:t>
        <w:br/>
        <w:t>ықпал етсе керек.</w:t>
        <w:br/>
        <w:t>Мұның ең бір айқын үлгісі - америкалық (аборигендердің)</w:t>
        <w:br/>
        <w:t>сурет хаты болып табылады. Ол суреттің сол жақ шетіне</w:t>
        <w:br/>
        <w:t>қатарластыра қойылған отыз мылтық пен күзеннің суреті</w:t>
        <w:br/>
        <w:t>белгіленген, ал қарама-қарсы оң жақ тұсына бизон, судағы</w:t>
        <w:br/>
        <w:t>құндыз бен қой салыныпты. Бұл - аншылар өлтірген отыз</w:t>
        <w:br/>
        <w:t>күзенді бизон, су құндызы, қойға айырбастау туралы ұсыныс</w:t>
        <w:br/>
        <w:t>258</w:t>
        <w:br/>
        <w:t>төңірегіне құрып, барар жерімізді “Қоркыттың көрі” қылып</w:t>
        <w:br/>
        <w:t>көрсетіп, империяшылдықты қайта ояту парадигмасын</w:t>
        <w:br/>
        <w:t>ұсынады. АЛ әлемдік даму, керісінше, отаршылдықтан</w:t>
        <w:br/>
        <w:t>ықпалдастыққа, империялар құрудан жаңа әлемдік тәртіп</w:t>
        <w:br/>
        <w:t>түзуге көшуді қолайлайды. Өйткені, үдерістер бағыты</w:t>
        <w:br/>
        <w:t>адамдардың бостан, халықтардың азат, технологиялардың</w:t>
        <w:br/>
        <w:t>жаңара, өркениеттердің дами түскендерін бірінші болып</w:t>
        <w:br/>
        <w:t>ескеру жолымен жүзеге асыруды көздейді. Бұдан біздің</w:t>
        <w:br/>
        <w:t>алдымызда тұрған екінші эволюциялық сәйкестіліктің -</w:t>
        <w:br/>
        <w:t>өркениеттік сәйкестіліктің каншалыкты маңызды екендігін</w:t>
        <w:br/>
        <w:t>ұғына беруге болады.</w:t>
        <w:br/>
        <w:t>Біз үшін ең маңыздысы - осы екі сәйкестілікке лайық</w:t>
        <w:br/>
        <w:t>болу. Өйткені, пәлен ғасырдан кейін қолымызға қайта</w:t>
        <w:br/>
        <w:t>оралып отырған өз алдымызға дербес ел болу мүмкіндігі</w:t>
        <w:br/>
        <w:t>бізге өзгелердің өкінішті тәжірибелерінің желеуінде кетіп,</w:t>
        <w:br/>
        <w:t>қой басынан қорқып, бағзыдағы шиырларға қайта ұсыну</w:t>
        <w:br/>
        <w:t>үшін емес, оза дамып бара жатқандардың тәжірибесін</w:t>
        <w:br/>
        <w:t>үйреніп, басқалармен бірге алға ұмтылу үшін берілген.</w:t>
        <w:br/>
        <w:t>Бұл жағынан келгенде, кейбір посткеңестік тарихшылар</w:t>
        <w:br/>
        <w:t>империя құрудың ескі үлгілерін алға тосып, өз алдына асы</w:t>
        <w:br/>
        <w:t>заманғы мемлекетболып жатқан біздендеаз, бізденде шағын</w:t>
        <w:br/>
        <w:t>талай-талай батыс, шығыс мемлекеттерінің тағылымды</w:t>
        <w:br/>
        <w:t>үлгілерін атымен ауызға алмайды. Бәрімізді сол баяғы бір</w:t>
        <w:br/>
        <w:t>қауызға қайта тыққысы келеді. Біздің кер кетуге емес, ер</w:t>
        <w:br/>
        <w:t>жетуге құлықты екендігімізді де, оған мүмкіндіктеріміздің</w:t>
        <w:br/>
        <w:t>жеткілікті екендігін де ескере бермейді. Ондай орынсыз</w:t>
        <w:br/>
        <w:t>бопсалаулар мен қоқан-лоқыларға дес бермеудің жалғыз-</w:t>
        <w:br/>
        <w:t>ақ жолы бар. Ол - тәуелділікке күйіне, тәуелсіздікке сүйіне</w:t>
        <w:br/>
        <w:t>білу.</w:t>
        <w:br/>
        <w:t>Біз бір нәрсені әрдайым есте ұстауымыз керек. КСРО-</w:t>
        <w:br/>
        <w:t>мен бірге коскіндікті дүние де күйреді. Оның орнына</w:t>
        <w:br/>
        <w:t>орнайтын дүниенің саяси архитектурасы әлі белгісіз. Оның</w:t>
        <w:br/>
        <w:t>тек посткеңестік мемлекеттердің ырқымен жүзеге аса салуы</w:t>
        <w:br/>
        <w:t>епі мүмкін емес. Ол үдеріске біз қазіргі өркениетке сәйкес</w:t>
        <w:br/>
        <w:t>ілгерілеп келе жатқан мемлекет болуға ыждаһатты түрде</w:t>
        <w:br/>
        <w:t>ұмтыла білсек қана, өз үлесімізді қоса аламыз. Әлемдік</w:t>
        <w:br/>
        <w:t>аума-төкпе саяси ахуалдағы сүріне-жығыла ыссылай</w:t>
        <w:br/>
        <w:t>қабуға да, кердеңдеп-кергіп мұрын шүйіруге де мүмкіндік</w:t>
        <w:br/>
        <w:t>бермейтін түбегейлі өзгерістердің арқасында қолымызға</w:t>
      </w:r>
    </w:p>
    <w:p>
      <w:r>
        <w:t>тиіп отырған мемлекеттік дербестігімізге барынша бекем</w:t>
        <w:br/>
        <w:t>болған жағдайда ғана, өз мүддемізді өзіміз қорғай аламыз.</w:t>
        <w:br/>
        <w:t>253</w:t>
        <w:br/>
        <w:t>да игере бастады. Мәселен, біздер сөз етіп отырған Эбла</w:t>
        <w:br/>
        <w:t>қыш шаршыларынан байқағанымыз - палео-ханаанидтер</w:t>
        <w:br/>
        <w:t>де әлгі тәсілді меңгеріп алғандығы. Ежелгі шумер жазуы</w:t>
        <w:br/>
        <w:t>Месопатамия аумағымен ғана шектеліп қалмай, теріскей-</w:t>
        <w:br/>
        <w:t>батыста Сирия, Финикияға тарағанын ғана місе тұтып</w:t>
        <w:br/>
        <w:t>қалмай, Кіші Азияға, шығыста эламдар арқылы бүкіл Түскі</w:t>
        <w:br/>
        <w:t>Азияға түгел тарайды.</w:t>
        <w:br/>
        <w:t>Бұл арада 2002 жылы сәуірде Түркияға барған бір</w:t>
        <w:br/>
        <w:t>сапарымыз еске түседі. Ыстамбұл қаласының Өнер</w:t>
        <w:br/>
        <w:t>сарайында өткізілген түрікше басылған “Аңыздың</w:t>
        <w:br/>
        <w:t>ақырының” тұсаукесерінен кейін Анкараға бардық. Онда</w:t>
        <w:br/>
        <w:t>“Үркер” романы түрікшеге аударылған екен. Кемал Ататүрік</w:t>
        <w:br/>
        <w:t>қоғамының сарайында түрік бауырларымыз бас қосып, бұл</w:t>
        <w:br/>
        <w:t>еңбекке бата берді. Түрік үкіметінің мүшелері мен саяси</w:t>
        <w:br/>
        <w:t>партияларының басшылары да құттықтауларын жіберіп,</w:t>
        <w:br/>
        <w:t>ықыластарын білдірді. Премьердің орынбасары қабылдап,</w:t>
        <w:br/>
        <w:t>бұйым сұрады. Мен Язылықая, Бұғазқая, Хатгусас, Чаттал-</w:t>
        <w:br/>
        <w:t>Хеюк, Каподокияны көргім келетінін айттым. Түстік</w:t>
        <w:br/>
        <w:t>қонақасыдан кейін Анкарадан күн шығысқа қарай жолға</w:t>
        <w:br/>
        <w:t>шықтық. Қасымда “Егемен Қазақстанның” президенті</w:t>
        <w:br/>
        <w:t>Сауытбек Абдрахманов, кіші елші Бақытжан Ордабаен,</w:t>
        <w:br/>
        <w:t>немерем Абыл және түрік достарымыз бар. Бұдан екі мың</w:t>
        <w:br/>
        <w:t>жыл жарым бұрын Дельфа оракулдарының: “Гилистен</w:t>
        <w:br/>
        <w:t>өтсең, ұлы империяның күл-талқаны шығады”, - деп, бал</w:t>
        <w:br/>
        <w:t>ашқанына қарамай жолға шыққан Лидия императоры Крездің</w:t>
        <w:br/>
        <w:t>Кирдің әскерінен тас-талқан болып жеңілетін, одан беріде</w:t>
        <w:br/>
        <w:t>Константинопольді қоршауға түсіріп, енді алғалы тұрғанда,</w:t>
        <w:br/>
        <w:t>шығыстан Ақсақ Темір келе жатыр дегенді естіп, асығыс</w:t>
        <w:br/>
        <w:t>аттанып барғанда, айлакер барлас қулығын асырып, алдап</w:t>
        <w:br/>
        <w:t>қолға түсіретін Ылдырым Баязит опат табатын сиқырлы</w:t>
        <w:br/>
        <w:t>өзеннен де аман өттік. Антикалық дәуірдегі аты - Гилис.</w:t>
        <w:br/>
        <w:t>Сұлтан Баязит тұсында және одан бермен қарай Қызыл</w:t>
        <w:br/>
        <w:t>ирмек деп аталады. “Қызыл Ирмегін” қызыл ирек деп ұққан</w:t>
        <w:br/>
        <w:t>жөн. Шығыс-теріскейден оңтүстік-батысқа қарай, жыландай</w:t>
        <w:br/>
        <w:t>иретіліп ағып жатқан жіңішке өзен. Қаһарлы сұлтанды қапы</w:t>
        <w:br/>
        <w:t>қалдырған бүкір жон тау шатқалдарына жалтақтай қарап,</w:t>
        <w:br/>
        <w:t>барған сайын биіктей түскен жоталар арасына сіңіп барамыз.</w:t>
        <w:br/>
        <w:t>Біз бағытқа алған Боғазқая Анкарадан жүз елу шақырымдай</w:t>
        <w:br/>
        <w:t>жер екен. Язлықая, Хаттусас бір-бірінен онша қашық смес,</w:t>
        <w:br/>
        <w:t>қаз-қатар орналасыпты.</w:t>
        <w:br/>
        <w:t>Менің көз алдыма осы араға 1834 жылы француз археолагы</w:t>
        <w:br/>
        <w:t>Шарль Фелике Мари Тексьенің дәл біз келген маршрутпен</w:t>
        <w:br/>
        <w:t>265</w:t>
        <w:br/>
        <w:t>Бұл - біздің қолымызға тек бір кеңістіктегі емес, бүкіл</w:t>
        <w:br/>
        <w:t>жер бетіндегі дамушы үдерістердің нәтижесінде қайта түсіп</w:t>
        <w:br/>
        <w:t>отырған мүмкіндік. Оны тәрк етіп алмау - қазіргі өмір сүріп</w:t>
        <w:br/>
        <w:t>жатқан ұрпақтардың мойнындағы басты парыз. Ол үшін,</w:t>
        <w:br/>
        <w:t>ең алдымен, ұлттық демографиялық ситуация мен ұлттық</w:t>
        <w:br/>
        <w:t>дамуды ықтималдық деңгеймен сәйкестендіруді қазіргі</w:t>
      </w:r>
    </w:p>
    <w:p>
      <w:r>
        <w:t>ұрпақ жүзеге асыруы керек. Бабаларымыздың көшпенді</w:t>
        <w:br/>
        <w:t>кезеңдегі дәурендеуі, байырғы тұрмыс салттарымыз бен</w:t>
        <w:br/>
        <w:t>күнкөріс айыру үрдістерімізге қажетті табиғи ресурстардың</w:t>
        <w:br/>
        <w:t>көпке дейін жетіліп артылып келгендігінен туындаған</w:t>
        <w:br/>
        <w:t>тоқмейілсушілік енді ресурс тапшылығын мықтап тарта</w:t>
        <w:br/>
        <w:t>бастаған елдер еріксіз жетілдірген ғылыми-техникалық</w:t>
        <w:br/>
        <w:t>прогрестің үстем түскен заманында, ХУП ғасырдан</w:t>
        <w:br/>
        <w:t>басталған жаппай өнеркәсіптік даму тұсында бізді біраз</w:t>
        <w:br/>
        <w:t>шетқақпайлыққа ұшыратты. Кенде қалып, кеудемізден</w:t>
        <w:br/>
        <w:t>итерткіздік. Отаршылдық шекеге әбден тиді. Өзімізбен</w:t>
        <w:br/>
        <w:t>өзіміз мәз бола бермей, өзгелерге де зер салдық. Ыбырай</w:t>
        <w:br/>
        <w:t>заманынан бермен қарай, “өнер-білім бар жұрттарға”</w:t>
        <w:br/>
        <w:t>қызықтық. Абай заманынан бермен қарай “ондай болмақ</w:t>
        <w:br/>
        <w:t>қайда деп, айтпа ғылым сүйсеңіз” дегенді мықтап есте</w:t>
        <w:br/>
        <w:t>ұстап келеміз. Бодандық намысымызды қайрап, жігерімізді</w:t>
        <w:br/>
        <w:t>жаныды.</w:t>
        <w:br/>
        <w:t>Аз көппен білім жарыстырып қана ұпайын түгендей</w:t>
        <w:br/>
        <w:t>алатынын түсіндік. Өмір сүргіңіз келсе, дер кезінде</w:t>
        <w:br/>
        <w:t>өзгерістер жасап, қалыптасып келе жатқан әлемдік ахуалға</w:t>
        <w:br/>
        <w:t>алдын ала бейімделе білуіңіз керектігін ұғына бастадык.</w:t>
        <w:br/>
        <w:t>Оның интеллектуалдық күш-жігермен жүзеге асатынына</w:t>
        <w:br/>
        <w:t>көз жетті. Сондықтан осы заманғы мемлекеттерге тән</w:t>
        <w:br/>
        <w:t>жаппай сауаттылыққа жүз пайыз жетіскен біздей қауымдар</w:t>
        <w:br/>
        <w:t>көп емес. Бұл көрсеткішке дамыған елдердің бәр-бәрі әлі</w:t>
        <w:br/>
        <w:t>қол жеткізе қойған жоқ. Білімдарлықта да талабымыз тау</w:t>
        <w:br/>
        <w:t>жыққандай. Ғылыми-техникалық прогрестегі анау-мынау</w:t>
        <w:br/>
        <w:t>артта қалушылық пен балаңдық интеллектуалдық өреден</w:t>
        <w:br/>
        <w:t>емес, көбіне- көп технологиялық әреден байқалады. Ал,</w:t>
        <w:br/>
        <w:t>ол қабілеттен емес, әлеуметтік әділет пен саяси еркіндікке,</w:t>
        <w:br/>
        <w:t>мемлекеттік басқарудың кемелдігіне тікелей байланысты</w:t>
        <w:br/>
        <w:t>екендігі кім-кімге де аян. Урбандану қарқынымыз да</w:t>
        <w:br/>
        <w:t>қанағаттанарлық. Күрделі және жан-жақты экономикалық</w:t>
        <w:br/>
        <w:t>құрылымдарға да бой үйреткенімізге талай болды.</w:t>
        <w:br/>
        <w:t>Индустриялану мен модерндену де біз үшін құлақ естіп, көз</w:t>
        <w:br/>
        <w:t>254</w:t>
        <w:br/>
        <w:t>еді. Мұндай белгілі бір мәні бар сурет хаттарды қазақ</w:t>
        <w:br/>
        <w:t>тауларындағы қатпар-қатпар мүк басқан қадым заманғы</w:t>
        <w:br/>
        <w:t>таңбалар арасынан да молынан ұшырастыруға болатыны</w:t>
        <w:br/>
        <w:t>сөзсіз. Мұндай сурет-хаттар - пиктограммалардың мазмұнын</w:t>
        <w:br/>
        <w:t>әрқилы жоруға болғанымен, дәлме дәл оқуға келмейді деп</w:t>
        <w:br/>
        <w:t>есептейтіндер оны жазу қатарына атымен жатқызбайды.</w:t>
        <w:br/>
        <w:t>Керісінше, олар мен меншік иесінің кім екенін білдіретін</w:t>
        <w:br/>
        <w:t>ен-таңбалар және ру таңбаларын, сондай-ақ оюға айналып</w:t>
        <w:br/>
        <w:t>кеткен ескілікті тұспал (символ) бейнелерді жазу деп</w:t>
        <w:br/>
        <w:t>танып, жазудың ондай жүйесін фразография деп санайтын</w:t>
        <w:br/>
        <w:t>көзқарасқа құлақ асатындар барған сайын көбейіп келеді.</w:t>
        <w:br/>
        <w:t>Ондай жазуды түсіну үшін арнайы сауат ашудың қажеті жоқ,</w:t>
        <w:br/>
        <w:t>өз тайпасындағы ишара нышандармен жақсы таныс болудың</w:t>
        <w:br/>
        <w:t>өзі-ақ жеткілікті.</w:t>
        <w:br/>
        <w:t>Алайда, біздің жыл санауымызға дейінгі ІУ-П</w:t>
        <w:br/>
        <w:t>мыңжылдықтарда әлгіндей пиктограммалар өзара ыдырап</w:t>
        <w:br/>
        <w:t>сараланып, бөлініп, әрқайсысына белгілі бір ұғымдар мен</w:t>
        <w:br/>
        <w:t>сөздер тұрақты теліне бастады. Мәселен, жан-жағына сәуле</w:t>
        <w:br/>
        <w:t>шашқан дөңгелек - күн, толқындала сызылған ирек - су</w:t>
        <w:br/>
        <w:t>деп түсінілді. Иегінде ұзын сақал, не колына таяқ ұстаған</w:t>
        <w:br/>
        <w:t>адам сұлбасы - шал немесе кәрілік деп ұғынылды. Ауыздан</w:t>
        <w:br/>
        <w:t>салақтап сыртқа шығын кеткен тіл - тәбет, аштық, шөлдеу</w:t>
      </w:r>
    </w:p>
    <w:p>
      <w:r>
        <w:t>деген мағына береді. Олардың таңбалық бейнелемелері</w:t>
        <w:br/>
        <w:t>ғрекше “логос” (сөз), “идеа” (ұғым) дегеннен шығарылып,</w:t>
        <w:br/>
        <w:t>логограмма және идеограмма деп аталып жүр. Ондай жазуды</w:t>
        <w:br/>
        <w:t>логография және идеография деп жіктейді. Оны бұдан алты-</w:t>
        <w:br/>
        <w:t>жеті мың жыл бұрын шумерлер ойлап тауыпты. Ежелгі</w:t>
        <w:br/>
        <w:t>дүниенің әлі ескеріліп үлгермеген ұшқарылықтардан да құр</w:t>
        <w:br/>
        <w:t>алақан болмайтыны түсінікті. Өз тіліндегі барлық ұғым мен</w:t>
        <w:br/>
        <w:t>сөзді түгел қамту үшін бағзы бабаларға ең кемі екі мыңнан</w:t>
        <w:br/>
        <w:t>астам таңба ойлап табуға тура келіпті. Мұнша көп таңбаны</w:t>
        <w:br/>
        <w:t>есте ұстау әсте мүмкін емес еді. Сондықтан сөз бен ұғымды</w:t>
        <w:br/>
        <w:t>емес, сөз түбірлерін (морфемаларды) таңбалау қажеттігі</w:t>
        <w:br/>
        <w:t>туды. Лингвистикалық санақшылардың айтуынша, кез келген</w:t>
        <w:br/>
        <w:t>тіл 1000-1500 түбірсіз өмір сүре алмайды. Мұнша түбірді</w:t>
        <w:br/>
        <w:t>жатқа есте ұстау да тап онша жеңіл шаруа емес. Енді түбірді</w:t>
        <w:br/>
        <w:t>бейнелейтін фонемографиялық жазудың орнына буынды</w:t>
        <w:br/>
        <w:t>бейнелейтін жазуға көшу қолға алынды. Олай болу себебі,</w:t>
        <w:br/>
        <w:t>әлгі тіл есепшілерінің көрсетуінше, кез келген тілдегі буын</w:t>
        <w:br/>
        <w:t>саны түбірлер санынан элдеқайда аз да, дыбыстар санынан</w:t>
        <w:br/>
        <w:t>әлдеқайда көп, шамамен, 100-150 таңба төңірегінде болып</w:t>
        <w:br/>
        <w:t>шықты. Сөйтіп, таңбалар әуелі сөйлемді, сосын сөздер</w:t>
        <w:br/>
        <w:t>259</w:t>
        <w:br/>
        <w:t>аулақ емес жерде үнсіз тұрған сыптығыр араб жігітіне барып</w:t>
        <w:br/>
        <w:t>жолықты. Ол екеуі элдене жайлы сөйлесіп кетті. Кенет екеуі</w:t>
        <w:br/>
        <w:t>мені ымдап шақырып, әлгі жәшіктердің қастарына бардық.</w:t>
        <w:br/>
        <w:t>Жаппартүсіндіріпжатыр: “БұлкүнікешелеріХалебтүбінен</w:t>
        <w:br/>
        <w:t>әкелініпті. Сонда археологиялық қазбалар жүргізіп жатқан</w:t>
        <w:br/>
        <w:t>итальяндар жіберген. Олардың бір топ маманы осында екен.</w:t>
        <w:br/>
        <w:t>Әлгінің ішіндегі тас тақтайшаларды ақтарып, зерттемекші</w:t>
        <w:br/>
        <w:t>көрінеді. Тақтайшалардың бетінде жазу бар деседі. Қай тілде</w:t>
        <w:br/>
        <w:t>не деп жазылғанын ешкім білмейді”. “Ұстап көруге болмас</w:t>
        <w:br/>
        <w:t>па екен?” - деймін мен. Жаппар әлгі сыптығыр жігітпен</w:t>
        <w:br/>
        <w:t>сыбырласып еді, ол құптамай басын шайқады. “Жақын барып</w:t>
        <w:br/>
        <w:t>көзбен көруге бола ма?”, Сыптығырарабне дерін білмегендей,</w:t>
        <w:br/>
        <w:t>иығын қиқаңдатты. Мәскеуде оқыған, орыс мінезінен де</w:t>
        <w:br/>
        <w:t>бірдеңе жұққан Жаппар: “Барып қолыңызды тигізбей үңіліп</w:t>
        <w:br/>
        <w:t>қараңыз, бірақ, қасында көп тұрмай, тез барып өз тобыңызға</w:t>
        <w:br/>
        <w:t>қосылыңыз. Әйтпесе, бәрі сізді көріп; “Бұл не екен?” - деп,</w:t>
        <w:br/>
        <w:t>бері ұмтылса, мұражай акімшілігін ренжітіп аламыз”,</w:t>
        <w:br/>
        <w:t>- деді де жалт бұрылып қалған топқа қосылды. Сыптығыр</w:t>
        <w:br/>
        <w:t>жігіт маған қадалып алыпты. Мен қақпағы ашық жәшіктің</w:t>
        <w:br/>
        <w:t>бет жағында осы заманғы кафельді еске салатын тақтайша</w:t>
        <w:br/>
        <w:t>шаршыларға үнілдім. Бетінде құмырсқа жорғалағандай еміс-</w:t>
        <w:br/>
        <w:t>еміс белгілер қалыпты. Бір қолымен көкірегін басып, екінші</w:t>
        <w:br/>
        <w:t>қолымен иегін ұстап, мізбақпай қадалып тұрған сыптығыр</w:t>
        <w:br/>
        <w:t>неменің зығырданын қайнатпайын деп, сампылдаған гидке</w:t>
        <w:br/>
        <w:t>ауыздарын ашып қалған ауылдастарыма барып, араластым.</w:t>
        <w:br/>
        <w:t>Көптің ішінде тұрып та әлгі алтын салып қойғандай қастерлі</w:t>
        <w:br/>
        <w:t>жәшікке қайта-қайта қарағыштай бердім.</w:t>
        <w:br/>
        <w:t>Араға аттай отыз жыл түскесін, тағы да Сириядан</w:t>
        <w:br/>
        <w:t>дәм бұйырды. Бұл жолы бейбітшілік қорғау комитеті</w:t>
        <w:br/>
        <w:t>делегациясының мүшесімін. Бағдарламаларын қарасам,</w:t>
        <w:br/>
        <w:t>өткен жолы болған Малули, Хомс, Пальмиралармен қоса,</w:t>
        <w:br/>
        <w:t>соға алмай кеткен Халеб, Латакия да қосылыпты. Солтүстік</w:t>
        <w:br/>
        <w:t>Сирияда Жерорта теңізі жағалауындағы Латакия портынан</w:t>
        <w:br/>
        <w:t>онша алыс емес жердегі шағын қалашықтарды аралап</w:t>
        <w:br/>
        <w:t>келе жатып, кенет ескі амфитеатр қалдығының үстінен</w:t>
        <w:br/>
        <w:t>шыққандай болдық. Сейтсек, бұл- әзелгі Уғарит қаласының</w:t>
      </w:r>
    </w:p>
    <w:p>
      <w:r>
        <w:t>жұрты екен. Отызыншы жылдардан бермен қарай қызу</w:t>
        <w:br/>
        <w:t>жүргізілген археологиялық зерттеулер жылан жалағандай</w:t>
        <w:br/>
        <w:t>жылмағайлап кетінті. Енді бұл қаланың жай-жапсарын бұл</w:t>
        <w:br/>
        <w:t>арадан іздегеннен гөрі тарихи әдебиеттерден іздеу элдеқайда</w:t>
        <w:br/>
        <w:t>тиімді сияқты.</w:t>
        <w:br/>
        <w:t>261</w:t>
        <w:br/>
        <w:t>келгендегі әсері елестеді. “Біздің қарсы алдымызда тулаған</w:t>
        <w:br/>
        <w:t>теңіздей болып, бұлкан-талканы шыққан қирандылар аймағы</w:t>
        <w:br/>
        <w:t>жатыр. Жықпыл-жықпыл алқаптар ортасындағы таулы үстірт.</w:t>
        <w:br/>
        <w:t>Алқаптардың аржақ-бержағынан шатынай сынған түнеріңкі</w:t>
        <w:br/>
        <w:t>жартастар мен шашылып жатқан құрылыс тұғырлары,</w:t>
        <w:br/>
        <w:t>арса-арса қабырғалар анталайды. Төбелерін уақыт құйыны</w:t>
        <w:br/>
        <w:t>алдеқашан жұлып алып, әлдеқайда алып қашып, т03-т03 қып</w:t>
        <w:br/>
        <w:t>жан-жаққа шашып жіберген. Қақ ортасында әржер-әржерден</w:t>
        <w:br/>
        <w:t>баған сұлбалары андыздаған терт бұрышты қоршау. Храм,</w:t>
        <w:br/>
        <w:t>сарай, жиын алаңы қайсысы екені белгісіз”. Тексье күн</w:t>
        <w:br/>
        <w:t>қақтаған ыстық тасқа қыздырынып жатқан қалың жыланның</w:t>
        <w:br/>
        <w:t>ара-арасымен әлгі қиқы-жиқы кирандыларға қарай жақындай</w:t>
        <w:br/>
        <w:t>түседі. Екі босағасын екі тас арыстан күзеткен тас қақпаға</w:t>
        <w:br/>
        <w:t>тіреледі.</w:t>
        <w:br/>
        <w:t>Күн батқан бойда келіп кірген біз де әлгі азуы ақсиған</w:t>
        <w:br/>
        <w:t>қаһарлы күзетшінің дәл үстінен шықтық. Бірақ жан-жақтан</w:t>
        <w:br/>
        <w:t>жапатармағай/| бас салған каракөлеңкелер әлгі Тексье</w:t>
        <w:br/>
        <w:t>көрген сұсты панораманы тегіс көруге мүмкіндік бермеді.</w:t>
        <w:br/>
        <w:t>Оның үстіне, одан бері бұл араға қанша ғалым келіп, қазба</w:t>
        <w:br/>
        <w:t>жұмыстарын жүргізбеді дейсің?! Алайда, тау тығырығындағы</w:t>
        <w:br/>
        <w:t>бұл мекенді мәэшинемен шыр көбелек айналып, жазу іздері</w:t>
        <w:br/>
        <w:t>мен жартасқа салынған сурет бедерлерді шұқшия көрдік. Бұл</w:t>
        <w:br/>
        <w:t>бір кездегі атағы жер жарған Хаттусас. Хет патшалығының</w:t>
        <w:br/>
        <w:t>орталығы. Атағы жер жарған дейтініміз: біздің жыл</w:t>
        <w:br/>
        <w:t>санауымызға дейінгі 1594 жылы ежелгі Бабылдың ең</w:t>
        <w:br/>
        <w:t>құдіретті билеушісі Хаммурапи әулетін біржола құлататын</w:t>
        <w:br/>
        <w:t>да осы патшалық билеушісі ІШ Хаттусилис еді. Мысырдың</w:t>
        <w:br/>
        <w:t>атақты перғауыны П. Рамзестың өзі бір-біріне көмектесу</w:t>
        <w:br/>
        <w:t>және шабуыл жасамау туралы өзара келісім жасасып, қызына</w:t>
        <w:br/>
        <w:t>үйленетін Хет патшасы да осы ПІ Хаттусилис еді. 1966 жылы</w:t>
        <w:br/>
        <w:t>20 тамызда Берлин университетінің профессоры, ассириолог</w:t>
        <w:br/>
        <w:t>Гуго Винклер үйінді топырақтар арасынан қыш шаршы тауып</w:t>
        <w:br/>
        <w:t>алады. Ол Рамзестің Хаттусилиске жазған екіжақты келісім</w:t>
        <w:br/>
        <w:t>жасау туралы хаты болып шығады. Мысырдағы Қарнақтың</w:t>
        <w:br/>
        <w:t>қабырғасындағы иероглифпен жазылған шарттың мазмұны</w:t>
        <w:br/>
        <w:t>Бабылдың сына жазу әріптерімен жазылыпты.</w:t>
        <w:br/>
        <w:t>Бірақ, Бұғазқаядан табылған кыш шаршылардың бар-бәрі</w:t>
        <w:br/>
        <w:t>бабыл тілінде жазылған емес еді. Бірқатары акадтық сына</w:t>
        <w:br/>
        <w:t>әріптермен жазылғандығына қарамастан, Г.Винклерге бұрын</w:t>
        <w:br/>
        <w:t>кездеспеген түсініксіз сөздер еді. Бұл хет тіліндегі сына жазу</w:t>
        <w:br/>
        <w:t>еді. Бұған дейін 1872 жылы Сирияның түріктері тұратын</w:t>
        <w:br/>
        <w:t>Хамат (Хамет) уэлаятында хет иероғлифтерімен шимайлаған</w:t>
        <w:br/>
        <w:t>266</w:t>
        <w:br/>
        <w:t>Оны ҮП ғасырда Мысырға барып, ондағы зәулімханаларға</w:t>
        <w:br/>
        <w:t>(пирамидаларға) алғаш рет бас сұққан гректер алдымен</w:t>
        <w:br/>
        <w:t>аңғарды. Қабырғаларды быжыната айғыздаған адам, жан-</w:t>
      </w:r>
    </w:p>
    <w:p>
      <w:r>
        <w:t>жануар суреттері мен жеке сөздерді білдіретін шимай-шимай</w:t>
        <w:br/>
        <w:t>иректерді көрш: “НісторІуріікоз” (иероглификос)!” - деп</w:t>
        <w:br/>
        <w:t>жағаларын ұстады. Онысы: “бұл не қылған бас қатыратын</w:t>
        <w:br/>
        <w:t>шимай-шатпақ!” - дегендері еді. Содан иероглиф деген атау</w:t>
        <w:br/>
        <w:t>туып, ол түсініксіз, құпия, сиқыр таңбалар деген ұғымдарды</w:t>
        <w:br/>
        <w:t>білдіретін болды.</w:t>
        <w:br/>
        <w:t>Біздің жыл санауымызға дейінгі УП ғасырда гректердің</w:t>
        <w:br/>
        <w:t>басын қатырған бұл шимай араға 11-12 ғасыр салып,</w:t>
        <w:br/>
        <w:t>еуропалықтардың да басын қатырды. 1798 жылы 19 мамырда</w:t>
        <w:br/>
        <w:t>Наполеон Бонапарт бір кездегі Ескендір Зұлқарнайынның</w:t>
        <w:br/>
        <w:t>эскеріндей 38 мың қолды бастап, 328 кемемен Тулоннан</w:t>
        <w:br/>
        <w:t>аттанып, 44 күн жүзіп, Мысырдан шығып, Мұрат-бейдің</w:t>
        <w:br/>
        <w:t>әскерімен ұстасады. 1799 жылы Бонапарт жымын білдірмей</w:t>
        <w:br/>
        <w:t>Мысырдан қашып шығады. Кетерінде әскеріне Мысыр</w:t>
        <w:br/>
        <w:t>ескерткіштерін тонатады. Олардың олжаларын орта жолда</w:t>
        <w:br/>
        <w:t>ағылшындар сыпырып алады. Сөйтіп, еуропада француздар</w:t>
        <w:br/>
        <w:t>жасырып,ағылшындарашықэкелгенмысыртәберіктерітолып</w:t>
        <w:br/>
        <w:t>кетеді. Солжолы 1799жылы французсолдаты Нілсағасындағы</w:t>
        <w:br/>
        <w:t>Розеттадан 7 шақырым жердегі Ар-Рашид қамалы түбінен ор</w:t>
        <w:br/>
        <w:t>қазып жүріп, үстел қақпағындай базальт тас тауып алады.</w:t>
        <w:br/>
        <w:t>Сол тас көп ұзамай Жан Франсуа Шампольонның қолына</w:t>
        <w:br/>
        <w:t>түсіп, оның 1822 жылы отыз жылдан астам еуропалықтардың</w:t>
        <w:br/>
        <w:t>бастарын қатырған мысыр жазуын ойдағыдай оқып шығуына</w:t>
        <w:br/>
        <w:t>себепші болады. Көнелікті мәтіндердің бір қиындығы</w:t>
        <w:br/>
        <w:t>- ондағы таңбалардың сөздерді, ұғымдарды, түбірлерді,</w:t>
        <w:br/>
        <w:t>буындары жоқ дыбыстарды білдіретіндігін ажыратып алу.</w:t>
        <w:br/>
        <w:t>Мысалы, атышулы Розетти тасында 1419 иероглиф таңбасы</w:t>
        <w:br/>
        <w:t>болған. Оларды бір-біріне ұқсамайтын 106 белгі құраған.</w:t>
        <w:br/>
        <w:t>Соларды өзара салыстыра келіп, Жан Франсуа Шампольон әр</w:t>
        <w:br/>
        <w:t>таңбаның тек әріп қана емес, тұтас буындарды білдіретінін</w:t>
        <w:br/>
        <w:t>анықтаған. Өйткені, иероглифпен берілген мәтіннің тұп-</w:t>
        <w:br/>
        <w:t>тура баламасы болып табылатын грекше мәтін 468 сөзден</w:t>
        <w:br/>
        <w:t>тұратын. Сонда әр сөзге орта есеппен үш таңбадан келеді</w:t>
        <w:br/>
        <w:t>екен. Демек, мысырлықтардың әр сөзі үш әріптен тұрады</w:t>
        <w:br/>
        <w:t>екен деу ақылға сыймайды. Ал орта есеппен әрқайсысы үш</w:t>
        <w:br/>
        <w:t>буыннан тұруы әбден мүмкін. Соны ескеріп француз ғалымы</w:t>
        <w:br/>
        <w:t>мысыр жазуын дыбыстық-буындық жазу деп табады. Сондай-</w:t>
        <w:br/>
        <w:t>ақ ол Плутархтың демотикалық (бұқараға арнаған) жазу 25</w:t>
        <w:br/>
        <w:t>әріптен тұрады дейтінін ескереді. Сол арқылы ар иероглифтің</w:t>
        <w:br/>
        <w:t>268</w:t>
        <w:br/>
        <w:t>үтір сияқты белгі у дыбысын білдіріп, “дама” деп аталады.</w:t>
        <w:br/>
        <w:t>Сондай әріптің үстіне қойылатын “ташдид” белгісі өзінің</w:t>
        <w:br/>
        <w:t>астындағы дауыссыз дыбыстың қосарланып айтылатынын</w:t>
        <w:br/>
        <w:t>көрсетті. Ал дауысты а, у, и дыбыстарының қосарланып</w:t>
        <w:br/>
        <w:t>созылыңқы айтылуы тенвии дама, тенвии фатха, тенвии</w:t>
        <w:br/>
        <w:t>кессра дейтін арнайы белгілермен көрсетілді. Дауыссыз</w:t>
        <w:br/>
        <w:t>дыбыстан кейін келетін дауысты дыбыс жоқ екендігін</w:t>
        <w:br/>
        <w:t>білдіретін “сукун” дейтін дөңгелек таңба да болды. Мұндай</w:t>
        <w:br/>
        <w:t>қосымшабелгілер қойылмайынша,текдауыссыздыбыстардан</w:t>
        <w:br/>
        <w:t>тұратын түбірдің мағынасын аңғару өте қиын еді. Мысалға,</w:t>
        <w:br/>
        <w:t>“ктб” дейтін үш әріптен тұратын түбірді сөйлемдегі айтылып</w:t>
        <w:br/>
        <w:t>отырған ойдың ретіне қарап, “китабун” деп те, “катибун” деп</w:t>
        <w:br/>
        <w:t>те оқуға болатын. Алғашқысы кітап деген мағына білдірсе,</w:t>
        <w:br/>
        <w:t>соңғысы кітаптарды түсіндіретін көп оқыған адам дегенді</w:t>
        <w:br/>
        <w:t>ұғындырды. Жүре келе, әлгіндей түбір сөздің мағынасын</w:t>
        <w:br/>
        <w:t>түрліше құбылтатын дауысты дыбыстардың әрқайсысына</w:t>
        <w:br/>
        <w:t>тұрақты әріптер ойлап табылды. Авеста, ұйғыр, моңғол,</w:t>
        <w:br/>
        <w:t>манжұр жазулары бірден сондай қағидаға бас ұрды.</w:t>
      </w:r>
    </w:p>
    <w:p>
      <w:r>
        <w:t>Арамей тілі еврей, сирия, иран, араб тілдері деп</w:t>
        <w:br/>
        <w:t>төртке бөлінді. Бұл иудаизм, сириялық христианшылдық,</w:t>
        <w:br/>
        <w:t>зороастризм, мұсылман діндерінің дәуірлеуіне байланысты</w:t>
        <w:br/>
        <w:t>еді. Әсіресе, зороастризм мен шығыс христианшылдыққа</w:t>
        <w:br/>
        <w:t>бірдей қызмет еткен арамей тілі мұсылман діні шыққанға</w:t>
        <w:br/>
        <w:t>дейін бүкіл шығыс елдеріне мейлінше кең тарады. Ол парсы-</w:t>
        <w:br/>
        <w:t>арамей, пехлеви-аршак, пехлеви-сасан, авеста, хорезм,</w:t>
        <w:br/>
        <w:t>соғда жазуларына жіктелді. Қиыр Шығыс пен Сібірде</w:t>
        <w:br/>
        <w:t>нероглиф және сына жазулары өрістеді. Кейін ислам дінінің</w:t>
        <w:br/>
        <w:t>дәурендеуіне байланысты Қиыр Шығыс иероглиф жазуынан</w:t>
        <w:br/>
        <w:t>басқасын араб жазуы мүлдем жұтып жіберді. Мамандардың</w:t>
        <w:br/>
        <w:t>айтуынша, араб жазуы арамей жазуының набатей тармағынан</w:t>
        <w:br/>
        <w:t>тарайды. Оның ең ескі үлгілеріне біздің жыл санауымыздан</w:t>
        <w:br/>
        <w:t>бұрынғы 300-ші жылдар шамасындағы үш графит тақтайшаға</w:t>
        <w:br/>
        <w:t>жазылған көнелікті мәтіндер жатқызылады. УП ғасырда араб</w:t>
        <w:br/>
        <w:t>жазуы баданадай ірі және доғал әріптерден тұратын куфа</w:t>
        <w:br/>
        <w:t>және нәзік те эсем шиырылып түсетін насх жазу түрлеріне</w:t>
        <w:br/>
        <w:t>жіктелді. Арабтар жаны бар мақұлықтардың суретін сала</w:t>
        <w:br/>
        <w:t>алмайтын болғандықтан кесте тіккендей қып әдемі ирекше</w:t>
        <w:br/>
        <w:t>әшекейлерге көбірек мән берді. Оларды кейде тым шиыршық</w:t>
        <w:br/>
        <w:t>атқызып, қырық құйқылжытып жіберетін. Бұлары көруге</w:t>
        <w:br/>
        <w:t>келісті болғанымен, түсінуге қиын түсетін еді.</w:t>
        <w:br/>
        <w:t>Ал б.ж.с.д. 8-7 ғасырларда пайда болған грек әліпбиі</w:t>
        <w:br/>
        <w:t>жазылуы жағынан финикия жазуына ұқсағанымен,</w:t>
        <w:br/>
        <w:t>274</w:t>
        <w:br/>
        <w:t>қыш қалақшалардан тұратын аса бай кітапханасы айғақ бола</w:t>
        <w:br/>
        <w:t>алады. Олардың арасынан дәрігерлік, балгерлік, математика,</w:t>
        <w:br/>
        <w:t>дін, тарих тақырыбындағы еңбектер, ассирия-бабыл-шумер</w:t>
        <w:br/>
        <w:t>сөздіктері, грамматика оқулықтары шықты. Сөйтіп, шумер</w:t>
        <w:br/>
        <w:t>жазуын көпке таратып жүрген шумерлер емес, ол жайлаған</w:t>
        <w:br/>
        <w:t>кеңістік пен олар ойлап тапқан мәдениетті иемденген, оларға</w:t>
        <w:br/>
        <w:t>қырық қайнаса, сорпасы қосылмайтын Қос Өзен мен Жерорта</w:t>
        <w:br/>
        <w:t>теңізі жағалауын мекендеген семит халықтары еді. Олардың</w:t>
        <w:br/>
        <w:t>әліпбиін Кіші Азия мен Африкадағы семит емес халықтар</w:t>
        <w:br/>
        <w:t>да үйренді. Ақыр аяғында олар ойлап тапқан жазу жүйесі</w:t>
        <w:br/>
        <w:t>жетіле-жетіле келіп, бастапқы пиктограммалардан басталған</w:t>
        <w:br/>
        <w:t>суреттіліктен түгел арылып, таза әуезделген (вокалданған)</w:t>
        <w:br/>
        <w:t>фонетикалық (дыбыстық) жазуға айналды.</w:t>
        <w:br/>
        <w:t>Ол жазу тәжірибесі шығыста Хараппа мен Мохенджо-</w:t>
        <w:br/>
        <w:t>Даромен тынбай, әрі қарай Қиыр Шығыс пен Оңтүстік-</w:t>
        <w:br/>
        <w:t>Шығыс Азияға, батыста Кіші Азия, Кавказ, Мысырмен</w:t>
        <w:br/>
        <w:t>шектелмей, Жаңа Дүниеге, Латын Америкасына да тараған</w:t>
        <w:br/>
        <w:t>деген болжам бар. Өйткені, батыста мая, шығыста қытай</w:t>
        <w:br/>
        <w:t>иероглифиясының графикалық таңбалары өз жерінің</w:t>
        <w:br/>
        <w:t>қоршаған ортасына ыңғайланып, айта қаларлық өзгеше</w:t>
        <w:br/>
        <w:t>болғанымен, лингвистикалық құйылымдық жүйесі сол</w:t>
        <w:br/>
        <w:t>баяғы морфологиялық-буындық, ішінара дыбыстық жазу</w:t>
        <w:br/>
        <w:t>заңдылықтарына негізделген. Хаттусастан табылған</w:t>
        <w:br/>
        <w:t>және хамат тасындағы хеттер иероглифтерінде көбіне-</w:t>
        <w:br/>
        <w:t>көп өсімдіктер бейнеленсе, мысыр иероглифтерінде</w:t>
        <w:br/>
        <w:t>жан-жануарлар мен адамдар да бейнеленеді. Майя</w:t>
        <w:br/>
        <w:t>иероглифтерінде бейнеленген өсімдіктер Кіші Азия, Ніл</w:t>
        <w:br/>
        <w:t>табиғатына тән емес. Ал қытайлар иероглифтері көбіне-көп</w:t>
        <w:br/>
        <w:t>Қиыр Шығыс табиғаты мен мифологиясын еске салады.</w:t>
        <w:br/>
        <w:t>Қайткен күнде де суретті жазу аталмыш аймақтарда ұзақ</w:t>
        <w:br/>
        <w:t>сақталған, Тіпті әлі де сақталып келе жатқан жерлері бар.</w:t>
      </w:r>
    </w:p>
    <w:p>
      <w:r>
        <w:t>Мәселен, Қытай, Жапония, Корея. Кей елдердегі жағдай</w:t>
        <w:br/>
        <w:t>мұндай болғанымен, Кіші Азияның өзіндегі жазу артық</w:t>
        <w:br/>
        <w:t>эшекейден арылып, әрқилы сызықшалардың әр алуан</w:t>
        <w:br/>
        <w:t>құбылуларына айналды. Басты назар дыбыстамалық</w:t>
        <w:br/>
        <w:t>жазу жасауға ауды. 1400 жылдар шамасында Жерорта</w:t>
        <w:br/>
        <w:t>теңізінің шығыс жағалауын жайлап, кеме мініп, сауда-</w:t>
        <w:br/>
        <w:t>саттықпен айналысатын финикиялықтардың біреуі</w:t>
        <w:br/>
        <w:t>сондай нар тәуекелге бел буды. Тарихта аты қалмаса да,</w:t>
        <w:br/>
        <w:t>ол таудай іс бітірді. Әр дыбысқа бір таңба ойлап тапты.</w:t>
        <w:br/>
        <w:t>Сөйтсе, мыңдаған, тіпті, қажет болса, миллиондаған</w:t>
        <w:br/>
        <w:t>сөздерді бейнелеп шығу үшін бар болғаны жиырма</w:t>
        <w:br/>
        <w:t>шақты ғана таңба керек екен. Ол үшін әуелі жекелеген</w:t>
        <w:br/>
        <w:t>сөздерді бейнелеп жүрген бұрыннан бар тұспалдамалар</w:t>
        <w:br/>
        <w:t>272</w:t>
        <w:br/>
        <w:t>басшылығымен ежелгі магия мен сикырдың сырларына</w:t>
        <w:br/>
        <w:t>алғаш қаныққандар ауыздапғапдар немесе үшінші рет</w:t>
        <w:br/>
        <w:t>туғандар, толық каныкқандар кемелдер немесе төртінші рет</w:t>
        <w:br/>
        <w:t>туғандар саналған. Кітап ашу, кітап жастау, кітаппен жасқау,</w:t>
        <w:br/>
        <w:t>ілім соғу дейтін сөздерге қарағанда бұл рәсімдерге кітаптың</w:t>
        <w:br/>
        <w:t>да тікелей қатысы болған түрі бар. Ондай киелі орындар</w:t>
        <w:br/>
        <w:t>біздің сахаралықтар арасында тақия, теке, құтхана, пұтхана</w:t>
        <w:br/>
        <w:t>саналса, батыселдеріндеалып сомтастардан қаланған, жалғыз</w:t>
        <w:br/>
        <w:t>көзді дәулердің қолынан шығыпты делінетін циклоптық</w:t>
        <w:br/>
        <w:t>құрылыстар атаныпты. Кейбіреулер мысыр заулімханаларын</w:t>
        <w:br/>
        <w:t>да осындай орындардың қатарына жатқызады. Кейде мұндай</w:t>
        <w:br/>
        <w:t>сынақтардың шын азаптауға ұласып кеткен тұстары да</w:t>
        <w:br/>
        <w:t>болған. Кие қағу, аруақ ату дейтін ұғым соның бір көрінісі</w:t>
        <w:br/>
        <w:t>болса керек. Көркем шығармалардың Да дәл солай төтен әсер</w:t>
        <w:br/>
        <w:t>етіп, дүниеге қайта жаратылғандай қылып, катарсис ахуалды</w:t>
        <w:br/>
        <w:t>бастан кешіргізетіні де құпия емес. Шындап келгенде,</w:t>
        <w:br/>
        <w:t>көркем шығармадан да адамдар мен заттарды, тіпті жалпақ</w:t>
        <w:br/>
        <w:t>әлемді қайта жаратқысы келген түп ниеттің бой көрсететіні</w:t>
        <w:br/>
        <w:t>белгілі. Кейбір тілдерде суреткерді де жаратушының бір</w:t>
        <w:br/>
        <w:t>өзіне балап, оны, құдайды атағандай жаратушы (“творец”)</w:t>
        <w:br/>
        <w:t>деп атайтындығы да содан болса керек. Бұл реттен келгенде,</w:t>
        <w:br/>
        <w:t>М.Элиада көркем шығарманың, мәселен, Бальзактың “Адам</w:t>
        <w:br/>
        <w:t>комедиясының” мәтінінің тылсым (“сакралды”) күші болады</w:t>
        <w:br/>
        <w:t>деуінің де жаны бар. Қазіргіәдеби сын көркем шығармаларды</w:t>
        <w:br/>
        <w:t>осы тұрғыдан келіп талдауды әдетке айналдыра бастады.</w:t>
        <w:br/>
        <w:t>Мәселен, А.Фиц-Монье ХП ғасырдағы француз романын,</w:t>
        <w:br/>
        <w:t>Р.Штейн - Тибет жырауларын, А.Корбен - Авиценна мәтінін,</w:t>
        <w:br/>
        <w:t>В.Я.Промм - халық ертегілерін осы тұрғыдан зерделеді.</w:t>
        <w:br/>
        <w:t>Мамандардың айтуынша, Мелвилл, Торо, Купер, Генри</w:t>
        <w:br/>
        <w:t>Джеймс, Марк Твен, Уильям Фолкнер, Томас Вульф, Скот</w:t>
        <w:br/>
        <w:t>Фицжеральд жэне басқаларының шығармалары осындай</w:t>
        <w:br/>
        <w:t>ықпалға ие көрінеді.</w:t>
        <w:br/>
        <w:t>Қысқасы, көркем әдебиет шығармаларының көбеюі</w:t>
        <w:br/>
        <w:t>кітап сөзінің тылсым мағынасы мен киелі әсерін еш азайта</w:t>
        <w:br/>
        <w:t>алмаған түрі бар. Алайда, оның жанрлық, тақырыптық,</w:t>
        <w:br/>
        <w:t>әсерлілік әлеуеті мықтап ескеріліп, көлемі жағынан ақылға</w:t>
        <w:br/>
        <w:t>сыйымдылық ауқымына көшкені әбден белгілі. Мәселен, он</w:t>
        <w:br/>
        <w:t>бесінші ғасырдағы Германияда басылған кітаптардың бар</w:t>
        <w:br/>
        <w:t>болғаны он бес пайызы кәркем әдебиеттің сыбағасына тиді.</w:t>
        <w:br/>
        <w:t>Алайда, ежелгі және қайта өрлеу кезенінің кітаптарына деген</w:t>
        <w:br/>
        <w:t>ықылас көбейе түсті. Егер 1515 жылы Парижде басылған</w:t>
        <w:br/>
        <w:t>кітаптардын 30 пайызы гуманистер үлесіне тисе, он алтыншы</w:t>
        <w:br/>
        <w:t>282</w:t>
      </w:r>
    </w:p>
    <w:p>
      <w:r>
        <w:t>пайдаланатын буындық-үнді, 25 пайызы пайдаланатын</w:t>
        <w:br/>
        <w:t>түбірлік-қытай жазулары жатқызылады. Ал қалған грек,</w:t>
        <w:br/>
        <w:t>еврей, эфиоп, гүржі, әрмен және басқа тілдерде жер шарының</w:t>
        <w:br/>
        <w:t>бар болғаны 5 пайызы ғана жазып-оқиды.</w:t>
        <w:br/>
        <w:t>Оқудың мәдени құбылыс ретінде таралуы тек жазуға ғана</w:t>
        <w:br/>
        <w:t>байланысты емес еді. Оның қандай нәрсенің бетіне жазылып,</w:t>
        <w:br/>
        <w:t>таралуына да байланысты еді. Бағзы бабалар бұл мақсатта</w:t>
        <w:br/>
        <w:t>жартастарды, үңгір қабырғаларын, дәңбек тастарды, тас</w:t>
        <w:br/>
        <w:t>бағандар мен қалақ тастарды пайдаланған. Бірақ, тас барлық</w:t>
        <w:br/>
        <w:t>жерден табыла бермеген. Алайда, жазу білетін адам жазатын</w:t>
        <w:br/>
        <w:t>заттаппай қоймайды. Теріскей тайпалары ағаштардың діңгегі</w:t>
        <w:br/>
        <w:t>мен қабығын, күнгейдегілер пальма жапырақтарын, малта</w:t>
        <w:br/>
        <w:t>тастарды жазуға қолданған. Ал ондай орман жоқ құла дүздегі</w:t>
        <w:br/>
        <w:t>Месопатамия (Қосөзен) халқы болып табылатын шумерлер</w:t>
        <w:br/>
        <w:t>саз балшықтан дымқыл шаршы жасап, оған таңбаларын</w:t>
        <w:br/>
        <w:t>басып, оны өшіп кетпес үшін тандырға жауып күйдірген.</w:t>
        <w:br/>
        <w:t>Биіктігі 2,5 сантиметрден аспайтын шағындарына ұсақ-</w:t>
        <w:br/>
        <w:t>түйек ескертпелерді түртіп қойса, биіктігі 40 сантиметрге</w:t>
        <w:br/>
        <w:t>дейін баратын көлемділеріне “Жердің жаратылуы”, “Алтын</w:t>
        <w:br/>
        <w:t>ғасыр”, “Гильгамеш туралы” хиссаларын жазған.</w:t>
        <w:br/>
        <w:t>Мысырлықтар шумер жазуын алғанмен, әлгіндей қыш</w:t>
        <w:br/>
        <w:t>қалақшаларға жолаған жоқ. Өйткені, Ніл бойында жазуға</w:t>
        <w:br/>
        <w:t>пайдалануға болатын нар қамыстар өсті. Егер олардың</w:t>
        <w:br/>
        <w:t>діңгегін құрайтын түтік қабықтарын кеспе секілді</w:t>
        <w:br/>
        <w:t>ұзыншалап, жолақ-жолақ қылып қатарластыра тіліп, бетіне</w:t>
        <w:br/>
        <w:t>дәл сондай жолақ Тілімдерді көлденең тізіп жауып, үстерін</w:t>
        <w:br/>
        <w:t>су бүркіп ылғалдап, күнге кептіріп қойса, бір-біріне желімше</w:t>
        <w:br/>
        <w:t>жабысып, жап-жазық, жып-жылтыр парақтарға айналып</w:t>
        <w:br/>
        <w:t>шыға келеді екен. Сосын қайқайтып қаламыңды суыр да,</w:t>
        <w:br/>
        <w:t>сумандатып қалаған мәтініңді жаза бер!.. Мысырлықтардың</w:t>
        <w:br/>
        <w:t>ондай парақтарға қойған атауы гректердің құлағына</w:t>
        <w:br/>
        <w:t>папирос, римдіктердің құлағына папирус болып естілген.</w:t>
        <w:br/>
        <w:t>Оларды бір-біріне желімдеп сала құлаш қып ұзартып,</w:t>
        <w:br/>
        <w:t>сосын шиыршықтап ораған тығырық бумаларды римдіктер</w:t>
        <w:br/>
        <w:t>харта деседі. Қазіргі кең таралған Хартия термині эу баста</w:t>
        <w:br/>
        <w:t>осыдан өрбіп жүрсе керек. Сондай ширатынды қағазға жазып</w:t>
        <w:br/>
        <w:t>патуаластандырылған шарт деген ұғымды білдіріпті.</w:t>
        <w:br/>
        <w:t>Мұндай буманың ұзыны көбіне көп 10 сантиметр болып</w:t>
        <w:br/>
        <w:t>келген түрі бар. Тілті 5 сантиметрге жетер-жетпес құрдым,</w:t>
        <w:br/>
        <w:t>100 метрге дейін жететін көшқұлаш папирустар да кездесетін</w:t>
        <w:br/>
        <w:t>көрінеді. Мәселен, “Иллиада” бөлек-бөлек 24 бумадан, Інжіл</w:t>
        <w:br/>
        <w:t>де әлгіндей әлденеше бумадан тұрыпты. Бірақ, аса жұқа әрі</w:t>
        <w:br/>
        <w:t>276</w:t>
        <w:br/>
        <w:t>соң, 1742 жылы баспахана жабылыпты. Мутеферикті</w:t>
        <w:br/>
        <w:t>Париждегі осман елшісінің баласы қолдап, біраз жәрдем</w:t>
        <w:br/>
        <w:t>бергенімен, 1786 жылы қайта ашылған баспа 1796 жылы</w:t>
        <w:br/>
        <w:t>қайта жабылыпты. Моңғол билеушілері Иранда ксилография</w:t>
        <w:br/>
        <w:t>әдісімен ХІІ ғасырда қағаз ақша басып шығарғанымен, кітап</w:t>
        <w:br/>
        <w:t>баса қоймапты. Ол елдегі типографиялық әдіспен алғашқы</w:t>
        <w:br/>
        <w:t>кітап 1717 жылы шығарылыпты. Осман империясының</w:t>
        <w:br/>
        <w:t>құрамындағы Мысырды Мұхамед Али патша билеген</w:t>
        <w:br/>
        <w:t>кезде 1822-1842 жылдары 243 кітап шыққанымен, одан</w:t>
        <w:br/>
        <w:t>кейін қарқындап кете алмапты. Мұның бәріне 1925 жылы 5</w:t>
      </w:r>
    </w:p>
    <w:p>
      <w:r>
        <w:t>қазанда Анкарадағы жаңа заң мектебінің ашылуында Кемал</w:t>
        <w:br/>
        <w:t>Ататүрік: “1453 жылы Константинопольдің алынуының әлем</w:t>
        <w:br/>
        <w:t>тарихында алатын орнын ойлаңыздаршы. Сондай құдіретті</w:t>
        <w:br/>
        <w:t>күш пен биліктің дәл сол шамада пайда болған баспа ісін</w:t>
        <w:br/>
        <w:t>бізге де енгізіп, өркендетуге табандап қарсы шыққандарды</w:t>
        <w:br/>
        <w:t>тойтарып тастауға дәрмені жетпепті”, - деп қынжылыпты.</w:t>
        <w:br/>
        <w:t>Алайда, шығыс елдерінде баспа ісінің баяу өркендеуіне</w:t>
        <w:br/>
        <w:t>тек дәстүршілдер айыпты болмаса керек. Ондай жаңалықтың</w:t>
        <w:br/>
        <w:t>бүкіл планеталық құбылысқа айналуына мейлінше бұғалық</w:t>
        <w:br/>
        <w:t>салып баққан батыс отаршылдарының өздері болыпты.</w:t>
        <w:br/>
        <w:t>Мәселен, Ресейдің Сібір, Қазақстан, Орта Азияны басып</w:t>
        <w:br/>
        <w:t>алуда табан тірек етіп пайдаланған Қазан шәрінде араб</w:t>
        <w:br/>
        <w:t>әрпімен кітаптар орыстардың жекеменшік баспаханалары</w:t>
        <w:br/>
        <w:t>мен Қазан университетінің баспаханасында басылыпты.</w:t>
        <w:br/>
        <w:t>Қай-қайсысына да әлгі университеттің шығыс зерттеуші</w:t>
        <w:br/>
        <w:t>мұғалімдері цензорлық етіпті. Ондай қызмет 1874 жылы</w:t>
        <w:br/>
        <w:t>Петербургтің өз қолына көшіпті. Сондай жолмен 1809-1850</w:t>
        <w:br/>
        <w:t>жылдары Қазан университеті баспаханасында араб әрпімен</w:t>
        <w:br/>
        <w:t>басылған 220 кітаптың тек 30-ы ғана қазына қаржысына</w:t>
        <w:br/>
        <w:t>шығыпты. Ал ХІХ ғасырдың алғашқы жартысында ондай</w:t>
        <w:br/>
        <w:t>кітаптың саны онға да жетпепті.</w:t>
        <w:br/>
        <w:t>Араб әрпіндегі кітаптар тапсырыс берушілердің есебінен</w:t>
        <w:br/>
        <w:t>жарық көріпті. Мәселен, белгілі ғалым И.М.Березин</w:t>
        <w:br/>
        <w:t>“Шейбанинаманы” қазына қаржы бермегендіктен, өз</w:t>
        <w:br/>
        <w:t>қалтасынан төлеп шығарыпты. Мұндай тапсырыс берушілер</w:t>
        <w:br/>
        <w:t>арасында Жәңгірхан Бөкейханов пен Мақаш Бекмұхамедов</w:t>
        <w:br/>
        <w:t>те болыпты. Басқа халықтың өкілдері де, тіпті татарлардың</w:t>
        <w:br/>
        <w:t>өздері де, тек сондай жолмен кітап шығара алды. Өйткені,</w:t>
        <w:br/>
        <w:t>университеттің өз ғалымдарының шығыстанудағы еңбектері</w:t>
        <w:br/>
        <w:t>де қазына тарапынан қаржыландырылмады. Миссионерлер</w:t>
        <w:br/>
        <w:t>ондайды байқаса, бұратаналарға іш бұрушылық деп байбалам</w:t>
        <w:br/>
        <w:t>салып, синод арқылы тыйым салғызып отырыпты. Дәл сол</w:t>
        <w:br/>
        <w:t>284</w:t>
        <w:br/>
        <w:t>танушы, тарихшы, романист Мирча Элиаде осындай әзелгі</w:t>
        <w:br/>
        <w:t>сәтке “ұмтылушылық” “гіршілік пен дененің киесін”</w:t>
        <w:br/>
        <w:t>әспеттеп, тарихпен тайталасып бағатын “архаикалық</w:t>
        <w:br/>
        <w:t>менталитетті” туғызады демеуші ме еді?! Уолт Уитмен де</w:t>
        <w:br/>
        <w:t>өзін “пейіш жырын толғайтын” періштеге балап, “менің</w:t>
        <w:br/>
        <w:t>тәнімнің иісі киелі бойтұмардан да асып жұпар аңқиды,</w:t>
        <w:br/>
        <w:t>менің басымның үлкендігі шіркеуден де, Інжілден де, дін</w:t>
        <w:br/>
        <w:t>атаулының бәрінен де ересен”, - деп масаттанбайтын ба</w:t>
        <w:br/>
        <w:t>еді?!</w:t>
        <w:br/>
        <w:t>Олай болса, кітап басатын кілтипан да адамдарға</w:t>
        <w:br/>
        <w:t>ежелден тән аруақтан сескенушілікті әп дегеннен еңсеріп</w:t>
        <w:br/>
        <w:t>кете алмады. Бірақ, бұл “таңмақшар тамашаларына”</w:t>
        <w:br/>
        <w:t>тамсанушылыққа апшитын асаулар да табылмай қалмайды.</w:t>
        <w:br/>
        <w:t>Уильям мен кіші Генрийдің әкесі, талантты жазушылар</w:t>
        <w:br/>
        <w:t>әулетінің негізін салушы, үлкен Генрий Джеймс ешқандай</w:t>
        <w:br/>
        <w:t>жүзі жанбастан: “Хауаның Адамға жасаған ең үлкен</w:t>
        <w:br/>
        <w:t>жақсылығы - оны Пейіштен қудырғаны болды”, - деп салды.</w:t>
        <w:br/>
        <w:t>Сөйтіп, Хауа мен Адам ұрпақтарының жер бетінде көрген</w:t>
        <w:br/>
        <w:t>қиямет-қайымы, қарапайым пенделік тіршілік кешудің</w:t>
        <w:br/>
        <w:t>тауқыметтері басты шығармашылық маңыз тауып, Гутенберг</w:t>
        <w:br/>
        <w:t>дәуіріндегі кітаптардың біртіндеп ең өзекті тақырыбына</w:t>
        <w:br/>
        <w:t>айнала бастады. Жарық көрген басылымдар арасында</w:t>
        <w:br/>
        <w:t>беллетристиканың үлес салмағы көрер көзге артты. Бірақ, бұл</w:t>
      </w:r>
    </w:p>
    <w:p>
      <w:r>
        <w:t>дүнияуһилік (“профаналдық”) мәтіннің киелі (“сакралды”)</w:t>
        <w:br/>
        <w:t>мәтіннен біржола үстем түсуі болып табыла алмайтын</w:t>
        <w:br/>
        <w:t>еді. Беллетристикалық бестселлерлердің де пайымдық</w:t>
        <w:br/>
        <w:t>“концептуалдық” өзегі Пейіштен куылудың әйелдер мен</w:t>
        <w:br/>
        <w:t>еркектер тағдырына тигізген салдарларынан құралды. Ол аз</w:t>
        <w:br/>
        <w:t>десеңіз, көп астарлы әдеби мәтіннің инициациялық сипаттары</w:t>
        <w:br/>
        <w:t>да бар еді. Инициация дегеніміз табиғи тірлік кешу үрдісінен</w:t>
        <w:br/>
        <w:t>рухани тірлік кешу үрдісіне, немесе рухани құндылықтарға</w:t>
        <w:br/>
        <w:t>көшу деген сөз еді. Инициация рәсімі бір кездегі мифтік</w:t>
        <w:br/>
        <w:t>кезендерде тек алапат аруаққа ие ғаламат күштер ғана істеген</w:t>
        <w:br/>
        <w:t>жол-жораның айнытпай қайталаудан тұратын.</w:t>
        <w:br/>
        <w:t>Кәмелетке толу рәсімі тұсында, М.Элиаданың айтуынша,</w:t>
        <w:br/>
        <w:t>үлкенді-кішілі шетін “драматизмді” мезеттерді бастан</w:t>
        <w:br/>
        <w:t>кешуге, тіпті әуелі өліп, сосын қайтадан тірілуге тура</w:t>
        <w:br/>
        <w:t>келеді. Бір кездегі бабалардың барлығы бастан кешірген</w:t>
        <w:br/>
        <w:t>бұл рәсімді көпшілік ұмытып, тек бір өліп, бір тірілу дейтін</w:t>
        <w:br/>
        <w:t>тұрақты тіркесті ғана есімізде ұстап қалыппыз. Ол кезде</w:t>
        <w:br/>
        <w:t>дүниеге келген сәби бірінші рет туған, әлгіндей рәсімді</w:t>
        <w:br/>
        <w:t>керіп, балиғатқа толғандар екінші рет туған, ал абыздардың</w:t>
        <w:br/>
        <w:t>281</w:t>
        <w:br/>
        <w:t>әріпті нс буынды көрсететінін анықтауға кіріседі. Ол үшін</w:t>
        <w:br/>
        <w:t>мысыр мәтіндерінің дәйім бірдей таңбалардан басталуы</w:t>
        <w:br/>
        <w:t>мен аяқталуын көрсететінін ұғады. Екі мәтінді осылай</w:t>
        <w:br/>
        <w:t>шұқшия қадағалап отырып, ондагы сөз болатын екі падиша</w:t>
        <w:br/>
        <w:t>Птоломей мен Клеопатраның аттарын тауып алады. Сосын</w:t>
        <w:br/>
        <w:t>екі есімдегі бір-біріне ұқсайтын әріптердің иероглифтері де</w:t>
        <w:br/>
        <w:t>ұқсас болуға тиісті екендігін зерделеп, әр әріптің иероглифтік</w:t>
        <w:br/>
        <w:t>таңбалануын ажырата бастайды. Сөйтіп, 14 жылға созылған</w:t>
        <w:br/>
        <w:t>еңбек жемісті аяқталады. “Розетта тасындағы” мәтін мысыр</w:t>
        <w:br/>
        <w:t>абыздарының біздің жыл санауымызға дейінгі 196 перғауын</w:t>
        <w:br/>
        <w:t>У. Птоломей Епифанға көрсеткен қайырымдылық көмегі</w:t>
        <w:br/>
        <w:t>үшін алғыс айтқан хаты болып шығады. Оны киелі жазумен,</w:t>
        <w:br/>
        <w:t>бұқаралық жазумен және грек жазуымен тасқа қашап орнату</w:t>
        <w:br/>
        <w:t>туралы шешім де сол мәтінде кездесіпті.</w:t>
        <w:br/>
        <w:t>Ассирия-вавилонның сына жазуларын ажырату да мысыр</w:t>
        <w:br/>
        <w:t>исроглифтерін оқудан оңайға түспейді. Әуелі еуропалық</w:t>
        <w:br/>
        <w:t>ғалымдар өз астаналарында отырып, саяхатшылардың</w:t>
        <w:br/>
        <w:t>Таяу Шығыстан әкелген қыш тақтайшаларын оқып</w:t>
        <w:br/>
        <w:t>көреді. Бірақ, жүйелі нэтижеге жете алмайды. Оған алғаш</w:t>
        <w:br/>
        <w:t>жақындаған Геттинг қаласындағы мұғалім Георг Фридрих</w:t>
        <w:br/>
        <w:t>Гротефент еді. Ол Переполис қирандыларынан алынған тас</w:t>
        <w:br/>
        <w:t>тақтайшалардағы сына жазулардан Дарий, Ксеркс, Гастас</w:t>
        <w:br/>
        <w:t>есімдерін тауып, олардағы әріптерді салғастыра отырып,</w:t>
        <w:br/>
        <w:t>он дыбыстың қалай әріптелетінін анықтайды. Алайда,</w:t>
        <w:br/>
        <w:t>айдаладағы мұғалім ашқан жаңалықты ешкім мойындай</w:t>
        <w:br/>
        <w:t>қоймайды. Біз 1994 жылы Шираздан шығып алды-арты</w:t>
        <w:br/>
        <w:t>қисық-қисық қатпар таулармен қоршалған, айғыр жалдың</w:t>
        <w:br/>
        <w:t>басында сорайып-сорайып сұлбалары қалған Переполистің</w:t>
        <w:br/>
        <w:t>батыс саяхатшыларына қолды болып кетпей, орындарында</w:t>
        <w:br/>
        <w:t>қалған азын-аулақ горельефтері мен сына жазу қалдықтарын</w:t>
        <w:br/>
        <w:t>көргенде, ойымызға осы бір жайт түсті. Алайда, сол бір</w:t>
        <w:br/>
        <w:t>азынаған желдің астында айдалада адыра қалған көне</w:t>
        <w:br/>
        <w:t>астананың жазбалары ассирия-бабылдың сына жазуларын</w:t>
        <w:br/>
        <w:t>анықтап оқып шығуға алғашқы мұрындық болған жәдігерлер</w:t>
        <w:br/>
        <w:t>еді. Ол жазбалар оқылмаса, басқа жазуға да жол түспес еді.</w:t>
        <w:br/>
        <w:t>Сөйтіп, тиянақты іс бітірген ағылшын әскери өкілі Генри</w:t>
        <w:br/>
        <w:t>Кресвин Роулинсон болды. Ағылшынәскер қызметінде жүріп,</w:t>
        <w:br/>
        <w:t>ол парсы әскеріне де көмектеседі. Сондай бір сапарында</w:t>
      </w:r>
    </w:p>
    <w:p>
      <w:r>
        <w:t>Хамадан мен Бабыл арасындағы бұдан мыңдаған жылдар</w:t>
        <w:br/>
        <w:t>бұрынғы әскери тасымалдың жай-жапсарын зерттеп көреді.</w:t>
        <w:br/>
        <w:t>Сонда Бехиустаннан онша алыс емес, оқшау құзды көзі</w:t>
        <w:br/>
        <w:t>шалады. Дүрбімен қараса, жартастың бауырында жан-жағы</w:t>
        <w:br/>
        <w:t>269</w:t>
        <w:br/>
        <w:t>нәзік болғандықтан, бізге дейін жеткен мысыр папирустары</w:t>
        <w:br/>
        <w:t>тым аз. Ең ескілері б.ж.с.д 18 ғасырларда жазылыпты.</w:t>
        <w:br/>
        <w:t>Гректер мен латындар ұзак уақытқа дейін біздің қазақтар</w:t>
        <w:br/>
        <w:t>сияқты ауыз әдебиетін өркендеткен. Әзелгі классиктердің</w:t>
        <w:br/>
        <w:t>бір де бірінің түпнұсқалары табылған емес. Мәселен,</w:t>
        <w:br/>
        <w:t>6.ж.с.д 7-8 ғасырларда туған “Илиада” мен “Одиссея” тек</w:t>
        <w:br/>
        <w:t>6.ж.с.д 6 ғасырларда ғана папирус манускрипт қалпына</w:t>
        <w:br/>
        <w:t>түскен. Ал олардың біздің дәуіріміздегі І ғасырдағы нұсқасы</w:t>
        <w:br/>
        <w:t>ғана жетіп отыр. Ең толық нұсқасы ТУ ғасырда жазылыпты.</w:t>
        <w:br/>
        <w:t>Папирустардың бумалардан гөрі қолдануға ыңғайлы қып</w:t>
        <w:br/>
        <w:t>дәптерлеген түрін кодекс деп атаған. Олар біздің дәуірдің</w:t>
        <w:br/>
        <w:t>І ғасырынан бастап пайда болған. Сөйтіп, Мысыр халқы</w:t>
        <w:br/>
        <w:t>көбейген сайын Ніл бойындағы әлгіндей қамыстар ойсырай</w:t>
        <w:br/>
        <w:t>азайып, ақырында дербес өсімдік түрі ретінде біржола құрып</w:t>
        <w:br/>
        <w:t>біткен.</w:t>
        <w:br/>
        <w:t>Ұлы Александр б.ж.с.д 322 жылы дүние салып, баласы</w:t>
        <w:br/>
        <w:t>Птолемей Египет астанасын Ніл сағасына көшірді. Әлемдегі</w:t>
        <w:br/>
        <w:t>ең үлкен Александрия кітапханасы дүниеге солай келді.</w:t>
        <w:br/>
        <w:t>Бірақ, бұл мәселеде басқалар да Мысырдан қалысқысы</w:t>
        <w:br/>
        <w:t>келмеді. Кіші Азияда 250 жылы тәуелсіз патшалық құрылды.</w:t>
        <w:br/>
        <w:t>Онда Мысырдың өздерінен озып кетпесін деп папирус</w:t>
        <w:br/>
        <w:t>сатуды жыл ма жыл қысқартқанына қарамастан, тамаша</w:t>
        <w:br/>
        <w:t>кітапхана бой көтерді. Пергамдықтар жазуға мал терісін</w:t>
        <w:br/>
        <w:t>пайдалануды үйренді. Екі беті бірдей шелденіп, есін кетіре</w:t>
        <w:br/>
        <w:t>иленіп, тақтайдай қылып, әдемі сүргіленген жібектей</w:t>
        <w:br/>
        <w:t>жұмсақ жұқа тері кітап шығаруға кететін шығынды екі</w:t>
        <w:br/>
        <w:t>есе қысқартты. Сөйтіп, Пергам кітапханасы Александрия</w:t>
        <w:br/>
        <w:t>кітапханасынан кейінгі екінші орынды иемденді. Ондай тері</w:t>
        <w:br/>
        <w:t>өзі жасалған қаланың құрметіне пергамент деп аталды. Кейде</w:t>
        <w:br/>
        <w:t>пайдаланылған теріге жаңа мәтін жазылатын еді. Ондай</w:t>
        <w:br/>
        <w:t>кітаптар палимсест делінді. Кейін оқымыстылар олардың</w:t>
        <w:br/>
        <w:t>діни мәтіндер жазылған жаңа қабатының астынан Цицерон,</w:t>
        <w:br/>
        <w:t>Плавт шығармаларын тауып, қайтадан қалпына келтіре</w:t>
        <w:br/>
        <w:t>бастады. Бұл орта ғасырдағы Еуропада қолжазба кітаптар</w:t>
        <w:br/>
        <w:t>шығарумен, негізінен, ғибадатханалар шұғылданып, кезінде</w:t>
        <w:br/>
        <w:t>көп кітап діни сипатқа ғана арналғанын көрсетеді. Қолжазба</w:t>
        <w:br/>
        <w:t>кітаптар арасынан көркем әдебиет шығармалары кездесіп</w:t>
        <w:br/>
        <w:t>жарымайтын десе де болады.</w:t>
        <w:br/>
        <w:t>Қолжазба кітаптар әдетте жалғыз-ақ дана шығарылды.</w:t>
        <w:br/>
        <w:t>Ол сұранысты қанағаттандырмады. Оның үстіне ұрпаққа</w:t>
        <w:br/>
        <w:t>керекті тарихи деректердің біржола құрып кету қаупін</w:t>
        <w:br/>
        <w:t>күшейтті. Бір мемлекеттің екінші мемлекеттің тарихына</w:t>
        <w:br/>
        <w:t>277</w:t>
        <w:br/>
        <w:t>сандықтас табылған-ды. Кейін ондайлар Аллепо (Халеб)</w:t>
        <w:br/>
        <w:t>мешітінен де, Киликия мен Капподокиядан да табылып еді.</w:t>
        <w:br/>
        <w:t>Ондағы жазудың мазмұнын білу түгілі, эпиграфистер қай</w:t>
        <w:br/>
        <w:t>жағынан бастап оқуды біле алмай, бастары қатқан-ды. Еврей</w:t>
        <w:br/>
        <w:t>мен арабтар оңнан солға қарай, қытайлар жоғарыдан төмен</w:t>
      </w:r>
    </w:p>
    <w:p>
      <w:r>
        <w:t>қарай, мысырлықтар әр қатардың шетіндегі құстың немесе</w:t>
        <w:br/>
        <w:t>шөптің суреті оңға қарап тұрса, солға қарай, солға қарап</w:t>
        <w:br/>
        <w:t>тұрса, оңға қарай оқиды екен. Хамат тасындағы хайуандар</w:t>
        <w:br/>
        <w:t>бір қатарда солға қарап тұрса, екінші қатарда оңға қарап</w:t>
        <w:br/>
        <w:t>тұрады екен. Сонда әуелі оңға қарай оқып, сосын сол қатар</w:t>
        <w:br/>
        <w:t>таусылған жерден бастап, солға қарай оқу керек болады екен.</w:t>
        <w:br/>
        <w:t>1967 жылы Г.Винклердің бағына түрік жұмысшылары он</w:t>
        <w:br/>
        <w:t>мыңнан астам қыш шаршыларды тауып берді. Бірақ, ол көп</w:t>
        <w:br/>
        <w:t>ұзамай қайтыс болып кетеді. Боғазқаядан табылған жиырма</w:t>
        <w:br/>
        <w:t>мыңнан астам қыш шаршыларына дұрыстан тісі батқан чех</w:t>
        <w:br/>
        <w:t>профессоры Бедржих Грозный болды.</w:t>
        <w:br/>
        <w:t>Оған дейін Кіші Азияның 69 жерінен табылған хет</w:t>
        <w:br/>
        <w:t>жазуы ләм-мим демей мылқау жатты. Олардың арасында</w:t>
        <w:br/>
        <w:t>жүзден астам екі тілді жазу үлгілері кездесті. Соларды</w:t>
        <w:br/>
        <w:t>мұқият салыстыру хеттердің иероглификасын біздің жыл</w:t>
        <w:br/>
        <w:t>санауымызға дейінгі ІХ-УІП ғасырларда, атышулы Хет</w:t>
        <w:br/>
        <w:t>патшалығы құлағаннан кейін, ал хет сына жазуы ол патшалық</w:t>
        <w:br/>
        <w:t>дәуірлеп тұрған, біздің жыл санауымызға дейінгі ХУІ-ХІІП</w:t>
        <w:br/>
        <w:t>ғасырларда пайдаланылған деген тоқтамға келді. Грозный</w:t>
        <w:br/>
        <w:t>хет шаршыларын ақтара отырып, хет сөздерінің арасынан</w:t>
        <w:br/>
        <w:t>бұрын таныс емес сөздерге ұшырасады. Сөйтіп, басқа бір</w:t>
        <w:br/>
        <w:t>тіл белгілерін табады. Оны бұл араны бұрыннан жайлаған</w:t>
        <w:br/>
        <w:t>ежелгі халықтың тілі деп санайды. Осыдан шығарып, ол</w:t>
        <w:br/>
        <w:t>хет иероглификасын сол ежелгі тұрғындардың жазуы, ал</w:t>
        <w:br/>
        <w:t>сына жазуы кейін басқа тараптан, біреулерге айтқызсаңыз,</w:t>
        <w:br/>
        <w:t>Балқаннан, Кавказдан, тіпті Каспий теңізі маңынан келген</w:t>
        <w:br/>
        <w:t>үндігуропалык хеттердің қолданған жазуы деп ұйғарды. Кейіп</w:t>
        <w:br/>
        <w:t>екі халық араласып, бір халыққа айналғанда екі жазудың</w:t>
        <w:br/>
        <w:t>екеуі де пайдаланылған. Ал үндіеуропалық хеттер үстем</w:t>
        <w:br/>
        <w:t>түскен кезде сына жазуы үстем түскен. Ол патшалық құлап,</w:t>
        <w:br/>
        <w:t>саяси ықпалдан айырылған кезде бұрын шетқақпай болған</w:t>
        <w:br/>
        <w:t>қалалар мен атыраптарда тұрған байырғы кіші азиялықтар</w:t>
        <w:br/>
        <w:t>қайта күшейіп, хет иероглификасының қолданысы күшейген</w:t>
        <w:br/>
        <w:t>сыңайлы. Қайткен күнде де, бір кезде шумерлер тапқан</w:t>
        <w:br/>
        <w:t>сына жазуы Кіші Азияға хеттер арқылы тараған. Бірақ, ол</w:t>
        <w:br/>
        <w:t>атыраптағы өзі келгенге дейінгі иероглиф жазуымен қатар</w:t>
        <w:br/>
        <w:t>пайдаланылған. Дәл осындай жағдай Мысырда да болған.</w:t>
        <w:br/>
        <w:t>267</w:t>
        <w:br/>
        <w:t>шимай-шимай тас мүсіндер шоғыры тұр. Елу метрдей тік</w:t>
        <w:br/>
        <w:t>жартастың бас жағындағы жазуларды темір арқанға байлаған</w:t>
        <w:br/>
        <w:t>кебежеге отырып, құз басынан түсіп, қастарына барып, қағаз</w:t>
        <w:br/>
        <w:t>бетіне түсіріп алады.</w:t>
        <w:br/>
        <w:t>Ұзындығы 18 метрге созылған хабарлама үш тілде -</w:t>
        <w:br/>
        <w:t>ескі парсы, бабыл және жаңа элам тілінде жазылған болып</w:t>
        <w:br/>
        <w:t>шығады. Мұндай үш балама мәтіннің қатар жүруі аны оқып</w:t>
        <w:br/>
        <w:t>шығуды оңайлатады. Бехистун жазуы ежелгі Персия тарихын</w:t>
        <w:br/>
        <w:t>зерттеуде оған дейінгі барлық археологиялық зерттеулер</w:t>
        <w:br/>
        <w:t>мен антикалық заман авторларының еңбектерінің бәрін</w:t>
        <w:br/>
        <w:t>қосқандағыдан артық пайда түсірді. Бір кездегі ассирия-</w:t>
        <w:br/>
        <w:t>бабыл жазуларын жетілдіруден туған бұл ескі парсы жазуы</w:t>
        <w:br/>
        <w:t>ассирия-бабыл тарихы жайында солардың шет-шебірін</w:t>
        <w:br/>
        <w:t>көріп қалған гректерден гөрі де көбірек мәлімет берді. Ең</w:t>
        <w:br/>
        <w:t>бастысы, бұл Алдыңғы Азия халықтарының бірінен біріне</w:t>
        <w:br/>
        <w:t>көшіп мұра болып келе жатқан ортақ жазудың түп бастауы</w:t>
        <w:br/>
        <w:t>жайында батыл ойларға бастады. Ассирия-бабылдан бұрын</w:t>
        <w:br/>
        <w:t>да сына жазуы болған деген тұспал туады. Ол халықты 1869</w:t>
        <w:br/>
        <w:t>жылы 17 қаңтарда француз ғалымдары отырысында Жюль</w:t>
      </w:r>
    </w:p>
    <w:p>
      <w:r>
        <w:t>Опперт шумер деп атайды. Чех ғалымы, Бедржих Грозныйдың</w:t>
        <w:br/>
        <w:t>айтуынша, “ең ежелгі жазу - бабыл жазуы. Ғайса тумастан</w:t>
        <w:br/>
        <w:t>300 жыл бұрын ойлап табылған. Мысыр жазуының пайда</w:t>
        <w:br/>
        <w:t>болуына әсер еткен. Онымен ассириялықтар, хуриттер,</w:t>
        <w:br/>
        <w:t>хеттер және ханаан тұрғындары пайдаланған. Оның өзгерген</w:t>
        <w:br/>
        <w:t>түрін Урарту мен Элам қолданған. Ол кезде аморитяндар</w:t>
        <w:br/>
        <w:t>(франкиялықтар) мен парсылар өз жазуларын шығарған.</w:t>
        <w:br/>
        <w:t>Бабыл жазуын әуелде шумерлер ойлап тапса керек. Оларды</w:t>
        <w:br/>
        <w:t>бабыл семиттері мен акадтар үйренген”.</w:t>
        <w:br/>
        <w:t>Шумер елі біздің жыл санауымызға дейінгі 3000 жылдықта</w:t>
        <w:br/>
        <w:t>Ефрат өзенінің қойнауына орналасқан. Шумер халқының тегі</w:t>
        <w:br/>
        <w:t>әлі жұмбақ. Анық-танық қайдан келгені де белгісіз. Тілі өз</w:t>
        <w:br/>
        <w:t>төңірегіндегі ежелгі халықтардың ешқайсысына ұқсамайды.</w:t>
        <w:br/>
        <w:t>Олардың көпшілігі көп буынды сөздерден тұратын болса,</w:t>
        <w:br/>
        <w:t>шумер сөздері көбінесе бір буынды сөздерден тұрады. Кейбір</w:t>
        <w:br/>
        <w:t>ғалымдар шумерлер бұл жазуды бұрынғы көшіп келген</w:t>
        <w:br/>
        <w:t>жағынан бірге алып келген деп те санайды. Ендеше, оның</w:t>
        <w:br/>
        <w:t>жазуы Алдыңғы Азияның халықтарына қалайша кеңінен</w:t>
        <w:br/>
        <w:t>тарап жүр? Біздіңше, тілдік-этностық туыстықтан болмаса</w:t>
        <w:br/>
        <w:t>керек. Шумер жазуының соншама мәшһүр болуы, сол кездегі</w:t>
        <w:br/>
        <w:t>шумер мәденнетінің жетекші орын неленуіне байланысты</w:t>
        <w:br/>
        <w:t>болса керек. Олар иленген саз балшықты әрқилы қалыпқа</w:t>
        <w:br/>
        <w:t>270</w:t>
        <w:br/>
        <w:t>мысқылдап гот жазуы деп атады. Өйткені олар өздерін бір</w:t>
        <w:br/>
        <w:t>кезде тас-талқан еткен жауынгер гот тайпасын олердей жек</w:t>
        <w:br/>
        <w:t>көрді. Оларды шетінен ақылсыз, дөрекі жұрт деп санайтын.</w:t>
        <w:br/>
        <w:t>Олардың қолынан шыққан нәрсенің бәрін күлкіге ұшыратуға</w:t>
        <w:br/>
        <w:t>тырысатын. Тіпті, готтардың Лондон түбіндегі қалалары</w:t>
        <w:br/>
        <w:t>Готами туралы да “онда ылғи нақұрыстар тұрады” деп, неше</w:t>
        <w:br/>
        <w:t>қилы қисынсыз лақап таратты. “Готамиден шыққан үшеу</w:t>
        <w:br/>
        <w:t>- бірінен бірі өткен данышпан, қамыстан тоқып, қайық</w:t>
        <w:br/>
        <w:t>мініп, көк толқынмен алысқан”, - деп мазақтайтын. Сәулет</w:t>
        <w:br/>
        <w:t>өнеріндегі көпке белгілі готика стилі де, Гутенберг шығарған</w:t>
        <w:br/>
        <w:t>гот құйма әріптері де, итальяндардың ұғымынша, ерсілік пен</w:t>
        <w:br/>
        <w:t>ебедейсіздіктің ең сөлекет үлгілері болып шығар еді. Оның</w:t>
        <w:br/>
        <w:t>үстіне итальян шебері Альд Мануций бір жағына қарай сәл</w:t>
        <w:br/>
        <w:t>көлбетіп, мейлінше нәзік шиырып, әдемі әшекейлеген әріптер</w:t>
        <w:br/>
        <w:t>құйып, оны курсив (шапшаң жазылатын) атады. Сөйтіп,</w:t>
        <w:br/>
        <w:t>полиграфия өркендей түсті. 1500 жылға дейінгі шығарылған</w:t>
        <w:br/>
        <w:t>кітаптар инкунабул саналды. Ондай жалпы саны 12 миллион</w:t>
        <w:br/>
        <w:t>данаға жететін 40 мың атау жарық көріпті. Олардың жарты</w:t>
        <w:br/>
        <w:t>миллиондайы біздің тұсымызға дейін жетіпті. ХУІ ғасырдың</w:t>
        <w:br/>
        <w:t>бірінші жартысында шыққан кітаптарға палеотип деген</w:t>
        <w:br/>
        <w:t>айдар тағылды. Көркемделуі жағынан сиықсыз, мазмұны</w:t>
        <w:br/>
        <w:t>жағынан сұрықсыз болса да, бұған дейін адамзат мұнша мол</w:t>
        <w:br/>
        <w:t>көлемде кітап шығарып көрмеген-ді.</w:t>
        <w:br/>
        <w:t>Сонымен, кітап шығарудың техникалық әдісінің пайда</w:t>
        <w:br/>
        <w:t>болуы оқырмандар қатарын айта қаларлықтай кеңейтті. Оған</w:t>
        <w:br/>
        <w:t>дейін жазуға сәлдей байланысы бар нәрселердің бәрі сакралды</w:t>
        <w:br/>
        <w:t>(киелі) саналатын. Логографиялық және идеографиялық</w:t>
        <w:br/>
        <w:t>жазу шыққаннан бері оқу тек абыздарға, қағаз жазушыларға,</w:t>
        <w:br/>
        <w:t>ұлықтарға ғана тән еді. Киелі мәтіннің бәрі көктен түскеніне</w:t>
        <w:br/>
        <w:t>ешкім күмәнданбайтын. Құдай адамдарға Тауратты Мұса,</w:t>
        <w:br/>
        <w:t>Інжілді Ғайса, Құранды Мұхаммед пайғамбарлар арқылы</w:t>
        <w:br/>
        <w:t>беріп жіберген деп білетін. Әдемі жазу (калиграфия) өнері</w:t>
        <w:br/>
        <w:t>де құдай ерекше дарытқан қасиет ретінде әспеттелетін.</w:t>
        <w:br/>
        <w:t>Мысыр манускриптерінің бірінде бір ақылман әке ұлына</w:t>
      </w:r>
    </w:p>
    <w:p>
      <w:r>
        <w:t>қағаз жазатын хатшы болуға кеңес береді. Бұл өнерді өнер</w:t>
        <w:br/>
        <w:t>біткеннің ең сұлтаны деп дәріптейді. Сөйтіп, жазу да, оқу</w:t>
        <w:br/>
        <w:t>да тек жаратқанның шарапаты түскендерге бұйырмак Деп</w:t>
        <w:br/>
        <w:t>саналады. Әліпби жетіліп, жазуға керекті зат жақсарып, оны</w:t>
        <w:br/>
        <w:t>көбейтудің тәсілі неғұрлым шыңдалған сайын жазу мен оқу</w:t>
        <w:br/>
        <w:t>солғұрлым қол жетпейтін өнерге айнала түседі. Өйткені білім</w:t>
        <w:br/>
        <w:t>мен билік кім көрінгенге бұйырмақшы емес. Әйтпесе, әлгі</w:t>
        <w:br/>
        <w:t>екі қасиет өздерін өздері аяқ асты етеді. Кім көрінгеннің аты</w:t>
        <w:br/>
        <w:t>279</w:t>
        <w:br/>
        <w:t>пайдаланылды. Мәселен, финикиялықтар бұқаны а!ерһ</w:t>
        <w:br/>
        <w:t>дейді. Соны бейнелейтін белгі “а” (“аһ”) дыбысының,</w:t>
        <w:br/>
        <w:t>үй (“Беіһ”) сөзін білдіретін белгі “9 дыбысының, түйе</w:t>
        <w:br/>
        <w:t>(сіпе!) сөзін білдірстін белгі “г” дыбысының таңбасы деп</w:t>
        <w:br/>
        <w:t>табылды. Кейін ондай белгілер әріп деп аталды. Гректер</w:t>
        <w:br/>
        <w:t>оларды болар-болмас өзгерістермен қабылдап, “альфа”,</w:t>
        <w:br/>
        <w:t>“вета”, “гамма” деген әріптер деп таныды. Римдіктер де</w:t>
        <w:br/>
        <w:t>финикиялық таңбаларға өз “жаңартуларын” қосты. Өз</w:t>
        <w:br/>
        <w:t>әліпбилеріндегі әріптерді бәрімізге әбден таныс а,б,в,г,д,</w:t>
        <w:br/>
        <w:t>тағысын тағылар деп дыбыстауға дағдыланды. Ал иудаизм,</w:t>
        <w:br/>
        <w:t>христиан, ислам діндерінің тірі адамдар мен жануарларды</w:t>
        <w:br/>
        <w:t>бейнелеуге тыйым салғаны әріп жазу таңбаларын суретке</w:t>
        <w:br/>
        <w:t>ұқсаудан атымен арылтты. Мұндай тыйырым жаратушыдан</w:t>
        <w:br/>
        <w:t>басқа жан иелеріне табынушылықты доғаруды көздеді.</w:t>
        <w:br/>
        <w:t>Егер христианшылдық әлгіндей мақұлқаттардың тек</w:t>
        <w:br/>
        <w:t>кейбіреулерін ғана бейнелеттірмесе, ислам кеудесінде жаны</w:t>
        <w:br/>
        <w:t>бардың бәрін де сызып көрсетуге рұқсат бермеді.</w:t>
        <w:br/>
        <w:t>Сөйтіп, дыбыстық жазуға жол ашып берген</w:t>
        <w:br/>
        <w:t>финикиялықтар әліпбиі өздерінің ежелгі астаналары болған</w:t>
        <w:br/>
        <w:t>Библиос қаласында дүниеге келді. Біз де оны алғаш рет 1968</w:t>
        <w:br/>
        <w:t>жылы сол қаланың тарихи музейіндегі мәрмәр тақтайшадан</w:t>
        <w:br/>
        <w:t>көргенбіз. Ол әліппе жиырма екі әріптен тұрады екен.</w:t>
        <w:br/>
        <w:t>Олардың арасында дауысты әріптер болмады. Оның</w:t>
        <w:br/>
        <w:t>мұндай кемшілігінің орнын Угарит әліпбиі толықтырды.</w:t>
        <w:br/>
        <w:t>Алайда оны тудырған Угарит қаласы әлденеше елдермен</w:t>
        <w:br/>
        <w:t>тікелей байланыс жасап тұрған Библиостай ежелгі саудаға</w:t>
        <w:br/>
        <w:t>ықпал жүргізген қала емес еді. Сондықтан оның әліпбиі</w:t>
        <w:br/>
        <w:t>финикиялық аліпбидей кең тарала алмады. Финикиялықтар</w:t>
        <w:br/>
        <w:t>жазуы батысқа грек, шығысқа арамей жазулары арқылы</w:t>
        <w:br/>
        <w:t>таралды.</w:t>
        <w:br/>
        <w:t>Арамей тілі де финикиялықтар тілі сияқты еді. Семит</w:t>
        <w:br/>
        <w:t>тілдері тобына жататын. Флективті тілдердің қай-қайсысы</w:t>
        <w:br/>
        <w:t>тәрізді ондағы сөз түбірі де тек дауыссыз дыбыстардан</w:t>
        <w:br/>
        <w:t>тұратын. Сондықтан ондай сөздер жазылғанда бір- бірінен</w:t>
        <w:br/>
        <w:t>еш айырмасы жоқ омонимдер сияқты болып көрінетін. Бұл</w:t>
        <w:br/>
        <w:t>мәселені арамей тілі әуелі жол үсті, жол астына жазылатын</w:t>
        <w:br/>
        <w:t>қосалқыдиакрит белгілерарқылы шешугетырысты. Мәселен,</w:t>
        <w:br/>
        <w:t>осындай семит тобында болып табылатын араб тілінде</w:t>
        <w:br/>
        <w:t>а” дыбысын белгілейтін алдындағы дауыссыз дыбыстың</w:t>
        <w:br/>
        <w:t>Үстіне қойылатын көлбеу сызықша “фатха” деп аталды. Ал</w:t>
        <w:br/>
        <w:t>и дыбысын білдіретін “кесра” белгісі алдындағы дауыссыз</w:t>
        <w:br/>
        <w:t>дыбыстың астына көлбеу сызықша күйінде бейнеленді.</w:t>
        <w:br/>
        <w:t>Сондай алдындағы дауыссыз дыбыстың үстіне қойылатын</w:t>
        <w:br/>
        <w:t>273</w:t>
      </w:r>
    </w:p>
    <w:p>
      <w:r>
        <w:t>түсіретін аяқпен теппе зырылдауыкты, диірменді, соқаны,</w:t>
        <w:br/>
        <w:t>доңғалақты, желкенді қайыкты, мыс, кола кұймаларын,</w:t>
        <w:br/>
        <w:t>күн тізбесін алғаш ойлап тапқан жұрт. Шетінен матсматик,</w:t>
        <w:br/>
        <w:t>астроном, жер өлшеуші. Заңды, аспан денелерінің адам</w:t>
        <w:br/>
        <w:t>организміне әсерін жүйелеген. Гемопатиялық медицина</w:t>
        <w:br/>
        <w:t>қалыптастырған. Олардан қалған қыш тақтайшаларының</w:t>
        <w:br/>
        <w:t>талайы ежелгі рецептер мен Ібіліс сиқырынан аман</w:t>
        <w:br/>
        <w:t>сақтайтын магиялық формулалар болып шықты. Құрылыста</w:t>
        <w:br/>
        <w:t>арка, күмбез, нақыш, фриз, шыны шытыра, тас қашау,</w:t>
        <w:br/>
        <w:t>металл безендіруді бірінші боп пайдаланыпты. Арасына</w:t>
        <w:br/>
        <w:t>сабан, қамыс салып, қам балшықтан кіріш басу, қыш кіріш,</w:t>
        <w:br/>
        <w:t>ағаш бөлшектерден үй салуды кең өрістеткен. Тұрған</w:t>
        <w:br/>
        <w:t>үйлері төрт бұрышты, қосқабатты, ішкі аулалы, аспалы</w:t>
        <w:br/>
        <w:t>бақты болған. Су құбырларын тартқан. Қалаларының қақ</w:t>
        <w:br/>
        <w:t>ортасында жебеуші тәңірінің құрметіне арналған алып</w:t>
        <w:br/>
        <w:t>ғимарат орнатқан. Сәулет өнерімен бірге мүсін өнерін де</w:t>
        <w:br/>
        <w:t>өрістеткен. Музыка аспаптары мен музыка теориясын да</w:t>
        <w:br/>
        <w:t>бірінші боп ыждаһагтаған шумерлер. Аспан-Жер-Жерасты</w:t>
        <w:br/>
        <w:t>бір- бірімен бағыныштылық жолымен байланысып тұрған</w:t>
        <w:br/>
        <w:t>кешенді құбылыс деп түсінген. Сол нанымға негізделген</w:t>
        <w:br/>
        <w:t>заң жүйелері бар. Біздің жыл санауымыздан бұрынғы ХІХ</w:t>
        <w:br/>
        <w:t>ғасырда диірмен тасқа (базальт) Бабылдың ұлы падишасы</w:t>
        <w:br/>
        <w:t>Хаммуранидың 282 баптан тұратын сот тәртібі қашалып</w:t>
        <w:br/>
        <w:t>жазылған. Заңды патшалар емес, құдайлар ойлап табады</w:t>
        <w:br/>
        <w:t>деген ұғым олардың қатал орындалуын қамтамасыз еткен.</w:t>
        <w:br/>
        <w:t>Құдай бақилық. Оған ешкімнің күші жетпейді. Ал адам</w:t>
        <w:br/>
        <w:t>пәнилік. Оның құдаймен, табиғатпен, басқалармен қарым-</w:t>
        <w:br/>
        <w:t>қатынасы осыған негізделген. Атақты Гильгамоштен бастап,</w:t>
        <w:br/>
        <w:t>шумер мифтері осылай үйретеді. Шумерлердің өздерін де,</w:t>
        <w:br/>
        <w:t>жазуларын да өміршең етіп жүрген осы іргелі мәдениеті.</w:t>
        <w:br/>
        <w:t>Әйтпесе, олардың патшалығы осыдан бес мың жыл бұрын</w:t>
        <w:br/>
        <w:t>көршілес Акад мемлекетіне тізе бүккен. Содан қайтып</w:t>
        <w:br/>
        <w:t>бас көтермеген. Акадтарды жеңген бабылдар да шумер</w:t>
        <w:br/>
        <w:t>мәдениетінің мұртын шақпастан, одан әрі дамыта түскен.</w:t>
        <w:br/>
        <w:t>Бабылдардың тез көтерілуіне оң ықпал еткен факторлардың</w:t>
        <w:br/>
        <w:t>бірі - осы шумер жазуына үйрену арқылы қалыптасқан</w:t>
        <w:br/>
        <w:t>жоғары сауаттылық еді. Бабылдар тек шумер жазуын ғана</w:t>
        <w:br/>
        <w:t>емес, сол арқылы келген өнер-білімді де дамытты. Олардың</w:t>
        <w:br/>
        <w:t>орнына келген ассириялықтар да солай етті. Оған 1849</w:t>
        <w:br/>
        <w:t>жылы ағылшын оқымыстылары А.Г.Лэйрд пен О.Рассамның</w:t>
        <w:br/>
        <w:t>“Нимрод” төбесінен (ежелгі Ниневия) тапқан ассириялық</w:t>
        <w:br/>
        <w:t>патша Аптшурбанипалдың (б.д.ж.д. 668-631 ж.ж) 30 мың</w:t>
        <w:br/>
        <w:t>271</w:t>
        <w:br/>
        <w:t>қиянат жасайтынын былай қойғанда бір билікші әулеттің</w:t>
        <w:br/>
        <w:t>екінші әулеттің тарихи мұраларына өш келетінін адамзат</w:t>
        <w:br/>
        <w:t>талай рет бастан кешкен. Б.ж.с.д. УП ғасырда эламдықтар</w:t>
        <w:br/>
        <w:t>Меопатамиядағы ежелгі білім көзі болып табылатын Ур-</w:t>
        <w:br/>
        <w:t>Намму Зикуратин көзапара жойып жіберді. Осыдан жиырма</w:t>
        <w:br/>
        <w:t>үш ғасыр бұрын Қытай императоры Цин Ши-Хуанди</w:t>
        <w:br/>
        <w:t>мәжусилермен алысқан болып, өзінен бұрынғы кітаптардың</w:t>
        <w:br/>
        <w:t>бәрін өртетті. Біздің УІІ ғасырда арабтар атакты Александрия</w:t>
        <w:br/>
        <w:t>кітапханасын талқандады. ХУІ ғасырда католик иереархтары</w:t>
        <w:br/>
        <w:t>майя мұрағаттарын құрттырды. ХП-ХТУ ғасырдағы католик</w:t>
        <w:br/>
        <w:t>иезуиттері ежелгі қолжазбалар мен антикалық әдебиетті</w:t>
        <w:br/>
        <w:t>құртып шығады. Ежелгі иезуиттер кітаппен алысса, кейінгі</w:t>
        <w:br/>
        <w:t>иезуиттер жазуды өзгерту арқылы қоғамды тарихи жадынан</w:t>
        <w:br/>
        <w:t>айырып отыруды әдетке айналдырды. Қытай билікші</w:t>
      </w:r>
    </w:p>
    <w:p>
      <w:r>
        <w:t>династияларының осындай озбырлығына, басқаны қойып,</w:t>
        <w:br/>
        <w:t>конфуций мен даосизм мұраларының өздері аз ұшыраған</w:t>
        <w:br/>
        <w:t>жоқ. Тарихта болған төрт жүзден астам жазу түрі көбіне-көп</w:t>
        <w:br/>
        <w:t>бейбіт түрде емес, сондай күштеп өзгертуден азайды. Жазу</w:t>
        <w:br/>
        <w:t>мен оқуға монополия династиялық билік кезінде негізгі</w:t>
        <w:br/>
        <w:t>саяси күрес әдісі болды. Жазуды, жазба мұраларды сақтап</w:t>
        <w:br/>
        <w:t>қалу өркениеттер өзектестігі мен ұрпақтар сабақтастығының</w:t>
        <w:br/>
        <w:t>басты кепіліне айнала бастады. ХУ ғасыр ортасында</w:t>
        <w:br/>
        <w:t>кітаптарды механикалық әдіспен көбейту қажеттілігі туды.</w:t>
        <w:br/>
        <w:t>Бұған дейін ксилография әдісі қолданылып еді. Ол</w:t>
        <w:br/>
        <w:t>- қазіргі бәйбішелердің кеспе пісіру үшін тақтайға шелпек</w:t>
        <w:br/>
        <w:t>жайғандарына ұқсайтын ағаш оқтаумен мәтін басатын</w:t>
        <w:br/>
        <w:t>қарапайым тәсіл еді. Мұндай әдіс алғаш рет УІІ ғасырда</w:t>
        <w:br/>
        <w:t>Қытайда пайда болыпты. Сол Қытайда кітап басуға керек</w:t>
        <w:br/>
        <w:t>қағаз да ойлап табылды. Оны 105 жылы Цзай Лунь дейтін</w:t>
        <w:br/>
        <w:t>сарай маңындағы шебер жүзеге асырды. 751 жылы қағаз Таяу</w:t>
        <w:br/>
        <w:t>Шығысқа да тарады. Оған Қазақстанның тікелей қатысы бар</w:t>
        <w:br/>
        <w:t>еді. Дәл сол жылы Тараз маңындағы Атлах түбінде қызыл</w:t>
        <w:br/>
        <w:t>қырғын шайқас өтті. Араб қолбасшысы Зияд ибн Салых</w:t>
        <w:br/>
        <w:t>пен Қытай әскербасы Гео Сян-Чжи соғысты. Айқас 5 күнге</w:t>
        <w:br/>
        <w:t>созылды. Қытайлардың тас-талқаны шықты. Сөйтіп, арабтар</w:t>
        <w:br/>
        <w:t>қағаз шығару құпиясына иг болды.</w:t>
        <w:br/>
        <w:t>ХІ-ХП ғасырларды Испанияны жаулаған арабтар</w:t>
        <w:br/>
        <w:t>арқылы қағаз Еуропаға да жетті. 1455 жылы Майнц</w:t>
        <w:br/>
        <w:t>қаласының шебері Иоген Гутенберг техникалық әдіспен 42</w:t>
        <w:br/>
        <w:t>жолдық екі томдык Інжілді басып шығарды. ХУ ғасырдың</w:t>
        <w:br/>
        <w:t>аяғында Еуропаның 236 қаласында типография орнады.</w:t>
        <w:br/>
        <w:t>Гутенбергтің пайдаланған темір әріптерін итальяндар</w:t>
        <w:br/>
        <w:t>278</w:t>
        <w:br/>
        <w:t>кітапқа ілікпеуі лазым. Кітаптың да кім көрінгеннің қолына</w:t>
        <w:br/>
        <w:t>түспегені жөн. Өйткені, кітапты жазатын да, кітапқа ілігетін</w:t>
        <w:br/>
        <w:t>де тек құдайдың сүйген құлы. Бұл көзқарасты, қапелімде,</w:t>
        <w:br/>
        <w:t>Гутенбергтің ғажайып аспабы да арылта алмағандай.</w:t>
        <w:br/>
        <w:t>Мәселен, ол ойлап табылғаннан 47 жыл кейін Христофор</w:t>
        <w:br/>
        <w:t>Колумб ойда жоқта 1492 жылы 12 қазанда Американы ашты.</w:t>
        <w:br/>
        <w:t>Өзі бұған заманақырмен байланысы бар эсхотологиялық</w:t>
        <w:br/>
        <w:t>мән берді. “Пайғамбарлық кітабын” жазды. Өзі “Жаратушы</w:t>
        <w:br/>
        <w:t>Менің Апокалипсисте айтатын “жаңа аспан мен жаңа жердің</w:t>
        <w:br/>
        <w:t>жар шашушысымын”, - деп жариялады. Мұнысына бір өзі</w:t>
        <w:br/>
        <w:t>ғана емес, бүкіл Еуропа сенді. Америкаға алғаш барған</w:t>
        <w:br/>
        <w:t>ағылшындар өздерін Жаратушының жұмсауымен пейішке</w:t>
        <w:br/>
        <w:t>барып, шартарап алақандағыдай көрінетін айғыр жалдың</w:t>
        <w:br/>
        <w:t>басына жарқыратып Шарапат шаһарын салушылармыз деп</w:t>
        <w:br/>
        <w:t>санады. Жерұйық іздеп Мұсаға еріп Қызыл теңізден өткендей</w:t>
        <w:br/>
        <w:t>сезініп, бұрын бастарынан кешкендердің бәрін Бабыл</w:t>
        <w:br/>
        <w:t>тұтқынында болғандар тартқан тауқыметке балады. Жұрттың</w:t>
        <w:br/>
        <w:t>бәрі Америкаға барсақ, дүниеге қайтадан жаратылып,</w:t>
        <w:br/>
        <w:t>қайтадан дәурен бастаймыз деп дәметті. Тек Американың</w:t>
        <w:br/>
        <w:t>ашылуы ғана емес, ұлы географиялық жаңалықтардың</w:t>
        <w:br/>
        <w:t>қай-қайсысы да осындай желпініс бітірді. Еуропалық</w:t>
        <w:br/>
        <w:t>отаршылдық өз басқыншылықтарына көктен Әзірейіл,</w:t>
        <w:br/>
        <w:t>жерден Мәді шығатын таңмақшардай милленаристік мағына</w:t>
        <w:br/>
        <w:t>беруге тырысты. Бұрынғы масайрағандар жазаланып,</w:t>
        <w:br/>
        <w:t>бұрынғы налығандар масаттанатын әділет сағаты соққанға</w:t>
        <w:br/>
        <w:t>санап бақты. Азия Африка, Америкадағы отарларын жаңа</w:t>
        <w:br/>
        <w:t>табылған жерұйықтар, ал өздерін бір құдайдың шарапатымен</w:t>
      </w:r>
    </w:p>
    <w:p>
      <w:r>
        <w:t>абырой бұйырған машайықтар қылып көрсетті.</w:t>
        <w:br/>
        <w:t>Бұл - ешқандай аңыз емес, бұдан бар болғаны үш жүз</w:t>
        <w:br/>
        <w:t>жыл бұрын орын алған шын ахуал еді. Естір құлаққа ежелгі</w:t>
        <w:br/>
        <w:t>Гильгамештің бастан кешкендерін еске түсетіндей. Оның</w:t>
        <w:br/>
        <w:t>есіл-дерті де - өз жерлестеріне мәңгілік өмір мен жерұйық</w:t>
        <w:br/>
        <w:t>мекен тауып беру емес пе еді?! Ол да әзелгі дәуренді қайта</w:t>
        <w:br/>
        <w:t>оралтып, дүннені жарату кезінде кеткен ілкі қателерді қайта</w:t>
        <w:br/>
        <w:t>түзетуді көксемейтін бе еді?! Өлмейтін емді су астынан</w:t>
        <w:br/>
        <w:t>тауып әкелгенде, шипалы шөпті жылан жеп кетіп, қайтадан</w:t>
        <w:br/>
        <w:t>өкінішке ұшырамайтын ба еді?! Жылан жалағандай дейтін</w:t>
        <w:br/>
        <w:t>ұғым содан қалмаушы ма еді?! Содан бері бұрынғылардың</w:t>
        <w:br/>
        <w:t>қателігін қайталамау - дүниеге келгендердің бәріне басты</w:t>
        <w:br/>
        <w:t>мұратқа айналмап па еді?! “Әлем әр сәбимен бірге қайта</w:t>
        <w:br/>
        <w:t>жаратылады”, - дейтін еді ғой жаңа Американың перзенті,</w:t>
        <w:br/>
        <w:t>венесуэлалық жазушы Торо. Әйгілі философ, мәдениет</w:t>
        <w:br/>
        <w:t>280</w:t>
        <w:br/>
        <w:t>ғасырдың ортасына қарай ол үлес 60 пайызға дейін артты.</w:t>
        <w:br/>
        <w:t>Бұған И.Гутенбергтің жаңалығының Еуропадағы жаңа қайта</w:t>
        <w:br/>
        <w:t>өрлеу кезеңімен тұспа-тұс келгендігі де аз әсер етпесе керек.</w:t>
        <w:br/>
        <w:t>Бір кезде шумерлердің сына жазуы да тап осылай Элам,</w:t>
        <w:br/>
        <w:t>Акад, Ассирия, Бабыл өркениеттерінің гүрлеп өсуіне тікелей</w:t>
        <w:br/>
        <w:t>әсер еткен-ді. Полиграфиялық техника да Батыс Еуропаның</w:t>
        <w:br/>
        <w:t>мәдени-техникалық өсуіне тап солай әсер етті. Өнеркәсіптің</w:t>
        <w:br/>
        <w:t>дамуы бұйым тасымалын арттырып, кеме жасауды нығайтып,</w:t>
        <w:br/>
        <w:t>ал ол жаңа құрлықтардың ашылуына ұласты. Христофор</w:t>
        <w:br/>
        <w:t>Колумб Американы ашатын 1492 жылы Реконкиста аяқталып,</w:t>
        <w:br/>
        <w:t>Испаниядан маврлар қуылып, Еуропа Шығыс үстемдігінен</w:t>
        <w:br/>
        <w:t>құтылған еді. Ол кездегі батыс әдебиетіндегі милленаристік</w:t>
        <w:br/>
        <w:t>желпініс те содан өрбіп жүр еді.</w:t>
        <w:br/>
        <w:t>Алайда, батыс қоғамы күткен құбылыс өз нышандарын</w:t>
        <w:br/>
        <w:t>бәрібір байқатпай қалмады. Бұрындағы догмалық қасаңдық</w:t>
        <w:br/>
        <w:t>ақылға қонымды рационализмге, әдебиеттегі қасаңдық</w:t>
        <w:br/>
        <w:t>- адамға жаны ашитын гуманизмге ауысты. Тек көркем</w:t>
        <w:br/>
        <w:t>әдебиеттің ғана емес, философиялық, ғылыми-танымдық,</w:t>
        <w:br/>
        <w:t>саяси-қоғамдық, оқу-әдістемелік, жай әншейін көңіл</w:t>
        <w:br/>
        <w:t>көтерерлік кітаптар көбейе түсті. Жиырмасыншы ғасырдың</w:t>
        <w:br/>
        <w:t>алпысыншы жылдары әлемдік рыноққа түсетін кітаптардың</w:t>
        <w:br/>
        <w:t>үштен бірін көркем әдебиет иемденді. Жарық көретін</w:t>
        <w:br/>
        <w:t>басылымдардың он пайыздайын аударма кітаптар құрады.</w:t>
        <w:br/>
        <w:t>Шамамен, бұл ара салмақ әліге дейін сақталып келеді.</w:t>
        <w:br/>
        <w:t>Осының арқасында, кітап бүгін де ғылыми-мәдени</w:t>
        <w:br/>
        <w:t>ілгерілеушіліктің, халықтар мен ұрпақтардың рухани</w:t>
        <w:br/>
        <w:t>ықпалдастығының негізгі іргетасы болып табылады. Алайда,</w:t>
        <w:br/>
        <w:t>кітап жазу мен оқудың басындағы тұман ешқашан айығып</w:t>
        <w:br/>
        <w:t>көрген емес. Түптеп келгенде, ХХ ғасырға дейін кітап</w:t>
        <w:br/>
        <w:t>басу бүкіл планеталық құбылысқа айналып кете алмады.</w:t>
        <w:br/>
        <w:t>Гутенбергтің Інжілі басылып шыққан кезде терілмелі құйма</w:t>
        <w:br/>
        <w:t>әріп Қытайда да бар еді. Корея мемлекетінде оның алты түрлі</w:t>
        <w:br/>
        <w:t>кешені болған. Сөйтсе де, Қиыр Шығыстағы баспа ісі Батыс</w:t>
        <w:br/>
        <w:t>Еуропадағыдай қаулап кете қойған жоқ. Славян тілдеріндегі</w:t>
        <w:br/>
        <w:t>кітап басу І Петрден кейінгі кезеңде қарқын ала бастады.</w:t>
        <w:br/>
        <w:t>Осман империясындағы алғашқы типографияны 1729</w:t>
        <w:br/>
        <w:t>жылы араб, түрік тілдерін жақсы меңгерген, ислам дініне</w:t>
        <w:br/>
        <w:t>кірген Ибрагим Мутеферик деген трансильваниялық венгр</w:t>
        <w:br/>
        <w:t>иемденіпті. Оған ерген. басқа да грек, еврей, әрмендер</w:t>
      </w:r>
    </w:p>
    <w:p>
      <w:r>
        <w:t>болыпты. Оларға өз тілдерінде өз әліпбилерімен кітап</w:t>
        <w:br/>
        <w:t>шығару рұқсат етіліпті. Алайда, араб әрпімен кітап басуға</w:t>
        <w:br/>
        <w:t>қатаң тыйым салыныпты. Он жеті кітап басып шығарған</w:t>
        <w:br/>
        <w:t>283</w:t>
        <w:br/>
        <w:t>миссионерлік саясат Қазанда мұсылман халықтарының</w:t>
        <w:br/>
        <w:t>баспаханасын аштырмай қойды.</w:t>
        <w:br/>
        <w:t>Ресейдегі араб әріптері 1722 жылы 1 Петрдің Персияға</w:t>
        <w:br/>
        <w:t>жорығы кезінде жасалған-ды. Сол тұста Астрахандағы</w:t>
        <w:br/>
        <w:t>көшпелі баспаханада екі рет пайдаланылды да, ақыр аяғында</w:t>
        <w:br/>
        <w:t>із-түзсіз жоғалып кетті. Ғылым академиясы құрылғанда тағы</w:t>
        <w:br/>
        <w:t>да сондай әріптер пайда болды. Бірақ, он сегізінші ғасырдан</w:t>
        <w:br/>
        <w:t>бастап араб әрпі негізінде, Қазанда, әрекідік Петербург,</w:t>
        <w:br/>
        <w:t>Тифлис, он тоғызыншы ғасырдың екінші жартысында Баку,</w:t>
        <w:br/>
        <w:t>Ереван, Самарқан, т.б. баспаханаларында қолданылды. Бәрі</w:t>
        <w:br/>
        <w:t>де Ғылым академиясы баспаханасының Шығыс филиалы</w:t>
        <w:br/>
        <w:t>деген айдармен жарық көрді. Он тоғызыншы ғасырдың</w:t>
        <w:br/>
        <w:t>екінші жартысында Уфа мен Орынбор баспаханаларында да</w:t>
        <w:br/>
        <w:t>араб әрпімен жекелеген басылымдар дүниеге келді. Бірақ,</w:t>
        <w:br/>
        <w:t>он тоғызыншы ғасырда оларда араб әрігімен кітап шығаруға</w:t>
        <w:br/>
        <w:t>арнайы рұқсат берілмеген. Ал Орынбордағы “Каримов,</w:t>
        <w:br/>
        <w:t>Хұсайынов и К” дейтін баспа серіктестіктеріне келсек, ол</w:t>
        <w:br/>
        <w:t>да элгіндей шаруаға ара-тұра тәуекел етіп тұрды. Негізінен,</w:t>
        <w:br/>
        <w:t>оның өнімдері орыс баспагерлерінің, ресми мекемелердің</w:t>
        <w:br/>
        <w:t>тапсырысымен орыс оқырмандарына арналды.</w:t>
        <w:br/>
        <w:t>Ашықтан ашық жүргізілген миссионерлік бір кездегі</w:t>
        <w:br/>
        <w:t>Шыңғыс хан шапқыншылығы тұсында тұралауға</w:t>
        <w:br/>
        <w:t>ұшыратылған Тұран халықтары мәдениетіне қайтадан</w:t>
        <w:br/>
        <w:t>бас көтерткізбей қойды. Расына келсек, ол халықтардың</w:t>
        <w:br/>
        <w:t>мәдениеті ІХ-ХІІ ғасырларда, әсіресе, философия мен</w:t>
        <w:br/>
        <w:t>табиғаттануда, антикалық дәстүрлерді ойдағыдай дамытып,</w:t>
        <w:br/>
        <w:t>сол кездегі Еуропа мәдениетінен әлдеқайда биік тұрып сді.</w:t>
        <w:br/>
        <w:t>Қазіргі Түркістан халықтары арабтар жаулап алмай тұрып,</w:t>
        <w:br/>
        <w:t>өзіндік айшықты мәдениетке ие болып еді. “Авестаның”</w:t>
        <w:br/>
        <w:t>алғашқы бөлімдері біздің жыл санауымыздан бұрын</w:t>
        <w:br/>
        <w:t>бірінші мыңжылдықтың басында шыққан-ды. Кейін ол өз</w:t>
        <w:br/>
        <w:t>жазуын туғызды. Авеста эліппесіндегі әріп саны арамей</w:t>
        <w:br/>
        <w:t>әліппесіндегіден екі есе көп болыпты. Дауысты әріптерінің</w:t>
        <w:br/>
        <w:t>өзі 14 екен. ІП Дарий патша тұсында он екі мың өгіздің</w:t>
        <w:br/>
        <w:t>терісіне жазылған “Авестаның” толық нұсқасын македондық</w:t>
        <w:br/>
        <w:t>Александр патша құртқызып жіберіпті. Тек мидиялық магтар</w:t>
        <w:br/>
        <w:t>ауызша білген қасиетті дұғалықтар ғана кейін қайта жазылып</w:t>
        <w:br/>
        <w:t>алынып, біздің дәуірімізге дейін жетіп отыр. Ол 21 яштан</w:t>
        <w:br/>
        <w:t>/ғгимннен/ тұрады. Заманында олардың саны жетпіс екіге</w:t>
        <w:br/>
        <w:t>жеткен деседі. Заратуштра пайғамбар қайнар бастауы болған</w:t>
        <w:br/>
        <w:t>бұл еңбек кейінгі отарлаушылар таратқан шығыс қара түнегі</w:t>
        <w:br/>
        <w:t>жайындағы дақпыртты тас-талқан етері сөзсіз.</w:t>
        <w:br/>
        <w:t>285</w:t>
        <w:br/>
        <w:t>дыбысталуы жағынан бабыл, ассирия, арамей, иудей,</w:t>
        <w:br/>
        <w:t>халдейлерге тән флективті семит тілдерімен емес, ежелгі</w:t>
        <w:br/>
        <w:t>санскрит, қазіргі үндісуропалық тілдермен төркіндес еді.</w:t>
        <w:br/>
        <w:t>Аглюнативті тілдер тобына жататын. Семит тобындағы</w:t>
        <w:br/>
        <w:t>флективті тілдердегі мағына дауысты дыбыстардың өзгеруіне</w:t>
      </w:r>
    </w:p>
    <w:p>
      <w:r>
        <w:t>байланысты құбылса, үндіеуропа тобындағыдай аглюнативті</w:t>
        <w:br/>
        <w:t>тілдердегі мағына түбірдің алды-артынан тіркелетін</w:t>
        <w:br/>
        <w:t>қосымша, жалғау, жұрнақтарға байланысты түрленетін.</w:t>
        <w:br/>
        <w:t>Сондықтан гректер финикия жазуына айта қаларлықтай</w:t>
        <w:br/>
        <w:t>өзгерістер енгізіп бақты. Дауысты әріптермен бірге бұрын</w:t>
        <w:br/>
        <w:t>жоқ “фи”, “хи”, “пси”, “омега” сынды жаңа дауыссыз</w:t>
        <w:br/>
        <w:t>әріптерді де ойлап тапты. Жазу басқа шығыс тілдеріндегідей</w:t>
        <w:br/>
        <w:t>оңнан солға қарай емес, солдан оңға қарай оқылатын болды.</w:t>
        <w:br/>
        <w:t>Солайтпа жаңарған грек әліпбиінің әралуан соны нұсқалары</w:t>
        <w:br/>
        <w:t>қалыптасты. Батыс-грек жазуы жүйесіне эртрус, латын</w:t>
        <w:br/>
        <w:t>жазуларымен қоса, Италияның мессап, венет, оск, сикул,</w:t>
        <w:br/>
        <w:t>умбет т.б. сынды ежелгі халықтарының әліппелері жасалды.</w:t>
        <w:br/>
        <w:t>Шығыс-грек жүйесінің негізінде 2-3 ғасырларда христиан</w:t>
        <w:br/>
        <w:t>дінін қабылдаған ежелгі мысырлықтардың ұрпақтары болып</w:t>
        <w:br/>
        <w:t>табылатын коптардың жазуы, ал І мыңжылдық ортасында</w:t>
        <w:br/>
        <w:t>византия жазуы қалыптасты.</w:t>
        <w:br/>
        <w:t>Византия жазуы негізінде осы заманғы грек, славян,</w:t>
        <w:br/>
        <w:t>әрмен, гүржі жазулары шықты. Орта ғасырлар басында</w:t>
        <w:br/>
        <w:t>бүкіл Батыс Еуропада жалғыз латын тілі ғана жазба тіл</w:t>
        <w:br/>
        <w:t>болып табылатын. Латын жазуынан басқа жазу болмайтын.</w:t>
        <w:br/>
        <w:t>Герман тайпалары мен ирландықтар руна (киелі) жазуын</w:t>
        <w:br/>
        <w:t>пайдаланды. Латынша жазу немістерде, ағылшындарда,</w:t>
        <w:br/>
        <w:t>ирландиялықтарда 7-8, француздарда - 9, испан, португал,</w:t>
        <w:br/>
        <w:t>норвегтерде - 12, итальян, швед, дат, венгр, чехтарда - 13</w:t>
        <w:br/>
        <w:t>ғасырда пайда болды. ІХ ғасырда славяндардың глаголица</w:t>
        <w:br/>
        <w:t>және кирилица деген екі жазуы болды. Алғашқысын аз</w:t>
        <w:br/>
        <w:t>уақыт оңтүстік-батыс славяндары ғана пайдаланды. Сосын</w:t>
        <w:br/>
        <w:t>барлығы да кирилицаға көшті. 1941 жылы Моңғолстан мен</w:t>
        <w:br/>
        <w:t>кейбір кеңес республикалары сол жазуға өтті. Өтпегендер</w:t>
        <w:br/>
        <w:t>арасында бұрыннан латын жазуымен пайдаланатын латыш,</w:t>
        <w:br/>
        <w:t>эстон, литвалықтар, жаңа бір дәуір басында өз әліппелерін</w:t>
        <w:br/>
        <w:t>жасап алған әрмендер мен гүржілер бар еді.</w:t>
        <w:br/>
        <w:t>Тарихта жазудың төрт жүз түрі болғанымен, бұл заманда</w:t>
        <w:br/>
        <w:t>соның жиырмадайы қолданыста жүргенімен, ең көп</w:t>
        <w:br/>
        <w:t>қолданылатын бес жазудың қатарына - әлем тұрғындарының</w:t>
        <w:br/>
        <w:t>30 пайызы пайдаланатын латын, 10 пайызы пайдаланагын</w:t>
        <w:br/>
        <w:t>кирилица, 10 пайызы пайдаланатын араб, 20 пайызы</w:t>
        <w:br/>
        <w:t>275</w:t>
        <w:br/>
        <w:t>МАЗМҰНЫ</w:t>
        <w:br/>
        <w:t>АЛҒЫ СӨЗ.......,.....1001102002.2.4.20.2 0000000 ЫЫ Ы ыы 3</w:t>
      </w:r>
    </w:p>
    <w:p>
      <w:r>
        <w:t>ТӘУЕЛСІЗДІК ТОЛҒАУЫ ә весвнонверелоненынинен ыл 4</w:t>
        <w:br/>
        <w:t>ТІЛ ЖӘНЕ ТӘУЕЛСІЗДІК...........аом0 ааа 61</w:t>
        <w:br/>
        <w:t>ДЕМОКРАТИЯ КӨКТЕН ТҮСПЕЙДІ.........мм.4м4мм4Мм222ə. 188</w:t>
        <w:br/>
        <w:t>ҰЛТТЫ ҰЛЫ МҰРАТТАР</w:t>
        <w:br/>
        <w:t>АЛҒА ЖЕТЕЛЕЙДІ; ехохнвиеиееенее тусе телалгал кесене кел 233</w:t>
        <w:br/>
        <w:t>ӨРКЕНИЕТ ӨЗЕГІ........а....040мм4М0а а ааа. 257</w:t>
        <w:br/>
        <w:t>Әбіш КЕКІЛБАЙ</w:t>
        <w:br/>
        <w:t>ТІЛ ЖӘНЕ ТӘУЕЛСІЗДІК</w:t>
        <w:br/>
        <w:t>Редакторы Қ.Рысбекұлы</w:t>
        <w:br/>
        <w:t>Техникалық редакторы Е.Қадырбай</w:t>
        <w:br/>
        <w:t>Корректоры М.Шәріпбекқызы</w:t>
        <w:br/>
        <w:t>ИБ М» 100</w:t>
        <w:br/>
        <w:t>Теруге берілген күні 02.11.2007 ж. Басуға қол қойылған</w:t>
        <w:br/>
        <w:t>күні 13.12.2007 ж. Пішімі 84х108 7/,; Офсеттік қағаз.</w:t>
        <w:br/>
        <w:t>Қаріп түрі “Тітев Меу/ Еотпап”. Офсеттік басылыс.</w:t>
        <w:br/>
        <w:t>Есептік баспа табағы 18,5. Таралымы 2000 дана.</w:t>
        <w:br/>
        <w:t>Тапсырыс Хе 1234</w:t>
        <w:br/>
        <w:t>“Ер-Дәулет” ақпарат агенттігі” ЖШС.</w:t>
        <w:br/>
        <w:t>Астана қ., 9-мамыр көшесі, 24/36. тел: факс - 38-43-43.</w:t>
        <w:br/>
        <w:t>Тапсырыс берушінің файлдарынан Қазақстан Республикасы</w:t>
        <w:br/>
        <w:t>“Атамұра корпорациясы” ЖШС-нің Полиграфкомбинатында басылды.</w:t>
        <w:br/>
        <w:t>050002, Алматы қ., Мақатаев к., 41.</w:t>
        <w:br/>
        <w:t>жетілдіріп, өзін-өзі дамыту үшін; жалпы мәдени көзқарасын</w:t>
        <w:br/>
        <w:t>күшейту үшін; таза зерделік құштарлықтарын қандыру үшін;</w:t>
        <w:br/>
        <w:t>өз рухани сұранысын өтеу үшін оқитындығын тізбелейді.</w:t>
        <w:br/>
        <w:t>Сөйтсе, кітапқұмарлық шек пен шекараны білмейді екен.</w:t>
        <w:br/>
        <w:t>Расына келсек, кітапка немкұрайдылық та тап солай. Оның да</w:t>
        <w:br/>
        <w:t>шек-шекарасы болмайды. Тек бір миллиард жарлы-жақыбай</w:t>
        <w:br/>
        <w:t>ғана кітап оқудан құралақан емес көрінеді. Талай дамыған</w:t>
        <w:br/>
        <w:t>және дамып келе жатқан елдердегі миллиондаған сауатты</w:t>
        <w:br/>
        <w:t>кісі қолына кітап пен журналды тым сирек алады екен. Ал</w:t>
        <w:br/>
        <w:t>студенттер мен мектеп шәкірттерінің көпшілігі көз майын</w:t>
        <w:br/>
        <w:t>тек оқулықтарына, немесе болашақ мамандықтарының</w:t>
        <w:br/>
        <w:t>жай-жапсарына жұмсайды екен. Қысқасы, кітапқа қалай</w:t>
        <w:br/>
        <w:t>қарайтынына қарап, кім-кімнің де болашағын алдын ала біле</w:t>
        <w:br/>
        <w:t>беруге болатыны даусыз.</w:t>
        <w:br/>
        <w:t>Өйткені, кітапсыз өмір жолында да бір адым ілгері баса</w:t>
        <w:br/>
        <w:t>алмайсыз. Демек, бәрімізге мықты денсаулық пен сарылып</w:t>
        <w:br/>
        <w:t>отырып кітап ақтаратын оқырмандық табандылық тілеу</w:t>
        <w:br/>
        <w:t>эбден жән.</w:t>
        <w:br/>
        <w:t>Қазіргідей кітап оқудың жай-күйіне де қабырғасы қайыса</w:t>
      </w:r>
    </w:p>
    <w:p>
      <w:r>
        <w:t>бастаған әлеуметке біздің мұндай тарихи-жағдаяттық</w:t>
        <w:br/>
        <w:t>қысқаша шолуымыз артықтық етпес деп санаймыз.</w:t>
        <w:br/>
        <w:t>294</w:t>
        <w:br/>
        <w:t>окып көргенде, Мойыншора ханның: “Мыңдаған жылдарғы</w:t>
        <w:br/>
        <w:t>және қысапсыз күндергі жазуларымыз бен таңбаларымызды</w:t>
        <w:br/>
        <w:t>жалпақ тастың бетіне ойдырып жазуға әмір еттім”, -</w:t>
        <w:br/>
        <w:t>дейтін өкімі болып шықты. Ол 759 жылдың шамасында</w:t>
        <w:br/>
        <w:t>жазылған екен. Соның ар жағында да “мыңдаған жылдарғы</w:t>
        <w:br/>
        <w:t>жазуымыз” болғанда, әзелгі түркілердің бабалары біздің</w:t>
        <w:br/>
        <w:t>жыл санауымызға дейінгі мың жылдықтарда да хат танып,</w:t>
        <w:br/>
        <w:t>қалам ұстаған болып шығады. Л.Н.Гумилев те сондай ыңғай</w:t>
        <w:br/>
        <w:t>танытқан еді. Оған айтқызсаңыз: хундардың әліпбилік жазуы</w:t>
        <w:br/>
        <w:t>бар екен. Бірақ, тері, қайыңның қабығы сияқты тез құрып</w:t>
        <w:br/>
        <w:t>кететін, осал заттарға жазылғаннан біздің тұсымызға дейін</w:t>
        <w:br/>
        <w:t>жетпей қалған.</w:t>
        <w:br/>
        <w:t>Қайткен күңде де, Тұраң аймағы мен ондағы халықтардың</w:t>
        <w:br/>
        <w:t>арабтардың қол астына өтпей тұрып та іргелі мәдениеттері</w:t>
        <w:br/>
        <w:t>болғандығы еш дау туғызбайды. Басқасын былай қойғанда,</w:t>
        <w:br/>
        <w:t>кейінгі Тұранның атын шығарған әйгілі ғалымдарды арабтар</w:t>
        <w:br/>
        <w:t>Қызыл теңізден ертіп әкелген жоқ еді, қайта тұрандықтар</w:t>
        <w:br/>
        <w:t>ондаған аса таланты оқымыстылар қосып, Араб халифаты</w:t>
        <w:br/>
        <w:t>ғылымының абыройын ясырып еді. Тек қана қазақ даласының</w:t>
        <w:br/>
        <w:t>өзі сол тұстағы әлемдік ғылым сахнасына философ Әбу</w:t>
        <w:br/>
        <w:t>Нәсір әл-Фараби, астроном және математик Аббас әл-</w:t>
        <w:br/>
        <w:t>Жауһари, лингвист Ысқақ әл-Фараби, географ Жамақ Хакім</w:t>
        <w:br/>
        <w:t>әл-Қимақи және де басқа білімпаздарды берді. Мұның</w:t>
        <w:br/>
        <w:t>үстіне аты жер жарған математик әл-Хорезми, астроном әл-</w:t>
        <w:br/>
        <w:t>Ферғани, математик әл-Хасиби, лирик ақын Рудаки, эпик</w:t>
        <w:br/>
        <w:t>Фирдаусиді айтар болсақ, сол кездегі Тұран руханияты</w:t>
        <w:br/>
        <w:t>аспанының самала жұлдыздарға қаншалықты бай болып, тек</w:t>
        <w:br/>
        <w:t>халифаттың ғана емес, бүкіл адамзат санасын қаншалықты</w:t>
        <w:br/>
        <w:t>жарқырата алғанын аңғарар едіңіз.</w:t>
        <w:br/>
        <w:t>Бұл лектің көш басшысы әл-Фарабидің еңбектері</w:t>
        <w:br/>
        <w:t>сонау ХП ғасырдың өзінде латын тіліне аударылыпты. Ал</w:t>
        <w:br/>
        <w:t>еврейлер одан да бұрын таныс екен. Оған Бодлен, Мюнхен,</w:t>
        <w:br/>
        <w:t>Париж қолжазбалары айғақ. Ғалымның аты өз елінде ұзақ</w:t>
        <w:br/>
        <w:t>ұмыттырылып, кешігіп қайта тірілгенімен, еңбектері әлемдік</w:t>
        <w:br/>
        <w:t>руханият астаналары Калькутта, Леден, Ыстамбұл, Париж,</w:t>
        <w:br/>
        <w:t>Теһран, Лондон, Мадрид, Братислава, т.б. кітапханаларында</w:t>
        <w:br/>
        <w:t>баяғыдан бері сары алтындай сақтаулы. Тұсында Сократ,</w:t>
        <w:br/>
        <w:t>Платон, Ксенофонт, Аристотельден ауызданған әл-Фараби</w:t>
        <w:br/>
        <w:t>данышпандығы Бируни, Авицена, Аверроэс, әл-Газели</w:t>
        <w:br/>
        <w:t>еңбектерінде өз жалғасын тапты. Бұл жайында Әбу Ибн</w:t>
        <w:br/>
        <w:t>Синаның өзін сөйлетсек: “Бірде кешкі апақ-сапақта базардағы</w:t>
        <w:br/>
        <w:t>түптеушілер жаймасына бардым. Бір саудагер элдебір</w:t>
        <w:br/>
        <w:t>287</w:t>
        <w:br/>
        <w:t>рухани елжандылық, шығармашылық күш-жігермен</w:t>
        <w:br/>
        <w:t>қалыптастырған суреткерлік, зерттеушілік, ізденімпаздық</w:t>
        <w:br/>
        <w:t>әлеуетімізді тәрк етіп алмағаны лазым.</w:t>
        <w:br/>
        <w:t>Ол тұрғыдан келгенде күні кешегі мерзімдік</w:t>
        <w:br/>
        <w:t>баспасөзіміздің таралымы басқаларды қатты</w:t>
      </w:r>
    </w:p>
    <w:p>
      <w:r>
        <w:t>таңғалдыратын. Жыр кітаптары он мыңдап, проза еңбектері</w:t>
        <w:br/>
        <w:t>елу, алпыс тіпті жүз мыңдап сатылатын. Бірақ соның бәрін</w:t>
        <w:br/>
        <w:t>шетінен тізгін үзген үздіктер еді деуге болмас. Алайда,</w:t>
        <w:br/>
        <w:t>баспаханаларымыздың қазіргі үсті-үстіне тоғытып жатқан</w:t>
        <w:br/>
        <w:t>“топандарына” қарағанда әлдеқайда иман шүкіршілік</w:t>
        <w:br/>
        <w:t>сияқты едіғой. Бұл арада кешегі қырық қарап, мың шұқитын</w:t>
        <w:br/>
        <w:t>редактуралық - цензуралық тіміскі жүйені ешкім сағына</w:t>
        <w:br/>
        <w:t>қоймас, әйтсе де авторлық жауапкершілік пен баспагерлік</w:t>
        <w:br/>
        <w:t>талапшылдықты, оқырман талғамын мұншалықты</w:t>
        <w:br/>
        <w:t>құлдыратуға болмас. Әлі түгелдей айығып болмаған</w:t>
        <w:br/>
        <w:t>экономикалық қиыншылықтар тұсында ең оңбай тұралаған</w:t>
        <w:br/>
        <w:t>- ұлттық кітап басу саласы екені рас. Ол азынаулақ қайта</w:t>
        <w:br/>
        <w:t>басылған шығармалар болмаса, кәсіби авторлардан атымен</w:t>
        <w:br/>
        <w:t>айырылып, бұрын әдебиет маңына жоламайтын әуеской,</w:t>
        <w:br/>
        <w:t>немесе мақтан- құмар жазғыштықтың қанжығасына</w:t>
        <w:br/>
        <w:t>бөктеріліп кетті Талғампаз оқырманды безінтіп,</w:t>
        <w:br/>
        <w:t>талғамсыздықты күшейтті. Бұл кітап оқудың азаюынан да</w:t>
        <w:br/>
        <w:t>асқан қатерлі қауіп еді. Одан шамалы уақытта арыла қою</w:t>
        <w:br/>
        <w:t>оңайға түспес. Бірақ, солай екен деп, қол қусырып қарап</w:t>
        <w:br/>
        <w:t>отыруға тағы болмас. Мемлекет өз азаматтарының табиғи</w:t>
        <w:br/>
        <w:t>денсаулығы сияқты рухани денсаулығына да қалай болса</w:t>
        <w:br/>
        <w:t>солай қарамауға тиісті.</w:t>
        <w:br/>
        <w:t>Мемлекет кітап басу мен сатуды сауықтыруға білім беру</w:t>
        <w:br/>
        <w:t>мен денсаулық қорғау сынды стратегиялық міндеттердің</w:t>
        <w:br/>
        <w:t>ең шеінуші шарасы ретінде көңіл бөлмей болмайды. Оған</w:t>
        <w:br/>
        <w:t>мемлекеттен қаржы бөлуде әлгіндей басы ашық басымдық</w:t>
        <w:br/>
        <w:t>танытылуы керек. Оның үстіне отандық өнім шығаруға</w:t>
        <w:br/>
        <w:t>жасалатын қамқорлыққа ең алдымен осы баспа саласы</w:t>
        <w:br/>
        <w:t>ілігуі керек. Салық жеңілдігі мен басқа да экономикалық</w:t>
        <w:br/>
        <w:t>ынталандыруды батыл қолға алмай тұрып, кітап басу мен</w:t>
        <w:br/>
        <w:t>кітап сату бизнесін қалыптастыру еш мүмкін емес. Ол</w:t>
        <w:br/>
        <w:t>жолға қойылмай тұрып, жаңа әдебиет жасалмайды. Кітап</w:t>
        <w:br/>
        <w:t>басу сынды әрі интеллектуалдық, әрі техникалық, әрі</w:t>
        <w:br/>
        <w:t>менеджменттік күш-жігерді қажетсінетін күрделі үдерісті</w:t>
        <w:br/>
        <w:t>ойдағыдай шешпей тұрып, авторлық еңбекті әділ бағалау</w:t>
        <w:br/>
        <w:t>291</w:t>
        <w:br/>
        <w:t>“Ат аунаған жерде түк қалады” дегендей, “Авестаны”</w:t>
        <w:br/>
        <w:t>туғызған кеңістікте оқу мен жазудың өркен таппауы еш</w:t>
        <w:br/>
        <w:t>мүмкін емес еді. Оны айғақтайтын жәдігерліктер жеткілікті.</w:t>
        <w:br/>
        <w:t>Ең ежелгісі- біздің дәуіріміз басындағы соғда теңгелері. Оған</w:t>
        <w:br/>
        <w:t>“көне соғда жазулары” қосылады. 312-313 жылдары дүниеге</w:t>
        <w:br/>
        <w:t>келуі ықтимал бұл жазбалар - өзара жазысқан хат тақылеттес</w:t>
        <w:br/>
        <w:t>/эпистолярлық/ туындылар еді. Онда ғұндар шапқыншылығы</w:t>
        <w:br/>
        <w:t>айтылады. Құндыз қаласының күншығыс жағынан кушан</w:t>
        <w:br/>
        <w:t>жазулары табылды. 25 әріптен тұрады. Жеңімпаз Қаныштың</w:t>
        <w:br/>
        <w:t>құрметіне ғимарат соққан саулеткердің қолынан шықса керек.</w:t>
        <w:br/>
        <w:t>Алып ғимараттың кімге бағышталғаны баяндалған. Термез</w:t>
        <w:br/>
        <w:t>қаласы бактр жазуларының үлгілерін сыйлады. Топырақ</w:t>
        <w:br/>
        <w:t>қала үйінділері Хорезм жазуын сақтап қалыпты. Эфталит-</w:t>
        <w:br/>
        <w:t>Кердерайт /абдал кердері/ дәуірінің теңгелерінін суреті</w:t>
        <w:br/>
        <w:t>салынған төрт томдық басылғанмен /шығарушы Р.Гебле/,</w:t>
        <w:br/>
        <w:t>ол жайында түбегейлі қорытындылар әлі жасала қоймапты.</w:t>
        <w:br/>
        <w:t>Абдал жазуы - кушан жазуының курсивтік (биязы) нұсқасы</w:t>
        <w:br/>
        <w:t>тәрізді. Онда да әріптің саны 25. Солдан оңға қарай оқылады.</w:t>
        <w:br/>
        <w:t>Шығыс Түркістаннан табылған көнелікті қолжазбаны да</w:t>
        <w:br/>
        <w:t>біреулер сақ жазуына, біреулер бактр жазуына телиді.</w:t>
        <w:br/>
        <w:t>ҮП ғасырдағы Қытай саяхатшысы Сюан-Циннің</w:t>
      </w:r>
    </w:p>
    <w:p>
      <w:r>
        <w:t>(634-645) жазуынша, токқарлардың жазуы да жиырма бес</w:t>
        <w:br/>
        <w:t>әріптен тұрыпты. Солдан оңға қарай оқылыпты. 1932</w:t>
        <w:br/>
        <w:t>жылы әлем шығыстанушыларының мықтап бір дүрліккен</w:t>
        <w:br/>
        <w:t>жылы болды. Тәжікстанның Пенджикент қаласының</w:t>
        <w:br/>
        <w:t>маңындағы Хайрабад дейтін қыстақтың Жора Әлі дейтін</w:t>
        <w:br/>
        <w:t>қойшысы Мұқ тауының басында мал бағып жүріп,</w:t>
        <w:br/>
        <w:t>шетеннен тоқылған зембіл тауып алады. Ішінде жібектей</w:t>
        <w:br/>
        <w:t>жұмсақ қағаз бар екен. Оның бетіндегі шимайларды</w:t>
        <w:br/>
        <w:t>көріп, ол кездегі Сталинабадтан ғалымдар келеді. Көп</w:t>
        <w:br/>
        <w:t>ұзамай Мәскеу, Ленинградтан бастап, мүйізі қарағайдай</w:t>
        <w:br/>
        <w:t>ориенталист, археолог ғалымдар жан-жақтан жиылып,</w:t>
        <w:br/>
        <w:t>қазба жұмыстарына кірісіп кетеді. Жер астынан табылған</w:t>
        <w:br/>
        <w:t>сексен құжаттың жетпіс төрті соғда жазуымен жазылыпты.</w:t>
        <w:br/>
        <w:t>Бұл әліппе де жиырма үш әріптен тұрады екен. Әлгі</w:t>
        <w:br/>
        <w:t>құжаттарда соның 18-19 әрпі пайдаланылыпты.</w:t>
        <w:br/>
        <w:t>Орта Азия мен Қазақстанның таулары мен далаларынан</w:t>
        <w:br/>
        <w:t>табылған мұндай сенсациялық “олжаларды” санап шығудың</w:t>
        <w:br/>
        <w:t>өзі қиын. Ежелгі бабалардың жазып-сыза білгеніне толық</w:t>
        <w:br/>
        <w:t>дәлел бола аларлық мысал - бір ғана Енисей өзенінің аңғары</w:t>
        <w:br/>
        <w:t>бойынан жұз елу жерден тасқа жазылған таңбалардың</w:t>
        <w:br/>
        <w:t>табылғаны. “Селенгі тасы” деп аталатын үйірлі жазуды</w:t>
        <w:br/>
        <w:t>286</w:t>
        <w:br/>
        <w:t>мәселесі шешілмейді. Өркениетті экономикада бәрі де</w:t>
        <w:br/>
        <w:t>өркениетті бизнес арқылы жүзеге аспақ.</w:t>
        <w:br/>
        <w:t>Жан-жақты ойластырылған жүйелі жоба ыңғайласпай</w:t>
        <w:br/>
        <w:t>тұрып, билік тарапынан не бизнес тарапынан аракідік</w:t>
        <w:br/>
        <w:t>“жарылқаушылық” жасау арқылы әдебиетті көтереміз</w:t>
        <w:br/>
        <w:t>деушілік мәңгінің қиялы болып табылады. Ондай</w:t>
        <w:br/>
        <w:t>жарылқаушылық көркем шығармашылықты бір кездегі</w:t>
        <w:br/>
        <w:t>тоталитаристік меценаттықтан бетер рухани кіріптарлыққа</w:t>
        <w:br/>
        <w:t>ұрындырады. Зиялы қауымның моральдық ахуалын одан</w:t>
        <w:br/>
        <w:t>әрмен ойсырата түседі. Бизнесмендерді оққағарсыз,</w:t>
        <w:br/>
        <w:t>полисмендерді дүресіз, министрлерді мерседессіз көзге</w:t>
        <w:br/>
        <w:t>елестете алмайтын біздің қауым қаламгерлерді қаламақысыз-</w:t>
        <w:br/>
        <w:t>ақ шедеврлерді үсті-үстіне тоғыта беретін көңілшек сауын</w:t>
        <w:br/>
        <w:t>сиырлардай көреді. Кітап оқуда біз де етек жая бастаған</w:t>
        <w:br/>
        <w:t>дағдарысты баспа ісінің кұлдырауынан емес, күл шығарып,</w:t>
        <w:br/>
        <w:t>тезек теруге аз-ақ қалып жүрген жазушылар қауымынан</w:t>
        <w:br/>
        <w:t>көретін көкезу бопсашылдар көбейіп барады. Қай елде</w:t>
        <w:br/>
        <w:t>де, қай кезде де жаңа эдебиет өзін-өзі асырап көрген</w:t>
        <w:br/>
        <w:t>емес. Өркениетті кітап бизнесі менеджментін өткен дәуір</w:t>
        <w:br/>
        <w:t>мұралары мен арзан қол сатылымдардан түсетін табыс</w:t>
        <w:br/>
        <w:t>арқылы отандық әдебиеттің жаңа туындыларына уақтылы</w:t>
        <w:br/>
        <w:t>қолдау көрсетуге қолайлы жағдай туғызып отырған. Ондай</w:t>
        <w:br/>
        <w:t>бизнеске бастапқы кезде мемлекет не жер байлығы сияқты</w:t>
        <w:br/>
        <w:t>ұлттық қазыналар есебінен байып отырған іргелі бизнестер</w:t>
        <w:br/>
        <w:t>қол ұшын берсе, кейін аяғынан тік тұрған соң өз пайдасын</w:t>
        <w:br/>
        <w:t>өздері-ақ тауып кете алған. Біздіңше, ұлттық байлығымызды,</w:t>
        <w:br/>
        <w:t>ұлттық бизнесті дамыту үшін ұйымдастырылған “Қазына”,</w:t>
        <w:br/>
        <w:t>“Самұрық” сынды құрылымдар ұлттық әнер мен әдебиетті</w:t>
        <w:br/>
        <w:t>нарық жолымен дамытудың кешенді бағдарламасын қолға</w:t>
        <w:br/>
        <w:t>алып, жүзеге асырғандары жон.</w:t>
        <w:br/>
        <w:t>Алайда, кітап оқу дағдарысы -- біз сияқты аяусыз</w:t>
        <w:br/>
        <w:t>қатал экономикалық тұралауды жуық арада ғана бастан</w:t>
        <w:br/>
        <w:t>кешкен “жауыр” қоғамдарда ғана емес, көптен бері қоры</w:t>
        <w:br/>
        <w:t>ортайып, қоңы сөгіліп көрмеген іргелі қоғамдарда да айта</w:t>
      </w:r>
    </w:p>
    <w:p>
      <w:r>
        <w:t>қаларлықтай мөлшерде орын алып отырған келеңсіздік.</w:t>
        <w:br/>
        <w:t>Ендеше, оның біздің бүгінгі ұлттық кеңістігімізден де</w:t>
        <w:br/>
        <w:t>тысқары әлемді қамтитын жаһандық себептері де аз болмаса</w:t>
        <w:br/>
        <w:t>керек. Оған бұл эңгіменің соңғы отыз-қырық жылды түгел</w:t>
        <w:br/>
        <w:t>қамтып келе жатқандығы да дәлел бола алады. Мұндай</w:t>
        <w:br/>
        <w:t>індеттің күшейгені сонша, тіпті өз дін, өз идеологиясын</w:t>
        <w:br/>
        <w:t>қалыптастырды. “Жазба әдебиет дәурені өтті, ауыз</w:t>
        <w:br/>
        <w:t>әдебиет дәурені қайта келді”, “Гутенберг (баспа өнімдері)</w:t>
        <w:br/>
        <w:t>292</w:t>
        <w:br/>
        <w:t>заманында сауатты адамның өзіне өз әл-ауқатын сақтап қала</w:t>
        <w:br/>
        <w:t>алу үшін өз мамандығын ондаған рет жетілдіруге тура келеді.</w:t>
        <w:br/>
        <w:t>Мұның өзі оқу мәселесін одан эрмен өткірлей түседі.</w:t>
        <w:br/>
        <w:t>Қай адамға да өзі жақсы білетін тілдегі оқу қонымды.</w:t>
        <w:br/>
        <w:t>Ұлт тілінде толықтай білім беруді қанағаттандырмай тұрып,</w:t>
        <w:br/>
        <w:t>сауатсыздықтан құтылдық деуге болмайды. Ана тіліне</w:t>
        <w:br/>
        <w:t>шорқақтық - аса қауіпті сауатсыздық. Жай сауатсыздық</w:t>
        <w:br/>
        <w:t>жарлы етсе, өз тіліңе сауатсыздық өзге мәдениетке құлақ</w:t>
        <w:br/>
        <w:t>кесті құл етеді. Мұны еңсермей тұрып, өз мәдени әлпетіңді</w:t>
        <w:br/>
        <w:t>қалыптастыру да, адамдар мен халықтардың рухани дамуын</w:t>
        <w:br/>
        <w:t>жақындату да құрғақ қиял болып қала береді. Ал оларсыз</w:t>
        <w:br/>
        <w:t>мынау аламан-асыр аударма-төңкерме заманында қалай</w:t>
        <w:br/>
        <w:t>аман қалуға болады? Мамандардың айтуынша, адамзаттың</w:t>
        <w:br/>
        <w:t>отыз мыңдай буыны табиғаттың өзімен ырғақтас қалыпта</w:t>
        <w:br/>
        <w:t>өмір сүріп келіпті. Күндіз тырбанып қорек айырып, түнде</w:t>
        <w:br/>
        <w:t>ұйықтап, жүрген-тұрғанда да қалған мақұлықтардан жылдам</w:t>
        <w:br/>
        <w:t>қимылдай қоймапты. Ал кейінгі он-он бес буын өмір сүрген</w:t>
        <w:br/>
        <w:t>кезеңде жағдай адам айтқысыз өзгеріпті. Уақыттың табиғи</w:t>
        <w:br/>
        <w:t>жылдамдығы мен элеуметтік өзгерістердің қарқыны кереғар</w:t>
        <w:br/>
        <w:t>түсе бастапты. Табиғи эволюция қарқыны әлеуметтік</w:t>
        <w:br/>
        <w:t>зволюция қарқынына ілесе алмай, екеуінің арасындағы ара</w:t>
        <w:br/>
        <w:t>қайшылықтарды алшақтата түсуде. Адамдарға дәуірдің</w:t>
        <w:br/>
        <w:t>уақыт кестесіне көшіп, аса қауырт өзгерістерге уақтылы</w:t>
        <w:br/>
        <w:t>бейімделуге тура келіп тұр. Оған біреу үлгеріп, біреу</w:t>
        <w:br/>
        <w:t>үлгермей, ала-құлалық асқындай түсуде. Бәрі де бейімделу</w:t>
        <w:br/>
        <w:t>қабілеттілігіне байланысты. Ал оны адамдардың өздері емес,</w:t>
        <w:br/>
        <w:t>жүрген ортасы қалыптастырады.</w:t>
        <w:br/>
        <w:t>Сондықтан да әр қарқындағы кеңістіктерді бірдей</w:t>
        <w:br/>
        <w:t>қамтитын әлемде әлеуметтік қауымдастық (социум) өз арекет</w:t>
        <w:br/>
        <w:t>аясындағы жүйеліліктен көрер көзге айырылып барады.</w:t>
        <w:br/>
        <w:t>Біреулер логоцентризм (сөз үстемдігі), фаллоцентризм</w:t>
        <w:br/>
        <w:t>(еркектерүстемдігі), феминизм мен маскулинизм антогонизмі</w:t>
        <w:br/>
        <w:t>(жыныстар текетіресі), өркениеттік - социологиясы</w:t>
        <w:br/>
        <w:t>мен тоятқұмарлық феноменологиясы сынды элеуметтік</w:t>
        <w:br/>
        <w:t>кеңістіктің аса “нәзік” құйтырқыларымен бас қатырса,</w:t>
        <w:br/>
        <w:t>біреулеріне халық болып қалу мен күнкөріс айырудың өзі</w:t>
        <w:br/>
        <w:t>уайым болып тұр. Үлкен адамзаттың өзінің ақылы осынша</w:t>
        <w:br/>
        <w:t>ойран болған соң, оны құрайтын шағын қауымдардың-ұлттар</w:t>
        <w:br/>
        <w:t>мен ұлыстардың ақылдары қайтіп шалапқа айналмасын?!</w:t>
        <w:br/>
        <w:t>Бұған қазіргі жаңарыс қарқынының күрт қауырттануымен</w:t>
        <w:br/>
        <w:t>қоса, бұрынғы даму деңгейлерінің арасындағы ат шаптырым</w:t>
        <w:br/>
        <w:t>айырмашылықтар өз әсерін тигізбей қалмауда. Сондықтан да</w:t>
        <w:br/>
        <w:t>289</w:t>
      </w:r>
    </w:p>
    <w:p>
      <w:r>
        <w:t>кітапты қолына ұстап, саңқылдаған ашық дауыспен, майын</w:t>
        <w:br/>
        <w:t>тамыза мақтап жатыр екен. Сөйтсем, ол Әбу Нәсір Фарабидің</w:t>
        <w:br/>
        <w:t>“Метафизикасы” екен. Сатып алып, үйіме оралып, бас</w:t>
        <w:br/>
        <w:t>көтермей оқуға кірістім”, - дер еді. Сол жасөспірім дәрігер</w:t>
        <w:br/>
        <w:t>көп ұзамай Бұқар әмірі П Нұқ ибн Мансурды емдейді. Риза</w:t>
        <w:br/>
        <w:t>болған әмір оған өз кітапханасына барып, кітап оқып тұруға</w:t>
        <w:br/>
        <w:t>рұқсат етеді. “Кітап қоймасына бардым. Бөлмелері көп екен.</w:t>
        <w:br/>
        <w:t>Әрқайсысында кітап толы сандықтар тұр. Біреуінде - араб</w:t>
        <w:br/>
        <w:t>шығармалары, өлеңдері. Екіншісі-заң шығармалары. Сөйтіп,</w:t>
        <w:br/>
        <w:t>әрқайсысы бір-бір ғылым саласына арналыпты”, - дейді.</w:t>
        <w:br/>
        <w:t>Ол тек Бұқарада емес, Хорезмде, Үргеніште, Хамаданда,</w:t>
        <w:br/>
        <w:t>Аби-вердада, Тұста, Римде, Гөргенде, Казвинде - барған</w:t>
        <w:br/>
        <w:t>жерінің бәрінде, тамаша ғалымдар мен керемет кітаптарға</w:t>
        <w:br/>
        <w:t>тап болады. Хорезмшах Момын (999-1017) тұсында</w:t>
        <w:br/>
        <w:t>ғалымдардың бәрі патша сарайына жиналыпты. Тақ иесінің</w:t>
        <w:br/>
        <w:t>шарапатын көріпті. Араларында бір өзі жеті-сегіз ғылымның</w:t>
        <w:br/>
        <w:t>маңдайын бірдей жарқыратқан - астроном, математик,</w:t>
        <w:br/>
        <w:t>физик, фармоколог, географ, тарихшы, этнограф, биолог Әбу</w:t>
        <w:br/>
        <w:t>Райхан Бируни сынды сұңғыла да болыпты. Ұлы дәрігер</w:t>
        <w:br/>
        <w:t>Әбу Ибн Синаның өзі де төрт жүздей еңбек қалдырыпты.</w:t>
        <w:br/>
        <w:t>ХУ ғасырдағы отыз жыл ішінде оның “Дәрігерлік каноны”</w:t>
        <w:br/>
        <w:t>латынша 16 рет, не бәрі бұл тілде 40 рет толықтай, сансыз рет</w:t>
        <w:br/>
        <w:t>үзінділер күйінде жарық көріпті.</w:t>
        <w:br/>
        <w:t>Ежелгі Тұранның басынан жат жерлік шапқыншылық</w:t>
        <w:br/>
        <w:t>пен еуропалық отарлаушылық желге ұшырған бақ-дәурен</w:t>
        <w:br/>
        <w:t>осындай екен. Патша озбырлығы араб кітаптары мен</w:t>
        <w:br/>
        <w:t>мектептеріне теріс қабақ танытты. Ал өзі жүргізген орысша</w:t>
        <w:br/>
        <w:t>сауаттылықты бір пайыздан асырмай қойды. Басқа батыс</w:t>
        <w:br/>
        <w:t>елдерінің де әз отарларын қарқ қылып жатқаны шамалы еді.</w:t>
        <w:br/>
        <w:t>Жер шары тұрғындарының 70 пайызы тұратын дамымаған</w:t>
        <w:br/>
        <w:t>елдерде әлемдегі жарияланып жатқан кітаптардың тек 20</w:t>
        <w:br/>
        <w:t>пайызы ғана басылады екен. Қалған 80 пайызы отыздай</w:t>
        <w:br/>
        <w:t>дамыған елдердің қолында. Кенде мемлекеттер қаламақы,</w:t>
        <w:br/>
        <w:t>авторлық құқ, аударма ақысы және полиграфиялық</w:t>
        <w:br/>
        <w:t>шығындарды ауырсынып, кітап шығаруды түгел өз мойнына</w:t>
        <w:br/>
        <w:t>ала алмайды. Шетелден келген кітап ұлт оқырмандарының</w:t>
        <w:br/>
        <w:t>зәруліктерін қанағаттандыра алмайды. Соның салдарынан</w:t>
        <w:br/>
        <w:t>да, көптеген елдер сауатсыздықты әліге дейін еңсере</w:t>
        <w:br/>
        <w:t>алмай отыр. Әлемдегі бес адамның біреуі хат танымайды.</w:t>
        <w:br/>
        <w:t>Азияда 700 миллион кісі, Африка тұрғындарының көбі дәл</w:t>
        <w:br/>
        <w:t>сондай. Сауатсыздық - кедейлік. Қазіргі жоғары технология</w:t>
        <w:br/>
        <w:t>288</w:t>
        <w:br/>
        <w:t>бүгінгі дамудың іркес-тіркестері өте-мете көп. Мұндай ала-</w:t>
        <w:br/>
        <w:t>құлалықезгерістергебейімделуібарысындағыала-құлалықты</w:t>
        <w:br/>
        <w:t>да аз туындатып жатқан жоқ. Біреулер тым кежегелері</w:t>
        <w:br/>
        <w:t>кейін тартып, кергімелікке бой ұрса, екінші біреулері соны</w:t>
        <w:br/>
        <w:t>пайдаланып, өлімдерін сатып, тым омақаса қимылдап бағуда.</w:t>
        <w:br/>
        <w:t>Мұны түзейтін де заманалық құбылыстардан уақтылы</w:t>
        <w:br/>
        <w:t>хабардар бола алушылық. Бірақ, ол мүмкіндік те жұрттың</w:t>
        <w:br/>
        <w:t>бәріне бірдей бұйырмаған. Олай етуге жалпыға ортақ бүкіл</w:t>
        <w:br/>
        <w:t>адамзаттық ақпарат банкі әлі қалыптасқан жоқ. Ал ондай</w:t>
        <w:br/>
        <w:t>ұлттық банк қалыптастыру әр қауымда әр қилы жүзеге асуда.</w:t>
        <w:br/>
        <w:t>Сондықтан, бүгінгі дүниедегі даму қарқынының арасында ат</w:t>
        <w:br/>
        <w:t>шаптырым алшақтық туындап отыр.</w:t>
        <w:br/>
        <w:t>Бұл ұлттық үкіметтердің маңызын арттырады. Ол білім</w:t>
        <w:br/>
        <w:t>мен дәйім қауырт өзгеріс үстіндегі өнерпаздық үдерістерді</w:t>
      </w:r>
    </w:p>
    <w:p>
      <w:r>
        <w:t>мейлініне қолдауға міндетті. Ұлттық үкімет ортақ</w:t>
        <w:br/>
        <w:t>меншікті әркімге таратып бере алғанымен, ұлт болудың</w:t>
        <w:br/>
        <w:t>ортақ міндетін өйтіп әркімге пышақ үсті үлестіріп бере</w:t>
        <w:br/>
        <w:t>алмайды. Қоржынның ауыр басын әуелі өзі арқалауға</w:t>
        <w:br/>
        <w:t>тура келеді. Қалғанына әлеуметті жұмылдырады. Құдайға</w:t>
        <w:br/>
        <w:t>шүкір, Қазақстан тұрғындарының 70-80 пайызы оқи да,</w:t>
        <w:br/>
        <w:t>жаза да білмейтін мәдениеттен кенде қалған кеңістіктерге</w:t>
        <w:br/>
        <w:t>жатпайды. Түгел дерлік сауатты ел. Өз тарихы мен ұлттық</w:t>
        <w:br/>
        <w:t>табиғатын қағыста қалдырып келгенімен, қалған дүниеден</w:t>
        <w:br/>
        <w:t>ешкімнен кем емес хабардар әлеумет. Алайда, бар біліктің</w:t>
        <w:br/>
        <w:t>өзін де үздіксіз жаңарыс үстіндегі заман қайта-қайта</w:t>
        <w:br/>
        <w:t>сынақтан өткізіп, сұрыптап жатқан кез. Ондай емтиханда</w:t>
        <w:br/>
        <w:t>енді-енді қаз тұрып келе жатқан біздер түгілі ежелден бар</w:t>
        <w:br/>
        <w:t>іргелі мемлекеттердің өзі сыр беріп алып жатыр. Мәселен,</w:t>
        <w:br/>
        <w:t>осы заманғы жоғарғы технология рыногында күні кешегі</w:t>
        <w:br/>
        <w:t>ядролық қарулану жағынан әлемдік теке-тірестің тізгінін</w:t>
        <w:br/>
        <w:t>бермеген супермемлекет Ресейдің өзінің қосып отырған</w:t>
        <w:br/>
        <w:t>үлесі бір пайыздан аса алмай, алақандай Гонконгтың алдына</w:t>
        <w:br/>
        <w:t>шыға алмай отыр.</w:t>
        <w:br/>
        <w:t>Ендеше, кешегі білік, кешегі тәжірибені елеп-екшемей</w:t>
        <w:br/>
        <w:t>болмайды. Алайда, солай екен деп кешегі қол жеткен</w:t>
        <w:br/>
        <w:t>көрсеткіштерден сыпырыла айырылып қала берсек,</w:t>
        <w:br/>
        <w:t>оңбай тұралаймыз. Басқасынан бұрын, жүз пайыз</w:t>
        <w:br/>
        <w:t>сауаттылығымызды көзіміздің қарашығындай сақтай білуіміз</w:t>
        <w:br/>
        <w:t>керек. Отаршылдықтың жаны ашығандықтан емес, өз сөзін</w:t>
        <w:br/>
        <w:t>өткізіп, өз шылауынан шығармауды көздеп, бізбен амалсыз</w:t>
        <w:br/>
        <w:t>бөліскен білім қорынан қаралай айырылып қалмағанымыз</w:t>
        <w:br/>
        <w:t>жөн. Әсіресе, сол қытымыр кезеннің өзінде ұлттық намыс,</w:t>
        <w:br/>
        <w:t>290</w:t>
        <w:br/>
        <w:t>галактикасын Маклюзи (аудиовизуалдық кұралдар)</w:t>
        <w:br/>
        <w:t>талактикасы жұтып қояды” дейтін сәуегейлер де табылды.</w:t>
        <w:br/>
        <w:t>Сол тұста АҚШ-тың “Дженерал Электрик” компаниясы</w:t>
        <w:br/>
        <w:t>тәжірибе жасап, бір адамға бір мазмұнды хабарды текст,</w:t>
        <w:br/>
        <w:t>радио хабарлама, телебейне арқылы жеткізіп, әсерін жеке-</w:t>
        <w:br/>
        <w:t>жеке тексерді. Сонда адамның ми қабылдағыштарынын</w:t>
        <w:br/>
        <w:t>қызметін тексеретін аппарат телебейне көрсетілген кезде</w:t>
        <w:br/>
        <w:t>атымен жайбарақат тұрса, радио хабар тұсында аздаған</w:t>
        <w:br/>
        <w:t>тітіреністі көрсетін, ал тексті өз көзімен оқып танысу кезінде</w:t>
        <w:br/>
        <w:t>оның шкалалары үздіксіз қозғалыс үстінде болыпты. Тек</w:t>
        <w:br/>
        <w:t>осының өзі-ақ “электроника дәуірінің” мәтінді біржолата</w:t>
        <w:br/>
        <w:t>қуып шыға алмайтынын ұқтырғандай.</w:t>
        <w:br/>
        <w:t>Ендеше, екінші дүниежүзілік соғыстан кейінгі экономика</w:t>
        <w:br/>
        <w:t>қайтадан қалпына келіп, жаппай тұтынушылық психологиясы</w:t>
        <w:br/>
        <w:t>асқындап, электроникамен тегістей жабдықталған тұстағы</w:t>
        <w:br/>
        <w:t>“әліпбилік өркениеттің” болашағына тым ерте күдіктенуден</w:t>
        <w:br/>
        <w:t>туған рухани күмән енді-енді сейіле бастағандай. Ақпарат</w:t>
        <w:br/>
        <w:t>алмасудың қайта қарулануынан туғайи келелі мәселенің</w:t>
        <w:br/>
        <w:t>технологиялық текетірес емес, технологиялық ықпалдастық</w:t>
        <w:br/>
        <w:t>арқылы жемісті шешілетініне көз жете бастады. Екеуі күш</w:t>
        <w:br/>
        <w:t>біріктіріп жүріп, ақпарат жүйесін адамзатты кемелдендірудің</w:t>
        <w:br/>
        <w:t>ең шешуші өзегіне айналдыраалмақшы. Екеуін детехникалық</w:t>
        <w:br/>
        <w:t>жағынан жетілдіре түсу - бұл міндеттің табыспен жүзеге</w:t>
        <w:br/>
        <w:t>асуының бірден-бір кепілі болмақшы. Компьютер кітапхана</w:t>
        <w:br/>
        <w:t>мен мұрағат қорларына жолды кеңейтті. Кассеталы</w:t>
        <w:br/>
        <w:t>магнитофон ауызша дәстүрлердің белсенділігін арттырды.</w:t>
        <w:br/>
        <w:t>Фототелеграф қалаған құжатты қалаған уақытыңда қолыңа</w:t>
        <w:br/>
        <w:t>жеткізді. ЭВМ кез келген мәтінді кез келген уақытта кез</w:t>
      </w:r>
    </w:p>
    <w:p>
      <w:r>
        <w:t>келген қашықтықта тұрып қағаз бетіне түсіруге мүмкіндік</w:t>
        <w:br/>
        <w:t>туғызды. Интернетке жүгіну көрші кітапханаға барып, кітап</w:t>
        <w:br/>
        <w:t>ақтарудан көп уақыт алмайды. Сөйтіп, техника мәтіннің</w:t>
        <w:br/>
        <w:t>бәсекелесіне емес, қолғанат жәрдемшісіне айналды. Ендеше,</w:t>
        <w:br/>
        <w:t>ендігі гәптің көбі оқырманның өзінде.</w:t>
        <w:br/>
        <w:t>Ендеше, кітап оқудың әлеуметтік-психологиялық</w:t>
        <w:br/>
        <w:t>мәселелерінің салмағы артады. Кітап оқуды жеке бастық</w:t>
        <w:br/>
        <w:t>тұтынымтұрғысынандақарастыруғатуракеледі. Бұл мәселені</w:t>
        <w:br/>
        <w:t>көп зерттеген Ральф К.Стегер, адамдардың басылымдарды</w:t>
        <w:br/>
        <w:t>үйренген әдет болғандықтан; міндет санағандықтан; уақыт</w:t>
        <w:br/>
        <w:t>өткізу үшін; ағымдағы оқиғалардан хабардар болу үшін;</w:t>
        <w:br/>
        <w:t>сой кездегі сезімді қанағаттандыру үшін; күнделікті әмір</w:t>
        <w:br/>
        <w:t>талаптарына жауап беру үшін; қосалқы әуестерін және</w:t>
        <w:br/>
        <w:t>әлеуметтік сұраныстарын қамтамасыз ету үшін; өзін-өзі</w:t>
        <w:br/>
        <w:t>293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
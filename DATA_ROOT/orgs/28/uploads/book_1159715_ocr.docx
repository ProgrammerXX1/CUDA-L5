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Өтеген КҮМІСБАЕВ</w:t>
        <w:br/>
        <w:t>ПОЛЬША</w:t>
        <w:br/>
        <w:t>ПЕРЗЕНТІ</w:t>
        <w:br/>
        <w:t>Өтеген Күмісбаев</w:t>
        <w:br/>
        <w:t>Кітап республикалық «Мәдени мұра»</w:t>
        <w:br/>
        <w:t>бағдарламасы аясында Алматы облысының</w:t>
        <w:br/>
        <w:t>әкімі Серік ҮМБЕТОВТІҢ демеушілігімен</w:t>
        <w:br/>
        <w:t>жарық көріп отыр.</w:t>
        <w:br/>
        <w:t>ІБӨЛІМ</w:t>
        <w:br/>
        <w:t>ЕРЕУЛІ АТҚА</w:t>
        <w:br/>
        <w:t>ЕР САЛМАЙ</w:t>
        <w:br/>
        <w:t>екенін қайдан, кешігуде. Бұл шайын ішіп бола бергенде көрші</w:t>
        <w:br/>
        <w:t>бала Анджей терезені тықылдатты.</w:t>
        <w:br/>
        <w:t>- Бұ қайсысы тағы, таң атпай терезе қағып тұрған, - деді әжесі</w:t>
        <w:br/>
        <w:t>орнынан көтерле беріп.</w:t>
        <w:br/>
        <w:t>- Адольф, бір минутка шығып кетші, - деді Анджей ентігін</w:t>
        <w:br/>
        <w:t>баса алмай.</w:t>
        <w:br/>
        <w:t>- Анджей, асықтырмашы оны, алдымен шайын тауыссын, кел,</w:t>
        <w:br/>
        <w:t>сен де бірге плай іш.</w:t>
        <w:br/>
        <w:t>- Вахмст, мен әлгінде ғана ауқаттандым.</w:t>
        <w:br/>
        <w:t>Адольф ексуі далаға бір-ақ атып шықты. -- Менің саған айтатын</w:t>
        <w:br/>
        <w:t>сөзім бар, - деді Анджей, - тек тірі жанға жақ ашпасаң ғана</w:t>
        <w:br/>
        <w:t>айтамын.</w:t>
        <w:br/>
        <w:t>- Айтпаймын.</w:t>
        <w:br/>
        <w:t>- Әнеукүші жасыл тәбенің маңында ойнадық қой, сонда мен</w:t>
        <w:br/>
        <w:t>топыраққа көміліп қалған секі тапанша тауып алдым, Ешкім</w:t>
        <w:br/>
        <w:t>көрмесін деп қойныма тыға салғанмын. Бес күн шыдадым, сағап</w:t>
        <w:br/>
        <w:t>айтпасам, інтіме сиятыл емес.</w:t>
        <w:br/>
        <w:t>- Шын айтасың ба?!</w:t>
        <w:br/>
        <w:t>- Шын.</w:t>
        <w:br/>
        <w:t>- Майдан даласынан қалған Іпығар.</w:t>
        <w:br/>
        <w:t>- Кім біледі, сол жерде бір кезде соғыс та болыпты,</w:t>
        <w:br/>
        <w:t>- Оны саған кім айтты?</w:t>
      </w:r>
    </w:p>
    <w:p>
      <w:r>
        <w:t>- Біздің бір аңшы көршіміз.</w:t>
        <w:br/>
        <w:t>- Көрсетші қаруыңды.</w:t>
        <w:br/>
        <w:t>- Ешкімге сездірмеймін деп ант-су іш.</w:t>
        <w:br/>
        <w:t>- Ал,іштім.</w:t>
        <w:br/>
        <w:t>Анджей көйлегінің ішінен ескі шүберекке оралған бүктемені</w:t>
        <w:br/>
        <w:t>алып ашты. Шынында да кәдімгі шыртетпе шүріптпесі бар. Тесік</w:t>
        <w:br/>
        <w:t>түтігін тот басып қалыпты. Адольф қолыңа алды. Қанша жыл жер</w:t>
        <w:br/>
        <w:t>астында жатқан. Көзі қызығатындай. Әрине, сұраса бермейді ғой.</w:t>
        <w:br/>
        <w:t>Ұзақ қарағанып өзі де байқамады білем, Анджей ақырын оның</w:t>
        <w:br/>
        <w:t>қолынан алды.</w:t>
        <w:br/>
        <w:t>- Бұл жәйді үлкендер біле ме?</w:t>
        <w:br/>
        <w:t>- Білмейді.</w:t>
        <w:br/>
        <w:t>- Біліп қойса, мынаны сенен тартып алады ғой.</w:t>
        <w:br/>
        <w:t>ю</w:t>
        <w:br/>
        <w:t>балдырғаным, саған салқын тиіпті, жылы оранып жатқанып абзал.</w:t>
        <w:br/>
        <w:t>- Ал жатпасам қайтесіз, денем күйіп барады, жата алмаймын,</w:t>
        <w:br/>
        <w:t>әжетай.</w:t>
        <w:br/>
        <w:t>- Құсым-ау, саған не болған, тоңып қаласың ғой.</w:t>
        <w:br/>
        <w:t>- Әжетай, мен әдейі тоңамын.</w:t>
        <w:br/>
        <w:t>- Немене, әдейі тоңғаны несі тағы, жоқ олай болмайды. Қазір</w:t>
        <w:br/>
        <w:t>мен сені жылы көрпемен орап тастаймын.</w:t>
        <w:br/>
        <w:t>Немересі әжесіне әңгіме айткызар алдында осылайша бағасып</w:t>
        <w:br/>
        <w:t>арттырып алатын. Тегі оған ертегі айтқызбай тынбайтын түрі бар.</w:t>
        <w:br/>
        <w:t>Әжетай, ертегі айтып беріңізші.</w:t>
        <w:br/>
        <w:t>- Ұзақ па, қысқа ма, балам?</w:t>
        <w:br/>
        <w:t>- Бәрібір.</w:t>
        <w:br/>
        <w:t>- Енлешпе, дүниеде не тәтті, не ашы соны айтып берейін бе?</w:t>
        <w:br/>
        <w:t>- Мақұл.</w:t>
        <w:br/>
        <w:t>- Баяғыда,- деп бастады сөзін әжесі, - бір патша өзінің уәзіріне</w:t>
        <w:br/>
        <w:t>былай деп бұйырыпты. Маған теңіздің астынан да, жердін үстінен</w:t>
        <w:br/>
        <w:t>де табылмас, дәмі таңдайымпан кетпес тәтті тағам тауып әкел.</w:t>
        <w:br/>
        <w:t>Уәзір жүгіріп тіл әкеледі де, қуырып береді. Патшаға ұнайды.</w:t>
        <w:br/>
        <w:t>Келесі айда уәзірін тағы жұмсап, жер үстінде жоқ ашы тамақ тауып</w:t>
        <w:br/>
        <w:t>әкелуге жібереді. Уәзір алысқа бармай-ак тілді нісіріп әкеліп</w:t>
        <w:br/>
        <w:t>алдына қояды. Сонда патшасы: Мен саған тәтті тағам деп сдім</w:t>
        <w:br/>
        <w:t>тілді әкелдің, ашы тағам деп едім, онда да тілді әкелдің, мұның</w:t>
        <w:br/>
        <w:t>мәнісі қалай? - депті. Сонда уәзірі дүниедс тілдеп тәтті, тілден</w:t>
        <w:br/>
        <w:t>ашы не нәрсс бар? -- деп жауап беріпті,</w:t>
        <w:br/>
        <w:t>- Әже, тағы да, - деді Адольф.</w:t>
      </w:r>
    </w:p>
    <w:p>
      <w:r>
        <w:t>- Тіл жайында ма?</w:t>
        <w:br/>
        <w:t>- Иә, тіл туралы айтыңызшы. Әжесі тағы да сөз бастады:</w:t>
        <w:br/>
        <w:t>- Ерте заманда адам мен аю дос болыпты. Адам аюды конаққа</w:t>
        <w:br/>
        <w:t>шақырыпты, жақсылап сыйлапты. Адам аюдың бетінет сүйіп қош-</w:t>
        <w:br/>
        <w:t>тасыпты, зайыбына да солай өтініпті. Бірак, әйелі сүюін сүйсе де,</w:t>
        <w:br/>
        <w:t>«кәпірдің иісінің сасыған-ай» депті. Сонымен аю үйіне кетіпті.</w:t>
        <w:br/>
        <w:t>Бір күні әлгі адам оны іздеп бармаққа талаптанады, жолай үйге</w:t>
        <w:br/>
        <w:t>ағаш қиып әкелейін деп, балтасын да алады. Сосын аю адамға:</w:t>
        <w:br/>
        <w:t>«Қолындағы балтаңмен басымды бір перші», - деп өтінеді.</w:t>
        <w:br/>
        <w:t>«Ойбай, құрсын, оның не», - деп адам көнбейді, аю соңынан қал-</w:t>
        <w:br/>
        <w:t>8</w:t>
        <w:br/>
        <w:t>УДК 821.512.122</w:t>
        <w:br/>
        <w:t>ББК 845 каз) 7-44</w:t>
        <w:br/>
        <w:t>К93</w:t>
        <w:br/>
        <w:t>Осы романды жарыққа шығаруда қалқорлық</w:t>
        <w:br/>
        <w:t>көрсеткені үшін Польшаның Қазақстандағы Төтенше</w:t>
        <w:br/>
        <w:t>және Өкілетті елшісі доктор Марек Гавенский мырзаға</w:t>
        <w:br/>
        <w:t>және Варшаваның шет елдегі поляктармен байланыс</w:t>
        <w:br/>
        <w:t>жасайтын «Вспопота Польска» қоғамына шын</w:t>
        <w:br/>
        <w:t>жүректен алғысымды білдіремін.</w:t>
        <w:br/>
        <w:t>Өтеген Күмісбаев</w:t>
        <w:br/>
        <w:t>Күмібаев Ө.</w:t>
        <w:br/>
        <w:t>к95 Польша перзенті: Гоман. Өтеген Күмісбаев. - Алматы: Қазақуниверситегі,</w:t>
        <w:br/>
        <w:t>2010.-906.</w:t>
        <w:br/>
        <w:t>18ІЗМ 978-601-217-123-5</w:t>
        <w:br/>
        <w:t>Белгілі қазак ғалымы, жазушысы Өтеген Күмісбаевтың прозадағы.</w:t>
        <w:br/>
        <w:t>алғашқы ірі көркем шығармасы. Автор өз кейіпкеріпің ізімен жүрс</w:t>
        <w:br/>
        <w:t>отырып, осы такырыпқа он жылдан аса уақытын арнады. Екі рет</w:t>
        <w:br/>
        <w:t>Польша топырағында болын қайтты. Романның кейіпкері - Польпа</w:t>
        <w:br/>
        <w:t>патриоты Адолы) Янушкевич Европадағы 1830 жылғы поляк</w:t>
        <w:br/>
        <w:t>көтерілісінің белсенді қағысушыларының бірі болғап. Көтеріліс</w:t>
        <w:br/>
        <w:t>басылғанпан кейін оны Киен әскери-дала соты 25 жылға қазақ жерінсе</w:t>
        <w:br/>
        <w:t>жер аударады.</w:t>
        <w:br/>
        <w:t>Кітап үш болімнен тұрады. Шығарма көркем тішпмен жазылған,</w:t>
        <w:br/>
        <w:t>оқуға жеңіл. Оқушының бар жан-дүниесін баурап алалы. Республика</w:t>
        <w:br/>
        <w:t>көлеміндеғапа емсе, шет елдерде де оқырман көңілін табуы сөзсіз.</w:t>
        <w:br/>
        <w:t>УДК 821.,512.122</w:t>
        <w:br/>
        <w:t>ББК84(5 каз) 7-44</w:t>
        <w:br/>
        <w:t>18ВМ 978-601-217-123-5 Ә Күмісбаев Ө., 2010</w:t>
        <w:br/>
        <w:t>- Жарайды, әже. Анджей келгентпе ойпайын, келгесін апарып</w:t>
        <w:br/>
        <w:t>берсмін ғой.</w:t>
        <w:br/>
        <w:t>- Сөйте ғой, саям. Айтпақшы, жазуы пс дейді өзінің, әкелпті</w:t>
        <w:br/>
        <w:t>көрелік.</w:t>
      </w:r>
    </w:p>
    <w:p>
      <w:r>
        <w:t>Кемпір кішкентай ескі кенепті шемішкенің майына салып</w:t>
        <w:br/>
        <w:t>жіберді де, тапаншапы ысқылады. Көрінген әріптерді біріктіріп</w:t>
        <w:br/>
        <w:t>оқымақ еді. «Та...Та..д..ш. К....с.....1...ко» дегеп сөзді тапты.</w:t>
        <w:br/>
        <w:t>Қалған әріптерді де тазарып жіберіп еді «Талеуш Костюшко»</w:t>
        <w:br/>
        <w:t>болып шыға келді.</w:t>
        <w:br/>
        <w:t>- Бәрекелде-ау, мынауың біздің үйге жақын есім, - деді әжесі,</w:t>
        <w:br/>
        <w:t>- анаңның атақты туысы ол Тадсуш Костюшко, аңыздай етіп</w:t>
        <w:br/>
        <w:t>айтып отырады халыктың өзі. Сен Адошик, батырлар ұрпағысың.</w:t>
        <w:br/>
        <w:t>- Бүл жерге тапанша қайдан келген сонда?</w:t>
        <w:br/>
        <w:t>- Кім білсін, балам, ол өзі батыр адам, патшалы Россияға қарсы</w:t>
        <w:br/>
        <w:t>Полыьшанын ұлт-азаттық көтерілісін баскарған.</w:t>
        <w:br/>
        <w:t>Солтүстік Америкаға тәуелсіздік үшін соғыска аттанған. Бұл</w:t>
        <w:br/>
        <w:t>бір өзі алдына хикая. Кейінірек толық әңгімелеп беремін.</w:t>
        <w:br/>
        <w:t>Әжешика, сізден бірдеңе сұрайын, айтасыз ба?</w:t>
        <w:br/>
        <w:t>- Айта ғой, кішкентай құсым, не сүрайсың?</w:t>
        <w:br/>
        <w:t>- Сіздің қобдишадағы сурет Тадеуш ағайдікі ме?</w:t>
        <w:br/>
        <w:t>- ӘЙ, қу бала, оны кайдан көріп койғансыц? Кім рұқсат еткен.</w:t>
        <w:br/>
        <w:t>Жо, ол суреттің Костюшкоға қатысы жоқ, - деп кемпір ұрысқан</w:t>
        <w:br/>
        <w:t>болды.</w:t>
        <w:br/>
        <w:t>- Ғафу етіңіз, ендігәрі қарамаймын әже.</w:t>
        <w:br/>
        <w:t>- Жарайды, баламысың деген, ол Тадеуш емес, оның есімі</w:t>
        <w:br/>
        <w:t>басқа, ол суреттің де тарихы бөлек, - деді әжесі әлденелер ссінсе</w:t>
        <w:br/>
        <w:t>оралғандай сол күрсініп.</w:t>
        <w:br/>
        <w:t>Келесі апталардың бірінде Анджей оралды. Атасының туған</w:t>
        <w:br/>
        <w:t>жеріне барып қайтыпты. Опың да шыдамы осы күпге әзер жеткен</w:t>
        <w:br/>
        <w:t>бе, үйіне кірген бойда шыдамсызданып «Адольфке барып</w:t>
        <w:br/>
        <w:t>келейінші» - деп, жүгіре жөнеліпті. Достар бірін-бірі сағынып</w:t>
        <w:br/>
        <w:t>қалыпты. Жарыса сөйлесті.</w:t>
        <w:br/>
        <w:t>- Адолик, сеп бар ғой бір рет менің түсіме кірдің.</w:t>
        <w:br/>
        <w:t>- Тапаншаны қатты ойлағансың ғой, сосын солай түсіңс</w:t>
        <w:br/>
        <w:t>кіргенмін ғой.</w:t>
        <w:br/>
        <w:t>19</w:t>
        <w:br/>
        <w:t>І</w:t>
        <w:br/>
        <w:t>Адольф біразға дейін көзін іле алмай аунақшыды. Кірпігі ілінсе</w:t>
        <w:br/>
        <w:t>болды, бұл қалың қолды бір өзі бастап, жауға ойсырата тиісетін</w:t>
        <w:br/>
        <w:t>сияқты. Жан-жағы жарқыл-жұрқыл шабыс, қаптаған жалын.</w:t>
        <w:br/>
        <w:t>Сөйтсе де өзі сол қолынан жараланыпты. Адьютанты жүгіріп кеп</w:t>
        <w:br/>
        <w:t>қолын байлайды. Оң қолынан қылышын тастамаған күйі әскерін</w:t>
        <w:br/>
        <w:t>алға бастайды. Бір сәтге бетпе-бет ұрыс болды да кетті. Кімнің</w:t>
        <w:br/>
        <w:t>кім екенін ажыратып біліп болмайды. Ыңырсыған үндер, яығынан</w:t>
        <w:br/>
        <w:t>доптай ұшып түскен бастар, кісінеп шыға келген аттар аламан-</w:t>
        <w:br/>
        <w:t>тасырдың адам айтқысыз айқаспен тынарын байқаткандай. «Әже.</w:t>
        <w:br/>
        <w:t>қайдасың» деген өз даусынан шошып оянды. Сөйтсе жаңағының</w:t>
        <w:br/>
        <w:t>бәрі түсі екен, қуапып кетіп көзін ашты. «Көзімнің қарашығы-ау,</w:t>
      </w:r>
    </w:p>
    <w:p>
      <w:r>
        <w:t>педен шошындың», - деп әжесі немересінің сүйікті бақалына</w:t>
        <w:br/>
        <w:t>иятмұрыннап қайнатқан суын құйып экелді. Ол оны ерніне апарды.</w:t>
        <w:br/>
        <w:t>Қаталап шөлдеп қалыпғы. Қағып салды. Маңдайын, шашын</w:t>
        <w:br/>
        <w:t>ұстады. «Ұйықтай ғой, көгершінім, бір ыңғайсыз түс көрген</w:t>
        <w:br/>
        <w:t>шығарсың, меп қасыңда отырмын», - деді әжесі немересініц</w:t>
        <w:br/>
        <w:t>қолдарын еппен уқалап. Адольф оң жақ қырына аунады. Көзін</w:t>
        <w:br/>
        <w:t>жүмса сойқан соғысқа тағы араласып кететіндей. Жалма-жан сол</w:t>
        <w:br/>
        <w:t>жақ қолын сипалады, сау екен. Несіне қорқамын, әжем қасымда</w:t>
        <w:br/>
        <w:t>ғой делі. Әжесі көрпесін қымтады. Баланың жүзінде манағыдай</w:t>
        <w:br/>
        <w:t>қорқыныш көлеңкесі жок, сол езу тартқан күйі қалың ұйқының</w:t>
        <w:br/>
        <w:t>құшағына қайта кірді.</w:t>
        <w:br/>
        <w:t>Содап былай әжесі дс жатар алдында баланып, түсіне кіріп</w:t>
        <w:br/>
        <w:t>мазалайтындай әңгіме шертуін кілт үзді. Ұйықтар мезетінде</w:t>
        <w:br/>
        <w:t>аталарының әлде бір киян-кескі ұрыстары жөнінде хикая</w:t>
        <w:br/>
        <w:t>тыңдайтын Адольф бұған көпке дейін үйрене алмай жүрді. Айтшы</w:t>
        <w:br/>
        <w:t>деп әжесін қолқалайды. Немересі үшін әжесі тірі кітап. Шежірені</w:t>
        <w:br/>
        <w:t>қай күні, қай сағатта сыр ғып шертемін десе өз еркінде, кез-келген</w:t>
        <w:br/>
        <w:t>4</w:t>
        <w:br/>
        <w:t>Жер астына барғасын жігіт ұзын жолға түседі. Жүріп отырып,</w:t>
        <w:br/>
        <w:t>ақыры Ванджиге жолығады. Бірақ қуанышын мүң басады. Жалба-</w:t>
        <w:br/>
        <w:t>жұлба боп кеткеп қыздың халі мүшкілге айналып, үстінде сау-</w:t>
        <w:br/>
        <w:t>тамтық лыпа көрінбейді.</w:t>
        <w:br/>
        <w:t>- Сені жаңбыр үшін құрбандыққа шалыт еді, қалың нөсер жерді</w:t>
        <w:br/>
        <w:t>тойдырды, снді сені алып кетейін деп келдім, -- дейді де жігіт қыз-</w:t>
        <w:br/>
        <w:t>ды балаша арқасына салып алып, жер үстше көгеріп шығарады.</w:t>
        <w:br/>
        <w:t>- Сен енді туған үйіңе оралмай-ақ қой, сепі өлімге қиды ғой, -</w:t>
        <w:br/>
        <w:t>дейді жігіт,</w:t>
        <w:br/>
        <w:t>Қараңғы түскенішс тұра тұралық. Түн болғанда жігіт қызды</w:t>
        <w:br/>
        <w:t>өз үйіне әкеліп, оны шешесінс көрсеткісі келмей, -- мен бір зат</w:t>
        <w:br/>
        <w:t>әкелдім, оны бір адам көрмеуі тиіс, сондыктан да сіз маңайына</w:t>
        <w:br/>
        <w:t>бармаңыз. - дейді. .</w:t>
        <w:br/>
        <w:t>--Сен менен неге жасырасың? Мен анаңмын, сен баламсың ғой,</w:t>
        <w:br/>
        <w:t>- дейді шешесі таңдапып. Сопда баласы Ванджиді шешесіне</w:t>
        <w:br/>
        <w:t>көрсетіп, бұл жайында тіс жарып ешкімге айтпауын өтінеді.</w:t>
        <w:br/>
        <w:t>Сонымен, қыз жігіттің үйінде тұра береді. Баласы мен шешесі</w:t>
        <w:br/>
        <w:t>бірнеше ешкі сойып, қызды оның іш майымен тамақтандырады.</w:t>
        <w:br/>
        <w:t>Терісінен киім тігіп береді. Қыздың беті бері қарап әдемілене</w:t>
        <w:br/>
        <w:t>бастайды. Бір күні селода үлкен той өтеді. Жігіт жүртпен бірге</w:t>
        <w:br/>
        <w:t>би билеуге кетеді, ағасы мен Ванджи жұрт аяғының сейілуін күтіп,</w:t>
        <w:br/>
        <w:t>артынан іле-шала халықпен араласып кетеді. Сол арада қыздың</w:t>
        <w:br/>
        <w:t>туысқандары оны танып қояды.</w:t>
        <w:br/>
        <w:t>- Мынау біз құрбандыққа салған Ванджи ғой, - деп оны</w:t>
        <w:br/>
        <w:t>құшақтауға ұмтылады. Жігіт бәріп кейін итеріп тастайды.</w:t>
        <w:br/>
        <w:t>- Сендер оны саттындар, -- дейді де, қызды алып кетеді. Төрт</w:t>
        <w:br/>
        <w:t>күннен кейіп қыздың туысқандары қайта келеді. «Не дегепмет</w:t>
        <w:br/>
        <w:t>әкесі мен шешесі ғой, ағалары ғой қыздың», - деп мүсіркейді</w:t>
        <w:br/>
        <w:t>жігіт. Сөйтіп ол Ванджидің туысқандарына сыйтаралғы жасап,</w:t>
        <w:br/>
        <w:t>қызға үйленеді, -- деп әжесі әңгімесін аяқтайды. Немересі де</w:t>
        <w:br/>
        <w:t>рахмет айтып ұйқыға шомды. Кемпір бөлмесіне келіп, әлгі</w:t>
        <w:br/>
        <w:t>қобдишаны алып бәз баяғы орнына орналастырады. Пшіндегі</w:t>
        <w:br/>
        <w:t>нәрселерді де сол қалпынша орнына салып қойды. Қобдишаның</w:t>
        <w:br/>
        <w:t>әдемілігіне қызығып, оны ақтарып қараған немересініц қылығына</w:t>
      </w:r>
    </w:p>
    <w:p>
      <w:r>
        <w:t>езу тартты. Бәрін білуге ұмтылатын уақыты-ғой,-қайтсін.-Сурет</w:t>
        <w:br/>
        <w:t>&gt;-І9 717</w:t>
        <w:br/>
        <w:t>сді. Қолында қару болмаған соң ештене істей алмайды екенсің.</w:t>
        <w:br/>
        <w:t>Бәлки, әжем ол кісінің қаруын бір жерге тығып қойған шығар.</w:t>
        <w:br/>
        <w:t>Кепткісін ретін тауып сұрайыншы».</w:t>
        <w:br/>
        <w:t>Бірақ, әжесі салқын тиіп сырқаттанып калды. Немересі бал</w:t>
        <w:br/>
        <w:t>салып, ыстык шай әкелді. Басын, қол-аяғын уқалады. Папасы мен</w:t>
        <w:br/>
        <w:t>мамасы Вартпава маңындағы туыстарына кеткен. Қашан</w:t>
        <w:br/>
        <w:t>оралатыны да белгісіз. Ертіп кетейіп деп сді, жолда ауырып қалар</w:t>
        <w:br/>
        <w:t>деп қорықты. Әжесіне табыстап кете барды. Адольф та оған әбден</w:t>
        <w:br/>
        <w:t>бауыр басып айған. Әкс-птешесін алацдап іздей бермейді.</w:t>
        <w:br/>
        <w:t>Кешкісін әжесі мұпыц тамағын беріп, қымтап тәсегіне</w:t>
        <w:br/>
        <w:t>жатқызды. «Ұйықтай ғой, шырағым», деп, бетінен сүйді. Адольф</w:t>
        <w:br/>
        <w:t>бірдеце сұрауға ынғайланып сді, бұл жолы да сол үрдісті бұзбады.</w:t>
        <w:br/>
        <w:t>Адольф түн ортасында тағы оянды. Жан-жағына қарманып</w:t>
        <w:br/>
        <w:t>қарады. Шөлдеп калыпты, бас жағындағы суық кампоттан сімірді.</w:t>
        <w:br/>
        <w:t>Әжесінін бөлмесіне көзін салды. Ақ шашы бұркырап, сол қолы</w:t>
        <w:br/>
        <w:t>төсектен сәл төмен түсіп жатыр. Стол шамының қасынан арасына</w:t>
        <w:br/>
        <w:t>жапырақ қыстырылған бір қалың кітапті көрді. Әлгі сиқырлы</w:t>
        <w:br/>
        <w:t>қобдиша осы болмасын? Қазір о жер, бұ жерді түрткілесе, әжесі</w:t>
        <w:br/>
        <w:t>оянып кетеді-ау.</w:t>
        <w:br/>
        <w:t>Әрі-бері тұрды да, тәсегіне оралды. Сәті түспеді. Дегенмен</w:t>
        <w:br/>
        <w:t>амалын тауып қарағысы бар. Бала көнілі бір ұстап көрмей байыз</w:t>
        <w:br/>
        <w:t>табатын емес. «Жоқ, сол сурет тегін емес. Сонда бір сыр бар.</w:t>
        <w:br/>
        <w:t>Әйтпесе, әжесі неменеге жасырыт үстайды. Әлде мамасы бірдеңе</w:t>
        <w:br/>
        <w:t>білер ме, білмеуі де мүмкін-ау. Неге кұпия, ондай қадірлі жапның</w:t>
        <w:br/>
        <w:t>суретін неге қабырғаға іліп қоймайды?»</w:t>
        <w:br/>
        <w:t>Түскі ұйқыдан соң әжесі оны ойынға жіберді. Үй манын-</w:t>
        <w:br/>
        <w:t>дағы көктобеде балалар асыр сап жүр. Қолдарында ойыншық</w:t>
        <w:br/>
        <w:t>мылтық. Тапанша, садак. Ал, оның қолында епттеңе де жоқ. Осы</w:t>
        <w:br/>
        <w:t>жолы әкесі бір нәрсе әкеп берер. Әкелмесе ше. Ол далада да</w:t>
        <w:br/>
        <w:t>осындай әрі-сәрі күйде жүрді.</w:t>
        <w:br/>
        <w:t>Әжесі баланы зорға дегенде шақырып келтірді. Ойын баласы,</w:t>
        <w:br/>
        <w:t>үйге кайтқысы келмейді. Тоңып қалған қол-аяғын уқалап</w:t>
        <w:br/>
        <w:t>жылытты. Бал қосқан шай құйып берді. «Әке-шешесі сыртта</w:t>
        <w:br/>
        <w:t>жүргенде ауырып қалса ұят та».</w:t>
        <w:br/>
        <w:t>- Адошка, (кемпір оны осылай еркелетіп айтатын)</w:t>
        <w:br/>
        <w:t>2</w:t>
        <w:br/>
        <w:t>майды. Қоймаған соң, балтамен басынан бір салады. Аю орманға</w:t>
        <w:br/>
        <w:t>кірін кетеді, адам үйіне қайтады. Бір ай өткен соң олар қайта</w:t>
        <w:br/>
        <w:t>кездеседі. Аюдың басына түскен жара жазылып кетіпті. Сонда аю</w:t>
        <w:br/>
        <w:t>адамға былай десе керек: - «Қарағым, адам, сенің балтаңнан түскен</w:t>
        <w:br/>
        <w:t>жара жазылып кетті, бірақ әйеліңнің тілінен жүрегіме түскен жара</w:t>
        <w:br/>
        <w:t>жазылған жоқ», - депті.</w:t>
        <w:br/>
        <w:t>Адольф үпі саусағын шозпайтты. Бұнысы тағы айтыңыз дегені.</w:t>
      </w:r>
    </w:p>
    <w:p>
      <w:r>
        <w:t>- «Патша және оның үш ұлы» деген қысқа оңгімені айтайын,-</w:t>
        <w:br/>
        <w:t>деді әжесі. - Бір патшаның үш ұлы болыпты. Бір күні үшеуін де</w:t>
        <w:br/>
        <w:t>сынап көрмек болады. Қайсысы ақылды екен байқайды. Үшеуін</w:t>
        <w:br/>
        <w:t>қасына шақырып алып, мынандай сауал қойыпты.</w:t>
        <w:br/>
        <w:t>- «Ең сұлу, ең сұрғылт, ең жылдам не? - депті. Үлкеп ұлы: ең</w:t>
        <w:br/>
        <w:t>сүлу - менің әйелім, сұрша-салмақты меніп тұлпарым, ең жылдам</w:t>
        <w:br/>
        <w:t>нәрсе менің қыраным, - депті. Әкесі үлкеніне тақтың манайына да</w:t>
        <w:br/>
        <w:t>жоламайсың, балам,- депті. Екінші ұлы әкесіне жағымпаздық мінез</w:t>
        <w:br/>
        <w:t>көрсетіп: -- «Шешемнен сұлу жан жоқ, патшаның атынан сымбатты</w:t>
        <w:br/>
        <w:t>жануар жоқ, патшаның қыратынан жүйрік ештеңе жоқ», - дейді.</w:t>
        <w:br/>
        <w:t>Әкесі екінші ұлына: «Саған тағдыр патша болуды жазбапты»,</w:t>
        <w:br/>
        <w:t>- дейді. Кітіті ұлына сен не дейсің дейді: Ол тұрып: - Жер үстінде</w:t>
        <w:br/>
        <w:t>көктемнен көркем не бар, бұлттан сұрғылт не бар, көзден жылдам</w:t>
        <w:br/>
        <w:t>не бар дейсіз,- депті. Патшаға кіші баласының жауабы ұнаш, оған</w:t>
        <w:br/>
        <w:t>тағын беріпті деседі бұрынғылар.</w:t>
        <w:br/>
        <w:t>- Енді ұйыктай ғой, шырағым, біраз уақыт болып қалыпты,</w:t>
        <w:br/>
        <w:t>осы да жетер, келістік қой, ә?!</w:t>
        <w:br/>
        <w:t>- Келістік, әжетай. Мен ұйықтар алдында күнде осылай ертегі</w:t>
        <w:br/>
        <w:t>айтып беріңіз.</w:t>
        <w:br/>
        <w:t>Адольф ұйқысынан тұрған сәті еді. Әжесінің төсегі бос тұр,</w:t>
        <w:br/>
        <w:t>демек ол кісі ертемен базарға кеткен ғой. Жеміс-жидек әкеледі,</w:t>
        <w:br/>
        <w:t>сосын оларын тазалап, таңертеңгі асты дайындауға кіріседі. Тамақ</w:t>
        <w:br/>
        <w:t>әзір болды-ау дегенде Адольф та көзін ашып терезеден қарайды.</w:t>
        <w:br/>
        <w:t>Сонау бір кез ұшында екі жолаушы көрінді қатарласып,</w:t>
        <w:br/>
        <w:t>Адольфтің жүрегі лүпіл қағып, әке-шешесі болса алдарынан</w:t>
        <w:br/>
        <w:t>жүгіріп шықсам дейді. Жақындай бергенде көңілі су сепкендей</w:t>
        <w:br/>
        <w:t>басылды. Жаңағы ерлі-зайыптылар үй жанынан аяңдап өтіп кетті.</w:t>
        <w:br/>
        <w:t>Әке-шешесінің келетін уақыттарды да жақындап қалыпты, неге</w:t>
        <w:br/>
        <w:t>9</w:t>
        <w:br/>
        <w:t>- Ал, мен ешкімге көрсетпеймін де, бермсймін де.</w:t>
        <w:br/>
        <w:t>- Ойнағанда қайтесің?</w:t>
        <w:br/>
        <w:t>- Үйдіц бір жағына тығып кстеміш.</w:t>
        <w:br/>
        <w:t>- Біреу тауып алса ше?</w:t>
        <w:br/>
        <w:t>- Таба алмайтын жерге жасырам ғой.</w:t>
        <w:br/>
        <w:t>- Екеуіміздің төс қағыстырған достар ексніміз рас па?</w:t>
        <w:br/>
        <w:t>- Рас, - деді Анджей.</w:t>
        <w:br/>
        <w:t>Епдетпе, бірер күн маған ойнауға бере тұрсаңшы.</w:t>
        <w:br/>
        <w:t>Анджей мынандай тосын тілекке таңданып, ойланып қалды.</w:t>
        <w:br/>
        <w:t>Береріп де бермесін де білмейді. Түпкілікті сұрап тұрған жоқ,</w:t>
        <w:br/>
        <w:t>ойнай тұруға ғой.</w:t>
        <w:br/>
        <w:t>- Екі күнге берейін, сосын өзімс қайтарасың, жарай ма? - деді</w:t>
        <w:br/>
        <w:t>Анлжей досып ренжіткісі келмей, - мінеки, ала ғой.</w:t>
        <w:br/>
        <w:t>- Келістік, - деп Адольф қол алысты.</w:t>
      </w:r>
    </w:p>
    <w:p>
      <w:r>
        <w:t>Үйге келгесін әлгіні қай жерге тығудың жөнін таппай басы қат-</w:t>
        <w:br/>
        <w:t>ты. Тосегінің астына салайын десе, әжесі көріп қоя ма дейді. Шкаф-</w:t>
        <w:br/>
        <w:t>тың артына тығайын десе де сенімі жоқ. Анджейден қолкалап сұрап</w:t>
        <w:br/>
        <w:t>алса да, енді қысылайын деді. Әрі ойлап, бері ойлап кітаптардың</w:t>
        <w:br/>
        <w:t>арасына апарып жасырды. Түнде әжесі қалың ұйқының құшағына</w:t>
        <w:br/>
        <w:t>кіргенде қайтадан төсегіне әкеліп айналдырып қарады. Қызық-ау өзі,</w:t>
        <w:br/>
        <w:t>кімдікі екен, оқ салып атып көрсе... Кенет ол оз ойынан өзі шошып</w:t>
        <w:br/>
        <w:t>кегті. Бүкіл үй оянады, көршілер жүгіреді, көреді, жағаларын</w:t>
        <w:br/>
        <w:t>ұстайды, қаршадай баланың қолына мылтық беруін қарашы дейді.</w:t>
        <w:br/>
        <w:t>Тапапшаны жастығының астына тықты. Әлдекім оның оң жақ</w:t>
        <w:br/>
        <w:t>иығында тұрғандай еді, тапаншаны әрірек ысыңқырады да, көзін</w:t>
        <w:br/>
        <w:t>жұмды. Бір қолы жастықтың астында. Сөйтіп жатып ұйықтап</w:t>
        <w:br/>
        <w:t>кеткенін өзі де білмей қалды. Таңертең Анджейдің терезе</w:t>
        <w:br/>
        <w:t>тоқылдатқанынан оянды, Ұйқылы-ояу көзімен терезеге үңілді. Ол</w:t>
        <w:br/>
        <w:t>мұны тымдап өзіне шақырды. Қасына жүгіріп барды.</w:t>
        <w:br/>
        <w:t>- Анджей, тағы не боп қалды?</w:t>
        <w:br/>
        <w:t>Сен мағап өкпелемейсің е? Тапаншаны кетпке дейін ғана</w:t>
        <w:br/>
        <w:t>бере аламын. Біз ертең үй ішімізбен алыска жол жүріп кетпекпіз.</w:t>
        <w:br/>
        <w:t>Біз нағыз достар емеспіз бс.</w:t>
        <w:br/>
        <w:t>- Күтемін, - дсді досы орнынан жылжи беріп.</w:t>
        <w:br/>
        <w:t>- Апарам, абыржыма, Анджей.</w:t>
        <w:br/>
        <w:t>П</w:t>
        <w:br/>
        <w:t>Қайтып келсе, әжесі төсегін жинап жатыр. Адольф жүгіріп</w:t>
        <w:br/>
        <w:t>қасына келді.</w:t>
        <w:br/>
        <w:t>- Әжетай, өтінемін жинамаңызшы, өзім жинаймын.</w:t>
        <w:br/>
        <w:t>- Күнім-ау, о не дегенің, онан Да сен барып сүт алып кслс</w:t>
        <w:br/>
        <w:t>койшы, сосын екеуміз жақсылап шай ішейік.</w:t>
        <w:br/>
        <w:t>- Жарайды, әже, маған қазір бір ыдыс бере қойыңызшы.</w:t>
        <w:br/>
        <w:t>- Қазір, қарғам әкелейін.</w:t>
        <w:br/>
        <w:t>Әжесі дәлізге шығып кеткенде жастығының астын көтерді.</w:t>
        <w:br/>
        <w:t>Жоқ. Мандайынан суық тер бүрк етгі. Кереуеттің астына үңілді.</w:t>
        <w:br/>
        <w:t>Сөйтсе, мана өзі апыл-тұпыл Анджейге барамын дегепде төсектің</w:t>
        <w:br/>
        <w:t>астына түсіріп алыпты. Әжесінің байқамағанына қуанды. Тауып</w:t>
        <w:br/>
        <w:t>алса үрсады ғой. Жылдам көйлегінің ішіне тығып жіберді.</w:t>
        <w:br/>
        <w:t>Ендігі ойы ептеп үйден алып шығу еді, әжесі тұла бойына, ки-</w:t>
        <w:br/>
        <w:t>ген киімінс қарамай, текссрмей далаға шығармайды, қайткен күнде</w:t>
        <w:br/>
        <w:t>оны сөзге айналдырып, алдаркатып кетпек. Оған ол көнсе. Сөйтіп</w:t>
        <w:br/>
        <w:t>құттай басы дал боп түрғанда көрші үйлің қызы Анна жетіп келді.</w:t>
        <w:br/>
        <w:t>Аяқ астынан мамасы сырқаттанып қалыпты. Бұның әжесінің он-</w:t>
        <w:br/>
        <w:t>дайға смдомы күшті кісі. «Құдайы көрші ғой, бара қояйын балам,</w:t>
        <w:br/>
        <w:t>сен сыртқа өзің шыға бер, кілтті өзіме әкеп тастарсың», деп жөнел-</w:t>
        <w:br/>
        <w:t>ді. Ол да шықты, бұл сабазың да зып берді. Кілтті есік алдындағы</w:t>
        <w:br/>
        <w:t>Аннаға ұстата салды. Ол бұған бірдеме дегелі аузын аша бергенде,</w:t>
        <w:br/>
        <w:t>кейін айтарсың дегендей қолын бір сілтеді де тайды. Есіл-дерті</w:t>
        <w:br/>
        <w:t>тапаншаны онаша тасаға апарып, тағы ауыстырып карап шықпақ.</w:t>
      </w:r>
    </w:p>
    <w:p>
      <w:r>
        <w:t>Досының қақпасының алдына барып айқайлады. Ол да күтулі</w:t>
        <w:br/>
        <w:t>екен, жерден жеті қоян тапқандай жүгіріп жетті.</w:t>
        <w:br/>
        <w:t>- Қалай, Адошек, әбден көрдің бе? Маған өкшпелен қалған</w:t>
        <w:br/>
        <w:t>жоқпысың? Әттең және бір күнге берер ем, ертең жол жүретініміз,</w:t>
        <w:br/>
        <w:t>- деді ол қиналған жүзбен.</w:t>
        <w:br/>
        <w:t>- Жоқ, оқасы жоқ, мынауың нағыз тапанша, тек аздап тот</w:t>
        <w:br/>
        <w:t>басқанын қарашы. Жақсы ойыншык, сен бар ғой, мұны жоғалтып</w:t>
        <w:br/>
        <w:t>алма, әкетесің бе өзіңмен бірге? - Анджей үндемей қалды.</w:t>
        <w:br/>
        <w:t>Шынында дәл осы шешімге келмепті.</w:t>
        <w:br/>
        <w:t>Әкетсем ше, бірақ көрсе үлкендер алып кояды. Қайда жасырам.</w:t>
        <w:br/>
        <w:t>Біздің үйдіц Барбосы қайдан болса да иіскеп табады.</w:t>
        <w:br/>
        <w:t>- Таптым, таптым, - деді Анджей құрбысын арқасынан қағып,</w:t>
        <w:br/>
        <w:t>12</w:t>
        <w:br/>
        <w:t>тапаншаны аман-есен сактауға саған тастап кетемін, саған аманат!</w:t>
        <w:br/>
        <w:t>- Шынымен, Аджейка, мағап сенесің бе? - деді ол қуанышын</w:t>
        <w:br/>
        <w:t>жасыра алмай.</w:t>
        <w:br/>
        <w:t>- Сенбегенде ше. Әкел колыңды. Екі дос құшақтасты.</w:t>
        <w:br/>
        <w:t>- Әйтеуір көрінбейтін жерге тығасың.</w:t>
        <w:br/>
        <w:t>- Бір жөні болар, уайым жеме, өзің келгенше көзімнің</w:t>
        <w:br/>
        <w:t>қарашығындай сақтаймын.</w:t>
        <w:br/>
        <w:t>- Анджей, үйге қайт, - деді бір толыкша келген жас әйел</w:t>
        <w:br/>
        <w:t>терезені ашып тастап.</w:t>
        <w:br/>
        <w:t>- Ал, қош әзірге, кеггім. Сендім. Кездескенше, - деп досының</w:t>
        <w:br/>
        <w:t>арқасынан қақты да, ол жүгіре жөнелді.</w:t>
        <w:br/>
        <w:t>Адольф қайтып келсе, есік жабық. Әжесі келмепті. Қаруды үйге</w:t>
        <w:br/>
        <w:t>апаруға болмайды. Ауланы шарлап жүріп бір ескі көйлегін тапты.</w:t>
        <w:br/>
        <w:t>Тапаншаны соған мұкият орады. Қораның түпкір жағына апарып,</w:t>
        <w:br/>
        <w:t>топырақты темір қалакпен көсіп-көсіп жіберді.</w:t>
        <w:br/>
        <w:t>Тапаншапы жерге көмген күннен бастап баланың бойын</w:t>
        <w:br/>
        <w:t>буырқанған бір сөзімдер биледі де жүрлі. Бәлки ланалық та, ерлік</w:t>
        <w:br/>
        <w:t>те балалықтан басталатын шығар, оған кім шәк келтірген.</w:t>
        <w:br/>
        <w:t>Түсінде бір аласапыран соғысқа кірді де кетті. Маңайының бәрі</w:t>
        <w:br/>
        <w:t>тарсыл-гүрсіл. Айқайдан, атыстан құлақ тұнады. Кісінеген аттар,</w:t>
        <w:br/>
        <w:t>ыңырсыған адамдар, қылыштардың шыңылы. Асау өзен қып-қызыл</w:t>
        <w:br/>
        <w:t>арай су боп ағады. Аспан құрт жерге құлап түскендей. Дүние не</w:t>
        <w:br/>
        <w:t>боп кеткеп? Сақалды біреу бұны тура көк желкеден қойып кетуге</w:t>
        <w:br/>
        <w:t>оңтайланады. Ол сөйте бергенде бала дүшпанның қару көтерген</w:t>
        <w:br/>
        <w:t>оң қолын қылышпен ұрды, қол сылқ етіп төмен түсіп кетеді, бірақ</w:t>
        <w:br/>
        <w:t>шоқпарды жібермейді. Әлдекім ақ атпен ағызып келіп қолын қағып</w:t>
        <w:br/>
        <w:t>кеткенде, шоқпары ұптып түседі.</w:t>
        <w:br/>
        <w:t>Артына бір қарағанда аламан тасырдың өзіне таяп қалғанын</w:t>
        <w:br/>
        <w:t>аңғарды. Атымен ырғытып биік тобенің басына шығады. Қапталдан</w:t>
        <w:br/>
        <w:t>қара құйындай әлгілер тап берді, оңды-солды сермеп, жанына</w:t>
        <w:br/>
        <w:t>жолатпайды. Әлдекімдер ұран салып бұған көмекке келе жатады.</w:t>
        <w:br/>
        <w:t>Өкпе тұсына жақындап қалған бір қарулыны Анджей берген</w:t>
      </w:r>
    </w:p>
    <w:p>
      <w:r>
        <w:t>тапаншамен тартып жібереді, анау құламайды, ілгері жүріп және</w:t>
        <w:br/>
        <w:t>бір атады. Теңселіп барып құлайды. Бір-бірімен соғысыш жүрген</w:t>
        <w:br/>
        <w:t>скі топ мидай араласып кетеді. Атыс-шабыс, адам үндері, арқасы</w:t>
        <w:br/>
        <w:t>13</w:t>
        <w:br/>
        <w:t>те, сакина да ол үшін шешкісі келетін жұмбақ шығар. Бала білсем</w:t>
        <w:br/>
        <w:t>дейді, үлкендер болса білдірмей бүгіп жүрсек дейді. Әйтеуір</w:t>
        <w:br/>
        <w:t>ересектер мен кішкентайлардың арасында әйтеуір жай көзге көріне</w:t>
        <w:br/>
        <w:t>бермейтін бөгеттің көлеңкесі көлбеңдейтіні бар осыңдай.</w:t>
        <w:br/>
        <w:t>Бір күні Адолыфтын тапаншамен ойнап отырғанын әжесі көріп</w:t>
        <w:br/>
        <w:t>қалды, тығамын деп үлгерс алмады. Көздері шарасынан шыға</w:t>
        <w:br/>
        <w:t>жаздады.</w:t>
        <w:br/>
        <w:t>-- Балам-ау, мынау не сұмдығың, қолыңдағы баланың ойыншығы</w:t>
        <w:br/>
        <w:t>емес қой, кәнеки қайдан алдың? - деп сұрақты үсті-үстіне</w:t>
        <w:br/>
        <w:t>жаудырды әжесі.</w:t>
        <w:br/>
        <w:t>Бала біразға дейін жер шұқылап, басын көтере алмады.</w:t>
        <w:br/>
        <w:t>Ойынның кызығына беріліп кетіпті.</w:t>
        <w:br/>
        <w:t>- Әже, ұрыспайсыз ба, шындықты айтсам.</w:t>
        <w:br/>
        <w:t>- Мың өтіріктен бір ауыз шындық қымбат, тек расын айтшы,</w:t>
        <w:br/>
        <w:t>балам, әке-шешең мынауыңды көрсе ғой.</w:t>
        <w:br/>
        <w:t>- Әнеукүні Анджей тастап кетіп сді.</w:t>
        <w:br/>
        <w:t>- Ол тілегі болғыр, кайдан алыпты?</w:t>
        <w:br/>
        <w:t>- Анау көктөбенің бауырында ойнап жүргенде топырақ</w:t>
        <w:br/>
        <w:t>астынан тауып алыпты.</w:t>
        <w:br/>
        <w:t>- Ол жағдайды үлкендерге неге білдірмедіндер?</w:t>
        <w:br/>
        <w:t>- Олар тапаншаны алып қойса ше. Біз өзіміз ойнағымыз келеді.</w:t>
        <w:br/>
        <w:t>- Ойыннан от шағып кететінін білесіңдер ме, селдер.</w:t>
        <w:br/>
        <w:t>- Тапаншаның оғы жоқ, шүріппесі тозған, бір майда жазуы</w:t>
        <w:br/>
        <w:t>бар екен, көзіміз жетпей қойды, оқи алмадық.</w:t>
        <w:br/>
        <w:t>- Кәніки, бері әкелші, қандай жазу ол.</w:t>
        <w:br/>
        <w:t>Әжесі ескі тапаншаны айналдыра қаралы. Жазуы көзге еміс-</w:t>
        <w:br/>
        <w:t>еміс ілінеді. Жазуды алдына байлай салған алжапқышымен</w:t>
        <w:br/>
        <w:t>сүрткілен еді, бір-екі әріп ашылды да, арғы жағы комескі күйінде</w:t>
        <w:br/>
        <w:t>қала берді, жақсылап ысса жазу сыры ашылуы тиіс. Осында бір</w:t>
        <w:br/>
        <w:t>гәп бар-ау. Қасында тықыршып немересі тұр.</w:t>
        <w:br/>
        <w:t>- Әже, өгінемін сізден, әке-шешеме айта көрмеңіз, әйтпесе...</w:t>
        <w:br/>
        <w:t>- Әбден анықтағанша кідірейік.</w:t>
        <w:br/>
        <w:t>- Мұны бір белгілі жерге тығып қоясыз ба?</w:t>
        <w:br/>
        <w:t>- Сөйтелік, жоғалтып аларсың кісі затын, өзіне қайтарғаның абзал,</w:t>
        <w:br/>
        <w:t>шырағым. Жалпы, бұдан былай қаруға үйір болма!</w:t>
        <w:br/>
        <w:t>18</w:t>
      </w:r>
    </w:p>
    <w:p>
      <w:r>
        <w:t>жиналыңдар, әрбіреуің бір-бір ешкідеп жетелей келіңдер.</w:t>
        <w:br/>
        <w:t>Ванджидің әке-шешесіне тартуға бересіңдер, - дейді.</w:t>
        <w:br/>
        <w:t>Тап сол белгіленген күні айтылған жерге бір-бір ешкісін</w:t>
        <w:br/>
        <w:t>жетелеген халық жиналады. Барлығы қоршалап ортаға Ванджиді</w:t>
        <w:br/>
        <w:t>алып тұрады. Бірте-бірте қыздың аяғы жерге кіре береді. сөйгін</w:t>
        <w:br/>
        <w:t>тізесіне дейін жетеді.</w:t>
        <w:br/>
        <w:t>Мен өліп барамын, деп айқайлайды қыз. Қыздың әкс-</w:t>
        <w:br/>
        <w:t>шешесі де шыңғырып жібереді.</w:t>
        <w:br/>
        <w:t>- Біз олдік қой.</w:t>
        <w:br/>
        <w:t>Жұрт шеңбері сақинадай тарыла түселі де, ешкілерді қыздың</w:t>
        <w:br/>
        <w:t>әке-шешесінің алдына айдап салады. Сол мезсттс қыздың денесі</w:t>
        <w:br/>
        <w:t>жерге батып бара жаткан еді.</w:t>
        <w:br/>
        <w:t>- Мон өліп барамын, бірақ ұлы жауын болады, - дейді ол.</w:t>
        <w:br/>
        <w:t>Вапджи кеудесіне дейін жерге батады, әлі жаңбыр басталған</w:t>
        <w:br/>
        <w:t>жоқ. Ол тағы айқайлайды.</w:t>
        <w:br/>
        <w:t>- Ұлы жауын болады.</w:t>
        <w:br/>
        <w:t>Қыз мойны жерге жеткенде жауышшың алғашқы тамшылары</w:t>
        <w:br/>
        <w:t>үзіліп түседі. Қыздыц ағайындары Ванджиді құтқармақ болып</w:t>
        <w:br/>
        <w:t>тұра ұмтылады. Әйтсе де көп ешкіге көңілдері бөлініп көпке карсы</w:t>
        <w:br/>
        <w:t>тұра алмайды. Ванджидің жылтырап көзі ғана қалады.</w:t>
        <w:br/>
        <w:t>- Туысқандарым мені өзі өлтірді.</w:t>
        <w:br/>
        <w:t>Бишара қыз жерге сіңіп бара жатыр. Отбасынан жұлқынып</w:t>
        <w:br/>
        <w:t>біреу-мірсу қүтқарайын десе, алдына ешкіні шұбыртады. Қыз</w:t>
        <w:br/>
        <w:t>соңғы рет айқайлайды.</w:t>
        <w:br/>
        <w:t>-- Мен өліп барамын, бұған бәрің кінәлісіңдер, - дейді. Сәлдең</w:t>
        <w:br/>
        <w:t>соң Ванджи жерге батып, жым-жылас жоқ боп кетеді. Сол-ак екен,</w:t>
        <w:br/>
        <w:t>қара жаңбыр сытырлап құяды. Жүрт жан-жаққа қашып жасыры-</w:t>
        <w:br/>
        <w:t>нып үлгереді. Жер дүниенің бәрін су қаптап кеткендей болады.</w:t>
        <w:br/>
        <w:t>Сол селода бір ержүрек әскери жас жігіт қызды қатты жоқтай-</w:t>
        <w:br/>
        <w:t>ды. «Ванджидің опат болуына әке-шешесі кінәлі. Мен оны қайдан</w:t>
        <w:br/>
        <w:t>болса да тауып әкелемін» дейді, Найза, қалқанын алып жолға</w:t>
        <w:br/>
        <w:t>шығады. Күндіз-гүні Ванджиді іздейді. Ымырт үйірілгенде жігіт</w:t>
        <w:br/>
        <w:t>баяғы Ваңлжи батқан жерге оралады. Дәл сол жерге келіп тұрғанда</w:t>
        <w:br/>
        <w:t>жігіттің де аяғы жерге бата бастайды. Сөйтіп бірте-бірте ол да</w:t>
        <w:br/>
        <w:t>жер астына батып кетеді.</w:t>
        <w:br/>
        <w:t>16</w:t>
        <w:br/>
        <w:t>бетін аптып қалады да айдынды, ағыны катты судың лебіне жүзін</w:t>
        <w:br/>
        <w:t>тосып рахаттанады. Әңгімені әжесіндей маңайда ешкім де айта</w:t>
        <w:br/>
        <w:t>алмайтындай. Оны-мұны, қайдағы-жайдағыны сөз сткен боп</w:t>
        <w:br/>
        <w:t>балапы ұйықтатып тастайды.</w:t>
        <w:br/>
        <w:t>Адольф кешкісін ұйықтап қалған болды да, көзін жұмып, өтірік</w:t>
        <w:br/>
        <w:t>корылға басты. Өйткені бүгінге белгіленген бір «жоспары» бар-</w:t>
      </w:r>
    </w:p>
    <w:p>
      <w:r>
        <w:t>тын. Әжесінің кәрі сандығынан үнсмі бірдеңені алып күйбеңдеп,</w:t>
        <w:br/>
        <w:t>қарап жүретінін анда-санда байкап қалатын, бірақ оның не нәрсе</w:t>
        <w:br/>
        <w:t>екенін білмейтін, бала көңіл соны ашсам, білсем деп құмартады.</w:t>
        <w:br/>
        <w:t>Байқауынша, ол балаға көрсететін зат санатына жатпайып сиякты.</w:t>
        <w:br/>
        <w:t>Соны бір көрудің сәті түспей жүрген. Баланың колын не нәрседен</w:t>
        <w:br/>
        <w:t>тартсаң соған құштар болатын әдеті емес пе?</w:t>
        <w:br/>
        <w:t>Әжесінің ұйқысы қатты еді, кейде үй төбесінде найзағай ойнап</w:t>
        <w:br/>
        <w:t>жатса да селт егпейтіп. Осындай түндердің бірінде Адольф ор-</w:t>
        <w:br/>
        <w:t>нынан ақырын тұрып, әжесінің бөлмесіне қарай аяғын ұрлана бас-</w:t>
        <w:br/>
        <w:t>ты. Демін бір қалыпты ала алмай қалды. Өмірінде бірінші рет өзін-</w:t>
        <w:br/>
        <w:t>ше бір әрекет жасамақшы. Әніки, жаймсн жылжып эжесінің қасы-</w:t>
        <w:br/>
        <w:t>нан отті. Енді қолын бір созса, сиқырлы қобдишаға саусағы тиеді.</w:t>
        <w:br/>
        <w:t>Гажайып сыр соның інінде жатқандай елестейді. Кетпеден бері</w:t>
        <w:br/>
        <w:t>сандықтың аузының кілттеусіз қалғанын аңғарып қалып еді, енді</w:t>
        <w:br/>
        <w:t>бар ой-көңілі сол қобдишаның ішінде. Тізелері қалтырап,</w:t>
        <w:br/>
        <w:t>буындары босап кетті. Жүресінен шөгетүсті. Әжесіне көз қиығын</w:t>
        <w:br/>
        <w:t>салып еді, басын бүркеніп алыпты, баяу, болар-болмас дыбыс</w:t>
        <w:br/>
        <w:t>естіледі. Жуық маңда ояна қоймас. Қобдишаны ашып жіберіп</w:t>
        <w:br/>
        <w:t>қолын салды. Бір түйіншек және сурет қолына ілікті. Жалма-жан</w:t>
        <w:br/>
        <w:t>түйіншекті жазып жіберді, бір алтын сақина сырт етіп еденте түсті</w:t>
        <w:br/>
        <w:t>де дөңгелене жөнелді. Артынан ҡуып ұстайын десе, қолындағы</w:t>
        <w:br/>
        <w:t>заты шашылып кететін түрі бар.</w:t>
        <w:br/>
        <w:t>Енді не істеу керек. Сақинасы кемпірдің бас жағына барып</w:t>
        <w:br/>
        <w:t>түсті. Әйнектен анық түскен ай сәулесі сақинаны жасырмады. Бала</w:t>
        <w:br/>
        <w:t>әп-сәтте босап кеткен бойын тіктеді де, суретке назарын салды.</w:t>
        <w:br/>
        <w:t>Әскерше киінген, сымдай тартылған кісі, қызығып кеткендігі</w:t>
        <w:br/>
        <w:t>сонша қолымен үстай жаздады. Әжесі неменеге осы қобдишаны</w:t>
        <w:br/>
        <w:t>көзінің қараттығындай сақтап, қадірлейді? Дегенмен осында бір</w:t>
        <w:br/>
        <w:t>сыр бар-ау. Түс көріп жатыр ма, әжесі әлдене деп ыңырсыды.</w:t>
        <w:br/>
        <w:t>5</w:t>
        <w:br/>
        <w:t>тапанша орпыпда, ешкім тимепті. Үстін таспен бастыра салды.</w:t>
        <w:br/>
        <w:t>Іңір караңғылығын тосты. Сосын барып қазып алмақ. Құмары</w:t>
        <w:br/>
        <w:t>қангатнна ойнаса ғой шіркін, басқа балаларға көрсетуге болмайды,</w:t>
        <w:br/>
        <w:t>жапырлап көрелік дейді де, дүйім жұртка жайыл жібереді. Ең</w:t>
        <w:br/>
        <w:t>абзалы, түнде жатқанда төсегіне әкеліп ойнау.</w:t>
        <w:br/>
        <w:t>Сөйтіп, әжесі әбден ұйықтады-ау дегенде жасырын экслген</w:t>
        <w:br/>
        <w:t>тапаншаны «атып» көрді, өзінше еттістінен жата қалып оң жағып,</w:t>
        <w:br/>
        <w:t>сол жағын көздеді, аспандағы кұстыц қанатына тигізген болды.</w:t>
        <w:br/>
        <w:t>Сол колымен оң қолындағы қаруды қағып тастады. Екі иығынап</w:t>
        <w:br/>
        <w:t>атып та сынады. Жоғары лақтырып, қағып та алды. «Көтер</w:t>
        <w:br/>
        <w:t>қолыцды, қарғыс атқан» деп әлдекімге қаттырақ айтып жібергенін</w:t>
        <w:br/>
        <w:t>аңғармай да қалды. Әжесі оянып кетті.</w:t>
        <w:br/>
        <w:t>Айнам-ау, әлі оуумысын? - деді жапына жақындап келіп.</w:t>
        <w:br/>
        <w:t>- Пеге, үйықтап жатырмып, - деді немересі көзін жұмған боп.</w:t>
        <w:br/>
        <w:t>Тапаншаны корпесінін астына жасырды. Әжесі де қипактап</w:t>
        <w:br/>
        <w:t>қасынин кеткісі жоқ. Ауырып қалмаса деп қорқады. Айналсоктап</w:t>
        <w:br/>
        <w:t>кететін түр білдірмейді. Адольф қулыққа көптті, тезірек әже</w:t>
        <w:br/>
        <w:t>назарын басқа нәрсеге аударып жібермек болды.</w:t>
        <w:br/>
        <w:t>- Ұйқым келмей жатқанып қараңызшы.</w:t>
        <w:br/>
        <w:t>- Әнеугүшгідей түсіңде соғысып жүрген жоқпысыц, балам?</w:t>
      </w:r>
    </w:p>
    <w:p>
      <w:r>
        <w:t>- Жоқ, ертегі айтып беріңізші. Сонда бәлкім кіртік ілермін.</w:t>
        <w:br/>
        <w:t>- Айтайын, күнім! Мынаған келісіп алайық, мен де ертегімді</w:t>
        <w:br/>
        <w:t>аяқтаймын, сен де ұйқыға кірісесің. Кешістік қой?</w:t>
        <w:br/>
        <w:t>- Келістік.</w:t>
        <w:br/>
        <w:t>- Ерте, ертеде бір слге аштық келіпті. Жаңбыр жаумай еккен</w:t>
        <w:br/>
        <w:t>егіндері күнге күйіп кетіпті. Келесі жылы құрғақшылық тағы</w:t>
        <w:br/>
        <w:t>қайталаныпты. Үшінші жылы тағы да солай болыпты. Жұрт</w:t>
        <w:br/>
        <w:t>төбенің басына жиналып, жаумаған жапбырды шақырып, бастары</w:t>
        <w:br/>
        <w:t>қатыпты. Амалдары таусылғасын олар ырымшыл болжағыш кісіге</w:t>
        <w:br/>
        <w:t>барады. «Пе себситі жаңбыр жок, егін қурап барады, біз неге</w:t>
        <w:br/>
        <w:t>аштан қалуымыз керск?» - дейді. Болжағыш сиқырлы айнасына</w:t>
        <w:br/>
        <w:t>әлденсше рет қарап, ойланып: «Сендердің араларыңда бір қыз бар,</w:t>
        <w:br/>
        <w:t>соны құрбандыққа шалу кажет. Тек сонда ғана жаңбыр жауады. Ол</w:t>
        <w:br/>
        <w:t>қыздың есімі Ванджи», - дейді ғайыптан хабар алған кісі.</w:t>
        <w:br/>
        <w:t>- Ертең жок, арғы күні дәл осы жерге үлкен-кішің түгел</w:t>
        <w:br/>
        <w:t>15</w:t>
        <w:br/>
        <w:t>Адольф аяғып ақырын басып, төсегіне карай шегінді.</w:t>
        <w:br/>
        <w:t>Бала біразға шейін көзін іле алмады. Ойы әр салаға бір қашады.</w:t>
        <w:br/>
        <w:t>Кірпігін іле бергенде әлгінде ғана суреттен көрген қарулы адам</w:t>
        <w:br/>
        <w:t>әлдеқайда шақыратындай елестейді. Көздерін тарс жұмып алады,</w:t>
        <w:br/>
        <w:t>қайтадаң қиял кешеді, шоптып оянады. Адольф) діңкесі құрып</w:t>
        <w:br/>
        <w:t>барып, шаршап ұйықтап кетті.</w:t>
        <w:br/>
        <w:t>Әжесі бір жағына қисая бергенде, төсектіц аяқ жағыпда жатқап</w:t>
        <w:br/>
        <w:t>сақинаға көзі түсті. Япыр-ау, бұл кайдан мұнда домалап келе</w:t>
        <w:br/>
        <w:t>қалған. Қанша жылдан бері қобдишаның түбінде сақталып жатқан</w:t>
        <w:br/>
        <w:t>зат еді. Мынаусы несі, немересінен басқа кім қол тигізеді. Сақинаны</w:t>
        <w:br/>
        <w:t>қолына алып, жаңа көргендей айналдырып қарады. Ой да, бой да</w:t>
        <w:br/>
        <w:t>тозады, дүниесі түспегір тозбайды екен-ау.</w:t>
        <w:br/>
        <w:t>Немересіне қарап жымиды да, бетін қабырғаға берді. Баланың</w:t>
        <w:br/>
        <w:t>мына құпия қылығы кемпірдің ойларын шартарапқа әкетті. Өзінеп</w:t>
        <w:br/>
        <w:t>басқа тірі пенде қол тигізбеген затты орнынан козғайды деп</w:t>
        <w:br/>
        <w:t>ойламапты. Көрінбейтін жергс тығып қоймаса болмас, сірә.</w:t>
        <w:br/>
        <w:t>Әзірше оған қобдиша құпия тұрсын. Кейін ер жеткесін біле жатар.</w:t>
        <w:br/>
        <w:t>Содан былайғы жерде сол қобдиша Адольфтың көзіне түспеді.</w:t>
        <w:br/>
        <w:t>Әжесі көршіге кеткенде, іздестіріп көріп еді, таппады. Тігіп маши-</w:t>
        <w:br/>
        <w:t>насын салдыр-гүлдір еткізіп барып тынды. Одан әрі сштеңе шыға-</w:t>
        <w:br/>
        <w:t>ра алмасын сезді, іздемеді. Сурет көңілінен мықты орын алыпты.</w:t>
        <w:br/>
        <w:t>Бір күні әжесі көрппісіне өткен-кеткенді айтып отыр еді,</w:t>
        <w:br/>
        <w:t>немересі жанына жақындап келді. Бірдеңені сұрап алғысы бар,</w:t>
        <w:br/>
        <w:t>қызу әңгімеге кеткен әжесі оны байқар емес. «Ойнай ғой» деп,</w:t>
        <w:br/>
        <w:t>қолына тәтті тоқаш ұстатты да, далаға жіберді. Баланың ойпап</w:t>
        <w:br/>
        <w:t>кетпей, ойланып тұрып қалғанын кемпір қайдан білсін.</w:t>
        <w:br/>
        <w:t>Үйдің маңында аласа төбе бар-тын. Бүкіл бала соған шағып,</w:t>
        <w:br/>
        <w:t>асыр салады, ойынның түрі тасада жатып тарсылдатып «атысып»,</w:t>
        <w:br/>
        <w:t>«жауларын» жайрату. Әжесінің «үйге қайтсаңшы, күн кешкірді»,</w:t>
        <w:br/>
        <w:t>дегенін естімсстен Адольф қызыққа араласып, маңайдағыпың бәрін</w:t>
        <w:br/>
        <w:t>ұмытады. Шынымен-ақ соғысып жүрген сияқты. «Жатыңдар,</w:t>
        <w:br/>
        <w:t>тұрындар, алға!» деген нәзік дауысы төңіректі жаңғыртады. «Әлгі</w:t>
        <w:br/>
        <w:t>сурегтегі батыр кім? Тұла бойындағы қарулары кандай әдемі!</w:t>
      </w:r>
    </w:p>
    <w:p>
      <w:r>
        <w:t>Шіркін, ең болмаса сондай қылышым болса ғой, қаумалап келген</w:t>
        <w:br/>
        <w:t>дұшпанды шөптей жайпар елім. Ешқайсысы қарсы келе қоймас</w:t>
        <w:br/>
        <w:t>6</w:t>
        <w:br/>
        <w:t>босаған аттар кісінеп сыртқа безіп барады. Тосып сәтте өзінің</w:t>
        <w:br/>
        <w:t>атын атап шақырған дауысты естиді.</w:t>
        <w:br/>
        <w:t>Алғатпында соншама кісінің алқынып шақырғанын аңғармайды.</w:t>
        <w:br/>
        <w:t>Сәйтсе, қылғынып шақырып тұрғап көрші кыз Анна. Басыпды</w:t>
        <w:br/>
        <w:t>алып қаш деп айқайлайды. Қанатымен су сепкен қалығыштай шыр-</w:t>
        <w:br/>
        <w:t>шыр стеді, әзі зәулім ағаштың жоғары бұтағына жабысып отыр.</w:t>
        <w:br/>
        <w:t>Қыз даусы оғаш қайрат қосқандай еді. Қаттуға намыстанады,</w:t>
        <w:br/>
        <w:t>бүйткенше қоркаулардың қолында өлгенім жақсы деді ол іштей</w:t>
        <w:br/>
        <w:t>бір нәрсеге бекіпіп. Бір ауыр зат басына сарт еткетідей сді, көзі</w:t>
        <w:br/>
        <w:t>қарауытып, атының жалын қүша берді. Біреу қолтығынан демеп</w:t>
        <w:br/>
        <w:t>көтеріп алды. Қайтадан басып көтеріш, әлгіні кыльпппеп салып</w:t>
        <w:br/>
        <w:t>өтті. Жып-жылы бірдеңе мойнынан төмен қарай құлайды. «Қан.</w:t>
        <w:br/>
        <w:t>Әже!» деп айқалап жібергенін өзі де сезбеді.</w:t>
        <w:br/>
        <w:t>Әжесі қасында тұр еді, маңдайын укалады. Бір ыңғайсыз түс</w:t>
        <w:br/>
        <w:t>көріп жатқанын байқаған-ау шамасы. Өзінше ішінен әлденелерді</w:t>
        <w:br/>
        <w:t>оқыған болыш, ернін жыбырлатты. Бала шошыса сойтетін әдеті.</w:t>
        <w:br/>
        <w:t>Немересіне салқын сусын жұтқызды, теріп сүртгі. Адольф түсін</w:t>
        <w:br/>
        <w:t>айтып еді, әжесі: «Өздерің соғыс ойынып ойнайсыңдар, соларын</w:t>
        <w:br/>
        <w:t>түнде қаумалап келіп, түстеріңе снеді», - деп күлді де қойды.</w:t>
        <w:br/>
        <w:t>Адольфтың есіл-дерті тапаншада. «Тіміскелеп жүріп біреу</w:t>
        <w:br/>
        <w:t>тауып алмаса жарар еді». Әжесі қасына жақындай бергенде бала</w:t>
        <w:br/>
        <w:t>көзін жұмған боп жата қалды, ептеп ыңырсады, әжесі жан-жағын</w:t>
        <w:br/>
        <w:t>қымтады да қайтадан кетті.</w:t>
        <w:br/>
        <w:t>«Япыр-ау, әлгі құпия сурет салынған қобдиша кай жерде тұр,</w:t>
        <w:br/>
        <w:t>ішіндегі сурет керемет еді. Оның да белдігінде тура осындай</w:t>
        <w:br/>
        <w:t>қыстырулы сияқты еді. Сонда ол кім болды? Әжесінен сұраса ше.</w:t>
        <w:br/>
        <w:t>Жоқ, болмайды, ашуланып қалса ше...» Біразға дейін балапың</w:t>
        <w:br/>
        <w:t>басынан әлгіндей дүдәмал сауал кетпеді, ойдан ой туындайды,</w:t>
        <w:br/>
        <w:t>бәріне бірдей қайдан жауап тапсын, ұршықтай басы қатады.</w:t>
        <w:br/>
        <w:t>Бұл бала болса да әр нәрсені ойлайды, әкссі мен шешесінің</w:t>
        <w:br/>
        <w:t>арасыпдағы қатыпастардың қиындығы соңғы кездері мұны кобірек</w:t>
        <w:br/>
        <w:t>толғандырып жүр. Олар неге кешігіп жатыр. Мәшісін кім білген,</w:t>
        <w:br/>
        <w:t>хабар-ошарсыз. «Қонақпыз» дсп, солай жата беруші ме еді. Ең</w:t>
        <w:br/>
        <w:t>болмаса бір хат салмағаны несі?</w:t>
        <w:br/>
        <w:t>Бір кағаберісте Адольф қораның түкшірін аралап қайтты. Көрді,</w:t>
        <w:br/>
        <w:t>14</w:t>
        <w:br/>
        <w:t>- Жоқ, олай смес, саған сенемін ғой.</w:t>
        <w:br/>
        <w:t>- Тастап кеткен бұйымтайың аман, бірақ байқамай әжеме</w:t>
        <w:br/>
        <w:t>көрсетіп алғанмын. Ол кісі қайырымды кісі, ұрыспайды.</w:t>
        <w:br/>
        <w:t>- Басқа көршілерге айтып қоймас па скен.</w:t>
        <w:br/>
        <w:t>- Жоқ, айтпайды, аузына мықты кісі.</w:t>
      </w:r>
    </w:p>
    <w:p>
      <w:r>
        <w:t>- Айтпақшы, мен саған салатын бір қалта тауып әкелдім.</w:t>
        <w:br/>
        <w:t>- Қандай қалта, кәне көрсеті. Анджей қойнынан әмиянға ұқсас</w:t>
        <w:br/>
        <w:t>бір былғары затты суырып алды.</w:t>
        <w:br/>
        <w:t>- Пистолетті әкелші, салып көрелік.</w:t>
        <w:br/>
        <w:t>Адолик жүгіріп барып комодтың түкпір жағында жатқан</w:t>
        <w:br/>
        <w:t>тапаншаны алып келді. Қыныпқа түскен қылыштай ұясын тапты.</w:t>
        <w:br/>
        <w:t>Анджей беліне байлап алды. Жарасып-ақтұр. Жолдасының көзінің</w:t>
        <w:br/>
        <w:t>кенеттен мөлдіреп кеткенін байқап:</w:t>
        <w:br/>
        <w:t>- Кел, бір күн сен тақ, бір күн мен тағайын - деді.</w:t>
        <w:br/>
        <w:t>- Жоқ, үш күн сен, үш күн мен тағайын, - деді Адолик.</w:t>
        <w:br/>
        <w:t>Екеуі қол алысып келісті. Уәделерінде тұрып, алма-кезек</w:t>
        <w:br/>
        <w:t>ойнады. Зиянсыз болғасын бұған үлкендер де онша мән бермеді.</w:t>
        <w:br/>
        <w:t>Анда-санда Адольф әжесінен Костюшконың кім скеніп сұрап</w:t>
        <w:br/>
        <w:t>қоятын, әжесі «кейін айтамын», - деп, бала сұрағына опша мән</w:t>
        <w:br/>
        <w:t>бере қоймайтын. Содан соң бала да өз ісімен өзі боп ойнап кететін</w:t>
        <w:br/>
        <w:t>еді. Бала ретін келтіріп бір күні сұрады. Кемпір білмеймін дей</w:t>
        <w:br/>
        <w:t>алмады, қайсы бірін жіпке тізіп айта бермекпін дейді. Жас</w:t>
        <w:br/>
        <w:t>ұрпақтың құлағына құя берген де теріс емес-ау дегеп пікірге</w:t>
        <w:br/>
        <w:t>тіркелді.</w:t>
        <w:br/>
        <w:t>--“Әлгі менің қобдишамдағы өзің көрген суреттің кімдікі екенін</w:t>
        <w:br/>
        <w:t>білесің бе, балам?</w:t>
        <w:br/>
        <w:t>- Білмеймін, әйтеуір әскери кісі ғой.</w:t>
        <w:br/>
        <w:t>- Ендеше бар ғой, әлгі аңыз боп кеткен Тадеуш Костюшко сол</w:t>
        <w:br/>
        <w:t>кісітің өзі, әншейін сенен жасырып едім.</w:t>
        <w:br/>
        <w:t>- Әже, сізге оның суреті қалай түсті?</w:t>
        <w:br/>
        <w:t>- Е-е, балам, олда бір менін жас кезім еді. Тадеутп Костюшконың</w:t>
        <w:br/>
        <w:t>данқының дүрілдеп тұрған шағы болатын. Көзінің тірісінде-ақ</w:t>
        <w:br/>
        <w:t>оның жүзден астам портреті жасалыпты. 1794 жылғы бостандық</w:t>
        <w:br/>
        <w:t>үшін күрескен жалпы халықтық көтерілістің көсемі, аса әйгілі</w:t>
        <w:br/>
        <w:t>эскери, саяси қайраткерлердің бірі еді сабаз. Ол жайында аңыз</w:t>
        <w:br/>
        <w:t>20</w:t>
        <w:br/>
        <w:t>шығарған жоқ. Поляк жігігтерінен кейінгі жылдары хабар-ошар</w:t>
        <w:br/>
        <w:t>алмағасын деревняның бір шаруақол бозбаласымен тұрмыс кұрды.</w:t>
        <w:br/>
        <w:t>Ерлі-зайыптылық өмірдің дс қуанышы ұзаққа созылмады.</w:t>
        <w:br/>
        <w:t>Жолдасын әскерге алды, мемлекет аралық қақтығыстардың бірінде</w:t>
        <w:br/>
        <w:t>ол шекарада қаза тапты. Артында жалғыз қыз қалды. Бұл болса,</w:t>
        <w:br/>
        <w:t>қалған өмірін сол қызды өсіріп бағып, тәрбиелуге арнады. Қарт</w:t>
        <w:br/>
        <w:t>әке-шешесі өмірдей баяғыда аттанып кеткен еді. Қатал тағдыр</w:t>
        <w:br/>
        <w:t>тағы да қаһарып төгіп, жұрдай етіп кетер деп қорықты. Жалғыз</w:t>
        <w:br/>
        <w:t>қызды бір жерге жеткізіп салайын дегеп шешімге тоқтады.</w:t>
        <w:br/>
        <w:t>Аналық борышын атқарды, өсірді, оқытты, қызы мейірбикелік</w:t>
        <w:br/>
        <w:t>білім алды. Тұңғыш нсмересі Адолыф дүниегс келді. Шүкір, жаман</w:t>
        <w:br/>
        <w:t>емес. Отбасы болғасын анда-санда әрі отыр, бері отыр болмай</w:t>
        <w:br/>
        <w:t>қалмайды, өйткені екеуі де жас қой. анау менікі дұрыс, мынау</w:t>
        <w:br/>
        <w:t>менікі жөн деп, болмашыға таутекелерше тіресіп түрып алғанда</w:t>
        <w:br/>
        <w:t>скі ортада шыбын өледі дегендей шеше байғұс сасады. Жел</w:t>
        <w:br/>
        <w:t>соқпаса шөптің басы қимылдамайды, екі адам шегініс жасамай</w:t>
      </w:r>
    </w:p>
    <w:p>
      <w:r>
        <w:t>шекпісіп қалса, ақыл ұтылады да, ашу ұтып кетеді. Қызына</w:t>
        <w:br/>
        <w:t>болысайын дссо, күйеу баласынан ұят. Кейде жолдасып жақтай</w:t>
        <w:br/>
        <w:t>салады. Енесі тепкен құлынның еті ауырмас, қыз қайда қашады</w:t>
        <w:br/>
        <w:t>дейсің, онысына түсіпбей кейде қызы шыр-пыр болады. Оңашади</w:t>
        <w:br/>
        <w:t>ақыл-кеңесіп береді. Біруақта ескі кітаптың ішінен есінде қалған</w:t>
        <w:br/>
        <w:t>сөзді мысалға келтіреді. «Арғымақтап ат жақсы шабыс болса,</w:t>
        <w:br/>
        <w:t>ағайыннан жат жақсы таныс болса, дұшпан түгіл досың да</w:t>
        <w:br/>
        <w:t>табалайды, аяқты бірдеңеден шалыс басса», дейді. Қапслімде</w:t>
        <w:br/>
        <w:t>қызының ақылы кіріп, басылып қалады дажолдасымен татуласады.</w:t>
        <w:br/>
        <w:t>Рас, мұндай шыныаяқтың сылдыры Адольф туған соң ептеп</w:t>
        <w:br/>
        <w:t>азайды. Сәби шіркін не нәрсені болсын ұмыттырып жібереді ғой.</w:t>
        <w:br/>
        <w:t>Ексуі жуындырады, киіндіреді, тамақтандырады, таза ауаға алып</w:t>
        <w:br/>
        <w:t>шығарады. Қыдыртады, ұйықтатады, ойыншықтарын, киімдерін</w:t>
        <w:br/>
        <w:t>реттейді. Бала алғаш тәй-тәй басып жүре бастағанда, қуанғаннан</w:t>
        <w:br/>
        <w:t>екеуініп есі шығатын, біресе бұл, біресе ол алма-кезек қолынан</w:t>
        <w:br/>
        <w:t>жетелеп, ішек-сілелері қататын. Ол оянғанша екеуі басқа</w:t>
        <w:br/>
        <w:t>жұмыстары жоқтай бала жатқан аспалы бесіке қарайтып да</w:t>
        <w:br/>
        <w:t>қалатын. Ояна кетсе жердеп жеті қоян тапқандай шаттайатын.</w:t>
        <w:br/>
        <w:t>Жас жұбайлар үшін ол күндердің өзі ұлан мереке. Адольф</w:t>
        <w:br/>
        <w:t>22</w:t>
        <w:br/>
        <w:t>бар еді, пионерге тән еді, ол бастаған күрсетіп екі жүз күні</w:t>
        <w:br/>
        <w:t>поияктардың есінде мәңгі-бақи сақталатындығы сөзсіз.</w:t>
        <w:br/>
        <w:t>Кәтерініс басталғаннан кейін Адольф те киялымен</w:t>
        <w:br/>
        <w:t>Костютикомен бірге шет елге кстеді. Қолбасттының жарақаты</w:t>
        <w:br/>
        <w:t>жеңіл емес-тін. Алольф сабақташт қолы қалт стсе ескі кітапты</w:t>
        <w:br/>
        <w:t>ақтарады. Кітабы - әжесі, кәрі тарихтың түкпір-түкпіріне</w:t>
        <w:br/>
        <w:t>немересін қолынан ұстап, аралатып алып қайтады. Кітап бетіне</w:t>
        <w:br/>
        <w:t>түспеген жағдаяттарды да топшылап, долбарлап біліп алады.</w:t>
        <w:br/>
        <w:t>Костюшко жайлы айтканда бейнс бір батырдың қасында жүрген</w:t>
        <w:br/>
        <w:t>хатшыдай сайратады.</w:t>
        <w:br/>
        <w:t>- Қош әже, Костюшконы Петербургке алып кетеді дедіңіз ғой,</w:t>
        <w:br/>
        <w:t>сол сапардың өзі Тадеушке азапты сапар болса керек. Сіз қалай</w:t>
        <w:br/>
        <w:t>ойласыз?</w:t>
        <w:br/>
        <w:t>- Ауыр жараланған кісіге қыстың көзі кырауда Мацеевицтен</w:t>
        <w:br/>
        <w:t>Петербургке дейінгі жол орине, жазаланудан да, бетер сді. Жол</w:t>
        <w:br/>
        <w:t>Киев, Могилев, Витсбск арқылы өтеді. «Шын Косткишко қолға</w:t>
        <w:br/>
        <w:t>түспей тұтқыннан қашып шығыпты, жараланған басқа біреу екен»</w:t>
        <w:br/>
        <w:t>деген лақап сөз де тарап кетеді. Жолай Костюшко жұртқа көрсетіп</w:t>
        <w:br/>
        <w:t>лақаптың бскер сөз екенін дәлелдейміз деп, жандармдар халықты</w:t>
        <w:br/>
        <w:t>арнайы жинап аралатады. Соның бәрі тон жарасына, жан жарасын</w:t>
        <w:br/>
        <w:t>қосып, тұтқынның ахуалын әлсіретеді. Жолдағы жайлар құлағына</w:t>
        <w:br/>
        <w:t>шалынған Екатерина П Костюшконы адьютанттарымен тезірек</w:t>
        <w:br/>
        <w:t>Петербургке жіберуге тапсырма береді. Түн ішінде тұтқындар</w:t>
        <w:br/>
        <w:t>Петропавловск қамалына жеткізіледі. Денсаулығының ауырлығына</w:t>
        <w:br/>
        <w:t>байланысты Екатерина П Костюшко қамалдың комендантының</w:t>
        <w:br/>
        <w:t>бөлмесіне орналастырылсын деп бұйырады. Көмекпгілерін</w:t>
        <w:br/>
        <w:t>түрмеде қалдырады.</w:t>
        <w:br/>
        <w:t>- Костюшконы қорқытып, үркітпеді ме екен?</w:t>
        <w:br/>
        <w:t>- Жоқ, Адольф, рухы күштілер қорқуды білмейді. Үш күнпен</w:t>
        <w:br/>
        <w:t>кейін іс басталады. Костюшконың революцияшыл Франциямен</w:t>
        <w:br/>
        <w:t>байланысы болды ма, Россиямсн ше, көтерілісті ұйымдастыру-</w:t>
        <w:br/>
        <w:t>шылардың толық аты-жөндері кімдер еді, міне, бұның бәрін</w:t>
        <w:br/>
        <w:t>Екатерина білуге құштар-тын. Тадеуш өзінің өмір тарихын, 3</w:t>
        <w:br/>
        <w:t>мамыр Конституциясынан бастап, тұтқынға алынған күнге дейінгі</w:t>
      </w:r>
    </w:p>
    <w:p>
      <w:r>
        <w:t>эрекеттерін жазып беруге тиісті еді.</w:t>
        <w:br/>
        <w:t>39</w:t>
        <w:br/>
        <w:t>әңгімелер судай ағатын. Костюшконың кішкене суреттерін әйелдер</w:t>
        <w:br/>
        <w:t>түйреуіш етіп тестеріне, ал еркектер қылыштың сабына тағып</w:t>
        <w:br/>
        <w:t>алатын. Ал мендегі суретті біреуден әкем сатып алған-ды. Сол</w:t>
        <w:br/>
        <w:t>әкеден қалған жалғыз ескерткіші қой, шырағым. Мен өлсем, саған</w:t>
        <w:br/>
        <w:t>тастап кетемін.</w:t>
        <w:br/>
        <w:t>Адольф мынандай тосын әңгімеге таңданы. Коз алдында әжесі</w:t>
        <w:br/>
        <w:t>зәулімденіп кете барды. Онай адам емсс екен деп ойлады.</w:t>
        <w:br/>
        <w:t>Үлкендерге сұрақ беруден бала шаршаған ба, тәйірі.</w:t>
        <w:br/>
        <w:t>- Сонда соғысып жүрген адамның суретін қалай салған?</w:t>
        <w:br/>
        <w:t>- Бәлі, балам, ол күн сайын соғыса бермеген ғой, әзірлік, тыныс</w:t>
        <w:br/>
        <w:t>қажет емес пе. Суретшілер де сол уақытты пайдаланса керек,</w:t>
        <w:br/>
        <w:t>жалғыз поляктар ғана оның суретін салып қоймаған, фрапцуз,</w:t>
        <w:br/>
        <w:t>неміс, швед, ағылшып, итальян, голланд шеберлері де келбетін</w:t>
        <w:br/>
        <w:t>келістіріп тарткан ғой.</w:t>
        <w:br/>
        <w:t>- Ол кезде атақты кісілердің ғана суретін салған ба?</w:t>
        <w:br/>
        <w:t>- Әлбетте, балам, даңқтының айналасында лу да, шу да, аңыз</w:t>
        <w:br/>
        <w:t>да ерс жүреді. Жер-кокке сиғызбай халықтың өзі дүрілдетіп</w:t>
        <w:br/>
        <w:t>әкетеді. Тірі кезінде дастапға айналғап кісіге кім де болса үйір.</w:t>
        <w:br/>
        <w:t>- Шамасы корольден де корықпаған-ау өзі.</w:t>
        <w:br/>
        <w:t>- Халықтан күш алғандар қорықпайды, күнім! Ол да сондай</w:t>
        <w:br/>
        <w:t>болған дессді. 1794 жылы болған көтеріліс кезінде көсемінің</w:t>
        <w:br/>
        <w:t>Парижде салынған суреті Польшаға жетеді. Ол ксз көтерілістің</w:t>
        <w:br/>
        <w:t>қызып жатқан ксзі, хабары Варшаваға да жақындап қалғанда,</w:t>
        <w:br/>
        <w:t>көтерілістің революцияға айналып кетуінен қорқып сасқалақтаған</w:t>
        <w:br/>
        <w:t>король Август Поиятковский Костюшкоға дереу хат жөнелтіп,</w:t>
        <w:br/>
        <w:t>«Әлгі Франциядан келген суреттің таратылуына тыйым салынуын</w:t>
        <w:br/>
        <w:t>өтінеді.</w:t>
        <w:br/>
        <w:t>- Мінекей қызық, сонда король жансыз сурсттің өзінен</w:t>
        <w:br/>
        <w:t>корыққан болып шықты ғой.</w:t>
        <w:br/>
        <w:t>- Қорыкпағанда ше, көтерілістің оты лапылдап тұрса, көсемнің</w:t>
        <w:br/>
        <w:t>суреті елден-елге, қолдан-қолға таралып жатса, әнеки тірі кезінде-</w:t>
        <w:br/>
        <w:t>ақ аңызға айналған деген сол. Балам, бүгінгі әңгіменің жалғасын</w:t>
        <w:br/>
        <w:t>ертеңге калдырсақ қайтеді. Әр нәрсенің өз мезгілі бар. Бөлмеңе</w:t>
        <w:br/>
        <w:t>бара ғой, тентегім.</w:t>
        <w:br/>
        <w:t>..Қыруар жылдар өтті, содан бері іште жатқан сырды</w:t>
        <w:br/>
        <w:t>21</w:t>
        <w:br/>
        <w:t>әскери жаттықтырудың арасында жүремін. Костюшко заңғар</w:t>
        <w:br/>
        <w:t>төбенің басына шағып алып, әскери жаттығуларға қарайды. Бәрі</w:t>
        <w:br/>
        <w:t>де соның көзіне түсуге тырысып бағады. Көзіміздің қиығы</w:t>
        <w:br/>
        <w:t>Костюшкодан кетпейді. Япыр-ай, петкен каһарман, неткеп</w:t>
        <w:br/>
        <w:t>қабілетті кісі дейміз. Кенет арғымақ атымен ойнақтатып қасымызға</w:t>
        <w:br/>
        <w:t>келіп қалғанын да білмей қалдық. Көздеген нысанға тигізс алмай</w:t>
      </w:r>
    </w:p>
    <w:p>
      <w:r>
        <w:t>әуре сдік, қолымнан мылтығымды жұлыпалғашын, нысанаға ілінген</w:t>
        <w:br/>
        <w:t>қарақшының жалт ете түскенін көзім көрді. Осылай ату керек деген</w:t>
        <w:br/>
        <w:t>жоқ, атқа қарғып мінді де, қол басына қарай кұйындата жөнелді.</w:t>
        <w:br/>
        <w:t>Ояна кетсем, түсім екен. Таң бозарып атыл калыпты. Шоқындым</w:t>
        <w:br/>
        <w:t>да шаруама кірістім.</w:t>
        <w:br/>
        <w:t>- Көңілден де, қиядан да кетпейтін бейнс ғой өзі, деді</w:t>
        <w:br/>
        <w:t>мападан сөзге сирек араласып отырған Адольфтың әжесі, -</w:t>
        <w:br/>
        <w:t>Костюшко қолбаеши болып, халыққа қызмет жасауды жасынан</w:t>
        <w:br/>
        <w:t>армандапты, гректің аты әйгілі батыры, қанаушылар мен сыртқы</w:t>
        <w:br/>
        <w:t>жауларға қарсы күресті бастаған Тимолсон оның үлгі тұтар кісісі</w:t>
        <w:br/>
        <w:t>болыпты. Тимолсов Сицилия халқына бостандық әперіп, әділ</w:t>
        <w:br/>
        <w:t>заңын орнатып, өкімет пен наградтан бас тартыпты деседі.</w:t>
        <w:br/>
        <w:t>- Ұяда нені көрсец, ұшарда соны ілерсің, депті гой бұрынғы</w:t>
        <w:br/>
        <w:t>өткен ескі көздер, - деді бірінші кемпір, - сабаздың өзіле де</w:t>
        <w:br/>
        <w:t>табиғат ана кескін-келбетті құйып бере салған-ау.</w:t>
        <w:br/>
        <w:t>- Оны айтасың, сен біздің үйдегі суретті көрдің бе? - деді</w:t>
        <w:br/>
        <w:t>бірінші кемшір екіншісіне.</w:t>
        <w:br/>
        <w:t>- Жоқ, көргенім жоқ.</w:t>
        <w:br/>
        <w:t>- Көрмесең, Костюшконын ойып салған суреті бар. Көздің</w:t>
        <w:br/>
        <w:t>қарашығындай сақтап жүрген кадірлі затымыз сол, біздің үйдегі</w:t>
        <w:br/>
        <w:t>басқа дүпие бір бөлек те, ол бір болек асы зат.</w:t>
        <w:br/>
        <w:t>- Әнеукүні Красков базарына барғанымда біреу батырдың</w:t>
        <w:br/>
        <w:t>бояумен салған суретіне қымбат баға сұрап тұрды.</w:t>
        <w:br/>
        <w:t>- Жұрт Тадеуштың жансыз бейнесінің өзіне таласады.</w:t>
        <w:br/>
        <w:t>Халқының көкірегін жарып шыққан жұлдыз ғой шіркін! Ондай ер</w:t>
        <w:br/>
        <w:t>жүз жылда бір-ақ туады.</w:t>
        <w:br/>
        <w:t>- Ал, мен сіздерге айтайын, соның әкесі мына сіз беп біздей</w:t>
        <w:br/>
        <w:t>қарапайым диірменші бопты деседі. Әкесі де қайырымды, әділет</w:t>
        <w:br/>
        <w:t>сүйгіш, адал жан болыпты.</w:t>
        <w:br/>
        <w:t>26</w:t>
        <w:br/>
        <w:t>түбірден. Пәлеші бастайтын патшалар, паңдар мен корольдер,</w:t>
        <w:br/>
        <w:t>дворяндар ғой. Олардың жер жауламайтып, байлық дауламайтын</w:t>
        <w:br/>
        <w:t>күні бар ма? Қағыспай, шабыспай ас-суларын іше алмайды.</w:t>
        <w:br/>
        <w:t>Шайтан түртсе болды ай-шайға қарамай қара халыққа көздерін</w:t>
        <w:br/>
        <w:t>ақитып шыға келеді. Қыльпш, найзасын ала жүгіреді. Өздері сыртта</w:t>
        <w:br/>
        <w:t>сайрандай береді де, халықтың ұлдарын бір-біріне айдап салып,</w:t>
        <w:br/>
        <w:t>кінәсіз қан төккізеді, - деді бірініні шал.</w:t>
        <w:br/>
        <w:t>- Жалғыз балам бір беймәлім қантөтісге шәйт боп кетті. Ошақты</w:t>
        <w:br/>
        <w:t>құшақтан қалдым. Сонда сол пенденің кіммен, не үшін соғысқанын</w:t>
        <w:br/>
        <w:t>да білмейін. Қандай жау екенінен де хабарым жок. Әйтеуір бір</w:t>
        <w:br/>
        <w:t>жау баламның басын жұтты. Ең болмаса немере сүйе алмай қалдым</w:t>
        <w:br/>
        <w:t>қасқиып, - деді көрші кемпір көзіне жас алып, - барып қайтар</w:t>
        <w:br/>
        <w:t>едім, қабірінің қай жерде екснін де білмеймін.</w:t>
        <w:br/>
        <w:t>- Қамыға бермеңіз, қайтесіз, құрбы, - деді кемпір оған қарап,</w:t>
        <w:br/>
        <w:t>- халықтың баласы сіздің де балаңыз ғой. Сабыр етіңіз, жазмыш</w:t>
        <w:br/>
        <w:t>солай шығар. Заман тыныш болсын деңіз. Өсіп келе жатқан жаңа</w:t>
        <w:br/>
        <w:t>ұрпақ өшпесін деңіз, біздің поляк не көрмеді. Тадеуштей</w:t>
        <w:br/>
        <w:t>тарланбоз ұлдарынын ісі, рухы аман болсын деңіз.</w:t>
      </w:r>
    </w:p>
    <w:p>
      <w:r>
        <w:t>- Тадсуш Костюшко көзінің тірі кезінде-ақ аңызға айналған</w:t>
        <w:br/>
        <w:t>адам ғой, -- деді бірінші шаш сөзге қайтадан араласып, - әнеки,</w:t>
        <w:br/>
        <w:t>сондай серттен қайтпас жайсаңдар мол болса ғой, халық ішкі,</w:t>
        <w:br/>
        <w:t>сыртқы тепікіден тезірек азат болар еді-ау.</w:t>
        <w:br/>
        <w:t>Сол Костюшконың құрметіне немеремнің есіміп Анджей деп</w:t>
        <w:br/>
        <w:t>қойдым, -- деді үшінші кемпір. Тадеуш қаңтар айының кезінде</w:t>
        <w:br/>
        <w:t>дүниеге келіпті ғой, аруағың тасқыр. Адольф терезенің алдына</w:t>
        <w:br/>
        <w:t>орындығын жақындатып қойды. Әжесі оны қалың ұйқыда дсп мәз</w:t>
        <w:br/>
        <w:t>болып отыр. Ал оның отырысы мынау қарттардың көне сөзіне</w:t>
        <w:br/>
        <w:t>құлақ түріп. Костошконың аты құлағына тигеннен бері әжесінің</w:t>
        <w:br/>
        <w:t>кобдишасындағы батырдың суреті көз алдынан кетпейді.</w:t>
        <w:br/>
        <w:t>Ержүрек, ел бастайтын қолбасшы болуды қиялдайды. Ұйқысы да</w:t>
        <w:br/>
        <w:t>келіп барады. Әйтсе де мына шүңкілдескен көршілердің хикаясы</w:t>
        <w:br/>
        <w:t>тартымды-ақ. Ерінбей, скиіндемей башшен сыр ақтарысады. Бала</w:t>
        <w:br/>
        <w:t>көңіл жылдамырақ ссейіп, ересектердің қатарына қосылғанша</w:t>
        <w:br/>
        <w:t>асығады. Шал әңгімеге араласты.</w:t>
        <w:br/>
        <w:t>- Кейде менің түсіме Костюшко кіреді. Майдан даласында</w:t>
        <w:br/>
        <w:t>25</w:t>
        <w:br/>
        <w:t>- Өздері бір әке, бір шешеден ағайынды екі жігіт. Тоғыз жасар</w:t>
        <w:br/>
        <w:t>Тадеуш пен ағасы Юзефті осы Любсшов мектебіне оқуға беріпті.</w:t>
        <w:br/>
        <w:t>- Йә, менің ағатайым екеуімен бірге оқыпты. Мектеп еліне</w:t>
        <w:br/>
        <w:t>қызмет істеуге жарайтын патриоттарды тәрбиелеуге тырысты.</w:t>
        <w:br/>
        <w:t>Ағамныц айтуына қарағанда, Тадсуш жалқау болыпты. Бір класта</w:t>
        <w:br/>
        <w:t>екі жыл отырыпты,</w:t>
        <w:br/>
        <w:t>-- Бес жыл оку ма, десе де сол мектептің Тадеушке зияны тиген</w:t>
        <w:br/>
        <w:t>жоқ, пайдасы болмаса. Дүниеге көзқарасын қалыптастарды ғой,</w:t>
        <w:br/>
        <w:t>- деді Сабина, - оның үстіте оз екі жасында әкесі өлді. Анасы</w:t>
        <w:br/>
        <w:t>Токла Костюшко қайратты әйел болған ғой. Екі ұл, екі қызын</w:t>
        <w:br/>
        <w:t>шашыратпай, ыдыратпай, ақылмен басқарып, тәрбиелеген ғой.</w:t>
        <w:br/>
        <w:t>Юзефі Бресте күйлі қауымына қосылып кетті. Еркелеу, тентектеу</w:t>
        <w:br/>
        <w:t>өскен ғой. Екі қызын да көңілі қалағап көршілеріне ұзатқап.</w:t>
        <w:br/>
        <w:t>- Хош, Тадсуш одан әрі қайда оқыпты?</w:t>
        <w:br/>
        <w:t>- Тадеуіш жасынан-ак әскери оқуды армандапты. Шешесі</w:t>
        <w:br/>
        <w:t>Варшаваның әскери мектебіне беруді көздеген, король Стапислав</w:t>
        <w:br/>
        <w:t>Август Рыцарскийдің калауымен ашылған мектеп бүкіл Полына</w:t>
        <w:br/>
        <w:t>бойыншта жалғыз болған. Сексен адамнан артық қабылдамаған.</w:t>
        <w:br/>
        <w:t>1765 жылы Тадеуш Костюшко сол мектептің есігін ашып, кадет</w:t>
        <w:br/>
        <w:t>атанған.</w:t>
        <w:br/>
        <w:t>- Апыр-ай, шешесінің өзі өткір кісі болған екен-ау.</w:t>
        <w:br/>
        <w:t>- Өткірлікке дс өріс, көмек қажет, Сосновицеде тұратын әкс-</w:t>
        <w:br/>
        <w:t>сінің аукатты досы, көршісі Юзеф Сосновский көмектесіпті. Әкең</w:t>
        <w:br/>
        <w:t>әлсе де әкеңнің көзін көрген өлмесін депті бұрынғылар. Рас-ау.</w:t>
        <w:br/>
        <w:t>Бірталай әңгіме шерткеннси кейіп қарттар үйді-үйлеріне</w:t>
        <w:br/>
        <w:t>тарасты. Әжесі келсе, Адольф терезенің алдына басын сүйеген</w:t>
        <w:br/>
        <w:t>күйі қалғыш кетіпті. Таң қалды, қай себеппен бүйтті скен.</w:t>
        <w:br/>
        <w:t>Шашынан сипады. Бала шошып оянды, алғашында қорықты,</w:t>
        <w:br/>
        <w:t>әжесінің айналын-толғанған сөздерін сстіген соң жүрегі орнына</w:t>
        <w:br/>
        <w:t>түсіп, төсегіне барып жатты.</w:t>
        <w:br/>
        <w:t>-- Пәлі, сонда мына бала терезені ашып қойып, біздің әңгімемізді</w:t>
      </w:r>
    </w:p>
    <w:p>
      <w:r>
        <w:t>тыңдаған ғой, жас басынан сөзқұмарын карашы. Мейлі, тындаса</w:t>
        <w:br/>
        <w:t>тыңдасын, балаға мүлдем зардабы тимейтін әңгіме. Өскесін</w:t>
        <w:br/>
        <w:t>пайдалысын алсын, пайдасызын тастар. Әлгі қобдишадағы суретті</w:t>
        <w:br/>
        <w:t>ұрлап қарап жүрген де өзі ғой. Қараса қарасын, дәл Костюшко</w:t>
        <w:br/>
        <w:t>27</w:t>
        <w:br/>
        <w:t>осы әдіспен жақсы етіп шығара берсе, болки, жер үстіпде атыс,</w:t>
        <w:br/>
        <w:t>шабыс, сенікі, менікі деген дүниеқұмарлық азаяр еді-ау дейді.</w:t>
        <w:br/>
        <w:t>«Адольф әжесінің иыгына асылды. Әнеки алақұйын ойлары ас-</w:t>
        <w:br/>
        <w:t>панға ұшқандай жоғалды. Мүлдем басына ештеңе келмегендей.</w:t>
        <w:br/>
        <w:t>Немересінің сүйкімді саусақтары самайындағы ак шашып салала-</w:t>
        <w:br/>
        <w:t>ды. Әжесі жасарып жүре берді, оған уақыттың үкімі жүрмейтін</w:t>
        <w:br/>
        <w:t>тәрізді.</w:t>
        <w:br/>
        <w:t>- Әже, суға түскім келеді. Өзен жағасына барайықшы.</w:t>
        <w:br/>
        <w:t>- Екеуміз-ақ па?</w:t>
        <w:br/>
        <w:t>- Анджейді ертіп аламыз, мамасынан рұқсат сұрайды.</w:t>
        <w:br/>
        <w:t>- Жүрсе қойындар, күнтпуақтарым, тамақ алып алайын, суға</w:t>
        <w:br/>
        <w:t>гүскесін қарындарың ашар.</w:t>
        <w:br/>
        <w:t>- Мен барып Анджейді ертіп келейін.</w:t>
        <w:br/>
        <w:t>- Бара ғой, құлыным менің.</w:t>
        <w:br/>
        <w:t>Екі баланы қолынан жетектеп Сабина өзен жаққа аяңдады.</w:t>
        <w:br/>
        <w:t>Балалар бірінің сөзіне бірі кезек бермей бөседі, тыңдай берсең</w:t>
        <w:br/>
        <w:t>тілдері қызық, қиялдары шексіз, соғыс, бостандық, жер бөлісу,</w:t>
        <w:br/>
        <w:t>байлыққа таласу әлдінің әлсізді қанаумен шаруалары жоқ. Бала-</w:t>
        <w:br/>
        <w:t>төреге қасына әжесі, ата-анасы, достары болса, ойыншықтары</w:t>
        <w:br/>
        <w:t>қисапсыз боп, тамағы тоқ, киімі көк болса, күндіз күннің шуағына</w:t>
        <w:br/>
        <w:t>шомылып, кешкісін көктегі сансыз жұлдыздарды санаса, ертегі</w:t>
        <w:br/>
        <w:t>тыңдаса жетеді. Баладай уайымсыз ете гөр, құдайым, дейтіні содан</w:t>
        <w:br/>
        <w:t>ғой үлкендердің. Өзенге жақындай бере Адольф пен Анджей</w:t>
        <w:br/>
        <w:t>әженің қолынан сытылып шығып, киімдерін көгалға тастап, суға</w:t>
        <w:br/>
        <w:t>күмп-күмп берді. Өзеннің таяздау тұсын өздері де біледі. Жалма-</w:t>
        <w:br/>
        <w:t>жап сүңгіп тығып бір-біріне су шашысып, тып-тыныш жағаны</w:t>
        <w:br/>
        <w:t>күлкімеп күмбірлетіп жіберді. Балғын депелер тұнык суда</w:t>
        <w:br/>
        <w:t>жазылып, ақ сазандай шолп-шола етіседі. Балалар мемлекеті өз</w:t>
        <w:br/>
        <w:t>алдына жеке орнаса, ойсыз жүріп өзара тіл тауып табысар сді,</w:t>
        <w:br/>
        <w:t>алдау, арбау, болмас еді, арайлы жанарларда тұнық аспан тұнып</w:t>
        <w:br/>
        <w:t>тұрар еді, қарумен емес, ойыншық мылтық-қылыштарымен-ақ</w:t>
        <w:br/>
        <w:t>болекет ойлаған баланы бағындырар еді.</w:t>
        <w:br/>
        <w:t>Сабина дастархан жайды. Үсті басынан судың мөлдір</w:t>
        <w:br/>
        <w:t>тамшылары сорғаланған екі бала ентіктерін баса алмай жүгірген</w:t>
        <w:br/>
        <w:t>күйі дастарханды айнала отырысты. Қарпытып қолға тигендерін</w:t>
        <w:br/>
        <w:t>29</w:t>
        <w:br/>
        <w:t>тас, жіп, қалқандарын жинап алып, өз жағына тартады. Жеңіске</w:t>
        <w:br/>
        <w:t>жеткендерін тойлайды, барабан соғып, ауыздарымен музыка</w:t>
        <w:br/>
        <w:t>тартады.</w:t>
      </w:r>
    </w:p>
    <w:p>
      <w:r>
        <w:t>Қайран балалық-ай десеңізші! Ойларында түйірдей бөтен Пікір</w:t>
        <w:br/>
        <w:t>болсайшы, олар үшін дүниенің бәрі сән-ау, қайғырып, қамығуды</w:t>
        <w:br/>
        <w:t>білмейді, күні-түні асыр сап ойпайды. Әзірше олардың үлесіпде</w:t>
        <w:br/>
        <w:t>ойын ғана. Ал даналықтың бас жағында ойын бар ғой. Даналық</w:t>
        <w:br/>
        <w:t>ойыпнан басталады. Олар ойнайды, ал олар үшін үлкендер</w:t>
        <w:br/>
        <w:t>ойлайды. Адамзаттың бір ұрпағы туады, өледі, өнеді, оны келесі</w:t>
        <w:br/>
        <w:t>ұрпақ ауыстырады. Балалық қана мәңгі бақи қартаймайды.</w:t>
        <w:br/>
        <w:t>Әжелері үшін Адольф пен Анджей балалық атты патшалықтың</w:t>
        <w:br/>
        <w:t>перизат өкілдері.</w:t>
        <w:br/>
        <w:t>Несвиж кештері мен күндері тым ұзақ. Кемпірлер мен шалдар</w:t>
        <w:br/>
        <w:t>жас балаларды ертерек тамақтандырып, ұйықтатып тастайды да,</w:t>
        <w:br/>
        <w:t>үй алдындағы орындықтарға отырып алып, әңгімені соғады.</w:t>
        <w:br/>
        <w:t>Өткен-кеткенді қозғайды. Жастық шақтарын естеріне түсіреді.</w:t>
        <w:br/>
        <w:t>Мұндайда бәрі жиналып Алольфтің әжесіне колқа салады. Ол аздап</w:t>
        <w:br/>
        <w:t>бұлданады, бірден көсіліп кете алмайды. Басқаларды тыңдалық</w:t>
        <w:br/>
        <w:t>деседі, олар да оны-мұны шұқып, әр нәрсенің басын бір шалып,</w:t>
        <w:br/>
        <w:t>Сабинаға карап жалтақтайды. Соның сөз қозғағанын қалайды. Сол</w:t>
        <w:br/>
        <w:t>айтсын, жақындығы бар. Ал Костюшко туралы кіпші де, үлкен де</w:t>
        <w:br/>
        <w:t>білуге құмар. Адольф төсегінен баяу сыпырылып түсті де, терезепің</w:t>
        <w:br/>
        <w:t>алдыда жақындады. Пердені жай ашып караса, үш кемпір, скі шал</w:t>
        <w:br/>
        <w:t>әңгімені өрбітіп отыр. Адольф саусағымен түртіп терезені бір</w:t>
        <w:br/>
        <w:t>әйнегін ашты. Кешкі самал есті. Алғашында қариялардың сөздерін</w:t>
        <w:br/>
        <w:t>жел алын кетіп, дұрыс естіртпеді. Аздап құлағын тосты.</w:t>
        <w:br/>
        <w:t>- Е-е, несін айтасыз, көрші, ел ішінде пебір батырлар бар ғой,</w:t>
        <w:br/>
        <w:t>біздің поляк халқының ұлдары да ерлікген кенже қалмаған. Бар</w:t>
        <w:br/>
        <w:t>ғой пебір сабаздар, отқа салса жанбайтын, суға салса батпайтын,</w:t>
        <w:br/>
        <w:t>- деді шал.</w:t>
        <w:br/>
        <w:t>- Осы менің түсінбейтінім - славян халықтарының кашы,</w:t>
        <w:br/>
        <w:t>шыққан жері бір емес пе еді, кейде солар біріне-бірі неге жөнсіз</w:t>
        <w:br/>
        <w:t>тиіседі, от жетпей ме, су жетпей ме, жер жетпей ме, - дедіекінші</w:t>
        <w:br/>
        <w:t>шал.</w:t>
        <w:br/>
        <w:t>- Халықта тұрған не бар, орысы да, полягы-да, чехы да бір</w:t>
        <w:br/>
        <w:t>24</w:t>
        <w:br/>
        <w:t>жокта туған ағасы Юзеф шаруаны мүлдем күйзелтіп жіберіпті.</w:t>
        <w:br/>
        <w:t>Қарындасы Анна мен күйеуі Петр Эстконың ұқыпттылығының</w:t>
        <w:br/>
        <w:t>арқасында ғана кұлдырап кетпеген. Олар Тадеушке ақшалай көмек</w:t>
        <w:br/>
        <w:t>беріп тұрды.</w:t>
        <w:br/>
        <w:t>Ол деревня өміріне барынша үйренуге тырысқан, голланд</w:t>
        <w:br/>
        <w:t>сырын өндіруге әрекет еткен, бау-бакшамен айналысып, ағаштан</w:t>
        <w:br/>
        <w:t>мәнерші, нақышты ыдыс-аяқтар ойған. Кітап қолынан түспеген,</w:t>
        <w:br/>
        <w:t>өзіп көршілеріне сыйлата білген генералдан гөрі жүреті ізгілікке</w:t>
        <w:br/>
        <w:t>тола шаруаға көбірек ұксаушы еді. Жастар қауымын жинап сәнді</w:t>
        <w:br/>
        <w:t>сауық кештерін өткізіп тұрғап. Деревняда өткен бес жылы</w:t>
        <w:br/>
        <w:t>Костюшко үзшін өкінерлік емес-тін.</w:t>
        <w:br/>
        <w:t>- Ол сыртқы дүниеден байланыс үзбеді, іздене, қармана жатты,</w:t>
        <w:br/>
        <w:t>азаматтық борышы жүрегіне маза бермеді. Әскери қызметке</w:t>
        <w:br/>
        <w:t>оралуды ойластырды. Америкадан алып қайтқан даңқын халқы</w:t>
        <w:br/>
        <w:t>қадірлесе де, король көзге ілмеді. Ағаш ойып отырған оны</w:t>
        <w:br/>
        <w:t>Польшаның тағдыры толғантты. Екінің біріне берілмейтін</w:t>
        <w:br/>
        <w:t>Цинциннати ордені оны жұбатпады, оны қанағаттандыратын</w:t>
        <w:br/>
        <w:t>бірден бір он - Отанының азат әні еді.</w:t>
        <w:br/>
        <w:t>- Баяғы әкесі Костюшкоға қостырмаймын деп алып қашатып</w:t>
      </w:r>
    </w:p>
    <w:p>
      <w:r>
        <w:t>Людвика Сосновская есіңде ме?</w:t>
        <w:br/>
        <w:t>- Есімде әжс, - деді Адольф.</w:t>
        <w:br/>
        <w:t>- Сол кейін княжия Люобомирская атанған. Бір уақытта екеуінің</w:t>
        <w:br/>
        <w:t>арасында болған сезімнің шоғы сөнбеген, жылдар өтсе де, жып-</w:t>
        <w:br/>
        <w:t>жылы күйінде сақталған. Тадеуш тағдыры Людвиканы қатты</w:t>
        <w:br/>
        <w:t>ойлантатып. Ақшақардай алғашқы махаббаты жүрегінің бір</w:t>
        <w:br/>
        <w:t>жағында ып-ыстық боп жататын. Он бес жыл өтсе де тап кеше-</w:t>
        <w:br/>
        <w:t>гідей ұмытпаған. Людовика ақырында корольді көндірді. 1789</w:t>
        <w:br/>
        <w:t>жылы Тадеуш Костюшко король армиясынның генерал-майоры</w:t>
        <w:br/>
        <w:t>боп тағайыпдалады.</w:t>
        <w:br/>
        <w:t>Костюшко Влацлавск гарнизонында Люблинге дивизиямен</w:t>
        <w:br/>
        <w:t>Подольеге жіберіледі. Қырық беске шыққан генерал-майор осы</w:t>
        <w:br/>
        <w:t>жерде он сегіз жасар Текле Журавскаямен табысады, үйленбек</w:t>
        <w:br/>
        <w:t>болады. Алайла, бұл қыздың да әкесі олардың үйленуіне мүлдем</w:t>
        <w:br/>
        <w:t>қарсы болады, себебі қыз әкесінің көмейі кеңірек еді, әрі</w:t>
        <w:br/>
        <w:t>генералдың Людвикамен «романын» естігін-ді. Тадеуш Текланы</w:t>
        <w:br/>
        <w:t>35</w:t>
        <w:br/>
        <w:t>- Костюшконың аты аталған сайын Адольф жанарының</w:t>
        <w:br/>
        <w:t>жарқылы жандана түседі.</w:t>
        <w:br/>
        <w:t>- Тадсуш кадст корпусінде оқып жүргенде бір шатақтау</w:t>
        <w:br/>
        <w:t>мәселеден шығатын жол тауып кетіп, король Станислав Ангусті</w:t>
        <w:br/>
        <w:t>иландырыпты деседі.</w:t>
        <w:br/>
        <w:t>- Иә, болған оқиға. Бала кезінде қызбен билеген бір кадетке</w:t>
        <w:br/>
        <w:t>нашар билейді екенсің деп, бір офицер тіл тигізеді. Кадеттер</w:t>
        <w:br/>
        <w:t>шамданып, бейттгіл ауыз офицердің ссесін бермек болады, король</w:t>
        <w:br/>
        <w:t>естіп қалып, Костюшкодан түсініктеме талап етсді. Тадеуш</w:t>
        <w:br/>
        <w:t>дәлелді сөйлеп, кадеттерді жазадан аман алып қалады. Бір рет</w:t>
        <w:br/>
        <w:t>сағат үтте тұрып берілген тапсырманы орындау үшін қолына</w:t>
        <w:br/>
        <w:t>жіп байлағанда, екінші ұшын от жағатын күзетшіге беріп қойған.</w:t>
        <w:br/>
        <w:t>Сағат үшті ұрғанда жіпті тартып қалады. Тадеуш ұшып түрегеліп</w:t>
        <w:br/>
        <w:t>тапсырманы орындауға кіріседі. Өйтпесе Талеуш Костюшко бола</w:t>
        <w:br/>
        <w:t>ма.</w:t>
        <w:br/>
        <w:t>Кадеттерді қатты қысып оқытқан ба?</w:t>
        <w:br/>
        <w:t>- Талап ету бар да, кысу бар. Әркімнің өз санасына егілмесс,</w:t>
        <w:br/>
        <w:t>басқалар еккенмен, миына құйғанмен негізінде жоқ нәрсе өріс ала</w:t>
        <w:br/>
        <w:t>бермейді. Костюшкомен бірге оқыған сексен кадеттің бәрі</w:t>
        <w:br/>
        <w:t>Костюяшко болған жоқ кой.</w:t>
        <w:br/>
        <w:t>- Сондайлықты қуатты инженерлік білімді де сол мектептен</w:t>
        <w:br/>
        <w:t>алып шықты ма?</w:t>
        <w:br/>
        <w:t>- Варшаваға Германиядан, Англиядан, Франциядан ғалымдар</w:t>
        <w:br/>
        <w:t>арнайы шақырылып тұрған ғой, олар кадеттерге математика,</w:t>
        <w:br/>
        <w:t>тактика, сурет салу, инженерлік өнерден дәрістер оқыған. Әсіресе,</w:t>
        <w:br/>
        <w:t>әскери инженерияға зор маңыз берілген.</w:t>
        <w:br/>
        <w:t>- Тадеуш Парижге де барып оқыпты ғой.</w:t>
        <w:br/>
        <w:t>- Оқымағанда Юзеф Орловский атты курстас досы екеуін</w:t>
        <w:br/>
        <w:t>кадсттер корпусының коменданты Адам К. Чарторыйский өз</w:t>
        <w:br/>
        <w:t>қаражатымен Парижге жіберген ғой. Ол скеуі, ең алдымен</w:t>
        <w:br/>
        <w:t>Париждегі қылқалам шеберінің академиясына жазылған.</w:t>
      </w:r>
    </w:p>
    <w:p>
      <w:r>
        <w:t>- Кадет бригадирлеріне сурет өнерінің қажеті нс? - деді</w:t>
        <w:br/>
        <w:t>Адольф әжесінің мына сөзіне түсінбей.</w:t>
        <w:br/>
        <w:t>- Бәлі, қажеті не дейсің. Инженерге сурет салу керек пе, керек,</w:t>
        <w:br/>
        <w:t>әліппесін оқу керек пе, керек. Сонымен бірге олар математика, соғыс</w:t>
        <w:br/>
        <w:t>31</w:t>
        <w:br/>
        <w:t>барып қосылады. Жас Талеуштің бұл қадамы тапқырлығы ма әлде</w:t>
        <w:br/>
        <w:t>сүрінгені ме, о жағын тарихшылар айта жатар, әйтсуір сол</w:t>
        <w:br/>
        <w:t>сапардың оның өміріне соны белес әкелгендігі сөзсіз еді.</w:t>
        <w:br/>
        <w:t>- Менімше, әже, бір себептен солай істегені жөп де шығар, өз</w:t>
        <w:br/>
        <w:t>елі біле қоймағасын, өзге елге барып танылып қайтайын дегені де.</w:t>
        <w:br/>
        <w:t>- Гадеуш ерліккс жаратылған адам. Жүрегін кернеген мақсатты</w:t>
        <w:br/>
        <w:t>арыпдау жолында ол еш нәрседен тайсалмаған.</w:t>
        <w:br/>
        <w:t>--Ия, ол өзін көп нәрседен қағажу қалдырып, халык бостандығы</w:t>
        <w:br/>
        <w:t>жолыпа өмірін арнаған, балам Поляк халқы үшін, соның азаттық</w:t>
        <w:br/>
        <w:t>жолындағы игілігі үшін ештеңеден аянбаған азамат, ерліктері</w:t>
        <w:br/>
        <w:t>аңызға айналып кеткен ғой, азаттық армиясының көсемі Джордж</w:t>
        <w:br/>
        <w:t>Вашингтонмен алғашқы кездесуі Тадеуш мінезін кесек көрсетеді.</w:t>
        <w:br/>
        <w:t>1794 жылдары Коспошконың адьютанты болған Клин Урсин Нем-</w:t>
        <w:br/>
        <w:t>цевичтің жазуына қарағанда, екі арада мынандай сөз болса керек.</w:t>
        <w:br/>
        <w:t>- Кімсің сен, жас жігіт? - деп сұрайды Вашингтон. - Сенің</w:t>
        <w:br/>
        <w:t>Отаның қайда. жоспарың қандай?</w:t>
        <w:br/>
        <w:t>- Мен полякпін, - дейді Костюшко, - бостандық үшін</w:t>
        <w:br/>
        <w:t>туғапмын, соны өз Отанымда жоғалтып алып, тауып алу үшін</w:t>
        <w:br/>
        <w:t>осында келдім, сол үшін сіздермен бірге күресемін.</w:t>
        <w:br/>
        <w:t>- Сәлем саған, ізгіліктің іздеушісі, - делті сонда Вашингтон.</w:t>
        <w:br/>
        <w:t>- “Сен ондай қасиетті іс үшін күрескер болуға лайықсың.</w:t>
        <w:br/>
        <w:t>Талантты әскери инженер өз бойындағы білімді де жүзеге</w:t>
        <w:br/>
        <w:t>асыруды жоспарлаған інығар. Отызда орда бұзар кезінде ол ерте</w:t>
        <w:br/>
        <w:t>қонбағанды жөнсіз санады. Ереулі атқа ер салды. Саргос түбіндегі</w:t>
        <w:br/>
        <w:t>ұрыстан кейін-ақ Польша инженерінің даңқы көтерілді.</w:t>
        <w:br/>
        <w:t>Вашинғтон Конгреске жазған хатында: «..ол есімізде қалатын</w:t>
        <w:br/>
        <w:t>құрметті ссім» дейді.</w:t>
        <w:br/>
        <w:t>- Адольф, бір поляктың ағы-жөні есіңде мықты сақталсын.</w:t>
        <w:br/>
        <w:t>Ол кім, әже?</w:t>
        <w:br/>
        <w:t>-“Ол Казимеж Пулаский. Гуа біткен кавалерист еді. Вашингтон</w:t>
        <w:br/>
        <w:t>оған генерал атағын беріп, америка атты әскерінің командашысы</w:t>
        <w:br/>
        <w:t>стіп тағайындаған.</w:t>
        <w:br/>
        <w:t>- Екеуі кездесті ме екен?</w:t>
        <w:br/>
        <w:t>- Ол жағын анық біле алмадым, екеуі екі армияда, екі учаскеде</w:t>
        <w:br/>
        <w:t>жүрген. Пулаский қырғын шабуылдың бірінде Саванна түбінде</w:t>
        <w:br/>
        <w:t>33</w:t>
        <w:br/>
        <w:t>3- 189</w:t>
      </w:r>
    </w:p>
    <w:p>
      <w:r>
        <w:t>Адольф, мен анда-санда баяндай берейіп, сен зердеңе құя бер,</w:t>
        <w:br/>
        <w:t>темірқазык етіп ал Тадеуш өткен жолдарды.</w:t>
        <w:br/>
        <w:t>Адолыфтың жүрегіне Костюшко есімі өшпестей орын алды, қайда</w:t>
        <w:br/>
        <w:t>барса да, ұйыктаса да, тұрса да өсінен кетпейді. Кеше ғана ду-</w:t>
        <w:br/>
        <w:t>латып, шулатып өткен адамның артында аңыз жүр, көзі жұмылмай</w:t>
        <w:br/>
        <w:t>жатып поляк ертегілерімен, дастандарымен бірге жарыса жайылып</w:t>
        <w:br/>
        <w:t>барады, халықтың өзі сан-салаға бөліп, көкірегімен көбейіп,</w:t>
        <w:br/>
        <w:t>Хикаяның көсегесін көгертіп, мәңгі жапырақтары солмайтын</w:t>
        <w:br/>
        <w:t>бәйтеректерге ұластырып алған. Поляктің еңбектеген баласынан,</w:t>
        <w:br/>
        <w:t>еңкейген қартына дейін Костюшконы білмейтіні жок, онын есімі</w:t>
        <w:br/>
        <w:t>аталса көздері ұшқындап, жалындап жүре береді. Костюшконың</w:t>
        <w:br/>
        <w:t>көзі тірі кезінде-ақ оның есімімен аталғап сәбилердің өзі бүгінге</w:t>
        <w:br/>
        <w:t>жігіт ағасы. Ұлағатты есімге кір түсірмей, шаң жолатпай алып жүру</w:t>
        <w:br/>
        <w:t>үшін нендей қайрат-жігердің керектігін олар түсінсе игі.</w:t>
        <w:br/>
        <w:t>Тадеуштің кішкентай бейнесі салынғап шағын айнаны Адольф</w:t>
        <w:br/>
        <w:t>қалтасынан тастамайды, айнаға емес, ар жағына жапсырылған</w:t>
        <w:br/>
        <w:t>суретке жиі көз тастайды. Барған сайын балаң ойларын ұзақ өріске</w:t>
        <w:br/>
        <w:t>ұзатып барып кайтады. Көсемнің ксскін-келбетінде қанша</w:t>
        <w:br/>
        <w:t>мейірімділік бар. Оқ атуға, қылыш сілтеуге ғана жаралмаған жан</w:t>
        <w:br/>
        <w:t>бар, ол Отаны үшін, бостандығы үшін нендей қиыншылықтардан</w:t>
        <w:br/>
        <w:t>да тайынған жоқ қой. Жеңістің ле, жеңілістің де тұшы, ашысын</w:t>
        <w:br/>
        <w:t>татты, әменде екіншісі оған оңай соққы боп тимеді. Бір рет майдан</w:t>
        <w:br/>
        <w:t>даласында жана орған жас шөптей жусап жатқан солдаттарын</w:t>
        <w:br/>
        <w:t>көріп, ол өз көзін өзі ойып та жібергісі келді, тапаншаны шекесіне</w:t>
        <w:br/>
        <w:t>тақап тартып жіберіп еді, атылмады, сөйтсе су болып қалыпты.</w:t>
        <w:br/>
        <w:t>Алып жүрекке алпамсадай қайғы сия бермейді. «Мен тек қана</w:t>
        <w:br/>
        <w:t>шляхта емес, бүкіл ұлттың бостандығы үшін алысамын» деген</w:t>
        <w:br/>
        <w:t>сөзінен тайған жоқ.</w:t>
        <w:br/>
        <w:t>Костюшко нағыз революционер болды ма? Жоқ, ол азаттық</w:t>
        <w:br/>
        <w:t>көтерілісіне ой көзін жіберіп үлгерген жоқ. Ол бостандық тацына</w:t>
        <w:br/>
        <w:t>карап асықты, халықтың аңқаулығын да, даналығын да бойына</w:t>
        <w:br/>
        <w:t>сіңіріп асықты. Костюшкода үнемі сертінен тайсалмас сенімді</w:t>
        <w:br/>
        <w:t>серіктестер болды ма, болса да, қасқалдақтың қанындай аз еді,</w:t>
        <w:br/>
        <w:t>оларда тұрақтаудан бұрын толку көп гді. Костюшко ұлт-азаттык</w:t>
        <w:br/>
        <w:t>көтерілісінің иионері еді, ал пионердің бойында кемшіл тұстары</w:t>
        <w:br/>
        <w:t>38</w:t>
        <w:br/>
        <w:t>асайды, бейне бірсу қуып келе жатқандай алақ-жұлақ етіп,</w:t>
        <w:br/>
        <w:t>айдыннан көзін алмайды. Сабинаның көзі екеушде.</w:t>
        <w:br/>
        <w:t>- Аптықпай алсаңдаршы, көгершіндерім, қайда асығасындар,</w:t>
        <w:br/>
        <w:t>сендерді біргу үнемі шақырып тұра ма, - деп күлді. Балалар</w:t>
        <w:br/>
        <w:t>ауыздарына апыл-ғұпыл бірдеңе тыкты да, өзенге қарай косарлана</w:t>
        <w:br/>
        <w:t>шапқылады. Осы шақтары қандай ыстық еді олардың.</w:t>
        <w:br/>
        <w:t>П</w:t>
        <w:br/>
        <w:t>Өмір екі жаққа айырып жіберді. Анджейлер Краковке көшіп</w:t>
        <w:br/>
        <w:t>кетті, әкесі әскер басы еді. Адольф Винница гкмназиясына окуға</w:t>
        <w:br/>
        <w:t>түсіп, бітіруге тақап калды. Әкесі дүпиеден қайтты, шешессі. әжесі</w:t>
        <w:br/>
        <w:t>үшеуі ғана өмір сүріп жатыр. Гимназияда көңілге түйіп үлгере</w:t>
        <w:br/>
        <w:t>алмағанын үйінде жалғастырады, математиканы, латын тілін</w:t>
        <w:br/>
        <w:t>меңгеріп кетуі қиынға соқты да, тарихты, батыс әдебиеті тарихын</w:t>
      </w:r>
    </w:p>
    <w:p>
      <w:r>
        <w:t>қиналмай меңгершалды. Әсіресе, ерте лүпие тарихы. Римнен бергі</w:t>
        <w:br/>
        <w:t>Польшаға дейінгі аралықтағы уақыт, ғасырлар, көсемдер,</w:t>
        <w:br/>
        <w:t>философтар ғұмыры оны қатты қызықтыратын. Көбірек оқуга</w:t>
        <w:br/>
        <w:t>тырысатын, Өз өрісі жетпегенін әжесінен сұрайды. «Сұрағанға</w:t>
        <w:br/>
        <w:t>дейін именесің, сұрамасаң мың жыл ұяласың», - дейтін әже сөзі</w:t>
        <w:br/>
        <w:t>оған қамшы. Гимназия мұғалімдерінің талаптары күшті болғаны-</w:t>
        <w:br/>
        <w:t>мен, жарытып, кеңітіп, қалыптан шығып, жан-жақты түсіндірулері</w:t>
        <w:br/>
        <w:t>тапшы. Костюшко - құлағына обдеп сіңген есімнің бірі. Ол</w:t>
        <w:br/>
        <w:t>жайында молырақ білуге талаптанады. Әжесіне қолқа салады.</w:t>
        <w:br/>
        <w:t>-- Айтыңызшы, әжетай, Костюшко мінезінде Рим гладиаторла-</w:t>
        <w:br/>
        <w:t>рының бірдеңесі болған жоқ па? Ол кісі Спартакты ұнатыпты ғой.</w:t>
        <w:br/>
        <w:t>- Әлбетте, балам, артқы дөңгелектің алдыңғыдан өнеге</w:t>
        <w:br/>
        <w:t>алатыны рас. Оң сегіз жасар бозбала жігіттің шалғайдағы</w:t>
        <w:br/>
        <w:t>Полеьяда жүріп, Варашавадан бір-ақ шығуы, әскери оқуға қол</w:t>
        <w:br/>
        <w:t>жеткізуі, оның тебінгіні терге малған табаңдылығын танытпай ма?</w:t>
        <w:br/>
        <w:t>Өжеттілігіне, тұйықтығына қарап, бірге оқыған жолдастары оны</w:t>
        <w:br/>
        <w:t>шведтің Карл ХІ-сінс теңепті деседі.</w:t>
        <w:br/>
        <w:t>- Әрине, өршіл кадет қана оқи алатын шығар.</w:t>
        <w:br/>
        <w:t>- Жұртты жұмылдырып, ойыстыра білу - әділеттік үшін жарқ</w:t>
        <w:br/>
        <w:t>ете түскен асыл қасиет. Мұндай қасиет Тадеуш бойынан ерте</w:t>
        <w:br/>
        <w:t>танылыпты, балам.</w:t>
        <w:br/>
        <w:t>30</w:t>
        <w:br/>
        <w:t>ыржақтан күліп әкесін мәз етеді, ол қызығып ойнатады, күлдіреді.</w:t>
        <w:br/>
        <w:t>Гимназияға сабаққа бару керектігін есінен шығарып алады.</w:t>
        <w:br/>
        <w:t>- Шәкірттерің күтіп қалады ғой, кетсеңші, кешігесің,- дейді</w:t>
        <w:br/>
        <w:t>зайыбы жымиып, - сағынып бара жатсаң қолтығыңа кыстыра кет,</w:t>
        <w:br/>
        <w:t>қайта үйді жөндеп, кір жуып алайын.</w:t>
        <w:br/>
        <w:t>Әкесі гимназиядан қайтқанша қатты асығады. Үйіне жеткенше</w:t>
        <w:br/>
        <w:t>бобегін ойлайды. Қандай қызық осы шақ жаңа үйленген жас үшін.</w:t>
        <w:br/>
        <w:t>Жылы төсек, жар құшағы, жас саби... Кетілместей, кеміместей</w:t>
        <w:br/>
        <w:t>елестейді. Енесі құрақ ұшып жүреді. Бала былдырлап бірдеңелерді</w:t>
        <w:br/>
        <w:t>айта бастағанда үшеуі қосылып тыңдап, кәкір-шүкір, у-шу</w:t>
        <w:br/>
        <w:t>болады. Ол өскен сайын қуаныштары да коса өсті. Есейген сайын</w:t>
        <w:br/>
        <w:t>эке-шешесі ауық-ауық одап қашатынды да шығарды. Кемпірге</w:t>
        <w:br/>
        <w:t>тастан, өздері қыдырғылары келіп тұратын. Адольф аяқтанып,</w:t>
        <w:br/>
        <w:t>балаларға қосылып ойнап кеткепде ата-апаның кеудесіне арман</w:t>
        <w:br/>
        <w:t>қонақтады. Ол арман - баламызды оқытсақ, нағыз ғылым атанса,</w:t>
        <w:br/>
        <w:t>кітаптар жазса, халқы іздейтін азамат бон өссе деген арман сді.</w:t>
        <w:br/>
        <w:t>Әне, сол қызы мен күйеу баласы гимназиядағы демалысты</w:t>
        <w:br/>
        <w:t>пайдаланып, алыстағы күйеуінің әке-шешесі тұратын қалаға</w:t>
        <w:br/>
        <w:t>қыдырып кеткен-ді.</w:t>
        <w:br/>
        <w:t>Адолыф те әжесімен екеуі зерікпеді. Ойыннап жалықса, әпгімс</w:t>
        <w:br/>
        <w:t>тыңдайды. Мезгілімен ұйықтайды, уакытында тұрады. Әке-</w:t>
        <w:br/>
        <w:t>шешесін оншя іздей бермейді. Ойын баласына күңдіз ойын, түнде</w:t>
        <w:br/>
        <w:t>ұйқысы қымбат. Анджей екеуінің ортасындағы құпия сыр</w:t>
        <w:br/>
        <w:t>тапанша. Тадсуш Костюшконың ссімі жазылған тапанша, екеуі</w:t>
        <w:br/>
        <w:t>сырды сыртқа шығармайды. Ересектер алып қояды деп қорқалы.</w:t>
        <w:br/>
        <w:t>Бір күн ол, бір күн бұл ойнайды, ол жайды Адольфтің эжесі ғана</w:t>
        <w:br/>
        <w:t>біледі, ол кісіге сенеді, тірі жанға тәйт демейді. Әжесі айтпасқа</w:t>
        <w:br/>
        <w:t>сөзің берген.</w:t>
        <w:br/>
        <w:t>Бір қызығы, көктөбенің басына шығып шулап ойнайтын</w:t>
      </w:r>
    </w:p>
    <w:p>
      <w:r>
        <w:t>балардың арасына Анджей мен Адольф тапанша апармайды,</w:t>
        <w:br/>
        <w:t>былайынша барып тығылмақ ойнайды. екі жаққа бөліп</w:t>
        <w:br/>
        <w:t>«соғысады», қолға түскендерін «тұтқынға» алады. Ағашқа әкеп</w:t>
        <w:br/>
        <w:t>байдағап боп, бәрі жиналып жауап алған болады. Ішіндегі бастығы</w:t>
        <w:br/>
        <w:t>«жаза» белгілейді. Кінәсін мойнына алып, епдігәрі соғыспаймыз</w:t>
        <w:br/>
        <w:t>дегендерінс «бостандык» береді. Қарсы жақтың қаруларын, таяқ,</w:t>
        <w:br/>
        <w:t>25</w:t>
        <w:br/>
        <w:t>қатты ұнатады, екеуінің бір-біріне сүйіспеншілігі күн сайып</w:t>
        <w:br/>
        <w:t>күшейгешіп сезген Текляның әкесі қызын Подольядан жыраққа</w:t>
        <w:br/>
        <w:t>алып қашады. Тадсуш сүйіктісіне тебіреніске толы хаттап</w:t>
        <w:br/>
        <w:t>жолдайды. Жауына бас имеген қатал да қайсар генерал жас Текляға</w:t>
        <w:br/>
        <w:t>хаттар жазғанда бордай егіледі.</w:t>
        <w:br/>
        <w:t>Ұлы адамдардың жеке бастарының бақыты орнықты бола</w:t>
        <w:br/>
        <w:t>бермейді. Олардың семья жағдайымен айналысуға уақыттары да</w:t>
        <w:br/>
        <w:t>тапшы-тұғын. Халық қамын ойлайда да қара бастың жайын ұмы</w:t>
        <w:br/>
        <w:t>қалдырады. Оларды танып, түсінетін әйелдер табытқа дейін бірге</w:t>
        <w:br/>
        <w:t>кетеді, жолбикелер оларға өмірлік жолдас бола алмайды. Кейінгі</w:t>
        <w:br/>
        <w:t>соғыс, көтеріліс жеке басына қарауына мүмкіндік берген жоқ. 1791</w:t>
        <w:br/>
        <w:t>жылғы 3 мамырында қабылданған Конститушия король мен</w:t>
        <w:br/>
        <w:t>магнатты екіге бөледі де, екі арада қақтығыс туады. Өкімстті би-</w:t>
        <w:br/>
        <w:t>деуден ығыстырылған магнаттар опасыздық жасайды. Астыртын</w:t>
        <w:br/>
        <w:t>Екатерина П-ге сөз салып, астыртын арекет ұйымдастырады, онын</w:t>
        <w:br/>
        <w:t>негізі Петербургте әзірленеді. 1792 жылдың 18 мамырында</w:t>
        <w:br/>
        <w:t>патшаның жүз мың әскері польша жеріне аяқ басады. Екатерина</w:t>
        <w:br/>
        <w:t>патша ІШольшаның ішкі ісіне қол сұғады. Біраздан бері</w:t>
        <w:br/>
        <w:t>ойластырып жүрген-ді. Енді сәті түсті деді.</w:t>
        <w:br/>
        <w:t>Дубенко түбіндегі шайқасты Костюшко басқарады. Тадеуш</w:t>
        <w:br/>
        <w:t>баскарған дивизияның міндеті - Бугты басып алмақ болған патша</w:t>
        <w:br/>
        <w:t>әскерін тоқтату еді, патшаның отыз мыңдай әскеріне</w:t>
        <w:br/>
        <w:t>Костюшконың алты мыңдай сарбазы қарсы шықты. Ұрыс бес</w:t>
        <w:br/>
        <w:t>сағатқа созылды. Кетікі ымыртта Костюшко дивизиясы соғыса</w:t>
        <w:br/>
        <w:t>жүріп шегінеді, патша генералы Каховскийдің жоспары жүзеге</w:t>
        <w:br/>
        <w:t>аспайды, ол Полыпа әскерінің ту сыртындағы шегінетін жолды</w:t>
        <w:br/>
        <w:t>кесіп тастамакшы еді. Дубенкодағы польша жағының тактикалық</w:t>
        <w:br/>
        <w:t>жеңісі Костюшконың абыройын онан сайын жоғары көтереді. Бір</w:t>
        <w:br/>
        <w:t>айдан соң Парижде ұлттық заң шығартын жиналыс Тадсуш</w:t>
        <w:br/>
        <w:t>Костюшкоға «Францияның азаматты» деген атақ береді. Мұндай</w:t>
        <w:br/>
        <w:t>атақты Джордж Вашингтонға да берген еді.</w:t>
        <w:br/>
        <w:t>Әрі қарай соғыстың немен тынғанын тарихтан білесің, балам.</w:t>
        <w:br/>
        <w:t>Қай соғыс болмасын халыққа оңай тимейді. Россия мен Пруссия</w:t>
        <w:br/>
        <w:t>польша жерін екінші рет бөліске салды. 1793 жылы Польшада</w:t>
        <w:br/>
        <w:t>астыртып патриоттық қоғамдар құрыла бастады. Ескі Краков</w:t>
        <w:br/>
        <w:t>36</w:t>
        <w:br/>
        <w:t>болмағанмен, баланың соған сліктеуінің өзі ғанибет. Ер нәсілдің</w:t>
        <w:br/>
        <w:t>жүрегі батылдау болғаны ұтымды. Өйтпесе жасып кетеді.</w:t>
        <w:br/>
        <w:t>Польшаның болашағы келер үрпақтың мойнында, қолдарынан</w:t>
        <w:br/>
        <w:t>келсе қанаттыға қақтырмасын, тұмсықтыға шоқтырмасын.</w:t>
        <w:br/>
        <w:t>Жастық шағының қас қағымда өтіп кеткеніне өкінеді. Білімнен</w:t>
        <w:br/>
        <w:t>кенде қалыпты. Намысқа тырысып жүріп мектепті, одан әйелдер</w:t>
        <w:br/>
        <w:t>гимназиясын бітірді. Алайда алған білімін кәдеге жарата алмады.</w:t>
      </w:r>
    </w:p>
    <w:p>
      <w:r>
        <w:t>Күйеуге шықты, оның қызығы да кірпіктей қысқа болды. Ала</w:t>
        <w:br/>
        <w:t>болуды аңсаған, ол арманы да орындалмады. Сөйтіп жүріп</w:t>
        <w:br/>
        <w:t>денсаулығын нашарлатып алды, ойы қалыпқа келтіремін деп</w:t>
        <w:br/>
        <w:t>жүргенде жылжып айлар жылдар өте шықты. О баста ойға</w:t>
        <w:br/>
        <w:t>түйіндеген жоспары мол-ақ сді. Уақыт ырқына көнбей өз дегенін</w:t>
        <w:br/>
        <w:t>істейді. Шүкір, қазіргі күніне де тәубе етелі, ерлерге карағанда</w:t>
        <w:br/>
        <w:t>әйел жолы әрі нәзік, әрі кысқалау ма, көзді ашып, кірпік қаққанша</w:t>
        <w:br/>
        <w:t>кәрілік сап сте қалады, о жерім, бұ жерім дегенше шашыңды да</w:t>
        <w:br/>
        <w:t>ақ қырау шалып өткенін аңғармай қаласың. Өмірдің қай белесіне</w:t>
        <w:br/>
        <w:t>шықса да сонау бір жылдары соғыста жараланып, бұларды</w:t>
        <w:br/>
        <w:t>паналаған поляк жігітінің бейнесі карсы алдынан көлбеңдеп</w:t>
        <w:br/>
        <w:t>кетпейтін. Аяулы жан екен, қай жерде жүр екен. Адольф шыр етіп</w:t>
        <w:br/>
        <w:t>дүние есігін ашқанда әжесінің рахат сезіммен күлгені ссінде.</w:t>
        <w:br/>
        <w:t>Қызық, сәби апа етегінен жерге түскенде күлдіреді, омірден</w:t>
        <w:br/>
        <w:t>кетерінде жылатады. Алайда, тірліктен мәңгі кошерінде солардың</w:t>
        <w:br/>
        <w:t>көпшілігіне жұрт көз жасын төгс ме. Келгенін де, кеткенін де</w:t>
        <w:br/>
        <w:t>білдірмейтін пенделерге не шара.</w:t>
        <w:br/>
        <w:t>Олар өмірге келгеніне, жүргеніне, күлгеніне, ішкеніне мәз,</w:t>
        <w:br/>
        <w:t>табалдырықтан сыртқа аттап шыққанда мақсат не, не бітірмекпін,</w:t>
        <w:br/>
        <w:t>кімдерге қол ұшын бермекпін, кімдерді қуантпақпын, кімдерден</w:t>
        <w:br/>
        <w:t>алғыс алмақпын дегендерді ойламайды. Адам болып туғанмен,</w:t>
        <w:br/>
        <w:t>адам болып қалу тым қиын, қасқыр болу аса қиынға түспейді, ел</w:t>
        <w:br/>
        <w:t>тандай қақтыратын, халық ұңататын азамат боп көрші, қолыңнан</w:t>
        <w:br/>
        <w:t>келер ме екен. Сабина кемпірдің қиялына шек болсайшы. Ғажайып</w:t>
        <w:br/>
        <w:t>бір құрал ойлап тапса, оның кең кеңірдегі болса, сол өңештен</w:t>
        <w:br/>
        <w:t>адамды әрі бері бір өткізіп, алғанда тап-таҙа, мөп-мөлдір бұлақ</w:t>
        <w:br/>
        <w:t>суындай боп шыға келсе, қулығы, сұмдығы, қызғаншы темір</w:t>
        <w:br/>
        <w:t>әңештің өн бойына қалып, құл болып ұшып кетсе... Жаман аламды</w:t>
        <w:br/>
        <w:t>28</w:t>
        <w:br/>
        <w:t>архитектурасы, артиллерия, тактика тілімен де профессорлардан</w:t>
        <w:br/>
        <w:t>сабақ алып, білімдерін байытқап.</w:t>
        <w:br/>
        <w:t>- Әжетай, ғафу етіңіз. меп сізді сансыз сұрақтарыммен</w:t>
        <w:br/>
        <w:t>шаршатқан жоқпын ба? - деп Адольф әжесінің арқасынан қағып,</w:t>
        <w:br/>
        <w:t>- гимназистер кейде мені оңашада ортаға алып, бізге Тадеуш</w:t>
        <w:br/>
        <w:t>Костюшко туралы хикая қозға дәп қолқа салады, сенің анаца туыс</w:t>
        <w:br/>
        <w:t>боп келеді екен өзі дейді.</w:t>
        <w:br/>
        <w:t>- Білгеніңді көптен жасырма, шырақ, білімің өзіне ғана жараса</w:t>
        <w:br/>
        <w:t>құм басып қалып, аршылмаған құдықпен тең, өзгеге пайдасын</w:t>
        <w:br/>
        <w:t>тигізес сусырып жаткан егінге құйған жауынмен тең. Білгеніңді</w:t>
        <w:br/>
        <w:t>айтып бер, білмегеніңді білімдіден сұра. Аламның бәрін бірдей</w:t>
        <w:br/>
        <w:t>біл, жылқы аласы сыртында, кісі аласы ішінде деген. Ойланып</w:t>
        <w:br/>
        <w:t>басқан қадамың өкінішке соқпайды.</w:t>
        <w:br/>
        <w:t>- Айтыңызшы, әже, Тадеуштің семьясы қалай сді?</w:t>
        <w:br/>
        <w:t>- Айтайын. Парижден қайтып оралғасын Костюшкоға кызмет</w:t>
        <w:br/>
        <w:t>табылмайды, ал офицерлік штатты сатып алу үшін қалың қалта</w:t>
        <w:br/>
        <w:t>керек еді, оған шамасы жоқ-ты. Баяғы бірге туған Юзеф есімді</w:t>
        <w:br/>
        <w:t>ағасының да шаруасы шалқайып, борышқа белшеден батқан кезі.</w:t>
        <w:br/>
        <w:t>Тадеуш Анна Эстко дейтін қарындасының, жақындардың көмегіне</w:t>
        <w:br/>
        <w:t>сүйенеді, ілгеріде оқуға түсіруге көмектесетін әкесінің досы</w:t>
        <w:br/>
        <w:t>тұратын Сосовицаға барады. Юзеф Сосновскийдің қызы</w:t>
        <w:br/>
        <w:t>Людвикамен танысады. Тадеуіп жиырманың тоғызына шыққан</w:t>
        <w:br/>
        <w:t>еді, қыз да сол жаста. Тадеуш Сосновскийге баруын жиілетеді.</w:t>
        <w:br/>
        <w:t>Әңгіме қыз әкесінің де құлағына тисді. Сондағы гетманың</w:t>
      </w:r>
    </w:p>
    <w:p>
      <w:r>
        <w:t>ызыланып «...көгершін қырғи үшін жаралмаған, магнат қыздары</w:t>
        <w:br/>
        <w:t>қаңғыған шляхтілер үшіп. тумаған» депті. Қызметсіз жүрген</w:t>
        <w:br/>
        <w:t>офицерге қызын бергісі келмеген. Костюшко Людвиканы алып</w:t>
        <w:br/>
        <w:t>қатттақшы еді, алайда бұл эрекетті алдын-ала сезіп қойған әскер</w:t>
        <w:br/>
        <w:t>басы қызын Сосновицадан сыртқары алып кетеді.</w:t>
        <w:br/>
        <w:t>Франциядан оралған Костюшко осындай екі соққыға кезігеді,</w:t>
        <w:br/>
        <w:t>біріншісі өз Отапын - Полышасын патшалық Россияның езгісінде</w:t>
        <w:br/>
        <w:t>көрсе, екіншісі Людвикаға қосыла алмауы еді, өзінің жекеменітік</w:t>
        <w:br/>
        <w:t>шаруа қонысы да құлдыраралық халге жеткен болатын. Тадеуштің</w:t>
        <w:br/>
        <w:t>жанына жоқтық батады. 1775 жылы біреуден жәрдем алып</w:t>
        <w:br/>
        <w:t>Францияға, жыл өткен соң Филадельфияға, американ армиясына</w:t>
        <w:br/>
        <w:t>32</w:t>
        <w:br/>
        <w:t>базарында эмиграциядан келген генерал-лейтепант Костюшко</w:t>
        <w:br/>
        <w:t>ұлттық ҡарулы күштің - көтерілістің бастығы боп сайланады. Ал</w:t>
        <w:br/>
        <w:t>көтерілістің тарихы туралы әлі талай кітаптарды ақтарып,</w:t>
        <w:br/>
        <w:t>әніімелер тыңдайтының сөзсіз. Косттошко жайына келсек, сөз келе-</w:t>
        <w:br/>
        <w:t>шектікі. Көтерілісшілер шегінбегесін Екатерина Пруссия</w:t>
        <w:br/>
        <w:t>королінен комек сұрайды. Сол соғыста польшаның төрт генералы</w:t>
        <w:br/>
        <w:t>қаза тауып, Костюшко жеңіл жарақаттанады. Мадевица, Шекоцина</w:t>
        <w:br/>
        <w:t>түбінде көтерісшілер жеңіліске ұшырайды. Россия мен Прус-</w:t>
        <w:br/>
        <w:t>сияның қырық мыңдай әскері Варшаваға бас салғанда Костюш-</w:t>
        <w:br/>
        <w:t>коның ұйымдастырушылық қабілеті ерекше көзге түседі. Қаланы</w:t>
        <w:br/>
        <w:t>айналдыра мыктап бекініс салдырған. Қоршау екі айға созылған.</w:t>
        <w:br/>
        <w:t>Шілденің әуе айналып жерге түсетін күндерінде Костюшко</w:t>
        <w:br/>
        <w:t>мупдирін үстінен тастамайды. Қаталаған шөлін лимонмен басып,</w:t>
        <w:br/>
        <w:t>халык милициясын прусс отрядіне карсы шабуылға бастапты.</w:t>
        <w:br/>
        <w:t>Өлім не жеңіс! Костюшконың ұраны осы бопты.</w:t>
        <w:br/>
        <w:t>- Костюшконың бір рет қолға түсін қала жаздағаны рас па?</w:t>
        <w:br/>
        <w:t>Рас балам, адьютанты Немцевич екеуі жау позициясын</w:t>
        <w:br/>
        <w:t>байқаймыз деп жүріп патшаның атты әскерінің колына түсіп қала</w:t>
        <w:br/>
        <w:t>жаздайды. Қасындағылар көсемді құтқарып алады. Соғыса-соғыса</w:t>
        <w:br/>
        <w:t>келе көтерілісшілер кейін серпіледі, арасында Костюшко да бар</w:t>
        <w:br/>
        <w:t>сді. Астындағы аты батпақты жерден өте алмай сүрініп құлайды</w:t>
        <w:br/>
        <w:t>да, Костюштко астында қалады, казактар құлап жатқан адамның</w:t>
        <w:br/>
        <w:t>арқасына, жамбасына найза сілтейді, оған қосымша шауып келге</w:t>
        <w:br/>
        <w:t>бір атты казак шоқпармен қонжитады. Басына ауыр соққы тиген</w:t>
        <w:br/>
        <w:t>Костюшко есінен танады, поляк-драгун бастығымыз өлді деп</w:t>
        <w:br/>
        <w:t>шыңғырып жібереді. Казактар Костюшконы қолдан зембіл жасап,</w:t>
        <w:br/>
        <w:t>жасырын байлауға алып кетеді. Костюшкҡоның қолға түсуі</w:t>
        <w:br/>
        <w:t>көтерілісті басуды жеделдетеді. Генерал Суворовтың әскері</w:t>
        <w:br/>
        <w:t>Варшаваны алады. Көтеріліс басылады, бірақ рухы жеңілмейді.</w:t>
        <w:br/>
        <w:t>- Қалған әңгімені кейінге қалдырсақ қайтеді, - деді әжесі.</w:t>
        <w:br/>
        <w:t>- Мұның бәрін қайдан білесіз? -- деді немересі.</w:t>
        <w:br/>
        <w:t>- Білмегенде ше, мен бұл тақырыпты бір кезде ақтарып едім,</w:t>
        <w:br/>
        <w:t>балам, анаңның туысы болғандықтан ғана емес, поляк халқының</w:t>
        <w:br/>
        <w:t>ырысына туған ұлдардың бірі болғасын кейінгіге үлгі ретінде өмір</w:t>
        <w:br/>
        <w:t>жолын жазып кетпек едім, бәлки соны сен жүзеге асырарсың,</w:t>
        <w:br/>
        <w:t>37</w:t>
        <w:br/>
        <w:t>қаза табады. Сөйтіп Құрама Штаттардың тәуелсіздігі жолында</w:t>
      </w:r>
    </w:p>
    <w:p>
      <w:r>
        <w:t>шейіт кеткен азаматты сендер, жастар, біле бермеулерің мүмкін.</w:t>
        <w:br/>
        <w:t>Бір қызығы - Вашингтон армиясында бір топ поляк болыпты.</w:t>
        <w:br/>
        <w:t>әскери инженерлік өнердің бүге-шүгесіне дейін меңгерген жас</w:t>
        <w:br/>
        <w:t>поляк полковнигі Костюшко 1777 жылы Сарамого түбіндегі</w:t>
        <w:br/>
        <w:t>жеңістен кейін генералдың ілтипатына ілінеді. Франция Құрама</w:t>
        <w:br/>
        <w:t>Штаттардың тәуелсіздігін мойындап, онымен бірігіп, Англияға</w:t>
        <w:br/>
        <w:t>қарсы соғысады. Америка артиллериясының Бас командашысы</w:t>
        <w:br/>
        <w:t>Джордж Валтингтон жарты жылдан кейін Тадеушке Гудзон озепі</w:t>
        <w:br/>
        <w:t>жағасындағы Уэст-Пойнт қамалын бекішістеуді тапсырды. Жас</w:t>
        <w:br/>
        <w:t>инженер тапсырманы абыройымен орындайды. Уэст- Пойнт</w:t>
        <w:br/>
        <w:t>қамалы бірнеше жылдар ең мықты америка бекінісі боп қалды.</w:t>
        <w:br/>
        <w:t>Гснерал Гриннің әскері қырылғалы тұргап жерінде әдіс-</w:t>
        <w:br/>
        <w:t>айламен, ақылмеп кейін шегіндіріп, аман алып шыққан Костюшко</w:t>
        <w:br/>
        <w:t>еді. 1782 жылы ол Онтүстік Каролинадағы Чарлстон қаласында</w:t>
        <w:br/>
        <w:t>әскербасы бош кіреді, ағылшын әскерін тізе бүктіреді, ұрысқа</w:t>
        <w:br/>
        <w:t>қатысып, ересен ерлік көрсетеді. Соғыс біткеннен кейін Құрама</w:t>
        <w:br/>
        <w:t>Штаттарда бір жарым жылдай тұрады. Конгресс оған гепсерал</w:t>
        <w:br/>
        <w:t>атағын беруге шешім қабылдайды, еңбегі жоғары бағаланады.</w:t>
        <w:br/>
        <w:t>Цинцинати ордепімеп наградталады. Цинципати қоғамының</w:t>
        <w:br/>
        <w:t>мүшесі боп сайланады. Бұл Штаттар тәуелсіздігі үшін күресіп.</w:t>
        <w:br/>
        <w:t>еңбегі сіңген ардагерлер одағы еді. 1784 жылы Костюшко Нью-</w:t>
        <w:br/>
        <w:t>Иорктен Европаға аттанады.</w:t>
        <w:br/>
        <w:t>Адолыфтың кезекті сұрауы әзір сді.</w:t>
        <w:br/>
        <w:t>- Әже, Штаттар үшін күрес Костюшкоға не берді деп ойлайсыз?</w:t>
        <w:br/>
        <w:t>Әжесі ойланып қалды. Сабырмен сөз бастады.</w:t>
        <w:br/>
        <w:t>Не берді? Бірінші, ол Польшадан, Франциядан алған әскери</w:t>
        <w:br/>
        <w:t>білімін ширатты, шынықтырды, жүзеге асырды. Бостандык деп</w:t>
        <w:br/>
        <w:t>аталатын ұғымның дәмін татты, сол үшін жанын салып күресті.</w:t>
        <w:br/>
        <w:t>Костюшко қай жерде жүрсе дс туған Польшасын есінен шығарған</w:t>
        <w:br/>
        <w:t>жоқ. Отанына бостандық гүлін сыйлауды көкседі.</w:t>
        <w:br/>
        <w:t>Отанына оралған гснерал-бригадирді ешкім құшақ жая қарсы</w:t>
        <w:br/>
        <w:t>алмады, мұхиттың ар жағынан келген патриот жауынгерлерге</w:t>
        <w:br/>
        <w:t>король сарбаздарының арасынан орын табылмады. Жекеменшік</w:t>
        <w:br/>
        <w:t>қонысы - Сехновичке барып, кедей шаруаныц күйін кешті, өзі</w:t>
        <w:br/>
        <w:t>34</w:t>
        <w:br/>
        <w:t>алмады. Алмастай өткір поэзия әзіне өрісті жол салып алмағаяы</w:t>
        <w:br/>
        <w:t>сөзсіз, - деген ұстазы.</w:t>
        <w:br/>
        <w:t>Мицкевичтің әр шығармасы жазылған сайын ұстазы сын</w:t>
        <w:br/>
        <w:t>елегінен өткізіп, пайдалы пікірлерін аямады. Лелевель лекциялары</w:t>
        <w:br/>
        <w:t>Вильно университетінің аумағынан шығып, қалаға жайылды,</w:t>
        <w:br/>
        <w:t>қаладан шығын Литваның қоғамдық оміріндегі елеулі оқиғаға</w:t>
        <w:br/>
        <w:t>айналды. Иоахим лекциясына әйелдер де келе бастады. Ұстаз</w:t>
        <w:br/>
        <w:t>жұрттың махаббатына бөленді.</w:t>
        <w:br/>
        <w:t>Тарихшы ағарту министрлігі бекіткен бағдарламадан сырғ</w:t>
        <w:br/>
        <w:t>шығып кеткенін жөн көретін, сондықтан да Иоахим лекциялары</w:t>
        <w:br/>
        <w:t>тыңдағанның таңдайын қақтыратын. Филоматтар кажетгі</w:t>
        <w:br/>
        <w:t>кітаптарын Лелевель кітапханасынан алып жүрді. Әсіресе Фравцуз</w:t>
        <w:br/>
        <w:t>революциясының тарихын баяндайтын кітаптар филоматтарга иті</w:t>
        <w:br/>
        <w:t>ықпалын тигізді. Қуаныштың қанаты кейде қысқа келетіні белгілі.</w:t>
        <w:br/>
        <w:t>Литва жастарына ғылыми жетекші, ақылшы, ұстаздық сткен</w:t>
        <w:br/>
        <w:t>тарихшы әлдекімдерге ұнамайды. Жақсы кісіге бөгет тез</w:t>
        <w:br/>
        <w:t>табылады. Адольф Чечотпен кітапханада жолықты.</w:t>
      </w:r>
    </w:p>
    <w:p>
      <w:r>
        <w:t>- Лелевель біздің мандайға сыймайын деп тұр, ешнәрсе естіген</w:t>
        <w:br/>
        <w:t>жоқсың ба?</w:t>
        <w:br/>
        <w:t>Адольф аң-таң.</w:t>
        <w:br/>
        <w:t>- Не бопты тағы да, ол кісіні кеше көріп, амандасып, сөйлес-</w:t>
        <w:br/>
        <w:t>кенмін, жағдайымды тәптіштеп сұрағап, басқа дәнеме демеген.</w:t>
        <w:br/>
        <w:t>- Демесе, сыртынан бір сұм арыз айдап жіберіпті.</w:t>
        <w:br/>
        <w:t>- Қашан, қалайша, қандай сұмпайы?</w:t>
        <w:br/>
        <w:t>-- Қандай сұмпайы дерің бар ма. Ағарту министрлігінің</w:t>
        <w:br/>
        <w:t>бағдарламасына пысқырмайды және патшаның семьясына тіл</w:t>
        <w:br/>
        <w:t>тигізді депті.</w:t>
        <w:br/>
        <w:t>- Кімнен естідің?</w:t>
        <w:br/>
        <w:t>- Аты-жөнін айтпай-ақ қояйын, жоғары жақта отырған</w:t>
        <w:br/>
        <w:t>біреулердің біреулері айтты.</w:t>
        <w:br/>
        <w:t>- Реакционер, консерваторларға ұнамаған ғой, сол жымыс-</w:t>
        <w:br/>
        <w:t>қылардың бірі де. Польшаның болашағына, туған халқының</w:t>
        <w:br/>
        <w:t>шығармашылық күшіне сене білген, сендірген мұндай білімпазды</w:t>
        <w:br/>
        <w:t>бұрын-соңды тыңдамап едік. Қап, сұмдар-ай... Арызды амалын</w:t>
        <w:br/>
        <w:t>тауып жеткен жерінде өшірелік, бұған қалай қарайсың?</w:t>
        <w:br/>
        <w:t>52</w:t>
        <w:br/>
        <w:t>мемлекеттердің жай-жапсарын іперткснде қызығып кеткендігі</w:t>
        <w:br/>
        <w:t>сопдай, Адольф қай ғасырда, қай елде, қай заманда, қай жерде</w:t>
        <w:br/>
        <w:t>отырғапын ұмытты. Мицкевич бүйірінен түртті.</w:t>
        <w:br/>
        <w:t>- Нағыз тарихттыға тап болыппыз, бағымыз бар екен, - деді ол,</w:t>
        <w:br/>
        <w:t>- университет кітапхапасында шығармалары бар ма, білесің бе?</w:t>
        <w:br/>
        <w:t>- Бар-ау. орнында жоқ, филоматтар алыпты, қолдаң қолға</w:t>
        <w:br/>
        <w:t>тигізбейлі - деді Адольф, - букинистерден табылмаса,</w:t>
        <w:br/>
        <w:t>былайынша табу қиын, қолыма түссе көшіріп алар едім. Ковналан</w:t>
        <w:br/>
        <w:t>Мицкевич Малевскийгс хат жазын, Лелевельдің бірқатар</w:t>
        <w:br/>
        <w:t>еңбектерін салып жіберуді өтініпті.</w:t>
        <w:br/>
        <w:t>- Пстрашкевич Мицкевичке гсография тарихы жайыпдағы</w:t>
        <w:br/>
        <w:t>кітабын салып жіберіпті.</w:t>
        <w:br/>
        <w:t>- Жаңа зерттеуін баспадан шыққан бойда сатып алайық,</w:t>
        <w:br/>
        <w:t>филоматтарға айтып қой.</w:t>
        <w:br/>
        <w:t>Ескі историографиядан іргесін аулақ салыпты.</w:t>
        <w:br/>
        <w:t>- Бұрын тек корольдердің, княздердің, патшалардың тарихын</w:t>
        <w:br/>
        <w:t>ғана тыңдаушы едік, мына кісінікі тың сарын ғой.</w:t>
        <w:br/>
        <w:t>- Қараңыз, басқа факульттерден қанша студенттер келіп отыр.</w:t>
        <w:br/>
        <w:t>- Осыдан кейін тарихтан баска сабақтыц бетіне қарағың</w:t>
        <w:br/>
        <w:t>келмейді.</w:t>
        <w:br/>
        <w:t>- Ендігі лекциясы қай күні екен, инспектордан сұрап алшы.</w:t>
      </w:r>
    </w:p>
    <w:p>
      <w:r>
        <w:t>Лекция аяқталды. Иохнмді кафедраға барғанша жұрт қолып</w:t>
        <w:br/>
        <w:t>ҡысып босатпады. Адольф үйіне аяңдады. Көңіліне Лелевельдің</w:t>
        <w:br/>
        <w:t>қоңыр, сүйкімді үні күмбірлеп келін жаткапдай, білекті бірді,</w:t>
        <w:br/>
        <w:t>білімді мыңды жығады деген сөз ып-ырас. Жаңа университет</w:t>
        <w:br/>
        <w:t>оқығушыларының арасынан күңкілдеп шыққан екі-үш адамды көзі</w:t>
        <w:br/>
        <w:t>шалды. Оларға ұнамай қалған-ау.</w:t>
        <w:br/>
        <w:t>Ұнамайтыпы олардап асын түсіп, беделдеріне көлеңкс түсіріп</w:t>
        <w:br/>
        <w:t>кстті. Лекцияларында шатты-бұттыны мыжып, уақыт созып,</w:t>
        <w:br/>
        <w:t>ыңыранып, өздерін күлкіге айналдырып тұратын оқытушысы-</w:t>
        <w:br/>
        <w:t>мақтарға Иоахим лекциясы соққы еді.</w:t>
        <w:br/>
        <w:t>Студент-филоматтар Иоахимдей ұстаз ағаға үйрене берген</w:t>
        <w:br/>
        <w:t>кездерінде бір жайсыздау хабар дүр еткізді.</w:t>
        <w:br/>
        <w:t>- Пан Иоахим басқа қалаға ауысатын болыпты.</w:t>
        <w:br/>
        <w:t>- Кім айтты, мүмкін емес.</w:t>
        <w:br/>
        <w:t>47</w:t>
        <w:br/>
        <w:t>- Өлең оттылау, өткірлеу, Лелевельгс зияны тиіп жүрмесе</w:t>
        <w:br/>
        <w:t>нетсін, - деді әжесі, - екеуі де Польша тарихында қалатын есім</w:t>
        <w:br/>
        <w:t>Мицкевич пен Лелевельден көзіңді жазба, балам. Олар алысқа</w:t>
        <w:br/>
        <w:t>баратын алыптар.</w:t>
        <w:br/>
        <w:t>- Ал, өлеңнің өзі пе дейді, Ұстазын ақылға, жүрекке жолбасшы</w:t>
        <w:br/>
        <w:t>болдың, жастарды заңғар ойшыл ғана, өршіл патриот қана бастай</w:t>
        <w:br/>
        <w:t>алады дейді. Тарих төрінен өзің жетелеп әкеп қайта таныстырған</w:t>
        <w:br/>
        <w:t>қаһармандар халықпен бірге сүре бермек, ерлікке ерлікті</w:t>
        <w:br/>
        <w:t>жалғадың, сеп сөнбейтін шырақсың көгімдегі, - дейді олең.</w:t>
        <w:br/>
        <w:t>Вильно жастары өлеңді қағын әкетті. Жатқа соққандай</w:t>
        <w:br/>
        <w:t>жарысады. Ұстазға арналған өлеңді бойтұмардай қадірлеп</w:t>
        <w:br/>
        <w:t>сақтайды. Филоматтарға өлең жаңадан ашылған жұлдыздай.</w:t>
        <w:br/>
        <w:t>Минкевич те, Адольф те Лелевель сабағын жібермеуге тырысады,</w:t>
        <w:br/>
        <w:t>лекциясып тыңдаған сайын Европа, Азия халықтары тарихып</w:t>
        <w:br/>
        <w:t>аралап барып қайтқандай қайратқа шомылып қайтады. Славян</w:t>
        <w:br/>
        <w:t>халықтарының тарихы мен мәдениеті Лелевель лекциясынан кейін</w:t>
        <w:br/>
        <w:t>Мицкевичті одан сайын қызықтырып, жырындағы жігерін еселеді.</w:t>
        <w:br/>
        <w:t>Филоматтар бір-біріне хаттар жазып жатады. Хаттардың</w:t>
        <w:br/>
        <w:t>беттерінен Лелевель есімін жиі оқуға болар еді, Адам Мицкевичтің</w:t>
        <w:br/>
        <w:t>арнау өлеңі де дапқын зорайтып жайып жібереді. Чечот пен</w:t>
        <w:br/>
        <w:t>Петрашкевич бастаған филоматтар өлеңді жариялау жолын</w:t>
        <w:br/>
        <w:t>қарастырады. Варшавада, Вильнода бастырып шығаруға</w:t>
        <w:br/>
        <w:t>мүмкіндік болмаса, Люблиниен шығаруға ұйғарды. Әзірше өлең</w:t>
        <w:br/>
        <w:t>қолжазба күйінде тарай берді.</w:t>
        <w:br/>
        <w:t>Лелевель мен Мицкевич арасында жас шамаларының айыр-</w:t>
        <w:br/>
        <w:t>маппалығына қарамастан кісі қызығарлык сыйластық орнайды.</w:t>
        <w:br/>
        <w:t>Екеуінің де аяғынан шалып құлатуға қастары құмар-тын. Оттай</w:t>
        <w:br/>
        <w:t>жанған Мицкевичтің өршіл поэзиясы дауылдай санқылдап естіліп</w:t>
        <w:br/>
        <w:t>жатты. Достарын куантып, теріс ниеттілерді төмен қаратты.</w:t>
        <w:br/>
        <w:t>Бір жиында Шидловский Мицкевич поэзиясы сөзге тиек стіл-</w:t>
        <w:br/>
        <w:t>генде тап-тап бермесі бар ма. Лелевель сөйлеп, әлгінің үнін тиды.</w:t>
        <w:br/>
        <w:t>- Адам Мипцксвич келешекте бүкіл славян халықтарының</w:t>
        <w:br/>
        <w:t>мақтаныш тұтатын ақыны болатындығында күмән жоқ, ақыннын</w:t>
        <w:br/>
        <w:t>шыққан тауы әлден-ақ алыстан тұлғаланып көрінеді.</w:t>
      </w:r>
    </w:p>
    <w:p>
      <w:r>
        <w:t>Шилловскийдің шіңкілі оған шырлыдай да кедергі жасай</w:t>
        <w:br/>
        <w:t>5</w:t>
        <w:br/>
        <w:t>поляктар осылай ойласа, Польша әлі де әмір сүрген болар сді.</w:t>
        <w:br/>
        <w:t>Костюшко Павелге сене қоймады. Шешесінің саясатынан</w:t>
        <w:br/>
        <w:t>айырмашылығы сырттай ғана, негізінен сол саясатты әрі қарай</w:t>
        <w:br/>
        <w:t>айлакерлікпен жалғастырушы еді. Костюшко мен поляк</w:t>
        <w:br/>
        <w:t>тұтқындарыпан берілгендік серті керек еді. «Сіз қайда барасыз?»</w:t>
        <w:br/>
        <w:t>деген патшаға Костюшко: «Америкаға» деп жауап берлі.</w:t>
        <w:br/>
        <w:t>- Тадеуш не себепті Американы қалады?</w:t>
        <w:br/>
        <w:t>- Біріншіден, өз елінің бөліске түскенін көргісі келмеген шығар,</w:t>
        <w:br/>
        <w:t>екіншіден, Қүрама Штаттардың азаттық алынуыпа ат салысты,</w:t>
        <w:br/>
        <w:t>екіншіден, отанындай санады, үшіншіден, жас болса біразға</w:t>
        <w:br/>
        <w:t>келіцкіреді, төртіншіден, үмітсіз шайтан дегеп.</w:t>
        <w:br/>
        <w:t>- Сонымен, Америкаға аттанып кетті ғой.</w:t>
        <w:br/>
        <w:t>- Иә, қасына адьютант-секретары Юлиан Немцевич пен бір</w:t>
        <w:br/>
        <w:t>поляк офицері ере кетеді. Жалғыз жолға шығуға денсаулығы</w:t>
        <w:br/>
        <w:t>жарамайтын сді. Жол Финдяндия, Швеция арқылы өтіп, Англияда</w:t>
        <w:br/>
        <w:t>бірнеше ай аялдады. Жол бойы Костюшко ыстық ілтипатқа бөленді.</w:t>
        <w:br/>
        <w:t>Стокгольм, Лондон суретшілері Тадеуштің суретін салды. Әйтсе</w:t>
        <w:br/>
        <w:t>де, Костюшко Штаттарға жеткенше асығулы еді. 1797 жылы ол</w:t>
        <w:br/>
        <w:t>Атлант мұхиты арқылы екі айға созылған сапарға шығады.</w:t>
        <w:br/>
        <w:t>Баяғыдай Филадельфияға келіп түседі. Қала тұрғындары оларды</w:t>
        <w:br/>
        <w:t>құрметпен қарсы алады.</w:t>
        <w:br/>
        <w:t>Американдықтар генералдың енбегін ұмытпапты. Не дегенмен</w:t>
        <w:br/>
        <w:t>жеті жылын жіберді емес пе. Алғашында өзінің үйінде тоғыз ай</w:t>
        <w:br/>
        <w:t>тынып! өмір сүріп жатты. Кепеттен Францияға кеткісі келді. Ол</w:t>
        <w:br/>
        <w:t>ойын келген бойда Франция елшісіне айтып та қойған еді.</w:t>
        <w:br/>
        <w:t>Польтамен жақсы қарым-қатынаста болған республикалық</w:t>
        <w:br/>
        <w:t>Францияға әлдеқандай үміт артты ма, кім білсін, жоқ әлде Пруссия</w:t>
        <w:br/>
        <w:t>арасындағы шатаққа қажет болды ма?</w:t>
        <w:br/>
        <w:t>- Сонда деймін, әжесі, адьютаит Немцевич те онын бұл</w:t>
        <w:br/>
        <w:t>жоспарынан бейхабар ма?</w:t>
        <w:br/>
        <w:t>- Немцевичке жүрерінен бірнеше сағат қана бұрын айтқа,</w:t>
        <w:br/>
        <w:t>барон Томас Канберг деген есіммен Костюшко Штаттарды тастап</w:t>
        <w:br/>
        <w:t>шығады. Кемеге жеткеннен кейін Костюшко өзінің жүре алмайтын</w:t>
        <w:br/>
        <w:t>мешелдігін де ұмытып кетіп, табанынан тік басып кетеді.</w:t>
        <w:br/>
        <w:t>Батырдың бойындағы бұл өзгерісті ел іші сан-салаға жүгіртеді.</w:t>
        <w:br/>
        <w:t>о</w:t>
        <w:br/>
        <w:t>әңгіме жібіп әр түрлі таратады! Естуімше былай: Патша Павея !</w:t>
        <w:br/>
        <w:t>«генерал, мен сізге бостандық әкелдім» дейді. Күтпеген кездесуге</w:t>
        <w:br/>
        <w:t>таң қалған Тадеуш тағзым етеді. «Мүмкін сіз алдыңызда кімнің</w:t>
        <w:br/>
        <w:t>тұрғанын байқайтын боларсыз», - деді патша. Костюшко:</w:t>
        <w:br/>
        <w:t>«Император деп білемін сізді, маған бостандық берсеңіз</w:t>
        <w:br/>
        <w:t>император тағына лайық қайырымдылық несісіз» - дейді. Патша:</w:t>
        <w:br/>
        <w:t>«Мен сіздің тағдырыңызға көз сала жүрген кісінің бірімін.</w:t>
      </w:r>
    </w:p>
    <w:p>
      <w:r>
        <w:t>Шешемнің тұсында көмектесе алмадым. Сізге еркіндік беруді</w:t>
        <w:br/>
        <w:t>өзімнің өкімет билігімнің бірінші міндеті санаймын. Сіз азатсыз».</w:t>
        <w:br/>
        <w:t>Костютшко тағзым етіп: «Ұлы мәртебелі, мен өзімнің күреске</w:t>
        <w:br/>
        <w:t>қатысқаныма ешқашан өкінгенім жоқ, бірақ Отанымның тағдырын</w:t>
        <w:br/>
        <w:t>толғауды, сірә, да тоқтата алмаймын».</w:t>
        <w:br/>
        <w:t>«Еліңізді есіңізден шығармаңыз, оның тағдыры кейбір</w:t>
        <w:br/>
        <w:t>мемлекеттердің тағдырындай, аты тарихта ғана сақталады, сондай</w:t>
        <w:br/>
        <w:t>тарихтың ішінде сізге де орын қалмақ».</w:t>
        <w:br/>
        <w:t>«Одан да менің ұмытылып, Отанымның азат болғаны мың ссс</w:t>
        <w:br/>
        <w:t>артық, көптеген мемлекеттер құлады, эй, бірак, Польшаның</w:t>
        <w:br/>
        <w:t>құлауына жетпейді».</w:t>
        <w:br/>
        <w:t>- Неге, генерал, грек және Рим мемлекеттерінің бөліпу ссбебі</w:t>
        <w:br/>
        <w:t>не?</w:t>
        <w:br/>
        <w:t>- Ұлы мәртебелі, қараңыз, олар қарумен бағындырылған сді</w:t>
        <w:br/>
        <w:t>ғой, бостандықты сосын барып жоғалтты ғой. Польша өз ішінен</w:t>
        <w:br/>
        <w:t>өзі күмілжіп құлады. Қисапсыз жігер мен патриотизм оны заңды</w:t>
        <w:br/>
        <w:t>бостандығына әкеле жатыр еді. Егерде, жаңағы сіз айтқан мем-</w:t>
        <w:br/>
        <w:t>лекеттер өз шекараларымен қанағаттанып, өз қуатын күшейтуге</w:t>
        <w:br/>
        <w:t>жұмылғанда, кім білелі, осы уақытқа дейін өмір сүрер еді».</w:t>
        <w:br/>
        <w:t>«Дегенмен мойындаңыз, сіздің еліңіздіп бостандығы баска</w:t>
        <w:br/>
        <w:t>мемлекеттердің кытығына тиген еді, сіздің отандастырыңыздың</w:t>
        <w:br/>
        <w:t>өзі-ақ отанын іштен шалып жығып бере еді».</w:t>
        <w:br/>
        <w:t>- «Өтінемін, Ұлы мәртебелі, мына тақырыпқа мені оралта</w:t>
        <w:br/>
        <w:t>бермеңізші. Отанымның күйрегеніне жайбарақат қарай</w:t>
        <w:br/>
        <w:t>алмаймын».</w:t>
        <w:br/>
        <w:t>- Керісінше, бұл әңгіме мені титықтатпайды, сізді одан сайын</w:t>
        <w:br/>
        <w:t>силаймын, тұшына сөйлеймін. Өз еліне деген махаббаты зор</w:t>
        <w:br/>
        <w:t>азаматты бірінші ұшыратып отырғаным осы. Егерде барлық</w:t>
        <w:br/>
        <w:t>41</w:t>
        <w:br/>
        <w:t>жылы Петербургте Семенов полкі көтеріліс жасады.</w:t>
        <w:br/>
        <w:t>Европадағы революциялық оқиғалар Полыпаға да тпарпуып</w:t>
        <w:br/>
        <w:t>тигізе бастаған. Полыпаның патриоттық деңгейдегі алдыңғы</w:t>
        <w:br/>
        <w:t>қатарлы жастары Италиядағы ұлт-азаттық көтерілісіне іш тарта</w:t>
        <w:br/>
        <w:t>қарады, оған қатыскан поляктар да бар еді.</w:t>
        <w:br/>
        <w:t>Вильно университеті студенттерінің, филоматтар мен</w:t>
        <w:br/>
        <w:t>филарсттердің сыйынатын беделдеріпіп бірі Иохим Леленель еді.</w:t>
        <w:br/>
        <w:t>Студенттер Лелевель еңбектерінің жарыққа шығуын асыға</w:t>
        <w:br/>
        <w:t>күтетін-ді. Мицкевич Ковнодлан жазған хаттарында таңдаулы</w:t>
        <w:br/>
        <w:t>тарихшыны аузынан тастамайтын, туындыларын филоматтарға</w:t>
        <w:br/>
        <w:t>үлгі ретінде ұсынатын.</w:t>
        <w:br/>
        <w:t>Университет табалдырығын аттауы сол-ақ екен, Адолыф И.</w:t>
        <w:br/>
        <w:t>Лелевельдіц есімін естіді. Корпуске келген сайын сол кісіні корсем,</w:t>
        <w:br/>
        <w:t>лекциясын тыңдасам деп жүретін. Әйгілі тарихшыны әжесі лс</w:t>
        <w:br/>
        <w:t>ілтипатпен атап отыратын. Үйде де, сыртта да студент-филомат</w:t>
        <w:br/>
        <w:t>Адольф Янушкевич тарихшы туралы сөз қозғалса құлағын тіге</w:t>
        <w:br/>
        <w:t>қояды. Қайда барса да ғалымның аты алдынан шыға береді.</w:t>
        <w:br/>
        <w:t>Букипистерге барып жүріп бір кітабын зорға дегенде тауып алған.</w:t>
        <w:br/>
        <w:t>Иохим 1804-1808 жылдары Вильно университетін бітіріпті,</w:t>
      </w:r>
    </w:p>
    <w:p>
      <w:r>
        <w:t>1808-1810 жылдары Кременецк лицейінде сабақ берген. 1815-</w:t>
        <w:br/>
        <w:t>1818 жылдары Билен университетіндегі жалпы тарих ҡафедрасы</w:t>
        <w:br/>
        <w:t>профессорының орынбасары, 1818 жылы Варшава упиверситетіне</w:t>
        <w:br/>
        <w:t>ауысады, 1821 жылы конкурстан өтіп, Вильно университетінің</w:t>
        <w:br/>
        <w:t>тарих кафедрасына профессор боп оралады. Адольф бұның бәрін</w:t>
        <w:br/>
        <w:t>Мицкевичтен біліп алды. Польша шаруасының жағдайын терең</w:t>
        <w:br/>
        <w:t>зерттепті, Карл Маркс Лелевель еңбегін жоғары бағалапты.</w:t>
        <w:br/>
        <w:t>Адольф Лелевельдің «Индия тарихы» кітабын бас алмай скі рет</w:t>
        <w:br/>
        <w:t>оқып шықты. Қолына түспегенін Малсвскийден алып оқыды.</w:t>
        <w:br/>
        <w:t>Кеше лекциясын тыңдады, залда бос орын болмады. Сту-</w:t>
        <w:br/>
        <w:t>денттер, оқытушылар да қатысты. Қыбыр-қыбыр еткен пенде жоқ.</w:t>
        <w:br/>
        <w:t>Ұзын бойлы, арықтау, атжақты, көзі өткір, жүзінде ақылдың сәу-</w:t>
        <w:br/>
        <w:t>лесі мол мейірімді тарихшы көсіліп төгіп тұр. Университет тари-</w:t>
        <w:br/>
        <w:t>хында тарих пәнінен бұрын-соцды мұндай жүйрік, білімдар лектор</w:t>
        <w:br/>
        <w:t>болмапты. Сәздерінен сыңғыр-сыңғыр саф ойлардың лебі еседі.</w:t>
        <w:br/>
        <w:t>Бүкіл Польшатарихы былай тұрсын, дүние жүзі халықтарының,</w:t>
        <w:br/>
        <w:t>46</w:t>
        <w:br/>
        <w:t>Көрейік, Мицкевич пен Даниловичке де хабар жетсін. Бәріміз</w:t>
        <w:br/>
        <w:t>бірігіп қимылдасақ бірдеңе өнер, арызды патшаға жеткіздірмеген</w:t>
        <w:br/>
        <w:t>- Дұрыс айтасын, бауырым, патшаға жетсе, шаруа бітті дей</w:t>
        <w:br/>
        <w:t>бер. оған ойшыл поляк ұнамайды.</w:t>
        <w:br/>
        <w:t>Филоматтар бұ жолы өтс шұғыл жиналды. Міндет - ұстазға</w:t>
        <w:br/>
        <w:t>төнген қатердің бұлтын ыдыратып жіберу. Әзір Иоахимге еш</w:t>
        <w:br/>
        <w:t>норсе айтпауға келісті. Көңіл-күйін бұзса жұмысына әсер етеді.</w:t>
        <w:br/>
        <w:t>Адольф пен Чечот не бітіргендерін айтты. Біріншісі, анасы</w:t>
        <w:br/>
        <w:t>жағынан туысатын беделді әскери адамға қолқа салдырып</w:t>
        <w:br/>
        <w:t>айттырыпты, екіншісі, ауқатты жақын ағайына барып, аяғына</w:t>
        <w:br/>
        <w:t>жығылып, жалбарынып қаражат арқылы арыз барып жатқан жерге,</w:t>
        <w:br/>
        <w:t>сол арызды уақытша ұстап отырғап кісігс пара беріліпті. Алтын көрсе</w:t>
        <w:br/>
        <w:t>періште таяды. Арыздың басына су құйылып, басып тастапты:</w:t>
        <w:br/>
        <w:t>Екеуің де азамат екенсіңдер, жарайсындар, - деп, филоматтар</w:t>
        <w:br/>
        <w:t>қол ұрды, - біз сендерге үміт артып едік, ақтадыңдар.</w:t>
        <w:br/>
        <w:t>- Лемсвельден сүйінші сұралық.</w:t>
        <w:br/>
        <w:t>Сүрамаңдар, ол бұдан бейхабар.</w:t>
        <w:br/>
        <w:t>- Сақтандырып койсақ тпе, дұшпаны бірдеме ойластырып</w:t>
        <w:br/>
        <w:t>жүрмесін.</w:t>
        <w:br/>
        <w:t>- Ол кісінің алды-артын біз ойлап сақтайық.</w:t>
        <w:br/>
        <w:t>- Келістік.</w:t>
        <w:br/>
        <w:t>Достар, қораштау көрінсе де жеңісіміздің құрметіне Адольф</w:t>
        <w:br/>
        <w:t>өлең оқысын, - деді Скалковский</w:t>
        <w:br/>
        <w:t>-- Бұл жеңіс кішкентай ма, Лелевелье ғана емес, польша</w:t>
        <w:br/>
        <w:t>тарихына ілтипатымыз, аяулы ғалымды арамдықтан арашаласақ,</w:t>
        <w:br/>
        <w:t>халық ұлының намысына арашта түскеніміз, қорғағанымыз, кімді</w:t>
        <w:br/>
        <w:t>тыңдағыларыцыз келеді, ұлы мәртебелі (филоматтар! - деді</w:t>
        <w:br/>
        <w:t>Адольф даусын сәл көтеріп).</w:t>
      </w:r>
    </w:p>
    <w:p>
      <w:r>
        <w:t>- Байроннан айтсын.</w:t>
        <w:br/>
        <w:t>Мицкевичтен.</w:t>
        <w:br/>
        <w:t>- Өзі таңдасын.</w:t>
        <w:br/>
        <w:t>- Байроннан «Абидосе қалыңдығынан» үзінділер оқимын.</w:t>
        <w:br/>
        <w:t>- Тарта бер.</w:t>
        <w:br/>
        <w:t>Адольф тартып кетті. Аудитория толы. Байрон мен Адолыф</w:t>
        <w:br/>
        <w:t>53</w:t>
        <w:br/>
        <w:t>оқытуға, еңбек стуге мүмкіндік беруін талап стеді, ал өз имениесі</w:t>
        <w:br/>
        <w:t>Сехновичтегі шаруаларды крепостойлықтан азат етуі өтініп колқа</w:t>
        <w:br/>
        <w:t>салғанда туыстары Тадеуштің бүл өтінішіне қарсылық білдіріл,</w:t>
        <w:br/>
        <w:t>патша сотыпа арыз беріп бұздыртады. Поляк ардагері отанынан</w:t>
        <w:br/>
        <w:t>алыста Золотурнеде 1817 жылы дүниеден кошеді. Тадеуш</w:t>
        <w:br/>
        <w:t>табының басында отандастарынан ешкім болмапты.</w:t>
        <w:br/>
        <w:t>Польша Тадеуш Костюшкодай аяулы перзентінің өлімінс</w:t>
        <w:br/>
        <w:t>қайғырады, денесі Краков қабырғасына әкеліп жерленеді.</w:t>
        <w:br/>
        <w:t>Костюшконың омірін ол жайындағы аңыздар жалғастырып әкетеді.</w:t>
        <w:br/>
        <w:t>Құрама Штаттардың бостандығы үшін күрескен Лафейсттің</w:t>
        <w:br/>
        <w:t>Парижде Костюшконы соңғы жолға шығарып салып тұрып айтқан</w:t>
        <w:br/>
        <w:t>сөзін өзің де білесің. Есіктен шығып бара жатқанында анау</w:t>
        <w:br/>
        <w:t>босағада өзің іліп қойған Костюшко суретіне табына шық, балам,</w:t>
        <w:br/>
        <w:t>ол саған игі тілектер тілейді. Сенің құдайың - сені туған халық.</w:t>
        <w:br/>
        <w:t>сол халықтың даңқты ұлы Тадсуш Костюшко!</w:t>
        <w:br/>
        <w:t>Ш</w:t>
        <w:br/>
        <w:t>Адольф биыа Вильпо университетінің филология факультетіпе</w:t>
        <w:br/>
        <w:t>түсті. Бес факультеті бар университеттің студенттері азаматтык</w:t>
        <w:br/>
        <w:t>ой пиғылдары жөнінен кейбір оқу орындарына қарағанда</w:t>
        <w:br/>
        <w:t>ілгерілеу сезілетін. Адольф түскенге дейін университетте</w:t>
        <w:br/>
        <w:t>ғылыммен айналысатын студеттердің әуеской ұйымы құрылған.</w:t>
        <w:br/>
        <w:t>Бұл 1816 жыл еді, екі жылдан кейін Адольф Янушкевич те келіп</w:t>
        <w:br/>
        <w:t>қосылды. Ұйымға кірген студенттердің арасында Адам Мицкевич,</w:t>
        <w:br/>
        <w:t>Томаш Зан, Онуфрий Петрсшкевич, Ежовский бар-тын.</w:t>
        <w:br/>
        <w:t>«Филоматтар коғамы» алғашқы орыс қүпия ұйымдарын,</w:t>
        <w:br/>
        <w:t>немістің студенттік одақтарын еске түсіретін. Ол ұйымдар тәрбие</w:t>
        <w:br/>
        <w:t>ағарту жұмыстарына назар аударатын.</w:t>
        <w:br/>
        <w:t>Қоғамның ережесін Мицкевия пен Зан жазды, мақсаты -</w:t>
        <w:br/>
        <w:t>ғылыми жазу өнерін зертгеу және сол салаларда өзара көмектесу</w:t>
        <w:br/>
        <w:t>делінді. Кішігірім міндеттерден құралған ережелердің түпкі мәні</w:t>
        <w:br/>
        <w:t>тереңде жатқан еді. Филоматтар поэзиясының өзінен патриоттық-</w:t>
        <w:br/>
        <w:t>революциялық ой ұшқындары елес беретін.</w:t>
        <w:br/>
        <w:t>Мицкевичтің талабы бойынша кішіпейілділік, ашық-</w:t>
        <w:br/>
        <w:t>жарқындылық, ұйымға пайда келтіруге тырысушылық,</w:t>
        <w:br/>
        <w:t>44</w:t>
        <w:br/>
        <w:t>верситетке оралуын зор оқиғаға пара-пар деседі. Алдыңғы қатар-</w:t>
      </w:r>
    </w:p>
    <w:p>
      <w:r>
        <w:t>лы жас қауым Вильно университетіне түсіп оқуға талаптанады,</w:t>
        <w:br/>
        <w:t>бұрынғы шәкіргтері кейінгі студенттерге Лелевель лекциясының</w:t>
        <w:br/>
        <w:t>мән-маңызын түсіндіріп, насихат жұмыстарын жүргізеді.</w:t>
        <w:br/>
        <w:t>Иоахимның табысында филоматтардың да үлесі бар-тын,ғылыми</w:t>
        <w:br/>
        <w:t>жұмыстарына берілетіп ұстаз ақылы бағалы еді. 1822 жылдын 9</w:t>
        <w:br/>
        <w:t>қаңтарында бірінші лекция оқылды. Тыңдаушылар аудиторияға</w:t>
        <w:br/>
        <w:t>сыймады, терезе алдында, есікте иінтіресіп тұрды. Басқа аудиторияға</w:t>
        <w:br/>
        <w:t>ауысуына тура келді, одан залға кірді. Ұстазының ірі қадамына</w:t>
        <w:br/>
        <w:t>филоматтармен бірге Адольфтыц де көкке төбесі тигепдей еді.</w:t>
        <w:br/>
        <w:t>Иоахим лекциясын бастады. Құлаққа ұрған тападай тыныштық.</w:t>
        <w:br/>
        <w:t>Баяулап бастаған үн бірте-бірте биіктей берді. Сәлден кейін</w:t>
        <w:br/>
        <w:t>шарықтап алып көсіле жөнелді. Шабыс, сол баяғы шабысынап</w:t>
        <w:br/>
        <w:t>жаңылмаған. Әрбір сөзі ауаға көтеріліп саңқ-саңқ етсді. Қайран</w:t>
        <w:br/>
        <w:t>жүйріктердің тастасы-ай, кесек-кесек сөздер, сөйлемдер тау</w:t>
        <w:br/>
        <w:t>суындай тасып, тыңдаушының қиялына әр беріп, сәнді өрпекпен</w:t>
        <w:br/>
        <w:t>ажарлайды. Лекцияны оқыса Лелевель оқысын деді іштей риза</w:t>
        <w:br/>
        <w:t>болған Адольф, ердін еңбегі адал-ақ, барша жан бір адамның</w:t>
        <w:br/>
        <w:t>аузыпа қарап, кереметтей шалқыған ойлардың шаттығына малы-</w:t>
        <w:br/>
        <w:t>нып жүзеді. Вильно университеті бірнеше күн бойы Иоахимнің</w:t>
        <w:br/>
        <w:t>бірінші лекциясын әнгімеледі, пан профессор бабында екен десті.</w:t>
        <w:br/>
        <w:t>Бірнеше күн өтті. Вильно қаласын бір ғажайып өлең кезіп кеггі,</w:t>
        <w:br/>
        <w:t>ауыздан ауызға, қолдан қолға көшеді, өлеңнің аты - «Иоахим</w:t>
        <w:br/>
        <w:t>Лелевель», авторы - Мицкевич. Адольфта бір данасы бар еді,</w:t>
        <w:br/>
        <w:t>анасы мен әжесінс оқып берді. Ол көптен бері шабыттанып</w:t>
        <w:br/>
        <w:t>ешнәрсе оқымаған еді, бейне өзі жазғандай қолдарымен көкті</w:t>
        <w:br/>
        <w:t>сермеп, мың адам тыңдап тұрғандай бөлмені кезіп жүр. Көздерінің</w:t>
        <w:br/>
        <w:t>оты жарқырап жанады. Лелевель деп еріндері дір-дір стеді.</w:t>
        <w:br/>
        <w:t>- Бәрекелді, балам, мынаны жазған Мицкевич болмаса нетсін,</w:t>
        <w:br/>
        <w:t>сол ғана осылай жаза алады.</w:t>
        <w:br/>
        <w:t>- Дәл таптыңыз, әже, жазған Мицкевич. Өлең қазір Вильно</w:t>
        <w:br/>
        <w:t>қаласының аузында, жас та, кәрі де, студент те, профессор да</w:t>
        <w:br/>
        <w:t>жатқа айтады.</w:t>
        <w:br/>
        <w:t>- Профессорға арналған жастардың дұғасы сияқты екен, - деді</w:t>
        <w:br/>
        <w:t>анасы, - өлең емес жалып ғой, жарқыным.</w:t>
        <w:br/>
        <w:t>50</w:t>
        <w:br/>
        <w:t>- Тадеуш бәрін әдейі істеген бе?</w:t>
        <w:br/>
        <w:t>- Сол ғой айтып отырғаным, Адолыф-ау, екі түрлі жағдайы бар.</w:t>
        <w:br/>
        <w:t>Бір себептен, алдып алая ойластырылған жоспар ма, немесе</w:t>
        <w:br/>
        <w:t>Францияға сапар Тадсушті тосын қайратқа мінгізді мс. Кеудесіне</w:t>
        <w:br/>
        <w:t>түйгендерін коңілі жақындарға да сездірг бермеген кісі көрінеді.</w:t>
        <w:br/>
        <w:t>Франция дипломатиясының мақсаты Костюшкомен Пруссияны</w:t>
        <w:br/>
        <w:t>қорқыту еді, ар жағында өз отаныныц да азаттығы кашық емес</w:t>
        <w:br/>
        <w:t>деп иландырған.</w:t>
        <w:br/>
        <w:t>Талейран жәнс оның Костютпкоға Павеи 1-ге хат жолдатып,</w:t>
        <w:br/>
        <w:t>онда патптаға берген сертінен, паттпа берген қаражаттан бас тарт-</w:t>
        <w:br/>
        <w:t>қызады. Тадеуш Италияда ұйымдаса бастаған генерал Ян Генрик</w:t>
        <w:br/>
        <w:t>Домрбовский басшылық еткен поляк легионымен байланыс жа-</w:t>
        <w:br/>
        <w:t>сайды, генералды Варшава шайқасынан білетін. Франциямен</w:t>
        <w:br/>
        <w:t>тағдырын біріктірген легионерлер Польшаны азат ету жолыпа түс-</w:t>
        <w:br/>
        <w:t>кендер бізбен бірігеді леді. Костюшконың басшылық етуін күтті.</w:t>
      </w:r>
    </w:p>
    <w:p>
      <w:r>
        <w:t>Гснерал Домбровский де оған әзір еді. Директория қоштамады.</w:t>
        <w:br/>
        <w:t>Обалы нетпік, шет ел дипломатиясы поляк генералының басын</w:t>
        <w:br/>
        <w:t>қатырады, француздарға онша сенім білдірмеді. 1806 жылы</w:t>
        <w:br/>
        <w:t>Наполеонның Пруссияға қарсы соғысы да оны сергіте қоймады.</w:t>
        <w:br/>
        <w:t>Наполеон талқандалғаннан кейі” Парижде Костюшко Александр</w:t>
        <w:br/>
        <w:t>І-мен кездеседі, патша онда Польшаның болашағынан дәмеленген</w:t>
        <w:br/>
        <w:t>еді, бұған да көңілі елеңдеді. 1815 жылғы Вена конгресіне барған</w:t>
        <w:br/>
        <w:t>Костюшко Александрға әсер етпекші еді, бөтен біреудің көмегімен</w:t>
        <w:br/>
        <w:t>тәуелсіздікке жсту мүмкін емсетігіне көзі жетті.</w:t>
        <w:br/>
        <w:t>Өмірінің соңғы екі жылын Костюшко Швейцарияның</w:t>
        <w:br/>
        <w:t>Золотурнесінде өткізді. Цельтнер семьясындағы балалардың</w:t>
        <w:br/>
        <w:t>тәрбиесіне көңіл бөлді. Польша эмигранттары оған келіп тұрды,</w:t>
        <w:br/>
        <w:t>отандастармен хат жазысты. Александр І-нің Польша мәселесі</w:t>
        <w:br/>
        <w:t>жөшіндегі көмекші Адам Ежи Чарторыйскийге жазған хатында</w:t>
        <w:br/>
        <w:t>помециктердің езгісіндегі шаруалардың халдерін жеңілдететін</w:t>
        <w:br/>
        <w:t>шараларға тоқталады.</w:t>
        <w:br/>
        <w:t>Бостандық пен теңдік ұранын жария студен Костюшко өмірінің</w:t>
        <w:br/>
        <w:t>сопғы кезіне дейін бас тартпады. 1797 жылы Америкадан кетер</w:t>
        <w:br/>
        <w:t>алдында досы президент Джефферсонға өзіне берілуге тиісті</w:t>
        <w:br/>
        <w:t>қаражатка негрлердің бір тобын құлдықтан құтқарып, оларды</w:t>
        <w:br/>
        <w:t>43</w:t>
        <w:br/>
        <w:t>зекциясына адам аз қатысатын көрінеді. Біз бұл жақтан бірдеңе</w:t>
        <w:br/>
        <w:t>ойластырсақ, ортак іске пайдасы тиер еді.</w:t>
        <w:br/>
        <w:t>- Иоахим Вильно университстіне қайта келсс, тамаша болар</w:t>
        <w:br/>
        <w:t>еді-ау, - деді Дапилович.</w:t>
        <w:br/>
        <w:t>- Біздегі жалпы тарих кафедрасы бос қой, нағыз Лелевельдің</w:t>
        <w:br/>
        <w:t>қалы емсс пе, - деді Адолыф, кафедраға конкурс жарияланса</w:t>
        <w:br/>
        <w:t>Варшаваға хабар жеткізгеніміз дұрыс.</w:t>
        <w:br/>
        <w:t>Оны мсн мойныма алайын, - деді тарихшы Балиньский,</w:t>
        <w:br/>
        <w:t>әріптестері де Иохимді асыға күтуде.</w:t>
        <w:br/>
        <w:t>іле-іпала Балиньский Лелевельге: «Егер осы кафедраға конкурс</w:t>
        <w:br/>
        <w:t>жарияланса, жұмысыңды жазып жібер де, бізге қайта орал», -</w:t>
        <w:br/>
        <w:t>деп жазды. Лелевельге жағдайды үздіксіз хабарлады. 1819 жылдың</w:t>
        <w:br/>
        <w:t>аяғында Вильно университетінің тарих кафедрасында болашақ</w:t>
        <w:br/>
        <w:t>конкурстың бағдарламасы жасалды. Данилович дереу Иоахимге</w:t>
        <w:br/>
        <w:t>хабар жеткізді. Бір жылдан кейін Данилович тарихшыға конкурске</w:t>
        <w:br/>
        <w:t>жүмысын жіберу жағын жылдамдатыңыз деп жазды. Вильнодағы</w:t>
        <w:br/>
        <w:t>достарының көмектесстіндігін жасырмады. Жамнпы тарих</w:t>
        <w:br/>
        <w:t>кафедрасы бойынша конкурс 1821 жылы жарияланды.</w:t>
        <w:br/>
        <w:t>Лелевсль қайтып келеді деген ұшқыны Вильто жастарын</w:t>
        <w:br/>
        <w:t>жігерленлірді. Олар ұстаздың женісіне сенді. 1821 жылдың</w:t>
        <w:br/>
        <w:t>наурызында Малевский Мицкевичке Лелевельдің конкурсқа лайык</w:t>
        <w:br/>
        <w:t>еңбек жазып жібергенін жазды. Иоахим шәкірттері дереу іске</w:t>
        <w:br/>
        <w:t>кіріседі. Дауыс беруге тиісті кісілердің ілтипатын Иоахимге</w:t>
        <w:br/>
        <w:t>икемдейді. Фр. Малейский ерекше қимылдайды. Оған әкесі, Вильно</w:t>
        <w:br/>
        <w:t>унинерситетінің ректоры көмектеседі.</w:t>
        <w:br/>
        <w:t>Шындық жеңеді. Вильно университетінің ғылыми кеңесі</w:t>
        <w:br/>
        <w:t>Леленельдің ғылыми еңбектерін бағалап, жалпы тарих</w:t>
        <w:br/>
        <w:t>кафедрасының профессоры етіп сайлайды. Конкурстық еңбегі</w:t>
        <w:br/>
        <w:t>жеңіп шығады. Фр. Малевский сайлаудың қорытындысын</w:t>
        <w:br/>
        <w:t>Мицкевнчке хабарлайды. Мицкевич қатты қуанып, профессорды</w:t>
      </w:r>
    </w:p>
    <w:p>
      <w:r>
        <w:t>жақсылап қарсы алуды ойластырыңдар дейді. Вильно студенттері</w:t>
        <w:br/>
        <w:t>Лелевельдің келуін асыға күтеді. 182І жылы 15 шілдеде халық</w:t>
        <w:br/>
        <w:t>ағарту министрі Лелевельдің жалпы тарих кафедрасына профес-</w:t>
        <w:br/>
        <w:t>сор боп сайлануын бекітеді, 22 қарашада ғалым Вильноға келеді.</w:t>
        <w:br/>
        <w:t>Ғалымның лекциясын бәрі тағатсыздана тосып, оның уни-</w:t>
        <w:br/>
        <w:t>49</w:t>
        <w:br/>
        <w:t>4 -189</w:t>
        <w:br/>
        <w:t>Бірнеше сұрақтарға жазбаша жауап қайтарады, жауап</w:t>
        <w:br/>
        <w:t>тексерушілерді қапагаттандырмайды, ол әдейі солай жазған елі.</w:t>
        <w:br/>
        <w:t>Түтқынның халі төмендейді, жарасының аузы біткенмен, басы</w:t>
        <w:br/>
        <w:t>ауырып, есінен танып қала береді. Тамаққа зауқы соқпайды.</w:t>
        <w:br/>
        <w:t>Екатерина патша оны қамалдан Қысқы Сарайдың қасындағы</w:t>
        <w:br/>
        <w:t>мрамор сарайына кошірілсін дейді.</w:t>
        <w:br/>
        <w:t>Адольф әжесінің сөзін бөлді.</w:t>
        <w:br/>
        <w:t>- Қалай сонда мұнысы қамқорлық па?</w:t>
        <w:br/>
        <w:t>- Жә, катын патшаның, зымыстан ойы әріректе-тұғын. Әйел</w:t>
        <w:br/>
        <w:t>Костюшко арқылы Пруссияны қорқытпақ, дол сол кезде</w:t>
        <w:br/>
        <w:t>Пруссиямен арадағы қатынас ұшынғалы тұр еді, Екатерина Прус-</w:t>
        <w:br/>
        <w:t>сияға қарсы Костюшко мен поляктарды пайдаланбақ ниетте-тін.</w:t>
        <w:br/>
        <w:t>Алайда, Костюшконың жағдайы жақсара қоймады. Ол әдейі</w:t>
        <w:br/>
        <w:t>ашықты, аштық асқазанына әсер етті. Екатеринаның тәуібі</w:t>
        <w:br/>
        <w:t>ағылшын Ивап Рочердсон польша қаһарманына жаман</w:t>
        <w:br/>
        <w:t>қарамайтын, емдеді. Екі дөңгелекті бесік арбамен сарай паркін</w:t>
        <w:br/>
        <w:t>аралатты. Тадеуш табанымен жер баса алмады, сол аяғы</w:t>
        <w:br/>
        <w:t>қозғалмады, онысын басқалар әлде қулығы әлде расы деп, сан-</w:t>
        <w:br/>
        <w:t>саққа жүгіртті. Костюшко жапының жаралары жеткілікті жүрегін</w:t>
        <w:br/>
        <w:t>түсінетіп адамдар көп емес еді.</w:t>
        <w:br/>
        <w:t>- Әже, Костюшко, иатшаның темір-терсегін жонып, жұмысын</w:t>
        <w:br/>
        <w:t>істепті деген сөз не сөз?</w:t>
        <w:br/>
        <w:t>- Оны былай түсін, өзі ауру, басыла ой салмағы түссе оңай ма,</w:t>
        <w:br/>
        <w:t>ер адам езіліп кетпеуі үшін бірленеге берілгені жөн, ойдың ұшы-</w:t>
        <w:br/>
        <w:t>қиырына кім жеткен. Өзін басқа нәрсеге алаңдату үшін Костюшко</w:t>
        <w:br/>
        <w:t>темір жонатын станок сұратып алған. Жапында біреу қатар тұрып,</w:t>
        <w:br/>
        <w:t>оған үйреткен. Темірден әр түрлі заттар жонған, сөйтіп жұмыр</w:t>
        <w:br/>
        <w:t>басына тыныс берген.</w:t>
        <w:br/>
        <w:t>Екатерина І-нің орнына баласы Петр І отырды. Польша</w:t>
        <w:br/>
        <w:t>мәселесіне өзінше өзгеріс енгізбек еді, Сарайда қызмет етіп</w:t>
        <w:br/>
        <w:t>жүрген поляктардың өтініші бойынша көтеріліс басшысын</w:t>
        <w:br/>
        <w:t>босатуға көлісті. Павел І Костютпкаға өзі келіпті.</w:t>
        <w:br/>
        <w:t>- Костюшко мен патшаның арасында нендей әңгіме болуы</w:t>
        <w:br/>
        <w:t>мүмкін?</w:t>
        <w:br/>
        <w:t>- Қасында түрмағасын біз қайдан білейік, балам, әркімдер</w:t>
        <w:br/>
        <w:t>%</w:t>
      </w:r>
    </w:p>
    <w:p>
      <w:r>
        <w:t>жолдастарға сенім білдіру, коғамның жұмыстарын жүргізу ұйым</w:t>
        <w:br/>
        <w:t>мүшелерінен талап етілегін.</w:t>
        <w:br/>
        <w:t>«Филоматтар коғамын» ұйымдастыру; басқару салмағының</w:t>
        <w:br/>
        <w:t>салмакты жүгі Мицкевичтің иығында еді, жоба, жоспарлардың ізін</w:t>
        <w:br/>
        <w:t>түсіріп, барлық мәжіліс талқылауларға қатысатын, өлеңдерін,</w:t>
        <w:br/>
        <w:t>поэмаларын, аудармаларын, сыни зерттеулерін окитып,</w:t>
        <w:br/>
        <w:t>хабарламаларын жасайтын, «филоматтар қоғамы» жиналысыныц</w:t>
        <w:br/>
        <w:t>іс-қағаздарынан Мицкевич есімі көзге жиі шалынатын. Мицкевич</w:t>
        <w:br/>
        <w:t>үсынысы бойынша бірінші жарғы бекітілгеннен кейін, қоғамды одан</w:t>
        <w:br/>
        <w:t>әрі нығайтып, ұйымдастыру жүмыстарын жүргізіп, жастарға әсер</w:t>
        <w:br/>
        <w:t>ету жағы карастырылған. 1818 жылы жаңа жарғы қабылданады.</w:t>
        <w:br/>
        <w:t>Гуманистер мен математиктер болып қоғам екіге бөлінеді.</w:t>
        <w:br/>
        <w:t>Біршішісін Мицкевич, екіншісін Петрашкевич, сосын Зан</w:t>
        <w:br/>
        <w:t>баскарады. 1Ірезиденті 1817 жылы сайланған Ежовский еді.</w:t>
        <w:br/>
        <w:t>Қогамның баскарма мүшелері: Мипкевич, Зан, Пстрашксвич.</w:t>
        <w:br/>
        <w:t>Жаңа мүшелер қабылдау күрделі сатыға көшті. Бұрынғы жарғы</w:t>
        <w:br/>
        <w:t>Мицкевич пен оның әріптесісрін канағаттандырмады. Жарғы</w:t>
        <w:br/>
        <w:t>басты мақсаты айқынырақ ашып қою керектігін талап етті.</w:t>
        <w:br/>
        <w:t>1819-1820 жылдары Мицкевич жәнс оның достары</w:t>
        <w:br/>
        <w:t>ұйымдастыру меп саяси характердін жаңа түрлерін қарастырды.</w:t>
        <w:br/>
        <w:t>1820 жылы «филоматтар қоғамы», ал 1823 жылдың басында</w:t>
        <w:br/>
        <w:t>«филадельфистер қоғамының» негізі каланды. Студенттік құпия</w:t>
        <w:br/>
        <w:t>ұйымның астыртын саяси қоғамға айналуы 1820 жыл шамасы</w:t>
        <w:br/>
        <w:t>болатын. Европаның біркатар елдерінде болып жаткап</w:t>
        <w:br/>
        <w:t>революциялық қозғалыстардың толқыны қашықта емес еді. 1820</w:t>
        <w:br/>
        <w:t>жылдың басында Испанияда революция бүркетті, одан кейін</w:t>
        <w:br/>
        <w:t>Италияны шарпыды, испан және неаполитан рсволюцияларының</w:t>
        <w:br/>
        <w:t>дүмпуі Шортугғалияға жетті. Франция мен Германияпы</w:t>
        <w:br/>
        <w:t>революциялық елес кезді.</w:t>
        <w:br/>
        <w:t>1820 жылы ақпан Масон Лувсль Француз жұмысшысы</w:t>
        <w:br/>
        <w:t>Наполеонның бұрынғы солдаты Герцоғ Берийскийді өлтірді,</w:t>
        <w:br/>
        <w:t>тамыз айында Францияда республикалық және революциялык</w:t>
        <w:br/>
        <w:t>ұйымдар дайындаған қарулы көтеріліс белгіленді. Германияда</w:t>
        <w:br/>
        <w:t>орыс агенті А. Коцсбу өлтірілгеннен кейінгі репрессияларға</w:t>
        <w:br/>
        <w:t>қарамастан көптеген құпия ұйымдар жұмыс істей берді. 1820</w:t>
        <w:br/>
        <w:t>45</w:t>
        <w:br/>
        <w:t>еді әжесішің мектепке жетектеп апаратыны, күні кеше еді гой</w:t>
        <w:br/>
        <w:t>әжесінің Тадеуш Костюшко хикаяларын тегілтіп айтатыны, бүның</w:t>
        <w:br/>
        <w:t>беріліп ұзак кештер тыңдайтыны, кеше сияқты еді ғой</w:t>
        <w:br/>
        <w:t>университет аулиториясына кіргеті, әжесінің балаша мәз болғаны</w:t>
        <w:br/>
        <w:t>немерем студент болды деп, кеше ғана еді-ау.</w:t>
        <w:br/>
        <w:t>Үш күннен кейін әжесі қиналып жатып, дүнис салды.</w:t>
        <w:br/>
        <w:t>Көршілері, курстас студенттер, филоматтар келіп Адолыфтын</w:t>
        <w:br/>
        <w:t>қайғысына ортақтасып, марқұмды ақырғы жолға шығарып салпы.</w:t>
        <w:br/>
        <w:t>Біріне бірі сүйеніп жылаған анасы мен баласына халык жұб</w:t>
        <w:br/>
        <w:t>тоқтату сөздер айтты. Жұрт тарады, бір үйде екеуі ғана, үйдің</w:t>
        <w:br/>
        <w:t>бір бұрышы ойсырап тұрғандай еді, әжесі мәңгі өмір сүретіплей</w:t>
        <w:br/>
        <w:t>көрінетін. Сөз қазынасының кемімес сапдығы сияқты сді. Талай</w:t>
        <w:br/>
        <w:t>әңгімелерін қағазға түсіріп алып калмағанына өкінді, бұл дүниеден</w:t>
        <w:br/>
        <w:t>білмейтіні кемде-кем еді. Тарихтың түкішріндегі ғасырлардын1ау-</w:t>
        <w:br/>
        <w:t>тауларын қопарып, кыртыстарын тоңкеріп, соқпақтарына түсіріп</w:t>
        <w:br/>
        <w:t>аралататын. Адолыфты үнемі алға қарауға баулушы еді марқұм,</w:t>
        <w:br/>
        <w:t>жаткан жері жайлы болсын, немересінің маңдайыпа бірде жел</w:t>
      </w:r>
    </w:p>
    <w:p>
      <w:r>
        <w:t>болып тимеген адам еді.</w:t>
        <w:br/>
        <w:t>Рас, немересінен шөбере көрсем деп, ауық-ауық қиялдайтын,</w:t>
        <w:br/>
        <w:t>онысын қызына айтатып. Алдольфқа білдірсем көңілі аландайды</w:t>
        <w:br/>
        <w:t>деп үндемейтін, оқуын бітірсін, ойындағы қызметіне орналассын,</w:t>
        <w:br/>
        <w:t>сосын тірі болса көрс жатар деуші еді. Немересінің бір күні қызыл</w:t>
        <w:br/>
        <w:t>іңірде көршінің қызымен сөйлесіп тұрғанын көзі шалып, іштей</w:t>
        <w:br/>
        <w:t>шаттанған, содан кейін көрші қыз көзіне ыстық сді. Инабатты,</w:t>
        <w:br/>
        <w:t>көргені бар бала, кісішің алдын кесіп өшейді, көсегесі көгеретін</w:t>
        <w:br/>
        <w:t>қыз деп мақтайтып. Алдымен үй таңдама, көрші таңда дсген,</w:t>
        <w:br/>
        <w:t>шырағым, көршілерім туысканға бергісіз, өле-өлгенше</w:t>
        <w:br/>
        <w:t>сыйласындар, бір түйір наның калса, бөлісіп жендер дейтін.</w:t>
        <w:br/>
        <w:t>Сопда бірдемені сезді ме екен сабаз. Көршілерден біреу есік</w:t>
        <w:br/>
        <w:t>қақса балаша жүгіріп шығытт, кегкенше күтетін.</w:t>
        <w:br/>
        <w:t>«Жоқ» деген сөзді жаны қаламайтын жарықтық. Болмай тұр</w:t>
        <w:br/>
        <w:t>еді, бар еді дейтін. «Жоқ» сөзі оқпен бірдей, қызым, кісіпі</w:t>
        <w:br/>
        <w:t>өңменінен итеріп жібергендей болма, ырысыңды ішпейді деп</w:t>
        <w:br/>
        <w:t>үйретстін. Бірде қақпаны біреу тықылдатады, қараса көзі зағип</w:t>
        <w:br/>
        <w:t>қайыршы екеп. Әжесі жүгіріп барып, әлгіні қолынан жетектей,</w:t>
        <w:br/>
        <w:t>58</w:t>
        <w:br/>
        <w:t>бір бейшеге айналды. Лелевель жайымен кіріп артқы қатарға</w:t>
        <w:br/>
        <w:t>жайғасты. Сәлем бергендерге басын изеді. - Жас жігіттің оқуында</w:t>
        <w:br/>
        <w:t>керемег рух бар, - деді жанындағы көршісі сыбыр етіп.</w:t>
        <w:br/>
        <w:t>- Байрон ба, басқа да Еврола ақындарын жатқа соғады, түбінде</w:t>
        <w:br/>
        <w:t>Алолыфтан қазыналы өнер иесі шығуы хақ, - деді ұстазы. - білім</w:t>
        <w:br/>
        <w:t>жөнінен Мицкевичтің өзімен иықтасалы. - Үзінді аяқтала бергенде</w:t>
        <w:br/>
        <w:t>жұрт «браво, Адолыф, браво» деп кол шшаталактады.</w:t>
        <w:br/>
        <w:t>- Мицкевичтің «Филоматтар әніп» оқышы, Адольф.</w:t>
        <w:br/>
        <w:t>- Жоқ, алдымен «Жастық шақ одасын» оқысын.</w:t>
        <w:br/>
        <w:t>- Пан Иоахим айтсыншы, - деді бір студент.</w:t>
        <w:br/>
        <w:t>- «Жастық шақтың Одасына» не жетсін, - деді Лелевель.</w:t>
        <w:br/>
        <w:t>- Жартысып мен айтып берейін, - деді Чечот қызығып кетіп,</w:t>
        <w:br/>
        <w:t>- ал Адольф сен әлгі «Дүниенің тәпірісің о, жастық саған біткен</w:t>
        <w:br/>
        <w:t>қайрат білмес толастық, керім көктем келеді еріп жас ұрпақ сонда</w:t>
        <w:br/>
        <w:t>сені қарсы алармын жарқылдал» дейтін тұсына кел де тоқта, әрі</w:t>
        <w:br/>
        <w:t>карай мсн зымыратайын.</w:t>
        <w:br/>
        <w:t>- Жарайды, сөйтейін.</w:t>
        <w:br/>
        <w:t>- Мәжілісіміз поэзия мерекесіне айналып кетті.</w:t>
        <w:br/>
        <w:t>-- Өйтпесе несіне филомат атанамыз.</w:t>
        <w:br/>
        <w:t>- Дауылға, әрекетке шақыратын Мицкевич дастандары бізге</w:t>
        <w:br/>
        <w:t>рух беріп, қанат бітіреді.</w:t>
        <w:br/>
        <w:t>- Көрерсіңдер, келер ұрпак, жас өркен көрер-ау. Алам</w:t>
        <w:br/>
        <w:t>Мицкевич поляк емес, ларасатты адамзаттың ақыны боп кетер-</w:t>
        <w:br/>
        <w:t>ау. Бұл сөзді айтқан Лелевель еді.</w:t>
        <w:br/>
        <w:t>Үзінділер оқылды, филоматтардың арқасы қызды.</w:t>
        <w:br/>
        <w:t>Жүйріктердің делебесі қозса желдей ессін, тасып барып мауқыт!</w:t>
      </w:r>
    </w:p>
    <w:p>
      <w:r>
        <w:t>баспаса тоқтай алмас әдеті. Филоматтар Ян Чечот пен Томаш</w:t>
        <w:br/>
        <w:t>Занды да бүйірден түрткілеп, сахнаға шығарды. Екеуі де жасырып</w:t>
        <w:br/>
        <w:t>анда-санда өлең жазады, сәтті шықса Хмелевскийдің альбомына</w:t>
        <w:br/>
        <w:t>көшіріп қояды, альбом филоматтарға ортақ басқа пәндерден</w:t>
        <w:br/>
        <w:t>жалыққан кездерінде тіл өнерін дамытады. Алдымен меңді</w:t>
        <w:br/>
        <w:t>көкіректеріне тербетіп, пісіріп алып барып, альбомға береді, ак</w:t>
        <w:br/>
        <w:t>қағаздың жүзіне жүрек лүпіші дүрсілдеп із тастайды. Қызу қанды</w:t>
        <w:br/>
        <w:t>Ян сондай шабытты шақта «О бақытсыз жер!» деген жырын</w:t>
        <w:br/>
        <w:t>жайып, төгіп тастаған еді.</w:t>
        <w:br/>
        <w:t>5%</w:t>
        <w:br/>
        <w:t>келгенін айтып еді, бәрі күліп Томаш Заңға қарады. Сөйтсе, Запнын</w:t>
        <w:br/>
        <w:t>«Филоматтар ҡоғамын», ондағы жастардың образып бейнелі</w:t>
        <w:br/>
        <w:t>суретпен беретін өлеңі филоматтардың альбомына жазылылғы.</w:t>
        <w:br/>
        <w:t>Өлеңде жігерлі жас жігіттердің қайыққа отырып, дауылға қарсы</w:t>
        <w:br/>
        <w:t>жүзетіні, тайсалмайтыны, қорықпайтыны, мейірімсіз әкімет</w:t>
        <w:br/>
        <w:t>қылышының морт сынып кететіні айтылады. Өлеңде Фели деген</w:t>
        <w:br/>
        <w:t>есім ыстық сезіммен шертіледі.</w:t>
        <w:br/>
        <w:t>Фели Вильно университетінің математика факультетінде</w:t>
        <w:br/>
        <w:t>оқитын, өзі филология факультеті студенттерінің жиынына жиі</w:t>
        <w:br/>
        <w:t>қатысатын. Бертін келе Томашлен екеуі танысып қалып, жігіті</w:t>
        <w:br/>
        <w:t>жүрегіне шок тастап өте шығады. Екеуінің жұбы жазылмай бірғ</w:t>
        <w:br/>
        <w:t>жүреді.</w:t>
        <w:br/>
        <w:t>- Петраркаға Лаура қандай ғашық болса, Фелиге мен де</w:t>
        <w:br/>
        <w:t>сондаймын, - дейтін Зан әзіл-шынын араластыра. Алда-жалда</w:t>
        <w:br/>
        <w:t>қыз филоматтар жиынына келе алмай қалса жұрт одан:</w:t>
        <w:br/>
        <w:t>-- Ромео, Джульеттаң қайда, келмеді ғой, - дейтін.</w:t>
        <w:br/>
        <w:t>- Қоғамға мүшелікке алсақ жиі келер еді.</w:t>
        <w:br/>
        <w:t>- Томаштың томағасын сыпырып, жыр жаздырып жүрген сол</w:t>
        <w:br/>
        <w:t>Ффели ғой.</w:t>
        <w:br/>
        <w:t>- Шынайы махаббат неге болса да дайын. Фели «филоматтар</w:t>
        <w:br/>
        <w:t>қоғамына» мүше болса несі бар, менімше саналы жас, лайықты</w:t>
        <w:br/>
        <w:t>кандидатура, - деді Адольф. - Мен қажырлы қыздың пендей</w:t>
        <w:br/>
        <w:t>қиышпылыққа датөзімді түрін байқадым, поляк қыздары жігіттерін</w:t>
        <w:br/>
        <w:t>ұятқа қалдырмайды.</w:t>
        <w:br/>
        <w:t>- Костюшконың қарындастары жасай берсін! - деді Ян, - қай</w:t>
        <w:br/>
        <w:t>қызымыз Жанна Д”Арктен кем.</w:t>
        <w:br/>
        <w:t>- Сұрақтан, сынықтан сүрінбей әтсе қатарымызға қосамыз, -</w:t>
        <w:br/>
        <w:t>деді Руткевич.,</w:t>
        <w:br/>
        <w:t>- Қосамыз,- деді филареттер.</w:t>
        <w:br/>
        <w:t>Адольф үйіне асықты. Олар Вильноға көшіп келгелі төртінші</w:t>
        <w:br/>
        <w:t>жыл. Қаланың шетінен жұпыны пәтер жалдаған. Келгелі кемпір</w:t>
        <w:br/>
        <w:t>сырқат, аяулы әжесінің төсек тартып жатқанына да бірсыпыра</w:t>
        <w:br/>
        <w:t>уақыт. Қай жаққа да жүгіріп жүрген апасы байқұс, күндіз қызмет,</w:t>
        <w:br/>
        <w:t>кешке қарай үйдегі міңдеті,</w:t>
        <w:br/>
        <w:t>- Мама, бір уақыт бір дамылдап дем алсаңыз қайтеді;- дейді</w:t>
        <w:br/>
        <w:t>56</w:t>
      </w:r>
    </w:p>
    <w:p>
      <w:r>
        <w:t>- Пан инспектор келіп: «Лелевель Варшаваға кетеді» дерті.</w:t>
        <w:br/>
        <w:t>- Көзіммен көріп, құлақпен сстімей сенбеймін, -</w:t>
        <w:br/>
        <w:t>Малевский - қандай өкінішті, бүкіл Вильно универси</w:t>
        <w:br/>
        <w:t>көшкендей ғой.</w:t>
        <w:br/>
        <w:t>- Япыр-ай, ректор неге бостық жасады екен. ең озык ұстазды</w:t>
        <w:br/>
        <w:t>басқа жаққа жіберіп. Иоахим біреу-ак кой.</w:t>
        <w:br/>
        <w:t>- Менімше оны жіберткізіп отырған дұшпандары, абырой алып</w:t>
        <w:br/>
        <w:t>барады, артыпда қаламыз де, осындағы ирофсссорсымактар шяш-</w:t>
        <w:br/>
        <w:t>пыш деп куғызған.</w:t>
        <w:br/>
        <w:t>- Лелевельмен байланысты үзбейік, хат жазысалық, - делі</w:t>
        <w:br/>
        <w:t>Малевский. Бәрі ұсынысты коштады.</w:t>
        <w:br/>
        <w:t>Лелевель Варшаваға аттанды, қастары кол шапалақтап, достары</w:t>
        <w:br/>
        <w:t>мұңайды. Филоматтарға арқа сүйер ақылшы аға болып келе жат-</w:t>
        <w:br/>
        <w:t>қанда қатынас шорт кесілді. Тарихшы, публицист М. Балиньский</w:t>
        <w:br/>
        <w:t>Вильнодан Лелевель жазған хатында: «Пан Иояхим, студенттер</w:t>
        <w:br/>
        <w:t>лекциянды әбден сүйіп тыңдаушы сді ғой, өзін кеткелі орның</w:t>
        <w:br/>
        <w:t>толмай, ец қымбаттысын жоғалтқандай өгейсіп жүр»,- деп жазды.</w:t>
        <w:br/>
        <w:t>Ю. Ежовский Мичкевичке; «Лелевель секілді адаммен жакындап</w:t>
        <w:br/>
        <w:t>танысу және түсінісу текке кетпес еді», - дейді. Филоматтар</w:t>
        <w:br/>
        <w:t>қаражат жинап үстаздың еңбегін басын шығаруды ойластырады.</w:t>
        <w:br/>
        <w:t>Вильно жастары Иоахимнен кецес-көмек сұрайды. Мицкевич</w:t>
        <w:br/>
        <w:t>Ковнодан Петрашкевичке хат жазып, ғалыммен кездесудің</w:t>
        <w:br/>
        <w:t>қажеттігін ескертеді. Адольф Варшанаға ұстазбен әдейі жолық-</w:t>
        <w:br/>
        <w:t>паққа барып қайтады. Варшава университетінде Профсссорды</w:t>
        <w:br/>
        <w:t>бағалай білетін тыңдаушылардың селкеулігін көріп қынжылып</w:t>
        <w:br/>
        <w:t>оралады. Филоматтардын кезекті мәжілісі сүйікті ұстаздың</w:t>
        <w:br/>
        <w:t>жағдайына арналды. Адольф қыскаша хабарлама жасады.</w:t>
        <w:br/>
        <w:t>Өкініштісі сол, Лелевельді озбыр орта түсінбейді.</w:t>
        <w:br/>
        <w:t>бағаламайды,- деді Адольф, - сол күнгі лекциясыла төрт шәкірт</w:t>
        <w:br/>
        <w:t>қана қатысты.</w:t>
        <w:br/>
        <w:t>Бентковскийді тындауға төрт жүз оқутғы барды. Варшава</w:t>
        <w:br/>
        <w:t>студенттері Иоахим қадірін білмейді, ал Бентковский, профессор</w:t>
        <w:br/>
        <w:t>Осиньский дегендер Лелевельдің қасында жіп есе алмайды.</w:t>
        <w:br/>
        <w:t>- Варттаһа университетінде оқудың жөнді жолға қойылмағаны,</w:t>
        <w:br/>
        <w:t>Иоахимге жағдай жасалмағаны рас, - деді Петрашкевич, -</w:t>
        <w:br/>
        <w:t>48</w:t>
        <w:br/>
        <w:t>үйге кіргізді. Шай-суын, тиынын беріп күтіп, аты жөнін сұрастыра</w:t>
        <w:br/>
        <w:t>келсе баяғы Косгюшко әскерінде болыпты, Раславцы түбіндегі</w:t>
        <w:br/>
        <w:t>жеңісте көзіне пытыралы ок-дәрі тиіп, Краков түбіндегі қыстағына</w:t>
        <w:br/>
        <w:t>қайтады. Жүдеп-жадаган бала-шағасын асырамаққа ауқатты бір</w:t>
        <w:br/>
        <w:t>шаруаға жалданады. Көзі көрмей қалғасын қожасы оны қуып</w:t>
        <w:br/>
        <w:t>жібереді. Шешекпен жалғыз баласы, екі жылдан кейін кемпірі өледі.</w:t>
        <w:br/>
        <w:t>Шал күнін көре алмай құритын болғасын тентіреп, қайыр сұрайды,</w:t>
        <w:br/>
        <w:t>ел кезеді.</w:t>
        <w:br/>
        <w:t>«Қонақ келсе есікке, жүгіріп шық кешікпе, қарсы алмасаң</w:t>
        <w:br/>
        <w:t>жайдары, кесір болар несіпке», деп әжесі көңілдене ыңылдап ән</w:t>
      </w:r>
    </w:p>
    <w:p>
      <w:r>
        <w:t>салағын. Қонақжай кемпір-тін, үйдегі барды қонаққа арналған</w:t>
        <w:br/>
        <w:t>дастарханға төктіретін, менің бабулям Атымтай Жомарттың қызы</w:t>
        <w:br/>
        <w:t>деп, Адольф мактанатын-ды, студенттері, жора-жолдастары</w:t>
        <w:br/>
        <w:t>келгенде де айналып, толғанып, шайын қайнатып бәйек.</w:t>
        <w:br/>
        <w:t>Көрші болғасын кейде онысы-мұнысы жетпейді ғой, оқушы</w:t>
        <w:br/>
        <w:t>балалары кітап сұрайды, ожесі шыркәбелек айналып жүріп, шағын</w:t>
        <w:br/>
        <w:t>үй кітапханасынан дәл сол сұраған кітапты тауып берс алмаса</w:t>
        <w:br/>
        <w:t>соған ұқсас кітапты орнынан суырып алып жүргені, қызы</w:t>
        <w:br/>
        <w:t>Адольфқа табан астынан керек боп қалатындығын ескертсе, қолын</w:t>
        <w:br/>
        <w:t>сілтейтіп. Оқылмаған кітап, тоқылмаған өрнекпен тең, табылса</w:t>
        <w:br/>
        <w:t>оқысын, сауабы тиеді дейтін.</w:t>
        <w:br/>
        <w:t>Сойтіксн қымбатты әже о дүниеге көпті. Күнделікті қиналғанда</w:t>
        <w:br/>
        <w:t>ашып қарайтын кітабы жабылды. Тірлік күйбеңнің кез-келген</w:t>
        <w:br/>
        <w:t>қиыншылықтарына жауап табатын. Анасынан бұрын әжесіне</w:t>
        <w:br/>
        <w:t>айтып ойласып алушы еді. Өкінетіні, «филоматтар ҡоғамына»</w:t>
        <w:br/>
        <w:t>кіргелі мән жайын білдіріп, онша, жиі сөйлеспепті, сырласпапты,</w:t>
        <w:br/>
        <w:t>қанша айтқанмен өмірлік тәжірибесі бар, соны соқпағына титтей</w:t>
        <w:br/>
        <w:t>де ділгор сәуле түсіруші еді, саяси мәселе жағын мамасынан гәрі</w:t>
        <w:br/>
        <w:t>әжесі кеңірек қамтып білетін-ді. Көзілдірігін киіп алып польша</w:t>
        <w:br/>
        <w:t>тарихшыларын, Лслевель шығармаларын, орыс, француз, итальян</w:t>
        <w:br/>
        <w:t>жазушыларының кітаптарын ақтаратын, салыстыратын, өзінше</w:t>
        <w:br/>
        <w:t>белгі сала оқитын. Адольф кайсы бір кітапты ашып қалса да, қара</w:t>
        <w:br/>
        <w:t>қарындашпен «С» деген белгіпі айнытпай танитын. Сол бет</w:t>
        <w:br/>
        <w:t>Сабинаның тоқтайтын, толғайтын, ой ұшының жібін</w:t>
        <w:br/>
        <w:t>суыртпақтайтын беті болып шығады.</w:t>
        <w:br/>
        <w:t>59</w:t>
        <w:br/>
        <w:t>Адольф кейде бейнетіне жаны ашып. «Қалай демаламын, жарығым,</w:t>
        <w:br/>
        <w:t>гжеңнің қалі нашар. Дәрігерлердің айтуынша кеселі үмітсіз, бұл</w:t>
        <w:br/>
        <w:t>үйдің жұмысы мен өлгенде бітеді».</w:t>
        <w:br/>
        <w:t>Кегікісін ожесі Адольфты қасына шакырды. Адлольфқа мамасы</w:t>
        <w:br/>
        <w:t>оқуына алаңдайды деген бе, әжесінің халі күн сайын нашарлап</w:t>
        <w:br/>
        <w:t>бара жатқанын айта бермеген. Күнде сабағына кетерде «жағдайың</w:t>
        <w:br/>
        <w:t>қалай, әже? - десе. «Жақсы, жаным, сабағыңнан калмай жүре</w:t>
        <w:br/>
        <w:t>бер» дейтін. Адольф та карттығына келген ыңқыл-сыңқылы</w:t>
        <w:br/>
        <w:t>шығар, бұрынғыдай жазылып кетер деп, ойын жаманға</w:t>
        <w:br/>
        <w:t>бұрмайтын. Күндер бірде баяулап, бірде зымырап өте бергенде</w:t>
        <w:br/>
        <w:t>әжесін ауру меңдеп, іштей мүжи түскен. Күндердің күнінде жаныпа</w:t>
        <w:br/>
        <w:t>барса, күр сүлдері ғана қалыпты. Адольф шошып кетті.</w:t>
        <w:br/>
        <w:t>- Қорықпа, күнім, әр нәрсенің мерзімі бар. Құдайдың таңы ат-</w:t>
        <w:br/>
        <w:t>қан сайын өздеріңе өмір тілеймін. Мені қойшы, мен де бір сендерге</w:t>
        <w:br/>
        <w:t>шамалы күн қомакпын. Адольфтың жанарына жас үйірілді.</w:t>
        <w:br/>
        <w:t>- Әже, олай айтпаңыз, жазыласыз, әлі ұзақ ғұмыр сүресіз.</w:t>
        <w:br/>
        <w:t>- Айтқаның келсін, балам, үзақ әмірді сендерге берсін, мен</w:t>
        <w:br/>
        <w:t>асарымды асап, жасарымды жасаған адаммын. Адам бол, шырақ,</w:t>
        <w:br/>
        <w:t>ананды ренжігие. Басыңдағы заманың да қиын. Қайда жүрсең де</w:t>
        <w:br/>
        <w:t>халықпен бірге адас деген, қарағым. Костюшко бола алмасан да,</w:t>
        <w:br/>
        <w:t>саған лайықты інісі бол, бір поляктің ғана баласы болма, бүкіл</w:t>
        <w:br/>
        <w:t>нәляк ұлым, азаматым десін се. Мынау қобдишаға,</w:t>
        <w:br/>
        <w:t>Костюшконың суретіне сен исе бол, кірлетпе, жоғалтпа, сенемін.</w:t>
        <w:br/>
        <w:t>Әжесі немересінің маңдайын сүйді. Жолың болсын, жүре бер</w:t>
        <w:br/>
        <w:t>дегендей қолын сілтелі. Адольф көзіп сүртіп анасының касыпа келді.</w:t>
      </w:r>
    </w:p>
    <w:p>
      <w:r>
        <w:t>- Мамам, кеп менімен де қоштасқан, - деп баласын бауырына</w:t>
        <w:br/>
        <w:t>ҡысып жылап жіберлі,-қолдан келген емнің бәрін істедім, дәрігерге</w:t>
        <w:br/>
        <w:t>де, тәуіпке де қараттым. Кеше әуре болмай-ақ қой, тірлігінді жасай</w:t>
        <w:br/>
        <w:t>бер деді. Саған көңілі бұзылады деп айтқаным жоқ еді. Енді...</w:t>
        <w:br/>
        <w:t>Анасының иығы солқ-солқ етеді. Адольф ақырын жұбатты. Мен</w:t>
        <w:br/>
        <w:t>егілсем анам не болады деп, бойын әп-сәтте жинап алды, еркекпін</w:t>
        <w:br/>
        <w:t>ғой, үгітіле берсем оған қиын болар деді, өзін бірнеше жасқа ссейіп</w:t>
        <w:br/>
        <w:t>кеткендей сезінді, алды-артын ойлады. Кетпе емес пе еді, осы</w:t>
        <w:br/>
        <w:t>қобдишаның ішіндегі суретті көремін деп ұйықтап жатқан</w:t>
        <w:br/>
        <w:t>әжесінің бас жағына жаймен жорғалап баратыны, кеше смес пе</w:t>
        <w:br/>
        <w:t>57</w:t>
        <w:br/>
        <w:t>Томан Занпың да әлденелерді айтып күбірлеп, альбом</w:t>
        <w:br/>
        <w:t>парақтарына тоніл: «үстемдіктің қылышы сынар бір күн,</w:t>
        <w:br/>
        <w:t>бостандықтың тынысы туар дүркін» деп жазып отырғанын</w:t>
        <w:br/>
        <w:t>Адольф байқаған да жылы жымиып жанынан өте берген.</w:t>
        <w:br/>
        <w:t>-- Филоматтар, спді Яп мен Томашты тыңдалық, - деді</w:t>
        <w:br/>
        <w:t>Адольф, - әділқазы сендерсіңдер. Көпке дейін жыр оқылды.</w:t>
        <w:br/>
        <w:t>Филоматтар түп ортасы жақындағанда тарқасты. «Қоғам»</w:t>
        <w:br/>
        <w:t>жұмысына орайлас мәселелер қаралды. Қағазға мұқият қарау жағы</w:t>
        <w:br/>
        <w:t>қарастырылды. Араларындағы кейбір атшықауыздарға есті ескерту</w:t>
        <w:br/>
        <w:t>жасалды. Жаман айтпай жақсы жоқ, сақтықта қорлық жоқ, өз</w:t>
        <w:br/>
        <w:t>іштерінде жансыз болуы да мүмкін. О жағын бакылап білу Янға</w:t>
        <w:br/>
        <w:t>тапсырылды. Мәселс, мүшелердің көптігінде, аздығында Ма, аз</w:t>
        <w:br/>
        <w:t>болсын, саз болсын, топырлап берекесіз болғаннан гөрі, шағын</w:t>
        <w:br/>
        <w:t>бой мерекелі болған игі. Мүше алуға қатал қарау керек десті.</w:t>
        <w:br/>
        <w:t>Алольфқа бір күні Фели атты студент қыз келіп жолықты. Мені</w:t>
        <w:br/>
        <w:t>де орталарынызға алыңыздар, филомат болғым келеді деді.</w:t>
        <w:br/>
        <w:t>Адольф әуеліде не деп жауап қайтарарын білмей абыржыды. Бар</w:t>
        <w:br/>
        <w:t>айтқаны: Бикеш, біздер тек жігіттерді ғана қабылдаймыз,- деді.</w:t>
        <w:br/>
        <w:t>Қыз күнді.</w:t>
        <w:br/>
        <w:t>-- Сіздер, филоматтар жігіттерге бергісіз қыздар барлығын,</w:t>
        <w:br/>
        <w:t>қыздың бір тал бұрымына тұрмас жігіттердің де табылатынын</w:t>
        <w:br/>
        <w:t>ескеріңіздер. Ер адамға тапсырылатын жұмысты адал атқара</w:t>
        <w:br/>
        <w:t>аламын, - деді.</w:t>
        <w:br/>
        <w:t>- Басқарма мүшелерімен ойласайын, қарындас, ал қазір</w:t>
        <w:br/>
        <w:t>қинамаңыз, шешімін кейін айтайын, - деді Адольф.</w:t>
        <w:br/>
        <w:t>- Онда мені Мицкевиякс жолықтырыңыз.</w:t>
        <w:br/>
        <w:t>- Ол кісі Ковнода, бізбеп хат арқылы хабарласады.</w:t>
        <w:br/>
        <w:t>-- Ендеіне менің тілегімді айтайын, ақынға хат жазыңыз.</w:t>
        <w:br/>
        <w:t>-- Жуырда Мицкевичтің өзі де келіп қалар. Лелевельдің</w:t>
        <w:br/>
        <w:t>лекциясына қатыспақ.</w:t>
        <w:br/>
        <w:t>- Сол лекцияға мен де барамын.</w:t>
        <w:br/>
        <w:t>- Сонда жүзбе-жүз жолықтырайын.</w:t>
        <w:br/>
        <w:t>- Уәдемді орындаймын деп сөзіңізді беріңіз.</w:t>
      </w:r>
    </w:p>
    <w:p>
      <w:r>
        <w:t>- Уәдем уәде!</w:t>
        <w:br/>
        <w:t>Адольф кейін жолдастарымен жолыққанда студент қыздың</w:t>
        <w:br/>
        <w:t>5</w:t>
        <w:br/>
        <w:t>а</w:t>
        <w:br/>
        <w:t>73</w:t>
        <w:br/>
        <w:t>ҮМІТ - КҮРЕСТЕ</w:t>
        <w:br/>
        <w:t>П БӨЛІМ</w:t>
        <w:br/>
        <w:t>түсті. Вилен университетінен кетуге мәжбүр етті, студепттердін</w:t>
        <w:br/>
        <w:t>жасырын үйымдарын байланысы бар деп тапты. Новосильцсвтің</w:t>
        <w:br/>
        <w:t>қышқылы қысып алды да, желкеден түйді. Университетінің тарих</w:t>
        <w:br/>
        <w:t>пәніпе арналған аудиториясы қаңыран қалды. Студент жастар</w:t>
        <w:br/>
        <w:t>көңілі кұлазыды. Алайда, күрес мұнымен тынған жоқ. Бастарына</w:t>
        <w:br/>
        <w:t>қатер төнсе де филоматтар, филареттер, басқа да құпия ұйым</w:t>
        <w:br/>
        <w:t>мүшелері де істерін еселеп үдетті, ұстаз ұрымтал шыншыл</w:t>
        <w:br/>
        <w:t>шындықтан сырт айналмады, ақып арына дақ жолатпай, жойқын</w:t>
        <w:br/>
        <w:t>жырларын алдыңғы ілепке аттандырып жіберді. «Жастық шақтың</w:t>
        <w:br/>
        <w:t>одасы» жалынынан қайтқан жоқ. Қайрат, ақыл, жүрек үшеуі</w:t>
        <w:br/>
        <w:t>ынтымақпен бас қосып, отаншылдық сезімінің алаңына көгал скті.</w:t>
        <w:br/>
        <w:t>Жеңілмегендердің жырын жасыта алатын дүниеде басқа күш жоқ</w:t>
        <w:br/>
        <w:t>еді.</w:t>
        <w:br/>
        <w:t>72</w:t>
        <w:br/>
        <w:t>Вильшо университеті студенттерінің арасынан бүлікшілер бір күні</w:t>
        <w:br/>
        <w:t>бұрқ еткізіп, атой салуы кәдік.</w:t>
        <w:br/>
        <w:t>Университеттің кейінгі ректоры В. Пеликан мен Новосильпов</w:t>
        <w:br/>
        <w:t>мырзаның арасындағы әңгіме де соңғы кездері Литва жастарының</w:t>
        <w:br/>
        <w:t>арасында атағы тез жайылған Лелевель «лаңына» тіреледі. Сұқ</w:t>
        <w:br/>
        <w:t>саусағын еріпіне апарған ректор сол есік жаққа қадалды.</w:t>
        <w:br/>
        <w:t>Студенттердің біреуі есікке құлақ тосуы да таңданарлық иа.</w:t>
        <w:br/>
        <w:t>Қасындағы іркілдеген толык мырзаның тура жуан қарнының</w:t>
        <w:br/>
        <w:t>тұсына келіп тоқтады да; «Рухы мазасыз жан, белсенділігі атқа</w:t>
        <w:br/>
        <w:t>мінгендей, бөспесәз, бостандықшыл, деді. Новосильцев</w:t>
        <w:br/>
        <w:t>айналасын май басқан көзін шақырайтты».</w:t>
        <w:br/>
        <w:t>-- Қол астыңыздағы профессордың не оқып, не күйретіп</w:t>
        <w:br/>
        <w:t>жүргенін, қанша уақыт байқамай келдіңіздер ме?</w:t>
        <w:br/>
        <w:t>Ректор жұмсақ жеріне шөңге кіргендей ырғыды.</w:t>
        <w:br/>
        <w:t>- Новосильцев мырза, біз байқағалы қатаң тізгін ұстаған</w:t>
        <w:br/>
        <w:t>қолының тамырын бастық қой, әлгі филоматтар атанып жүрген</w:t>
        <w:br/>
        <w:t>өңшең өркеуде шуылдақтың арасында кісіміз бар. Сол біршама</w:t>
        <w:br/>
        <w:t>хабар жеткізеді.</w:t>
        <w:br/>
        <w:t>- ӘӚлгі додалатып, додалатып жүрген Мицкевич дей ме, ис,</w:t>
      </w:r>
    </w:p>
    <w:p>
      <w:r>
        <w:t>соның да соңына тыңшы салып қойыңдар.</w:t>
        <w:br/>
        <w:t>- Ол Ковиола қызметте, мұнда келіп-кетуі сирек. Негізгі жиын</w:t>
        <w:br/>
        <w:t>мұнда ғой, - дей бергенде сенатор қолын бір сілтеді.</w:t>
        <w:br/>
        <w:t>- Ковнода жүріп-ақ кәкеңді түбіпде танытатын сол, бір</w:t>
        <w:br/>
        <w:t>келгенінің өзі өзегіңді өртейді, ол осал жау болмай түр. Қояннан</w:t>
        <w:br/>
        <w:t>арыстан жасайтынның өзі, патриотизм, отан, бостандық</w:t>
        <w:br/>
        <w:t>дегендерге үйір-ақ. Сақ болғайсың, ректор мырза, цензура</w:t>
        <w:br/>
        <w:t>қалғымасын.</w:t>
        <w:br/>
        <w:t>- Құп болады, сенатор мырза, оларға кірпік қақпай қараймыз.</w:t>
        <w:br/>
        <w:t>- Қараймыз деп жүргенде қасыңның арасын қақ айырмасын.</w:t>
        <w:br/>
        <w:t>Айыртпаймыз, аяқтарын аспапнан келтіреміз.</w:t>
        <w:br/>
        <w:t>Сснатор орнына қозғалды, ректор ылпылдап о жақ бұ жағынан</w:t>
        <w:br/>
        <w:t>шықты, біраз жерге дейін ұзатып салды. Шілдеде шыбындаған</w:t>
        <w:br/>
        <w:t>аттай Новосильцевтің алдына басын біресе түсіріп, біресе шұлғып</w:t>
        <w:br/>
        <w:t>алып бара жатты.</w:t>
        <w:br/>
        <w:t>Варшава студенттерін қамауға алу басталды. Құпия қоғам</w:t>
        <w:br/>
        <w:t>70</w:t>
        <w:br/>
        <w:t>жоспарының шет жағасып түсіріп, кесек боп кездеспесе де сом</w:t>
        <w:br/>
        <w:t>алтынның үгіндісіндей бірдеңелерді тізіп жүретін-ді.</w:t>
        <w:br/>
        <w:t>Мицкевич шығармаларының қарадүрсін қаламының бойын</w:t>
        <w:br/>
        <w:t>қайраттандырып жіберетіндей тартылыс күші бар еді. Адам жыры</w:t>
        <w:br/>
        <w:t>амал емес, жүректің ісі, ондай ажарлы сөзді көңілге өрнектей</w:t>
        <w:br/>
        <w:t>білсең белді оқушысың. Мицкевичке байланысты жайлардын ірілі</w:t>
        <w:br/>
        <w:t>уағын електен өткізіп іске асырмақшы.</w:t>
        <w:br/>
        <w:t>Ақынды ақындық жағынан қанығын көрікті, азаматтык,</w:t>
        <w:br/>
        <w:t>отаншылдық қайрат, қызметіне жақын екен де, өлеңдерімен оңаша</w:t>
        <w:br/>
        <w:t>сирек сырласыпты. Жанартаудай бірден бүрк етіп ашылған өріп:</w:t>
        <w:br/>
        <w:t>поэзия ақықтарын теріп оқығанмен ішіне бойлап кіре бермеггі.</w:t>
        <w:br/>
        <w:t>Ақынмен етене дос жүріп, кейбір қырларына көз жүгір:</w:t>
        <w:br/>
        <w:t>алмайтын, сұлу дасымбатты сарайдың сыртына коп қызығып, ішкі</w:t>
        <w:br/>
        <w:t>есіктерін ашып, төріне жоғарламапты.</w:t>
        <w:br/>
        <w:t>Есігін ныктап жауып алды да, қағаздарын және бір тексерістен</w:t>
        <w:br/>
        <w:t>өткізді. Осы калай дегендерін анаукүні өртеп жіберген. Анасынан</w:t>
        <w:br/>
        <w:t>келген хаттарды жеке буды, оларда саяси сөздер жок скені белгілі.</w:t>
        <w:br/>
        <w:t>ендеше қауіпсіз. Мицкевитчтің Вильноланнан шыққан біріпші то-</w:t>
        <w:br/>
        <w:t>мын, Француз революциясының тарихын баяндайтын кітаптарды</w:t>
        <w:br/>
        <w:t>сөмкесіне салды. Костюшконың хаттарының бір көшірмесін, 1798</w:t>
        <w:br/>
        <w:t>жылғы Өсиет кағазын, шаруаларды корғап жазған сөзін сөмкесінің</w:t>
        <w:br/>
        <w:t>түпкі жағына орналастырды. Бөлменің оң жағында өзі іліп қойған</w:t>
        <w:br/>
        <w:t>Костюшконың суретін төс қалтасына тықты да жолға беттеді.</w:t>
        <w:br/>
        <w:t>Адольфтың бағыты - Подолия. Өкіл әкесі мен туған шсшесі</w:t>
        <w:br/>
        <w:t>сонда. «Университетті бігірген бойда бізге Подолияға кел, асыға</w:t>
        <w:br/>
        <w:t>күтеміз, балам» деген анасының хатын алған. Білімді жігіттер</w:t>
        <w:br/>
        <w:t>мұндағы халыққа да керек депті. Өкіл әкенің шаруасы күйзелуді</w:t>
        <w:br/>
        <w:t>десті. Қолындағы барын анау жылғы қарызыңды өтемедің деп пан</w:t>
        <w:br/>
        <w:t>тартып алыпты. Панға қарсы келетін күш шаруада тапшы.</w:t>
        <w:br/>
        <w:t>Қолында өкімет, байлық жоқ, шындықтың өзі төркінін таппай</w:t>
        <w:br/>
        <w:t>қиналады.</w:t>
      </w:r>
    </w:p>
    <w:p>
      <w:r>
        <w:t>Қашанғы қолында күші бар әлсізді жылата береді, қашанғы</w:t>
        <w:br/>
        <w:t>кара шаруа әулетті ақсүйектердің алақанына қарайды, қашанғы</w:t>
        <w:br/>
        <w:t>поляк әйелі қырғын соғыстан оралмаған ұлын жоқтайды.</w:t>
        <w:br/>
        <w:t>76</w:t>
        <w:br/>
        <w:t>- Жақтырмағандарды шындық шырқыратады, олар сүйікті деп</w:t>
        <w:br/>
        <w:t>біз шындықтың жүзін жасыра алмаспыз, шындық Күн сияқты.</w:t>
        <w:br/>
        <w:t>алақанмен қанша жапсаң да, сәулесі бір жағынан түсіп тұрмақ, -</w:t>
        <w:br/>
        <w:t>деді Мицкевич,- біз айтпасақ кім айтады, біз жазбасақ кім жазады.</w:t>
        <w:br/>
        <w:t>Келер ұрпаккімнен сұрап біледі біздіңнетындырғапымызды. Ұйымда</w:t>
        <w:br/>
        <w:t>басқа да мәселелер қаралды. Қоғам мүшелігіне кандидаттық мерзімнен</w:t>
        <w:br/>
        <w:t>мүдірмей откен скі адам алынды. Біреуі Фели еді. Үш студентке</w:t>
        <w:br/>
        <w:t>әзірліктеріне уақыт беріліп кейін өтуге уақыт белгіленді.</w:t>
        <w:br/>
        <w:t>«Курьер Литовский» журналы да сөз етілді. Француз</w:t>
        <w:br/>
        <w:t>басылымынан алынған гректердің хал-ахуалып шертетін материал</w:t>
        <w:br/>
        <w:t>басылыпты. Бұл да реакционер Новосильцев пел Копстаптиннін</w:t>
        <w:br/>
        <w:t>ашу-ызасын тудырыпты, редакторын бір ай қамауға алып, нензу-</w:t>
        <w:br/>
        <w:t>раға сөгіс жапсырған. Филоматтар абыржыды, өйткені цензура</w:t>
        <w:br/>
        <w:t>жас Мицкевичке шүйілді. «Поэзия» деп аталатын ақын шығарма-</w:t>
        <w:br/>
        <w:t>ларының бірінші томының басылуына қиындық келтірілді.</w:t>
        <w:br/>
        <w:t>Ақынның «Испанияға саяхат» мақаласып жариялауға рұқсат</w:t>
        <w:br/>
        <w:t>бергендігі үшін сөгіс алған цензор Ксендз Клонгсвиті Адольф</w:t>
        <w:br/>
        <w:t>келісіміе көндіре алмады.</w:t>
        <w:br/>
        <w:t>- Өлеңнің революциялык лебі жүмсартылсып, өйтпесе</w:t>
        <w:br/>
        <w:t>бармайды, - деді екі цензор қосарланып.</w:t>
        <w:br/>
        <w:t>- Бұл халыққа кең таралып кеткен жыр, кейбір жолдарын</w:t>
        <w:br/>
        <w:t>құбылтып өзгерткеннен не ұтасыз? - деді Адольф.</w:t>
        <w:br/>
        <w:t>- Ұтайық, ұшайық, автор мына жерлерін жөндеуі қажет,- деді</w:t>
        <w:br/>
        <w:t>Клонгевич қара қаламмен кейбір сөздердің астын сызып көрсетіп.</w:t>
        <w:br/>
        <w:t>- Айтпақшы, Мицксвичіңіз дипломаттарды да келістіріп сыбапты,</w:t>
        <w:br/>
        <w:t>сабасына түсіргеніміз сауап, -- деді Голанский, - біздің де әкемізді</w:t>
        <w:br/>
        <w:t>таныстыратын кісілер бар. Тарс еткізіп қаламды тастай салды.</w:t>
        <w:br/>
        <w:t>- Шындықтан соншама неге қорқасыздар?</w:t>
        <w:br/>
        <w:t>Екі цензор уолелескендей шыр стс қалды, Ксендз тіксінді:</w:t>
        <w:br/>
        <w:t>- Ей, жас жігіт, балтаның астына төсей беретін басымыз бір-</w:t>
        <w:br/>
        <w:t>нешеу ме, әлі де асырайтын бала-шағамыз бар, өңшең желаяқ сту-</w:t>
        <w:br/>
        <w:t>денттердін несі кетеді. Мицкевичке хат жазып, ескергіп, өзгертіңіз.</w:t>
        <w:br/>
        <w:t>- Балладаларына тимесеңіздер қайтеді, бадырайтып тұрған</w:t>
        <w:br/>
        <w:t>ештеңесі жоқ қой, - деді Адольф.</w:t>
        <w:br/>
        <w:t>- Жоқ, «Сүйеміп» балладасының бас жағына анықтама қоса-</w:t>
        <w:br/>
        <w:t>64</w:t>
        <w:br/>
        <w:t>жұлқылап тартып әкетіп жатқан секілді». Бұл Адольф ойы.</w:t>
      </w:r>
    </w:p>
    <w:p>
      <w:r>
        <w:t>«...Мен Тадеуш Костюшко құдайдың алдында бүкіл полыла</w:t>
        <w:br/>
        <w:t>ұлтына ант беремін, маған тапсырылған өкіметті ешқапдай жеке</w:t>
        <w:br/>
        <w:t>бастың мүддесіне пайдаланбаймын, керісінше, шекараның</w:t>
        <w:br/>
        <w:t>ғыпыштығын қамтамасыз етуге, ұлттың тәуелсіздігін қалпына</w:t>
        <w:br/>
        <w:t>келтіруге және жалпы бостандықты орнатуға жұмсаймын».</w:t>
        <w:br/>
        <w:t>Адольф халық батыры Косттошко сертін бейне бір өзі жазғандай</w:t>
        <w:br/>
        <w:t>қайталады, 1794 жылдың 24 наурызында берілген серт бүгін</w:t>
        <w:br/>
        <w:t>айтылғандай естілді.</w:t>
        <w:br/>
        <w:t>Ұзақ жолда басқа не түспейді, шанақты арба Подолияға жетем</w:t>
        <w:br/>
        <w:t>дегенше көңіл алаңына нелер оралмайды. Байрон, Шиллер</w:t>
        <w:br/>
        <w:t>шумақтары да тізбектеліп үшқан тырналардай сызылып өтті.</w:t>
        <w:br/>
        <w:t>Литва табиғаты неткеп тілсіз, неткен жанды, жер үстінде бұлан</w:t>
        <w:br/>
        <w:t>әсем жер бар ма дегізеді, ойға батқан ормандар, көгілдір алаңдар,</w:t>
        <w:br/>
        <w:t>Неманды жағалаған ойпат қыраттар, қаракұмық, жоңышқа басқан</w:t>
        <w:br/>
        <w:t>белестер бұлақтардың сыңғырына косылып, ерекіне көрікті өлкені</w:t>
        <w:br/>
        <w:t>бөліп көрсетеді. Соншалықты Сұлу табиғаттың арасында туып,</w:t>
        <w:br/>
        <w:t>тәй-тәй басын, жүгіріп бала боп, жігіт боп, тіритілікке араласып</w:t>
        <w:br/>
        <w:t>жүріп, адамдар кароль мен кедейге, дворян мен шаруаға, Шляхтич</w:t>
        <w:br/>
        <w:t>пен крепостнойға бөлініп кетеді.</w:t>
        <w:br/>
        <w:t>Пәуескс зырғып кеп ашық ауланың алдына тоқтай калды. Лаушы</w:t>
        <w:br/>
        <w:t>жігіт аггарын босатты, аула іші тыныш. Адольф ешкімді күтпей-</w:t>
        <w:br/>
        <w:t>ак қақпаның бекітулі ысырмасын ағытты. Алдынан ерке самал есті,</w:t>
        <w:br/>
        <w:t>бстін, шашын, мойнын аймалады, сағынышты жанның жұмсақ</w:t>
        <w:br/>
        <w:t>алақаны ма. Алыс қалада жүріп осындай меңіреу бейжай</w:t>
        <w:br/>
        <w:t>тыныштықты аңсады ма, аңырап карап, айналаға көз жанарын</w:t>
        <w:br/>
        <w:t>тойдыра алмады. Баяу басып бөлмеге аттанды. Сыбыс білінбейді.</w:t>
        <w:br/>
        <w:t>Үй ішінің адамдары әлі жұмыс даласынан оралмаған. Он жақта</w:t>
        <w:br/>
        <w:t>імулі тұрған Костюшконың көлемді портреті көзіне оттай басылды.</w:t>
        <w:br/>
        <w:t>Бала күнпен соны көріп өсті ғой.</w:t>
        <w:br/>
        <w:t>Төрдс тұрған әкесі мен шешесінің суреті. Жас күндері-ау тәрізі,</w:t>
        <w:br/>
        <w:t>жүздерінде алаңсыз шақтың ак жарқын сәулесі дірілдейді. Шешесі</w:t>
        <w:br/>
        <w:t>капнен-қаперсіз күміс күлкімен күйеуіне басын жеңіл сүйеген.</w:t>
        <w:br/>
        <w:t>Екеуінің бетінде титтей әжім, шаштарында кылау жоқ. Пісіп,</w:t>
        <w:br/>
        <w:t>79</w:t>
        <w:br/>
        <w:t>Әлі есінде. Ертең тарихтан емтихан еді. Барлық сұрактарға</w:t>
        <w:br/>
        <w:t>Адольфтың әзірлігі біршама тәуір-тін. Әжесі де сүрінбей откенін</w:t>
        <w:br/>
        <w:t>тілейді, немересін байқау мақсатында бірер сүрақтар койды.</w:t>
        <w:br/>
        <w:t>Студент француз революциясының тарихына келгенде кібіртіктей</w:t>
        <w:br/>
        <w:t>берді. әжесі немересінің осал жерін дөп басты. Бірінші курс,</w:t>
        <w:br/>
        <w:t>университет бағдарламасып жан-жақты меңгере алмай жатқан ғой</w:t>
        <w:br/>
        <w:t>деді. Үй кітапханасын қарап еді, жаңағы тақырыпқа егжей-</w:t>
        <w:br/>
        <w:t>тегжейлі әрі-беріден қозғайтын кітап некен-саяқ.</w:t>
        <w:br/>
        <w:t>Адольф дереу университет кітапханасына асықты. Француз</w:t>
        <w:br/>
        <w:t>революциясы жөнінде кітап үшеу де, оның өзі студенттердің</w:t>
        <w:br/>
        <w:t>қолында екен, басың тасқа ұрған балықтай кейін қайтты. Тал</w:t>
        <w:br/>
        <w:t>ертеңгі емтиханда өзінс сол сұрақ келстіндей елестеді. Француз</w:t>
        <w:br/>
        <w:t>революциясы басынан шықпай койды. Көзін жұмса тарихшы қарсы</w:t>
        <w:br/>
        <w:t>алдында көзілдірігін сүзіп, кәні, Адольф Янушкевич айтып</w:t>
        <w:br/>
        <w:t>жіберші, көгершінім, Француз революоциясы қашан, қалай, нендей</w:t>
        <w:br/>
        <w:t>міндеттерді көкседі деп, кесекөлденең сөздермен оны сүлатып</w:t>
        <w:br/>
        <w:t>тастағандай буындары дірілдейді. Тарихтап алатын кісі қатаң слі,</w:t>
        <w:br/>
        <w:t>күмілжісе студентті бірден қуады. Үй іші де тарихшы мінезін</w:t>
        <w:br/>
        <w:t>білетін. Үйге келсе әжесі жоқ. Мамасы ас үйде, сұрап сді жаңа</w:t>
        <w:br/>
        <w:t>жүрген дейді. Ет пісірім уақыттан кейін әжесі дс жетті, колында</w:t>
        <w:br/>
        <w:t>Адольфқа керекті кітабы бар. Ілгеріде гимназияда бірге окыған</w:t>
      </w:r>
    </w:p>
    <w:p>
      <w:r>
        <w:t>құрдасының үйіне барып, қыздай айттырып Лакретелдің «Фрапцуз</w:t>
        <w:br/>
        <w:t>революциясының тарихын» бір жетіге қалап әкеліпті. Әй, әжесі-</w:t>
        <w:br/>
        <w:t>ай, жамбасың жерге тигенше бір тыпбаған жан едің. Жатқан жерің</w:t>
        <w:br/>
        <w:t>жайлы болсын, жан әже!</w:t>
        <w:br/>
        <w:t>Жалғыз әйел мен жалғыз баланың иығына батпандай ауырлық</w:t>
        <w:br/>
        <w:t>батты. Пәтер иесі пәтер пұлын көбейтті, қала тұрмысы қымбат,</w:t>
        <w:br/>
        <w:t>бәрін сатып алып ішеді, қол ұшын берстін жақын-жұрағаттар</w:t>
        <w:br/>
        <w:t>қашықта, анасы да ептеп ауыралы. Шешссі бір шенеуніктің</w:t>
        <w:br/>
        <w:t>кеңсесінде есеп-қисап жұмысымен айналысып, соның балаларына</w:t>
        <w:br/>
        <w:t>сабақ беретін, шенеунікпен еңбек ақы жөнінде қатты сөзге келіп</w:t>
        <w:br/>
        <w:t>қалды да, табан астынан есегі айырысты. Құдай бір айналдырса</w:t>
        <w:br/>
        <w:t>шыр айналдырады.</w:t>
        <w:br/>
        <w:t>Адолыфтын дауннверситетті бітіретін жылы жақын. Сорлы ана</w:t>
        <w:br/>
        <w:t>студент баласының қарны тоқ, көйлегі көк болсын деп, тыным</w:t>
        <w:br/>
        <w:t>50</w:t>
        <w:br/>
        <w:t>смсс, отапын ойлайтын жігіт, бүйрегіне тағдырдың түйіршек</w:t>
        <w:br/>
        <w:t>тастары жиналып тесіп шыққантта елемейтін, еліне еміренетін</w:t>
        <w:br/>
        <w:t>беймаза ақын. Ковнодан жазған хаты келсе, Мицкевичтің өзі</w:t>
        <w:br/>
        <w:t>келгендей филоматтар мәз-мейрам. Ал өзікелсе филоматтарды онан</w:t>
        <w:br/>
        <w:t>сайын қайраттандырып, қимылға жігерлендіреді. Польшаның</w:t>
        <w:br/>
        <w:t>ұлттық және руханитарихының мықты жұқалмас тарауы Мицкевич</w:t>
        <w:br/>
        <w:t>поэзиясы болатынын профессор Лелевель лекцияларының арасында</w:t>
        <w:br/>
        <w:t>аракідік аңғартып өтетін. Шың қанпта биіктегенмен шалқақтамай,</w:t>
        <w:br/>
        <w:t>жанындағыларға көлеңке түсірмей әуелей берсіп. Сондай ірі мінезді</w:t>
        <w:br/>
        <w:t>Мицкевич бойынан Алольф жазбай танитын.</w:t>
        <w:br/>
        <w:t>Отанын жадынан шығара бастаған адам Мипкевичті тыпласа,</w:t>
        <w:br/>
        <w:t>оқыса ойға калатын, ойпаттан қырға шыққандай көңілге желдей</w:t>
        <w:br/>
        <w:t>желпініс енгізетін. Ах, Мицкевич, Мицкевич... поляктыц асыл</w:t>
        <w:br/>
        <w:t>азаматы, сенімен өткізген күндер кейінгіге атышулы аңыздан</w:t>
        <w:br/>
        <w:t>тарар-ау. Әу деген сөзі цензураның құлағына тисс селк етіседі.</w:t>
        <w:br/>
        <w:t>Акын сөйлеп кеткен жерге кеп, араның үясындай ду етеді.</w:t>
        <w:br/>
        <w:t>Бірінші кітабы Вильнодан алдыңғы жылы жарыққа шықпақ еді,</w:t>
        <w:br/>
        <w:t>кешікті кері тартпа ақсүйек. Ю. Шанявский цензуралық комитетті</w:t>
        <w:br/>
        <w:t>басқаратын. Ол Польша патшалығындағы императорлық өкіметтің</w:t>
        <w:br/>
        <w:t>комиссары Н.Н. Новосильцевтің қолшоқпары еді. Цензура</w:t>
        <w:br/>
        <w:t>Варшавада, Вильпода кедергі қойып бақты. Ақыпның азаматтық</w:t>
        <w:br/>
        <w:t>өлеңдерін, мақалаларын қудалады. Кеше филоматтар жиналысына</w:t>
        <w:br/>
        <w:t>Мицкевич қатысты.</w:t>
        <w:br/>
        <w:t>- Сіздің «Испанияға саяхат» дегеп мақалаңыз Вильнопы</w:t>
        <w:br/>
        <w:t>дүрліктірді, - деді Адольф, Мипкевич Ковнодан келгенде.</w:t>
        <w:br/>
        <w:t>- Ия, ол байғұстар мақаладан не тауыпты.</w:t>
        <w:br/>
        <w:t>- Ұлы Князь Константин (орыс Полыпасы мен Литвадағы</w:t>
        <w:br/>
        <w:t>польша әскерінің бас командаштсы) Ноносильцевті шақырып,</w:t>
        <w:br/>
        <w:t>сілкіп алыпты.</w:t>
        <w:br/>
        <w:t>- Мақала межелі нүктеге тиіпті, Вильпоның соғыс губернато-</w:t>
        <w:br/>
        <w:t>рына Вильно цензурасының салақтығы үшін сөгіс жариялалты, -</w:t>
        <w:br/>
        <w:t>деді Руткевич,- дін қауымын оңдырмапсыз. Бәлемдерге сол керек.</w:t>
        <w:br/>
        <w:t>Патшаға да мақала айналасындағы хабар жетіпті, мұндағы</w:t>
        <w:br/>
        <w:t>ұрдажықтардың колданған шараларын мақұлдапты, - деді</w:t>
        <w:br/>
        <w:t>Мелевский.</w:t>
      </w:r>
    </w:p>
    <w:p>
      <w:r>
        <w:t>63</w:t>
        <w:br/>
        <w:t>екіталай-тын. Филоматтар қағыстырып ректорға барып жүріп,</w:t>
        <w:br/>
        <w:t>жатақтан Адолыфқа орын тиістірді.</w:t>
        <w:br/>
        <w:t>«Қоғам» мүшелерінің бір-бірінс қамқорлығы, канаттаса</w:t>
        <w:br/>
        <w:t>қалатындығы қуаныш, қайғыда хабарласып, бірге болатындығы</w:t>
        <w:br/>
        <w:t>айтулы дәрежеде еді. Жарғысында бұл қасиеттер де керекті құрал</w:t>
        <w:br/>
        <w:t>ретінде қамтылған-ды. Үй ішіндегі жаңалықтардан бастап</w:t>
        <w:br/>
        <w:t>Испанияда, Италияда, Францияда, Россияда пепдей жағдайлар</w:t>
        <w:br/>
        <w:t>өтуде, барлығына да филоматтар құлақ түріп, сопау аталған</w:t>
        <w:br/>
        <w:t>елдердегі тілшілерінен хабардар алып, өздерінің арлайы</w:t>
        <w:br/>
        <w:t>мәжілістерінде талқылайтын. Сырт оқиғаларды жұрттан бұрын</w:t>
        <w:br/>
        <w:t>олар естіп, слектен откізіп барып слге тарататын, Біреуі бірдеңе</w:t>
        <w:br/>
        <w:t>жазса бәрі отырады. Елгезек халық, ер халық филоматтар.</w:t>
        <w:br/>
        <w:t>Олардың тұңғыш өлецінен хас дауылдың лебі есетін.</w:t>
        <w:br/>
        <w:t>Филоматтардын альбомына түскен мына бір өлең оршіл қаламды</w:t>
        <w:br/>
        <w:t>танытады. «Неткен меңіреу қабырлар! Қарулардың қырқылысқан</w:t>
        <w:br/>
        <w:t>ың-птыңы естіледі, сол үнге қайғылы күрсіністер, жоқтау келіп</w:t>
        <w:br/>
        <w:t>қосылады. Қаралы азап жастар жүрегін жегідей жеп барады.</w:t>
        <w:br/>
        <w:t>Берілмендер жас жүректер, қайырымды ізгілік үшін жапа</w:t>
        <w:br/>
        <w:t>шегіңдер, мейлі қанмен жазылған заңдар бізді қараңғы үңгірге</w:t>
        <w:br/>
        <w:t>қамасын. Ержүрекке су мен нан да тәтті. Мұндай ұлы жүректер</w:t>
        <w:br/>
        <w:t>корольдерге бітпейді, бітіп көрген де смес. Біздің бастағы</w:t>
        <w:br/>
        <w:t>жастығымыз - тастақ жер, төсенішіміз - бір уыс пішен. Мейлі</w:t>
        <w:br/>
        <w:t>онбаған озбыр алтын аяқтан ас іше берсін, оған кеңес керек емес.</w:t>
        <w:br/>
        <w:t>Поляк ашық аспан астында қалқан жастанып жантая кеткенде</w:t>
        <w:br/>
        <w:t>жау ұйықтап жатқан үстінен ттығып, қолын көтеруге дір-дір еткен.</w:t>
        <w:br/>
        <w:t>Ойлама сен оңай, жұмсақ өмірді, польша ержүрегі даңқтың сліне</w:t>
        <w:br/>
        <w:t>аққудың түбітімен ұшып бара алмайсың. Сондықтан ұлы істерге</w:t>
        <w:br/>
        <w:t>лайық туған сарбаз жас, тас төсекте де көкірегің тамаша түспен</w:t>
        <w:br/>
        <w:t>тыныстасын. Төбесі көкке тиістілер, төбесін көкке талаплен,</w:t>
        <w:br/>
        <w:t>ісімен тигізеді, сонда ғана даңққа қолдары жетеді, өйткеші олар</w:t>
        <w:br/>
        <w:t>ата-бабалар ісінің айбынды жалғастырушысы».</w:t>
        <w:br/>
        <w:t>Соншалықты жігерлі жас рух иелерінің арасында жүріп Адольф</w:t>
        <w:br/>
        <w:t>осал қимыл жасауға ұялады. «Қоғам» тапсырмаларын бұлжытпай</w:t>
        <w:br/>
        <w:t>орындауға жап-тәнін жұмсайды. Ол үшін Мипкевич аспандағы</w:t>
        <w:br/>
        <w:t>темірқазыкпен тепе-тең. Ол өз басының, балладасының қамын</w:t>
        <w:br/>
        <w:t>52</w:t>
        <w:br/>
        <w:t>мыз, біз автормен санаспаймыз, айта барарсыз. «Цензорлармен</w:t>
        <w:br/>
        <w:t>бұдан әрі салғыласа берсем, істі насырға шаптырамыз. Ең бастысы</w:t>
        <w:br/>
        <w:t>--том тезірек жарқ етсе ексн, одан кейінгісін көрсрміз».</w:t>
        <w:br/>
        <w:t>Адольф цензордан шығысымен Мицкевичке хат жазып мән-</w:t>
        <w:br/>
        <w:t>жайды жсеткізді.</w:t>
        <w:br/>
        <w:t>Цензор қысымына қарамастан 1822 жылы Вильнода</w:t>
        <w:br/>
        <w:t>Мицкевичтін бірінші томын оқушылары пышақ үстінен бөліп</w:t>
        <w:br/>
        <w:t>әкетті. Араласып жүріп Адольф екі данасын зорға дегенде алды.</w:t>
        <w:br/>
        <w:t>Кітаптың бес жүз данасы бес күнге барған жоқ. Мицкевич бірқатар</w:t>
        <w:br/>
        <w:t>өзгерістер енгізіп, қайта бастырып шығаруды қарастырды, бірақ</w:t>
        <w:br/>
        <w:t>нензордан қорықты. Бірінші томға «Жастық шақ одасы»,</w:t>
        <w:br/>
        <w:t>«Филарстгтгер әті» енді. Ян Чечот батылдық жасап, бірінтіті томды</w:t>
      </w:r>
    </w:p>
    <w:p>
      <w:r>
        <w:t>ан баспадан бастыртып шығарды.</w:t>
        <w:br/>
        <w:t>Мицкенич 1823 жылы цензураға шығармаларының екінші томын</w:t>
        <w:br/>
        <w:t>ғапсырды. цензор сүйреткен терідей әрі тартып, бері тартып,</w:t>
        <w:br/>
        <w:t>жанды жерлерішп кескілеп, кітап 1823 жылы баспадан жарық көрді.</w:t>
        <w:br/>
        <w:t>Олан кейін Мицкевич Литвадан Россияға Жер аударылды. Поляк</w:t>
        <w:br/>
        <w:t>ақыны декабристер К.Ф. Рылеевпен, А.А. Бестужевпен жақын</w:t>
        <w:br/>
        <w:t>танысты, Пушкитмен достасты.</w:t>
        <w:br/>
        <w:t>Адам мен Адольфтың достығы Мицкевичтің ең тәуір</w:t>
        <w:br/>
        <w:t>пагриоттық сезім, күшке толы «Дзяды» поомасында із қалдырды.</w:t>
        <w:br/>
        <w:t>«Варшава селосындагы Адольф» бөліміне царизмнен жапа шеккен</w:t>
        <w:br/>
        <w:t>жандардың монологі Адольфтың аузымен айтылды:</w:t>
        <w:br/>
        <w:t>Әнгімссін естігем тұтқындардың,</w:t>
        <w:br/>
        <w:t>Қапастағы омірін толы қайғы</w:t>
        <w:br/>
        <w:t>Азаппен өткізген кезі жайлы</w:t>
        <w:br/>
        <w:t>Ерлік ісің, Баяндап жігер-күшін.</w:t>
        <w:br/>
        <w:t>Ол да айтар деп ойладым әзі жайлы,</w:t>
        <w:br/>
        <w:t>Ол да айтар деп ойладым.</w:t>
        <w:br/>
        <w:t>Ол айтар деп -</w:t>
        <w:br/>
        <w:t>Ерлік ісін туған ел ұлдарының,</w:t>
        <w:br/>
        <w:t>Тас қамауда тұпшыққан мыңдар үшін</w:t>
        <w:br/>
        <w:t>Талай ұлы Польшаның азапталған,</w:t>
        <w:br/>
        <w:t>Тар қапасы Сібірдің тозақ болған!</w:t>
        <w:br/>
        <w:t>Лелевель лекциялары филоматтардык патриоттық ой, сезімдерін</w:t>
        <w:br/>
        <w:t>65</w:t>
        <w:br/>
        <w:t>58-189</w:t>
        <w:br/>
        <w:t>әшіретіп түрі бар. Табан астынан жылт етіп жанып кетсе балалык</w:t>
        <w:br/>
        <w:t>сезімді селдеткелі тұр, мамасының жанына өзінен басқа және</w:t>
        <w:br/>
        <w:t>біреудің қатар отырғанын көзін жұмып жіберіп елестетеді,</w:t>
        <w:br/>
        <w:t>қызғаныш жөнді көрсетпейді. Жалғызілікті боп қалған шешесін</w:t>
        <w:br/>
        <w:t>тагы соқа басын сопайтып жол жиегінде қалдырғысы келмейді.</w:t>
        <w:br/>
        <w:t>Адольфтың ойы да, бойы да университет аудиториясына</w:t>
        <w:br/>
        <w:t>енгенде ғана сергіді. Бүгін Лелевельдің лекциясы еді,</w:t>
        <w:br/>
        <w:t>тыңдаушылар орасан жиналыпты. Үлкен-кішісі, қарты- жасы бәрі</w:t>
        <w:br/>
        <w:t>бар, филоматтар да тегіс келіпті. Литва жастарының қаймағы ХХІ</w:t>
        <w:br/>
        <w:t>ғасырдың жиырмасыншы жылдарындағы шаруа</w:t>
        <w:br/>
        <w:t>революционерлерінің көзқарасының қалыптасуына Лелевельдің</w:t>
        <w:br/>
        <w:t>ұстаз,ғалым ретінде үлгілі ықпалы тиді. Вильнода құрыла бастаған</w:t>
        <w:br/>
        <w:t>студенттердің жасырын ұйымдары, керісінше Иохимнің парасатты</w:t>
        <w:br/>
        <w:t>пікірлерін ұштап өткірледі.</w:t>
        <w:br/>
        <w:t>Алольфтың көзі профессорға қадалғанымен Адам Мипкевичтің</w:t>
        <w:br/>
        <w:t>«Иохим Левельге» өлеңі бүкіл қиял есін альш кетті. Өлең жолдары</w:t>
        <w:br/>
        <w:t>ойына орала береді. Қалай сді: «...жас достарын қоршаған арайлы,</w:t>
      </w:r>
    </w:p>
    <w:p>
      <w:r>
        <w:t>тірі бұлақ тапқандай-ақ қарайды, биік ойдың самғауымен даңқы</w:t>
        <w:br/>
        <w:t>шет елдс де таңырқатқан талайды. Шәкірттерін ұйып сені</w:t>
        <w:br/>
        <w:t>тыңдайды, сикырлы сөз күннен де ыстық шыңдайды, Эллада мен</w:t>
        <w:br/>
        <w:t>оятады Римді, сыңғырлаған ұстаз үні сынбайды. Макендондық</w:t>
        <w:br/>
        <w:t>көсеммен кен сырласқан, сөйлеп кетсе данышпандық нұрлы аспан,</w:t>
        <w:br/>
        <w:t>ақиқаттың күні бірдей адамға, жатырқамай жарығымен</w:t>
        <w:br/>
        <w:t>жырласқан» ... Сонау Ковнода уездік мектепке ұстаздық етіп</w:t>
        <w:br/>
        <w:t>жүрген Мипкенич еріпбей-жалықпай Вильноға келіп, Лслевель</w:t>
        <w:br/>
        <w:t>лекцияларын тындайды, керектілерін жазып алады, филоматтар</w:t>
        <w:br/>
        <w:t>қоғамының әдеби бөлімін басқарып, баяндамалар жасап, өлеңдерін</w:t>
        <w:br/>
        <w:t>оқып кетеді. Иохиммен ұзақ сырласады, пікір таластырады, кеңес</w:t>
        <w:br/>
        <w:t>алады. Профессор филоматтардың бір жағына шын мәнінде</w:t>
        <w:br/>
        <w:t>сүйеніш-тін.</w:t>
        <w:br/>
        <w:t>Лелевельді лекіте жамандаушылар жандайшаптанып алған.</w:t>
        <w:br/>
        <w:t>Сүрініп кетсе профессорды аямайтын түрі бар. Күн өткен сайын</w:t>
        <w:br/>
        <w:t>өсіп бара жаткан беделді ақсүйек реакционерлердің зәреқұтынан</w:t>
        <w:br/>
        <w:t>түк калдыратын емес. Сыбырлаушылар, сыртынан арыз</w:t>
        <w:br/>
        <w:t>айдаушылар асқындырып, асырып, олардың күмпілдеуінше</w:t>
        <w:br/>
        <w:t>69</w:t>
        <w:br/>
        <w:t>үдетті, оқытушының бірде бір сабағы бос жіберілмеді. Талғамы</w:t>
        <w:br/>
        <w:t>терең тарихшы дәріс оқыған сайын тындаушыларын тап</w:t>
        <w:br/>
        <w:t>қалдырды. Сабақ сайып сопы нәрсеге құлақ түргізеді. Басқа</w:t>
        <w:br/>
        <w:t>факультеттің студенттері лекцияларын тастап, Лелсвелысс келіп</w:t>
        <w:br/>
        <w:t>отыратын. Мүның жақсы, жаман жағы қатар еді.</w:t>
        <w:br/>
        <w:t>Жақсысы - Лелевель арқылы филоматтардың білім беделі өсті,</w:t>
        <w:br/>
        <w:t>жаманы-басқа профессорлар шабына шоқ түскендей Иоахимді</w:t>
        <w:br/>
        <w:t>іштей үнатпайды. Ұнатпағасын ректоратка баратын сыбыр-күбір</w:t>
        <w:br/>
        <w:t>кобейді. Адольф оңашада Иоахим ұстазымен жолығып, сак болу</w:t>
        <w:br/>
        <w:t>кажеттігін, сөйлескендердің бәріне сене бермеу керектігін</w:t>
        <w:br/>
        <w:t>әскертті. Филоматтардың тапсырмасы солай-тын.</w:t>
        <w:br/>
        <w:t>Леленвель кітапханасындағы сирек кездесетін кітаптарды жастар</w:t>
        <w:br/>
        <w:t>жиі сұрап алып окиды. Адольф Шығыс елдерінің - Аравия. Түркия,</w:t>
        <w:br/>
        <w:t>Иранның тарихына ден койып еді, бастапқы жылдары экзотикалық</w:t>
        <w:br/>
        <w:t>тұрғыдан қарайтын. Бақса, онысы ойдың әсері екеп. Әліі</w:t>
        <w:br/>
        <w:t>ағылшындық Рсдиарл Киплинг «Батыстың аты Батыс, Шығыстың</w:t>
        <w:br/>
        <w:t>аты Шығыс, олар орнынан өмірі қозғалмайды» деген кредосына</w:t>
        <w:br/>
        <w:t>мойын сұнып қалып еді, Лелевель мектебінен, Мицкевич</w:t>
        <w:br/>
        <w:t>поэзиясынан өткеннен соң, ол пікірінен қайтайын делі.</w:t>
        <w:br/>
        <w:t>Мәселенің кілтипаны жай көзге көріпбей ғасырлар, заманалар</w:t>
        <w:br/>
        <w:t>қойнауына кіріп алып бері шықпай жатқандығында ма. Европаның</w:t>
        <w:br/>
        <w:t>алдында Шығыс неменеге бас изеп, қол қусыра бермек. Киллинг</w:t>
        <w:br/>
        <w:t>пеге екеуі орнынан қозғалмайды дейді, неге кесіп айтады, ағылшын</w:t>
        <w:br/>
        <w:t>ақыны асығыстық жасаған жоқ па. Батыста ашылған жаңалық-</w:t>
        <w:br/>
        <w:t>тардың бірталайын Шығыс ашып бермеді ме. Батыс философта-</w:t>
        <w:br/>
        <w:t>рының еңбектерінде араб, үнді фәлсафашыларының сәулесі түсіп</w:t>
        <w:br/>
        <w:t>тұрмай ма. Ендеше неге аузын қу шөппен сүртуге тиіс. Адамзат</w:t>
        <w:br/>
        <w:t>мәдениеті тұтас, ортақ дүние емес пе, нс себепті онда Батыс, Шы-</w:t>
        <w:br/>
        <w:t>ғыс мәдениеті деп бөлеміз. Омар Хайям, Байрон, Шекспир, Миц-</w:t>
        <w:br/>
        <w:t>кевич белгілі бір ұлттың ғана өкілдері ме. Ұлттың ғана ақындары</w:t>
        <w:br/>
        <w:t>болса, ағылшын солдаттары сол, іске кірер алдында неге Омар</w:t>
        <w:br/>
        <w:t>Хаям рубаяттарын дорбаларына сала шығады, Шекспир</w:t>
        <w:br/>
        <w:t>драмалары, Вальтер Скотт романдары оқушы жүрегін неге</w:t>
        <w:br/>
        <w:t>тербетеді, Мицкевич томдарын шет елдерден неге сұратады.</w:t>
        <w:br/>
        <w:t>Адолыфтың келешекте қорытпақ ойлары сді бұл.</w:t>
      </w:r>
    </w:p>
    <w:p>
      <w:r>
        <w:t>66</w:t>
        <w:br/>
        <w:t>уақыттың, ғасырдың өзі әкелген талант, ал нағыз ірі талант дүние</w:t>
        <w:br/>
        <w:t>халықтарына ортақ. Ақыннып ажары кең маңдайына болмашы</w:t>
        <w:br/>
        <w:t>сызаг белгі беріп, көздерінің алды төмен түсіпті. Өзі бірдеңе жазып</w:t>
        <w:br/>
        <w:t>отырғанға ұқсайды. Қапелімде кеп, қасиетті жырын шошытып</w:t>
        <w:br/>
        <w:t>алдым ба?</w:t>
        <w:br/>
        <w:t>Тәңірім жарылқасын. Адам, денсаулығыңызды сақтаңызшы,</w:t>
        <w:br/>
        <w:t>сіз бізге ғана емес, бүкіл халыққа керек адамсыз. Кейде шегіне</w:t>
        <w:br/>
        <w:t>білу де жеңіспен тең, сәтсіз қадам болмаса, сәттілік туар ма слі.</w:t>
        <w:br/>
        <w:t>Екі нәрсе колдан кетіп калғаннан кейін кадірлі: ол жастық және</w:t>
        <w:br/>
        <w:t>денсаулык, әзір осы екеуі де бізде бар. Сақ болайық ақын аға!</w:t>
        <w:br/>
        <w:t>- Дұрыс айтасың-ау Адолик, орынды айтылған сөз. Мылтық</w:t>
        <w:br/>
        <w:t>біреуді, тіл мыцды өлтіреді. Түйеге мініп келе жатып, ешкіден</w:t>
        <w:br/>
        <w:t>жасырынбайық. Бүркіт шыбын ауламас. Түбінде біздің ісіміз</w:t>
        <w:br/>
        <w:t>жеңеді, алдыңда тұрған жау артта тығылған достан артық денті</w:t>
        <w:br/>
        <w:t>ғой бұрынғылар. Жау алдымызда кесе-көлденеңдеп тұр, бізді алға</w:t>
        <w:br/>
        <w:t>атғатқысы келмейді. Әйтсе де желге карсы түкірмейді; түкірсе</w:t>
        <w:br/>
        <w:t>бетше түседі. Біз зұлымдықтың зэндем ағашын түбінен суырып,</w:t>
        <w:br/>
        <w:t>лақтырып тастайтын желміз. Дауылға айналатын желміз, Алольф!</w:t>
        <w:br/>
        <w:t>- Көңілдің кірі айтса, кір жуса кетер деген шын-ау. Адам аға,</w:t>
        <w:br/>
        <w:t>сізді көріп иығым көтерілді. Қыран көтерілген көкке маса жете</w:t>
        <w:br/>
        <w:t>алмас деген, басыңыздағы ахуалды масаның шаққанындай</w:t>
        <w:br/>
        <w:t>елемеңіз. Бүтін жұмыртқаға шыбындар кона алмайды.</w:t>
        <w:br/>
        <w:t>Жұмыртқада жылы ұрық бар. Ол ұрықты еккен біздің жаужүрек</w:t>
        <w:br/>
        <w:t>жас жігіттер, филоматтар. «Жастық одасында» солай демен пе</w:t>
        <w:br/>
        <w:t>едіңіз, өзіңіз.</w:t>
        <w:br/>
        <w:t>- Сендер сенім қорғаным да, орманым да жас өркен, жас тілек.</w:t>
        <w:br/>
        <w:t>Жалғыз ағаш орман болмас, жалғыз кірпіш қорған болмас,</w:t>
        <w:br/>
        <w:t>қатарымыздың көбейгені, өскеші абзал, шүкір атымыз да, затымыз</w:t>
        <w:br/>
        <w:t>да бар. Туар біздің күн де жарқыран, күліп шығар алаңдарға жас</w:t>
        <w:br/>
        <w:t>ұрпақ, әзиз Отан үш бөлікке бөлінбес. Армандарың қолдарыңа</w:t>
        <w:br/>
        <w:t>түсіп мәпелер Адольфтар, Адамдар. Қоштасалық әзірге, сол</w:t>
        <w:br/>
        <w:t>күндерді жақындату үшін ертерек.</w:t>
        <w:br/>
        <w:t>Алольфтың болашақ жоспарында Мицкевичтің поэзиясы</w:t>
        <w:br/>
        <w:t>хақында ішкі сырды толғантпак ниеті бар-тын. Қағаз жүзіне сол</w:t>
        <w:br/>
        <w:t>75</w:t>
        <w:br/>
        <w:t>Күрестен сырт калу Алольфтың ойында жоқ. Ол сол 1823 жылы</w:t>
        <w:br/>
        <w:t>университетті тамамдалы. Вильнода табан тұрақтап қалуға</w:t>
        <w:br/>
        <w:t>мүмкіндігі жетпеді. Ол қаладан кетуге тиісті еді, солай жасады</w:t>
        <w:br/>
        <w:t>да. Сәл аялдаса жандармдардың жұдырығының астында қалып,</w:t>
        <w:br/>
        <w:t>темір гордан қарап тұрмасы екі талай сді. Шетке аттанғалы тұрса</w:t>
        <w:br/>
        <w:t>да филоматтар коғамының басқарма мүшелерінен арнайы</w:t>
        <w:br/>
        <w:t>гапсырма алды, бұлармен байлапысын үзбеуге тоқталды. Бір</w:t>
        <w:br/>
        <w:t>жағынан біраз жыл оқыған, ыстық суығын ксшкен қаланы</w:t>
        <w:br/>
        <w:t>қимайды. Жас қой әлі, жастықты да кінәлауға болмайды, оның да</w:t>
        <w:br/>
        <w:t>өз заңы бар.</w:t>
        <w:br/>
        <w:t>Артына қарайлаған себебі - бірқатар достары қамауда.</w:t>
        <w:br/>
        <w:t>Олармен астыртын байланыс жасап, сырттағы жағдайды білдіріп,</w:t>
        <w:br/>
        <w:t>жігер бсріп қойды.Жалғыз жігер нг болсын, одан артыққа</w:t>
      </w:r>
    </w:p>
    <w:p>
      <w:r>
        <w:t>Адольфтың шамасы жоқ, амалы қанша, бармағын тістеді дс жүрді,</w:t>
        <w:br/>
        <w:t>енді кешіге берсе өзін де алып кететін қаупі бар. Асығыс, апыл-</w:t>
        <w:br/>
        <w:t>ғұпыл жиналды да Лелевельдің пәтеріне келді. Профессор лекцияға</w:t>
        <w:br/>
        <w:t>кетіпті. Мицкевич сонын үйінде екен. Қуанысқан достар</w:t>
        <w:br/>
        <w:t>құшақтасып амандасты. Сағынысқан достардың жүрегінде алаң</w:t>
        <w:br/>
        <w:t>бар. Бір-біріне үнсіз қарасты.</w:t>
        <w:br/>
        <w:t>- Қайдан жүрсің, Адолик, амансың ба, сақал-мұртыңды қоя</w:t>
        <w:br/>
        <w:t>беріпсің ғой, бәлі, жарасады жас жігітке. Сәл ертелеу смес пе.</w:t>
        <w:br/>
        <w:t>Мицкевич мырс етіп күлді, - қыздарды қорқытып жүрмісің.</w:t>
        <w:br/>
        <w:t>Жә, әзіл ғой, келгенің жақсы. - Арқасынан кағып, өзіне тартты.</w:t>
        <w:br/>
        <w:t>Адамның бес-алты жас үлкендігі бар-тын. Сөйтсе де арадағы</w:t>
        <w:br/>
        <w:t>жасты байқатпай «өзіне жақын тарта сөйлеп бауырыпа ала</w:t>
        <w:br/>
        <w:t>жүретін. Сонда да Алольф сізден аса алмайды, өйткені ақыннын</w:t>
        <w:br/>
        <w:t>үні, жыры жолдасқа ғана ортақ па, еліне, жұртына ортақ. Ол</w:t>
        <w:br/>
        <w:t>74</w:t>
        <w:br/>
        <w:t>Қашанғы шеттен соғылған суық кол ыстық қойнындағы</w:t>
        <w:br/>
        <w:t>күлшені тартын ала бермек. Қашанғы поляк жері, елі сырттан</w:t>
        <w:br/>
        <w:t>келген сырттанның аузына қарайды. Қашанғы...</w:t>
        <w:br/>
        <w:t>Филоматтар меп филореттерді бір рет сүріндіргенмен, мың рет</w:t>
        <w:br/>
        <w:t>құлата алмас. Отанын, халқын сүйген жүректің отын сөндіре</w:t>
        <w:br/>
        <w:t>алмайды, поляктар дүние жүзі халықтарының ішіндегі сорлысы</w:t>
        <w:br/>
        <w:t>емес, тепсе темір үзетін жігіттері, батыр туатын қыздары, шын</w:t>
        <w:br/>
        <w:t>бұлқынса тауларды лақтырып тастайтын шаруалары, кедейлері</w:t>
        <w:br/>
        <w:t>көзінің жасың оққа айналдырып, жауын ататын әйелдері бар ел</w:t>
        <w:br/>
        <w:t>ғой. Бір жерін түртсең сүт шығады, бір жерін қазсаң кен тпығады,</w:t>
        <w:br/>
        <w:t>бір шобін жұлсаң дәрі ағады, суын ішсең бал татитын, кімнен кем</w:t>
        <w:br/>
        <w:t>менін ер елім, есіл деп, ойлады Адольф жол үстінде келе жатып,</w:t>
        <w:br/>
        <w:t>құйттай тірлігім бір керегіңе жараса етті, қайран жер!</w:t>
        <w:br/>
        <w:t>Тадеуш Костюшко бекерге еңіреп, босқа аттанбапты, Отаным</w:t>
        <w:br/>
        <w:t>деп күйсе де, сүйсе тап Тадеутптей күймепті, сүймепті ор азамат</w:t>
        <w:br/>
        <w:t>полягі. Польша мәселесін шешуде ол Наполеонға да, Александр</w:t>
        <w:br/>
        <w:t>Ігге дс сенбеп еді, поляктің ұлттык ссзім, сенімін алдау, сату деп</w:t>
        <w:br/>
        <w:t>біліп еді, «Поияктар ұлттық тәуелсіздігін жеңіп ала ма» деген</w:t>
        <w:br/>
        <w:t>кішкентай кітапшасын Адольф басқаның қалың томдарына</w:t>
        <w:br/>
        <w:t>бермес сді, қайыспай кеткен, қара нар ізін жата кеп үбер еді,</w:t>
        <w:br/>
        <w:t>Костюшко жауынгерлеріпің қаны тамған жерде оскен</w:t>
        <w:br/>
        <w:t>қызғалдактарды сүйікті қызына сыйлар еді.</w:t>
        <w:br/>
        <w:t>Туған халқына сайраған жол тілеген, қарсы келген қасқырды</w:t>
        <w:br/>
        <w:t>сұлаткан, дұшпаның жер бауырлатып жылатқан, дихандары</w:t>
        <w:br/>
        <w:t>киқулап жауға тиіскен, солдаттары мылтығының сүмбісін сылаған,</w:t>
        <w:br/>
        <w:t>жауларының көзінше жыламаған, өзі дүниеден өткенде халқы</w:t>
        <w:br/>
        <w:t>көзінің жасын сел еткен Костюшко, жылдар жылжып, уакыт алға</w:t>
        <w:br/>
        <w:t>озған сайын Адольф сүйеніп жүрген жайсан ұрпақтың ұмытылмас</w:t>
        <w:br/>
        <w:t>ұранына айналып келеді.</w:t>
        <w:br/>
        <w:t>Бакса, Адольф Тадеуш хаттарының бірнешеуін жаттап алыпты,</w:t>
        <w:br/>
        <w:t>козіне пұр беріп, көңілдің отын жағыпты, алыстан мойнын созып</w:t>
        <w:br/>
        <w:t>келген күні айтары да бар. Жігіттік қолдан кетпей тұрғанда,</w:t>
        <w:br/>
        <w:t>халқының амандығына ғана шүкір етпей арыстай арманына</w:t>
        <w:br/>
        <w:t>апаратын ат бауырында кажасар, ақкан канға күл сеуіп отыра</w:t>
        <w:br/>
        <w:t>77</w:t>
      </w:r>
    </w:p>
    <w:p>
      <w:r>
        <w:t>Келіссін бе, келіспесін бе. Келіссін дегені жаңағыдай ғой. Бір</w:t>
        <w:br/>
        <w:t>жағынан қызғанады, қантпа дегенмен ақ сүтін берген, күні-түні</w:t>
        <w:br/>
        <w:t>ұйқысын төрт бөліп, бұл дегенде белі майысқан алтын аносын</w:t>
        <w:br/>
        <w:t>богде біреудің отынып басына біржолата қалай қияды, тіпті</w:t>
        <w:br/>
        <w:t>мамасын басқа бір еркектің бетіне қарайды, соның тілеуін тілейді</w:t>
        <w:br/>
        <w:t>деп, үш ұйықтаса санасына кіріп шықсашы, мамасы жас екен-ау</w:t>
        <w:br/>
        <w:t>әлі...</w:t>
        <w:br/>
        <w:t>Екінші жағынан құптайды, құптайтыны ана жалғыздығы</w:t>
        <w:br/>
        <w:t>жанына батады, расында бұл да бір қанаты катайған құспен тең.</w:t>
        <w:br/>
        <w:t>ұясына анда-санда бір соғып, аспандап ұшады да кетелі.</w:t>
        <w:br/>
        <w:t>шешесімен бірге мәңгі бақи отыра алмайды. Заманы да ызғарлы</w:t>
        <w:br/>
        <w:t>ошақтан гөрі шын азаматқа отан қамын ойлайтын уақыты.</w:t>
        <w:br/>
        <w:t>Мицкевичтер сілтеген жол қан мен терді, қала берді жанынды пида</w:t>
        <w:br/>
        <w:t>етуді талап етеді, самғайтын талмайтын сәті.</w:t>
        <w:br/>
        <w:t>Жаман айтпай жақсы жоқ, алда-жалда бірдеңеге ұшырып анасы</w:t>
        <w:br/>
        <w:t>қайғыдан құса боп кетсе ше, ауырғанда маңдайын сүйеп, аузына</w:t>
        <w:br/>
        <w:t>су тамызатын біреу жанында жүрсезгі еді, Жоқ болса халі мүшіл-</w:t>
        <w:br/>
        <w:t>ау. Ал мамасында көңілі бар кісі көңілдегідей боп шықпаса ше,</w:t>
        <w:br/>
        <w:t>пайдакүнем, арамтамаққа тап болса ше, жә, анам алданбайтын</w:t>
        <w:br/>
        <w:t>адам, бала күнінен білемін, біреуге сенім білдірсе, қателеспейді,</w:t>
        <w:br/>
        <w:t>бұл шешімге келерден бұрын жүз ойланып, мыц толғанды,</w:t>
        <w:br/>
        <w:t>қабырғасымен кеңесіп шешті, ұлына хат жазды. Төзсс әйел төзсін,</w:t>
        <w:br/>
        <w:t>сүйсе эйел сенсін, еркек ерден құлағанда-ақ морт кетеді, әйел бір</w:t>
        <w:br/>
        <w:t>шамырқанса, шар болатты да шыдатпайды. Салдырап сынып</w:t>
        <w:br/>
        <w:t>жатса да сырын бермейді, еркек сүйетіндігін қырық күнге</w:t>
        <w:br/>
        <w:t>жеткізбей айтар, әйел сүйсе ше, қырық жыл бойы жүректің</w:t>
        <w:br/>
        <w:t>қабында сақтай алады, сол сырды өзімен бірге көрге алып кс гуі</w:t>
        <w:br/>
        <w:t>дс мүмкін.</w:t>
        <w:br/>
        <w:t>Адольф қағаз, қаламын алып тізесін бүкті. Бүгін бір ерекшелеу</w:t>
        <w:br/>
        <w:t>хат жазбақ. Жазды, әшірді, жыртты, жаңадан сөйлем ашты, қолы</w:t>
        <w:br/>
        <w:t>дірілдеп жүрмеді. Көзіне екі түрлі сезімнің екі ұдай жазы</w:t>
        <w:br/>
        <w:t>қатарласып, қапталдасып қаріптерді бұлдыратты, қалай жазса</w:t>
        <w:br/>
        <w:t>дұрыстау, келісім мұңсыз тумақ.</w:t>
        <w:br/>
        <w:t>Маңдай терін сүртті, мүлдем мұншалықты қиын хат жазып</w:t>
        <w:br/>
        <w:t>көрмепті. Кеудесін кернеген алақұйын сезімді зорға дегенде</w:t>
        <w:br/>
        <w:t>68</w:t>
        <w:br/>
        <w:t>Подолиядан сүйікті мамасынан Адольфтың атына хат келді.</w:t>
        <w:br/>
        <w:t>Коптен хабарын күтіп, сағынып жүр еді, хатты ұстап бетіне</w:t>
        <w:br/>
        <w:t>басты, анасының алақанындай мейрімді жыпылық есті.</w:t>
        <w:br/>
        <w:t>Хаттың бастапқы жолдарын оқыды да, ортасына жете бергенде</w:t>
        <w:br/>
        <w:t>астындағы аты ойпаң жерге түсіп кеткендей күмілжіді де қалды.</w:t>
        <w:br/>
        <w:t>Хош, үй-жағдайы, шаруасы біршама түзеліпті, ағайылдар</w:t>
        <w:br/>
        <w:t>көмектесіпті. Әрі қарай не дейді маматайым. «Жалғыздық омір</w:t>
        <w:br/>
        <w:t>жалыктырды, ұлым. Етегімнен басып отырған қарт емесшін. Сен</w:t>
        <w:br/>
        <w:t>ер жеттің, құдай қаласа оқуыңды тамамдайсың, бір семьяға ие</w:t>
        <w:br/>
        <w:t>боласың, бала-шаға көбейеді. Сүйеніш керек саған. Маған кейіме,</w:t>
        <w:br/>
        <w:t>мен талай түндерді кірпік ілмей атырдым. Туыстар қатпанғы қол</w:t>
        <w:br/>
        <w:t>ұшын береді, олардың да өз тірлігі бар, алақанымды жайып</w:t>
        <w:br/>
        <w:t>неменеге қарайлаймын. Оң жақтағы көршім - момын шаруа еді.</w:t>
        <w:br/>
        <w:t>Әйелі қайтыс болғанына үш жылдан асыпты. Әйелінен бір ұл, бір</w:t>
        <w:br/>
        <w:t>қыз калған, көрші болғасын араласамыз, сүйкімді балалар, отын-</w:t>
        <w:br/>
        <w:t>суыма дейін әкен береді. Әйелі жоқ үй ғой, мен де олардың кір-</w:t>
      </w:r>
    </w:p>
    <w:p>
      <w:r>
        <w:t>коңын жуып, тамағын істей салам, еңбегімді сатпаймын, адамдық</w:t>
        <w:br/>
        <w:t>міндетім. Көрші екеуміз бір-бірімізді теріс көрмейміз Рас, бес-</w:t>
        <w:br/>
        <w:t>алты жас үлкендікте бар, жан жарасса жаста тұрған не бар, тәйірі.</w:t>
        <w:br/>
        <w:t>Кеше кешкісін келіп сөз айтты. Вильподағы баламмен ойласайын</w:t>
        <w:br/>
        <w:t>дедім. Ренжімссең, рұқсатыңды бер, балам. Шашыма ақ қылау</w:t>
        <w:br/>
        <w:t>түсті. Жеке жүріп пенде бақытын табар ма. Жүрсгіме жүгінсем</w:t>
        <w:br/>
        <w:t>алаңдама, балаң ер жетті, шүкір, оз қолы өз аузына жетті. Екеу</w:t>
        <w:br/>
        <w:t>болдың деп ешкім кінә артпайды, сенің нәзік жаныңа таудай салмақ</w:t>
        <w:br/>
        <w:t>түскенін маңайың біледі. Тәускелге салып тартып кет, алдыңнан</w:t>
        <w:br/>
        <w:t>жарылкасып дейді. Сонғы сөз сенікі, Адольф, айналайын, үмітімнің</w:t>
        <w:br/>
        <w:t>асқары аман бол» депті.</w:t>
        <w:br/>
        <w:t>Алольфтың үш ұйықтаса мүлдем басына конақтамаған ой, туған</w:t>
        <w:br/>
        <w:t>анасының айел екендігі, шогіп, қартайып отырмағаны, ажары сола</w:t>
        <w:br/>
        <w:t>қоймағандығы, жападан жалғыз екендігі енді есіне түскендей сді.</w:t>
        <w:br/>
        <w:t>Кобіпесе әжесінің тәрбиесінде өскендігінен кейіп бе Адольф</w:t>
        <w:br/>
        <w:t>анасымен ашық сөйлесіп көрмепті, түйгенін, түйсінгенін, сүй-</w:t>
        <w:br/>
        <w:t>сінгенін әжесімен бөлісіпті де, анасымен сирек сырласыпты. Әкесі</w:t>
        <w:br/>
        <w:t>марқұм бүл етек жиып, ес біле бастағанда ертерек коз жазды, жар</w:t>
        <w:br/>
        <w:t>қызығын мейірі канып көре алмады. Марқұм десін бс, демей ме.</w:t>
        <w:br/>
        <w:t>67</w:t>
        <w:br/>
        <w:t>балбырап күннің көзіне қызып, бұтақта табысқан қос алманын</w:t>
        <w:br/>
        <w:t>жарастығындай, жанарларына қарап адам дем алады. Бір-біріне</w:t>
        <w:br/>
        <w:t>деген ықылас, ішкі үмтылысы көз тойдырады. Иә, әкесі маркұм</w:t>
        <w:br/>
        <w:t>дүние салғаннан кейінгі жылдары да анасы байғұс әлденеге</w:t>
        <w:br/>
        <w:t>мұңайса жолдасының суретіне телміре қарап қалушы еді.</w:t>
        <w:br/>
        <w:t>құлығына найза бойламас қу өмірге налыды ма, немесе біреудің</w:t>
        <w:br/>
        <w:t>айткан сөзіне жүрегі сыздады ма, әйтеуір үнсіз қарап қалатын-</w:t>
        <w:br/>
        <w:t>ды.</w:t>
        <w:br/>
        <w:t>Үй заттары ретсіз шашылыпты, бала қолының араласқаны</w:t>
        <w:br/>
        <w:t>білінеді. Айтпақшы, өкіл әкесінің балалары ғой, эпски, математика</w:t>
        <w:br/>
        <w:t>тарих, латын тілі кітаптары сөреге жекс жипалыпты. оқушылар</w:t>
        <w:br/>
        <w:t>мектепте, ересектер еңбек жағында шығар. Төргі үйдің терезесінен</w:t>
        <w:br/>
        <w:t>бау-бақша жаққа көз тікті. Қырмызы гүлдің арасынан қыз бұрым</w:t>
        <w:br/>
        <w:t>жылт етті. Түрлі-түсті гүлдердің хош иісі терезедеп, есік</w:t>
        <w:br/>
        <w:t>еркелей кіріп, мұрылды қытықтайды. Комодтың алдында бір десте</w:t>
        <w:br/>
        <w:t>шайқурай жатыр, кеше ғана үзіп әкелген-ау, түп шоғырларының</w:t>
        <w:br/>
        <w:t>топырағы түгел түспепті, алтын теңге секілді гүл желектері жібек</w:t>
        <w:br/>
        <w:t>желмен желп-жели етеді. Бала күнінен есінде қалыпты, бір ре1</w:t>
        <w:br/>
        <w:t>Адольф іші ауыра бергенде мамасы ашқарынға баласына ыстық</w:t>
        <w:br/>
        <w:t>шай рстінде ішкізіп сді, кейін жатар алдында да беретін.</w:t>
        <w:br/>
        <w:t>Бертін келе университетте жүргешін кітапхандан Авиценаныц</w:t>
        <w:br/>
        <w:t>латын тіліндегі дәрілік еңбегін тауып алды. Қарап отырса ғалым</w:t>
        <w:br/>
        <w:t>талдап жазған неше түрлі шөп атаулының ішінде шайқурай да</w:t>
        <w:br/>
        <w:t>тұр. Аты айдай әлемге белгілі ғалым Х ғасырда өмір сүріп, кейінгі</w:t>
        <w:br/>
        <w:t>ғасырларға, ғұламаларға талшық, тақырып болатын, өзгелер</w:t>
        <w:br/>
        <w:t>жалғастыратын туынды жазып кетіпті. Шайқурайды балауыз дәрі</w:t>
        <w:br/>
        <w:t>ретінде, нерв жүйесінс, оның ұрығы беріштерді жұмсартуға</w:t>
        <w:br/>
        <w:t>қолданылатынын талдап көрсетіпті. Европаның беделді</w:t>
        <w:br/>
        <w:t>университеттерінде бірнеше ғасырдан бері оқулық ретінде</w:t>
        <w:br/>
        <w:t>оқытылып келе жатқан Әбу Әли ибн Синаның «Мединипалық</w:t>
        <w:br/>
        <w:t>Канонын» Европа ғалымдары мойындады ғой, бұл кіталтардың</w:t>
        <w:br/>
        <w:t>кітабы латын тілінде ХІІ ғасырда тәржімаланды. Адольф</w:t>
        <w:br/>
        <w:t>Авиценаныц философиялық еңбегі «Шифалық кітабының»</w:t>
        <w:br/>
        <w:t>бірталай беттерін конспектілеп алған еді. Кейін Шығыстың баска</w:t>
        <w:br/>
        <w:t>80</w:t>
      </w:r>
    </w:p>
    <w:p>
      <w:r>
        <w:t>таппаушы еді, қолы алдыңа сыймады, қызмет қарастырады, тапкан</w:t>
        <w:br/>
        <w:t>жолақысы жүгірген табан ақы, маңдай теріне жетпеді. Адольф</w:t>
        <w:br/>
        <w:t>мектепке күзстшілікке тұрмак еді, оқуына кедергі деп анасы рұқсат</w:t>
        <w:br/>
        <w:t>сітеді. Итшілеп күнімізді көрерміз деді. Үйіндегі артыктау, қымбаг</w:t>
        <w:br/>
        <w:t>заттарды базарға шығарып, соны аз күндерге талшық етті, баласы</w:t>
        <w:br/>
        <w:t>репститорлыққа кеткісі кеп еді, анасы келіспеді.</w:t>
        <w:br/>
        <w:t>Адольф тұйықтау, іш сырын шығара бермейтін жігіт,</w:t>
        <w:br/>
        <w:t>арына келгенде ағынан жарылады, «Қоғам» ісіне барынша</w:t>
        <w:br/>
        <w:t>берілген, іс-қағаздарды, сырттан келгеп хаттарды, мүшелікке</w:t>
        <w:br/>
        <w:t>байланысты шаруаларды қолынан өткізеді. Әжесішің қайтыс</w:t>
        <w:br/>
        <w:t>болғанын, үй жағдайының күйзелісте екенін айта бермейді. Қолы</w:t>
        <w:br/>
        <w:t>босай қалса, ақтаратыны кітап, анасы екі-үш рет оянады, кітап</w:t>
        <w:br/>
        <w:t>беттеріне үңіліп күбірлеген ұлыпа: «көзің ауырады, карағым,</w:t>
        <w:br/>
        <w:t>хатсаңшы», дейді. Қазір, мама, міпеки дейлі де, әрі қарай оқи</w:t>
        <w:br/>
        <w:t>түседі. Шекспир, Байрон, Дантс туындыларын, Наполеон,</w:t>
        <w:br/>
        <w:t>Шыңғысхан тарихын қайтадан ақтарыл қарады. Соңғы кезде араб</w:t>
        <w:br/>
        <w:t>бәдауилерінің поэзиясын, Гумбольдті оқып жүр. Кітап десе ішкен</w:t>
        <w:br/>
        <w:t>асын жерге кояды, бұл не ікімат дейді анасы көршілеріне мұцын</w:t>
        <w:br/>
        <w:t>шағып, өзі жүдеп кетті.</w:t>
        <w:br/>
        <w:t>«Балаңыз ғұламалыққа бас қойса халқына пайдасы, осы уақытта</w:t>
        <w:br/>
        <w:t>слін ойлайтын азамат қайда» дейді қарт көршісі, оқыса оқысын,</w:t>
        <w:br/>
        <w:t>керектісін көңіліне тоқысын, полякке кітаптың кедергі келтіргенін</w:t>
        <w:br/>
        <w:t>көрмедім».</w:t>
        <w:br/>
        <w:t>Жыл жарымынап кейін Адольф анасын Подолияға көшіріп</w:t>
        <w:br/>
        <w:t>апарды. Филоматтар ақша жинап берді, жиналған қаржыныц</w:t>
        <w:br/>
        <w:t>арқасында шағын дүниемен қоныс аударған. Подолиядағы</w:t>
        <w:br/>
        <w:t>ағайыңдар да бұлардың халін естіген соң, Вильнода не бар, балаң</w:t>
        <w:br/>
        <w:t>бітіруге таяу, қасымызға көшіп кел де, түгінінді түгет, аш-жалақаш</w:t>
        <w:br/>
        <w:t>болмассыңдар, алыста тентіреп тамақ іздеп қайтесіңдер дегесін,</w:t>
        <w:br/>
        <w:t>шақырғанға бар, шақырмағанда нең бар деген әжесінің мәтелі ссіне</w:t>
        <w:br/>
        <w:t>түсті де, Адольф көшсек көшейікке салды, ойын Янға сөз ара-</w:t>
        <w:br/>
        <w:t>сыңда сыздықтатып сді, ол дерсу филоматтарды ұйымдастырып</w:t>
        <w:br/>
        <w:t>мәжіліс ашып жіберді дс, Адолыфтың жағдайын жариялады.</w:t>
        <w:br/>
        <w:t>Кәп түкірсе көл, бір жетінің ішінде тиын-тебен құрастырып,</w:t>
        <w:br/>
        <w:t>бәрінің атынан Ян үйіне, шешесіне әкеп берген. Өйтпесінде көшуі</w:t>
        <w:br/>
        <w:t>ей</w:t>
        <w:br/>
        <w:t>с</w:t>
        <w:br/>
        <w:t>61</w:t>
        <w:br/>
        <w:t>мүшелері Берлинмен, Познанмсн, Варшавамен жең ұшынан кол</w:t>
        <w:br/>
        <w:t>жауғасып келе жатыр еді. Филоматтар «Достар қоғамы» делінетін</w:t>
        <w:br/>
        <w:t>Волынускери полкінде құрылған қоғаммен де қарым-қатынасы</w:t>
        <w:br/>
        <w:t>қалыпқа түсірмеді. Полиция тыңшылары ақырын із салып бағып,</w:t>
        <w:br/>
        <w:t>бәрін тіміскілеп қойыпты. Фидломаттарды нығырлалып бірінен</w:t>
        <w:br/>
        <w:t>кейін бірін ұстап, жауапка тартты. Жазбаша сұрақтар беріліп,</w:t>
        <w:br/>
        <w:t>жазбаша жауаптар алынды. Әр қағаздың жүзінде он беске дсйін,</w:t>
        <w:br/>
        <w:t>одан да көп сұрақтар найзадай тізіліп, тызылдатылды. Бұралқы</w:t>
        <w:br/>
        <w:t>иттей бүрсеңдеген жандайшаптар тым бір жілік бөліскендей</w:t>
        <w:br/>
        <w:t>жалмандап, қолға түскен тегеурінді жастардың жүнін жықпақ.</w:t>
      </w:r>
    </w:p>
    <w:p>
      <w:r>
        <w:t>Сепатор Новосильцев бастаған тексеру комиссиясы ұлы киязь</w:t>
        <w:br/>
        <w:t>Констаптин Павловичтің тікелей нұсқауымен құрылған-тын.</w:t>
        <w:br/>
        <w:t>Бұлардың ашуын бұрқ еткізген мынадай жағдай еді. 3-мамыр</w:t>
        <w:br/>
        <w:t>Конституциясының жылдығы күні Вилыю гимназиясының бір</w:t>
        <w:br/>
        <w:t>оқушысы тақтаға барып «3 май конституциясы жасасын!» деп</w:t>
        <w:br/>
        <w:t>жазады, скінші оқушы: «Ол туралы еске алу қандай тәтті еді, бірақ</w:t>
        <w:br/>
        <w:t>сол күнді еске алған кім бар» деп, қосып қояды. Бұл хабар</w:t>
        <w:br/>
        <w:t>Новосильцевтің құлағына тиеді.</w:t>
        <w:br/>
        <w:t>Новосильцевтің құлағы ұзын сді. Литпачағы польша жастары-</w:t>
        <w:br/>
        <w:t>ның арасындағы азаматтық қозғалысты желкслеп тексеруде</w:t>
        <w:br/>
        <w:t>қолын ешкімге қақтырмайтып. Алдымен филареттерді, артынан</w:t>
        <w:br/>
        <w:t>филоматтар қоғамын қолына түсірді. Жүзге тарта коғам мүшелері</w:t>
        <w:br/>
        <w:t>ұсталып, түрмеге айдалған шірксулерге жабылды. 1823 жылдың</w:t>
        <w:br/>
        <w:t>22 қазаны күні Адам Мицкевич те қамалды. Филоматтар да,</w:t>
        <w:br/>
        <w:t>филареттер де тексеру тұсында табандылық, ұйымшылдық</w:t>
        <w:br/>
        <w:t>көрсетті. Жауаптарында уағадаласқандай алшақтық емес, сақтық</w:t>
        <w:br/>
        <w:t>басым еді. Олар бірауыздан Мипцкевичті колдап, оның көбінесе</w:t>
        <w:br/>
        <w:t>Ковнода мұғалімдік қызмет атқарғанын, Вильнода тұрмағанын</w:t>
        <w:br/>
        <w:t>дәлелдеді.</w:t>
        <w:br/>
        <w:t>Алты айдан кейін тексеру комиссиясы «Адам Мицкевич</w:t>
        <w:br/>
        <w:t>филоматтар коғамына қатыспаған, тек білгені болмаса» деген</w:t>
        <w:br/>
        <w:t>қорытынды шығарды. Ақын түрмеден босатылды. Вильнодан</w:t>
        <w:br/>
        <w:t>шықпасын деді, профессор Лелевельдің қолына «аманат» ретінде</w:t>
        <w:br/>
        <w:t>берілді.</w:t>
        <w:br/>
        <w:t>Польша кертартпалары профессордың да артынан шам алып</w:t>
        <w:br/>
        <w:t>71</w:t>
        <w:br/>
        <w:t>бермек пе, дереу дауасын тапкан хас нәсілді. Күрек тіс күйреп</w:t>
        <w:br/>
        <w:t>түсіп қалғанша күресе бермек.</w:t>
        <w:br/>
        <w:t>Когіндегі күннің шуағын уайымсыз, қайғысыз тамашалау үшін</w:t>
        <w:br/>
        <w:t>күрессіз көңіші көншімесіп Костюшко кай тұстан да жастардың</w:t>
        <w:br/>
        <w:t>жүзіне коз қиығын сала бақылағандай болады. Жол қыскарсын деп.</w:t>
        <w:br/>
        <w:t>аңызға айналған ақ алмас халқының ағасымен сөйлеседі.</w:t>
        <w:br/>
        <w:t>сырласады. «.. надапдық тудырған фанатизмпіц ақырында әкелетін</w:t>
        <w:br/>
        <w:t>зардаптары сорақы. Наландықты жою жолы ұзақ. Халықты ағарту</w:t>
        <w:br/>
        <w:t>үшін ғасырлар керек, әсіресе бұны бізге жүзеге асыру қиын,</w:t>
        <w:br/>
        <w:t>өйткені халыктың ешқапдай правосы жоқ, ол ең болмаса, көшіп-</w:t>
        <w:br/>
        <w:t>қонып, орнып Да ауыстыра алмайды. Сонда кұйттай болса да</w:t>
        <w:br/>
        <w:t>қатандықтан, қаспақтан қашықтар еді, амал не, өз отырған зорлық-</w:t>
        <w:br/>
        <w:t>зомбылығып айтпай-ақ қояйын. Бұндай адал әрекетке жатпайтын</w:t>
        <w:br/>
        <w:t>залалдан қалай, қайда қашпақ дұрыс, қайда деймін, Россияға ма.</w:t>
        <w:br/>
        <w:t>Крепостнойлық туралы заң қай жерде де соцынан қалар ма, ағарту</w:t>
        <w:br/>
        <w:t>ісімен айналысқан халықтар «крепостной» сөзін жек көрсе керекті,</w:t>
        <w:br/>
        <w:t>бізде тәртіпсіздіктер етек алғандықтан жат елдерге кірме болып</w:t>
        <w:br/>
        <w:t>барасыз ба? Бүл 1789 жылдың майында Костюшконың Михаль</w:t>
        <w:br/>
        <w:t>Залескийге жазған хатынан үзіпді еді.</w:t>
        <w:br/>
        <w:t>«Ал, замандасым, содан бері жағдай өзгерді ме, жоқ сол хат</w:t>
        <w:br/>
        <w:t>жазылған жылы туған бала биыл отыздың төртеуіне келіпті.</w:t>
        <w:br/>
        <w:t>Польша жері қан мен терге әлі батулы, күні дс қуанып айтпайды,</w:t>
        <w:br/>
        <w:t>кедейді магнаты кеп маңдайдан ұрады, шляхтичі кеп</w:t>
        <w:br/>
        <w:t>шырылдатады, шенеунігі шекеден шертеді, аксүйегі кеп</w:t>
        <w:br/>
        <w:t>әкірендейді, пандары қамымен тартып жібереді, король келіп</w:t>
        <w:br/>
        <w:t>қаһарын төгеді. Кедей-шаруаны адамға санамайды. Ол</w:t>
        <w:br/>
        <w:t>шляхтанның қалаған кезінде алып сататын мүлкі секілді, каласа</w:t>
        <w:br/>
        <w:t>қалады, қаламаса кетеді, оның жаны, тәні өзінде, өзгесін қожасы</w:t>
      </w:r>
    </w:p>
    <w:p>
      <w:r>
        <w:t>біледі.</w:t>
        <w:br/>
        <w:t>Бүған қосымша патшасы бір, патша емесі екі, немесе, прусагі</w:t>
        <w:br/>
        <w:t>тағы бар, жұдырығын түйіп, жеріңнің кұйкасын ҡолыңнан қағып</w:t>
        <w:br/>
        <w:t>әкетін жатса кімді қорғайсың, кімге қару жұмсайсың, тіпті</w:t>
        <w:br/>
        <w:t>қарғысың да, қаруың да жетпейді, маңдайының бес елі соры</w:t>
        <w:br/>
        <w:t>арылмаған, қолындағы қырық қүтырған ойыншығын еркім көп бір</w:t>
        <w:br/>
        <w:t>78</w:t>
        <w:br/>
        <w:t>Сағат сайьш тілегімді жандырдым.</w:t>
        <w:br/>
        <w:t>Бір жүргенде мейірімді қандырдың.</w:t>
        <w:br/>
        <w:t>Қашан, қайда, өзіңменен бір болсам.</w:t>
        <w:br/>
        <w:t>Мен сол жерге жанымды да қалдырдым.</w:t>
        <w:br/>
        <w:t>Сырлы ішектің сазы бөлек мен білсем.</w:t>
        <w:br/>
        <w:t>Пернелерден күйің болып тәгілсем,</w:t>
        <w:br/>
        <w:t>Саусағыңмсн шертіп сүлу арфаны</w:t>
        <w:br/>
        <w:t>«Осы әнді айтып беруші едім», - дерсің сен.</w:t>
        <w:br/>
        <w:t>Шахматтың тақтасына үңілсең,</w:t>
        <w:br/>
        <w:t>Короліңнің қадамынан түңілсең,</w:t>
        <w:br/>
        <w:t>Күрсінерсің, бәлки мені еске алып.</w:t>
        <w:br/>
        <w:t>«Ол осылай ойнаушы еді» дегізсем.</w:t>
        <w:br/>
        <w:t>Қонақтарда биден, балдан жалыксаң,</w:t>
        <w:br/>
        <w:t>Каминге кеп аялдарсың жабықсаң.</w:t>
        <w:br/>
        <w:t>Отқа қарап отырарсың мені ойлап,</w:t>
        <w:br/>
        <w:t>Көңіліңді жұбатармын қамықсаң.</w:t>
        <w:br/>
        <w:t>Жақсы кітап оқи қалсаң жалғанда,</w:t>
        <w:br/>
        <w:t>Екі ғашық көз жазысып қалғанда.</w:t>
        <w:br/>
        <w:t>Соңғы бетін жауып сонда айтарсың,</w:t>
        <w:br/>
        <w:t>Шын махаббат өтеді деп арманда».</w:t>
        <w:br/>
        <w:t>Стефанияға Мицкевич жайында сыр толғаймын деп Адольфтың</w:t>
        <w:br/>
        <w:t>аған онан сайын жақындай түскенін жүрегі сездірді. Стефанияны</w:t>
        <w:br/>
        <w:t>күніне бір рет көре алмаса әлденедей қымбатты бір асылын</w:t>
        <w:br/>
        <w:t>ұмытқандай елеңдей беретінді шығарды. Сезімнің сәби сәттері</w:t>
        <w:br/>
        <w:t>ұшарға ынтық бала құстай қанаттана берді. Көрші қыз дегенде</w:t>
        <w:br/>
        <w:t>Адольф қиял құсын токтата алмайды. Жас ботақан жалт стсе,</w:t>
        <w:br/>
        <w:t>көзіне бір көрінсе, иығынан ауыр жүк түскендей жеңілденеді.</w:t>
        <w:br/>
        <w:t>Қуаныш оты жүрегін кытықтайды. Жаннаттып жапырағын</w:t>
        <w:br/>
        <w:t>жамылып, жанының атырабына тілеуқор гүл еккендей</w:t>
        <w:br/>
        <w:t>масаттанады. Бар аймак ақ сәулеге оранғандай ажарлы-ақ,</w:t>
        <w:br/>
        <w:t>тоғайдағы бұлбұлдар да сайрайды, егістікке қарай жалғызаяқ</w:t>
        <w:br/>
        <w:t>100</w:t>
        <w:br/>
        <w:t>Шырқады ма періште кеңістікте көгілдір,</w:t>
        <w:br/>
        <w:t>Уақытқа кішкене тұра тұр деп жар салдым.</w:t>
      </w:r>
    </w:p>
    <w:p>
      <w:r>
        <w:t>Қорықпашы, күнсаям, жүрегіңді аш маган,</w:t>
        <w:br/>
        <w:t>Сенбейтіндей мәңгілік маған отын тастаған.</w:t>
        <w:br/>
        <w:t>Тағдыр, бізге кагалдау болмауыңды өтінем,</w:t>
        <w:br/>
        <w:t>Жанымыз бен жанымыз бір туыса бастаған.</w:t>
        <w:br/>
        <w:t>Адолыф өлеңді оқып болып, оң жағына қараса әзірде ғана елти</w:t>
        <w:br/>
        <w:t>тыңдап тұрған Стефания жоқ, олай қарады, бұлай қарады. Қалың</w:t>
        <w:br/>
        <w:t>шөптің арасынан күлкі естілді. Сөйтсе, Алольф аспандағы ақша</w:t>
        <w:br/>
        <w:t>бұлтқа телміріп, оқи бергенде қыз тығыла қалыпты. Қолынан</w:t>
        <w:br/>
        <w:t>тартып алды, екеуі қосыла күлді.</w:t>
        <w:br/>
        <w:t>- Өлең оқысаңыз касыңыздағы адамды ұмытып кетеді екенсіз,</w:t>
        <w:br/>
        <w:t>- деді Стефания.</w:t>
        <w:br/>
        <w:t>- Мишпкевичтің «Лаурасы» ғой, сағынып жүрмін жан досты.</w:t>
        <w:br/>
        <w:t>- Лаураны ма, досыңызды ма?</w:t>
        <w:br/>
        <w:t>- Екеуін де.</w:t>
        <w:br/>
        <w:t>- М..м... екеуін де деңіз.</w:t>
        <w:br/>
        <w:t>- Ақын мен оның поэзиясын бір-бірінен ажыратып, айырып</w:t>
        <w:br/>
        <w:t>қарауға болмайды, екеуі де егіздің сыңары, егіз тамшы, бір</w:t>
        <w:br/>
        <w:t>алманың екі бөліктен тұратынындай.</w:t>
        <w:br/>
        <w:t>- Ол да сіздей жас па?</w:t>
        <w:br/>
        <w:t>- Жас болса да ұстазым, ол ұлтымыздың мактанышына айналу</w:t>
        <w:br/>
        <w:t>үшін туған Адам.</w:t>
        <w:br/>
        <w:t>- Естуім бар, амал не, кітабы қолымызға тиген жоқ.</w:t>
        <w:br/>
        <w:t>- Вильнода бірінші томы жарық көрген, жүрт замағында бөліп</w:t>
        <w:br/>
        <w:t>әкеткен. Лимия деген халық әнін білесіз ғой.</w:t>
        <w:br/>
        <w:t>- Білемін, шешем марқұм айтып отырушы еді.</w:t>
        <w:br/>
        <w:t>- Сол әнді негізге алып Мицкевич баллада жазды, ол кезде</w:t>
        <w:br/>
        <w:t>студент едім, таласып оқығанымыз есімде.</w:t>
        <w:br/>
        <w:t>- Мазмұнып айтып беріңізші.</w:t>
        <w:br/>
        <w:t>- Айтайын. Адольф тамағын сәл қырнап алды, бастай</w:t>
        <w:br/>
        <w:t>берді:</w:t>
        <w:br/>
        <w:t>94</w:t>
        <w:br/>
        <w:t>Көзін жұмды, бірден қалың ұйқыға кірмек еді. Көз алдында ай</w:t>
        <w:br/>
        <w:t>жарығындай жұмсақ, аппақ бейне көлденеңдеп құшақтап алды,</w:t>
        <w:br/>
        <w:t>ұйқысын ұрлағалы жүр ме. Қолымен капсыра құшактал үстап</w:t>
        <w:br/>
        <w:t>алайын десе, аққұба бұлттың үстіне шығып, қол бұлғайды, козы</w:t>
        <w:br/>
        <w:t>созып еді, басқа бір заңғар бұлттың ортасына күмп етті. Құлазы-</w:t>
        <w:br/>
        <w:t>ау деп еді, бұлт пердесін ысырып, бұған қарсы күлімдеп келе</w:t>
        <w:br/>
        <w:t>жатты. Жұмбақ, жарық сүмбілеге құшағын ашты. Сол сәттесатыр-</w:t>
        <w:br/>
        <w:t>гүтір найзағай күркіреп, үнсіз құлаған от шыбықтар аспанның</w:t>
        <w:br/>
        <w:t>төсін тіліп, бұлттарды жел куа жонелді. Қыз отырган бүлгтып</w:t>
        <w:br/>
        <w:t>етегінен ұстап беремін дегенде өкшесі тайып кетті. Өзін</w:t>
        <w:br/>
        <w:t>әлдеқандай бір ала құйын ала қашты, бір кезде көк аспанның</w:t>
      </w:r>
    </w:p>
    <w:p>
      <w:r>
        <w:t>төсінен тастап жіберді, кайда келіп түсері беймәлім. ІШошып кетті.</w:t>
        <w:br/>
        <w:t>көзін ашса түсі екен.</w:t>
        <w:br/>
        <w:t>Үйде бұдан басқа жан қалмапты. Бәрі тірліктерінс аттанынты.</w:t>
        <w:br/>
        <w:t>Анасы асханаға таңертеңгі ауқатын қойыпты. Салқын сумен</w:t>
        <w:br/>
        <w:t>жуынайын деп баққа барды. Гүл жапырақтарының арасы</w:t>
        <w:br/>
        <w:t>сылдыр еткендей еді. Қыздың басы қылт стті. Көрші қыз</w:t>
        <w:br/>
        <w:t>ибалықпен есендесті. Қолындағы суға толы ыдысты алып,</w:t>
        <w:br/>
        <w:t>Адольфтың өзі гүлдердің ттөлін қандырды. Қыз қарсылық</w:t>
        <w:br/>
        <w:t>білдірмеді.</w:t>
        <w:br/>
        <w:t>- Жақсы жатып, жайлы тұрдыңыз ба?</w:t>
        <w:br/>
        <w:t>- Рахмет, әбден қалжырап ҡалыппын, - деді жігіт, - кешсе</w:t>
        <w:br/>
        <w:t>қонақтармен бірталай жерге барыт калыпшыз.</w:t>
        <w:br/>
        <w:t>- Вильноға қайтып кстесіз бе?</w:t>
        <w:br/>
        <w:t>- Жоқ. Біржолата оралдым. Оқуым біті, енді елге жемісін жегізу</w:t>
        <w:br/>
        <w:t>керек.</w:t>
        <w:br/>
        <w:t>- Қандай жеміс? - деп қыз күлді.</w:t>
        <w:br/>
        <w:t>- Жемістің ор түрі бар ғой, Стефания.</w:t>
        <w:br/>
        <w:t>- Ғафу етіңіз. Менің атымды қайдан білесіз?</w:t>
        <w:br/>
        <w:t>- Тағдыр маған сіздің есіміңізді күні бүрын естуге жазған</w:t>
        <w:br/>
        <w:t>шығар.</w:t>
        <w:br/>
        <w:t>- Мен де сіздің Алольф екеніңізді көптен білем.</w:t>
        <w:br/>
        <w:t>- Кім айтты?</w:t>
        <w:br/>
        <w:t>- Көршілер айтып жүретін, жадымда қалыпты.</w:t>
        <w:br/>
        <w:t>92</w:t>
        <w:br/>
        <w:t>да философтарының сңбектерін оқығанда сол еңбегі жеңілдік етчі.</w:t>
        <w:br/>
        <w:t>Жасыл жапырақтың арасынан қыздың жүзі жарқ етті. Су</w:t>
        <w:br/>
        <w:t>сенкіштен гүлдерге су құйып жүр. Сырт көздің қадалып тұрғанын</w:t>
        <w:br/>
        <w:t>байқамайды, ырғақ, еркін қимылды, сәнді-ақ, өзі жалаңаяқ,</w:t>
        <w:br/>
        <w:t>айдында ойнаған ак шабақтай, ақ балтыр көкжасыл шөпті кешіп</w:t>
        <w:br/>
        <w:t>жүр. Жеңіл көйлектің етегі желмен ойнап, қыз төсін, белін,</w:t>
        <w:br/>
        <w:t>мықынын толқынмен оюлап көрсетеді. Неткен ерке мүсінші едің,</w:t>
        <w:br/>
        <w:t>Алольф оқыста ойнай соққан желге кызығып кетті, қарашы</w:t>
        <w:br/>
        <w:t>ботшағар, қыз шашын тарап балаша шаттануын! Қандай сүйкімді</w:t>
        <w:br/>
        <w:t>жан едің, бейтаныс. Подольянка!</w:t>
        <w:br/>
        <w:t>Маңайда ойнап жүрген уақ балалар қаладан келген пәуескені</w:t>
        <w:br/>
        <w:t>хабарлап үлгерсе керек. Өкіл әкесі мен шешесі жұмыстан жетіп</w:t>
        <w:br/>
        <w:t>үлгерді. )</w:t>
        <w:br/>
        <w:t>- Мама, мамулям менің,- деп Адолыф балаша құшағына сүңгіді,</w:t>
        <w:br/>
        <w:t>ана төсіне бірер ыстык тамшылар үзіліп түсті. Сол кінәрәтсыз</w:t>
        <w:br/>
        <w:t>сағыныш моншақтарымен біраз нәрсе айтылған еді. Баласының</w:t>
        <w:br/>
        <w:t>басынан, бетінен аймалады, өзі де көңілін тоқтата алмады.</w:t>
        <w:br/>
        <w:t>Құшағынан босатты.</w:t>
        <w:br/>
        <w:t>Балам, Станиславқа сәлем бер. Адольф ізетпен амандасты. Сәл</w:t>
      </w:r>
    </w:p>
    <w:p>
      <w:r>
        <w:t>еңкіш тартқан көзқарасы ойлы, маңдайы кең, шашы ақ, иығы</w:t>
        <w:br/>
        <w:t>көтеріңкі денелі кісі, кескін келбеті философтарға лайық әнтек</w:t>
        <w:br/>
        <w:t>шаруа болып жаратылған. Бұлар көздерін ашқаннан көргені -</w:t>
        <w:br/>
        <w:t>дақыл, мал, пан, қамшы, ғабиғат аясы. О баста қыран боп ұшуға</w:t>
        <w:br/>
        <w:t>жаратылған жандар жербауырлап жатып, қараторғайлардың әнін</w:t>
        <w:br/>
        <w:t>тыңдайды. Орақ орады, көгілдір кеңістіктен әріде не барып</w:t>
        <w:br/>
        <w:t>білмейді. Тағдырына төзіп тапқан талқаның қанағат тұтқан томаға</w:t>
        <w:br/>
        <w:t>тұйық тегеурінді қасқалар-ай. Қандай әлсіз, қандай мықты,</w:t>
        <w:br/>
        <w:t>отандастарым менің.</w:t>
        <w:br/>
        <w:t>- Қалай, балам, ат-көлік аман келдің бе? Оқу бітіргеніне</w:t>
        <w:br/>
        <w:t>ризамыз, - деді Станислав Адольфтың иығына оң қолын салып, -</w:t>
        <w:br/>
        <w:t>өзіміз де келіп калар деп күтіп отырғанбыз, мамаң екеуміз шамамыз</w:t>
        <w:br/>
        <w:t>жеткенше әзірленіп те қойдық, көриті-көлеңді шақырып жіберіп,</w:t>
        <w:br/>
        <w:t>кішігірім той жасаймыз.</w:t>
        <w:br/>
        <w:t>- Тойға рахмет, соған әуре болмай-ақ қойсаңыздар қайтеді.</w:t>
        <w:br/>
        <w:t>6-89 81</w:t>
        <w:br/>
        <w:t>жарасады. Пәктік тәрінде өскендей, әлемде жамандық, зұлымдық,</w:t>
        <w:br/>
        <w:t>біреуді біреу қанау, талау бар десе, сліктің ерке лағы шошып кетер</w:t>
        <w:br/>
        <w:t>еді.</w:t>
        <w:br/>
        <w:t>Адольф үйге кірсе сөз манағыдан да әжептәуір қызған. Қай</w:t>
        <w:br/>
        <w:t>серігейін дегені ғой, күндіз егістен, малдан қолдары босамайғы,</w:t>
        <w:br/>
        <w:t>босағадан аттаған бойы сүрініп жығылады, төсегін сипап талса</w:t>
        <w:br/>
        <w:t>жарайды. Бастары қосылып қалғанда әлдеқашаннан жиналып</w:t>
        <w:br/>
        <w:t>жүрген іштегі әңгіме тыңдаушысын тауып, ағын судай ағады.</w:t>
        <w:br/>
        <w:t>Мұндайда уақытпен дс есептеспейді, көкіректегісін актарып</w:t>
        <w:br/>
        <w:t>тастайды. Жарыса сөйлейді:</w:t>
        <w:br/>
        <w:t>- Қолымыздан жазда орақ, қыста балта түспейді, шляхінч</w:t>
        <w:br/>
        <w:t>ҡұтырды ғой.</w:t>
        <w:br/>
        <w:t>- Шляхтіде шаруаң не, ол магнаттың аузына қарайды. скеуі де</w:t>
        <w:br/>
        <w:t>айналып келіп бізді кысады.</w:t>
        <w:br/>
        <w:t>- Біздің көрген күнімізді итке берсін. Төлемейтін салығымыз</w:t>
        <w:br/>
        <w:t>жоқ.</w:t>
        <w:br/>
        <w:t>гін,</w:t>
        <w:br/>
        <w:t>- Халқымыз қашанғы жалтақтап панның, біресе корольдін,</w:t>
        <w:br/>
        <w:t>біресе патшаның, қолына телміреді. Рахат самалын жүтып, оңаша</w:t>
        <w:br/>
        <w:t>боп отыратын күн бар ма?</w:t>
        <w:br/>
        <w:t>- Бізге де бір Наполеон ксрек шығар.</w:t>
        <w:br/>
        <w:t>- Француздар поляктерге бостандық әперді дегенге сенбейтін.</w:t>
        <w:br/>
        <w:t>Әр халықтың бақыты әрекет-қимылынан, мақсатынан тумай ма.</w:t>
        <w:br/>
        <w:t>- Ау, Ксендз қарағым, сен неге мүлги бересің, Европаңнан не</w:t>
        <w:br/>
        <w:t>хабар, Польша жонінде не айтады?</w:t>
        <w:br/>
        <w:t>-- Мепде не хабар болсын. Шіркеуге қатысты пәрселер сіздерді</w:t>
        <w:br/>
        <w:t>қызықтырмайды, бастарыңды босқа қатырып қайтемін.</w:t>
        <w:br/>
        <w:t>- Жарандар-ау, тынығатын мерзім болған жоқ па, жас қонақтың</w:t>
        <w:br/>
        <w:t>мазасын ала бермейік те,</w:t>
      </w:r>
    </w:p>
    <w:p>
      <w:r>
        <w:t>- Тышықсақ, тынығайык. Барлық мәселе бір түндс ілеттілмейді</w:t>
        <w:br/>
        <w:t>ғой.</w:t>
        <w:br/>
        <w:t>- Дегенмен сешімді, біздің сөзімізді сөйлейтін адам болу керск,</w:t>
        <w:br/>
        <w:t>Адольфты депутат етіп сайласақ қайтеді, ортамыздан шыққан</w:t>
        <w:br/>
        <w:t>білімді жігіт, білім де кару, сбін тауып іске асырсың.</w:t>
        <w:br/>
        <w:t>- Мына ұсынысың көксйден шыкты. Халықтың жағдайын</w:t>
        <w:br/>
        <w:t>88</w:t>
        <w:br/>
        <w:t>Стефания сондай ұрымтал тұстан сұрайды деп ойламапты, қас</w:t>
        <w:br/>
        <w:t>қағымда аңғарды. Шынында да солай ма. Негізі шырын көрші</w:t>
        <w:br/>
        <w:t>ҡыздан шындықты жасырған лайык иа?</w:t>
        <w:br/>
        <w:t>- Мицкевич Вилыю университетін бітіргеннен кейін Ковноға</w:t>
        <w:br/>
        <w:t>мұғалім болып барды, - деді Адольф сөзін сабақтап, - Ковнода</w:t>
        <w:br/>
        <w:t>ақын жалғыз седі, оны сүйейтін ешкім жоқ сді, достарына жазған</w:t>
        <w:br/>
        <w:t>хаттарында да басына түскен жалғыздыққа мұң шақты. Сөйте</w:t>
        <w:br/>
        <w:t>жүре ұстаздық ісінс жан-тәнімен беріледі, өз шәкірттерін</w:t>
        <w:br/>
        <w:t>бостандық сүйгіш пікірге, канаушыларды жек көруге баулиды.</w:t>
        <w:br/>
        <w:t>Университсттін соңғы курсында еді, Мицкевич жазғы каникулға</w:t>
        <w:br/>
        <w:t>шығады. Марыля Верешак деген жас қызбен татысады. Қыз</w:t>
        <w:br/>
        <w:t>туысқандарының нелігіндегі Тургановичи деген жерде тұратын.</w:t>
        <w:br/>
        <w:t>Әлемі, ақ тұлғалы, қыпша бел, сөзі сымға тартқандай, ақылы кемел</w:t>
        <w:br/>
        <w:t>гөзал қыз Адамға қатты ұнайды. Өкінішке қарай, ол Марыля граф</w:t>
        <w:br/>
        <w:t>Путткамердін айттырылып қойған калыңдығы еді. Соған карамас-</w:t>
        <w:br/>
        <w:t>тан Марыля да ақынды сүйіп қалады. Алмастың жүзіндей жарқ-</w:t>
        <w:br/>
        <w:t>жұрқ еткен, қайырымды, кішіпейіл, ержүрек акын қыздың қиялын-</w:t>
        <w:br/>
        <w:t>да жүрген кісімен дәп түседі. Екеуі жүреді. Алайда ақсүйектің</w:t>
        <w:br/>
        <w:t>қызы мен кедей студенттің арасындағы махаббаттың ғұмыры кам-</w:t>
        <w:br/>
        <w:t>шы сабындай қысқалық етеді. 1821 жылдың ақпан айында Ков-</w:t>
        <w:br/>
        <w:t>нода жүрген Мицкевич «Марыля граф Путткамерге күйеуге шык-</w:t>
        <w:br/>
        <w:t>ты» деген жайсыз хабар алады. Тап сол жылы ақынның анасы</w:t>
        <w:br/>
        <w:t>дүниеден қайтады. Екі соққы қатар тиіп, ақын мүлдем жалғыз</w:t>
        <w:br/>
        <w:t>қалады. Бір жылдан кейін Марыляға арнап мынандай өлең жазған:</w:t>
        <w:br/>
        <w:t>Қайда барсам кетпедің ғой есімнен,</w:t>
        <w:br/>
        <w:t>Жүрегімнің самалындай есілген,</w:t>
        <w:br/>
        <w:t>Бұ жалғанда сені ұмыта алмадым.</w:t>
        <w:br/>
        <w:t>Аяулым-ау, айта берем несін мен.</w:t>
        <w:br/>
        <w:t>Сағап деген сағыныштан сынған ем.</w:t>
        <w:br/>
        <w:t>Сен кеткенде іштей ғана тапкан ем,</w:t>
        <w:br/>
        <w:t>Асыл бейнең алыстаған арманым</w:t>
        <w:br/>
        <w:t>Ие болып қала бердім мұңға мен.</w:t>
        <w:br/>
        <w:t>99</w:t>
        <w:br/>
        <w:t>алмағын, күте-күте ағаны көзіміз талды. Өзің өндірдей жассың,</w:t>
        <w:br/>
        <w:t>жылдар да озып барады, қайғың да зор. Қамыға, таусыла бересің</w:t>
        <w:br/>
        <w:t>бе, ағасы өлсе інісі бар, бірсуімізді қалап алып қал», - дейді.</w:t>
        <w:br/>
        <w:t>Десе де бір-біріне алакөзденіп, қылыштарына қол жүгіртіп</w:t>
        <w:br/>
        <w:t>қояды. Бірі бірдеңе десе, екінші оны кеңірдектен ала түсуге әзір.</w:t>
      </w:r>
    </w:p>
    <w:p>
      <w:r>
        <w:t>Ағайынды екі жігіттің арасына әйел деген сайтан ойнайды. Екеуін</w:t>
        <w:br/>
        <w:t>қалай татуластыру жолын қарастырып, миы шыр. айналады.</w:t>
        <w:br/>
        <w:t>Тоғайда, лашықта күненткен баяғы діндар шалға келіп жолығады.</w:t>
        <w:br/>
        <w:t>- Бір амалып табыңыз. Рахым етіңіз, екеуін де сүйемін, кімге</w:t>
        <w:br/>
        <w:t>келісім беріп, кайсысына жолыңды таба ғой десем болар. Күйім</w:t>
        <w:br/>
        <w:t>тәуір, балалар да өсті, күйеуіммен құрған тұрмыстай қайдан</w:t>
        <w:br/>
        <w:t>болсын, қалған тірлігіме бақыт табам ба, кұдайдың қайырынан да</w:t>
        <w:br/>
        <w:t>қорқамын, көретінім келіссіз түстер, көзімді ішсем сол дәл қасымда</w:t>
        <w:br/>
        <w:t>жүргендей, тыпыстағандай. Бетіме үңілгендей зәрем ұшады. Өлік</w:t>
        <w:br/>
        <w:t>қыр соңымнан қалмай кояды, білмеймін, ендігім бақытты неке</w:t>
        <w:br/>
        <w:t>болар ма екен, - дейді әйел.</w:t>
        <w:br/>
        <w:t>Шалдың айтқаны: «Сен кұдайды ашуландырып алдып, иани,</w:t>
        <w:br/>
        <w:t>күнәңді жуып шай, құлшылық ет оған, ол қабылдайды, сосын</w:t>
        <w:br/>
        <w:t>тәңіріңнің әмірімен зайыбың бүгін өлсе де тірілтіп аламын».</w:t>
        <w:br/>
        <w:t>Әйелдің шошып кетіп айтқаны: «Жо, жоқ, қазір керегі жоқ, бізді</w:t>
        <w:br/>
        <w:t>өткір пышақ мәңгіге айырған. Мен жазаға лайықпын, қандай қиянат</w:t>
        <w:br/>
        <w:t>болса да басыммен көтеріп аламын, үй-жайымды, дәулетімді</w:t>
        <w:br/>
        <w:t>таратып, шашымды кестірем, орман ішіне қашып кетеміт. Тірілте</w:t>
        <w:br/>
        <w:t>көрмеңіз».</w:t>
        <w:br/>
        <w:t>Шал күрсінді. Көзіне жас алды. Бетін көлегейледі. “Қайтесің</w:t>
        <w:br/>
        <w:t>енді, бірсуді тапқан екенсің, дайындал тойыңа, онда өлікке көрден</w:t>
        <w:br/>
        <w:t>шығу жоқ, сен үндеп шақырсаң да ол отыңның басына</w:t>
        <w:br/>
        <w:t>оралмайды”.</w:t>
        <w:br/>
        <w:t>«Қайсысымен нскелесем, кімге хош бол айтамын». «Бәрің де</w:t>
        <w:br/>
        <w:t>құдайға сен, ол жол сілтейді, таң бозарысымен екеуін де орманға</w:t>
        <w:br/>
        <w:t>жібер, гүл жинасып саған, әр біреуі оз жинағандарына белгі салсын.</w:t>
        <w:br/>
        <w:t>Сосын екі құшак гүлді сенің алдыңа әкеліп тастасын, қайсысын</w:t>
        <w:br/>
        <w:t>қалайсың, соның иесі сенің күйеуің боп шығады».</w:t>
        <w:br/>
        <w:t>Пани бұл ұсынысқа көңілденді, бақытты некенің сәті туған</w:t>
        <w:br/>
        <w:t>2 ою 97</w:t>
        <w:br/>
        <w:t>күтеді, жетінің аяғында ұмытып үлгереді. Папидан тыпыштық</w:t>
        <w:br/>
        <w:t>қалмады, күлкіні естен шығарды. Көкірегін күна, мұң кеміреді.</w:t>
        <w:br/>
        <w:t>Түн баласында кірпік ілмейді, әлдекім есіктен, не терезеде!</w:t>
        <w:br/>
        <w:t>сыбырлап: «Балаларым, мен мұңдамын, әкеңмін» деп тұрғандай.</w:t>
        <w:br/>
        <w:t>«Аяка, қораға шығып қарашы, көпірден шауып өткен ат тұяғының</w:t>
        <w:br/>
        <w:t>дүбірі сетіледі, орманға қарай шықшы, таң атпай біреуі</w:t>
        <w:br/>
        <w:t>қонаққа келе жатыр ма», -- дейді қызына.</w:t>
        <w:br/>
        <w:t>«Рас, екі аттылы кісі бізге қарай құстай зымырап келеді, аттар</w:t>
        <w:br/>
        <w:t>кісінейді, кылыштар жарқылдайды, ия, марқұмның скі інісі екен».</w:t>
        <w:br/>
        <w:t>Жолаушылар секіріп жерге түседі. «Қалыңдыққа сәлем. ал ағамыз</w:t>
        <w:br/>
        <w:t>қайда?». «Ағаңның қабірде жатқанына бір жыл. Жорықта қайтты».</w:t>
        <w:br/>
        <w:t>«Мүмкін емес, ағамыз дін аман, әскермен бірге келеді, ұзамай</w:t>
        <w:br/>
        <w:t>көресің», дейді олар. Панидың түсі шүберектей ағарып кетеді.</w:t>
        <w:br/>
        <w:t>есінен танады. Сәлден соң ерні зорға күбірлеп: «Қайда ол, бетінен</w:t>
        <w:br/>
        <w:t>сүйгім келеді», деп сандырақтайды. «Біз бірге «қайтып келе</w:t>
        <w:br/>
        <w:t>жатқанбыз, ол алға асықты, ондағы ойы бізді жақсы қарсы алмақ</w:t>
        <w:br/>
        <w:t>еді, сені көкірегіне қыспақ еді. Келетін шығар күтелік, қалың</w:t>
        <w:br/>
        <w:t>жыныстың арасынан жол “аба алмай адасуы да рас, бір күн</w:t>
        <w:br/>
        <w:t>шыдайық, келіп қалар», - дейді інілері.</w:t>
        <w:br/>
        <w:t>Қызметкерлерін жіберіп, іздеу салдырады, таппайды, түн өтелі.</w:t>
        <w:br/>
        <w:t>күн өтеді, Шілері жылап-сықтап үйлеріне қайтпақ еді, пани</w:t>
      </w:r>
    </w:p>
    <w:p>
      <w:r>
        <w:t>жолдарына кесе көлденең тұрып, «ей, ағайынды қос жігіт, қайда</w:t>
        <w:br/>
        <w:t>асығасыңдар, күзгі жолды тұман басқан, шыршалар арасында</w:t>
        <w:br/>
        <w:t>құйын ойнайды, сәл кідіріңіздер, ағаңыз да келіп қалар», - дейді.</w:t>
        <w:br/>
        <w:t>Қыс күтеді, күндер зымырайды, ағаоралмайды, бәлки, көктемде</w:t>
        <w:br/>
        <w:t>келер дейді. Ағасы болса қара жер кұшағында. Қабірінің жан-</w:t>
        <w:br/>
        <w:t>жағын ақ гүлдер басып кеткен. Жеңгей сұлу әрі жас, шаруашылығы</w:t>
        <w:br/>
        <w:t>да күйзеліп тұрған жоқ, інілері кетеміз дейді де кешіге береді.</w:t>
        <w:br/>
        <w:t>Бүкіл жаз бойы сарайда тұрады, ағаның жолын күте береді.</w:t>
        <w:br/>
        <w:t>Сонымен, қонақ болып ағасын келер деп жүргенде екеуі де</w:t>
        <w:br/>
        <w:t>жеңгесіне ғашық болып қалады, бірінен бірі күдіктеніп, біршен</w:t>
        <w:br/>
        <w:t>бірі қызғанады, кетейін десе сүйеді, кетпейін десе екеуіне бірдей</w:t>
        <w:br/>
        <w:t>тұруға болмайды. Ол жалғыз, бұлар екеу. Бір күні олар әйелдің</w:t>
        <w:br/>
        <w:t>алдына келеді. «Жеңеше, егер бір сөз айтсақ, көңіліңе ауыр</w:t>
        <w:br/>
        <w:t>9</w:t>
        <w:br/>
        <w:t>- Сіздей сымбатты шырақтың ссінде қалсақ жаман болмаспыз.</w:t>
        <w:br/>
        <w:t>Қыз күлкісі сыңғыр етті, күміс сыңқыл, сырлы мінезі</w:t>
        <w:br/>
        <w:t>нұрландырады. Құлыншақтай серке қылықты боп жаралған</w:t>
        <w:br/>
        <w:t>бойжеткен бар болмыс біліктілігімен алдамас шын құшағың қайсы</w:t>
        <w:br/>
        <w:t>дейді. Су құйысып жүріп, екеуінің басы түйісе қалды. Ұят іс</w:t>
        <w:br/>
        <w:t>жасағандай Стефания еріндерін тістеп, энтек жымкырды.</w:t>
        <w:br/>
        <w:t>Көгершін көңілі лып етіп қызылшырай бояу боп кірпігінің астынан</w:t>
        <w:br/>
        <w:t>шыға келді де, бетінің ұшын дуылдатты.</w:t>
        <w:br/>
        <w:t>“Тағы да түйіссе скен шашқа шаш, басқа бас, түнімен ұйқымды</w:t>
        <w:br/>
        <w:t>алып кашып, бермей қойғаныңызды білсеңіз нетті, көкірегінің</w:t>
        <w:br/>
        <w:t>тұпығын оқып тұрған неткен жанары өткір жігіт еді, апыр-ай, әлде-</w:t>
        <w:br/>
        <w:t>біреуді асыға күткендей жүрегім алабұртып кеудеме симаушы сді.</w:t>
        <w:br/>
        <w:t>Көзім талын күткенім сен екенсің ғой, Вильнодан келген көрікті</w:t>
        <w:br/>
        <w:t>жігіт».</w:t>
        <w:br/>
        <w:t>Екеуі бірігіп гүл терді. Сырттай қарағанда жұптары жазылмаған</w:t>
        <w:br/>
        <w:t>ағалы-қарындастай ынтымақты, қызығатын сурет, әзірде ғана екеуі</w:t>
        <w:br/>
        <w:t>бір үйден шығып, гүл шоғын құрастырып болғасын қайтадан сол</w:t>
        <w:br/>
        <w:t>үйге бір ененің құлындарындай шұрқырасып кіріп кетердей</w:t>
        <w:br/>
        <w:t>көрінетін жан жарастығы жанарды тойдырады. Ак жібек толқынға</w:t>
        <w:br/>
        <w:t>оранған екеу арман-бөәбекті әлдилеп аузына нәр тамызды. Алыста</w:t>
        <w:br/>
        <w:t>эніні құстар орақ жырын сайрайды, әлде орманда ма, әлде осы</w:t>
        <w:br/>
        <w:t>екі жастың кеудесінде ме, кім білсін. Сайрасын еркін екеуі,</w:t>
        <w:br/>
        <w:t>махаббат болсын мекені, бұлақтай таза мөп-мөлдір уайымсыз</w:t>
        <w:br/>
        <w:t>болсын. Созыла берсіп тәтті түстей ерке сәби жүрегі. Екеуін енді</w:t>
        <w:br/>
        <w:t>айырма, уақыт деген құдірст! Адольф Мицкевичтің «Лаурасын»</w:t>
        <w:br/>
        <w:t>оқышы:</w:t>
        <w:br/>
        <w:t>.Көріндің де көзіме көкірегімді жайладың,</w:t>
        <w:br/>
        <w:t>Жанарыңнан жылы бір ұшқын алып жайладым.</w:t>
        <w:br/>
        <w:t>Үнсіздігің мың сөзге тұрады екен, шырайлым,</w:t>
        <w:br/>
        <w:t>Гүл де солай лап етіп ашушы еді қаймағын.</w:t>
        <w:br/>
        <w:t>Тұтқының боп қалайын, ғажайынтай ән салдың,</w:t>
        <w:br/>
        <w:t>Бар қайғымды ұмыттым, жаным кеңіп тамсандым.</w:t>
        <w:br/>
        <w:t>93</w:t>
      </w:r>
    </w:p>
    <w:p>
      <w:r>
        <w:t>Сабина Адолыфқа сүйсіне карады да:</w:t>
        <w:br/>
        <w:t>- Қымбаттыларым-ау, ұлымның келгені жаңа-ақ қой, оң-солын</w:t>
        <w:br/>
        <w:t>ажыратып алсын, аргымаққа отырғызам десе ел-жұрты өзі білсін,</w:t>
        <w:br/>
        <w:t>халық үмітінен шығу талайлы тілек қой, -деді.</w:t>
        <w:br/>
        <w:t>- Адольф сенімді ақтайды, - деді Станислав. - Жаңағылар да</w:t>
        <w:br/>
        <w:t>жақсы пікірде кетті. Қолайлы колқанат депутатымыз болар еді</w:t>
        <w:br/>
        <w:t>деседі. Халык айтса қалып айтпайды.</w:t>
        <w:br/>
        <w:t>Кедей шаруаларға керегі қорғаныш, әділеттік. Ол да адам.</w:t>
        <w:br/>
        <w:t>Қолдарында жер де, заң да жоқ, мойынында құлдық қана бар. Жер</w:t>
        <w:br/>
        <w:t>кепесінеп басқа дүниеден түлдыр. Польша сеймі қаланы асырап</w:t>
        <w:br/>
        <w:t>тұрған шаруаның жағдайын жақсартатын заңдар қабылдауға</w:t>
        <w:br/>
        <w:t>міндетті. Шаруаға ең алдымен бостандық, жер керек, - деді</w:t>
        <w:br/>
        <w:t>Аңольф даусын сәл көтеріп. - Поляк боп туғаннан кейін біздің</w:t>
        <w:br/>
        <w:t>жүрегіміз Польша деп соғуға тиіс.</w:t>
        <w:br/>
        <w:t>Әуелгі кезле Адолыф жергілікті жердіп уездік мектебіне мұғалім</w:t>
        <w:br/>
        <w:t>болып орналаспақ еді. Станислав ол орын қашпайды, кідіре тұр</w:t>
        <w:br/>
        <w:t>деп токтатты. Бір айдан кейін жерлес Подолия шаруалары оны</w:t>
        <w:br/>
        <w:t>сеймге депутат стіп үсынды. Диқандар сайлағасын ауыл шаруа-</w:t>
        <w:br/>
        <w:t>шылығын тереңірек зерттеп білуге әрекеттенді. Біраз жайды</w:t>
        <w:br/>
        <w:t>Станиславтан сұрап анды. Шешесі кенес берді. Жассың ғой, басын</w:t>
        <w:br/>
        <w:t>шатыц не қыласың деп еді, Адольфтың өзі тәуекелге бел байлады.</w:t>
        <w:br/>
        <w:t>Сиырға мүйізі ауырлық етпес дегендей, бір пайдалы жұмыс</w:t>
        <w:br/>
        <w:t>атқару үшін бірдеңеге қол жеткізген жен. Депутат болса шаруа</w:t>
        <w:br/>
        <w:t>прлігінің қыр-соңына, жер мәселесіне, адам тағдырына араласады.</w:t>
        <w:br/>
        <w:t>Атқа мітерлікті жеке басының абыройына алмақ па, жоқ, көздеген</w:t>
        <w:br/>
        <w:t>мақсаты сырт көз көре алмайтын тасада тұра тұрғаны абзал.</w:t>
        <w:br/>
        <w:t>Найзағайдың отындай ойнақ салатын жылдары ғой. Жас</w:t>
        <w:br/>
        <w:t>дәуренінде жігіт боп жарқылдап, ойын-күлкігс берілген күндері</w:t>
        <w:br/>
        <w:t>аз екен. Жалын ой бойын билеп, бозбала күндердің ырқына жіберс</w:t>
        <w:br/>
        <w:t>бермепті, ендешс, халқы берген міндеттің кемерінен тереңіне</w:t>
        <w:br/>
        <w:t>бойлауы орынды. Өмір дегеп ересен мұхит, құзары, еңісі де туған</w:t>
        <w:br/>
        <w:t>халқының бауырында. Төзімді иықпен жүк көтеретін шағы. Күш</w:t>
        <w:br/>
        <w:t>бұлағын аямайды. Филоматтар ұйымын көргенде берген сертінің</w:t>
        <w:br/>
        <w:t>бір тарауы солай дейді.</w:t>
        <w:br/>
        <w:t>91</w:t>
        <w:br/>
        <w:t>сеймге жеткізіп тұратын кісі қажет-ақ, - деді бәрінен үлкен</w:t>
        <w:br/>
        <w:t>Болеслав қарт.</w:t>
        <w:br/>
        <w:t>- Сеймдегі магнаттардың әділетсіздігіне тиым салынса, - деді</w:t>
        <w:br/>
        <w:t>қасыпдағы жолдасы, - зорлау, қанау, зұлымлық жасайтын,</w:t>
        <w:br/>
        <w:t>жасататын кім? Аксүйектер шаруаны алдап-сулап сатып алып,</w:t>
        <w:br/>
        <w:t>керегіне жарататын кім? Магнаттар. Сеймнің заңдарына қол сұгып</w:t>
        <w:br/>
        <w:t>қарсы ішығалын кім - магнаттар. Соттан сотқарлық шығаратын-</w:t>
        <w:br/>
        <w:t>ләжіні алып-сататын да, шет слдік әскердің аяғына жығылатын</w:t>
        <w:br/>
        <w:t>да, поляктарды сататын да- матнаттар. Соларға ауыздық салу үшін</w:t>
        <w:br/>
        <w:t>сез, әрекет қайда, ендігі берекелі қимыл - Адольфтей жан-жағын</w:t>
        <w:br/>
        <w:t>танып, алысты болжайтын белді жігіттерден шықпақ.</w:t>
        <w:br/>
        <w:t>- Әй, магнаттың баскан жері когермейді ғой, шляхтіні де</w:t>
        <w:br/>
        <w:t>колжаулығына да айналдырды ғой. Қара бастың қамы үшін отанын</w:t>
        <w:br/>
        <w:t>айырбастап жіберуге әзір, - деді Станислав, - оларға қарсы бір</w:t>
        <w:br/>
        <w:t>сөз айтып кор, аяғыңды аспаннан келтірсін, сеймдегі</w:t>
        <w:br/>
        <w:t>депутаттардың да ырқы-тырқысын тпығармай ма, ақырында олар</w:t>
      </w:r>
    </w:p>
    <w:p>
      <w:r>
        <w:t>халықтың өкілі, күштінін арты диірмен тартатындары</w:t>
        <w:br/>
        <w:t>қолшоқпарына айналады. Заңды олар жеке мүддені орындау</w:t>
        <w:br/>
        <w:t>жолына пида етпесе. Әй, бұл иттерді қойсайшы, алдында тосқауыл</w:t>
        <w:br/>
        <w:t>боп тұрса атасын да, анасын да аямайды, кеңірдегін қиып жібереді.</w:t>
        <w:br/>
        <w:t>- Ойбай, магнат деме, лағнет десепші, оспадарсызды тәубесіне</w:t>
        <w:br/>
        <w:t>келтіретін күн туса ше.</w:t>
        <w:br/>
        <w:t>- Көрші деревняда бір шияхтич магнатқа қарсы кслемін деп</w:t>
        <w:br/>
        <w:t>барынан айырылыпты.</w:t>
        <w:br/>
        <w:t>- Қалайша, жекс-ау!</w:t>
        <w:br/>
        <w:t>- Қалайтпа дерің бар ма. Сот арқылы деревнясын тартып алып,</w:t>
        <w:br/>
        <w:t>тартылған аттай қайда барсаң онда бар деп қоя беріпті.</w:t>
        <w:br/>
        <w:t>- Олар балаларына дейін қулық-сұмдық үйретіп, адамгершілік</w:t>
        <w:br/>
        <w:t>жолынан тайдырып жібереді.</w:t>
        <w:br/>
        <w:t>Поляк бишара әділеттілік қайсы, заңы қайсы деп іздемейді,</w:t>
        <w:br/>
        <w:t>өйткені іздегенімен пайда таба алмайды. Трибунал дейді, земства,</w:t>
        <w:br/>
        <w:t>ссйм дей мс, әйтеуір сол сөздерде бір көрінбейтін сиқыр</w:t>
        <w:br/>
        <w:t>тұрғандай-ақ, амал не, солардың бірінен опа таппай табаны тозып,</w:t>
        <w:br/>
        <w:t>үйіне жетіп жығылады.</w:t>
        <w:br/>
        <w:t>89</w:t>
        <w:br/>
        <w:t>- Біздің сөзімізді сөйлейтін білімдар кісі қажет-ақ, - деді ссік</w:t>
        <w:br/>
        <w:t>жактан бір шаруа, - кашанғы сорлы бон езіле береміз.</w:t>
        <w:br/>
        <w:t>- Біздің бүйткен жолға адалымен жаркылмайтын, шіріп үзіліз</w:t>
        <w:br/>
        <w:t>түспейтін алмастың жүзіндей азамат керек, - деді қасындағы серігі.</w:t>
        <w:br/>
        <w:t>- Жерге қарап қалған жоқпыз, шүкір, шындық шынын</w:t>
        <w:br/>
        <w:t>іздеушілер біздің поляк жастарының да арасынан шығып келеді.</w:t>
        <w:br/>
        <w:t>тек жандарын жүдетпей жігерлі жол таба білсе, сол қадір. - деді</w:t>
        <w:br/>
        <w:t>қонақтардың ең қариясы орнына қозғалып койып.</w:t>
        <w:br/>
        <w:t>- Әнеки, Алольф, біздің қарттардың сөзінің түрін көрдің бс.</w:t>
        <w:br/>
        <w:t>қалай, қалай таяқ тастайды, - деді Станислав жымиып.</w:t>
        <w:br/>
        <w:t>- Қамшыны да, сабын да отқа салмақ қой. Туу мен өлудігі</w:t>
        <w:br/>
        <w:t>арасында келе жаткан жан иелеріміз. Жолаушымыз, шырақтарым.</w:t>
        <w:br/>
        <w:t>бәрі де құдайдың ісімен болып келе жаткан іс кой, пенденіц басына</w:t>
        <w:br/>
        <w:t>бейнеттен басқа жазбаған тағдырым, - деді Ксендз, - қанша бүл-</w:t>
        <w:br/>
        <w:t>қынсаң да бір күні ертеңгісін бе, түсте ме, кешкісін бе, түнде ме</w:t>
        <w:br/>
        <w:t>бір жұтым ауа мен бір мысқыл денсаулыққа зор боласың да тартын</w:t>
        <w:br/>
        <w:t>кетесін.</w:t>
        <w:br/>
        <w:t>- Ей, күні-түні бірдеңеге бас иген, Ксендз, өзі орга миды шү-</w:t>
        <w:br/>
        <w:t>кымашы, өзге түгел өгізге де анда-санда ой түседі. Шүлен мырза</w:t>
        <w:br/>
        <w:t>шырт-шырт түкіріп, қамшысын қысыңқырып қояды, өгіз жүрмесе</w:t>
        <w:br/>
        <w:t>өзіңді салып өтеді. Пешенеге жазды, бітті деп белді бүгіп алып,</w:t>
        <w:br/>
        <w:t>жөндей береміз бе, таңымыз уайымсыз атар күн қайда, - деді бір</w:t>
        <w:br/>
        <w:t>шал.</w:t>
        <w:br/>
        <w:t>Адольф өзінің келуіне арналған кешкі жайда болатын әңгімені</w:t>
        <w:br/>
        <w:t>болжамаған еді.</w:t>
        <w:br/>
        <w:t>Халықтың арқасына ауыр тұрмыстың аязы батыңқырап кетіпті.</w:t>
        <w:br/>
        <w:t>Бұдан әрі тез созыла берсе ашыған жараның аузынан қан ағатын</w:t>
      </w:r>
    </w:p>
    <w:p>
      <w:r>
        <w:t>түрі бар, өз пікірінің сәл тізігінін тартты. Адамның қауіпсіздігі -</w:t>
        <w:br/>
        <w:t>тілінде деген рас. Тіл-қылышы да өткір. Әлбетте, орнымен жұмсай</w:t>
        <w:br/>
        <w:t>білсе өткір-ак, сайтан. Қонақтарының ішінде ниеті бөлектеу,</w:t>
        <w:br/>
        <w:t>басқашалау көздің қадалуы кәдік. Біреудің бетіне тура қарап еді,</w:t>
        <w:br/>
        <w:t>жүзін тайдырып әкетгі.</w:t>
        <w:br/>
        <w:t>Үзілісті пайдаланып Адолыф сыртқа бет бұрды.</w:t>
        <w:br/>
        <w:t>- Балам, түн салқын ғой иығыңа жылы күртемді жамылып</w:t>
        <w:br/>
        <w:t>84</w:t>
        <w:br/>
        <w:t>- “Ертеде ел естімсгеп іс болыпты, пани күйеуін өлтіріпті,</w:t>
        <w:br/>
        <w:t>денесін өзен жағасындағы алаңшықта жерлепті, сол жерге лилия</w:t>
        <w:br/>
        <w:t>гүлін егіп жүріпті, “Қаптап шық белеңге, пан жатыр тереңде” деп</w:t>
        <w:br/>
        <w:t>әпдетіпті. Шаруасын бітіргесін үстіне кан шашыраған әйел</w:t>
        <w:br/>
        <w:t>алаңмен адасып кері қайтады. Түн тастай караңғы, жұлдызсыз,</w:t>
        <w:br/>
        <w:t>тұман тұмшалағап, байғыз гүрілдейді, жел соғады, қарға</w:t>
        <w:br/>
        <w:t>қарқылдайды.</w:t>
        <w:br/>
        <w:t>Әйел қалыц ағаштардың арасымен жүріп отырып лашықта</w:t>
        <w:br/>
        <w:t>отырған бір шалға келеді. Есігін қағады. Шал есік алдына шығады.</w:t>
        <w:br/>
        <w:t>От жылт стеді, әйсл көрген түстей босағадал аттайды. Жүзі қудай</w:t>
        <w:br/>
        <w:t>аппақ, еріндері көгеріп кеткен. Дір-дір етіп: «Күйеуім өлді...» дейді.</w:t>
        <w:br/>
        <w:t>«Тәшірі жарылқасын, пани, сіз неғып адасып жүрсіз осынау</w:t>
        <w:br/>
        <w:t>тұманды түнде»,- деп сұрайды шал.</w:t>
        <w:br/>
        <w:t>Әйел айтады: «Менің сарайым орманның арғы жағында еді,</w:t>
        <w:br/>
        <w:t>күйеуім көктемде Болеславтың шақыруымен киевтіктерге қарсы</w:t>
        <w:br/>
        <w:t>соғысқа кеткен-ді. Жылдар өтті, күйеуім үйге оралмады,</w:t>
        <w:br/>
        <w:t>көршілерім жас еді, күнәсіз қалай тұрасың, мұндайда түлен</w:t>
        <w:br/>
        <w:t>түртией ме, сөйтіп жатқанымда күйсуім үстімнен шықты. Сөзсіз</w:t>
        <w:br/>
        <w:t>әлтіретін еді. Белгілі ғой.</w:t>
        <w:br/>
        <w:t>Одан арғысы мінеки, мынау қанға боялған пышақ соған дәлел.</w:t>
        <w:br/>
        <w:t>Енді бұл пәледен қалай құтыламып, күнәмді тазартатын жолға сал</w:t>
        <w:br/>
        <w:t>қазірден бастап, отқа түсіп жанайын, әйтеуір мына</w:t>
        <w:br/>
        <w:t>масқаралығымның жүзін жабайын».</w:t>
        <w:br/>
        <w:t>Шал айтады: «Сен күнәңнан емес, жер үстінің қаһарынан</w:t>
        <w:br/>
        <w:t>қорқасың, маңың - меңіреу, зәрсң ұшпай-ақ қойсын, құдай</w:t>
        <w:br/>
        <w:t>зұлымдығыңды жабады, оны өзіңе сүйкімсіз болған күйеуің ғана</w:t>
        <w:br/>
        <w:t>біледі. Ал ол молада жатыр».</w:t>
        <w:br/>
        <w:t>Шал сөзін қанағат тұтып, күзгі орманның ортасымен әйел үйіне</w:t>
        <w:br/>
        <w:t>асығады. Сарай алдында күтіп тұрған балалары: «Біздің әкеміз</w:t>
        <w:br/>
        <w:t>қайда?» деп сұрайды. Әйел тұла бойына біреу мұздай су құйып</w:t>
        <w:br/>
        <w:t>жібергендей тітіркенеді, іштей «&lt;Әкесі несі, өлген адамды сұрап»,</w:t>
        <w:br/>
        <w:t>десе дс: «Қалың орманда қалып қойды, қайтыл оралады бізге»,</w:t>
        <w:br/>
        <w:t>дейді.</w:t>
        <w:br/>
        <w:t>Балалары әкесін кешкісін күтеді, түнде күтеді, ертеңгісін</w:t>
        <w:br/>
        <w:t>95</w:t>
        <w:br/>
        <w:t>- Полыпаны қырық бөлікке болсе де өздері білсін, әз деревням</w:t>
        <w:br/>
        <w:t>амап болса болғаны дейді магнат.</w:t>
      </w:r>
    </w:p>
    <w:p>
      <w:r>
        <w:t>- Магнат дегеп пәлеңіз поляктің ұлттық мінезін жойып баралы,</w:t>
        <w:br/>
        <w:t>Шияхтич қолындағы ойыншығы, қалай ойнаймын десе әз еркі.</w:t>
        <w:br/>
        <w:t>- Қайран елім, өзішінен шіріп жатыр ғой, сосын басқалар келіп</w:t>
        <w:br/>
        <w:t>бармағып батырғанда шаңы бұрқ етеді.</w:t>
        <w:br/>
        <w:t>- Поляк Европаның қай халқынан сорлы еді, тарихы дссең</w:t>
        <w:br/>
        <w:t>тарихы, ғалымы десең ғалымы, рухы десең рухы бар, тегін жаткан</w:t>
        <w:br/>
        <w:t>батпан құйрық, кім майын сорғысы келсе сол сорып алады.</w:t>
        <w:br/>
        <w:t>- Жерді күте білсе бермейтіні жоқ, арқадан қағып жағдай жасар</w:t>
        <w:br/>
        <w:t>кім бар бізге, барымызды нанымызды сыпырып алады, нанымызды</w:t>
        <w:br/>
        <w:t>жанымызды салыл егеміз. Игілік көріп жатқан біз жоқ, піскен наш</w:t>
        <w:br/>
        <w:t>көрінгеннің тісінің арасында кетеді. Егінші-ай, жұмысының</w:t>
        <w:br/>
        <w:t>көбінші-ай дегендей, таңның ятысы, күннің батысы бізде тыным</w:t>
        <w:br/>
        <w:t>бар ма. Егіншінің еңбегі қаналған жердегі елдің бірлігі де. тірлігі</w:t>
        <w:br/>
        <w:t>де бос сөз.</w:t>
        <w:br/>
        <w:t>- Өйдейт, бәрің де бүгін шешен боп шешіліп кеттіңдер ғой.</w:t>
        <w:br/>
        <w:t>Адольфтың келуін күтіп жүр екенсіңдер дс, түге, кейінге дсоңгіме</w:t>
        <w:br/>
        <w:t>қалдырыңдар, - деді Ксендз кеткелі жатып, - ертең Варшавалан</w:t>
        <w:br/>
        <w:t>бір топ попты қарсы алуым керек. Сый-сияпатқа рахмет, Станислав</w:t>
        <w:br/>
        <w:t>пен Сабипа, көріскенше күн жақсы!</w:t>
        <w:br/>
        <w:t>Бәрі қонақжайлыққа ризашылық білдіріп тарасты. Станислав</w:t>
        <w:br/>
        <w:t>пен Адольф тосекжай салғанша үй маңында қыдырыстап жүрді.</w:t>
        <w:br/>
        <w:t>Уақыт біраз боп қалыпты. Кейбір беймаза тауықтар ертерек</w:t>
        <w:br/>
        <w:t>шақыра бастапты. Ақ сүттей аппақ, ай бозарайын деген бе?</w:t>
        <w:br/>
        <w:t>Бірқауым жүргеннен кейін: «Жігіттер, жетер енді, дем алыңдар»</w:t>
        <w:br/>
        <w:t>деген мамасының дауысы естілді. Ас столының үстіне екі күрешке</w:t>
        <w:br/>
        <w:t>ыстық сүт қойылыпты. Станислав біреуін Алольфка ұсынды.</w:t>
        <w:br/>
        <w:t>Рахаттанып ішін алды.</w:t>
        <w:br/>
        <w:t>- Қалай, Вильно университетінің түлегі, басыңды қатырдык-</w:t>
        <w:br/>
        <w:t>ау деймін бүгін, - деді Станислав күліп. - Мұңдарытт, сырларын</w:t>
        <w:br/>
        <w:t>төгіп салды түге, кімге айтады енді, балаң келсе өз атымыздан</w:t>
        <w:br/>
        <w:t>сеймге депутат сайлаймыз деп, Сабинаның құлағына салғалы</w:t>
        <w:br/>
        <w:t>қашан.</w:t>
        <w:br/>
        <w:t>90</w:t>
        <w:br/>
        <w:t>салшы, &gt; деді мамасы, - қаланың қапырағынан мезі болган</w:t>
        <w:br/>
        <w:t>шығарсың, далаға шығып бой жазшы.</w:t>
        <w:br/>
        <w:t>Дала рахат. Жұлдыздар да тым жақын келіп жымыңдайды,</w:t>
        <w:br/>
        <w:t>анықтығы сондай саусақпен санап аларлықтай ана жерден, мына</w:t>
        <w:br/>
        <w:t>түстан мені көр деп аңдыздайды. Жер-Ана жаймен қалқиды. Түнгі</w:t>
        <w:br/>
        <w:t>аспанның алтын кемеріндей кұс жолы сайрайды. Жібек жел жаңа</w:t>
        <w:br/>
        <w:t>ссіп келе жатқан сақал-мұртын қытықтап, көмірдей қара шашымен</w:t>
        <w:br/>
        <w:t>ойнан, элдекімнің сағынышындай үнсіз еркелейді. Түн қара</w:t>
        <w:br/>
        <w:t>шәлісін жердің жамбасына жаба салыпты. Көрші үйдің терезесінет</w:t>
        <w:br/>
        <w:t>бейтаныс бір балғын ақ нық көлбең етті. Айна алдында түрған</w:t>
        <w:br/>
        <w:t>кім екен.</w:t>
        <w:br/>
        <w:t>Қайыңның балтырындай керім бұрым біресе алдыға біресе</w:t>
        <w:br/>
        <w:t>артка тасталып, бұлғақтап балғын иықпен ойнайды, әлде</w:t>
        <w:br/>
        <w:t>бұрыммет ойнаған қыз ба. Бағапағы бақтағы гүлдерге су құйып</w:t>
        <w:br/>
        <w:t>жүрген ару ма, әдепкіде мамасына қонақ келер алдында көмегін</w:t>
        <w:br/>
        <w:t>тигізген көршісі ме, жоқ япыр-ау, екеуі де бір кыз ба. Біреу шығар-</w:t>
        <w:br/>
        <w:t>ау. Неге алғаш көргенде мұның жүрегі алабұртты. Жүз бұралып</w:t>
        <w:br/>
        <w:t>мып толқыған, діріл қаққан құс үні ыстық қанға құйылған тәтті</w:t>
      </w:r>
    </w:p>
    <w:p>
      <w:r>
        <w:t>қиял дерсіцп. Жақын маңда орман бар-ау. Сайрамаса сезім қалғып</w:t>
        <w:br/>
        <w:t>кетер ме еді, тонған дүние жылынар ма еді. Сайраңдаршшы, құстар-</w:t>
        <w:br/>
        <w:t>ау, сөйлетіндер табиғаттың ерке пернелерін. Қалайша осы кешті</w:t>
        <w:br/>
        <w:t>ұмытар көкірегін.</w:t>
        <w:br/>
        <w:t>Түн суреттерін тамашалап тұрғаны көптен бері бірініші рет</w:t>
        <w:br/>
        <w:t>еді. Көк аспанныпц төсім күміс толқын сызып өтті. Құстар тіршілігі</w:t>
        <w:br/>
        <w:t>қызық қилы-қилы. Түн екеш түнде де қайда-қайда самған барады.</w:t>
        <w:br/>
        <w:t>Кейде жеке, кейде топпен ұшады. Тобықтай бастарында ақыл жок</w:t>
        <w:br/>
        <w:t>деп айта аласыз ба. Әй, қайдам, қарлығаш құрлы туған ұясын,</w:t>
        <w:br/>
        <w:t>балапандарын қорғай алмайтындарла табылады. Күндіз қол</w:t>
        <w:br/>
        <w:t>жағасын саяттап, тыныс алып, түнгі салқынмен көгілдір таулар</w:t>
        <w:br/>
        <w:t>еліне асыққан құстар қалай қызығарлық ынтымақпен ұшады.</w:t>
        <w:br/>
        <w:t>Шетінен шашау шықпай-келісті үшбұрыш жасап, жұлдыздарға</w:t>
        <w:br/>
        <w:t>жондарын қасытады.</w:t>
        <w:br/>
        <w:t>Уакыт-ұршық зырлайды, бір орнында тұрмайды, құстар ұшып-</w:t>
        <w:br/>
        <w:t>қонып жатады, одан туады, өледі. Біреу кеш, біреу ерте кетеді.</w:t>
        <w:br/>
        <w:t>85</w:t>
        <w:br/>
        <w:t>шығар деді. Өліктің құлағына ешнәрсе жетпейді, мен опы</w:t>
        <w:br/>
        <w:t>шақырмаймын деді. Әйел тоғай арасымен жалғыз үйіне қайт:</w:t>
        <w:br/>
        <w:t>Батпақтан, сайдан өтеді. Қараңғылық қоюланады. Әлдекім куяп</w:t>
        <w:br/>
        <w:t>жетіп, ту желкесінен: «Мен сенің күйеуіңмін, мен мүндамын» деп</w:t>
        <w:br/>
        <w:t>сыбырлағандай еді.</w:t>
        <w:br/>
        <w:t>Күн жексенбі, үйленуге әзірлік дайын. Таң слең-алацда ағайып-</w:t>
        <w:br/>
        <w:t>ды екі жігіт орманға гүл теруге кетеді. Екі гүл шоғын әкеліп</w:t>
        <w:br/>
        <w:t>әкеуі де панидың алдына тастайды. Құрбылары келіншекті бір</w:t>
        <w:br/>
        <w:t>айналдырып жіберіп, гүл таңдаттырады. Әйел біреуін алады. 1 үл</w:t>
        <w:br/>
        <w:t>де, әйел де менікі леп үлкені қолын шапалақтап жүгіре жөнеледі.</w:t>
        <w:br/>
        <w:t>Гүліме байқатпай бір лента салып қойған болатынмын дейді.</w:t>
        <w:br/>
        <w:t>«Өтірікті соқпа, - дейді екіншісі, - келіншектің қолындағы</w:t>
        <w:br/>
        <w:t>линия гүлінен терген дәстегүл менікі, мен оны зираттың үстінен</w:t>
        <w:br/>
        <w:t>жинап алдым, нанбаса, қыздар мінеки, биік төбе, қасында бұлағы</w:t>
        <w:br/>
        <w:t>бар. Гүл менікі».</w:t>
        <w:br/>
        <w:t>Ағайынды екеу біріне бірі сөз бермей күжілдесіп, мәмілеге келе</w:t>
        <w:br/>
        <w:t>алмағасын қылышқа жүгіріседі. Кепет есікті жел итеріп ашады,</w:t>
        <w:br/>
        <w:t>шырақтар сонеді, ақ киінген бірсу дабырласып тұрған топтың</w:t>
        <w:br/>
        <w:t>ортасына кіреді де, бәрін байыпты көзбен шалып: «Дәстегүл де,</w:t>
        <w:br/>
        <w:t>сен де менікісің» дейді. Гүлдер зират басынан алыпды. Сен де</w:t>
        <w:br/>
        <w:t>неке тәртібін бұзбай-ақ қой, ал, әйелім, сазайыңды тартасың,</w:t>
        <w:br/>
        <w:t>інілерім, ағаң әрі жеңгеңнің жолдасы менмін, босқа арамтер бол</w:t>
        <w:br/>
        <w:t>таластыңдар. қарғыс атқырлар, дауды бітіріңдер, бәрің де менімен</w:t>
        <w:br/>
        <w:t>бірге жер астына кетесіңдер», - дейді.</w:t>
        <w:br/>
        <w:t>Айтқандай-ақ храм скіге бөлініп, қабырғалары ырсиып, төбесі</w:t>
        <w:br/>
        <w:t>ортасына түсіп, бәрі де жым-жылас жоқ болып кетеді. Қабырғалар,</w:t>
        <w:br/>
        <w:t>адамдар жер астына сіңіп кеткен жерге ақ лилия гүлдері өсіп</w:t>
        <w:br/>
        <w:t>шығады.</w:t>
        <w:br/>
        <w:t>- Қандай қорқынышты еді ертегішіз, - деді Стефания Алольфка</w:t>
        <w:br/>
        <w:t>сәл тығыла түсіп.</w:t>
        <w:br/>
        <w:t>Ы.</w:t>
        <w:br/>
        <w:t>- Ертегі емес, болған уақиға, - деді Адольф жымиып, -халық</w:t>
        <w:br/>
        <w:t>айтса, бекер айтпайды ғой, бір негізі бар.</w:t>
      </w:r>
    </w:p>
    <w:p>
      <w:r>
        <w:t>- Шағын әннен соншалықты керемет шығарма шығарған</w:t>
        <w:br/>
        <w:t>Мицкевичтің өзі махаббатта бақытты ма?</w:t>
        <w:br/>
        <w:t>98</w:t>
        <w:br/>
        <w:t>қаламасын деп тіле. Қой, бұларға да жылы алақан қажет, жақсы</w:t>
        <w:br/>
        <w:t>болса, інім мен карындасымдай боп кетер.</w:t>
        <w:br/>
        <w:t>Бағанағы бақта жүрген қыз бала есік жақтан жалт етті. Адольф</w:t>
        <w:br/>
        <w:t>сұрауға ұялды, мұны көрді де ақшыл жүзіне әп-сәтте кызыл қан</w:t>
        <w:br/>
        <w:t>оты ойнап шыға келді, оның аңғаруынша тәрізі көрші қыз-ау,</w:t>
        <w:br/>
        <w:t>мамасына көмектесіп жүр. Сымбаттылығына инабаттылығы сай,</w:t>
        <w:br/>
        <w:t>қимылдарының өзі сәнді, ұшып-қонып жүрген ақ көгершін бе.</w:t>
        <w:br/>
        <w:t>Отын-су әкеліп қолқабысын тигізеді. Қонақтар иін тірсскен</w:t>
        <w:br/>
        <w:t>бөлмеге көзін тіктеп қарамады да, өзінс тапсырылған істі тап-</w:t>
        <w:br/>
        <w:t>тұйпақтай ету үшін зыр жүгірді. Келгендер қала тәртібін оку,</w:t>
        <w:br/>
        <w:t>тұрмыс, баға жағын сұрайды, Адольф дала жайын, шаруалардың</w:t>
        <w:br/>
        <w:t>тірлігін бүге-шігесіне дейін білгісі бар. Кейбір сұрақтарына</w:t>
        <w:br/>
        <w:t>Станиславтың өзі жауабын тұжырымды береді. Арасында анда-</w:t>
        <w:br/>
        <w:t>санда анасы да биязы тіл катады. Баласының білмек жайларының</w:t>
        <w:br/>
        <w:t>арғы мәніне көз жүгіртіп алады.</w:t>
        <w:br/>
        <w:t>Суға жетпей етегіңді көтермес демекші, Подоли тынысымен</w:t>
        <w:br/>
        <w:t>түбегейлі танысып алмай әлдеқандай қадам жасау күрделі. Барлап</w:t>
        <w:br/>
        <w:t>алып, бір түйінге келген ыңғайлы. Әр шөп өз тамырымен ғой,</w:t>
        <w:br/>
        <w:t>тамырда не бар соны байкау керек.</w:t>
        <w:br/>
        <w:t>Шаруа, кедейіңіз күнбе-күнгі жаңалықтарды оқып, біліп латын</w:t>
        <w:br/>
        <w:t>филоматтар емес, бұлардың Франция, Испания, Италиямен</w:t>
        <w:br/>
        <w:t>жұмысы тпамалы. Оларға жерге сепкен дәні бітсе, соқасы сынбаса,</w:t>
        <w:br/>
        <w:t>бірді-екілі күн көріп отырған малы-жаны аман болса, паны, кожасы</w:t>
        <w:br/>
        <w:t>таяқтың астына алмаса жетеді дейді.</w:t>
        <w:br/>
        <w:t>Қолдан жасалған шарап қонақтарды қыздырайын Деді. Көп</w:t>
        <w:br/>
        <w:t>болмаса да көрші тілегін білдіруге келген көңілдес дос-жарандары</w:t>
        <w:br/>
        <w:t>Адольфкс үміт арта сөйледі.</w:t>
        <w:br/>
        <w:t>- Қаладан кследі, оқуды бітіріп оралдың, ендігі жерде біздің</w:t>
        <w:br/>
        <w:t>керегімізге жарап, сөзімізді сөйлесең әжсптәуір жәрдемің тиер еді.</w:t>
        <w:br/>
        <w:t>- Жә, баламды алқымынан алмаңдар. Жолдан келген бойы, өзіне</w:t>
        <w:br/>
        <w:t>өзі келіп, есін жисын, сосын әрі қарай көрсе жатар, - деді шешесі.</w:t>
        <w:br/>
        <w:t>- Жақсы шалдар жок жерде жақсы жастар болмайды, -деді</w:t>
        <w:br/>
        <w:t>Станислав,- ағалары, әкелері көптен бері күтулі, алып келген асыл</w:t>
        <w:br/>
        <w:t>жүгі - білім, ендігі жерде сол қазынасын іске асырсын.</w:t>
        <w:br/>
        <w:t>83</w:t>
        <w:br/>
        <w:t>Аспанды аралап ай сейілде жүр. Күн батады, таң атады. Күмістей</w:t>
        <w:br/>
        <w:t>жұмсақ ауаны күлкіге орап жататын күндер туса мархабат. Түн</w:t>
        <w:br/>
        <w:t>қанатыныц сусылында жылы ағыс бар, кеудесінен тілсіз ләззәт</w:t>
        <w:br/>
        <w:t>төгіледі.</w:t>
        <w:br/>
        <w:t>Адамның өзімен өзі оңаша қап толғанатын сәттеріне не жетеді,</w:t>
        <w:br/>
        <w:t>ешкім кедергі жасамайлы. Толған, тебірен, сүйсін, түйсін, ішінде</w:t>
        <w:br/>
        <w:t>жанартаулар атқылап, сөніп жатады, пенде баласы байқамайды.</w:t>
      </w:r>
    </w:p>
    <w:p>
      <w:r>
        <w:t>Ғасырлар келіп, ғасырлар кетеді, замандарды замандар</w:t>
        <w:br/>
        <w:t>ауыстырады, ұрпақтар келеді, ұрпактар кетеді, өзгермейтін ай мен</w:t>
        <w:br/>
        <w:t>күн, жер мен су, адамның күйініші сүйініші, қиялы сол қалпында</w:t>
        <w:br/>
        <w:t>қалады Мәселен, Аристотель мен Адольфтың арасында айырма-</w:t>
        <w:br/>
        <w:t>шылық бар ма. Біріншісі - ұлы философ, екіншісі - университет</w:t>
        <w:br/>
        <w:t>бітірген жас маман араларында нешеме ғасыр кесілді.</w:t>
        <w:br/>
        <w:t>Аристотельді ғұмыр бойы ұстазым деп таниды. Егер көптеген</w:t>
        <w:br/>
        <w:t>жиһапксз жаулап алушылардың Аристотсльдей апаттан</w:t>
        <w:br/>
        <w:t>сақтандырып, сабырлы арнаға түсіретін ақылшылары болса Жер-</w:t>
        <w:br/>
        <w:t>Ананың тұла бойындағы жарақаттар аз болған болар еді. Адольф</w:t>
        <w:br/>
        <w:t>те ойшыл ұстазындай жақсыға сүйсінеді, жаманға күйінеді.</w:t>
        <w:br/>
        <w:t>Александр Македонскидей қанқұйлы жаулаушыны тоқтату екілің</w:t>
        <w:br/>
        <w:t>бірінің қолына келе бермейді.</w:t>
        <w:br/>
        <w:t>«Мицкевич, асыл Мипкевич, жан жолдасым, ұстазым,</w:t>
        <w:br/>
        <w:t>сағындым-ау сені де, осьтидай тылсым түндерде сен болсаңшы</w:t>
        <w:br/>
        <w:t>жанымда, анау қос иықта бұрым ойнатып, ай сәулесін кірпігімен</w:t>
        <w:br/>
        <w:t>элдилеген көрші қыздың келбетін келістіріп сонетіңе түсіріп алар</w:t>
        <w:br/>
        <w:t>едің.</w:t>
        <w:br/>
        <w:t>Әніки, шабындықта сырылдаған шалғы даусына кұлақ түріп</w:t>
        <w:br/>
        <w:t>тыңдар едің де дариға өлеңді дс осылай олаша сырғытса, бау-бау</w:t>
        <w:br/>
        <w:t>күйінде белденіп артында қалса деп қиялданар сдіп. Торғын бу</w:t>
        <w:br/>
        <w:t>жамылып, торқалы топыраққа шабытыңның шырқау дәпін тастар</w:t>
        <w:br/>
        <w:t>ең...</w:t>
        <w:br/>
        <w:t>Адольф бауырым, бұлбұлдар жаққа барайыҡигы, қалай</w:t>
        <w:br/>
        <w:t>шыдайсың жүгіріп кетпей ән жаққа деп, қолымнан ұстап балаша</w:t>
        <w:br/>
        <w:t>тарта жөнслер едің-ау, жан досым. Үміттің жұлдызындай жайнаған</w:t>
        <w:br/>
        <w:t>көздерің жаңа бір тосын сезім сәулесімен жарқ сткізіп, қанатыңды</w:t>
        <w:br/>
        <w:t>86</w:t>
        <w:br/>
        <w:t>- Оқу бітіргеніңді жақын-жекжат болып атап өтейік, күнім,</w:t>
        <w:br/>
        <w:t>деді мамасы.</w:t>
        <w:br/>
        <w:t>- Ортақтан келе жатқан бетіміз еді, күні бұрын хабар</w:t>
        <w:br/>
        <w:t>бергеніңде қарсы алушы едік, балам, - деді Стапислав жұмыс</w:t>
        <w:br/>
        <w:t>киімдерін қағып-сілкіп жатып. - Ал, шешін, киіміңді ауыстыр,</w:t>
        <w:br/>
        <w:t>жуын, жолдан шаршап келген шығарсың, балалар да мектептен</w:t>
        <w:br/>
        <w:t>келіп қалар.</w:t>
        <w:br/>
        <w:t>Анасы мен баласы біріне бірі қарап көздері тояр емес, кормегслі</w:t>
        <w:br/>
        <w:t>қашан. «Кешс ғана емес пе еді Анджей екеуі бір пистолетпег кезск</w:t>
        <w:br/>
        <w:t>ойнап ойындарын қандыратын, әжесінің аңыздай әңгімелерін</w:t>
        <w:br/>
        <w:t>тыңдайтыны, кештер бойы балалармен өзенді бірге бойлап</w:t>
        <w:br/>
        <w:t>жүретіні, мектепке алғаш барғаны, бітіргені, студент болғаны,</w:t>
        <w:br/>
        <w:t>дариға-ай, сонын, борі көзді ашып жұмғанша өтіп кеткеші мс»,</w:t>
        <w:br/>
        <w:t>деп ана ойлады.</w:t>
        <w:br/>
        <w:t>«Күні кеше еді-ау қолынан жетектеп ойын алаңынан алып</w:t>
        <w:br/>
        <w:t>қайтатыны, тамағын тойдырып жатқызатыны, мектепке әзірлегені,</w:t>
        <w:br/>
        <w:t>сабағын оқысқаны, университетке түскенде балаша қуанғаны»,</w:t>
        <w:br/>
        <w:t>деп баласы ойлады. Қанша жылдар арадан зырлап өткен, қатал</w:t>
        <w:br/>
        <w:t>уақыт ешкімге қарамаған. Ана мен баланың жолы тағы тоғысты.</w:t>
        <w:br/>
        <w:t>Станислав пен мамасының көрші-қолаңы жиналып, Адольфтың</w:t>
        <w:br/>
        <w:t>келгендігін атап өтті. Сыйласып жүрген шаруа достары жиналды.</w:t>
        <w:br/>
        <w:t>Әуелде Адольфта қызғаныш сезімі лап етті, қайткенмен туған</w:t>
        <w:br/>
        <w:t>шешесінің ғұмыры аты-жөнін естімеген бір кедей шаруаның</w:t>
        <w:br/>
        <w:t>қолынан ұстағаны жүрегіне инедей қадалды. Анасын басқа құшақ-</w:t>
      </w:r>
    </w:p>
    <w:p>
      <w:r>
        <w:t>қа қиып, сезіміне ие бола алатын емес. Стол үстінде мамасына</w:t>
        <w:br/>
        <w:t>жиі қарайды да, өкіл әкесіне сирек көз тастауға тырысады.</w:t>
        <w:br/>
        <w:t>Станислав бірқалыпты, Адольфты алғаш көргенде-ак тізгінін</w:t>
        <w:br/>
        <w:t>қолына алуға әзір, салауатты, түр-кескіні келісті, сыпайы жастан</w:t>
        <w:br/>
        <w:t>үміт еткен. Балалары мектептен келген бойы Адольфке жарыса</w:t>
        <w:br/>
        <w:t>келе амандасты. Бір ұл, бір қыз. Ұлы әкесіне тартыпты. Қыз</w:t>
        <w:br/>
        <w:t>аумаған марқұм шешесі шығар, кім білсін. Әйтеуір тәрбиесі жаман</w:t>
        <w:br/>
        <w:t>емсс. Адольф екеуін екі кұшағына алып еркелетіп, мұрындарыпан</w:t>
        <w:br/>
        <w:t>тартты. Үлкендерді койшы, бала періштенің жүзіне қараса кісі</w:t>
        <w:br/>
        <w:t>тынығып калады. Тағдыр найзасын сәбилердің күлкісіне</w:t>
        <w:br/>
        <w:t>82</w:t>
        <w:br/>
        <w:t>еріксіз қомдатар сді, самғауға әзірлер еді. Ағылтар едің сонау</w:t>
        <w:br/>
        <w:t>көкжиекке арабы аттай, озің жырлаған бәдәуилердің жауынгер</w:t>
        <w:br/>
        <w:t>ақыны Шанфаридей жүзіпші жауыңды жықпай тынбас едің. Асау</w:t>
        <w:br/>
        <w:t>толқындай гентексің-ау Мицкеничтің жыр бөбегі. Аққудай дауысы</w:t>
        <w:br/>
        <w:t>аңыраған айбарлым, пайзағай, жаңбыр астында алшцаңдай басқан</w:t>
        <w:br/>
        <w:t>шақарлым, нолыпамның біртуар ттерзенті, бүкіл славян халықтары</w:t>
        <w:br/>
        <w:t>атыңды айтар-чу мақтаныш сезіміне орал. Көкіретінде тау</w:t>
        <w:br/>
        <w:t>күйрстетін ағыны бар, жап күйінен от алған жан жолдасы, Адам,</w:t>
        <w:br/>
        <w:t>сен есен бол!</w:t>
        <w:br/>
        <w:t>Көрші қақпасы сықыр етті. Манағы қыз қоранын ішкі кілтін</w:t>
        <w:br/>
        <w:t>салып жатты. Адольф ай сәулесін пайдаланып анықтап қарады.</w:t>
        <w:br/>
        <w:t>Қаланың күймеден түсиейтін, айнаның алдын бермейтін, француз</w:t>
        <w:br/>
        <w:t>модасынан қалмайтын, тамақтың тәттісінс кұмар, қолы, құлағына</w:t>
        <w:br/>
        <w:t>қымбат тастар жапсырған, біреу түшкірсе табанда ауырып</w:t>
        <w:br/>
        <w:t>калатын қыздарына бір жері келсейші, мүлдем бөлек жаратылыс,</w:t>
        <w:br/>
        <w:t>жарқұл-жарқұл жок, қайдағы сахарада каталап шәлден келгенде</w:t>
        <w:br/>
        <w:t>басыңды қойсаң кеудеңді қандырған кәусәр бұлақтай балапан,</w:t>
        <w:br/>
        <w:t>балаң қыз. Шын сұлулығы көкірегінде жатқан меруерт дейсіз.</w:t>
        <w:br/>
        <w:t>Подолянка Варшаваның, не Париждің қыздарынан кемсің бе,</w:t>
        <w:br/>
        <w:t>қайта қарапайым әдемілігімен асыт түсетін түрі бар.</w:t>
        <w:br/>
        <w:t>- Стефания, сарайдан түз ала кел, - деген әйел дауысы қыздың</w:t>
        <w:br/>
        <w:t>ырғақты сұлу денесін дір еткізді. Жалаң аяқ жүгірген күйі сарайға</w:t>
        <w:br/>
        <w:t>кірді, одан үйіне қарай ұша жөнелді. Қыстақтың қызы назарын</w:t>
        <w:br/>
        <w:t>өзіне бірден алады деп бұрын ойламапты. Псризаг қыз таудан</w:t>
        <w:br/>
        <w:t>томен кұлаған судай сылдырап, жігіт көңілің керім үндерге</w:t>
        <w:br/>
        <w:t>толтырып жіберді, сырлы мінез, күміс сыңқыл қыз суда ойнаған</w:t>
        <w:br/>
        <w:t>сәуледей сезімін қытықтай берді. Күтпеген. кездесуге риза еді.</w:t>
        <w:br/>
        <w:t>Қиялында бұрыннан келе жатқан бейтаныс қыздың бейнесі</w:t>
        <w:br/>
        <w:t>анықталып, енді алдынан шыққандай еді, дәл соның өзі, «сол</w:t>
        <w:br/>
        <w:t>ойлаған кеніш келбет, айна қатесі жоқ» деді, ол өзіне өзі сыбырлап.</w:t>
        <w:br/>
        <w:t>Аймандай, ақ бұлақ, қыр мұрын, оқтау бұрымды пәк таза күнәсіз</w:t>
        <w:br/>
        <w:t>періштені көпке дейін қиялымен әлдиледі. Көрші боп шыққанына</w:t>
        <w:br/>
        <w:t>дән риза, сұлулықты болғенде табиғат оны мүлдем ренжітпепті.</w:t>
        <w:br/>
        <w:t>Сабағын жел тербеткен май гүліндей майысып жүргені қандай</w:t>
        <w:br/>
        <w:t>87</w:t>
        <w:br/>
        <w:t>ІШ БӨЛІМ</w:t>
        <w:br/>
        <w:t>ЖОЛ ТІРІЛЕРГЕ</w:t>
        <w:br/>
        <w:t>АПАРАДЫ</w:t>
      </w:r>
    </w:p>
    <w:p>
      <w:r>
        <w:t>114</w:t>
        <w:br/>
        <w:t>емделуге кеңес береді. Содап ары қарай шығып кетеді. Бәлки,</w:t>
        <w:br/>
        <w:t>Италиядағы пемесе Франциядағы жасырын ұйымдар арқылы</w:t>
        <w:br/>
        <w:t>Польшадағы, Литвадағы патриоттық қоғамдармен кол жалғасса.</w:t>
        <w:br/>
        <w:t>Петербургтен Мицкевичтен хабар келсе, алдыға қойған мақсатты</w:t>
        <w:br/>
        <w:t>істерді жүргізе бермек.</w:t>
        <w:br/>
        <w:t>Қандай бір күрескер болмасын күтпеген, тосын өзгерістерге,</w:t>
        <w:br/>
        <w:t>жағдайларға әзір тұрмақ. Тағдыр Марска жіберсе де қайта түсетін</w:t>
        <w:br/>
        <w:t>тұрағың - Жер-Ананың құшағы, жанары жасқа толы Отаның,</w:t>
        <w:br/>
        <w:t>ерлер еңкейіп егін салған далап дейді Адольф өзіне-өзі, кайда</w:t>
        <w:br/>
        <w:t>барсам да борышымды үмытпасам болғаны. Россиядағы астыртын</w:t>
        <w:br/>
        <w:t>ұйымдармен хабарласып, пікір коскан абзал. Әлем халықтары</w:t>
        <w:br/>
        <w:t>үшін зор роль атқаратын бостандықтың алғашқы азат таңының</w:t>
        <w:br/>
        <w:t>сәулесі Россиядан түспек. Күні сол жақтан шығады.</w:t>
        <w:br/>
        <w:t>10</w:t>
        <w:br/>
        <w:t>барғанда бәрін корольдің алдында айтып салатындығын ескертті.</w:t>
        <w:br/>
        <w:t>Көріксіз суреттер көңіл-күйін ауырлатып жіберді. Әр жерлегі</w:t>
        <w:br/>
        <w:t>жағдай осы ғой. Бауыры сыздап, басы ауырды да жатып қалды.</w:t>
        <w:br/>
        <w:t>Ойшаса қоятын Томаш Зан, Руткевич. Мицкевич алыста жәнс</w:t>
        <w:br/>
        <w:t>оларға мына сорақылықтарды айтып хат жазудың өзі қауіпті.</w:t>
        <w:br/>
        <w:t>Біреу-міреу тіміскілеп ашып, оқи қалса, екі жаққа да зобалан</w:t>
        <w:br/>
        <w:t>туады.</w:t>
        <w:br/>
        <w:t>- Адольф, бір жерің ауырып жатыр-ау, - деп мамасы шыдамай</w:t>
        <w:br/>
        <w:t>жанына келді. Баласы бері аунады.</w:t>
        <w:br/>
        <w:t>- Жәй мамуля, мазасызданбаңыз, бүйіріме шаншу тиіп...</w:t>
        <w:br/>
        <w:t>- Е-е-е, ботам-ай, депутат боламын деп, ойыңды көбейтіп</w:t>
        <w:br/>
        <w:t>алдың-ау, мектебің дұрыс-ақ еді, шәкірттеріңе барасың.</w:t>
        <w:br/>
        <w:t>түсіндіресің, қайтасың.</w:t>
        <w:br/>
        <w:t>- Мама-ау, халықтың арасында жүріп қайғысына қабыргам</w:t>
        <w:br/>
        <w:t>қайыспаса несіпе поляк азаматы атанамын, не үшін универсиетте</w:t>
        <w:br/>
        <w:t>оқыдым, филоматтар қоғамына мүше болдым десеңізші?</w:t>
        <w:br/>
        <w:t>- Қалқам-ау, сол жағдайдың бәрін түзеу сенің қолыднан</w:t>
        <w:br/>
        <w:t>келмейді ғой, сепің түзу сөзіңді магнат қисыққа айналдырады,</w:t>
        <w:br/>
        <w:t>мысықтың арыстанмен ойнағанымен бірдей ғой. Ерегіссе олар</w:t>
        <w:br/>
        <w:t>Станиславтың кұйқалы жерін тартып алады да, өзіп андызға</w:t>
        <w:br/>
        <w:t>айдайды. Шындықты қайдан іздеп табасың, табаның тозады ғой,</w:t>
        <w:br/>
        <w:t>ұлым.</w:t>
        <w:br/>
        <w:t>- Мама, біз сонда кашанғы шегіне береміз, тегіне тақалған</w:t>
        <w:br/>
        <w:t>жоқпыз ба, халық емеспіз бе, күреспейміз бе?</w:t>
        <w:br/>
        <w:t>- Сақтықта қорлык жоқ балам, жасық бол демеймін, лайым жарқ</w:t>
        <w:br/>
        <w:t>етс қал, мен анаңмын, сен ұлымсың. Көз алдымда жүрсең</w:t>
        <w:br/>
        <w:t>қуанышымсың, көктей солсаң қайғымсың.</w:t>
        <w:br/>
        <w:t>- Жарайды, маматай, бұл әңгімені кейіпге калдыралық, ертен</w:t>
        <w:br/>
        <w:t>жұмысқа барасыз, шаршамацызшы.</w:t>
      </w:r>
    </w:p>
    <w:p>
      <w:r>
        <w:t>- Саған әлі мейірімім қанған да, сарқылған да жоқ, жан балам,</w:t>
        <w:br/>
        <w:t>күтші өзіңді, абайлап қимылдашы.</w:t>
        <w:br/>
        <w:t>- Келістік, мама.</w:t>
        <w:br/>
        <w:t>- Рахмет, ұлым,</w:t>
        <w:br/>
        <w:t>«Апырай, неткен тамаша табиғат мынау», - деді Адольф</w:t>
        <w:br/>
        <w:t>102</w:t>
        <w:br/>
        <w:t>Польша шекарасын тастап кетерден бір сағат бұрын дәл 24</w:t>
        <w:br/>
        <w:t>қазан күні университетте бірге окыған досы Александр Холзько</w:t>
        <w:br/>
        <w:t>Мицкевичке бір қолқа салады, мәнісі мынау еді. Александрдың</w:t>
        <w:br/>
        <w:t>үйленгелі жүрген Людвика атты қалыңдығы болатын, соның</w:t>
        <w:br/>
        <w:t>альбомына сізден бір белгі қалсын деп өтінеді. «Людвикс</w:t>
        <w:br/>
        <w:t>Мипкевичтін альбомына» деген өлеңі сонда туыпты.</w:t>
        <w:br/>
        <w:t>Незнакомой, далекой-безвестный, далекий.</w:t>
        <w:br/>
        <w:t>Раз уж нам суждено, не встречаясь скитаться-</w:t>
        <w:br/>
        <w:t>Шлю, чтоб сразу узнать тебя и попроцаться.</w:t>
        <w:br/>
        <w:t>Лишь два слова: привет и поклон мой глубокий.</w:t>
        <w:br/>
        <w:t>Так и путник, блуждав в альтийской долине...</w:t>
        <w:br/>
        <w:t>Хочет песенкой скрасить уныни досуга!</w:t>
        <w:br/>
        <w:t>Печальному сердцу петь некому ныне,</w:t>
        <w:br/>
        <w:t>Она песню пост для возлюбленного друга.</w:t>
        <w:br/>
        <w:t>Но пока эту песню к ней эхо пригонит,</w:t>
        <w:br/>
        <w:t>Может, путника снежной обвал похоронит.</w:t>
        <w:br/>
        <w:t>Адольф Вильпоға келіл кіргенде Адам Мицкевич Петербургке</w:t>
        <w:br/>
        <w:t>аттанып кеткен еді. Ол Варшаваға сеймге қатынасып, Подолия</w:t>
        <w:br/>
        <w:t>шаруаларының мүшкіл халдерін, зорлығын айтып, соларды</w:t>
        <w:br/>
        <w:t>жақтап, магнаттардың қиянкестігіп әшкерелеп, өзінің нақты</w:t>
        <w:br/>
        <w:t>ұсыныстарын ортаға салып, сөз сөйлеген.</w:t>
        <w:br/>
        <w:t>Тыңдап, түзу ниет білдіргендер жағы Адолыф сөзін польшаның</w:t>
        <w:br/>
        <w:t>белгілі Мчлерналисті Гуго Коллонтайдың 1791 жылы 28 июньдегі</w:t>
        <w:br/>
        <w:t>сеймде сөйлеген сөзінен кемшін түснеді десті.</w:t>
        <w:br/>
        <w:t>Адольфтің Варшавада аялдай алмай, Вильноға жетуге асығуы</w:t>
        <w:br/>
        <w:t>Мицкевичті және филомат достарын тезірек көру еді. Амал не,</w:t>
        <w:br/>
        <w:t>жандармдардың ұзын құрығы біразының мойнына түсіп-ақ</w:t>
        <w:br/>
        <w:t>қалыпты, қалғандарын жанталаса іздестіруде деп есітті.</w:t>
        <w:br/>
        <w:t>Мицкевичпен жүздесе алмай қалғанына өкінді. Сезікті деген</w:t>
        <w:br/>
        <w:t>студенттік ұйымдардың жолын кесе бастапты. Жолдастары</w:t>
        <w:br/>
        <w:t>Адольфтың Вильнода кідіруіне болмайды десті. Подолияға қайтып</w:t>
        <w:br/>
        <w:t>кетуіне де жол шорт үзілді, ол жаққа ла іздестірудің баруы шәк,</w:t>
        <w:br/>
        <w:t>108</w:t>
        <w:br/>
        <w:t>жолда айырықша асығып жөңкиді, ай да бөлек, күн де бөлек,</w:t>
        <w:br/>
        <w:t>терезеден ескен самал жел де мойнына Стсфания боп оралады,</w:t>
        <w:br/>
        <w:t>сылдырап аққан суда да көктемгі тіршіліктей уанған қыз күлкісі</w:t>
        <w:br/>
        <w:t>бар. Таң атады, күн батады. Әрбір таңның сәулесінде, әрбір</w:t>
      </w:r>
    </w:p>
    <w:p>
      <w:r>
        <w:t>шыққан күннің шуағында сүйкімді көрші қыздың мінезі бар.</w:t>
        <w:br/>
        <w:t>Бір күні Адольф жұмыстан шаршап оралды. Үй ішіне</w:t>
        <w:br/>
        <w:t>байқатпайын десе де анасы сезді. Ұлының қабағынан қандай бір</w:t>
        <w:br/>
        <w:t>мазасыздық елес берсе, елегізіп тыныш таппайтын әдеті. Әжесі</w:t>
        <w:br/>
        <w:t>марқұм тірі кезінде қасына шақырып алып, жағдайын сұрастырып</w:t>
        <w:br/>
        <w:t>алып, баланың жүзіне тақалған реніш көлеңкесін кейін итеріп</w:t>
        <w:br/>
        <w:t>тастайтын. Шіркін, сондай бір адамның жанын түсініп, қапелінде</w:t>
        <w:br/>
        <w:t>жайма-шуақ бола қалушы еді. Тіпті әуелі неге ренжігенін де</w:t>
        <w:br/>
        <w:t>ұмыттырып жіберетін. Анасы біршама кипақтап, ұлының қасына</w:t>
        <w:br/>
        <w:t>жақындай алмай, алыстан қарап ішті күйзелді. Бір жетіден асты,</w:t>
        <w:br/>
        <w:t>Подолия шаруалары оны сеймге уездерінің өкілі етін сайлағап,</w:t>
        <w:br/>
        <w:t>уездің жай-жапсарымен танысу мақсатында шарқ ұрып</w:t>
        <w:br/>
        <w:t>шарламаған жері жоқ. Көрген киянаты көзінің қанын ағызардай.</w:t>
        <w:br/>
        <w:t>Бұрын шаруа тыныс-тұрмысын сырттан ғана білетін, ішіне</w:t>
        <w:br/>
        <w:t>келгенсін көзімен көріп, тұла бойы түршікті. Пан не істегісі келсе,</w:t>
        <w:br/>
        <w:t>соны жүзеге асырады, ак дегені алғыс, қара дегені қарғыс. Жұмыс</w:t>
        <w:br/>
        <w:t>үшін кеше бір деревняға барып еді, жерлестері араның ұясындай</w:t>
        <w:br/>
        <w:t>гу-гу етеді, бірінен кейіп бірі сөйлейді.</w:t>
        <w:br/>
        <w:t>-- Пан депутат, тірлігімізді қара, өлмешінің күнін кешіп</w:t>
        <w:br/>
        <w:t>жатырмыз.</w:t>
        <w:br/>
        <w:t>- Жанымыз ғана өзіміздікі, пан аламын десе, оған да хақысы</w:t>
        <w:br/>
        <w:t>бар.</w:t>
        <w:br/>
        <w:t>- Бұл бейшаралық хал қай уақытқа дейін созылады?</w:t>
        <w:br/>
        <w:t>- Ссймде пандарға соққы бере сөйлеу керек, әйтпесе құтырған</w:t>
        <w:br/>
        <w:t>итпен бірдей-ау, тегі.</w:t>
        <w:br/>
        <w:t>- Ел тіршілігі күйзеліп барады.</w:t>
        <w:br/>
        <w:t>--Өзіңдей жас жігіттер ретін тауып, бірігіп бас қоспаса құримыз.</w:t>
        <w:br/>
        <w:t>Тыңдап болғаннан кейін Адольф өзінің жаңадан сайланған</w:t>
        <w:br/>
        <w:t>депутат екенін, деревняларды аралап бітпегенін, бар</w:t>
        <w:br/>
        <w:t>айтылғандарды қағазға түртіп алатындығын, сейм жиынынан</w:t>
        <w:br/>
        <w:t>101</w:t>
        <w:br/>
        <w:t>шашылады. Заңды орындау үшін сейм бір сөзді, табанды болсын.</w:t>
        <w:br/>
        <w:t>Әрі үздіксіз, үзіліссіз жұмыс істесін. Жалпы, сеймде сенімді тірек</w:t>
        <w:br/>
        <w:t>жоқ, керісінше, мүлдем жаңғыртып, қайтадан құрастыратын</w:t>
        <w:br/>
        <w:t>тегершіктері жеткілікті, Сеймге халық сайлаған депутат шын</w:t>
        <w:br/>
        <w:t>мәнісінде сл ішінің елшісі, соның жоғын жоқтап, мұңын іздеушісі.</w:t>
        <w:br/>
        <w:t>Мүмкіндік туса, елпінің қолыпа көп нәрсе топтауға тиіс. Бұйырса,</w:t>
        <w:br/>
        <w:t>бұның бәрі Варшавадағы сеймде айтатын ойлары еді.</w:t>
        <w:br/>
        <w:t>Кеше кешкісіп Стефанияны оқыста жолықтырды. Соңғы</w:t>
        <w:br/>
        <w:t>күндері жұмыс басты болып, сирек ұшырасатын. Оңаша өзін</w:t>
        <w:br/>
        <w:t>кезіктірсем деп інттей күтулі сді. Бұлақ басына су алуға барды.</w:t>
        <w:br/>
        <w:t>Адольфтың жүзі алабұртып тұр. Сасқанынан ернін жыбыр еткізді,</w:t>
        <w:br/>
        <w:t>ізетпен сәлемдескені сол еді. Бала қайыңнан ойып жасағандай пәк</w:t>
        <w:br/>
        <w:t>мүсін. Самал соқса жапырақтары да шаттана бірге жырлайтындай</w:t>
        <w:br/>
        <w:t>Қос шелекті көтерген күйі қыз суға қарай жүгіре жөнелді. Сужақты</w:t>
        <w:br/>
        <w:t>ші, кісі аяғы сирек түсетіп жер еді.</w:t>
        <w:br/>
        <w:t>- Сте-фа-ния, - делі Адольф даусын дірілмен созып, -Стс-фа-</w:t>
        <w:br/>
        <w:t>ния, подолянка, тоқташы, жарығым. Қыз онан сайын қаттырақ</w:t>
      </w:r>
    </w:p>
    <w:p>
      <w:r>
        <w:t>жүгірді, қайтсе де көгілдір орманның арасына барғанда жоқ болып</w:t>
        <w:br/>
        <w:t>кететін күміс бұлаққа барып тоқтамақ. Артына бір көз тастады</w:t>
        <w:br/>
        <w:t>да, әлдекім естіп қояр ма деп, сескеніп, елікгіц лағындай секіріп-</w:t>
        <w:br/>
        <w:t>секіріп кетеді. «Тағдыр, сен оны жүрексіз мергендердің оғынан</w:t>
        <w:br/>
        <w:t>сақтай көр, тым жас қой әлі», - деп күбірледі Адольф.</w:t>
        <w:br/>
        <w:t>Ексуі бұлақ жағасында жатқан жартасқа кеп аялдады. Екі шелек</w:t>
        <w:br/>
        <w:t>толы су толқып, қыз жүрегіндей шымырлап дір-дір етеді. Алтын</w:t>
        <w:br/>
        <w:t>бұрымының ұшына су тиіпті. Мөлдір тамшылар тырс-тырс жерге</w:t>
        <w:br/>
        <w:t>тамады.</w:t>
        <w:br/>
        <w:t>- Біреу-міреу көріп қойса, сізге ыңғайсыз емес пе, - деді</w:t>
        <w:br/>
        <w:t>Стефапия, тағы Да шашыма саусақтары тие берсе екен дегендей.</w:t>
        <w:br/>
        <w:t>- Көрсе көрсін, мен оған қысылмаймын, ақ сәулеге орап, сені</w:t>
        <w:br/>
        <w:t>ешкімге көрсеткім келмейді, суға жалғыз келмеші, Стефания.</w:t>
        <w:br/>
        <w:t>Қапалы көңілімді сенғана сейілтесің, сені көргенде ғана сүйінішті</w:t>
        <w:br/>
        <w:t>күйге енемін, қымбаттым.</w:t>
        <w:br/>
        <w:t>- Қорқамын, әңім бе, түсім бе, - деді Стефания.</w:t>
        <w:br/>
        <w:t>-- Неден қорқасың жаным, мен барда қорқуды ұмытшы.</w:t>
        <w:br/>
        <w:t>104</w:t>
        <w:br/>
        <w:t>Жол жүрерде Алолыьфтың көз алдында екі адам қатар елестеді.</w:t>
        <w:br/>
        <w:t>Біріншісі - анасы, екіншісі - Стефания. Екеуі де оны польша</w:t>
        <w:br/>
        <w:t>сейміне келерде жолға шығарып салған. Кейінгі айларда Стефания</w:t>
        <w:br/>
        <w:t>Адолыфтың анасына бауыр басып, туған қызындай боп кеткен.</w:t>
        <w:br/>
        <w:t>Екі әйел - бірі мамасы, бірі сүйіктісі, сапарына сәттілік тішеп, тез</w:t>
        <w:br/>
        <w:t>оралуын тілеген. Пәуеске ұзап кеткенше екеуі кол бұлғады.</w:t>
        <w:br/>
        <w:t>Адольф артына бұрылып бір қарағанда жол жиегінде ағарапдаған</w:t>
        <w:br/>
        <w:t>екі орамалды, шағала қанатындай қолдарып кәрді. Екі әйелдің есті</w:t>
        <w:br/>
        <w:t>тілегі жігітті аман-есен оралтса игі.</w:t>
        <w:br/>
        <w:t>Мамасымен бір әңгімелескенде сөз арасында «үйленбей күй</w:t>
        <w:br/>
        <w:t>болмайды» дегенді аңғарытқан-ды. Сөздің орайын келгіріп,</w:t>
        <w:br/>
        <w:t>Стефанияның инабаттылығын, көрегенділігін мақтағап. Бір жігітке</w:t>
        <w:br/>
        <w:t>лайық жар болатындығын ескерткен. Баласы сыр бермей сынайы</w:t>
        <w:br/>
        <w:t>ғана жымиған. Дәл сол тұста ұлының Тіс жарып үндемегенін</w:t>
        <w:br/>
        <w:t>жақсылыққа жорыған. Адолыф ол сәтте тілсіз тотті қиялдың</w:t>
        <w:br/>
        <w:t>құшағында еді. Расында да әке боп бала сүю, жарыңмен бірге</w:t>
        <w:br/>
        <w:t>жарқылдан жүру қай көкіректің де албырт арманы-ау. «Несі бар,</w:t>
        <w:br/>
        <w:t>Стефания кімпен кем, жаман қыз смес, қаланың кейбір дәлду,</w:t>
        <w:br/>
        <w:t>сайқымазақ қыздарынан көш артық. Бір мандандың бағына</w:t>
        <w:br/>
        <w:t>көлеңке түсірмейтіндей перизат көршім ғой. Осыдан Подолияға</w:t>
        <w:br/>
        <w:t>аман-есен келсем, өзіңс өмірлік тілегімді қосамып. Серігім,</w:t>
        <w:br/>
        <w:t>кеңесшім боларсың қасымда, сыртка шықсам саған жеткетше</w:t>
        <w:br/>
        <w:t>сағынышымды баса алмай асығармын. Көгіме ойнап шыққан</w:t>
        <w:br/>
        <w:t>күншуақтай жылуыңды жаныма төгіп келе жатсаң, бөтен байлык</w:t>
        <w:br/>
        <w:t>іздемеспін. Соққан жүрегім суынбай өзің деп дүрсілдеп, күп сайып</w:t>
        <w:br/>
        <w:t>дидарын көріп, босағадан аттасам, бақыт деген сол емес пе».</w:t>
        <w:br/>
        <w:t>Әттең, мынандай табан астынан тергеу, сот болып, жұрттың</w:t>
        <w:br/>
        <w:t>өлеңін шығармағанда Адолыфтың атқарып тастармын-ау деген</w:t>
        <w:br/>
        <w:t>12</w:t>
      </w:r>
    </w:p>
    <w:p>
      <w:r>
        <w:t>жарқылдап, өмірінде өзі алғаш рет аса ірі шығармашылық табысқа.</w:t>
        <w:br/>
        <w:t>иелік ететіндей сахнаға сміреніп, тебіреніп қарайды.</w:t>
        <w:br/>
        <w:t>Паганини шығып, көпшілікке тағзым етті. Зал іші гуілдеп барып,</w:t>
        <w:br/>
        <w:t>сілтідей тыпды. Бұйра бас итальян басын сол жағына сәл бұрды</w:t>
        <w:br/>
        <w:t>да, ойнай жөнелді. Адольф өзінің қай ғасырда, қай қалада, кіммен</w:t>
        <w:br/>
        <w:t>отырғанын үмытты. Көз алдында күлірет - Паганини ғана!</w:t>
        <w:br/>
        <w:t>Қанатынан дауыл туғызған самұрық па, жұмақта сайран салған</w:t>
        <w:br/>
        <w:t>неріпптелер ме, адамдардан ығысып, шегініп бара жатқан таулар</w:t>
        <w:br/>
        <w:t>ма, қауырсыны сынған махабаттың аққапат құсы ма, жаным-ау, бұл</w:t>
        <w:br/>
        <w:t>не ғаламат музыка, әлде бетінеп сорасы аққан жартастар ма,</w:t>
        <w:br/>
        <w:t>қоқыстап тазарған көңіл бұлағы ма, қарттардың ақ батасы ма,</w:t>
        <w:br/>
        <w:t>койнауларды қалтыратқан носсерлер ме, келер ғасырлар адам-</w:t>
        <w:br/>
        <w:t>затының ән ұраны ма, айға атылған алмас қылыштың жарқылы ма,</w:t>
        <w:br/>
        <w:t>ескек жел ме ентігіп баса алмаған, болашак күндерге тапсырылған</w:t>
        <w:br/>
        <w:t>аманат па, әйтеуір алып әуен сазы жан-жүректі билеп алды. Пага-</w:t>
        <w:br/>
        <w:t>нипи деген сен екенсің ғой, тәңірім, тыңдағаныма бақыттымын.</w:t>
        <w:br/>
        <w:t>Концерт аяқталысымен, Адольф көппеп бірге сахнаның</w:t>
        <w:br/>
        <w:t>сыртына ұмтылды, халық иін тіреседі. Шопен мен скрипкашы</w:t>
        <w:br/>
        <w:t>Липинский скеуіне ілесіп, ол да зорға дегенде артистер бөлмесіне</w:t>
        <w:br/>
        <w:t>кірді. Сахнадағы емес, мүлдем бөтен Паганини креслода</w:t>
        <w:br/>
        <w:t>шалқасынан түсіп жатыр. Екі көзі тарс жұмулы, жаңбырша жауып</w:t>
        <w:br/>
        <w:t>жаткан құттықтаулар құлағына жетпейтіндей бет құбылысында</w:t>
        <w:br/>
        <w:t>бүлк еткен қимыл жоқ. Қасындағы көмекшісі оны қызғыштай</w:t>
        <w:br/>
        <w:t>қорғайды, Әлгінде ғапа сахпада дауыл ойнатқан ұлы музыкант</w:t>
        <w:br/>
        <w:t>аурухана төсегінде жатқандай ыңырсиды. Бұл қалай? Келгендерге</w:t>
        <w:br/>
        <w:t>ілтипаттарыңызға рахмет, болдым, дегендей қолдарын</w:t>
        <w:br/>
        <w:t>айқастырады. Лепинский тәкәппар басын тік ұстап, сол күйі есікке</w:t>
        <w:br/>
        <w:t>беттеді. Шопеп креслоның қасына барып, Николоның қолын қысты</w:t>
        <w:br/>
        <w:t>да, тағзым етін кейін шегінді, Адольф та пианистің қимылын</w:t>
        <w:br/>
        <w:t>қайталады. Кейін есітті, Пағанинидіп сиясы кеппеген жаңа</w:t>
        <w:br/>
        <w:t>шығармасын қонақ үйден ұрлап кетіпті, жаңа артистер бөлмесіне</w:t>
        <w:br/>
        <w:t>ене бергенде көмекшісі айтыпты. Жаны нәзік адамның үстіне</w:t>
        <w:br/>
        <w:t>кенеттен тау түскендей боп, есінен танып жатып қалыпты, оның</w:t>
        <w:br/>
        <w:t>үстінс сахнадан шыққаны әлгінде ғана еді-ау.</w:t>
        <w:br/>
        <w:t>Адольф конперттен кең ойлымен кеңескендей қайрат арқалап</w:t>
        <w:br/>
        <w:t>115</w:t>
        <w:br/>
        <w:t>Мойнына сала кеткен бойтұмарда отан, бақыт, бостандық дстси</w:t>
        <w:br/>
        <w:t>сөздер жазылған. Су анасы -- бұлак, соз анасы - құлақ, жол анасы</w:t>
        <w:br/>
        <w:t>- тұяқ демекші, жолаушының жолы жүрсе өнсді, мың рет</w:t>
        <w:br/>
        <w:t>естігеннен бір рет көрген артық. Отқа салмай темір қызбайды.</w:t>
        <w:br/>
        <w:t>Бүгінгі досың ертең жау боп шығады. Жерді көру үшін төбеге</w:t>
        <w:br/>
        <w:t>шығып алу керек. От та, дос та, жер ле адамның жүрген жолыға</w:t>
        <w:br/>
        <w:t>сай жанады, ашылады, көрінеді.</w:t>
        <w:br/>
        <w:t>Адольф Австрияны, Германияны, Швейцарияны әжептәуір</w:t>
        <w:br/>
        <w:t>аралады, әрбіреуінде біршама уақытын өткізді, босқа кезген жоқ.</w:t>
        <w:br/>
        <w:t>ізденді, үйренді, өз отанымен салыстырады, қай бұрышына,</w:t>
        <w:br/>
        <w:t>қаласыңа барса да жүрегі жараланып бөлікке түскен Польшасын</w:t>
        <w:br/>
        <w:t>ұмыта алмады. Мицкевич бастаған достары, туған жері, апасы,</w:t>
        <w:br/>
        <w:t>Стефания көкірегінің төрінен жылынып, аққан бұлақтай бір сәтке</w:t>
        <w:br/>
        <w:t>де есінен шығармады.</w:t>
        <w:br/>
        <w:t>Швейцариядан кейін Алольф Италияға құмартты, бұның екі</w:t>
        <w:br/>
        <w:t>себсбі бар-тын. Бірі - баяғы Вильно упиверситстінде дәріс алған</w:t>
        <w:br/>
        <w:t>кездерінде шет ел әдебиетінің арғы-бергі тарихына зер салғанда</w:t>
        <w:br/>
        <w:t>Италия мәдениетіне ерекше ықылас беретін. 17 ақпанда 1600</w:t>
      </w:r>
    </w:p>
    <w:p>
      <w:r>
        <w:t>жылы Римде гүлдер алаңында өртелген, қайта туу дәуірінің</w:t>
        <w:br/>
        <w:t>қаһарманы Джордано Бруноның орнып, Галилейдің басқан ізін,</w:t>
        <w:br/>
        <w:t>«Адонис» атты 45 мың жолдан, 20 әннен тұратын поэма жазған</w:t>
        <w:br/>
        <w:t>Джанбатисто Мариноның Неаполдағы шыр етіп дүниеге келген</w:t>
        <w:br/>
        <w:t>үйін көргісі келетін.</w:t>
        <w:br/>
        <w:t>«Дүнисге келдің, кеттің, не біліп, не көрдін, не бітірдің, бәрібір</w:t>
        <w:br/>
        <w:t>бұл опасыз дүниенің жыртығын сен бітей алмайсың, әлем</w:t>
        <w:br/>
        <w:t>сырларының түбіне түбегейлі жетпейсің, көбелектей ұшып-қонып</w:t>
        <w:br/>
        <w:t>күніңді көре бер» дейтін Марино идеясын сол ақын ғұмыр кешкен</w:t>
        <w:br/>
        <w:t>ХУ ғасырдың түнегінен туға тілсіз тілек деп ұғатын. ХУІ</w:t>
        <w:br/>
        <w:t>ғасырда Испания бүткіл Италияны өзіне бағындырып алды.</w:t>
        <w:br/>
        <w:t>Католиктер реакциясы халықты қанауды шегіне жеткізді, ал</w:t>
        <w:br/>
        <w:t>итальяндықтар үнемі патриот ақын Алексапдро Тассони</w:t>
        <w:br/>
        <w:t>туындылары да Адольф Янушкевичті студент кезінен</w:t>
        <w:br/>
        <w:t>қызықтыратын. «Ұрланған шелек» дейтін сатиралық поэмасынан</w:t>
        <w:br/>
        <w:t>ашы ажуа күлкіні ғана көріп қоймай, бөлінген елді бірлікке</w:t>
        <w:br/>
        <w:t>шақыратын ұран да табылатын.</w:t>
        <w:br/>
        <w:t>120</w:t>
        <w:br/>
        <w:t>Өзімізден, сөзіңізден қорқамын. Айтканыңыздың бәрі рас па?</w:t>
        <w:br/>
        <w:t>-- Ак жүрегімнің сөзі, жаным. Жанарымның тпуяғы сенсің.</w:t>
        <w:br/>
        <w:t>Вильнодан оқу бітіріп келгелі Адольфқа анасы жеке бір бөлмені</w:t>
        <w:br/>
        <w:t>босаттырып берген-ді. Тамақты жұртпен бірге ас үйден ішеді де,</w:t>
        <w:br/>
        <w:t>өз бөлмесіне келіп, күпделікті жұмысын қорытады, ертеңге жоспар</w:t>
        <w:br/>
        <w:t>белгілейді. Сеймге материалдар әзірлейді. Қалған уақытында</w:t>
        <w:br/>
        <w:t>көркем әдебиетті, тарихты, дәрігерлік, фәлсафалық шығармаларды</w:t>
        <w:br/>
        <w:t>оқиды. Кітаппен ұйықтан қалған күндерінде кейде мамасы, не</w:t>
        <w:br/>
        <w:t>Станислав келіп, кітабын сол ашулы бетімен столының үстінс</w:t>
        <w:br/>
        <w:t>қойып, шамын сөндіріп қоятын-ды.</w:t>
        <w:br/>
        <w:t>Өлім мен өмір, данқ пен ар, қайырымдылық, даналық, білім т.б.</w:t>
        <w:br/>
        <w:t>даналық категориялар жас жігіттің жүрегін сырлы тебіреністерге</w:t>
        <w:br/>
        <w:t>салып тербетеді. Ойлап қараса, пенденің ғұмыры бесік пен</w:t>
        <w:br/>
        <w:t>қабырдың, қас пен көздің арасында өтеді. Туғанда сығырайып</w:t>
        <w:br/>
        <w:t>ашылатын көзде ксйін төгілстін жас тұнып жатады. Борыштың</w:t>
        <w:br/>
        <w:t>серісі, ардың құлы болу оңай ма. Өміріңе, бойындағы буырканған</w:t>
        <w:br/>
        <w:t>жас күшіне, тулап тұла бойын айналғап капына, мықты қолдарына</w:t>
        <w:br/>
        <w:t>мәз болып қана қалу шын қайраттылық па? Кейін өкінішке де</w:t>
        <w:br/>
        <w:t>пұрсат қала ма. Тіршілік не, тоқтамай созыла беретін түс пе өзі.</w:t>
        <w:br/>
        <w:t>Сайып келгенде христиандық, католиктік символиканың түпкі</w:t>
        <w:br/>
        <w:t>төркіні біреу ғой. Жер жүзіндегі дүние - адамдар үшін түрме,</w:t>
        <w:br/>
        <w:t>адам дегеніміз тағдырының тақымына байланған ит, ал сонда оның</w:t>
        <w:br/>
        <w:t>кінәсі пе, жарқыным. Кшәсі шыр етіп жер үстіне шыққаны, өмір</w:t>
        <w:br/>
        <w:t>сүретіні, дейді католик. Біз мұндай философияны қабылдай</w:t>
        <w:br/>
        <w:t>алмаймыз, деді Адолыф әлдебіреумен сөз сайысына түскендей үнін</w:t>
        <w:br/>
        <w:t>сәл көтеріп.</w:t>
        <w:br/>
        <w:t>Ерте, ертс, сртедс Басилио деп аталатын польша королі бір</w:t>
        <w:br/>
        <w:t>күні қасына жұлдыз санап, бал ашатын кісіні шақыртады. Баласы</w:t>
        <w:br/>
        <w:t>Сегизмундтың болашағына арнап бал аштырады. Перзентінің</w:t>
        <w:br/>
        <w:t>тағдырын алдын-ала білмек. Сойтсе патптазада қатаң, зұлым болып</w:t>
        <w:br/>
        <w:t>өспек. Керемет жамандық, зұлымдықтар жасайды. Жұлдызлар</w:t>
        <w:br/>
        <w:t>айтады. Король баласының тағдыры жұлдызшы болжағандай</w:t>
        <w:br/>
        <w:t>болып кетпесін деп, түрмеге отырғызады, жанына Клотильда атты</w:t>
        <w:br/>
        <w:t>сенімді күзетшісін қосады. Бірнеше жыл қамауда ұстайды.</w:t>
      </w:r>
    </w:p>
    <w:p>
      <w:r>
        <w:t>105</w:t>
        <w:br/>
        <w:t>Вена, Берлин артта шулап қалды. Паганини ойынышпа олар аң-таң</w:t>
        <w:br/>
        <w:t>күйде ауыздарын атқан қалпында қол соғып қала берген.</w:t>
        <w:br/>
        <w:t>Сыншылар сайыпқыран скрипкатының тисберін сан-жаққа</w:t>
        <w:br/>
        <w:t>жүгіртті. «Жоқ, бұл кәдімгі адамнан туған смес, перінің лағнет</w:t>
        <w:br/>
        <w:t>айтып тастап кеткен баласы, дінсіз, ешқандай қоғамға</w:t>
        <w:br/>
        <w:t>бағынбайтын бескесер тентек, басы балтаның астында жатуға</w:t>
        <w:br/>
        <w:t>лайық» деп жазды.</w:t>
        <w:br/>
        <w:t>«Италияны былай қойғанда, Европаның маңдайына бұрын-</w:t>
        <w:br/>
        <w:t>саңды бұндай скрипкашы бітпеген, келешекте тіл бітірген</w:t>
        <w:br/>
        <w:t>құдірет, оның кішігірім миниатторасының өзі керемет құйын,</w:t>
        <w:br/>
        <w:t>қаласы дауыл, дәу теректеріңді томарымен қопарып алып кетуге</w:t>
        <w:br/>
        <w:t>күші жетеді. Паганини - скриика үшін туған адам, Вена, Париж,</w:t>
        <w:br/>
        <w:t>Берлин музыканттары Николанып касында жіп есс алмайды» деп</w:t>
        <w:br/>
        <w:t>екінші біреулері жазды. Неғұрлым қарама-қайшы пікірлер туган</w:t>
        <w:br/>
        <w:t>сайын, Паганини концертін көруге деген құштарлық адам</w:t>
        <w:br/>
        <w:t>айтқысыз өте түсті. Қақпаңды неғұрлым төмен басқан сайын ол</w:t>
        <w:br/>
        <w:t>жоғары атылады демекші, Паганини жаулары иығынан басқан</w:t>
        <w:br/>
        <w:t>сайын ол жер астынан сыртқа атылған мұңай фонтанындай,</w:t>
        <w:br/>
        <w:t>концерт сайын тыңдаушыларын естерінен тандырып, ойын жиям</w:t>
        <w:br/>
        <w:t>дегенше келесі қаланың қақпасынан пошта пәуескесімен зу етіп</w:t>
        <w:br/>
        <w:t>өте шығады. Паганинидей музыкант әр елдің үстінен құйрықты</w:t>
        <w:br/>
        <w:t>жұлдыздай бір жарқ ете қалады, жұрт тамсанып таңдай қағам</w:t>
        <w:br/>
        <w:t>дегенше Еуропаның басқа бір тәкаплар қаласын таңдай қаққызып,</w:t>
        <w:br/>
        <w:t>шуылдатып жатады.</w:t>
        <w:br/>
        <w:t>Пагапипи концертін тыңдауға келгендердің інінен Адольф</w:t>
        <w:br/>
        <w:t>поляктін жас тазанты Шопенді бірден таныды. Концертке</w:t>
        <w:br/>
        <w:t>жиналған Ксендз де, сейм депутаты да, кеңсе қызметкері дс,</w:t>
        <w:br/>
        <w:t>католиктер де, христиандар да, шенеулік, шляхтісі де ұлардай</w:t>
        <w:br/>
        <w:t>шуылдап, сахнаға қадалды. Бұл жанарлардан әр түрлі көзқарасты</w:t>
        <w:br/>
        <w:t>оқисыз. Оқ атып сұлатып тастауға әзір көз, жек көруді де, жақсы</w:t>
        <w:br/>
        <w:t>көруді де сезінбес көз, тағаты таусыла тосқан көз, тағы бірдемесі</w:t>
        <w:br/>
        <w:t>бар көздер...</w:t>
        <w:br/>
        <w:t>Ал, Фредерик Шөпепнің көзі, несін айтасың, ерекше еді.</w:t>
        <w:br/>
        <w:t>Сахпаның ар жағыпан Варшаваның аспанынан зуылдап түсе қалған</w:t>
        <w:br/>
        <w:t>кометаны көретіндей алға ентелеп, жанары шаттық отымен</w:t>
        <w:br/>
        <w:t>114</w:t>
        <w:br/>
        <w:t>қайсарлық көрсетіпті. Тексеру кезінде А.С. Пушкиннің есімі де</w:t>
        <w:br/>
        <w:t>бірнеше мәрте аталыпты, патша декабристер қозғалысына орай</w:t>
        <w:br/>
        <w:t>туған барлық өлеңдер өртелсін деп әмір берген. Пестель, Рылеев,</w:t>
        <w:br/>
        <w:t>Бестужев, Муравьев, Каховский - бес декабристің жазасы ауыр</w:t>
        <w:br/>
        <w:t>деп, олім жазасына кесіледі. Сібірге, Кавказға, Якутияға айдалған</w:t>
        <w:br/>
        <w:t>декабристер қаншама!</w:t>
        <w:br/>
        <w:t>Адольф Россиядан ескен екпінді лептің соқпақтарып</w:t>
        <w:br/>
        <w:t>елестеткенде Адам Мицкевич ойына оралды. Бір жағынан</w:t>
        <w:br/>
        <w:t>Петербургке жер айдалған ақын тағдырына қызыға қарады. Сенат</w:t>
        <w:br/>
        <w:t>алаңындағы көтерілістің Мицкевич жүрегінен қалай орын</w:t>
        <w:br/>
        <w:t>тепкеніне көз жүгіртті. Адам Александр Бестужезті, Кондратий</w:t>
        <w:br/>
        <w:t>Рылеевті етене жақын таныды. Екеуі дс полына әдебиетін түп</w:t>
        <w:br/>
        <w:t>нұсқасыпда сүйіп оқитын. Алғашкы келген жылы Мицкевич</w:t>
        <w:br/>
        <w:t>уақытын польша колониясымен өткізді, кейін кейбір алаңсыз өмір</w:t>
      </w:r>
    </w:p>
    <w:p>
      <w:r>
        <w:t>сүрген Петербург поляктерінен ара қатынасын үзді.</w:t>
        <w:br/>
        <w:t>Рылеев 1822 жылы Мицкевич шығармаларының бірінші томын</w:t>
        <w:br/>
        <w:t>алып, «Свитезянка», «Лили» балладаларын аудара бастады,</w:t>
        <w:br/>
        <w:t>польша ақынына еліктеп сонет жазды. Расында ол орыс</w:t>
        <w:br/>
        <w:t>декабристерімен төз арада ортақ тіл тауып кетіп еді, мәдениет,</w:t>
        <w:br/>
        <w:t>саясат саласында да жолдарының бір екендігінс көзі жетті,</w:t>
        <w:br/>
        <w:t>самодержавияның тамырына балта шауып, крепостпойлық</w:t>
        <w:br/>
        <w:t>құрылысты құрту, орыс халқымен бірге поияк халқының да негізгі</w:t>
        <w:br/>
        <w:t>мақсаттарының бірі-тін.</w:t>
        <w:br/>
        <w:t>Мицксвич декабристер демімен танысып, декабристер</w:t>
        <w:br/>
        <w:t>қозғалысын польшаның ұлт-азаттық күресімен күретамырындай</w:t>
        <w:br/>
        <w:t>жалғастыруды жанымен сезіне бастаған еді. Мицкевичтің құдайы</w:t>
        <w:br/>
        <w:t>- бостандық еді, ол сол қасиетті сөзді жүрегінің қанымен жаз десе</w:t>
        <w:br/>
        <w:t>жазар еді. Адольф досы оны солай тапыған, табыскан. Бостандық</w:t>
        <w:br/>
        <w:t>үшін өлу ардың ісі дейтін ол. Ақынның таңертеңгі, түскі, кешкі</w:t>
        <w:br/>
        <w:t>дұғасы да ұлтының жырларын жазды. Тақтың қасына қағазбен</w:t>
        <w:br/>
        <w:t>емес, қылышпен баратын уақыт туды дейтіп ол филоматтармен</w:t>
        <w:br/>
        <w:t>сұхбат құрғанда, сеймдегі сөздер арқылы сшқандай корольді</w:t>
        <w:br/>
        <w:t>жұмсартуға болмайды, билеушілер билікті өздігінен бермейді,</w:t>
        <w:br/>
        <w:t>оларды өкпе тұстан атып құлату керек дейтін есіл ер.</w:t>
        <w:br/>
        <w:t>Мицкевич пен Ежовский Одессадағы Ришельевский лицейіне</w:t>
        <w:br/>
        <w:t>18</w:t>
        <w:br/>
        <w:t>қайтты. Кемеңгер жүйріктің шабысына, зуенсаз дыбысына тәнті</w:t>
        <w:br/>
        <w:t>еді. Тыңдаушыларын қанаттандырды, жамандаймыз дсп келген</w:t>
        <w:br/>
        <w:t>кейбір жалдамшы сыншы сымақтар көзі жоқ көбелектей шоқ</w:t>
        <w:br/>
        <w:t>түсіп өртенді. Қанша торғай жабылса да лашынға әлі келмейлі.</w:t>
        <w:br/>
        <w:t>Паганини музыкасы ірі тірлікке үндейді, шалқар теңіздей толағай</w:t>
        <w:br/>
        <w:t>талант тындаушысына туасың, өлесің, ал сол екі арада адам боп</w:t>
        <w:br/>
        <w:t>не бітірмексің, соны ойлап, толған дейді. Шопен көзіне жас алды</w:t>
        <w:br/>
        <w:t>ғой. Итальяндық қонақ тегін кісі ме. арқасы бар. Топқа ұнар</w:t>
        <w:br/>
        <w:t>тоныңды босқа тоздырма, іс-әрекетіңді алға оздыр дейді, әпсана</w:t>
        <w:br/>
        <w:t>тағлымы өлшеусіз озат саздың сананы жаңғыртып кететін қадір-</w:t>
        <w:br/>
        <w:t>касиетін айтсаңызшы. Не деген ғажайып дыбыстар, асыл әуен,</w:t>
        <w:br/>
        <w:t>ердің қолынан ғана келетін ерлік кой мынау, жаса Страдивари</w:t>
        <w:br/>
        <w:t>скрипкасы, жаса Паганини!</w:t>
        <w:br/>
        <w:t>Карлсбад суына барып емделіп жатқанда Адольфтынң артынан</w:t>
        <w:br/>
        <w:t>бір тосын хабар қуып жетті, ұзын-ырғасы мынандай еді. 14</w:t>
        <w:br/>
        <w:t>желтоқсан күні сенат алаңында Петербургте көтеріліс бүрк етіпті.</w:t>
        <w:br/>
        <w:t>Декабристерді Николай І қатаң жазалапты. Россия императорының</w:t>
        <w:br/>
        <w:t>астанасында жас дворяндар-декабристер патшажанды,</w:t>
        <w:br/>
        <w:t>самодержавияның көзін құртып, крепостнойлық правоны жоймақ</w:t>
        <w:br/>
        <w:t>болған. Европадағы революциялық көтерілістер, толқулардың</w:t>
        <w:br/>
        <w:t>заңды жалғасы ретінде Россиядағы декабристер көтерілісі де</w:t>
        <w:br/>
        <w:t>патша тағын қалтыратқан.</w:t>
        <w:br/>
        <w:t>Жарайсыңдар, Россияның жас батырлары, біз сендердің</w:t>
        <w:br/>
        <w:t>батылдықтарыңа үмітпен қараймыз, біз де патшаға деген сенімді</w:t>
        <w:br/>
        <w:t>жоғалтқанбыз. 1815 жылы Александр Польшаға жарымжан,</w:t>
        <w:br/>
        <w:t>кысқартылған Конституцияны беруге мәжбүр бон әді, ал 1818</w:t>
        <w:br/>
        <w:t>жылы Варшава сеймшің ашылуына сөйлеген сөзінде бүкіл Ресейге</w:t>
        <w:br/>
        <w:t>Конституция бермекке уәде еткен-ді, онысы сөз жүзінде қалды.</w:t>
        <w:br/>
        <w:t>Міне, енді Вольтер, Руссо. Дидро идеяларымен қаруланған</w:t>
        <w:br/>
        <w:t>орыс дворяндары патша қамалының мықты емес екендігін</w:t>
        <w:br/>
        <w:t>байқатты. Патшаның «ертегілеріне» халық сенбеді. Халыққа</w:t>
      </w:r>
    </w:p>
    <w:p>
      <w:r>
        <w:t>барлық салықтан босатып, еркіндік беретін азаттык ауадай қажет</w:t>
        <w:br/>
        <w:t>еді. Сол қажеттілікті ержүрек орыс офицерлері терең түсініпті.</w:t>
        <w:br/>
        <w:t>Біз поляктың жас отаншыл патриоттары өрелі қозғалыстың</w:t>
        <w:br/>
        <w:t>Россиядан басталарын біліп жүр едік».</w:t>
        <w:br/>
        <w:t>к</w:t>
        <w:br/>
        <w:t>16</w:t>
        <w:br/>
        <w:t>Бәрі бекершілік екен дейді, даналық мәйегіне ие болған акылды</w:t>
        <w:br/>
        <w:t>баласының алдында король тізе бүгеді.</w:t>
        <w:br/>
        <w:t>Құдайлар да, корольдер де адамдардың тағдырларымен</w:t>
        <w:br/>
        <w:t>ойнайды, ойыншыққа айналдырады. Мың күн шыдаған шөлмек,</w:t>
        <w:br/>
        <w:t>бір-ақ күнде шорт сынады. Алтын тақ қанша тәкаппар</w:t>
        <w:br/>
        <w:t>болғанымен, қаналушылардың каһарынан төмен жатыр. Бұғауды</w:t>
        <w:br/>
        <w:t>бір күнде лақтыратыны сөзсіз. Вильюдағы филоматтардың да</w:t>
        <w:br/>
        <w:t>пікірлері солай ұшқын атып жататын. Қызу жиындар дүркіреп</w:t>
        <w:br/>
        <w:t>втіп жатушы еді. Жастық жайсаң әрі батыл, әрі отты. Жанып</w:t>
        <w:br/>
        <w:t>кетемін деп қорықпайды. Қайда жүр екен жан достар. Варшаваға</w:t>
        <w:br/>
        <w:t>сеймгес барғанда жолай Вильноға соғып бар мән-жағдайды біліп</w:t>
        <w:br/>
        <w:t>оралмақ.</w:t>
        <w:br/>
        <w:t>Сенатор Новосильцев бастаған тексеру комиссиясы</w:t>
        <w:br/>
        <w:t>Польшаныц ұлт-азаттығын аңсап, жиындар өткізген жастардың</w:t>
        <w:br/>
        <w:t>соңына әбден түсіп алды. Литвадағы патриот польша жастарының</w:t>
        <w:br/>
        <w:t>соңына дүрбелең түсті.</w:t>
        <w:br/>
        <w:t>Жүзге тарта филоматтар мен филареттерді колға түсіріп, Вилеп</w:t>
        <w:br/>
        <w:t>монастырлеріне ҡамады. Адам Мицкевич күндіз-түні бақылауда</w:t>
        <w:br/>
        <w:t>еді, оның ұсталғанына бес-алты айдың жүзі. Ақынға Вильнодан</w:t>
        <w:br/>
        <w:t>басқа жерге аттап басуға ұлықсат жоқ.</w:t>
        <w:br/>
        <w:t>Мицкевич патша үкімін жарты жыл күтті. Лирикалык</w:t>
        <w:br/>
        <w:t>өлеңдерінде сол уақыттың ізі, жап күйзелісі бейнеленді. Тұтқынға</w:t>
        <w:br/>
        <w:t>түскен достарын, отаныныц азаттығын армандады. Азапқа толы</w:t>
        <w:br/>
        <w:t>күндер акынның күш-қайратын қайраған кылыштай етіп күрсске</w:t>
        <w:br/>
        <w:t>дайындады. Келешекте халқы үшін тацнын күліп ататынына өзін</w:t>
        <w:br/>
        <w:t>де, өзгелерді де өршіл жырларымен сендірді.</w:t>
        <w:br/>
        <w:t>Тексерудің нәтижесінде ең белсенді он филомат айыпталып,</w:t>
        <w:br/>
        <w:t>Литвадан Россияның орталық губернияларына жер аударылатын</w:t>
        <w:br/>
        <w:t>боп үкім птығарылды. Олардын ішіне Мицкевичті де қосты. Екі</w:t>
        <w:br/>
        <w:t>күннің ішінде Петербургке кетсін деген өкімет бұйрығы</w:t>
        <w:br/>
        <w:t>тапсырылды. 1824 жылдын 24 казаны күні таңертең ақын туған</w:t>
        <w:br/>
        <w:t>Литвасымен қоштасты. Студенттік жылдары, жастық шағы, Отан</w:t>
        <w:br/>
        <w:t>үшін пікірлес, қанаттас болған жолдастарымен бір жүргеп</w:t>
        <w:br/>
        <w:t>Вильноға ақын енді қайтып оралмайды.</w:t>
        <w:br/>
        <w:t>107</w:t>
        <w:br/>
        <w:t>қыстақты аралап келе жатып, табаныңның астынан былқылдап</w:t>
        <w:br/>
        <w:t>өзен ағады, одан әрі шабындық, құстар ұшып қоналы, бұлбұлдар</w:t>
        <w:br/>
        <w:t>тыпбай сайрайды. Жұпыны киінген екі бала қармақ салып отыр.</w:t>
        <w:br/>
        <w:t>Тау етегіпде шашылған бауырсақтай қойлар, беріде сиырлар</w:t>
        <w:br/>
        <w:t>маңын жайылып жүр, сол жак тұстан қарғалар қарқылдайды,</w:t>
        <w:br/>
        <w:t>сауысқан шақырады, иттер үреді. Анандай жерде өгізге жеккен</w:t>
        <w:br/>
        <w:t>соқасына жан шерте түсіп, птаруа сүйретіліп еріп келеді. Сслоның</w:t>
      </w:r>
    </w:p>
    <w:p>
      <w:r>
        <w:t>табиғатын корсең көңіл құрғыр титімдей болса да желпінеді де,</w:t>
        <w:br/>
        <w:t>еңбегі еш болған пенделерін көргенде жаңағы көңіл кәдімгідей</w:t>
        <w:br/>
        <w:t>жасиды. Неткен қарама-қайшылық өмір, табиғат анау, адамы</w:t>
        <w:br/>
        <w:t>мынау. Жарқылдап жаны ашылып сөйлеспейді, не ыңылдап эн</w:t>
        <w:br/>
        <w:t>салмайды өздерінше. Менің соры бӨсс елі халқымның көмекейіне</w:t>
        <w:br/>
        <w:t>тас тұрып қалған жоқ қой. Тұрса жұлып алып тастау керек.</w:t>
        <w:br/>
        <w:t>Жанынан жалаң аяқ қыз бала жүгіріп өтті. Оған аспаннан</w:t>
        <w:br/>
        <w:t>түскендей тесілді, жөнін сұрайын десе, байғұс қаша жөпеледі,</w:t>
        <w:br/>
        <w:t>қолында жүгерінің катқан паны бар, шетінен бір мытыды да, менде</w:t>
        <w:br/>
        <w:t>жұмысың не дсгендей, жөнімен тарта берді. Жалғыз аяқ жол бір</w:t>
        <w:br/>
        <w:t>лашыққа әкезіп тіреді. Есік-терезесі жоқ, бет аузы бүтін бірдеме</w:t>
        <w:br/>
        <w:t>сияқты. Бір-екі жөткірініп еді, іштен жауап шықпады. Әлден</w:t>
        <w:br/>
        <w:t>уақытта шашы жалбыраған, үсті-басы кір, сатал, үстіне не</w:t>
        <w:br/>
        <w:t>әкесінің, не шешесінің күртесін іле салған жас бала басын</w:t>
        <w:br/>
        <w:t>шығарды. Шығарды да Адольфты көріп қайтадан суға қойды.</w:t>
        <w:br/>
        <w:t>- Балақай, сен менен қорықпа. Тиіспеймін. Маған бір саптыаяқ</w:t>
        <w:br/>
        <w:t>су беріп жіберші. Шалашта үн жоқ. Шамалыдап сон су құйылған</w:t>
        <w:br/>
        <w:t>ыдыс, сосын баланың сыздауық шыққан қолы көрінді. Суын ішті</w:t>
        <w:br/>
        <w:t>де, рахметін айтып, ыдысын қайтарды. Әрі қарай жүріп кетті.</w:t>
        <w:br/>
        <w:t>Польша сеймінің тарихын Адольф жатпай-тұрмай біраз</w:t>
        <w:br/>
        <w:t>зерттеген-ді. Сеймге үнемі үміт артқандардың сабыры зая кетеді</w:t>
        <w:br/>
        <w:t>екен. Шынжыр балақ, шұбартөс дейтіндердің сөздері алдымен</w:t>
        <w:br/>
        <w:t>жүзеге асып жатады. Ат төбеліндей магпаттардың үстемдігі</w:t>
        <w:br/>
        <w:t>жойылмай сейм жұмысы жөнді жолға қойылмайды, сейм</w:t>
        <w:br/>
        <w:t>поляктарды бақытты ете алмайды. Айналып келгенде, сейм бос</w:t>
        <w:br/>
        <w:t>эрекеттің ортасы, маңызды мәселелерді шешуге келгенде</w:t>
        <w:br/>
        <w:t>сағыздай созылған айтыстар айдалада атылған оқтай пытырап</w:t>
        <w:br/>
        <w:t>103</w:t>
        <w:br/>
        <w:t>Күндердің күшінде әкесінің ойына осы істеген ісім дұрыс па деген</w:t>
        <w:br/>
        <w:t>күдік кіреді, мүмкін жұлдыздар жалған шешті ме. Тексеру жасауға</w:t>
        <w:br/>
        <w:t>тоқтайды. Ұйқыдағы бекзаданы корольдің демалатып бөлмесіне</w:t>
        <w:br/>
        <w:t>әкеледі.</w:t>
        <w:br/>
        <w:t>Сигизмунд корольдің бөлмесінде оянады. Сән-салтанатқа аң-</w:t>
        <w:br/>
        <w:t>таң, қызметшілері ҡұлдық ұрып жүр. Қасында қатал күзетшісі</w:t>
        <w:br/>
        <w:t>Клотильда бар, ол шындықты баяндайды. Сигизмунд тас-талқан</w:t>
        <w:br/>
        <w:t>боп ашуланады, оны дүние жарықтан бөліп әкетіп азапқа салып,</w:t>
        <w:br/>
        <w:t>адами калпын бұзып, жартылай аңға айналдырыпты, онда енді</w:t>
        <w:br/>
        <w:t>қайырым, ізгілік қалды ма. Король әкесімен сөзге кеп қақтығысады.</w:t>
        <w:br/>
        <w:t>«Әкем бола тұрып қаныпезерлік көрсетіпсің, өз үйімнің</w:t>
        <w:br/>
        <w:t>босағасынан аттатпапсың. Аңша тәрбиелепсің. Өлім халінс</w:t>
        <w:br/>
        <w:t>жеткізіпсің».</w:t>
        <w:br/>
        <w:t>Сонда-ау, дейді Алольф, құдайыңыз неменеге пендеге омір</w:t>
        <w:br/>
        <w:t>сыйлап, артыпан шерменде күйге салып кояды. Қороль Басилио</w:t>
        <w:br/>
        <w:t>нсге өйтеді. Өзегін жарып шықққан ұлына неге өмір беріп, бақытын</w:t>
        <w:br/>
        <w:t>тартып алады. Жарық күңді корсете салыш, неге қапасқа айдайды.</w:t>
        <w:br/>
        <w:t>Вольтердің мыпа сөзі ып-ырас:</w:t>
        <w:br/>
        <w:t>Слеп в милостях своих, слеп в ярости своей,</w:t>
        <w:br/>
        <w:t>Едва успев создать, он стал ғубить людей.</w:t>
        <w:br/>
        <w:t>Шапағаты да соқыр, долпылығы да соқыр,</w:t>
        <w:br/>
        <w:t>Адамды жарата сап, азапқа сап отыр!</w:t>
      </w:r>
    </w:p>
    <w:p>
      <w:r>
        <w:t>Ксше бұған жеке жолығып кеткен Ксендз неге осы жолдарға</w:t>
        <w:br/>
        <w:t>мән бере оқымайды? Католик қиналған кедейге не бермек? Құдай</w:t>
        <w:br/>
        <w:t>басқа салғасын конесің, жазмыштың сап дегеніпен таймайды.</w:t>
        <w:br/>
        <w:t>Жұмаққа барар алдында жан тазалайтын жер бар, күдайдың өзі</w:t>
        <w:br/>
        <w:t>ғана смес-ау баласы да бар дейді. Христианы да, католигі де басты</w:t>
        <w:br/>
        <w:t>шыр көбелек айналдырады, Ксендзге сол қажет.</w:t>
        <w:br/>
        <w:t>Ия, сонымен король Басилионың баласы бостаңдыққа шығып,</w:t>
        <w:br/>
        <w:t>ел басқарғаннан кейін білгенін істейді, қарсы келгендерін қағып</w:t>
        <w:br/>
        <w:t>тастайды. Корольдің әзіне қауіп төнеді, тентек ұлын</w:t>
        <w:br/>
        <w:t>жұмсартпакқшы болады, көнбегесін дәрі бергізіп, қайтадан</w:t>
        <w:br/>
        <w:t>түрмесіне жабады. Қолы шынжырда. Кергені, істегені түстей-ақ.</w:t>
        <w:br/>
        <w:t>106</w:t>
        <w:br/>
        <w:t>.-1823 жылы ағайынды Петр мен Андрей Борисовтар әскери</w:t>
        <w:br/>
        <w:t>қызмет өтеп жүрген полк Новгород-Волынскіде тұрған еді. Сол</w:t>
        <w:br/>
        <w:t>жылы осы жерге Варшава университетінің студенті, жас шаруа</w:t>
        <w:br/>
        <w:t>Юлиан Люблинскийді Польшадағы революциядағы козғалысқа</w:t>
        <w:br/>
        <w:t>қатысқаны үшін полиция қолына бұғау салып әкелген еді.</w:t>
        <w:br/>
        <w:t>Новгород-Волынек Юлианның туған жері еді. Ол полициянын</w:t>
        <w:br/>
        <w:t>бақылауында еді. Ағайынды Борисовтар студенттің әке-</w:t>
        <w:br/>
        <w:t>шстпесімен бұрыннан таныс еді. Ретіп тауып олар Юлианмен</w:t>
        <w:br/>
        <w:t>байланысып, өздерінін құпия қоғамдарына тартады. Бүрынғы</w:t>
        <w:br/>
        <w:t>«Табиғат Достары» дейтін қоғамды біріккен славяндардың құпия</w:t>
        <w:br/>
        <w:t>қоғамына айналдыруға келіседі. Қоғамның мақсаты - бүкіл славян</w:t>
        <w:br/>
        <w:t>халықтарын бірегей демократиялық, республикалық федерацияға</w:t>
        <w:br/>
        <w:t>біріктіру еді, өздерінің тербісі, серті болды, «...бостандық көз</w:t>
        <w:br/>
        <w:t>жасына, алтынға сатып алынбайды, қанмен алынады» деген</w:t>
        <w:br/>
        <w:t>сөздерді ант еді.</w:t>
        <w:br/>
        <w:t>1825 жылы Таганрогте күтпеген жерден император Александр</w:t>
        <w:br/>
        <w:t>Іі дүние салады. Баласы жоқ еді, тақтын мүрагері ағасы Константин</w:t>
        <w:br/>
        <w:t>болуға тиісті еді, қарапайым дворян қызға үйленгендіктен</w:t>
        <w:br/>
        <w:t>Константин тактан бас тартты, дөрекі, қатал Николай І таққа</w:t>
        <w:br/>
        <w:t>исленді. Дәл сол патшаға ант беруден бас тартқан солдаттар сенат</w:t>
        <w:br/>
        <w:t>алаңына шықты. Москва полкінің солдаттарын ағайынды</w:t>
        <w:br/>
        <w:t>Александр және Миханл Бестужевтер бастап келіпті. Полк Мыс</w:t>
        <w:br/>
        <w:t>салт аттының қасына келіп, төрт бұрыш жасап тұра қалады. Таңғы</w:t>
        <w:br/>
        <w:t>сағат он бір. Көтерілісшілерге генерал-губериатор Милорадович</w:t>
        <w:br/>
        <w:t>шауып келіп, қарсы үгіт айтады, декабристер Оболенский мен</w:t>
        <w:br/>
        <w:t>Кахонский генералды жаралайды. Алаңға халық жиналыпты.</w:t>
        <w:br/>
        <w:t>Патшаның атты гвардиясын солдаттар окпен атып шашыратып</w:t>
        <w:br/>
        <w:t>жібереді. Бірақ, көтеріліске опасыздық жасалады, патша</w:t>
        <w:br/>
        <w:t>сопдаттарды арттилериямет атқылайды, сол күні түнде көтеріліс</w:t>
        <w:br/>
        <w:t>жеңіледі, 15 желтоқсанда қолға түскендерді Қысқы Сарайға</w:t>
        <w:br/>
        <w:t>қамайды.</w:t>
        <w:br/>
        <w:t>Декабристерден Николай 1 өзі жауап алады. Озбыр патша</w:t>
        <w:br/>
        <w:t>тергеуші ролін атқарады. Көпшілігі Петропавловск камалына</w:t>
        <w:br/>
        <w:t>қамауға жөнелтілді. Солардың ішіндегі Якушин, Лунин, Петр</w:t>
        <w:br/>
        <w:t>Борисов, Пестель, Люблинский және т.б. асқан табандылық,</w:t>
        <w:br/>
        <w:t>17</w:t>
        <w:br/>
        <w:t>сабақ бергісі келеді, орыс достарының кеңесі еді ол. Россияның</w:t>
        <w:br/>
        <w:t>оптүстігінде «Оңтүстік қоғам» мен «Польша патриоттық</w:t>
      </w:r>
    </w:p>
    <w:p>
      <w:r>
        <w:t>қоғамының» арасында байланыс жүріп жатқан, орыс-польша</w:t>
        <w:br/>
        <w:t>келісіміне Мицкевич қосатын үлестің кем соқпайтынын</w:t>
        <w:br/>
        <w:t>декабристер сезген еді. Пестель, Сергей Волконский поляктер</w:t>
        <w:br/>
        <w:t>ЖЯблонский және Гродецкийлермен кездеспек еді.</w:t>
        <w:br/>
        <w:t>Мипкевич Петербургтен Одессаға келеді, қасында жолдастары</w:t>
        <w:br/>
        <w:t>Малевский мен Ижевский бар. Ришельевский лицейінен ақынға</w:t>
        <w:br/>
        <w:t>орын берілмейді, бос орын жоқ деп сылтауратады. Александр 1І-</w:t>
        <w:br/>
        <w:t>кің Мицкевич пен оның серіктерін Одессида қалдырмай, ішкі</w:t>
        <w:br/>
        <w:t>Россия губернияларының біріше жіберілсін деген нұсқауы да келіп</w:t>
        <w:br/>
        <w:t>жетелі. Оны-мұны қағаздарды желеу етіп, Мицкевич оңтүстікте</w:t>
        <w:br/>
        <w:t>он ай кідіреді. Одессада ақын полыпа ұлт-азаттық қозғалысына</w:t>
        <w:br/>
        <w:t>қатысушыларымен, құпия орыс коғамының қайраткерлерімен</w:t>
        <w:br/>
        <w:t>ұшырасады. Одессада жүргенде ақын лирикалық өлеңдер циклін</w:t>
        <w:br/>
        <w:t>дүниеге экеледі. Жоғары топтың бет пердесін жыртып</w:t>
        <w:br/>
        <w:t>әшкерелейді. Құлдықта қалған отанның өршіл өлеңдерімен</w:t>
        <w:br/>
        <w:t>жырлайды.</w:t>
        <w:br/>
        <w:t>Атақты «Қырым сонеттерініц» тең жары мен Мицкевич</w:t>
        <w:br/>
        <w:t>Одессада дүниеге әкеледі. «Конрад Валленрод» поэмасының</w:t>
        <w:br/>
        <w:t>алғашқы тарауларын осы жерде полыпалық достарына оқып</w:t>
        <w:br/>
        <w:t>берген-ді. Конрад халық үшін күресе отырып, сол халықтан қашық</w:t>
        <w:br/>
        <w:t>еді. Поэма жалғыздық трагедиясын толғады.</w:t>
        <w:br/>
        <w:t>Қайран дос қазір қасымда болса өрттей шалқыған жырларын</w:t>
        <w:br/>
        <w:t>тыңдап, игер құмардан шығар едім деп ойлалы Адольф, жаулары</w:t>
        <w:br/>
        <w:t>оны Россияға жер аударыл әлсіретпек еді, ақын қайта күшейіп,</w:t>
        <w:br/>
        <w:t>жаңа достар тауып, Пушкин және декабристермен іштей табысып,</w:t>
        <w:br/>
        <w:t>талантын бұрынғыдан да жоғары шарықтатып оралатын шығар.</w:t>
        <w:br/>
        <w:t>Россияның озат ойлы азаматтарының поляк бұлбұлын биіктетіп</w:t>
        <w:br/>
        <w:t>жіберетінінде күмән бар ма.</w:t>
        <w:br/>
        <w:t>Карлсбад «суына» емделіп болғаннан кейін Адольф Еуропаға</w:t>
        <w:br/>
        <w:t>саяхат жасайды, бұрын тарихтан оқыған мемлекеттердің жер-</w:t>
        <w:br/>
        <w:t>суын, табиғатын, қоғамын, адамын, ғылымын, саясатын білмекке</w:t>
        <w:br/>
        <w:t>сапар шегеді. Өзін кесек күрестерге алдын ала дайындау</w:t>
        <w:br/>
        <w:t>мақсатында ел аралап жүріп көру, білу, оқу, үйрену үстінде өспек.</w:t>
        <w:br/>
        <w:t>19</w:t>
        <w:br/>
        <w:t>патша тіміскілеушілерінің колы болса да жетеді. Толғана бермей</w:t>
        <w:br/>
        <w:t>бір шешімге келуі тиіс. Уақыт тығыз. Кеше тағы он филоматты</w:t>
        <w:br/>
        <w:t>жауапқа әкетіпті. Астыртын ұйымдардың мүшелерін шетінен</w:t>
        <w:br/>
        <w:t>ұстап, ес жиғызатын емес. Күдікті дегендердің барлығын қолға</w:t>
        <w:br/>
        <w:t>түсіруге ұмтылады. Сснатор Н. Новосильцевтің де Александр І-</w:t>
        <w:br/>
        <w:t>ге жазған хаттары жиіледі. Польшаның патриотық қоғамдарының</w:t>
        <w:br/>
        <w:t>басқа да шет елдердегі озық ойлы ұйымдарымен байланысы</w:t>
        <w:br/>
        <w:t>ашылып, жаңа ғана өріс алып келс жаткан қарым-қатынастарға</w:t>
        <w:br/>
        <w:t>шабуыл жасалды.</w:t>
        <w:br/>
        <w:t>Ффиломаттардың әсері, ықпалдары шет аймақтарға енді тарай</w:t>
        <w:br/>
        <w:t>бастаған-ды. Мицкевич Новогрупкідегі масондармсн байланыс</w:t>
        <w:br/>
        <w:t>жасаған, Руткевич Белостокте жәнс Гродненек губерниясында</w:t>
        <w:br/>
        <w:t>патриоттық қоғамдар құрған-ды. Варшавада, Одессада әскери</w:t>
        <w:br/>
        <w:t>учнилипцслер арасында да ұйымдар ашып, өрісті кеңейту</w:t>
        <w:br/>
        <w:t>филоматтар жоспарында белгіленген еді.</w:t>
        <w:br/>
        <w:t>Подолия жақтан астыртын ұйым ашу Адольф Япушкевичке</w:t>
        <w:br/>
        <w:t>тапсырылған сді. Филомат Игнағ Домейки орыс армиясына еніп</w:t>
        <w:br/>
        <w:t>сді, кадет корпусына филоматтар: Бруно, Франтишек, Шемиоты,</w:t>
        <w:br/>
        <w:t>Сухенский, Орлицкий және басқалар кірді. 1824 жылы полиция</w:t>
      </w:r>
    </w:p>
    <w:p>
      <w:r>
        <w:t>рапортында филоматтардың әскерге талпыпу талаптарына назар</w:t>
        <w:br/>
        <w:t>аударылмады, өйткені, әскер қатарына барғасын іріткі салу, жұмыс</w:t>
        <w:br/>
        <w:t>жүргізу филоматтар алған міндеттердің бірі еді.</w:t>
        <w:br/>
        <w:t>Янушкевич жылдамдатып Подолияға анасына, өкіл әкесіне хат</w:t>
        <w:br/>
        <w:t>жазды. Ол хатында үйгс орала алмайтындығын, жағдайдың</w:t>
        <w:br/>
        <w:t>киындап кеткендігіп, басқа жаққа кететіндігін жұмбақтап жазды.</w:t>
        <w:br/>
        <w:t>Хат жазбаса болмайтын еді, біреу арқылы айтнақ сді, Подолияға</w:t>
        <w:br/>
        <w:t>жүретін ешкімнің реті келмеді. өзі бара алмайды. Ойласатын</w:t>
        <w:br/>
        <w:t>Иоахим Лелевель Варшанада жүр, жаулары профессорды солай</w:t>
        <w:br/>
        <w:t>карай ығыстырып жіберіпті, Мицкевич Петербургке жіберілген,</w:t>
        <w:br/>
        <w:t>екеуінің іздеріп андушылар да жетіп артылатын шпығар.</w:t>
        <w:br/>
        <w:t>Қалғандары қамауда, торылуда, сотта жүр.</w:t>
        <w:br/>
        <w:t>Не істеу керек? Вильнода қалу қатерлі. Жүре берсе тұзаққа</w:t>
        <w:br/>
        <w:t>түсіп қалуы ғажап емсс. Таныстардың таныстарып тауып дәрігерге</w:t>
        <w:br/>
        <w:t>қаралды. Дәрігер «ауруын» доп басып, Карлсбад «суына»</w:t>
        <w:br/>
        <w:t>109</w:t>
        <w:br/>
        <w:t>қызметі біршама еді. Қылыштай қылшылдаған кезінде қуғын-</w:t>
        <w:br/>
        <w:t>сүргінге түсер ме. Поляк азаматы қайда кетпей жатыр, қай елде,</w:t>
        <w:br/>
        <w:t>қай жерде жоқ, «сіздің және біздің бостандығымыз үшін күресеміз»</w:t>
        <w:br/>
        <w:t>дсген қанатты сөз поляк патриоттарының жеңіс мәресіне апаратын</w:t>
        <w:br/>
        <w:t>сөзі, Отанын сүйген жүрек жердің қай түкпірінде жүрсін мейлі</w:t>
        <w:br/>
        <w:t>Отапын ұмытпайды, қайта оралуға талпынады.</w:t>
        <w:br/>
        <w:t>Карлсбад суына барар алдыпда Адолыфтың назарын бір жағдай</w:t>
        <w:br/>
        <w:t>кілт өзіне аударды. Ол-- Варшаваға аты шулы скрипкашы Паганини</w:t>
        <w:br/>
        <w:t>келе жатыр деген жаңалық еді. Газеттер хабары да әр түрлі еді,</w:t>
        <w:br/>
        <w:t>бір газет сөзсіз келеді, біреуі келе алмайды, өйткені ол Прагадан</w:t>
        <w:br/>
        <w:t>бірден Парижге өтіп кетеді деп жазды. Іші тар, қызғаншақ</w:t>
        <w:br/>
        <w:t>музыканттар «сол жын-періден туған сайтан скрипкашының</w:t>
        <w:br/>
        <w:t>келмегені игі, тыңдаушының талғамын талқандап, делі-күл көміп</w:t>
        <w:br/>
        <w:t>кетеді»,- деді.</w:t>
        <w:br/>
        <w:t>«Варшаваға Паганини келіп, концерт қоятын болса, польша</w:t>
        <w:br/>
        <w:t>музыкасының тарихына қосылатын жаца бет-бақытты парақ</w:t>
        <w:br/>
        <w:t>болмақ, Варшава халқының есінде мәңгі қалмақ, синьор Паганини</w:t>
        <w:br/>
        <w:t>қадамына нұр жаусын, біз оны тағатсыздана күтуліміз», деп жазған</w:t>
        <w:br/>
        <w:t>газеттер оқушыларға тез арада тарап үлгерді. Паганини Варшава</w:t>
        <w:br/>
        <w:t>босағасынан аттамай-ақ оқушыларға тез сан-салалы кереғар</w:t>
        <w:br/>
        <w:t>пікірлер судай тез жайылып, жұрт қай жағына сенер-сенбесін</w:t>
        <w:br/>
        <w:t>білмеді. Варшаваға кім келіп, кім кетпейді, десе де солардың бірі</w:t>
        <w:br/>
        <w:t>де мұндай дүбірлі шу тудырған жоқ шығар. Музыканттар,</w:t>
        <w:br/>
        <w:t>шенеуніктер, театр маңайының табы, ақсүйектер бірі қол</w:t>
        <w:br/>
        <w:t>шапалақтаса, екіншісі оған үніңді өшіре қой дейді.</w:t>
        <w:br/>
        <w:t>Никола Паганинидің аяғы қаланың мейманханасына тимей-ақ</w:t>
        <w:br/>
        <w:t>билеттердің қаны жерге тамбай талан-таражға салынып,</w:t>
        <w:br/>
        <w:t>мейманханалар өзара бәсекеге түсті. Қадірлі мейман қайсысына</w:t>
        <w:br/>
        <w:t>ат басын тірссе, соның бағасы аспанға шықпақ. Әрі қонақ үйдің</w:t>
        <w:br/>
        <w:t>тарихына Пагапини пәлен нөмірде болып, түгендерді қабылдаған</w:t>
        <w:br/>
        <w:t>деген сықылды алтын әріптер қосылады, бәсі жоғарылайды.</w:t>
        <w:br/>
        <w:t>Сосын сол қонақ үй иесі ханға сәлем бермейді.</w:t>
        <w:br/>
        <w:t>Адольф Варшаваға қонақтан екі күн бұрын жетіп, таныс</w:t>
        <w:br/>
        <w:t>музыканттың үйінде күтін жатты. Абырой болғанда танысы</w:t>
        <w:br/>
        <w:t>таласып-тармасып жүріп, екеуіне алдын-ала билет алып қойыпты.</w:t>
        <w:br/>
        <w:t>8-19 113</w:t>
      </w:r>
    </w:p>
    <w:p>
      <w:r>
        <w:t>Томмазо Кампанелла ше! Бір кезде Тадеуш Костюшко еліктеген</w:t>
        <w:br/>
        <w:t>есім ерлердің бірі емес пе! ХУІІ ғ. итальян әдебиетіндегі оқшау</w:t>
        <w:br/>
        <w:t>тұрған көк күмбез. Он бес жасынан фәлсафаны, діннің ілімін</w:t>
        <w:br/>
        <w:t>жаттады. Жүрек жұтқандығы сондай, қылышынан қан сорғалаған</w:t>
        <w:br/>
        <w:t>католик шіркеуіне қарсы шықты, испандықтар да енлі тазартудың</w:t>
        <w:br/>
        <w:t>астыртын әрекетіне кіріседі, жиырма бес жыл түрмеде түнек жыл-</w:t>
        <w:br/>
        <w:t>дарып шегеді. Галилейді соттан қорғайды. Тағы да түрме қаупі</w:t>
        <w:br/>
        <w:t>төнеді. Францияда өледі. Көзінің тірісінде халқына аңыздай тарап</w:t>
        <w:br/>
        <w:t>кеткеп Кампанелла талай елдің ардагерлерінің қолтығына жел</w:t>
        <w:br/>
        <w:t>беріп, күреске шақырып тұратын.</w:t>
        <w:br/>
        <w:t>Т. Кампанелланың «Күн қаласы» романында суреттелетін</w:t>
        <w:br/>
        <w:t>адамзат қоғамына келетін, орнайтын әсем көріністер, ондағы</w:t>
        <w:br/>
        <w:t>орнықты даналық, махаббат бейнелері, күнге ғана табынатын</w:t>
        <w:br/>
        <w:t>халық қиялы филоматтар мен филареттерді керсметтей</w:t>
        <w:br/>
        <w:t>қызықтыратын.</w:t>
        <w:br/>
        <w:t>Екіишші себебі -- Адольф итальян карбонаризмімен (көмір-</w:t>
        <w:br/>
        <w:t>иілерімен) сырттай таныс еді. Көміршілердің міндеті -- Йтальяны</w:t>
        <w:br/>
        <w:t>азат етіп, бостандық әперу. Мүшелерінің біреуі атақты скрипкашы</w:t>
        <w:br/>
        <w:t>Паганипти еді, карбонарлар сюитасып сол жазған еді.</w:t>
        <w:br/>
        <w:t>1819 жылдан бастап Польша мен Литваға карбонарлық</w:t>
        <w:br/>
        <w:t>коғамның әсері тарай бастап сді, 1821 жылы Женевада Ф.</w:t>
        <w:br/>
        <w:t>Буанаротти өткізген сьезден соң күшейе түседі, оған Фран-</w:t>
        <w:br/>
        <w:t>цияның, Италияның революциялық ұйымдарының өкілдері</w:t>
        <w:br/>
        <w:t>қатысады. Ф. Буонаротти еуропа елдеріндегі революциялық</w:t>
        <w:br/>
        <w:t>қозғалыстың стек алуы үшін, астыртын қоғамдардың қуатын</w:t>
        <w:br/>
        <w:t>арттыру үшіт Германия, Польша, Россияға құпия тапсырмамен</w:t>
        <w:br/>
        <w:t>эмиссарларын жібереді. Ф. Буонаротти өзінің жолын қуушыларға</w:t>
        <w:br/>
        <w:t>масондық ложаларға кіруге кеңес береді, өйткені тосын жағдайда</w:t>
        <w:br/>
        <w:t>көз бояп, реакциядан құтылып кету үшін керек дейді.</w:t>
        <w:br/>
        <w:t>Константин Павлович агенттерінің колына Буонароттидің бір</w:t>
        <w:br/>
        <w:t>эмиссары жазған хат түсіп қалады. Ол 1820 жылы Шознанда және</w:t>
        <w:br/>
        <w:t>орыс-польша губернияларында болып, аралапты, хатта полына</w:t>
        <w:br/>
        <w:t>ақсүйектері мен шляхтесі қатты сынға алынып, шаруалардың өте</w:t>
        <w:br/>
        <w:t>мүшкіл халдері, олардың адамға саналмайтыны, М. Орлов</w:t>
        <w:br/>
        <w:t>дивизиясындағы революциялық қобалжулар жайында жазылған</w:t>
        <w:br/>
        <w:t>121</w:t>
        <w:br/>
        <w:t>жас жігітше жалындататын қала да, жас адам көрсе жамандықтан</w:t>
        <w:br/>
        <w:t>қашып, жақсылықтың есігін ашуға ұмтылдыратын қала екен.</w:t>
        <w:br/>
        <w:t>Венецияның тамылжыған суреттерін көргенде есіне Гетенің екі</w:t>
        <w:br/>
        <w:t>ауыз жыры уәделескен сұлудай жетіп келмесі бар ма, Қалай еді</w:t>
        <w:br/>
        <w:t>әлгі, Ия...</w:t>
        <w:br/>
        <w:t>Жұттым мен рахат лебін, өмір лебін</w:t>
        <w:br/>
        <w:t>Бой сергіп, кеңіп кетті төңірегім,</w:t>
        <w:br/>
        <w:t>Табиғат, ләззатыңа бас иемін.</w:t>
        <w:br/>
        <w:t>Ак төсің-тәжім етер торім менің.</w:t>
      </w:r>
    </w:p>
    <w:p>
      <w:r>
        <w:t>Ескектің ырғағымен тосын ғайып,</w:t>
        <w:br/>
        <w:t>Су шіркін олдилейді төсін жайып,</w:t>
        <w:br/>
        <w:t>Бұлттардың күңгірт: басқан аржағында,</w:t>
        <w:br/>
        <w:t>Азулы асқар таулар болды ғайып...</w:t>
        <w:br/>
        <w:t>дей ме. Сабаз-ай, Гетеге ақын жетер ме бүл жалғанның жүзінен.</w:t>
        <w:br/>
        <w:t>Әділ бол, адамзат.</w:t>
        <w:br/>
        <w:t>Бол ізі1, ақыл ұқ.</w:t>
        <w:br/>
        <w:t>Жауыздык саған жат.</w:t>
        <w:br/>
        <w:t>Емессің мақұлық,</w:t>
        <w:br/>
        <w:t>Мейрімді жаның бар</w:t>
        <w:br/>
        <w:t>Мейірімсіз жануар, - дсген сөзді де сол неміс даньпшпаны</w:t>
        <w:br/>
        <w:t>айтқан.</w:t>
        <w:br/>
        <w:t>Бір қызығы: 1786 жылы Гете Карлсбадта демалып жатқан</w:t>
        <w:br/>
        <w:t>жерінен елең-алаңда қашып шығып, Алызі асады да он алты күн</w:t>
        <w:br/>
        <w:t>дегенде Римге жетеді. Гете сол кезде жиырма жеті жаста еді.</w:t>
        <w:br/>
        <w:t>Адолыф та дәп казір сол жаста Карлсбад «суынан» суырылып</w:t>
        <w:br/>
        <w:t>шығып Римге келді. Гете күтімнен, қызметшілерден, күнде</w:t>
        <w:br/>
        <w:t>қоршағап кошеметшілерден, әйелдерден кашты. Адольф ше,</w:t>
        <w:br/>
        <w:t>жандармдардың тырнағынан тысқары қалатын таса іздеді. Еуропа</w:t>
        <w:br/>
        <w:t>елдерінен еліне керекті кесек істерді, үлгілерді, күрес әдісін</w:t>
        <w:br/>
        <w:t>үйреніп қайтпаққа келді. Поляк азаматтарының бұл дүниеде</w:t>
        <w:br/>
        <w:t>баспаған тауы, бармаған жері жоқ шығар-ау.</w:t>
        <w:br/>
        <w:t>Римнің ірі шонжары Гетені де екі жылдай ұстаған, кабинетте</w:t>
        <w:br/>
        <w:t>ақынның жанын жеп тастаған кағаз мүнда қарадүрсін халықпен,</w:t>
        <w:br/>
        <w:t>балалардың ойынымен, табиғатпен араласып, қиялын шарықтатып</w:t>
        <w:br/>
        <w:t>123</w:t>
        <w:br/>
        <w:t>еді. Сол жылы сенатор Н.Н. Новосильцев Алсксанар І-ге хат</w:t>
        <w:br/>
        <w:t>жолдап, полышаның ұлттық масондығынан Берпге халықаралық</w:t>
        <w:br/>
        <w:t>карбонарлық козғалыспен байланыс жасау үшін делутация</w:t>
        <w:br/>
        <w:t>жіберілгенін хабарлайды. Ұлт-азаттық қозғалысы өрістеген</w:t>
        <w:br/>
        <w:t>дәуірде масондар ұйымының ептеген еркіндігін, патриоттық және</w:t>
        <w:br/>
        <w:t>революциялық күштер пайдалы жакка қарай жүмсады.</w:t>
        <w:br/>
        <w:t>Вильно масондарының арасында арандатушылар да болғаны</w:t>
        <w:br/>
        <w:t>шындық, олар патшаның агенттеріне дер кезінде масондардын</w:t>
        <w:br/>
        <w:t>«еркіндік, теңдік деспогизмді жою» жөніндегі әрекеттерін жеткізіп</w:t>
        <w:br/>
        <w:t>тұрған. Франция, Испания, Португалиядағы революцияға ұласып</w:t>
        <w:br/>
        <w:t>кетеді деп қорыққан. Ақыр аяғында 1812-1822 жылдары</w:t>
        <w:br/>
        <w:t>Россиямен патшалық Польшада масопдык ложаларға тиым</w:t>
        <w:br/>
        <w:t>салынады.</w:t>
        <w:br/>
        <w:t>Вильно университетін бітірген жас ақын Мицкевич</w:t>
        <w:br/>
        <w:t>Повогрудкіде жүргенде сондағы масондық ложамен жақындасады.</w:t>
        <w:br/>
        <w:t>Масондықтардың филоматтарға Мицкевич пен “Заңға біраз әсер</w:t>
        <w:br/>
        <w:t>еткені белгілі, әйтсе де масондықтардың осал жақтарын филоматар</w:t>
        <w:br/>
        <w:t>орынды көрсетіп отырған.</w:t>
        <w:br/>
        <w:t>Италия! Паганини мен Россинидің, ақындар мсн көміршілердің,</w:t>
      </w:r>
    </w:p>
    <w:p>
      <w:r>
        <w:t>Уго Фосколоның, синьорлар мен офицерлердің, кардиналдар мен</w:t>
        <w:br/>
        <w:t>қайықшылардың Италиясы! Талай саяхатшылардың таңдайын</w:t>
        <w:br/>
        <w:t>каққызған Италия! Байроп да дүнниелен көшейін доп жатқанда</w:t>
        <w:br/>
        <w:t>соңғы сөзін итальянша айтыпты «Я покидаю в мире нечто дорогае</w:t>
        <w:br/>
        <w:t>для меня» депті. Сәлден соң орнынан бір аутап түсіп: «Енді мен</w:t>
        <w:br/>
        <w:t>ұйықтаймын» деген сөзді қалдырыпты.</w:t>
        <w:br/>
        <w:t>Рим. Венеция. Генуя. Қайықшылар әні, Скрипканың сазды</w:t>
        <w:br/>
        <w:t>үндері. Неаполь театры. Паганиниге алғашқы даңқты әкелген</w:t>
        <w:br/>
        <w:t>Лукка қаласы. Россинидың «Севиль шаштаразы» жазылып,</w:t>
        <w:br/>
        <w:t>ойпалған жер. Флоренция Жорж Сандтың күніне сегіз сағатжұмыс</w:t>
        <w:br/>
        <w:t>істеген қаласы. Қайтадан Рим. Қаланың архитектурасы, ескі</w:t>
        <w:br/>
        <w:t>тарихи ескерткіштері Адолыфты таң калдырды. Отанынан алыстап</w:t>
        <w:br/>
        <w:t>кеткен мұңлы көңілге сыршыл әуен орнады, ойы да, бойы да</w:t>
        <w:br/>
        <w:t>әжептәуір серпілді. Пәусскемен де, жаяу да аралады, көкірегіне</w:t>
        <w:br/>
        <w:t>тосын көкжиек келіп қоныс тепкендей, тегеуінді сезімдер іштегі</w:t>
        <w:br/>
        <w:t>сертін берік тұсқа көтергендей еді. Қарт адам болса қайрат тауып</w:t>
        <w:br/>
        <w:t>122</w:t>
        <w:br/>
        <w:t>Державинге еліктеген, окасы жоқ, өз соқпағын тез тауып</w:t>
        <w:br/>
        <w:t>кететіндігі көрініп тұр, - деді Баратынский Шевыревтің қолыпан</w:t>
        <w:br/>
        <w:t>аяп, Пушкин мен Миңкевич салон иесінен кешірім өтініп, ертерек</w:t>
        <w:br/>
        <w:t>кетуге қозғалды. Айтуларына қарағанда екеуінің шаруасы тығыз,</w:t>
        <w:br/>
        <w:t>әрі Бенкендрофтың терезеден қарап жүрген тыңшылары бірдеңе</w:t>
        <w:br/>
        <w:t>жеткізуі киын емес. Киягиня Зинаида Волконская қынжылыс</w:t>
        <w:br/>
        <w:t>білдіргеннен кейін олардың жолын бөгеуге болмайтындығын біліп,</w:t>
        <w:br/>
        <w:t>салонның альбомын алдыртты.</w:t>
        <w:br/>
        <w:t>- Кәні думандап келғен дудар бас әріптесім, досым, шақыр</w:t>
        <w:br/>
        <w:t>шабытыңды, суырып салушым, - деді Пушкин құсқаламды</w:t>
        <w:br/>
        <w:t>Мицкевичкс ұсына беріп.</w:t>
        <w:br/>
        <w:t>Мицкевич екі, Пуцкин үш шумақ өлең қалдырды. Бәрі қаумалап</w:t>
        <w:br/>
        <w:t>альбомнып бетінеп көз алмады. Бейне бір екі халық бір үйде</w:t>
        <w:br/>
        <w:t>табысып, бір альбомға достық жырының кіріспесін жазып</w:t>
        <w:br/>
        <w:t>жаткандай еді. Үй қызметшілері шампан, пунш, мадера құйылған</w:t>
        <w:br/>
        <w:t>табақты лып еткізіп әкеп, таратып үлгерді. Баршасының көзі</w:t>
        <w:br/>
        <w:t>Пушкинде. Россияны аузына қаратқан ақынның әрбір сөзі уақыт</w:t>
        <w:br/>
        <w:t>лебіндей еседі. Мария Николаевнаға көз тастады.</w:t>
        <w:br/>
        <w:t>- Періштем менің, - деді Пушкин, - жортқанда жолың болсын,</w:t>
        <w:br/>
        <w:t>сағыңыз сынбасын, алыс сапарға есен-аман жетсеніз,</w:t>
        <w:br/>
        <w:t>декабристерге біздің атымыздан сансыз салем жолдаңыз. Достар,</w:t>
        <w:br/>
        <w:t>ержүрек орыс әйелдері үшін ішелік, сіздер, жастар, Веневитинов</w:t>
        <w:br/>
        <w:t>пен Шевыренв, өлеңдерішізді «Московский вестникке» беріңіздер,</w:t>
        <w:br/>
        <w:t>басылу жағын өз мойныма аламын. Ал, философия дәнін</w:t>
        <w:br/>
        <w:t>Вольтерден көбірек алыңыздар, үйреніңіздер. Тарихтың терең</w:t>
        <w:br/>
        <w:t>түкпірлеріне философияның шырағын алғапғ апарған Вольтер еді</w:t>
        <w:br/>
        <w:t>ғой. Көріскенше күн жақсы, сау болыңыздар, бәріңді құшағыма</w:t>
        <w:br/>
        <w:t>қыстым.</w:t>
        <w:br/>
        <w:t>Екі сұңқарды шығарып салғаннан кейін жұрт салонның іші бос</w:t>
        <w:br/>
        <w:t>қалғапдай елегізеді. Зинаида мәскеулік әнші қыздарға иек қақты,</w:t>
        <w:br/>
        <w:t>сскі романстың тиегі және ағытылды. «Еске алма мені, тырнама</w:t>
        <w:br/>
        <w:t>ескі жараны» дейтін романс жолдары жүректердің қайдағы-</w:t>
        <w:br/>
        <w:t>жайдағы мұнын козғады. Мария Николаевна романсқа қатысып,</w:t>
        <w:br/>
        <w:t>үнін қоспақшы еді, тамағына суық тиіп қалыпты, қарлығып жөнді</w:t>
        <w:br/>
        <w:t>қосыла алмады.</w:t>
        <w:br/>
        <w:t>133</w:t>
      </w:r>
    </w:p>
    <w:p>
      <w:r>
        <w:t>сүйеді, құттықтайды, көздеріне жас алады. «Мұндай мәселені атал</w:t>
        <w:br/>
        <w:t>өту ләзім, рахмет, достар!» - дейді Пушкин балаша куанып кетіп.</w:t>
        <w:br/>
        <w:t>Шампанскийлердің тығындары атылып Веневитиновтың мөлтек</w:t>
        <w:br/>
        <w:t>үйін поэзия «артиллериясына» айналдырып жібереді.</w:t>
        <w:br/>
        <w:t>Бірінші тосты үй иесі көтерсді. Не айтарын білмей сасады.</w:t>
        <w:br/>
        <w:t>- «Борис Годунов» үшін, драмалык поэманың көкесі үшін...</w:t>
        <w:br/>
        <w:t>- Достар, мен шедевр үшін көтеремін.</w:t>
        <w:br/>
        <w:t>- Халық тағдырын толғантқан тарихи трагедия үшін.</w:t>
        <w:br/>
        <w:t>- Мен Александр Сергеевич Пушкинпің денсаулығы үшін</w:t>
        <w:br/>
        <w:t>ішемін, - деді Мицкевич.</w:t>
        <w:br/>
        <w:t>- Орыс-поляк әдебиетінің достығына...</w:t>
        <w:br/>
        <w:t>- Екі данышпанның -- Пуінкин мен Мицкевич достығы бүкіл</w:t>
        <w:br/>
        <w:t>славян әдебиетіне срекше ырыс боп қосылды. Орыстың алдыңғы</w:t>
        <w:br/>
        <w:t>катарлы әдебиетшілері поляк ақынын ыстық ықыласпен қарсы</w:t>
        <w:br/>
        <w:t>алады. Мицкевич орыс достарын ерекше талантының қырымен,</w:t>
        <w:br/>
        <w:t>табанда суырып салма шеберлігімен, жүрегінің ізгілігімен,</w:t>
        <w:br/>
        <w:t>докабристерге рухани туыстығымен таң қалдырады.</w:t>
        <w:br/>
        <w:t>1826 жылы Москва университетінің баспасынан «Қырым</w:t>
        <w:br/>
        <w:t>сонеттері» басылып шығып, орыстың өршіл сынының пазарына</w:t>
        <w:br/>
        <w:t>ілігеді. Мицкевич Қырым табиғатының суреттерін адам жанымен</w:t>
        <w:br/>
        <w:t>тамылжытып, біріктіріп бере білді. Альманахтарда, журналдарда</w:t>
        <w:br/>
        <w:t>«Қырым сонеттерінің» аудармалары жарияланады. 1823 жылы</w:t>
        <w:br/>
        <w:t>жеке кітап болып шығады.</w:t>
        <w:br/>
        <w:t>Москвада Мицкевич «Ирила» журналын шығармаққа</w:t>
        <w:br/>
        <w:t>талаптанады. Онда орыс поляк - әдеби байланыстарын</w:t>
        <w:br/>
        <w:t>насихаттамақ еді, сол кездегі ағарту министрі Блудов деген біреу,</w:t>
        <w:br/>
        <w:t>ақын Вильнодан бері жер аударылып келгені кеше ғана деп, журнал</w:t>
        <w:br/>
        <w:t>шығаруға рұқсат бермей кояды.</w:t>
        <w:br/>
        <w:t>Мицкевичтің музасы Москвада акынның жүрегін тербеп, жаңа</w:t>
        <w:br/>
        <w:t>шығармалар тудыруына тың леп қосады. Әсіресе, өзі табынған</w:t>
        <w:br/>
        <w:t>алтын Пушкиннің жылы лебізі қолтығынан қатты демеп, көкке</w:t>
        <w:br/>
        <w:t>көтеріп тастайды. Дұшпандары ақынды туған жерінен алыстатып</w:t>
        <w:br/>
        <w:t>жіберіп, тамырын үзін тастаймыз деп ойлады. Мицкевич Пушкин</w:t>
        <w:br/>
        <w:t>мен декабристер құшағына кіргесін қайта түлеп самғады.</w:t>
        <w:br/>
        <w:t>Сонеттін әлемдік ұсталары Данте, Петрарка, Шекспир,</w:t>
        <w:br/>
        <w:t>128</w:t>
        <w:br/>
        <w:t>жас баладай уілдеп жылайды. Көгілдір айдын көздін алдын</w:t>
        <w:br/>
        <w:t>тұматдайды, тұмап емес жас-ау кермек дәмді. «Дунай аңыздары»</w:t>
        <w:br/>
        <w:t>Мипкевичті тым алысқа әкетеді. Целина қиялға шомған ақын</w:t>
        <w:br/>
        <w:t>жүзіне қызыға жапарын тігеді. Неткен нәзік, петкен ержүрек жүз</w:t>
        <w:br/>
        <w:t>елі, кыз коөкірсгінде қызғалдақтай қылт еткен сезімнің пайда бола</w:t>
        <w:br/>
        <w:t>қалғапын қазір кім білер.</w:t>
        <w:br/>
        <w:t>Мицкевич бар жан-тәнімен Шопенді беріле, егіле тыңдайды.</w:t>
      </w:r>
    </w:p>
    <w:p>
      <w:r>
        <w:t>Анасының қабірі, алғашқы махабатты - Марыла Всрешак,</w:t>
        <w:br/>
        <w:t>Ковнодағы ұстаздык күндері, Вильно университетіндей</w:t>
        <w:br/>
        <w:t>филоматтар жиыны, түрмелерде азап шеккен достары Дунайдың</w:t>
        <w:br/>
        <w:t>кәрі толқындарындай тізбектеліп өтіп барады. Тұла бойды</w:t>
        <w:br/>
        <w:t>жылытып тұрған ыстық жүрек бұлқынып қап қайратқа, әрекетке</w:t>
        <w:br/>
        <w:t>шақырады, майданға шық дейді. Шонен шаттыққа, күреске</w:t>
        <w:br/>
        <w:t>үндейді. Бірде баласың, бірде данасың дейді, кейінгі көргеніңді</w:t>
        <w:br/>
        <w:t>бүгін көре алмайсың, ұшып кеткен көбелек ол да бір, ішіндегі</w:t>
        <w:br/>
        <w:t>сыр тарқасын десең, жақсымен көңіліңді қос, өмірің өкінішпен</w:t>
        <w:br/>
        <w:t>өтпесін бос, - дейді Шопен прелюдиясы.</w:t>
        <w:br/>
        <w:t>- Мария меп Шопенге жауап беру керек шығар, Адам, сіз қалай</w:t>
        <w:br/>
        <w:t>дейсіз, - деді Петр Алексеевич ақынға қарап. - Бұл да бір</w:t>
        <w:br/>
        <w:t>музыканың, жырдың үйі ғой, қонақ кәдеңді айт.</w:t>
        <w:br/>
        <w:t>-- Өтшеміз, өлең оқыңызшы, - деді Целина ақынға көз қиығын</w:t>
        <w:br/>
        <w:t>қиыла тастап, - біз, мамам бәріміз, көптен бері күтулі едік бұл</w:t>
        <w:br/>
        <w:t>кездесуді.</w:t>
        <w:br/>
        <w:t>- Ақынға зорлық әмір жүрмейді, - деп күледі Мария кофе</w:t>
        <w:br/>
        <w:t>таратып жатып, - келіп бізге көріпгенінің өзі той, не оқыса да өзі</w:t>
        <w:br/>
        <w:t>білсін, поляк бауырымды тыңдауға әзірмін. Інжу іздеген тереңге</w:t>
        <w:br/>
        <w:t>сүңгиді.</w:t>
        <w:br/>
        <w:t>Мипксвич кофеден ұрттады да сөз сабақтады.</w:t>
        <w:br/>
        <w:t>- Көлемді шығарма бастағаныма бірнеше жыл. Бастапқы</w:t>
        <w:br/>
        <w:t>тарауларын Литвада жазып, Одессада әрі карай жалғастырдым.</w:t>
        <w:br/>
        <w:t>Әуелде екі дастан жазбақшы едім, кейін екеуін бір арнаға</w:t>
        <w:br/>
        <w:t>біріктірдім. Еңбекті Москвада аяқтадым.</w:t>
        <w:br/>
        <w:t>Байронның батыл асқақ поэзиясынан үлгі алған сәттерім де бар.</w:t>
        <w:br/>
        <w:t>Бертін келе Пушкин, декабристер шығармашылығы менің</w:t>
        <w:br/>
        <w:t>қаламыма үр жаңа өршіл бояулар, өрнектер косты. Басты</w:t>
        <w:br/>
        <w:t>140</w:t>
        <w:br/>
        <w:t>Пушҡкип, Баратынский, Вяземский, Шевырсв, Мицкевич жәнс</w:t>
        <w:br/>
        <w:t>басқалары ауық-ауык осында бас қосатын.</w:t>
        <w:br/>
        <w:t>Сенат алаңымен кеше ғана дскабристер дүркіретін өтті. Біразы</w:t>
        <w:br/>
        <w:t>сотталды, айдалды, қуғындалды. Бір жерге бас түйістіріп, ән</w:t>
        <w:br/>
        <w:t>айтып, жыр оқып, би билеудің өзі қауіпке айналды. Соған</w:t>
        <w:br/>
        <w:t>қарамастан З. Волконская батылдықтарға барды. Есігін есті кісілер</w:t>
        <w:br/>
        <w:t>келгенде жаппады. Кімнің келіп, кімнің кеткенін Бенкендроф</w:t>
        <w:br/>
        <w:t>жансыздары арқылы біліп отырушы еді. Салон тыңшылардың</w:t>
        <w:br/>
        <w:t>айтуынша «наразылардың жийпалатын жері» делінді.</w:t>
        <w:br/>
        <w:t>Декабристерге жасалған озбырлықтарға Волконская ашықтан</w:t>
        <w:br/>
        <w:t>ашық қарсылығын білдірді.</w:t>
        <w:br/>
        <w:t>1826 жылы 29 декабрь күні Зинаида Волконская туысқаны</w:t>
        <w:br/>
        <w:t>Мария Николаевна Волконскаяны алыс жолға шығарып салуға</w:t>
        <w:br/>
        <w:t>жиналды. Күйеуі декабрист Сергей Григорьевич Волконский</w:t>
        <w:br/>
        <w:t>Сібірде-тін. Декабрист А.И. Одоевский сөзімен айтқанда:</w:t>
        <w:br/>
        <w:t>Был край, слезам и скорби посвяшценный.</w:t>
        <w:br/>
        <w:t>Восточный край, (дс розовых зарей.</w:t>
        <w:br/>
        <w:t>Луч радостный на небе там рождешшый,</w:t>
      </w:r>
    </w:p>
    <w:p>
      <w:r>
        <w:t>Не услужил страдальческих очей:</w:t>
        <w:br/>
        <w:t>Где душен был и воздух, вечно яспый.</w:t>
        <w:br/>
        <w:t>И узникам кров светлый докучал.</w:t>
        <w:br/>
        <w:t>И весь обзор обширный и прекраспый</w:t>
        <w:br/>
        <w:t>Мучительно на волю вызывал.</w:t>
        <w:br/>
        <w:t>Мария, дскабристің жас зайыбы, белгісіз қиын жолға шықпақ.</w:t>
        <w:br/>
        <w:t>Салонға сол күні бірінші жас ақын Веневитинов, сүт пісірімпен</w:t>
        <w:br/>
        <w:t>соң Путпкин мен Мицкевич, араға аз үзіліс салып Шевырев,</w:t>
        <w:br/>
        <w:t>ағайынды Киреевскийлер, Погодин келді. Қонақтарды Зинаида</w:t>
        <w:br/>
        <w:t>мен Мария Волконскаялар қарсы алды. Москвада жүрген итальян</w:t>
        <w:br/>
        <w:t>әншісін, Москва қоғамының скі артист қызын арнайы</w:t>
        <w:br/>
        <w:t>шақыртыпты. Әпкесі жұрт жиналып болғасын қонақтарға Мария</w:t>
        <w:br/>
        <w:t>Николаевна Волконскаяны таныстырды. Қызметтпі-даяшылар</w:t>
        <w:br/>
        <w:t>күміс табамен шампан экелді.</w:t>
        <w:br/>
        <w:t>Пушкин бүгін аса көңілді еді. «Борис Годуновтың» ауыздан-</w:t>
        <w:br/>
        <w:t>ауызға, қолдан-қолға тарап Москваны дүрілдетіп тұрған кезі.</w:t>
        <w:br/>
        <w:t>Ойнақы көздері от шашып Мария Николасвпиаға тағзым сте</w:t>
        <w:br/>
        <w:t>130</w:t>
        <w:br/>
        <w:t>жіберді. Гете не істегісі келсе соны істейді. Венения, Флоренияя</w:t>
        <w:br/>
        <w:t>басын тынықтырып, ойын жеңілдетеді. Белгісіз неміс боп күндерін</w:t>
        <w:br/>
        <w:t>өткізсе береді, білімін толықтыруды тоқтатпайды. Гете Италияға</w:t>
        <w:br/>
        <w:t>ұлы өнердің сабақтарын тыңдау үшін келді.</w:t>
        <w:br/>
        <w:t>Адольф те Гетенің іздерімен жүрді. Ол ақын, бүл революционер</w:t>
        <w:br/>
        <w:t>еді. Ол неміс, бұл поляк еді. Гете дацктан, коғамның шулы</w:t>
        <w:br/>
        <w:t>өсегінен, өзінен өзі қашып мұнда кеп, даңғыл кеудесінен жаңа бі</w:t>
        <w:br/>
        <w:t>жол ашқан сді. Италияның оңтүстігін, солтүстігін аралап, өнерін,</w:t>
        <w:br/>
        <w:t>өсімдігін, балығын, шөбін, ауа райын, Везувиін зерттеді.</w:t>
        <w:br/>
        <w:t>Адольф әуелде бірер жеті жалғызсырады. Римнің алып</w:t>
        <w:br/>
        <w:t>кеңірдегінс түсіп кеткен тас ғұрлы болсашы, Рим секілді шалқар</w:t>
        <w:br/>
        <w:t>каланың құшағына теңіз сыйып кетсе де көрінбейтіндей, адамдары</w:t>
        <w:br/>
        <w:t>шетінен Данте, Пстрарка, Рафаэль боп слсстсйді. Шекспир</w:t>
        <w:br/>
        <w:t>шығармаларының тақырыбын шертіп отырын Италиядан алды ғой.</w:t>
        <w:br/>
        <w:t>Римге келіп кіріп пәуескеден сскіріп түсе қалғанда ғана Адольфке</w:t>
        <w:br/>
        <w:t>қораштау көрінгені рас-тын, жо-о-ок, қарағал сайын кеңіп,</w:t>
        <w:br/>
        <w:t>зорайып, көріністер кемел күйінде аспандай берді. Рим өзіне біртс-</w:t>
        <w:br/>
        <w:t>бірте тартты. Басқа елдердің қылқалам шеберлерінің неліктен Рим</w:t>
        <w:br/>
        <w:t>десе ішкен асын жерге қойып, тұна қалатынын, мүмкіндік туса</w:t>
        <w:br/>
        <w:t>солай қарай құстай зимырайтынын Адольф Альпіден асып, Италия</w:t>
        <w:br/>
        <w:t>жеріне табаны тигеннен-ақ ұғынды.</w:t>
        <w:br/>
        <w:t>Көллері, гүлдері,тауларының тасына дейін ән салып тұрғандай</w:t>
        <w:br/>
        <w:t>сезіледі. Дүниеге атақтары мәшһүр әншілердің Италиядан</w:t>
        <w:br/>
        <w:t>шығатын жөні бар-ау. Адольф қылқалам шебері болмағанына</w:t>
        <w:br/>
        <w:t>өкінді. Суреттер көзіне, көңіліне сыймай кернейді. Келгеніне екі</w:t>
        <w:br/>
        <w:t>үш-ай. Әлі аралап бітпегені телегей, Римнің ксз-кслген есігінің</w:t>
        <w:br/>
        <w:t>тұтқасын ұстаса аржағынан дастан ақтарылады. Бұл кандай ғажап</w:t>
        <w:br/>
        <w:t>қала!</w:t>
        <w:br/>
        <w:t>Римнің ссігінен төріте өту үшін төрт айлық жолға тең уақыт</w:t>
        <w:br/>
        <w:t>қажет. Поляктің жас дворяны ұлы өнер қаласының баурына бірте-</w:t>
      </w:r>
    </w:p>
    <w:p>
      <w:r>
        <w:t>бірте кірс берді, өзі сияқты келімді-кетімді кісілер мың сан, келдің-</w:t>
        <w:br/>
        <w:t>ау, кеттің-ау деп жатқан Рим жоқ, аскар басын тік ұстап аспанынан</w:t>
        <w:br/>
        <w:t>көз алмайды. Құс скеш құс ғұрлы көрсстпі.</w:t>
        <w:br/>
        <w:t>Адольф Байрон тұрған Миланды аралады. Бонапарт</w:t>
        <w:br/>
        <w:t>солдаттарының етіктерінің таптап кеткен іздерін көрді. «Ла Скала»</w:t>
        <w:br/>
        <w:t>124</w:t>
        <w:br/>
        <w:t>- Бұл баланың әйтеуір жапалақ емес скеніп бірдеш білгенмін,-</w:t>
        <w:br/>
        <w:t>деді әзіл-күлкіге жығыла салатын Федор, - ойбай-ау, поляктан осал</w:t>
        <w:br/>
        <w:t>азамат шықкан ба. Әскери колбасшылар, философтар,</w:t>
        <w:br/>
        <w:t>ақындардың слі емес пе, польша дегеніңіз, әттең өз еркіпдігі</w:t>
        <w:br/>
        <w:t>өзіндегі сл болса, талайды артқа тастап кетер сді.</w:t>
        <w:br/>
        <w:t>- Бәлі, бір Адам Мицкевичтің өзі пеге тұрады, - деді мүсінші</w:t>
        <w:br/>
        <w:t>Торвальдсеп, - лебізі шырын жиһангер ғой, көре қалыңыздар,</w:t>
        <w:br/>
        <w:t>славян поэзиясы аспанының жарық жұлдыздарының бірін</w:t>
        <w:br/>
        <w:t>Мицкевич жұлдызы деңіз. Италияға келсе мүсінін тастан ойып</w:t>
        <w:br/>
        <w:t>алар едім.</w:t>
        <w:br/>
        <w:t>- Амандық болса көрмек көңілге шат деген, жуырда жырдың</w:t>
        <w:br/>
        <w:t>ғауһартасын Римде көріп кқалармыз,- деді Брюллов сыпайы үнмен.</w:t>
        <w:br/>
        <w:t>-Княгиня Волконская Мицкевичті Италияға шақыртты деп естідім.</w:t>
        <w:br/>
        <w:t>- Япыр-ай, хабарыңыз қуанышты ғой, лайым шындық болғай,</w:t>
        <w:br/>
        <w:t>- деді Адольф Брюллевке бейілмсн бұрылып, - шст жердін</w:t>
        <w:br/>
        <w:t>ризығы нәсіп боп, налып жүргенде Мицкевичпен қауышсам,</w:t>
        <w:br/>
        <w:t>көцілдің орта түсіп кеткен арнасы көтерілер еді. Федор</w:t>
        <w:br/>
        <w:t>таяғына сүйеніп, манадан сөз тосып еді. Былай деді:</w:t>
        <w:br/>
        <w:t>- Жасыма, жас поияк, әлі-ақ таңғажайып таң атар сліңде, сонда</w:t>
        <w:br/>
        <w:t>асылың қаңғырмас табанып тоздырып, алқымынды бұған қол быт-</w:t>
        <w:br/>
        <w:t>шыт болар, ақыны да, жақыны да бір-бірімен табысар, әзірше</w:t>
        <w:br/>
        <w:t>сыртындағы досыңнан дұшпаның көп. Бекем бол, халқыцнан</w:t>
        <w:br/>
        <w:t>қашық болма!</w:t>
        <w:br/>
        <w:t>Қадірлі оқушым, енді Адольфты азырақ Италияда қалдыра</w:t>
        <w:br/>
        <w:t>тұрып, Россияға оралсақ кайтеді. Польшаның бір жігіті осында</w:t>
        <w:br/>
        <w:t>жүр еді ғой. 1826 жылы кыркүйек айында Михайловск селосынан</w:t>
        <w:br/>
        <w:t>Пушкин Москваға келеді, қараша айында Мицкевичпен танысады.</w:t>
        <w:br/>
        <w:t>Екі халықтың екі ұлы перзенті жақсы табысады. Адам «Борис</w:t>
        <w:br/>
        <w:t>Толуновты» Пушкиннің өз аузынан тындайды. Екі ақын Зинаида</w:t>
        <w:br/>
        <w:t>Волконскаяның өнер салонында жиі ұшырасады.</w:t>
        <w:br/>
        <w:t>«Борис Годунов» П.А. Вяземскийдің, сосын Веневитиновтың</w:t>
        <w:br/>
        <w:t>үйінде оқылады, жас ойшыл ақындар қатысады. Пушкин</w:t>
        <w:br/>
        <w:t>шығармасын оқып бітіргенде құлаққа ұрған танадай тыныштық</w:t>
        <w:br/>
        <w:t>орнайды. Бәрі аңтарылып біріне-бірі қарайды. Бір мезетте</w:t>
        <w:br/>
        <w:t>тыңдаушылар ес жинап алып, Пушкинді бас салып құшақтап</w:t>
        <w:br/>
        <w:t>127</w:t>
        <w:br/>
        <w:t>хабарынан орнынан қалайша жылдам көтерілгенін білмейді.</w:t>
        <w:br/>
        <w:t>Вяземский ексуі қыздарға Марияны мазаламаңдар, ойнай берсін</w:t>
        <w:br/>
        <w:t>деген, олар оған көне мс, өздерін қайда коярға жер таба алмады.</w:t>
        <w:br/>
        <w:t>Тәлімінде мін жоқ мінезді қыздар қапелімде қысылып, қай сөзді</w:t>
        <w:br/>
        <w:t>неден бастарын білмейді, кірпіктерін жыпылықтатып конақтарытта.</w:t>
      </w:r>
    </w:p>
    <w:p>
      <w:r>
        <w:t>қарай береді. Адам Целина көзіндегі жылы ұшқыннан жақындық</w:t>
        <w:br/>
        <w:t>сезім тапты.</w:t>
        <w:br/>
        <w:t>- Петр Алексеевич, айыпқа бұйырмаңыз, есік алдына шыға</w:t>
        <w:br/>
        <w:t>алмай калдым. Хош келдіңіздер, төрлетініздер, шай ма, кофе ме</w:t>
        <w:br/>
        <w:t>көңілдеріңіз қайсысын қалайды, жэ, киздарым-шырақтарым,</w:t>
        <w:br/>
        <w:t>ексуін де дайындаңыздар.</w:t>
        <w:br/>
        <w:t>- Адам Мипцксвич, - деді Вяземский жолдасыпа иггін сәл</w:t>
        <w:br/>
        <w:t>көтеріп, - түсініктеменің кажеті шамалы, қазіргі славян</w:t>
        <w:br/>
        <w:t>халықтарынан шығын тұрған аса ірі талантты ақын. «Қырым</w:t>
        <w:br/>
        <w:t>сонсттерінің» өзі азаймас асыл қазына, қызыққаннан қара созбен</w:t>
        <w:br/>
        <w:t>аудардым. Төгіліп тұрған маржандар. Қасымызда тұрған</w:t>
        <w:br/>
        <w:t>Қырымды білмей жүріппіз. Міне, ақын!</w:t>
        <w:br/>
        <w:t>-- Бәрекелді, мақтауымды жеткіздіңіз, жақсы дос. Жарар елі</w:t>
        <w:br/>
        <w:t>жарты үмітті ақтасам, жете алмасам қайтесіз, даусы құдай</w:t>
        <w:br/>
        <w:t>саңқылдаған Марияның алдында.</w:t>
        <w:br/>
        <w:t>- Сіздей жырдың жүйрігі жетпссе кім жетеді, Адам-ау, қалдыр</w:t>
        <w:br/>
        <w:t>сымбатыңызды халқыңыз біледі. Табымнап табылған жақсы</w:t>
        <w:br/>
        <w:t>азамат, аман болыңыз. Шолақ өмірдің өрі мен ылдиын, назы меп</w:t>
        <w:br/>
        <w:t>мұңын сіздер ғой жалғап тапытатын.</w:t>
        <w:br/>
        <w:t>Қызлар әп-сәтте дастарқан жасап, түрік кофесін қайнатыл</w:t>
        <w:br/>
        <w:t>әкелді. Елена мен Целина басқа бөлмесінс ыңғайланып еді,</w:t>
        <w:br/>
        <w:t>Вяземский болмады. Бірге болсын деді.</w:t>
        <w:br/>
        <w:t>- Бұларға мен, құдайым-ау, Мипкевичгі көрсетейін деп ертіп</w:t>
        <w:br/>
        <w:t>келдім ғой, отырсын түге. Мария, сіз қысылмаңыз, елдің ерін</w:t>
        <w:br/>
        <w:t>сыйлап өссін екеуі, ақынға тыңдаушы, оқушы қымбат, онсыз ақын</w:t>
        <w:br/>
        <w:t>сөзі жетім, жарға соққан толқындай жоғалып кейін қайтады.</w:t>
        <w:br/>
        <w:t>- Мана біз осы үйдің есігін ашқанда сыңғырлаған соны әуен</w:t>
        <w:br/>
        <w:t>құлағымызды әлдилей жөнеліп еді, әттеген-ай, бөліп жібердік-ау,</w:t>
        <w:br/>
        <w:t>- деді Мицкевич Вяземскийге қарап.</w:t>
        <w:br/>
        <w:t>- Рас-ау. Адам дұрыс айтады, менімше сазына сүттей ел ұйып</w:t>
        <w:br/>
        <w:t>138</w:t>
        <w:br/>
        <w:t>- Мария, қандай көмек қажет, қысылмаңыз, айтыңыз, қолдан</w:t>
        <w:br/>
        <w:t>келгенше жәрдем береміз.</w:t>
        <w:br/>
        <w:t>- Мың да бір рахмет, Петр Андреевич, пейіліңізге. Вера</w:t>
        <w:br/>
        <w:t>Федоровпаға мен үшін иіліп сәлем етіп, бетінен сүйіңізші.</w:t>
        <w:br/>
        <w:t>- Бұйрығыңыз мүлтіксіз орындалады. - Келесі кездескенше!</w:t>
        <w:br/>
        <w:t>Князь, ақын, сыншы, әрі Пушкинтпің жақын досы Вяземский</w:t>
        <w:br/>
        <w:t>Москвалық орта мен Шимановскаяның арасында дәнекерлік</w:t>
        <w:br/>
        <w:t>қызметті атқарды, оның бір жағында Мария князьдің зайыбы Вера</w:t>
        <w:br/>
        <w:t>Федоровнаны бір көргенде-ақ бауырына тартып, бірін-бірі жақын</w:t>
        <w:br/>
        <w:t>тартып кетті, жас шамалары да қатар елі, ақыл, көрік жағынан да</w:t>
        <w:br/>
        <w:t>скеуі сайма сай, орыс, поляк әйелдерінің мұншалықты сыйластығы</w:t>
        <w:br/>
        <w:t>іштей де, сырттай да көзге жарасты көрініп еді. Вера Федоровна</w:t>
        <w:br/>
        <w:t>музыканы құлай сүйетін, сауықшыл жан еді. Мария Шимановская</w:t>
        <w:br/>
        <w:t>үйіне кслгенде туған сінлісі не әпкесі келгендей көңілденіп жүре</w:t>
        <w:br/>
        <w:t>беретін. Татаусыз түсіпіскен әйелдердің әңгімесі ұзаққа</w:t>
        <w:br/>
        <w:t>созылатын. «Менің миссиям бітсе, мадам, сіздерді оңаша</w:t>
        <w:br/>
        <w:t>қалдыруға рұқсат етіңіздер», деп князь кабинетіне кіріп кететін.</w:t>
      </w:r>
    </w:p>
    <w:p>
      <w:r>
        <w:t>Мария орыс құрбысының алдына жоспарларын жайып салады,</w:t>
        <w:br/>
        <w:t>Вера Федоровна кеңес-пікірлерін, көмегін аямады. Елснаны</w:t>
        <w:br/>
        <w:t>пансионға музыкалық сабақ беретін кьті, Целинаны гимназияға</w:t>
        <w:br/>
        <w:t>латын тілінен оқытушы егіп орналастырды. Бәрі де орыс</w:t>
        <w:br/>
        <w:t>достарының көмегінің нәтижесі. Әсіресе, Вера Федоровнаның</w:t>
        <w:br/>
        <w:t>поляк семьясына ықыласы түсіп, барлық таныстарын,</w:t>
        <w:br/>
        <w:t>байланыстарын пайдаланды,</w:t>
        <w:br/>
        <w:t>Мицкевич, Вяземекий кіріп келгенде, Елена мен Целипа</w:t>
        <w:br/>
        <w:t>ағалары алыстан келгендей жадырады. Мария тәргі болмеде</w:t>
        <w:br/>
        <w:t>пнанинода ойнап отырған. Терезе алдына кеп отырып, жабық</w:t>
        <w:br/>
        <w:t>пәуеске арбаның кеп тоқтағанын көрген, көрсе де пианинодан</w:t>
        <w:br/>
        <w:t>саусақтарын үзе алмаған. Үзе алмағаны бір полонез, бір пьеса</w:t>
        <w:br/>
        <w:t>жатса ұйқысын, тұрса күлкісін азайтып, біресе келіп, біресе қайтып</w:t>
        <w:br/>
        <w:t>қолына түспей жүрген, қайырымы, иіні келеді де ортасы әлі жөнді</w:t>
        <w:br/>
        <w:t>тұтаспайды, шабыт та шағала, көзіне ілінгенді қағып түспесе</w:t>
        <w:br/>
        <w:t>қанағат таппайды, бірде полонез, бірде пьсса бой түзеп туып</w:t>
        <w:br/>
        <w:t>келе жатады да, жалт беріп көзден де, көңілден де таса бола кетеді.</w:t>
        <w:br/>
        <w:t>- Мама, Мицкевич келді, - дсген қыздарының қосарланған</w:t>
        <w:br/>
        <w:t>137</w:t>
        <w:br/>
        <w:t>дейтін үлкен операсына барды. «Сеииль шаштаразысын»</w:t>
        <w:br/>
        <w:t>тыңдады. Миланнап бастау алған карбопаризм тарихына үңілді.</w:t>
        <w:br/>
        <w:t>Калабрии, Абруцио ормандары мен тауларында көміршілік кәсібі</w:t>
        <w:br/>
        <w:t>күшті өрістесе керек, құпия саяси ұйымпың мүшелері орман</w:t>
        <w:br/>
        <w:t>үйшіктерін тасалапты. Саяси озбырлықты жоюды, еркін</w:t>
        <w:br/>
        <w:t>демократиялық мекемелер орнатуды, Италияны шетелдік билеп</w:t>
        <w:br/>
        <w:t>төстеушілерден аластауды алдарына міндет етіп қойыпты,</w:t>
        <w:br/>
        <w:t>Неаполитан королі карбонаризм козғалысына катысушыларға өлім</w:t>
        <w:br/>
        <w:t>жазасын белгілейді. Сондай бір «Орфейлер Одағына» Паганини</w:t>
        <w:br/>
        <w:t>де қатысыпты. Болоньедегі «Сочиета романтика» үйірмесін</w:t>
        <w:br/>
        <w:t>Байрон басқарыпты. Италияға келген бойда Байрон итальян,</w:t>
        <w:br/>
        <w:t>латын тілдерін тез меңгеріп алыпты. Венецияда сұлу әйелдердің</w:t>
        <w:br/>
        <w:t>басын айналдырады. Брепта жағалауында жүргенде жағдайы</w:t>
        <w:br/>
        <w:t>нанар семьяларға қаражат таратады, өрт ішінде қалған етікшінің</w:t>
        <w:br/>
        <w:t>семьясын апаттан аман-есен құтқарады. Кітапханашы армяннан</w:t>
        <w:br/>
        <w:t>армян тілін үйренеді. «Тоссонның наразылығы», «Мазепаны»,</w:t>
        <w:br/>
        <w:t>«Венеция Одасын» жазады, он тоғыз жасар итальянкаға үйленеді,</w:t>
        <w:br/>
        <w:t>сөйтіп Италиямен өмірін берік байланыстырады.</w:t>
        <w:br/>
        <w:t>Байронның мемуарын-естеліктерін корқақ достарының көзінше</w:t>
        <w:br/>
        <w:t>отка тастаған Томас Мурде ақыл жоқ деп ойлады Адольф Байрон</w:t>
        <w:br/>
        <w:t>іздерін басып келе жатып. Ешқандай әкімнен, лордтан, корольден,</w:t>
        <w:br/>
        <w:t>соттан қаймықпаған қандай қырап өмір!</w:t>
        <w:br/>
        <w:t>Байрон нағыз карбонарий бопты. Ең тәуір көретін сөзі</w:t>
        <w:br/>
        <w:t>революция екен. Аспаннан шұға жауа калса Рим, Милан</w:t>
        <w:br/>
        <w:t>шаруаларына ұлтарақ та тимейтінін Байрон көзі мергендей дәл</w:t>
        <w:br/>
        <w:t>көрген. Адольф соны аңғарды.</w:t>
        <w:br/>
        <w:t>Адольф Римде бір арзан колдау екі бөлмелі үйді жалдаған. Шұға</w:t>
        <w:br/>
        <w:t>басатын шеберхана қожасының үйі, онша іші, сырты малынып,</w:t>
        <w:br/>
        <w:t>жарқырап тұрған әшекейі жоқ, қаланың шуынан сәл қашықтау</w:t>
        <w:br/>
        <w:t>қайырылнысқа орналасқан. Ауқатқа заукы соқса кейде Фальконе</w:t>
        <w:br/>
        <w:t>кафесіне барыт! аукат ішетін. Кафеге Римнің қарапайым халқы,</w:t>
        <w:br/>
        <w:t>шет елдік жолаушылар, суретшілер бас қосып тұрса керек.</w:t>
        <w:br/>
        <w:t>Жерлестерін де тапты. Орыс суретшісімен, мүсіншісімен танысты.</w:t>
        <w:br/>
        <w:t>Солар арқылы Римде россиялық княгиня Зинаида Волконскаяның</w:t>
      </w:r>
    </w:p>
    <w:p>
      <w:r>
        <w:t>Полидің палаццосында (дербес үй) тұратындығын білді.</w:t>
        <w:br/>
        <w:t>125</w:t>
        <w:br/>
        <w:t>Орыс ханшасының тұратын жеріне Римдегі орыстар келмей</w:t>
        <w:br/>
        <w:t>тұрмайды, олардың арасында ақындар, музыканттар, суретшілсер-</w:t>
        <w:br/>
        <w:t>дің, саяси қайраткерлердің болуы кәдік. Ендеше, Петербүрг пен</w:t>
        <w:br/>
        <w:t>Москвада жүрген Адам Мицкевичтен біреуі болмаса бірі бірдене</w:t>
        <w:br/>
        <w:t>біліп калар, таланттың аты естілмей коймайды. Княгиня Волкон-</w:t>
        <w:br/>
        <w:t>скаямен танысудың кілтипапын калай табады, өздігінше баруға</w:t>
        <w:br/>
        <w:t>ұят, рәсім бойынша біреу ертіп апарын арнайы жүздестіргсіні</w:t>
        <w:br/>
        <w:t>ыңғайлы-ақ, өйтпегенде шақырмаған қонақты кім төрге шығарады.</w:t>
        <w:br/>
        <w:t>Не десе де «Фольконе» кафесі жағынан бір орайы кет қалар.</w:t>
        <w:br/>
        <w:t>сонда барсын, тапыстардың біреуінің тамырын басып көрсін,</w:t>
        <w:br/>
        <w:t>жетелей жөнелетін желөкпеге бұл да ере қоймас, андысын аңдыр.</w:t>
        <w:br/>
        <w:t>Сәрсенбінің сәтті күні деп, Адольф кешке таман «Фольконеге»</w:t>
        <w:br/>
        <w:t>барды. Үйме-жүйме кісі. Әр тұста бір шоғырланып отырған халық.</w:t>
        <w:br/>
        <w:t>Шеттен келушілердің тоғысатып жері бөлек, бұрыштағы стол.</w:t>
        <w:br/>
        <w:t>Бастарын қосып күліп қарқылдасып жатқаны, Адольф олардың</w:t>
        <w:br/>
        <w:t>әнгімесіне үнсіз ықыласпен беріледі.</w:t>
        <w:br/>
        <w:t>Әрбіреуі бір-бір хикая, акылы жоқ кісідей жалаңдамайды, сабыр</w:t>
        <w:br/>
        <w:t>сөзіп айтуға ықтиярлы, апцы-түтцының дәмін татып қалған қасқа-</w:t>
        <w:br/>
        <w:t>ның жайсаңдары, жеке бастың ғана қуанышын қызықтаған пепде-</w:t>
        <w:br/>
        <w:t>Лер санатына жатпайды, имапжүзді жарығы бар жандар. Йталияға</w:t>
        <w:br/>
        <w:t>байлык іздеп кслтегендері байсалды, берекелі создерінен таныла-</w:t>
        <w:br/>
        <w:t>ды. Өңшең шашасына шаң жұқпайтын әр елдің бірегей жүйрігі.</w:t>
        <w:br/>
        <w:t>Міне мыңау, оң жағындағы қабасақал, Римнен қоныс тепкепіне</w:t>
        <w:br/>
        <w:t>біраз боп қалған өрнекші ұста Федор Иордан, ортадағы жүзі</w:t>
        <w:br/>
        <w:t>шырайлы, жұмсақ үнді атышулы орыс суретшісі Брюллов, олап</w:t>
        <w:br/>
        <w:t>бергісі даниялық сәулет өнер шебері Торвальдсен, американ</w:t>
        <w:br/>
        <w:t>жазутысы Фенимор Купер, птеткісі поляк революционері Адольф</w:t>
        <w:br/>
        <w:t>Янушкович. Бесеудің әңгімесі бес сағатқа созылса да уақы: олар</w:t>
        <w:br/>
        <w:t>үштін қағымдай, бір-біріне жолыққан дүлдүлдердің келелі кеңесі</w:t>
        <w:br/>
        <w:t>айқындап аққан дариямен тең. Ішіндегі жасы кіші кейін косылған</w:t>
        <w:br/>
        <w:t>дәмдестерінің бірі жас поляк Янушкевич. Көп тыңдан, аз сөйлейді:</w:t>
        <w:br/>
        <w:t>- Осы жігіттің бір жерінде белгісі бар ма!-- деді Фепимор Купер</w:t>
        <w:br/>
        <w:t>зерлеушіге қарап, . көзі оттай жанып отырғаны, біздің елге кеп</w:t>
        <w:br/>
        <w:t>дүр сілкінтіп қайтқан әйгілі ағасы Тадеуш Костюшкоға ұқсайтын</w:t>
        <w:br/>
        <w:t>жері бар-ау.</w:t>
        <w:br/>
        <w:t>126</w:t>
        <w:br/>
        <w:t>- Құдай үшін, тағы бір-екеуін айтыңыздаршы, жабырқаулы</w:t>
        <w:br/>
        <w:t>жанымды қазір романс қана жұбағады, - деді ол жасты көзіп</w:t>
        <w:br/>
        <w:t>көлегейлеп. Екі жас ақын бірігіп бір романс сыйлады. Қонақтар</w:t>
        <w:br/>
        <w:t>түн ортасы ауа тарады. Таңға жетпей күймелер Сібір жаққа қарай</w:t>
        <w:br/>
        <w:t>тартты.</w:t>
        <w:br/>
        <w:t>«Қырым сонеттерін» Белинский жоғары бағалады. 1827 жылы</w:t>
        <w:br/>
        <w:t>«Мәсковский телеграфқа» Вияземскийдің тірозалық тәржімасы</w:t>
        <w:br/>
        <w:t>басылды. Сол жылдың күзінде Мицкевич «Конрад Валленрод»</w:t>
        <w:br/>
        <w:t>поэмасының соңғы нүктесін қойды. Поэма бір жыл аралатып</w:t>
        <w:br/>
        <w:t>жарыққа шықты. Ақын Петербургке оралғанда оны «Конрад</w:t>
        <w:br/>
        <w:t>Валленрод» сылды ұлапғайыр дастанның авторы ретілде қарсы</w:t>
      </w:r>
    </w:p>
    <w:p>
      <w:r>
        <w:t>алып, даңқын аспанға көтерді. Пушкитмен достығы тұлғалапа</w:t>
        <w:br/>
        <w:t>түсті, «арманымыз да, әніміз де ортақ еді» деп жазды кейіп</w:t>
        <w:br/>
        <w:t>Пушкин ол жайында, Глинка, Дельвиг, Жуковский, Грибоедов -</w:t>
        <w:br/>
        <w:t>поляк ақынының шынайы достарына айпалды.</w:t>
        <w:br/>
        <w:t>Петербургке польшаның пианисткасы, композиторы Мария</w:t>
        <w:br/>
        <w:t>Шимановская келді деген хабар қаладағы поляктарды слең сткізді.</w:t>
        <w:br/>
        <w:t>Жерлестердің бастары қосылып, мәре-сәре, Әркім өз тірлігімен</w:t>
        <w:br/>
        <w:t>күйбең күндерін өткізді. Мұндайда поляк екепдіктері естеріне</w:t>
        <w:br/>
        <w:t>түсіп, бір-бірімен хабарласып, бала жүгіртіп, қағаз жазып, тойға</w:t>
        <w:br/>
        <w:t>әзірленгендей әбігерге түседі. Европаның бірнеше белді елдерінде</w:t>
        <w:br/>
        <w:t>болып, елдің аузынан суып ағызған, қырықтың қырқыпа кеп калса</w:t>
        <w:br/>
        <w:t>да құлпырған қалпын сақтаған жайдары жүзді композитор</w:t>
        <w:br/>
        <w:t>келіптнектің есімі Шопен, Липинский, Огинскийлермеп қатар</w:t>
        <w:br/>
        <w:t>танылған-ды. Қай елге барса да әсем әйел отандастырының</w:t>
        <w:br/>
        <w:t>мерейін бір көтеріп тастайды.</w:t>
        <w:br/>
        <w:t>Польшаның ұлттық музыкасын жанды адамзаттың мә-</w:t>
        <w:br/>
        <w:t>дениетімен ұштастыра білу - екінің бірінің қолынан кслер емес.</w:t>
        <w:br/>
        <w:t>Делакруа, Бальзак, Гейне, Лист, Шопен, Бодлер бояудың, сазды</w:t>
        <w:br/>
        <w:t>үннің құдайлары еді. Бұлар халыктың талантын танытып кету</w:t>
        <w:br/>
        <w:t>үшін ғасыр сахнасына саңқ етіп шыққан өнердің кыдырлары еді.</w:t>
        <w:br/>
        <w:t>Мария сырлы сазымен, пианино тілінде арманын тыңдаушының</w:t>
        <w:br/>
        <w:t>алдында алып шықты.</w:t>
        <w:br/>
        <w:t>Өзіне сенбеген данышпан - данышпан емес, көркемөнер де,</w:t>
        <w:br/>
        <w:t>дін де, ал, суреткер дінсіз, имапсыз болса, одан не күтуге болады</w:t>
        <w:br/>
        <w:t>134</w:t>
        <w:br/>
        <w:t>- Ал, мен орыс ақындарының айнымас музасы болған орыс</w:t>
        <w:br/>
        <w:t>әйелдерінің, солардың ішінде Зинаида мен Мария Волконскаяның</w:t>
        <w:br/>
        <w:t>денсаулығына тост көтеремін, - делі Мицкевич апалы-сіңілілерге</w:t>
        <w:br/>
        <w:t>жақындап барып, - сіздің, Мария Николаевна, зайыбыңыздын</w:t>
        <w:br/>
        <w:t>артынан сонау Сібірге бара жатқаныңыз жырға бергісіз ерлік.</w:t>
        <w:br/>
        <w:t>Тәцірім жолыңызды оңғарта көрсін. Мария ілтипат көрсетіп басып</w:t>
        <w:br/>
        <w:t>изеді. Веневитинов сыпайы соз алды.</w:t>
        <w:br/>
        <w:t>Жиырма жасқа толмай тағдырдың тәлкегіне түскен.</w:t>
        <w:br/>
        <w:t>бақытсыздығыпан бекем кайратты әйелдін алдынан қандай қиралаң</w:t>
        <w:br/>
        <w:t>дашырғалаң жол шықкап, жылай-жылай көзінің де жасын тауысқан</w:t>
        <w:br/>
        <w:t>болар-ау. Бүгінгі әніміз де, жырымыз да сіз болыңызшы. Итальян</w:t>
        <w:br/>
        <w:t>операсынан үзінділер, арыс романстары айтылды. Отырыстың</w:t>
        <w:br/>
        <w:t>гүлі Зинаида Волконская еді. Өзі де шалқытып ән салды.</w:t>
        <w:br/>
        <w:t>«Агнессадан» бір үзінді айтылып бола бергенде Веневитинов</w:t>
        <w:br/>
        <w:t>Марияның көз жасын жасырын, ешкімге білдірместен сүртіп</w:t>
        <w:br/>
        <w:t>отырғанын көріп қалды. «Агнессада» бақытсыз қыздың қайғылы</w:t>
        <w:br/>
        <w:t>әке-шешесінен кешірім сұрайтын жері бар еді. Бұл тұсқа келгенде</w:t>
        <w:br/>
        <w:t>Мария жанарын еріксіз жас қаптады. Веневитиновтың сезіле.</w:t>
        <w:br/>
        <w:t>емірепе кадалғанын байқамады.</w:t>
        <w:br/>
        <w:t>Көпшілік қолқалап қоймағасын Адам Мицкевич «Қырым</w:t>
        <w:br/>
        <w:t>сонеттерінен», «Бақша сарайды», «Потоцкаянып мазарын»,</w:t>
        <w:br/>
        <w:t>«Шатырдағты» оқып берді.</w:t>
        <w:br/>
        <w:t>- Мицкевичтің көзімен қарағанда Қырым неткен керемет келісті</w:t>
        <w:br/>
        <w:t>жер, бауырым, - деді Пушкин оң көзін сәл жұмыңқырап, -</w:t>
        <w:br/>
        <w:t>Потоцкаяның өзі бір поэмаға пара-пар ғой, жарайсың, жас поляк,</w:t>
        <w:br/>
        <w:t>жана түс өлең көгінде!</w:t>
      </w:r>
    </w:p>
    <w:p>
      <w:r>
        <w:t>- Мен ақын емеспіп, алайда, Адамның айтулы сонсттерін</w:t>
        <w:br/>
        <w:t>прозамен аударып шықпақпын, - деді П.А. Вяземский.</w:t>
        <w:br/>
        <w:t>- Мицксвичті мен аударамын деп таласасыздар әлі, оны орыста</w:t>
        <w:br/>
        <w:t>сөйлету көптен бері менің де ойымда жүр, - деді Пушкин, - бұл</w:t>
        <w:br/>
        <w:t>мәңгі аударыла берстін ақын.</w:t>
        <w:br/>
        <w:t>Тағы бірсыпыра сөз сөйлепіп, ән айтылды. С.П, Шовырев өзінің</w:t>
        <w:br/>
        <w:t>бір өлеңін, неміс поэзиясынан алған аудармаларымен таныстырып</w:t>
        <w:br/>
        <w:t>өтті.</w:t>
        <w:br/>
        <w:t>- Өлеңі үміт күттіреді, фәлсафада жамап смес, рас сптеп</w:t>
        <w:br/>
        <w:t>132</w:t>
        <w:br/>
        <w:t>Камоэнстің қасына Пушкин Мицкевичтің есімін қатар қойған еді.</w:t>
        <w:br/>
        <w:t>Есіңізде ме «Онегиннің саяхаттарында» Пушкин:</w:t>
        <w:br/>
        <w:t>Там пел Мицкевич вдохновенный</w:t>
        <w:br/>
        <w:t>И, посрсди прибрежпых скал,</w:t>
        <w:br/>
        <w:t>Свою Литву веспоминал, - деп шалқымай ма. Пушкиндей</w:t>
        <w:br/>
        <w:t>пайгамбардың аузытша түсудің өзі бақыт қой.</w:t>
        <w:br/>
        <w:t>Мицкевич Қырымды кырық қырынап көріп, оқушының сезімін</w:t>
        <w:br/>
        <w:t>де қырық құлпыртады. Теңіз төсін сызған ақбауыр шағалаларды,</w:t>
        <w:br/>
        <w:t>кемелерді көргенде ақын көңілі де желді күнді түңдіктей</w:t>
        <w:br/>
        <w:t>желпілдейді. Мипкевич Қырым таулары тізбегінің тәңірісі</w:t>
        <w:br/>
        <w:t>Шақырдағтың етегінде тұр. Шың басын ұлпа бұлттар аймалап</w:t>
        <w:br/>
        <w:t>босатпайды. Кешкі шапак батқанда жалынға оранып жатқан</w:t>
        <w:br/>
        <w:t>жанартау дерсің. Көгілдір орман - шапаны, көксеңгір бұлттар -</w:t>
        <w:br/>
        <w:t>сәлдесі, тұлабой төсіне найзағай - тентек сурет салып сркелейді.</w:t>
        <w:br/>
        <w:t>Күң бе, түн бе, дауыл ма, шуақ па, шатыртауға бәрі бір, шарт сте</w:t>
        <w:br/>
        <w:t>қалған нөсерді шыбын кұрлы көрмейді, етегінде ел елді; адам адам-</w:t>
        <w:br/>
        <w:t>ды шауып жатады. Ғасырды ғасыр, көктемді қыс ауыстырып</w:t>
        <w:br/>
        <w:t>жағады. Шатыртау маңқиып төбесімен аспан тіреп тұра береді.</w:t>
        <w:br/>
        <w:t>«Табиғат барлық адам баласына бірдей-ау, бөліп жарып</w:t>
        <w:br/>
        <w:t>қарамайды, жасқа толы жанарыңды жадыратып салады. Тауы да,</w:t>
        <w:br/>
        <w:t>өзені де, гүлі де, күші де күдліге тепе-тең. Дариға, менің маңғаз</w:t>
        <w:br/>
        <w:t>Немапым да жөнкіле ағып жатқан шығар. Бойында, жағасында</w:t>
        <w:br/>
        <w:t>жайраңдап өтіп еді балалық шағым, бал шағым. Жүзіп едім ақ</w:t>
        <w:br/>
        <w:t>айдында құлаштап. Лаура қыз ішек сілесі қатып су шашушы веді-</w:t>
        <w:br/>
        <w:t>ау маған. Сол суларын қайда кетті екен? Неман, сенің әрбір</w:t>
        <w:br/>
        <w:t>тамшың кеудемде үміттің гүлдеріндей үлбірейтін, соның бәрі түс</w:t>
        <w:br/>
        <w:t>бон ағып жөнелгені ме? Қайдасың, Лаура, қайда жүрсіңдер,</w:t>
        <w:br/>
        <w:t>достар? Сағындым ғой сендерді. Қайдасыңдар, Томаш, Зан,</w:t>
        <w:br/>
        <w:t>Адольф Янушкевич, Марк Руткевич, Ян Чечот, Франтичек</w:t>
        <w:br/>
        <w:t>Малевский...»</w:t>
        <w:br/>
        <w:t>Зинайда Волконскаяның Тверсидегі салоны өңкей өнерпаз</w:t>
        <w:br/>
        <w:t>саңлақтардың басын косып тұрады. Салон иесінің өзі өлең жазады.</w:t>
        <w:br/>
        <w:t>Муза мелеріне қамқорлық стеді. 3. Волкопская патша</w:t>
        <w:br/>
        <w:t>тыңшыларының назарындағы әйел еді. Декабристерге іші</w:t>
        <w:br/>
        <w:t>бұратын-ды. Салонда итальян артистері ән салатын. Веневитинов,</w:t>
        <w:br/>
        <w:t>9 1 129</w:t>
      </w:r>
    </w:p>
    <w:p>
      <w:r>
        <w:t>кейіпкерім -- Конрад Валленрод Отаны үшін жаны пида патриотқа</w:t>
        <w:br/>
        <w:t>айналды. Енді сонан үзінділер оқып берейін.</w:t>
        <w:br/>
        <w:t>Әуелде Мицкевичтің өңінде ептеп пайда болған діріл автор</w:t>
        <w:br/>
        <w:t>поэмадағы оқиғаға кірген сайын қатайып, қайсарлана берді,</w:t>
        <w:br/>
        <w:t>әлтаман шашасына шаң жұқтырмады. Тұғыры құтты сұңкар</w:t>
        <w:br/>
        <w:t>саңқылдай жөнелді. «Шаһбазды оқуында бір сиқыр бар» деп</w:t>
        <w:br/>
        <w:t>Вяземский сыбыр етті. «Шоненнің шабытты кездеріне ұқсайды</w:t>
        <w:br/>
        <w:t>кеп» деді Мария жаймен. Елена дәптеріне әлденелерді түсіре</w:t>
        <w:br/>
        <w:t>бастады. Целина ақынның аузына түсіп кететіндей аң-таң. Мицке-</w:t>
        <w:br/>
        <w:t>вичтің көзі түсіп кеткенде өзін қайда коярып білмей қысылды.</w:t>
        <w:br/>
        <w:t>«Жанары қандай отты сді, сүйгені басқа жок па еді». Мицкевич</w:t>
        <w:br/>
        <w:t>дәл осы мезетте Конрал Валленрод, басқа ешкім емес. Конрад боп</w:t>
        <w:br/>
        <w:t>күйеді, Конрад боп сүйеді, жауынан жеңіледі, жеңеді. Конрад-</w:t>
        <w:br/>
        <w:t>Мицкевич пе, жоқ Мицкевич-Конрад па, автор мен каһарманның</w:t>
        <w:br/>
        <w:t>бірігіп кеткендей жайы бар. Бір-бірімен қоштасқысы келмейді.</w:t>
        <w:br/>
        <w:t>Тыңдаушылары да араларын ажыратқысы жоқ. Сол ажыратпаған</w:t>
        <w:br/>
        <w:t>күйі тарасады.</w:t>
        <w:br/>
        <w:t>Мария Шимановская Россияға келген сон репертуарын кенейт-</w:t>
        <w:br/>
        <w:t>ті, дені полыпа композиторлары еді, Шопен, оның ұстазы Юзеф</w:t>
        <w:br/>
        <w:t>Эльенер, атакты скрипач Кароль, Липинский, Огинский,</w:t>
        <w:br/>
        <w:t>Франтишек Лессель шығармалары Шимановская үштін полыпаның</w:t>
        <w:br/>
        <w:t>музыкалық мәдениетін ілгері апару жолындағы шеберлік мектебі</w:t>
        <w:br/>
        <w:t>тәрізді еді. Төл шығармаларына жаңа беттер қосылды. Вера Фе-</w:t>
        <w:br/>
        <w:t>доровна Вяземскаяға Мария төрт полонез, бір мазуркасын арнады.</w:t>
        <w:br/>
        <w:t>Алдыцғы қатарлы орыс қоғамы полыша патриоттарының ұлттық</w:t>
        <w:br/>
        <w:t>мәдениетінің дамуындағы ролін, ондағы бостандық идеяларының</w:t>
        <w:br/>
        <w:t>өрістеуін қоштап, польша суреткерлері мен музыканттарына</w:t>
        <w:br/>
        <w:t>қамқорлық көрсетті. Шын жомартка жолықсаң, су орнына бал</w:t>
        <w:br/>
        <w:t>берер, шын батырға жолықсаң сенің үшін жан берер деген сол.</w:t>
        <w:br/>
        <w:t>182% жылы ақпанда Шимановская пәтерінде орыс. поляк</w:t>
        <w:br/>
        <w:t>достары бас косты. Композитор ақын Немпевичтің өлеңдеріне</w:t>
        <w:br/>
        <w:t>жазған үш әнін орындады. Жипалған қауым жылы қарсы алды.</w:t>
        <w:br/>
        <w:t>Мицкевич құттықтау сөз сөйледі. Мария шын шабыттың</w:t>
        <w:br/>
        <w:t>шырайына бөленгесін бе және бір импровизацияны табан астынан</w:t>
        <w:br/>
        <w:t>көсілтіп жіберді. Жұрт ду қол шапалақтады. Ойдағыдай шықса</w:t>
        <w:br/>
        <w:t>141</w:t>
        <w:br/>
        <w:t>тындайтын келешек кесек шығарманың фрагменттері ме деймін.</w:t>
        <w:br/>
        <w:t>Біз туарына куәміз! Лайым сәтті болғай қадамың, карындасым!</w:t>
        <w:br/>
        <w:t>- Алла риза болсын сіздерге, игі затты ағалар. Түн ұйқымды</w:t>
        <w:br/>
        <w:t>төрт бөлген туындым еді. Кейде аяқтай алмай кетем бс деп</w:t>
        <w:br/>
        <w:t>қиналғанымда шалқыған көңілім су сепкендей басылады.</w:t>
        <w:br/>
        <w:t>- Аяқтамағаны несі, күні бұрын алдыңызды нсге орағытасыз</w:t>
        <w:br/>
        <w:t>Мария хапум, жым құсындай құйқылжыған керім күйді берірек</w:t>
        <w:br/>
        <w:t>тез шығарыңыз.</w:t>
        <w:br/>
        <w:t>- Денсаулығыма сенбеймін, сыйлы меймандарым менің, екі</w:t>
        <w:br/>
        <w:t>көгершініммен Россияға, Москваға жетіп алғаныма тәнтімін,</w:t>
        <w:br/>
        <w:t>әйтпесе айдалада қалар ма еді кос қарақтарым.</w:t>
        <w:br/>
        <w:t>Әйелдің қырық жаны болады демеуші мс еді, отыз тоғызы</w:t>
        <w:br/>
        <w:t>музыкаға беріліп, біреуі өзіңізде қалса да жарайды ғой.</w:t>
        <w:br/>
        <w:t>- Эх, ардақтым, Петр Алексеевич, сол жаны құрғыр қырық</w:t>
      </w:r>
    </w:p>
    <w:p>
      <w:r>
        <w:t>болмай біреу-ақ боп жаралды ғой. Әйтпесе...</w:t>
        <w:br/>
        <w:t>- Маматай, суық сөз сөйлет біздің зәремізді ұшырмаңызшы, -</w:t>
        <w:br/>
        <w:t>деді Елена еңкейіп кос алақанымен шешесінің шашын еркелей</w:t>
        <w:br/>
        <w:t>салалап, - сіз ұзақ жасауға тиіссіз.</w:t>
        <w:br/>
        <w:t>- Мария Шимановская, өйтіп кең көңіліңізді тарылтпацыз.</w:t>
        <w:br/>
        <w:t>Сабырды серік етіңіз. Москвада жалғыздық жапасын тиекпейсіз,</w:t>
        <w:br/>
        <w:t>сіз халыққа керек адамсыз, қаратамыз, қамықпаңыз, таныс</w:t>
        <w:br/>
        <w:t>дәрігеріміз бар, - деді Мицкевич композитор әйелдің әп-сәтте</w:t>
        <w:br/>
        <w:t>босап кеткен сенімінің шегелерін қатайтып, әлі Европаның небір</w:t>
        <w:br/>
        <w:t>сллеріне поляк музыкасының мерейін танытатын, тарататын сіз</w:t>
        <w:br/>
        <w:t>боларсыз.</w:t>
        <w:br/>
        <w:t>- Бәсе, сүйтіп әкеңіздің жігерін қайрап қойыңызшы, әр сау-</w:t>
        <w:br/>
        <w:t>сағы алтын әйел, бскерге абыржымас болар, көңілдің шабанын</w:t>
        <w:br/>
        <w:t>ұшқыр стстін, көркіңді кіргізетін керемет музыкалық кені бар кісі</w:t>
        <w:br/>
        <w:t>ерте қартаймас, - деді Вяземская әзілге жығып.</w:t>
        <w:br/>
        <w:t>Мария Шопен шығармаларынан қонақтар құрметіне</w:t>
        <w:br/>
        <w:t>бірнешеуін ойнап берді. Есіл көңіл тұлпар меңзейді. Сырлы әуен</w:t>
        <w:br/>
        <w:t>сорғалатып, мөлдіретіп алады да, мұң боп жүректің түбін кеміреді,</w:t>
        <w:br/>
        <w:t>бірде жапырақар сарғайып жерге түсіп жатады, адамдар сары</w:t>
        <w:br/>
        <w:t>алтын теңгелерін аяқпен таптағандай жапырақ кешеді, желкілдеген</w:t>
        <w:br/>
        <w:t>желек көгін жел алып қашқан қайыңдар ойыншығын жоғалтқан</w:t>
        <w:br/>
        <w:t>139</w:t>
        <w:br/>
        <w:t>қолынан сүйді. Мария Путкинді бала кезінен білетін. Александр</w:t>
        <w:br/>
        <w:t>І тентек өлеңі үшін оны қудалай бергенде әкесі ақынды қорғап,</w:t>
        <w:br/>
        <w:t>қанатының астына алған.</w:t>
        <w:br/>
        <w:t>- Мен Пугачев туралы кітап жазбақпын. Сол болған жерлерге</w:t>
        <w:br/>
        <w:t>бармақпын, бұйырса Оралдан ары өтемін, ал Нерчинск кенішіне</w:t>
        <w:br/>
        <w:t>барғанда сізге баспана алып беруге кемектесермін,-- деді Пушкин.</w:t>
        <w:br/>
        <w:t>Мария Пиколасвна аса ризалық пейіл білдіріп:</w:t>
        <w:br/>
        <w:t>- Сізге мың мәртебе рахмет, Александр Сергеевич, құдай сізге</w:t>
        <w:br/>
        <w:t>қуанышты ғұмыр берсін, сөзіңіздің өзіне сансыз алғысымды</w:t>
        <w:br/>
        <w:t>білдіремін.</w:t>
        <w:br/>
        <w:t>- Мына сапарыңыз нағыз орыс әйеліне тән ерлік. Сәттілік</w:t>
        <w:br/>
        <w:t>тілеймін, сізге де, - Мицкевич Марияның қолын алды.</w:t>
        <w:br/>
        <w:t>Мария Наполеонмен соғыста айырықша көзге түскен қызы</w:t>
        <w:br/>
        <w:t>еді. Шешесі София Алексеевна Раевская-Ломоносовтың немересі.</w:t>
        <w:br/>
        <w:t>Пушкин Раевский семьясымен ертсден таныс еді. Кавказда олар</w:t>
        <w:br/>
        <w:t>бірге болды. Әлі есінде, сондай саяхаттардың бірі еді. Таганрогке</w:t>
        <w:br/>
        <w:t>таяу-тын. София мен Мария екеуі күймеде бірге келе жатады.</w:t>
        <w:br/>
        <w:t>Кенет олар теңізді көріп қуанып кетеді, тоқтауға пейіл білдірсді,</w:t>
        <w:br/>
        <w:t>күймеден сау етіп түсе қалған күйі теңізге қарай жүгіріседі.</w:t>
        <w:br/>
        <w:t>Толқындар тербетіледі. Жас бикештер теңізге ұмтылады.</w:t>
        <w:br/>
        <w:t>Бұлардың қылығына күле қарап Пушкин тұрады. Мария ерке тол-</w:t>
        <w:br/>
        <w:t>қынмен ойнайды. Толқын кейін серпіліп қаша жөнелгенде Мария</w:t>
        <w:br/>
        <w:t>қуады, толқын жағаға қайтқанда қашады. Мария сол кезде он бес</w:t>
        <w:br/>
        <w:t>жасында елді. Сол бір сурст кейін қаз қалпында «Евгений</w:t>
        <w:br/>
        <w:t>Онегиннен» орын алады. Ақынның Машенка Раевскаяға деген сол</w:t>
        <w:br/>
        <w:t>уақыттан басталған пэк сезімі «Кавказ тұтқынынан»,</w:t>
        <w:br/>
        <w:t>«Полтавадан», «Цыгандардан» жарқ стіш елес беріп өтеді. Өзі тіс</w:t>
        <w:br/>
        <w:t>жарып жанға сездірмейді. Қатац коғамның өсегінен қорқады.</w:t>
      </w:r>
    </w:p>
    <w:p>
      <w:r>
        <w:t>Кеште Веневитинов жаңа олеңдерін оқыды. Зинаида</w:t>
        <w:br/>
        <w:t>Волконскаяға арналған циклдыц ішінде «Менің құдайыма»,</w:t>
        <w:br/>
        <w:t>«Италия», «Элегия» дейтін философиянық лирикасы жұртты елең</w:t>
        <w:br/>
        <w:t>еткізді.</w:t>
        <w:br/>
        <w:t>- Көре қалыныздар, қадірлі достар, түбінде осы жігіт алысқа</w:t>
        <w:br/>
        <w:t>барады, орыс поэзиясы ойшыл үндерге зәру. құттықтаймын,</w:t>
        <w:br/>
        <w:t>сүйкімдім менің, - деді Пушкин бетінен сүйіп.</w:t>
        <w:br/>
        <w:t>131</w:t>
        <w:br/>
        <w:t>дейтін. Бальзак сөзінде шыпдық бар. Эжен Делакруа Шөопенді</w:t>
        <w:br/>
        <w:t>тыңдағанда ауаны толтырған көріністерден жапырақтардың</w:t>
        <w:br/>
        <w:t>сыбдырын, кемпірқосақтың үнін, тіл жеткісіз мұпың қиналасын</w:t>
        <w:br/>
        <w:t>естіген. Естіген дс ләурен-ай, сопың бәріп бояумен қағаз бетіне</w:t>
        <w:br/>
        <w:t>түсіре қойса деп қабылдаған. Шопенді тыңдаған сайын,</w:t>
        <w:br/>
        <w:t>Дслақруаға даладай шабыт қосылған. «Данте мен Вергилийды»</w:t>
        <w:br/>
        <w:t>жиырма жылдан астам салғап Делакруа тікелей Шопен музыка-</w:t>
        <w:br/>
        <w:t>сының айтусыз әсер еткенін мойындайды.</w:t>
        <w:br/>
        <w:t>Ал,сондай Шопенді жұртқа жеткізу жеңіл ме. Жүйріктің жүйрігі,</w:t>
        <w:br/>
        <w:t>саңлақтың саңлағы ғана келісті өрнегін тауып бере алар. Мария</w:t>
        <w:br/>
        <w:t>Шимановская жеткізіп бере алатын шеберлер санатынан еді.</w:t>
        <w:br/>
        <w:t>Мипкевич Шопенді Мария шығармашылығы арқасында таныды.</w:t>
        <w:br/>
        <w:t>Ақын оны «дыбыстардың королевасы» деп текке атаған жоқ.</w:t>
        <w:br/>
        <w:t>Шет жерлерде сптеп түсінбеушілік, қағажу көрген польшаның</w:t>
        <w:br/>
        <w:t>әйел композиторы Россияға келген сайын бетіне соққан жылы лепті</w:t>
        <w:br/>
        <w:t>байқайды, ол леп орыстың озат өнерлі тобынан, орыс-польша</w:t>
        <w:br/>
        <w:t>музасының достарынан ссетін. Әрбір концертінің соңы сансыз</w:t>
        <w:br/>
        <w:t>«бравоға», құттықтауларға, гүлдер дестесінс айналатын. Мария</w:t>
        <w:br/>
        <w:t>сондайда шырайы таусылып, шаршағанын ұмытып кетіп, шаттық</w:t>
        <w:br/>
        <w:t>сезіміне малынатын.</w:t>
        <w:br/>
        <w:t>1827 жылдың мизамында Шимановская Петербургтің</w:t>
        <w:br/>
        <w:t>концерттік эстрядасынан үш мәрте көрінді. Бұл уақытта П.А.</w:t>
        <w:br/>
        <w:t>Вяземский және басқа да тәржімашылар Мицкевичтің «Қырым</w:t>
        <w:br/>
        <w:t>сонеттерін» орыс оқырмандарына кеңінен жеткізуде еді. Мицкевич</w:t>
        <w:br/>
        <w:t>арқылы Шимановская оның орыс достарымен жақындасты. 1827</w:t>
        <w:br/>
        <w:t>жылы қазан айында Мария Варшавадан Москваға біржола коныс</w:t>
        <w:br/>
        <w:t>аударды. Марияның Елена, Целина деген екі қызы ере келді.</w:t>
        <w:br/>
        <w:t>Еленасы кейін Мицкевичтің досы Франтишек Малевскийге күйеуге</w:t>
        <w:br/>
        <w:t>шыкты. Целина Адаммен тағдырын қосады. Россиядан екінші</w:t>
        <w:br/>
        <w:t>Отанын таппақ боп келген Мария Шимановскаяны, әлбетте,</w:t>
        <w:br/>
        <w:t>аксүйек қауым түсіне қойған жоқ-тын, «Қаңғыбас қатынның»</w:t>
        <w:br/>
        <w:t>біріне балады.</w:t>
        <w:br/>
        <w:t>Россияның екінші, яғни, демократиялық жағы, халықты</w:t>
        <w:br/>
        <w:t>жактайын революционер, білімпаз, суреткер һәм жазуіны жағы</w:t>
        <w:br/>
        <w:t>Мария мерейінің үстем болуына қол соқты, көмектесті. Мария</w:t>
        <w:br/>
        <w:t>135</w:t>
        <w:br/>
        <w:t>Москваға келген бойда П.А.Вяземскийге хат арқылы көшіп келген-</w:t>
        <w:br/>
        <w:t>дігін білдіріп хабар берді. Композитордың қысқа хатын алысымен</w:t>
        <w:br/>
        <w:t>со күні князьдің өзі іздеп келді, келсе жүктеріп жайғастырып.</w:t>
        <w:br/>
        <w:t>қонысқа орналасыпты. Мария қоңырауға мәз боп кетті, карсы</w:t>
        <w:br/>
        <w:t>жүріп қонақтың киімін ілді. Вязсмскийді бұрыпшап білетін.</w:t>
      </w:r>
    </w:p>
    <w:p>
      <w:r>
        <w:t>- Ғафу етіңіз, князь, мен сізді бүгін келе қояр деп ойлаған жоқ</w:t>
        <w:br/>
        <w:t>едім, мына келісіңіз меп үшін күтпеген сыйлық. Жоғарылатыңыз.</w:t>
        <w:br/>
        <w:t>Елена, Целина, кофе әзірлеңдер.</w:t>
        <w:br/>
        <w:t>Князь күлді.</w:t>
        <w:br/>
        <w:t>- Қалай ойлайсыз, қымбаттым Мария, Россиядан джентель-</w:t>
        <w:br/>
        <w:t>мендер көшіп кепті дейсіз бе. Шүкір бармыз ғой, бүндагы</w:t>
        <w:br/>
        <w:t>достарың осалдық етпейді. Шопеннің қолып қысқан келіпшектің</w:t>
        <w:br/>
        <w:t>қолынан сүйсек несі бар, - деді Вяземский Марияны қолтықтап,</w:t>
        <w:br/>
        <w:t>қонақ бөлмеге аялдай бере, ана бір жылдары Пуіпкин бір хатында</w:t>
        <w:br/>
        <w:t>мені Кишиневке шақырып, Байрон сүйген гречанканы көрсетейін,</w:t>
        <w:br/>
        <w:t>кел дегені бар еді, ал енді ІНопен ұнатқан Марияны бізге неге</w:t>
        <w:br/>
        <w:t>көрмеске!</w:t>
        <w:br/>
        <w:t>Кофе ішілгенпен кейін Шимановская Шопен шығармаларынин</w:t>
        <w:br/>
        <w:t>үзіпді ойнады, жаңа репертуардың жағдайы әңгімеленді.</w:t>
        <w:br/>
        <w:t>Москвадағы мәдени, әдеби орталык жай-жапсары сұралды.</w:t>
        <w:br/>
        <w:t>Денсаулығына қарап, Шимановскаяның емделмек те ойы бар екеп,</w:t>
        <w:br/>
        <w:t>Вяземский білікті дәрігермен жүздестірмекке уәде берді.</w:t>
        <w:br/>
        <w:t>- Япыр-ай, Целинаңыз өзіңіздің аузыңыздан түсіп қалғандай,</w:t>
        <w:br/>
        <w:t>ал Елена айнымаған әкесі ме? - деді Вяземский қыздар көрші</w:t>
        <w:br/>
        <w:t>бөлмеге кіріп кеткенде.</w:t>
        <w:br/>
        <w:t>Мария күрсініп барып тіл қатты.</w:t>
        <w:br/>
        <w:t>- Ия, марқұм әкесінің түрі осындай еді. Парижде оқытты,</w:t>
        <w:br/>
        <w:t>қыздарына музыкалық білім әперді. Целина тіл маманы, екеуіпің</w:t>
        <w:br/>
        <w:t>де сенің жолыңды қуғанып ұнатамын дейтін. Мұратына жеткен</w:t>
        <w:br/>
        <w:t>жанды сирек көріп жүрмін. Бар жүкті маған қалдырды.</w:t>
        <w:br/>
        <w:t>- Оқасы жоқ, мадам, аман болсақ екеуін де орналастырамыз.</w:t>
        <w:br/>
        <w:t>Москваға келіп, талаптары бар болса, білімсіз қалмас. Жә, мен</w:t>
        <w:br/>
        <w:t>кетейін, уақыт біраз боп қалыпты. Ие, айтпақшы, Мицкевичтің</w:t>
        <w:br/>
        <w:t>шығармаларын сізге біреуден беріп жіберермін.</w:t>
        <w:br/>
        <w:t>-“ Таңір жарылқасын, ұмытпаңызшы, князь.</w:t>
        <w:br/>
        <w:t>136</w:t>
        <w:br/>
        <w:t>керск. Әжептәуір шампандар ішілді. Бір сөзім бар дегендей</w:t>
        <w:br/>
        <w:t>Мицкевич қолын көтерді.</w:t>
        <w:br/>
        <w:t>- Достар, менің ұсынысым бар, - деді ол, - біреуіңіз маған</w:t>
        <w:br/>
        <w:t>поэтикалық импровизацияға тақырып беріңіз, шырқап көрейін.</w:t>
        <w:br/>
        <w:t>- Мүлдемдайындықсыз айтын шықпақсыз ба? - деді Нсмцсвич.</w:t>
        <w:br/>
        <w:t>- Бәлки, абайлаңызшы, қағазға жазбай айту қиындык келгірмей</w:t>
        <w:br/>
        <w:t>ме, - деді Целина жаны ашып.</w:t>
        <w:br/>
        <w:t>- Бәлки, шамалы уақыт алатын боларсыз, - деді Енепа.</w:t>
        <w:br/>
        <w:t>- Кәніки, тақырып күтемін, дайынмын, - леді Мицкевич, алысқа</w:t>
        <w:br/>
        <w:t>ұшатын құстай комданып.</w:t>
        <w:br/>
        <w:t>- Онда маған мұрсат беріңіз, -- деді П.А Вяземский.</w:t>
        <w:br/>
        <w:t>- Рахым етініз.</w:t>
      </w:r>
    </w:p>
    <w:p>
      <w:r>
        <w:t>- Новариниск соғысын жырлаңызшы.</w:t>
        <w:br/>
        <w:t>- Құп болады тақсыр, негізгі сюжетке көшпестен бұрын Петр</w:t>
        <w:br/>
        <w:t>Алекссевичтің өзіне бірнеше шумақ арпан өтемін.</w:t>
        <w:br/>
        <w:t>Заматта әлең кетті ағытылып.</w:t>
        <w:br/>
        <w:t>Мипкевич мүдірместен Вяземскиймен достығын мадақтап.</w:t>
        <w:br/>
        <w:t>оның өзім деген жанға адалдығын, кара қылды қақ жаратындығын.</w:t>
        <w:br/>
        <w:t>Пушкиннің жақын жанкүйерлерінің бірі екендігін, сөз өтірік, Іс</w:t>
        <w:br/>
        <w:t>жаңылыс боп түрған заманда мұндай рахымды мейірбандар адам</w:t>
        <w:br/>
        <w:t>мен адамды, ел мен елді жақындастыратындығын, татулықтың</w:t>
        <w:br/>
        <w:t>қызығына көлеңке түсірмейтіндігін тогіп өтті де, Наваринск</w:t>
        <w:br/>
        <w:t>айқасына ауысып кете барды. Осынау қырғын соғыста орыс адам-</w:t>
        <w:br/>
        <w:t>дарының көрсеткен ерлігін асқан ісмерлікпен жырлап шыҡты.</w:t>
        <w:br/>
        <w:t>Жұрт дүр етісті.</w:t>
        <w:br/>
        <w:t>- Мінеки, азамат! Міне, бард, гүл - араға, бал - балаға, соз -</w:t>
        <w:br/>
        <w:t>құлаққа деген осы.</w:t>
        <w:br/>
        <w:t>- Полыланың Петраркасы да, Дантесі де өзі ғой.</w:t>
        <w:br/>
        <w:t>- Мынау Европаның жазба ақындарында бұрып болмаған мінез,</w:t>
        <w:br/>
        <w:t>бұл феномен - феникс.</w:t>
        <w:br/>
        <w:t>- Қап, жаңа қағазға түсіріп алу керек еді, - деді Мария</w:t>
        <w:br/>
        <w:t>Шимановская.</w:t>
        <w:br/>
        <w:t>- Мен бірқатар эпизодын түсірдім, - деді Елена.</w:t>
        <w:br/>
        <w:t>- Бәрін қайталап айта аламын, ұмытқаным жоқ, - деді</w:t>
        <w:br/>
        <w:t>Мицкевич.</w:t>
        <w:br/>
        <w:t>142</w:t>
        <w:br/>
        <w:t>Калған жерлерін жазып алшы, Елена, ыстық күйінде,- деді</w:t>
        <w:br/>
        <w:t>Целина.</w:t>
        <w:br/>
        <w:t>- Асықпай өзім жазармыш, &gt; деді ақын.</w:t>
        <w:br/>
        <w:t>- Мицкевич сөздері музыкаға сұранып тұр, - деді П.</w:t>
        <w:br/>
        <w:t>Вяземский,</w:t>
        <w:br/>
        <w:t>- Арыстанды арыстан таниды. Мицкевич эпосына Шопен</w:t>
        <w:br/>
        <w:t>керек. - делі Мария. - Алыптар алыстан танылады, мөлдір ақыл,</w:t>
        <w:br/>
        <w:t>тұнық сезім, шерлі ой Шопенде ғой шіркін.</w:t>
        <w:br/>
        <w:t>- Жас цианистің әніні Констанция Гладковскаямен романы не</w:t>
        <w:br/>
        <w:t>болды екен?</w:t>
        <w:br/>
        <w:t>- Алғашқы махаббаттың ақыры сәтсіздікке жолықты. Шопен</w:t>
        <w:br/>
        <w:t>Варшаваның өсекшіл, қызғаншақ, пасық ортасын тастап, шулы</w:t>
        <w:br/>
        <w:t>Парижге тартты. Композитордың фи-минор конпцертіндегі</w:t>
        <w:br/>
        <w:t>«Ларгсто» түгелі мен Глалковскаяның бейнесіне арналған ғой.</w:t>
        <w:br/>
        <w:t>Байғұс бала, Парижде божыран кетпссе не қылсын, туған</w:t>
        <w:br/>
        <w:t>топырақтың тамыры нәр бермеуші ме еді, - деді П.А Вяземский,</w:t>
        <w:br/>
        <w:t>тосылмас жүйрік, шошымас жүрек бола ма.</w:t>
        <w:br/>
        <w:t>- Шопен патурасы Парижге лайык натура, күлсе де, жыласа</w:t>
      </w:r>
    </w:p>
    <w:p>
      <w:r>
        <w:t>да, сүйсе де, күйсе де өз еркінде, Шопеп секілді өтс сезімтал, әрі</w:t>
        <w:br/>
        <w:t>тұйық жігітке қолтығынан көтеретін жел керек, ондай желді Париж</w:t>
        <w:br/>
        <w:t>ғана берсе алады, - деді Мицкевич.</w:t>
        <w:br/>
        <w:t>- Бәрібір Шопен, ең алдымен слявян мәдениетінен саз алады,</w:t>
        <w:br/>
        <w:t>түбінде ол Мипкевич. Немцевич жырларынан шыр табағынына</w:t>
        <w:br/>
        <w:t>сенімім мол, - деді. Вяземский әлгі ойып сабақтап - халыққа</w:t>
        <w:br/>
        <w:t>сүйепгеннің қайраты кашпас, халықтан қашқан бақытын таппас.</w:t>
        <w:br/>
        <w:t>Десе де Вяземский әрі қарай үндемей тілін тістеді, бұл сөзді дұрыс</w:t>
        <w:br/>
        <w:t>қабылдамаған кісінің ренжуі тез. Немцевич ауыз жидырмай</w:t>
        <w:br/>
        <w:t>жылдам жауап берді.</w:t>
        <w:br/>
        <w:t>- Кейбір шет елдерде жүрген сапаршы, жиһанкездердің елінен</w:t>
        <w:br/>
        <w:t>қашық кеткенмен халқына жақын жүретіндер жиі. Ерте ме, кеш</w:t>
        <w:br/>
        <w:t>пе, өлі ме, тірі ме, Шонсиніп отанына өшпейтін даңкпен</w:t>
        <w:br/>
        <w:t>оралатыны хақ. Ол сондай талант. Бір прелюдиясында жүз ой бар.</w:t>
        <w:br/>
        <w:t>Шимановская пәтеріндегі шырайлы кеш Елена мен Целинаның</w:t>
        <w:br/>
        <w:t>поляктын, орыстың халық әндерін қосылып орыпдауымен</w:t>
        <w:br/>
        <w:t>аяқталды. Вяземский Марияны Пушкинмен таныстырмаққа сөз</w:t>
        <w:br/>
        <w:t>143</w:t>
        <w:br/>
        <w:t>Мицкевич Веймарға кіре берісте жайсыз хабарды естиді.</w:t>
        <w:br/>
        <w:t>Гетенің Италияның Гепуя қаласында қырықтан асқан баласы</w:t>
        <w:br/>
        <w:t>Август қайтыс болыпты. Сексен екіге аяк баскан қарт үптін оңай</w:t>
        <w:br/>
        <w:t>қаза емес. Сонда да Гете сынып кетпей қайтадан жұмысқа кірісіпті.</w:t>
        <w:br/>
        <w:t>«Поэзия және өмір» еңбегінің соңғы тарауын ауызша айтып</w:t>
        <w:br/>
        <w:t>бітіреді. «Фауст» шығармасын туған күніне дейін бітірмекке</w:t>
        <w:br/>
        <w:t>харакет жасайды.</w:t>
        <w:br/>
        <w:t>Мицкевич Веймар босағасына жақын келгенде Гете ескі</w:t>
        <w:br/>
        <w:t>күпделіктерінің беттерін парақтау үстінде еді. Соңғы кезде</w:t>
        <w:br/>
        <w:t>кабинетіпен шықпайтын. Шықпағап сайын жұмысы көбейді. Кеше</w:t>
        <w:br/>
        <w:t>ғана Менделһсонды тыңдаған, ол орындаған Бетховен сонатасы</w:t>
        <w:br/>
        <w:t>кәрі ақынға кәлімгідей серпіліс әкелген. Күтуші қызметкер поляк</w:t>
        <w:br/>
        <w:t>қонақтың келгендігін хабарлады. Қабылдауын өтінеді Гетенін:</w:t>
        <w:br/>
        <w:t>- Келіп тұрғап кім, жасы қаншада, қайдан? - дейді ақып.</w:t>
        <w:br/>
        <w:t>-- Ұлты поляк, шамасы сіздің ұлыңыз Августан да жас-ау.</w:t>
        <w:br/>
        <w:t>Россияданмын дейді.</w:t>
        <w:br/>
        <w:t>Гете мейман қабылдайтын болмеге төменге түседі. Бүған тура</w:t>
        <w:br/>
        <w:t>қарап тұрған шашы қауғадай, жанары мұнлы, жүзі келісті, сұңғақ</w:t>
        <w:br/>
        <w:t>бойыш тік ұстаған жас поляк орнынан козғалды. Гетеге қарсы</w:t>
        <w:br/>
        <w:t>жүрді. Тізерлеп отыра қалып, халатының етегінен сүйді. Үй иссі</w:t>
        <w:br/>
        <w:t>тұрыңыз дсгендей белгі жасады. Жұмсақ орындықты нұсқады.</w:t>
        <w:br/>
        <w:t>Кәрі, жас екеуі бір-біріне бағдарлай қарады...</w:t>
        <w:br/>
        <w:t>- Жас жігіт, құлағым сізде сөйлеңіз, - деді Гете, - кандай</w:t>
        <w:br/>
        <w:t>максатпен келген қонақсыз.</w:t>
        <w:br/>
        <w:t>- Веймарға келіп, сізбен дидарласқаныма оте қуаныштымын,</w:t>
        <w:br/>
        <w:t>- деді Мицкевич дауысының дірілін баса алмай.</w:t>
        <w:br/>
        <w:t>- Білемін, поляксыз, ақынсыз, қосымша кәсібініз, іздеу салған</w:t>
        <w:br/>
        <w:t>жолыңыз бар ма?</w:t>
        <w:br/>
        <w:t>- Қайтсем халқыма, Отаныма бостандық, азат өмір әперсем</w:t>
        <w:br/>
        <w:t>деймін.</w:t>
      </w:r>
    </w:p>
    <w:p>
      <w:r>
        <w:t>- Жасыңыз пешеде, Адам?</w:t>
        <w:br/>
        <w:t>- Отыздың екеуіне қадам бастым.</w:t>
        <w:br/>
        <w:t>- Менің баламнан да жас екенсін. Италияға жолып түсе ме?</w:t>
        <w:br/>
        <w:t>- Түседі, Италияға мені Зинаида Волконская шақырып отыр.</w:t>
        <w:br/>
        <w:t>Петербургтен білуші едім.</w:t>
        <w:br/>
        <w:t>148</w:t>
        <w:br/>
        <w:t>Россиядан шыққалы бірінші рет туған күйді шет елде атап өтпек.</w:t>
        <w:br/>
        <w:t>Итальяндық әншілер мен жерлестер де келіп жатыр. Мадам кадірлі</w:t>
        <w:br/>
        <w:t>меймандарды озі қарсы алып жүр. Вилланың бөлмелері бүгін жап-</w:t>
        <w:br/>
        <w:t>жарық, өзі де, балалары да мерекелі киінген. Волконская,</w:t>
        <w:br/>
        <w:t>балаларының ұстазы С. Шевырев те шын шабыттың шырайыла</w:t>
        <w:br/>
        <w:t>дәл сніп алғап. Есіктегі қызметшілер үйге кіре бастаган</w:t>
        <w:br/>
        <w:t>қонақтардың гсімдеріп дауыстап атайды. Жүрт жалт қарасады.</w:t>
        <w:br/>
        <w:t>- Мицкевич мырҙа келеді.</w:t>
        <w:br/>
        <w:t>- Брююллов мырза ...</w:t>
        <w:br/>
        <w:t>- Фенимор Купер ...</w:t>
        <w:br/>
        <w:t>- Зерлеуші Федор Иордан ...</w:t>
        <w:br/>
        <w:t>- Художник Александр Иванов ...</w:t>
        <w:br/>
        <w:t>- Мүсінші Торвальдсенп, жолдасымен. Жігіттердің басы</w:t>
        <w:br/>
        <w:t>қосылып, бір жасап қалдық емес пе. Жаса орыс әйелі, әр елдің</w:t>
        <w:br/>
        <w:t>ерін паналата білген. Омар Хайям да тауып айткан-ау:</w:t>
        <w:br/>
        <w:t>Құлақ тос, Омар айтсам бұл кеңеске,</w:t>
        <w:br/>
        <w:t>Қаларсың ақылсыз бен ұят іске.</w:t>
        <w:br/>
        <w:t>Данышпан у берсе де жұтып-ақ сал.</w:t>
        <w:br/>
        <w:t>Қолынан ақымақтың зәмзәм ішле.</w:t>
        <w:br/>
        <w:t>Қонақтарға салқын сусын беріліп, аяқшы бала жағалата жүріп,</w:t>
        <w:br/>
        <w:t>бәріне мұз салған сусын жеткізді. Адам мен Адольф өз</w:t>
        <w:br/>
        <w:t>әңгімелерімен больт кетпелік деп, қонақтар сөзіне қатыса беретін</w:t>
        <w:br/>
        <w:t>рай білдіріп, олардың сөзіне ден қойды. Қопақтар шайға</w:t>
        <w:br/>
        <w:t>шақырылды, о харпі тәріздес столға отырысты. Ең төрде той месі</w:t>
        <w:br/>
        <w:t>Зинаида Волконская, сол жағында Брюллов, он жағында Адам</w:t>
        <w:br/>
        <w:t>Мицкевич, Адольф Янушкевич. Брюлловтың жанында әріптесі</w:t>
        <w:br/>
        <w:t>Александр Иванов, зерлеуші Феодор Иордан, құрмет иесіпе</w:t>
        <w:br/>
        <w:t>қарама-қарсы мүсінші Торвальдсен мен С.П.Шевырев жайғасты.</w:t>
        <w:br/>
        <w:t>Онер иелерінің музасы, ақын Зинаида Волконскаяның туған</w:t>
        <w:br/>
        <w:t>күніне мұншалықты мәртебелі азаматтар жиналып қалады деп</w:t>
        <w:br/>
        <w:t>ойламаған еді. Енді міне, екі беті бал-бұл жанып, балаша ризалық</w:t>
        <w:br/>
        <w:t>білдіреді. Асабалыққа суретші Александр Иванов белгіленді.</w:t>
        <w:br/>
        <w:t>Итальян шарабы, жүзімі әкелінді. Тостар Зинаида абыройына,</w:t>
        <w:br/>
        <w:t>денсаулығына, балаларының өмірінің сәттілігіне көтерілуде,</w:t>
        <w:br/>
        <w:t>итальяндық әншілер вилланы арияларымеп ажарландырып жіберді.</w:t>
        <w:br/>
        <w:t>150</w:t>
      </w:r>
    </w:p>
    <w:p>
      <w:r>
        <w:t>қалқып, жақтары сынғанша мақтайды да, таңдайларын қағып-</w:t>
        <w:br/>
        <w:t>қағып өтс шығады. Бес-алты қаласында екі-үш күннен болып өтес,</w:t>
        <w:br/>
        <w:t>Еуропаны таныдық деи ойлайды. Түсіне білгенге ел аралау да -</w:t>
        <w:br/>
        <w:t>еңбек. Ал ондай еңбек жемісті болмаққа керек. Желдей есіп өтс</w:t>
        <w:br/>
        <w:t>шыққан жолаушы да, даланың қаңғыбасы іспетті, копарын сай,</w:t>
        <w:br/>
        <w:t>ұшарын жел біледі. Жүз елдің конақ үйіле жүк түсіріп жатқаннан</w:t>
        <w:br/>
        <w:t>гөрі, бір елді әбден шегесінс дейін зерттеп біліп алғап салмақғы қазына</w:t>
        <w:br/>
        <w:t>ғой.</w:t>
        <w:br/>
        <w:t>- Рас айтасыз, Брюллов мырза, - деді Торвальдсен сөзге</w:t>
        <w:br/>
        <w:t>араласып, - тіпті сіздің орысыңыз емес-ау, біздің слден келген</w:t>
        <w:br/>
        <w:t>туристер де италияның көліне, тауына, тасына, әніне қызығады</w:t>
        <w:br/>
        <w:t>да, сол қызықтың аржағына, қайнар бұлағына көз тереңдетіп бара</w:t>
        <w:br/>
        <w:t>бермейді. Көрдім, біттім, қайттым, - дейді. Тамада қолын көтерді.</w:t>
        <w:br/>
        <w:t>- О, әр елдің ізгі ұлдары, саясат ешкайда қашпас, өнерге</w:t>
        <w:br/>
        <w:t>жакындайык та. Шевырев, Россиядан не хабар? - деді Александр</w:t>
        <w:br/>
        <w:t>Иванов.</w:t>
        <w:br/>
        <w:t>- Бағанадан Зинайданы зеріктіріп алғанымыз жокпа, жарапдар-</w:t>
        <w:br/>
        <w:t>ай, қайдағыны қозғайсыздар, - деді мүсінші.</w:t>
        <w:br/>
        <w:t>- Жоқ, сіздерден жалықсам --жарығымның жабылғаны да, туған</w:t>
        <w:br/>
        <w:t>күнімде таңдаулы тарландардың виллама кеп мәжіліс құрғанына</w:t>
        <w:br/>
        <w:t>жүдә тәнтімін. Қазіргі ұрпақ білмесе, кейінгі ұрпақ бағасын бере</w:t>
        <w:br/>
        <w:t>жатар, разымын сіздерге!</w:t>
        <w:br/>
        <w:t>- Иә, Россияда нендей жаңалық бар, - дедің ғой, айтайын,</w:t>
        <w:br/>
        <w:t>деді Шевырев, - Пушкиннен хат алғанмын.</w:t>
        <w:br/>
        <w:t>- Пушкиннен, - деді Фенимор Купер темекі тартатын труб-</w:t>
        <w:br/>
        <w:t>касын қағып, - біраз дүниесін аударып алар ма еді.</w:t>
        <w:br/>
        <w:t>- Мен Римде Россия мен Пушкиннің ара қатынасын айшықты,</w:t>
        <w:br/>
        <w:t>анығырақ түсінген жайым бар. - деді Шевырев үзілген ине-жіпті</w:t>
        <w:br/>
        <w:t>жалғастырғандай боп, - Погодиннен Пушкинге өлең хат беріп</w:t>
        <w:br/>
        <w:t>жібердім. Погодиннен хат та жетті, оның айтуынша Пушкин дән</w:t>
        <w:br/>
        <w:t>риза, өлеңмен жауап хат жазбақшы екен, амал не, үйлену</w:t>
        <w:br/>
        <w:t>мәселесімен басы қатулы екен.</w:t>
        <w:br/>
        <w:t>Қолы қалт стес жазып қалар, - деді Зинаида Волконская, -</w:t>
        <w:br/>
        <w:t>әй, қайдам. Москваның бірінші сұлуы Наталья Николасвна</w:t>
        <w:br/>
        <w:t>Гончароваға иске қосу да ақынға осал жүк емсе, әрі Пушкин</w:t>
        <w:br/>
        <w:t>152</w:t>
        <w:br/>
        <w:t>дәюөткір сөзіңді әзірле анау майданға. Қаһарлы қылып ала алмаған</w:t>
        <w:br/>
        <w:t>қамалды қанатты сөз алады депті ғой аталарымыз. Атың да,</w:t>
        <w:br/>
        <w:t>затыңда заңғар. Адам, алдыға қара! Күпдердің күніпде Польша</w:t>
        <w:br/>
        <w:t>бостандығын тойлайды!</w:t>
        <w:br/>
        <w:t>- Қаруға колым жетпесе қаламмен күреспекпін, қайратымды</w:t>
        <w:br/>
        <w:t>кайрадың, қажырлы дос, сынып кетсем өзімнен көрермін.</w:t>
        <w:br/>
        <w:t>Сынбауға шақырдың. Есің барда елін тап деген. Қолыңдағы</w:t>
        <w:br/>
        <w:t>қаражатыңмен тезірек отқа оранған орталығыңа жет.</w:t>
        <w:br/>
        <w:t>Көтерілісшілерді сөзбен де, іспен де қолдау қажет.</w:t>
      </w:r>
    </w:p>
    <w:p>
      <w:r>
        <w:t>- Сіз ше, Адам аға, бірге атганбайсың ба?</w:t>
        <w:br/>
        <w:t>- Мен де артыңнан кешікпеспін. Жолқаржы біреумізге ғана</w:t>
        <w:br/>
        <w:t>жетеді. Жетемін мен де тарта бер, бұрылма артыңа.</w:t>
        <w:br/>
        <w:t>-- Құп болады, ақын аға, тезірек Варшаваға жетейін. Тек әлгі</w:t>
        <w:br/>
        <w:t>чичероне-жолбасшыға айналып қалмаңыз. Варшавада</w:t>
        <w:br/>
        <w:t>қауышқанша. Екеуі кұшақтасты. Екеуі де бірін-бірі соцғы рет</w:t>
        <w:br/>
        <w:t>сүйгенін, бүдап былай кездеспейтіндігін білген жоқ.</w:t>
        <w:br/>
        <w:t>Иә, әлгі чичсроне не дейсіз ғой. Италияда гидті солай атайды.</w:t>
        <w:br/>
        <w:t>Италияны, оның онерін тамаша білетін Генриетге-Ева Анквич</w:t>
        <w:br/>
        <w:t>дейтін сүйкімді, ауық-ауық ақын жүрегінің қылын шерткен қыз</w:t>
        <w:br/>
        <w:t>Мицкевичшен Римді бірге аралап, ор тасы, әр көшесі, әрбір</w:t>
        <w:br/>
        <w:t>ескерткішінс дейін Адамға айтып түсіндіреді. Жолбасшылык</w:t>
        <w:br/>
        <w:t>міндетін мүлтіксіз атқарады. Қылықты, ақылды Генристтаға</w:t>
        <w:br/>
        <w:t>ақынның ықыласы ауып, үйленбекке ұйғарады. Қыз әкесі каңғыған</w:t>
        <w:br/>
        <w:t>ақынға коспаймын деп үзілді-кесілді қарсы болады. Адам қызға</w:t>
        <w:br/>
        <w:t>өлең арнайды:</w:t>
        <w:br/>
        <w:t>Моему Чичероне</w:t>
        <w:br/>
        <w:t>Мой чичероне! Здесь вот, на Колоннс,</w:t>
        <w:br/>
        <w:t>Неясное, незнаемое имя</w:t>
        <w:br/>
        <w:t>Оставил путниҡ знак, что был он в Риме ...</w:t>
        <w:br/>
        <w:t>Где нутник тот, скажи, мой чичероне!</w:t>
        <w:br/>
        <w:t>Быть может, вскоре скроется оп в пене</w:t>
        <w:br/>
        <w:t>Ворчливых волн иль нсмо, бессловесно</w:t>
        <w:br/>
        <w:t>Полотяг жизнь его и злоключенин</w:t>
        <w:br/>
        <w:t>Пески пустынһь, с сигнет он безвестно.</w:t>
        <w:br/>
        <w:t>Что думал он, хочу и догадаться, -</w:t>
        <w:br/>
        <w:t>157</w:t>
        <w:br/>
        <w:t>берді. Бұндай хабар композитор, ішапист жанының көңіліп кең</w:t>
        <w:br/>
        <w:t>тынысты көкжиепен көмкергендей еді. Қандай бикеш Пушкинге</w:t>
        <w:br/>
        <w:t>қолының сыртынан сүйгізгісі келмейді. Мария Шимановская</w:t>
        <w:br/>
        <w:t>сүюге тұратын әйел еді.</w:t>
        <w:br/>
        <w:t>Дәстүр бойынша пианистканыц альбомына Мипкевич</w:t>
        <w:br/>
        <w:t>колтаңбасын қалдырды. Шимановская музыкасы ақынды ерекше</w:t>
        <w:br/>
        <w:t>шабыт отымен тербетті. Альбомның басына: К.М. Ш. деп жазды</w:t>
        <w:br/>
        <w:t>«Мария Шимановскаяға» дегені еді мұнысы.</w:t>
        <w:br/>
        <w:t>В каких краях ты ни блистела мира.</w:t>
        <w:br/>
        <w:t>Повсюду видели в тебе қумира</w:t>
        <w:br/>
        <w:t>Певцы, которых всюду лаврами венчали.</w:t>
        <w:br/>
        <w:t>Напевом сотен арф тебя встречали.</w:t>
        <w:br/>
        <w:t>Вдруг слышишь ты, смушепием обьята:</w:t>
      </w:r>
    </w:p>
    <w:p>
      <w:r>
        <w:t>В хор ангелов, в ликуюшие КлИики</w:t>
        <w:br/>
        <w:t>Ворвался голос незнакомый, дикий.</w:t>
        <w:br/>
        <w:t>-Как будто селянин попал в палаты</w:t>
        <w:br/>
        <w:t>Всех растолкал, сиеша к тебе навстречу.</w:t>
        <w:br/>
        <w:t>Приблизилея, обнял бесперемонно.</w:t>
        <w:br/>
        <w:t>- Но будь, парица звуков, благосклонна:</w:t>
        <w:br/>
        <w:t>Ведь старый друг - звук польской речи.</w:t>
        <w:br/>
        <w:t>Москва. 1827.</w:t>
        <w:br/>
        <w:t>Деп ол қолын қойды да, альбомды Целинаға ұсынды. Қыз ніліп,</w:t>
        <w:br/>
        <w:t>рахмет ілтипатын білдірді. Қонақтарды шығарысып салганнан</w:t>
        <w:br/>
        <w:t>кейін қыздары шешесін құшақтай, бетінен өбісті.</w:t>
        <w:br/>
        <w:t>-- Мама, мамуля, көрдішіз бе, мінеки альбом. Адам Мицкевич</w:t>
        <w:br/>
        <w:t>сізге арнап өлең жазыпты: поляк мәдениетінің тарихында атыңыз</w:t>
        <w:br/>
        <w:t>мәңгі сакталмақ, - деді Елена.</w:t>
        <w:br/>
        <w:t>- Қандай бақыт, Мицкевич мамама өлең арнаған, - деді Целина</w:t>
        <w:br/>
        <w:t>бір сотке қиял толқынына шомылып, - альбомды көзіміздің</w:t>
        <w:br/>
        <w:t>қарашағындай сақтайық. Бөтен қолға берілмесін бұл беті.</w:t>
        <w:br/>
        <w:t>Шимановскаядан шыққан сайын Мицкевичтің басын бір ой</w:t>
        <w:br/>
        <w:t>билейді. Қашанда музыкаға бүйрегі бұрады. Орыс, поляк, басқа</w:t>
        <w:br/>
        <w:t>да халықтардың музыкалық шығармаларымен таныскан сайын</w:t>
        <w:br/>
        <w:t>әнге, аусзге іші бұрып, жанынан бірдеңе шығарғысы келеді. Бұдан</w:t>
        <w:br/>
        <w:t>бес алты жыл бұрын «Гетман Косинскийдің жоқтауы» деген текске</w:t>
        <w:br/>
        <w:t>144</w:t>
        <w:br/>
        <w:t>Қонақтар сәлдеп соң би залына шақырылды. Баршасы да</w:t>
        <w:br/>
        <w:t>Зинаидамен залды бір-бір айналып шықты.</w:t>
        <w:br/>
        <w:t>Оңашада Брюллов койын блокнотына бір этюд салып алды,</w:t>
        <w:br/>
        <w:t>кейінгі салынбақ сарабдал суреттердің сыпақтары ма, кім білсін.</w:t>
        <w:br/>
        <w:t>Торвальденге Мицкевичтің басы ұнаса керек, амалын тауып,</w:t>
        <w:br/>
        <w:t>аңдатпай айналдырып қарады. Такырып көкжиегі де алуан</w:t>
        <w:br/>
        <w:t>құбылып, әдебиеттен саясатқа, саясаттан тарихқи, тарихтан қазіргі</w:t>
        <w:br/>
        <w:t>халык тұрмысына ауысты.</w:t>
        <w:br/>
        <w:t>- Бақсам, Италияның сұлулығы мен жүрсгіндегі жарақаттары</w:t>
        <w:br/>
        <w:t>тепе-тең түсін калады, - деді Мипкевич. - Бұрынғы</w:t>
        <w:br/>
        <w:t>саяхатшылардың ел жайыпдағы жазбаларын оқысам, ауыздарынан</w:t>
        <w:br/>
        <w:t>су аққанша мақтайды. Сонда солар бір қырынан ғана коріп кетеді</w:t>
        <w:br/>
        <w:t>екен-ау, сабаздар.</w:t>
        <w:br/>
        <w:t>- Өрнегі әдемі де, өзегінде кеселі бар ел,- дедізерлеуші Феодор</w:t>
        <w:br/>
        <w:t>Иордан,- халықтың әр дәрежедегі сословиесімен жиі араласамын,</w:t>
        <w:br/>
        <w:t>ауқаттылары ауқатты да, кедейлері кәдімгі кедей. Айтатыны жоқ,</w:t>
        <w:br/>
        <w:t>аралары аспан мен жердей, адам аяйды. Италияны күймелермен,</w:t>
        <w:br/>
        <w:t>қареталарымен, қайыкнен емес, жаяу аралап көріңіз, меп біраз</w:t>
        <w:br/>
        <w:t>түкпірлерін сүзіп шықтым. Тұлабойынды түршіктіретін жайларды</w:t>
        <w:br/>
        <w:t>да, табиғаттың жомарттығын да көрдім. Әлгі жас лирик</w:t>
        <w:br/>
        <w:t>Вепевитинов жазған өлеңдегі:</w:t>
      </w:r>
    </w:p>
    <w:p>
      <w:r>
        <w:t>Италия, отчизна вдохновения!</w:t>
        <w:br/>
        <w:t>Придет мой час, когда удастся мне.</w:t>
        <w:br/>
        <w:t>Любить тебя с восторгом паслажденья.</w:t>
        <w:br/>
        <w:t>Как я люблю твой образ в светлом сне,-</w:t>
        <w:br/>
        <w:t>дейтін шумағындағы көрініс басқа да, мен көріп сезініп, түсініп</w:t>
        <w:br/>
        <w:t>жүрген Италиям бөтен, бауырым. Әңгімені Александр Иванов</w:t>
        <w:br/>
        <w:t>өрбітті.</w:t>
        <w:br/>
        <w:t>-Швейцария, Франкфурт, Берлин, Париж, Римді аралап шыққан</w:t>
        <w:br/>
        <w:t>орыс сапаршыларында мұндай аңғарымпаздық болмаушы еді,</w:t>
        <w:br/>
        <w:t>олардың бір сарындылықтан іштері пысып өле жаздаушы сді.</w:t>
        <w:br/>
        <w:t>Біздің Фсодордың көзі басқашалау қараған ба қалай? Брюллов</w:t>
        <w:br/>
        <w:t>мырс етті.</w:t>
        <w:br/>
        <w:t>- Солардың дені шет елдің байлығын, табиғатын, өнерін</w:t>
        <w:br/>
        <w:t>тамашалаймыз деп келелі де, не нәрсенің болса да бет жағынан</w:t>
        <w:br/>
        <w:t>15</w:t>
        <w:br/>
        <w:t>- Жақсы, онда менің балам саяхатта жүр, әлде Рим не Венеция,</w:t>
        <w:br/>
        <w:t>болмаса Генуяда ұшырасып қаларсыңдар. Менен сәлем айт, екеуің</w:t>
        <w:br/>
        <w:t>бірге сапарлас болғайсыңдар. Гетенің ондағы ойы баласының</w:t>
        <w:br/>
        <w:t>қасында хатшысы Эккерман онымен келіспей тастап кететінін шал</w:t>
        <w:br/>
        <w:t>бұрын болжаған. Болжаған да не істерін білмей, бармағын тістеген.</w:t>
        <w:br/>
        <w:t>Баласының сүйеті Италияда қалатынын да күні бұрын іші сезді.</w:t>
        <w:br/>
        <w:t>Баласынан келіп жатқан хаттарға іштгей қанағаттанбады, өйткені</w:t>
        <w:br/>
        <w:t>тепе-тең жартысы отірік еді, ұлының әбден шайқап жүргенін,</w:t>
        <w:br/>
        <w:t>шарап пеп әйелдерді ренжітпейтінін де білді.</w:t>
        <w:br/>
        <w:t>Мына карсы алдында тұрған бүгін поляк, кейін бүкіл сиавян</w:t>
        <w:br/>
        <w:t>поэзиясының жұлдыздарының біріне айналатын Мицкевичпен</w:t>
        <w:br/>
        <w:t>таңысса, жолдас болса, баласының басына ой ұшқыны түсіп, міне,</w:t>
        <w:br/>
        <w:t>әкесіне деген аяушылык сезімі кіріп, кейінгі өмірін сақтап қалар</w:t>
        <w:br/>
        <w:t>ма скен деп ойлады. Әй, қайдам, тым кешірек-ау, Август кері</w:t>
        <w:br/>
        <w:t>жүрмесе, ілгері жүруден қалды-ау деп әке көңілі қамықты. Гете</w:t>
        <w:br/>
        <w:t>қызметшіден медальондар салынған құтыны алдырды, өзінің басы</w:t>
        <w:br/>
        <w:t>бейнеленген бір медальонды Мицкевичкс сыйлады. Шал ұнатқан</w:t>
        <w:br/>
        <w:t>адамына бірдеце сыйлайтып. Мицкевичті түс әлетінде бірге</w:t>
        <w:br/>
        <w:t>тамақтануға шақырды.</w:t>
        <w:br/>
        <w:t>Түстік кезінде де Гете конағымен ықылас коя әңгімелесті.</w:t>
        <w:br/>
        <w:t>Бұның өзі зор құрмет-тіп. Атағы айдай әлемге паш кәрі ақынның</w:t>
        <w:br/>
        <w:t>баска елдің жас ақынына ңазар аударуы тектен тек смес, оның</w:t>
        <w:br/>
        <w:t>болашағына сенім артқандықтың белгісі. Гете Италияға жасаған</w:t>
        <w:br/>
        <w:t>саяхатынан қысқа үзінді әңгімелеп берді. Нендей нәрсеге назар</w:t>
        <w:br/>
        <w:t>аудару керектігін ескертті. Уақытын қадірлей білмеген ұтылады,</w:t>
        <w:br/>
        <w:t>ұтылғап тез ұмытылады. Айғарымды, алғыр ақын болсаң</w:t>
        <w:br/>
        <w:t>Италиядан кем олжа алмассың деді.</w:t>
        <w:br/>
        <w:t>Қараша айының орта кезінде Мицкевич Римге жетіп, ат басын</w:t>
        <w:br/>
        <w:t>тіреді.</w:t>
        <w:br/>
        <w:t>Зинаида Волконская оны біраздан бері Римге шақырып</w:t>
        <w:br/>
        <w:t>жүретін. Сол әйелдің вилласына токтады. Осы жерде орыс</w:t>
        <w:br/>
        <w:t>суретшісі Брюлловпен, даттың мүсіншісі Торвальдесимен,</w:t>
        <w:br/>
        <w:t>американдық жазушы Фенимор Кулермен танысты. Рим тарихын,</w:t>
        <w:br/>
        <w:t>өнерін зер сала зерттеді.</w:t>
      </w:r>
    </w:p>
    <w:p>
      <w:r>
        <w:t>Зинаида Волконскаяның туған күніңе көп қонақтар жиналды.</w:t>
        <w:br/>
        <w:t>149</w:t>
        <w:br/>
        <w:t>1-89</w:t>
        <w:br/>
        <w:t>оқушылары жылы шыраймен қарсы алды. «Московский телеграф»</w:t>
        <w:br/>
        <w:t>мақтаулы рецензия да берді Вальтер Скоттпеп сізді</w:t>
        <w:br/>
        <w:t>шатастырушылар да табылады. Әрине ол қате Пікір еді. Мен үшін</w:t>
        <w:br/>
        <w:t>екеуіңіз де бір-біріне ұқсамайтын екі дүпие секілдісіздер. Фенимор</w:t>
        <w:br/>
        <w:t>мырза, құпия болмаса Италияға белгілі бір жазу жоспарымен</w:t>
        <w:br/>
        <w:t>келген болуыңыз керек.</w:t>
        <w:br/>
        <w:t>- Жацағы жақсы хабарыңызға рахмет. Қай елде дс оқыр-</w:t>
        <w:br/>
        <w:t>мандарымныпц көбейе бергепіне шаттанбасам, ренжімеймін.</w:t>
        <w:br/>
        <w:t>Италия тақырыбын толғатып келгенім шын еді, Венсция</w:t>
        <w:br/>
        <w:t>аристократиясының зұлымдығын, бояуға баттасқан жалған</w:t>
        <w:br/>
        <w:t>тірліктің тозғанын, қарапайым жандардың күйзелісін көрсетуге</w:t>
        <w:br/>
        <w:t>мақсат тұтынғанмын. Ендігі жылдары енділеу коркем полотномды</w:t>
        <w:br/>
        <w:t>аяқтамақпын.</w:t>
        <w:br/>
        <w:t>- Тағдыр жазса бір романыңызды поляк тіліне тәржіме жасар</w:t>
        <w:br/>
        <w:t>едім, опың алғы сөзін Мицкевич жазған болар еді, -делі Адольф</w:t>
        <w:br/>
        <w:t>манадан бергі үнсіздігін жуып-шайған боп. -Батыстың белді</w:t>
        <w:br/>
        <w:t>классиктері бізге де жаг смес. Студент кезімізден бас алмай</w:t>
        <w:br/>
        <w:t>оқитынбыз.</w:t>
        <w:br/>
        <w:t>Біздің Адолы) Шекспир, Гете, Байронды көзін жұмып тұрып,</w:t>
        <w:br/>
        <w:t>жатқа соғады, - деді Мицкевич досынып мерейін көтеріп, -</w:t>
        <w:br/>
        <w:t>жалына мол нәрсе сактай біледі.</w:t>
        <w:br/>
        <w:t>- Қашанда сіздерді Тадсуш Қостюшконың рухы қолдасып, -</w:t>
        <w:br/>
        <w:t>деді Фенимор Купер екі поляк жігітіне карап, -Америка халқы</w:t>
        <w:br/>
        <w:t>оның ерлігін мәңгі сстен шығармайды. Біз Тадеушкс таңдаулы бір</w:t>
        <w:br/>
        <w:t>ескерткіш орнатуға борыштармыз. Ол екі елдің ардақты перзенті,</w:t>
        <w:br/>
        <w:t>екі халықтың ортақ сұнқар ұлы.</w:t>
        <w:br/>
        <w:t>- Бала кезіміздеп Костюшко есімін, ерлігін естіп оскен біздер</w:t>
        <w:br/>
        <w:t>үшін мына сөзіңіз сыйдан артық, - деді Адольф Янушкевич. -</w:t>
        <w:br/>
        <w:t>Костюшко біздің көкірегімізде, көңіліміздегі мәңгі үлгі. Кемеңгер</w:t>
        <w:br/>
        <w:t>ортамыздан. кетсе де, ерлігі ұрпақка мирас. Халық-анасының ақ</w:t>
        <w:br/>
        <w:t>сүтін ақтап, ардақтап кеткен азамат.</w:t>
        <w:br/>
        <w:t>Қонақтар Зинаида Волконскаяның денсаулығына және бір-</w:t>
        <w:br/>
        <w:t>бірден бокал көтерісті. Ән, әзіл, ойын-сауық, салиқалы әңгіме жат</w:t>
        <w:br/>
        <w:t>жерде тұрған Москва сұлуының туған кешін көрікті көштей</w:t>
        <w:br/>
        <w:t>жасандырып жіберді. Брюллов той несіне импровизациялаудан</w:t>
        <w:br/>
        <w:t>154</w:t>
        <w:br/>
        <w:t>ешкімнен жасырмайтын. Мың рет таяк жегенше жауыңмен бір рет</w:t>
        <w:br/>
        <w:t>алысып өлген артық дейтін. Адольф екеуі хат жазысатын,</w:t>
        <w:br/>
        <w:t>Варшаваға бармастан бұрын бірішші Вильноға барып, Евстафийді</w:t>
        <w:br/>
        <w:t>ертеді де әрі қарай екеуі астанчға кіреді. Барса, үйінде сырттан</w:t>
        <w:br/>
        <w:t>тұяқ дүбірін сетіген сойгүліктей құлағы елеңдеп, Варшава жаққа</w:t>
        <w:br/>
        <w:t>жүргелі жүр екен. Құланның қасуына мылтықтың басуы деп,</w:t>
        <w:br/>
        <w:t>Адольфка ерді де, жөнеп берді.</w:t>
      </w:r>
    </w:p>
    <w:p>
      <w:r>
        <w:t>Евстафий скеуі Варшаваға келіп кірлі. Жасырын пәтерге барып</w:t>
        <w:br/>
        <w:t>орналасты. Адольф көтерілістің саяси басшыларының бірі, баяғы</w:t>
        <w:br/>
        <w:t>атақты ұстазы, тарихшы Лелевельмен жолықты, Шәкіртінің іздеп</w:t>
        <w:br/>
        <w:t>келгеніне ұстазы тәнті еді. Бөтен көзге түсіп қалмау үшін</w:t>
        <w:br/>
        <w:t>әлдекімдерден сұрастырып, түн жамылып кслген. Көтерілістің бір</w:t>
        <w:br/>
        <w:t>басталып, бір баяулап тұрған кезі. Ұстазы да иненің ұшында</w:t>
        <w:br/>
        <w:t>отырғандай сабырсыз, Адольфтың алғашқы сауалы:</w:t>
        <w:br/>
        <w:t>- Қазіргі жағдайда не істеу керек? - деді. Лелевель ойланды.</w:t>
        <w:br/>
        <w:t>Мұндайда әрбір керекті адамның тиімді орнында болғаны берік.</w:t>
        <w:br/>
        <w:t>Әскери қызметте филоматтар бар. Олар офицерлер мен солдаттар</w:t>
        <w:br/>
        <w:t>арасында үгіт жұмысын жүргізуде.</w:t>
        <w:br/>
        <w:t>- Адольф, ақыл сұрай келіпсің, қысылсаң да оның арынды,</w:t>
        <w:br/>
        <w:t>оәтапның қамын ойлай жетіпсің. Сенің бүгінгі орның -- Волынск</w:t>
        <w:br/>
        <w:t>ұлан полкі, полкке қатардағы солдаттыққа барасың, подпоручик</w:t>
        <w:br/>
        <w:t>боласың, мұратың белгілі, сондағы юнкер Д.Пясецкиймен</w:t>
        <w:br/>
        <w:t>хабарлас, әрітамапғы жоспарды түсіндірер.</w:t>
        <w:br/>
        <w:t>- Варшавадағы саяси жағдай қандай дәрежеде? - деді Адолыф.</w:t>
        <w:br/>
        <w:t>- Саяси топтардың арасында тартыс жүріп жатыр. Көтеріліс</w:t>
        <w:br/>
        <w:t>жеңгеп күнде өкімет басытша кімдер келмек, Польша монархия бола</w:t>
        <w:br/>
        <w:t>ма, жоқ, республика орнай ма, революция «ұлттық па» әлде</w:t>
        <w:br/>
        <w:t>«әлеуметтік пе», осы тоціректе әрі тарт, бері тарт бар. Ал,</w:t>
        <w:br/>
        <w:t>көтерілістің негізгітигершігі партиялар, қолөнерші, еңбекші емес,</w:t>
        <w:br/>
        <w:t>шаруа жағы.</w:t>
        <w:br/>
        <w:t>- Өзіңіз республиканы жақтайсыз ба?</w:t>
        <w:br/>
        <w:t>-Әлбетте. Ұлттық тәуелсіздік алмай бірсыдырғы жетістіктерге</w:t>
        <w:br/>
        <w:t>жете алмаймыз. Көтерілістің барысында айтысты соза бермей іске</w:t>
        <w:br/>
        <w:t>көшсек, игілі нәтиже тумақ. Осынау тар жол тайғақ кешуде</w:t>
        <w:br/>
        <w:t>Варшава азаматтарына біраз нәрсе байланысты боп тұр.</w:t>
        <w:br/>
        <w:t>181</w:t>
        <w:br/>
        <w:t>музыка жазғаны бар еді. «Шляхтич азапқа бас тікті», «Бұлбұлым</w:t>
        <w:br/>
        <w:t>менің» деген әуен-сазын тыңдаушылары үнаткап-ды. «Қырым</w:t>
        <w:br/>
        <w:t>сонеттерінің» ішінен тандап алып, бір-екеуін әнге айналдырсам</w:t>
        <w:br/>
        <w:t>дсген ойы да бар.</w:t>
        <w:br/>
        <w:t>1828 жылдың жазында Мицкевич Шимановскаяның үйінде</w:t>
        <w:br/>
        <w:t>Глинкамен кездесті. Целипа мен Еленаның әндерін тыңдады.</w:t>
        <w:br/>
        <w:t>Глинка шығармалары да орындалды. Орыстың ұлы композиторы</w:t>
        <w:br/>
        <w:t>Шимановекая талантын жоғары бағалады. Әсірссе, «Конрад</w:t>
        <w:br/>
        <w:t>Валленродтан» алып жазған «Вили әндері» деген дуэт ұнады.</w:t>
        <w:br/>
        <w:t>Шимановскаяның осы дуэті «Вилия Мицкевичтің романсы»</w:t>
        <w:br/>
        <w:t>боп. Россияда жеке басылыммен жарық көрді. Москвада</w:t>
        <w:br/>
        <w:t>Випцельдің қолыпан Марияның Мицкевич сөзіне жазылған</w:t>
        <w:br/>
        <w:t>«Свитезянка» балладасы жарияланып шығады. «Конрад</w:t>
        <w:br/>
        <w:t>Валленрод» поэмасынан алынған «Мұнарадан салған ән»,</w:t>
        <w:br/>
        <w:t>«Альпухар балладасы» Шимановскаяның драматизмге толы,</w:t>
        <w:br/>
        <w:t>тынысы дарқан туындыларынан саналды.</w:t>
        <w:br/>
        <w:t>Арманы асқардай Адам акынға Петербурі тарлық етті. Пушкин</w:t>
        <w:br/>
        <w:t>мен Грибоедовтің Николаев режимінен өкпесі қысылған сәт еді.</w:t>
        <w:br/>
        <w:t>Өнер адамына самғау керек, олар тек өнердің ғана адамдары ма.</w:t>
        <w:br/>
        <w:t>Олар декабристермен араласқан, солардың ұрандарын алға апару-</w:t>
      </w:r>
    </w:p>
    <w:p>
      <w:r>
        <w:t>ғатырысқап ірі қимылдың қайраткерлері еді. Николай І Пушкинге:</w:t>
        <w:br/>
        <w:t>«Егер сен 14 декабрь күні Қалада екенсің дейін, сонда қай жерде</w:t>
        <w:br/>
        <w:t>болған болар едің» дегенде ақын: «Сенат алаңында, ұлы мәрте-</w:t>
        <w:br/>
        <w:t>белім» деп жауап берген ғой. Пушкин жауабы бүкіл Россияға аңыз</w:t>
        <w:br/>
        <w:t>боп тараған. Аңыздан қорыққан патша ақынды айдауға салған.</w:t>
        <w:br/>
        <w:t>Мицкевич сондай Пушкині бар ортада бес жылдай боп, алуан-</w:t>
        <w:br/>
        <w:t>алуан жай кешті. Каламы ұшталып, кесек еңбектер тудырды. Орыс</w:t>
        <w:br/>
        <w:t>достары оның даңқыш өсіріп жіберді. Шет елге шығуына да солар</w:t>
        <w:br/>
        <w:t>көмектесті. Жуковский князь Голипын, Зинаида Волконская қол</w:t>
        <w:br/>
        <w:t>ұшын берісті. Соңғысы бұдан ілгерілекте С. ІІ. Шевыревті алып,</w:t>
        <w:br/>
        <w:t>шет елге кеткен-ді. Жас ақын Шевырсв Волконскаяның балаларына</w:t>
        <w:br/>
        <w:t>дәріс берді, Германияға барғанда Гетемен жолығады, сосын олар</w:t>
        <w:br/>
        <w:t>Италияға барып тұрады, итальян көркемөнерін, Шекспир,</w:t>
        <w:br/>
        <w:t>Пушкин, Байронды зерттейді. Италия туралы циклды өлеңдер</w:t>
        <w:br/>
        <w:t>жазады.</w:t>
        <w:br/>
        <w:t>10-189 145</w:t>
        <w:br/>
        <w:t>- Мен Сізге, ұстаз, пікірімді табанда білдірсем деймін.</w:t>
        <w:br/>
        <w:t>Толғанып жатуға уақыт жетпейді. Волын полкіне кірейін деішінен</w:t>
        <w:br/>
        <w:t>әрекет жасайын.</w:t>
        <w:br/>
        <w:t>Адольф Янушкевич бүгіннен бастап Литвалық ұлан полкінің жай</w:t>
        <w:br/>
        <w:t>әскери қызметкері. Келген күннен-ақ солдаттардың арасында үтіт</w:t>
        <w:br/>
        <w:t>жұмысын жүргізді. Қобалжу барысында күмән жоқ, енді соны жөнді</w:t>
        <w:br/>
        <w:t>жолға коя білген ұтымды. Депірме созбен киіп-төстегенмен іс өнбейді,</w:t>
        <w:br/>
        <w:t>есігі ойран, төрі талқан еліне естияр қимыл керск. Әскер көтерілсе</w:t>
        <w:br/>
        <w:t>кесек күш қайнап шығады. Басқа полктердегі филоматтармен Алолыф</w:t>
        <w:br/>
        <w:t>астыртын сөз қатыстырып, байланысты. Олар да қарап қалмапты.</w:t>
        <w:br/>
        <w:t>Күніңді қорлықпен, зорлықпен откізгенше от бол да осып өт деген</w:t>
        <w:br/>
        <w:t>өршіл үндеуге солдаттар саналы түрде көнді.</w:t>
        <w:br/>
        <w:t>Адольф көп ұзамай подпоручик дәрежесінс көтерілді. Молырақ</w:t>
        <w:br/>
        <w:t>қимылдауға мүмкіндік туды. Құрғақ сөзден іске көшетін уақыт</w:t>
        <w:br/>
        <w:t>еді, күш тапсаң халық қамына қарыштаңыз, тіл сайысынан тура</w:t>
        <w:br/>
        <w:t>көтеріліс найзасына қосылатын мерзім жетті, кең ойлылар кеңесіп</w:t>
        <w:br/>
        <w:t>шеше алмаған темір түйін, тегеурінді шабуылда ғана шешілер</w:t>
        <w:br/>
        <w:t>депті Лелевель бұларға жіберген бір жасырын нұсқауда.</w:t>
        <w:br/>
        <w:t>Сенімді күреске шыққандарлан сескенген дұшпан тұсынан өтіп</w:t>
        <w:br/>
        <w:t>бара жатқанға үргеп күшіктей қаба алмай абалайды. Көтерілістің</w:t>
        <w:br/>
        <w:t>кеудесіне оқ атып қансыратқысы бар, халықтың сыртынан</w:t>
        <w:br/>
        <w:t>жұдырық түйіп кіжінеді, күнде құйрық жеп жүрген, комбеш көміп</w:t>
        <w:br/>
        <w:t>жеген кедейді көре алмайды, о тоба,</w:t>
        <w:br/>
        <w:t>Көтеріліс бұрк етті. Варшава да кірпік каққанша огқа оранды.</w:t>
        <w:br/>
        <w:t>Патша әскерін аяусыз төкті.</w:t>
        <w:br/>
        <w:t>Шаруа, қолөнерші, дін қызметкерлері, қарапайым қала</w:t>
        <w:br/>
        <w:t>еңбекқорлары, маңайдағы губерниялардып тұрғындары тұтасып</w:t>
        <w:br/>
        <w:t>түгел көтерілді. Саяси топтар өзара көтеріліс қалай дамып, кімдер</w:t>
        <w:br/>
        <w:t>басқарады деп жатқанда Варшава еңбеккерлері қолдарына қару</w:t>
        <w:br/>
        <w:t>алды. Езушілердің алдарына ұлттық мүддені көздейтін ерекше</w:t>
        <w:br/>
        <w:t>талаптар қойды. Патша әскері меп көтерілісшілер кақтығысты,</w:t>
        <w:br/>
        <w:t>екі жақтан да өлім-жітім бар.</w:t>
        <w:br/>
        <w:t>Өзі қызмет істеп жүрген полк солдаттарының алдында</w:t>
        <w:br/>
        <w:t>революцияның мақсаты, бостандық жайында полпоручик Адольф</w:t>
        <w:br/>
        <w:t>Янушкевич жалынды сөз сөйледі. Көтерілісшілерге қосылу</w:t>
      </w:r>
    </w:p>
    <w:p>
      <w:r>
        <w:t>162</w:t>
        <w:br/>
        <w:t>Когла, блуждая по чужой отчизіге.</w:t>
        <w:br/>
        <w:t>Слов не нашел, сумел лишь расписаться.</w:t>
        <w:br/>
        <w:t>Лишь тот след оставив в кіиге жизни.</w:t>
        <w:br/>
        <w:t>Писал ли это он, как на гробнице.</w:t>
        <w:br/>
        <w:t>В раздумье, медленно, рукой дрожашей.</w:t>
        <w:br/>
        <w:t>Иль оборонил, небрежно уходяший,</w:t>
        <w:br/>
        <w:t>Как одинокую слезу с ресницы?</w:t>
        <w:br/>
        <w:t>Мой Чичероне, с детским мы! обличьем.</w:t>
        <w:br/>
        <w:t>Но древней мудростью сияют очи.</w:t>
        <w:br/>
        <w:t>Меня по Риму, полному величьем.</w:t>
        <w:br/>
        <w:t>Как ангел водишь ты с утра до чи.</w:t>
        <w:br/>
        <w:t>Ты тором в сердие камня проникаешь</w:t>
        <w:br/>
        <w:t>Один намск - и делается эримым.</w:t>
        <w:br/>
        <w:t>Тебе былбе ... Ах, быгь можешһ, ҙнеть</w:t>
        <w:br/>
        <w:t>Ты даже то, что будет с пилигримом!</w:t>
        <w:br/>
        <w:t>Рим, апрель 1830.</w:t>
        <w:br/>
        <w:t>Ат аупаған жерде түк қалар демекші, итальян қыз польша</w:t>
        <w:br/>
        <w:t>поэзиясының тарихына осылай еніп кеткен-ді. Сонымен Мицкевич</w:t>
        <w:br/>
        <w:t>материалдық жағдайына байланысты қалды да, Янушкевич Париж</w:t>
        <w:br/>
        <w:t>бен Брюссель арқылы Отапына қайта оралады. Жол бойы</w:t>
        <w:br/>
        <w:t>революциялық толқуларды көзбен көріп келе жатқан Адольф</w:t>
        <w:br/>
        <w:t>іштей берік шешім байлады, ол Отанын азат ету жолындағы ұлт-</w:t>
        <w:br/>
        <w:t>азаттық күресіне қатысу еді.</w:t>
        <w:br/>
        <w:t>Ол ең алдымен Подольек губерниясына жетеді. Өкіл әке-</w:t>
        <w:br/>
        <w:t>шешесімен, қарындас, ағаларымен табысады. Ана баласына қарай</w:t>
        <w:br/>
        <w:t>көз жанарын тайдыра алар ма. Кірсе де, шықса да екі көз</w:t>
        <w:br/>
        <w:t>баласында. Адольф жиырма жетіде еді, отыздан асқан жігіттің</w:t>
        <w:br/>
        <w:t>қалпын танытады, бұрынғыға қарағанда тұйықтау. «Сөзі дс,</w:t>
        <w:br/>
        <w:t>жауабы да қысқа, әсіресе ойы бөлектеу ме. Бұ несі, тәңірім-ай.</w:t>
        <w:br/>
        <w:t>Сол оңашада қалса әлденелерді қайта-қайта ойлап кете береді.</w:t>
        <w:br/>
        <w:t>Бөтен елдердің қырларын кезіп, қияли болған ба балам. Сәтін салып</w:t>
        <w:br/>
        <w:t>сұхбаттасса жарар елі. Сырты бүтін, ал ішінде не бар, баласының</w:t>
        <w:br/>
        <w:t>158</w:t>
        <w:br/>
        <w:t>1829 жылы 15 май күні Адам Мицкевич Россиядан шет елге</w:t>
        <w:br/>
        <w:t>бағыт алады. Орыс достары оны қошаметпен шығарып салады.</w:t>
        <w:br/>
        <w:t>Жолға шықпастан бұрын Мария Шимановскаяның қызы</w:t>
        <w:br/>
        <w:t>Целинамен кездесіп, кыздың алыт келген альбомына қолтанба</w:t>
        <w:br/>
        <w:t>ескерткішін сыйлайды. Ол мынандай өлең еді.</w:t>
        <w:br/>
        <w:t>В альбом Целина Ш.</w:t>
        <w:br/>
        <w:t>Набор уж начался. Вот движется колонпа -</w:t>
        <w:br/>
        <w:t>Пехота, конница, гусары и уланы</w:t>
        <w:br/>
        <w:t>Илдут на твой альбом, воинственные и рьяны,</w:t>
      </w:r>
    </w:p>
    <w:p>
      <w:r>
        <w:t>Вздымая имена, как грозныс знамена.</w:t>
        <w:br/>
        <w:t>в дни старости, - бог весть в каком я буду ранге,-</w:t>
        <w:br/>
        <w:t>Вернувшись к прошлому, гордясь былым примером.</w:t>
        <w:br/>
        <w:t>Я расскажу друзьям, что первым гренадером</w:t>
        <w:br/>
        <w:t>Я в армии твоей стоял на правом флаңге.</w:t>
        <w:br/>
        <w:t>С.Пстербурт, 1829.</w:t>
        <w:br/>
        <w:t>Бес жылданкейітекеуінің тағдыры қосылып, бірі зайыбы, екіншісі</w:t>
        <w:br/>
        <w:t>ері болатынын екеуі сезді ме екен, білді ме екен кім білсін. Әзіріне</w:t>
        <w:br/>
        <w:t>скі шумақ өлең Целипа - Адам махаббатының куәгеріндей ақ</w:t>
        <w:br/>
        <w:t>парактын бетінде маржандай үзіліп кала берді. Көкірегінде</w:t>
        <w:br/>
        <w:t>Шимаповская музыкасы қоса тербетіліп кала барады. Карлсбадта</w:t>
        <w:br/>
        <w:t>жетпіс төрт жастағы Гетенің жүрегіне қан жүгірткен, жаңбыр астында</w:t>
        <w:br/>
        <w:t>ақынмен серуендеген, Гете сезім букетін біреу жұлып әкстердей</w:t>
        <w:br/>
        <w:t>кызғанады. Оңашада Гете Шимановскаяның хатын окып</w:t>
        <w:br/>
        <w:t>дәззаттанады.</w:t>
        <w:br/>
        <w:t>Күз туады. Сіңілісін ерткен Мария Гетеге қопаққка келеді. Бір-</w:t>
        <w:br/>
        <w:t>неше күн ақынға арнап фортепьяпо ойнайды. Гумель сияқты</w:t>
        <w:br/>
        <w:t>ойнайды», деген қонақтарына Гете: «Сұлу әйел екенін де ұмыт-</w:t>
        <w:br/>
        <w:t>паңыздар», - депті. Шимановская сіңілісімен қайтады. Гете бетте-</w:t>
        <w:br/>
        <w:t>рінен сүйіп, шығарып салады. Көзіне жас алады. Меймандары кет-</w:t>
        <w:br/>
        <w:t>кен күні Гете төсек тартып жатып қалады. Бұл Шимановскаяның</w:t>
        <w:br/>
        <w:t>жастық шағы да, ал Гете үшін кәрі көпілдің соңғы көктемі еді.</w:t>
        <w:br/>
        <w:t>Сонымен, Мицкевич Европаңызды төрт ай аралайды. Еш</w:t>
        <w:br/>
        <w:t>жерден қайырлытыныштық таппайды. Ақынның табаны бір жерге</w:t>
        <w:br/>
        <w:t>146</w:t>
        <w:br/>
        <w:t>жалғыз қалғанын күтті. Уақыты түспегір мүлдем тығыз еді.</w:t>
        <w:br/>
        <w:t>Келімді-кетімлі қонақтардап кейін анасы ас бөлмесінде жалғыз</w:t>
        <w:br/>
        <w:t>қалды. Адольф қасына барып арқасынан күшактады, маңдайынан</w:t>
        <w:br/>
        <w:t>сүйгізді. Балалық күндердегі еркелігі есіне түсті, бірдеңе</w:t>
        <w:br/>
        <w:t>айтарында мамасын аймалап, шашынан, бетінеп сыйпап алатын,</w:t>
        <w:br/>
        <w:t>сосын мамасы ал, бүлдіршінім, айта ғой дейтін, ол іркілмейтін</w:t>
        <w:br/>
        <w:t>Тамағына тас тығылғандай жәткірінс, жөтелс алмай қипалды.</w:t>
        <w:br/>
        <w:t>-Мамуль, мен сізге бір нәрсе айтуға тиіспін.</w:t>
        <w:br/>
        <w:t>- Айта ғой, жаным.</w:t>
        <w:br/>
        <w:t>- Шұғыл жол жүрекпін, мама.</w:t>
        <w:br/>
        <w:t>- Кеше ғана алыстап келген жақпысың?</w:t>
        <w:br/>
        <w:t>Бұл жол жеке басымның ғана емес, елімнің, жерімнің азаттығы</w:t>
        <w:br/>
        <w:t>үшін жол болғалы түр, мамашым.</w:t>
        <w:br/>
        <w:t>- Ұлым, анықтап айтшы, түсініпкіремедім.</w:t>
        <w:br/>
        <w:t>Варшаваға тез кетуім керек, менің орным қазір сол жерде.</w:t>
        <w:br/>
        <w:t>- Онда нс бар саған, күнім-ау, демалсаңшы тізеңді бүгіп,</w:t>
        <w:br/>
        <w:t>Европаға саяхатың олқы соқты ма?</w:t>
        <w:br/>
        <w:t>- Варшавада көтеріліс ... мама ...</w:t>
        <w:br/>
        <w:t>- Не дейді, тәпірі алғыр, көтерілісі несі, кімге, пеге?</w:t>
      </w:r>
    </w:p>
    <w:p>
      <w:r>
        <w:t>- Патшаға, езушілерге, қатал тәртіпке қарсы, мама.</w:t>
        <w:br/>
        <w:t>- Ол жаққа сені кім шақырады?</w:t>
        <w:br/>
        <w:t>- Ар-ожданым, аяулы отанымның алдыңдағы борышым</w:t>
        <w:br/>
        <w:t>міндеттейді.</w:t>
        <w:br/>
        <w:t>Бір пәлеге ұшырап кетпейсіц бе, балам?</w:t>
        <w:br/>
        <w:t>- Үшырасам да, ұшырамасам да ұят қой, мама, үйде отырғаным,</w:t>
        <w:br/>
        <w:t>достарыммен бірге көрермін. Кетемін. Нар тәуекел!</w:t>
        <w:br/>
        <w:t>- Сен мәселені әбден шешіп қойған адамсың ғой, тегі.</w:t>
        <w:br/>
        <w:t>- Маматайым, алтыным менің, ақ батаңды бер, аттапамын.</w:t>
        <w:br/>
        <w:t>Адольф шешесінің жасқа толы көзін сүртті, орындыққа</w:t>
        <w:br/>
        <w:t>отырғызды. Біруаққа дейін үндей алмады.</w:t>
        <w:br/>
        <w:t>- Әкеңе, аға, інілеріңе айтпайсың ба?</w:t>
        <w:br/>
        <w:t>Мама, мұндай жолға айқайлатпай, шулатпай кете койған</w:t>
        <w:br/>
        <w:t>қонымды, біреу-міреу біліп қоймасын.</w:t>
        <w:br/>
        <w:t>- Қайтейін, жарығым, жолдастарыңның қасына бара ғой, маған</w:t>
        <w:br/>
        <w:t>амап-есен оралсаң болғаны, тарыққаныңда Тадеуш Қостюшҡоның</w:t>
        <w:br/>
        <w:t>159</w:t>
        <w:br/>
        <w:t>туған шағын этюдын, Мицкевич 1828 жылы 21 ақпанда</w:t>
        <w:br/>
        <w:t>Петербургкте жарық көрген «Конрад-Валленрод» поэмасының бір</w:t>
        <w:br/>
        <w:t>данасына Алольф екеуі сөз жазып, қолтанбаларын берді. Зерлеуші</w:t>
        <w:br/>
        <w:t>Даптеніц бейнесі бар медальонға өзінің құттықтау сөзін жазып</w:t>
        <w:br/>
        <w:t>әкелді, соны тапсырды. Шевырев қонақтарға альбом әкелді, бәрі</w:t>
        <w:br/>
        <w:t>де ішікі құрмет, ізетінен шыққан сөзін, өлеңін, суретін қалдырды.</w:t>
        <w:br/>
        <w:t>ХІХ ғасырдың 20-жылдарында Москвадағы жазушы әйел</w:t>
        <w:br/>
        <w:t>ұйымдастырған әдеби салон көркемөшерге қызмет етті. Салонда</w:t>
        <w:br/>
        <w:t>Пушкин, Жуковский, Веневитинов, Баратынскийлер болып</w:t>
        <w:br/>
        <w:t>тұратын. Вязсмскийдің жазуына қарағанда Мицкевич Москваға</w:t>
        <w:br/>
        <w:t>келгелі бері салонның тұрақты, ынтыға күтетін келушілерінің бірі</w:t>
        <w:br/>
        <w:t>еді. Мясосдовтың салған суретіне Волконская салопында І1Іушкин,</w:t>
        <w:br/>
        <w:t>Вяземский, Хомяков, Погодин, Веневитинов, Шадаевтардың</w:t>
        <w:br/>
        <w:t>оргасында Мицкевичтің өлеңді суырып салып айтып тұрған сәті</w:t>
        <w:br/>
        <w:t>бейнеленген. Мінеки, Римде де Мицкевич ақындардың музасымен</w:t>
        <w:br/>
        <w:t>байланысын үзбеді. Бүгінгі арайлы отырыста орыс аруының</w:t>
        <w:br/>
        <w:t>қашанда талантты өнер иелерін қанатының астына алып,</w:t>
        <w:br/>
        <w:t>қамқорлық жасай білетіндігін паш етті.</w:t>
        <w:br/>
        <w:t>Римге Мицкевич жоспар құра келіп еді, жаңа дүниелер жазбақ</w:t>
        <w:br/>
        <w:t>еді, үйдегі ойды базардағы нарық бұзар дегепдей, толып келген</w:t>
        <w:br/>
        <w:t>қоржынның аузы сөгілмеді, қанша айтса да Рим, Петербурі,</w:t>
        <w:br/>
        <w:t>Москвадан ақынның қолтығынан демеп, жаманын жасырып,</w:t>
        <w:br/>
        <w:t>жақсысын асырып, киындықта көмеккекселіп, қолынан жетелемеді.</w:t>
        <w:br/>
        <w:t>Римнен ескен салқын самал Мицкевизтің тұла бойын тоңдырды.</w:t>
        <w:br/>
        <w:t>Қапыда қалған халқыма бір игі жасап берсем, деді. «Фальконе»</w:t>
        <w:br/>
        <w:t>кафесінде Адольф екеуі жолығысқанда да әлгі ойларын шегелеп</w:t>
        <w:br/>
        <w:t>айтты.</w:t>
        <w:br/>
        <w:t>- Менің Музам Алыпден асқасын мұздады, бірдеңе жазуға</w:t>
        <w:br/>
        <w:t>мойным жар бермейді, әлденендей пәрсе қолымнан тартпағандай</w:t>
        <w:br/>
        <w:t>ма қалай, ештеңеге қанағаттанбаймын.</w:t>
      </w:r>
    </w:p>
    <w:p>
      <w:r>
        <w:t>- Уақытша үзіліс шығар, Адам, туған халқың әлі бәйгеден үздік</w:t>
        <w:br/>
        <w:t>келетіндігіне сенеді, біз әлі талай небір дауылдарға кеуде төсеп,</w:t>
        <w:br/>
        <w:t>небір таулардан асып, теңіздерге тағзым еткіземіз, «Жастық</w:t>
        <w:br/>
        <w:t>Одасында» солай жазғансыз. Ер шекіспей, бекімейді, канды</w:t>
        <w:br/>
        <w:t>көйлегін жатсынбас, жүрекжұткан ер керек біздің бұл іске.</w:t>
        <w:br/>
        <w:t>155</w:t>
        <w:br/>
        <w:t>шыбынның ұшқанынан секем алатын қызғиппақ қой. Үйленін</w:t>
        <w:br/>
        <w:t>болмай жатып дуэлдетіп жүрмесе.</w:t>
        <w:br/>
        <w:t>Пушкин Россияда біреу-ақ, ексу болуы мүмкін бс, Пушкиннің</w:t>
        <w:br/>
        <w:t>колынан ұстаған әйел алғашқы күннен-ақ бақытты. Кейінгі</w:t>
        <w:br/>
        <w:t>ғасырлар жылнамасында есімі ақынмен қатар аталмақ, - деді</w:t>
        <w:br/>
        <w:t>Мицкевич. - Алм, жас ақын, кәне Пушкинге жазған жырыңыздапн</w:t>
        <w:br/>
        <w:t>үзінді тыңдатыңызшы.</w:t>
        <w:br/>
        <w:t>- Әрине, бүгін Зинаида Волконскаяның туған күні бізге жыр</w:t>
        <w:br/>
        <w:t>оку жарасымды. Тәуір деген тұсынан бір тастайын, деді де</w:t>
        <w:br/>
        <w:t>Шевырев оқи жөнелді:</w:t>
        <w:br/>
        <w:t>Здесь, расшатавшись от изнеможения, В развалины распался</w:t>
        <w:br/>
        <w:t>древний мир, И на обломках начат новый мир, Блистатсльный, во</w:t>
        <w:br/>
        <w:t>эдраве просвешения. Куда чредой все племена земли. Избранники,</w:t>
        <w:br/>
        <w:t>сосуды принесли, Куда и мы приходим с честью равной.</w:t>
        <w:br/>
        <w:t>Последние, как древле Рим пришсл. Да скажем наш решительный</w:t>
        <w:br/>
        <w:t>глагол, Да поднесем и свой сосуд зазлравной! Здесь двух миров и</w:t>
        <w:br/>
        <w:t>груль и колыбель, Злссь новога святовс зарожденьс:</w:t>
        <w:br/>
        <w:t>Прсдчувствием обьемлю я отсель Великое отчизны назначеньг!</w:t>
        <w:br/>
        <w:t>Жұрт «браво» деп қол сокты. Шевырев Державиннің алдында</w:t>
        <w:br/>
        <w:t>«Патша селосындағы ойды» оқыған, Пушкиннен кем қысылған</w:t>
        <w:br/>
        <w:t>жоқ, екі беті дуылдай, маңдайын тер басты. Баға берісті:</w:t>
        <w:br/>
        <w:t>- Россияның орнын дұрыс болжайды бұл бала.</w:t>
        <w:br/>
        <w:t>- Ақынға акцент берілсе.</w:t>
        <w:br/>
        <w:t>- Мен Пушкинді поэзиядағы пайғамбарым, тәңірім деп</w:t>
        <w:br/>
        <w:t>танимын.</w:t>
        <w:br/>
        <w:t>- Негізінен орыс поэзиясын алға апаратын түбінде осындай</w:t>
        <w:br/>
        <w:t>жас ойшылдар ғой.</w:t>
        <w:br/>
        <w:t>- Дұрыс айтасыз. Әлбетте. Шын шеберді ешкім де ауыстыра</w:t>
        <w:br/>
        <w:t>алмайды, ат тұяғын тай басар деген әдебиетке жүрмейді, - деді</w:t>
        <w:br/>
        <w:t>Фенимор Купер. - Мәселенки, Вальтер Скотты, Виктор Погоны</w:t>
        <w:br/>
        <w:t>кіммен теңестіре, алмастыра алар едініз, ешкіммен де. Ұлылар</w:t>
        <w:br/>
        <w:t>теңелмейді.</w:t>
        <w:br/>
        <w:t>Батыс жазушыларын Россия жақсы оқиды скен. Соны</w:t>
        <w:br/>
        <w:t>байқадым, делі Минкенич. Жана айтқан екі жазушыңызды,</w:t>
        <w:br/>
        <w:t>неміс романистері және сіздің «ПШіион» романыңызды орыс</w:t>
        <w:br/>
        <w:t>153</w:t>
        <w:br/>
        <w:t>тұрақтап гимегесін, музасы да еркін сыбырлай алмайды. Әр елге</w:t>
        <w:br/>
        <w:t>бір айдан артық кідірмейді. Ақын өнегесі өрісті ортаны іздеді.</w:t>
      </w:r>
    </w:p>
    <w:p>
      <w:r>
        <w:t>Әлдебір сүбелі тақырыпқа ұшырасқанда қызыққа байланғандай боп</w:t>
        <w:br/>
        <w:t>қалар ма еді, кайтер еді. Есінен ссіл елдегі езгіде калған шаруасы,</w:t>
        <w:br/>
        <w:t>қалада Қапа шеккен бейнет қоры, арқасына екі-үшт таяқ бірдей</w:t>
        <w:br/>
        <w:t>ойнайтын басы байлаулы, көпестер мен магнаттарға жем болған</w:t>
        <w:br/>
        <w:t>кодейлері, қаламдас, қарулас достары шықпайды. Қайран елдің</w:t>
        <w:br/>
        <w:t>кажетіне жарасам, бостапдық гүлін бірге іздесем деп армандайды.</w:t>
        <w:br/>
        <w:t>Отап, Отан деп соғады жалынды ақын жүрегі. Ол жүректің</w:t>
        <w:br/>
        <w:t>жарасын кім ашып, кімге айта береді. Саналы аламға жолықса</w:t>
        <w:br/>
        <w:t>сағып сындырмас, санасызға кезіксең жағынды тындырмас деген.</w:t>
        <w:br/>
        <w:t>Жақсыдан алғап ақылың алуан шскер балмен теңдеп, бекер</w:t>
        <w:br/>
        <w:t>айтпайды. Еу кезген жолаушыға елдің ығайы мен сығайы қайдан</w:t>
        <w:br/>
        <w:t>кездесе берсін. бір қаланың мейірімсізінен түңілсе, екінші елдің</w:t>
        <w:br/>
        <w:t>жақсысына жүгінеді.</w:t>
        <w:br/>
        <w:t>Аузын ашса жүрегі керінетін ацқылдаған ақ көңіш елді де,</w:t>
        <w:br/>
        <w:t>тереңдігі еш нәрсе бойлатпаған нарқасқа ерлерлі де көрді. Қатал</w:t>
        <w:br/>
        <w:t>омір тағдырларын, күштілерініц әлсізге салған азуын да, езу</w:t>
        <w:br/>
        <w:t>тартпай еңкейген кәріні де, жігері құм болған жасты да көзінен</w:t>
        <w:br/>
        <w:t>таса қалдыра алмады. Мицкевичтің назарына ілінген нәрсе көпір</w:t>
        <w:br/>
        <w:t>еді. Түйінді пікірлеріп жол жазбаларына, хаттарына түсірді.</w:t>
        <w:br/>
        <w:t>Германияның бірқатар қалаларын аралады. Прагада болғапда</w:t>
        <w:br/>
        <w:t>белгілі чех ақыны, славист Вацлов Ганкамен кездесіп,</w:t>
        <w:br/>
        <w:t>сұхбаттасты. Әсіресе, Зеймарда Гетеге барғаны ұмытылмас әсер</w:t>
        <w:br/>
        <w:t>калдырды. Гетеге дүние жүзінің түкпірлерінен барып жатады,</w:t>
        <w:br/>
        <w:t>ақынның Веймардағы үйі Европаның Меккс-Мединесі сияқты еді.</w:t>
        <w:br/>
        <w:t>Алыс елдерден келген жолаушыларды бетінен қкақпай</w:t>
        <w:br/>
        <w:t>қабылдайтып, себебі тарихына жаңа беттер қосып кететін. Байрон</w:t>
        <w:br/>
        <w:t>баласынан да кіші еді. Еурогта поэзиясының аспанында жарқ ете</w:t>
        <w:br/>
        <w:t>калған жарық жұлдыздың жолып Гете қадағалап, бақылайды. Отс</w:t>
        <w:br/>
        <w:t>еректте кұбылыс деп қабылдайды.</w:t>
        <w:br/>
        <w:t>Шиллер, Гейне, Наполеон, ағайынды Александр, Вильгельм</w:t>
        <w:br/>
        <w:t>Гумбольдтар, Мария Шимановская, Мицкевич Гетенің қолынан</w:t>
        <w:br/>
        <w:t>дәм татқан кісілер еді. Веймардағы данышпанға Камшатканың</w:t>
        <w:br/>
        <w:t>тасы, башқұрттың садағына дейін сыйға барып жатушы еді.</w:t>
        <w:br/>
        <w:t>147</w:t>
        <w:br/>
        <w:t>рухы қолдасын. Хабарыңды беріп тұр, балам, әйтпесе</w:t>
        <w:br/>
        <w:t>алаңдаймын.</w:t>
        <w:br/>
        <w:t>Адольф Подольскіге келгелі көзімен біреуді іздей берді, тіс</w:t>
        <w:br/>
        <w:t>жарып тысқа шығаруға ұялады, көргісі келеді, кімнен сұрайды.</w:t>
        <w:br/>
        <w:t>Сұраса сыр құпиясы төгілгелі тұр. Жарылмаған жана қауын.</w:t>
        <w:br/>
        <w:t>балапандай балаң сезімді бөбектей жүрегіне бөлеп келген. Балдай</w:t>
        <w:br/>
        <w:t>тәтті, айдай нұрлы, заты ешкімге ұксамайтын қызыл гүлдей</w:t>
        <w:br/>
        <w:t>кәршісі қайда жүр. Көңілге қорқыныш та көлеңкесін түсіріп кояды.</w:t>
        <w:br/>
        <w:t>Кім біледі, қыз деген қызыл алма ғой, әркімдер қолып созады.</w:t>
        <w:br/>
        <w:t>Әйтеуір бір кезде көрді-ау, жүрегі дір етті. Екеуі де көзбен</w:t>
        <w:br/>
        <w:t>сәлемдесті де, бір-біріне карсы жүгіруге шақ қалды. Терсезесінін</w:t>
        <w:br/>
        <w:t>тұсынан өтіп бара жатыр еді, терезе әйнектерін сүрткен боп қыз</w:t>
        <w:br/>
        <w:t>да сыртқа алаңдапты. Көргенде көзінен жас ытты. Қуанған мен</w:t>
        <w:br/>
        <w:t>қорыққан бірдей.</w:t>
        <w:br/>
        <w:t>- Стефания, салтанатым, кешкісін Варшаваға жүремін. Анау</w:t>
        <w:br/>
        <w:t>ормап ішіндегі жолда жолығайық.</w:t>
        <w:br/>
        <w:t>- Сапарыңыз әлі аяқталғап жоқ па еді, сағындым сізді сондай.</w:t>
      </w:r>
    </w:p>
    <w:p>
      <w:r>
        <w:t>Күпі-түті сіздің үй жақка қарай-қарай көзім талды. Кетпеңізі,</w:t>
        <w:br/>
        <w:t>жан аға.</w:t>
        <w:br/>
        <w:t>Адольф шын қиналды,</w:t>
        <w:br/>
        <w:t>- Кетпеуге болмай тұр, күнсаям. Қайта оралғасын саған бәрін</w:t>
        <w:br/>
        <w:t>жырдай етіп жеткіземін. Әзірше күт мені.</w:t>
        <w:br/>
        <w:t>- Күтемін сізді, Адольф, ойтпегенде қайтемін. Ойымда сізде</w:t>
        <w:br/>
        <w:t>басқа арманым жоқ, бар қиялым сізбен б бірге, тәңірім-ай, пәлс-</w:t>
        <w:br/>
        <w:t>жаладен сізді аман сақтағай да.</w:t>
        <w:br/>
        <w:t>- Сақтансаң сақтаймын депті ғой ол да. Сен үпгін, жарығым,</w:t>
        <w:br/>
        <w:t>өткелдердеп сүрінбей өтуге тырысамын. Жапырақ сыбдыр етті,</w:t>
        <w:br/>
        <w:t>әңгіме үзілді, әлдекім жөтеледі. Адольф қыз маңдайын өпті де өте</w:t>
        <w:br/>
        <w:t>шықты. Сол күнгі кетте орман шетінде екі жас серттесіп</w:t>
        <w:br/>
        <w:t>қоштасты.</w:t>
        <w:br/>
        <w:t>Варшавада көтеріліс боп жатыр дегенге Адольфтыц жалы</w:t>
        <w:br/>
        <w:t>шыдамай жылдамырақ жетуге асықты. Мұңдайда қасына сенімді</w:t>
        <w:br/>
        <w:t>серік тапса жен. Вильнода туысы Евстафий тұратын. Ол да</w:t>
        <w:br/>
        <w:t>бұрыннан патшаның катал режиміне іштей кіжінулі сді, бостандық</w:t>
        <w:br/>
        <w:t>оты бұрқ стіп, қаруға ұштасқан күні атқа қонуға әзір екендігін</w:t>
        <w:br/>
        <w:t>160</w:t>
        <w:br/>
        <w:t>- Елдеп не хабарын бар, Адольф, хаттар алған жоқпысын?</w:t>
        <w:br/>
        <w:t>-- Әзірше жоқ, осында келген поляктардан сұрастырып карасам,</w:t>
        <w:br/>
        <w:t>патшалық реакцияның қылышынан қан таматын көрінеді,</w:t>
        <w:br/>
        <w:t>астыртын ұйымға қатысты дегендердің қолдарына түскен кісен</w:t>
        <w:br/>
        <w:t>көбейіттті деседі, филомат, филареттердің әскер кызмстіне әдейі</w:t>
        <w:br/>
        <w:t>кіріп кеткендері де бар екен. Вильно, Варшава университеті</w:t>
        <w:br/>
        <w:t>бақылауда дейді.</w:t>
        <w:br/>
        <w:t>- Дұрыс. Адольф, былай істесең қайтеді. Генуяға барып</w:t>
        <w:br/>
        <w:t>қайтсаң, ондағы көшірмелер ұйымымен сөйлесіп көрсең, гамырын</w:t>
        <w:br/>
        <w:t>бассаң. Россиядағы жасырын одақдармен бұларды байланыстыру</w:t>
        <w:br/>
        <w:t>жағын қарастырсаң ше.</w:t>
        <w:br/>
        <w:t>- Өзімнің де ойымдағы шаруа еді, барып келейін, қалғаны!</w:t>
        <w:br/>
        <w:t>келгесін ақылдасармыз.</w:t>
        <w:br/>
        <w:t>- Мен оған дейін осыпдағы масондык ложаның мүшелерімен</w:t>
        <w:br/>
        <w:t>шікірлесейін, Адольф, сақ бол артыңа аңду түспесін.</w:t>
        <w:br/>
        <w:t>- Жарайды, келістік.</w:t>
        <w:br/>
        <w:t>- Жолын болсын!</w:t>
        <w:br/>
        <w:t>1830 жылы шілде Францияда революция бүрк сте түскенде екі</w:t>
        <w:br/>
        <w:t>поияк елең етісті, алайда Адам мен Алолыфтың үміті ақталмады.</w:t>
        <w:br/>
        <w:t>Париж революция Фрапцияға шілде монархиясын әкелді, үкімет</w:t>
        <w:br/>
        <w:t>басына бапкирлердің королі Луи Филипп кеп отырды.</w:t>
        <w:br/>
        <w:t>1830 жылдың қарашасында Мицкевич Адольф ексуі</w:t>
        <w:br/>
        <w:t>Швейцарияға барып, Римге қайтып оралды. Сол жылдың желтоқсан</w:t>
        <w:br/>
        <w:t>айының басында Варшавадағы көтеріліс жайындағы хабар Римге</w:t>
        <w:br/>
        <w:t>жетті. Мицкевич бұл көтеріліске онша сенім арта қоймап еді,</w:t>
        <w:br/>
        <w:t>соның алдында ғана «Полька-анаға» атты пессимистік өлең жазған-</w:t>
        <w:br/>
        <w:t>ды. Адолыфқа оқып бергенде ол жаси жаздаған ақын ағасыт жоне</w:t>
      </w:r>
    </w:p>
    <w:p>
      <w:r>
        <w:t>бір қайрап алып еді.</w:t>
        <w:br/>
        <w:t>- Шетелде жүрсеңіз де еңіреген еліңізге естияр ақылшысыз,</w:t>
        <w:br/>
        <w:t>полька-анаңызға кісенге қолынды, мойныңды тұзаққа тосатын</w:t>
        <w:br/>
        <w:t>шығарсың, жендеттердің балтасына басынды иерсің-ау деудің</w:t>
        <w:br/>
        <w:t>орнына балтаға шақыр полякті, батылдыққа баулы бауырыңды,</w:t>
        <w:br/>
        <w:t>быбырламасын жерлестерің, саңқылдап көкке көтерілсін үндері,</w:t>
        <w:br/>
        <w:t>бүгінгі даусыңды сетісін бүкіл елің, көтерілісшілер күтеді сені,</w:t>
        <w:br/>
        <w:t>сеңің әніңді айтып соғысқа кіріседі. Қылыш ұстамасац да, одан</w:t>
        <w:br/>
        <w:t>156</w:t>
        <w:br/>
        <w:t>табады. ІПІолковник Эмилия Платер - польшаның Жанна л”Аркі,</w:t>
        <w:br/>
        <w:t>армандарың ішінде кетті-ау деп, Адольф іштей күмілжіді. Өз қамын</w:t>
        <w:br/>
        <w:t>ойлаған жамандықтың белгісі, сл қамын ойлаған адамдықтың</w:t>
        <w:br/>
        <w:t>белгісі демекші, жиырмадан аспай жатып атқа қонған қаршадай</w:t>
        <w:br/>
        <w:t>қызды халық кейін де аңыз қып айтынын білді. Батырдың да,</w:t>
        <w:br/>
        <w:t>данышпанның да анасы - халық, ендеше, халыққа сүйенгеннің</w:t>
        <w:br/>
        <w:t>қайғысы жеңіл.</w:t>
        <w:br/>
        <w:t>Баяғыда әжесі шығыстан тараған бір аңыз деп айтушы еді. Ерте</w:t>
        <w:br/>
        <w:t>замандардың бірінде хан әскерімен жолай келе жатқанда шөл</w:t>
        <w:br/>
        <w:t>далаға кез боп, таңдайлары кеуіп қаталайды, өздері де, аттары да</w:t>
        <w:br/>
        <w:t>болдырады. Алыстан бір жасыл тебе көзге шалынады. Хан</w:t>
        <w:br/>
        <w:t>қасындағыларға:</w:t>
        <w:br/>
        <w:t>- Сол төбенің басында бірдеңе бар, біліп келіңдер, лейді.</w:t>
        <w:br/>
        <w:t>Барса, қой бағып жүргеп бір қойшыдан басқа ешкім көрінбейді.</w:t>
        <w:br/>
        <w:t>Ханның шабармандары кәрі қойшыны кісі ғұрлы көрмей, көз</w:t>
        <w:br/>
        <w:t>салмайды.</w:t>
        <w:br/>
        <w:t>- Су қайда, шал, - деп айқайлайды.</w:t>
        <w:br/>
        <w:t>- Су менің тобемде, - дейді қойшы.</w:t>
        <w:br/>
        <w:t>- Неғылған тіл мен жағыңа сүйенген қақпассың, ханға су керск,</w:t>
        <w:br/>
        <w:t>- дейді әлгілер әкіреңдеп.</w:t>
        <w:br/>
        <w:t>- Хан үшін ағып жатқан бұлақ көрмедім, - дейді анау да</w:t>
        <w:br/>
        <w:t>тайсалмай,</w:t>
        <w:br/>
        <w:t>- Сені ханның алдына алып барамыз, айда ханға жүр, -дейді</w:t>
        <w:br/>
        <w:t>шабармандар.</w:t>
        <w:br/>
        <w:t>- Ей, қарақтарым, мен дс адаммын өздеріңдей, су менің</w:t>
        <w:br/>
        <w:t>дорбамда тұрған жоқ, - дейді, - бір топ қаңбақ сандалып адасып</w:t>
        <w:br/>
        <w:t>кепті деп босқа барам ба?</w:t>
        <w:br/>
        <w:t>Шабармандар ханға қайта шабады. «Ойбай, бір қырсық жан</w:t>
        <w:br/>
        <w:t>көрдік, су сұрасақ тілдеп жібереді, алып келейік десек, жүрмейді»</w:t>
        <w:br/>
        <w:t>дейді.</w:t>
        <w:br/>
        <w:t>Амалын тауыш, азаптамай алып келіңдер,- деп хан және бір топ</w:t>
        <w:br/>
        <w:t>жігіттерін жібереді. Олар ай-шайға қаратпай қойшыты алып келеді.</w:t>
        <w:br/>
        <w:t>- Бір шақырғанда жетпегенің үшін, мыналарды тілдегенің үшін</w:t>
        <w:br/>
        <w:t>басынды алғызамын, - деп хан жендеттеріне белгі береді. Басын</w:t>
        <w:br/>
        <w:t>шапқалы жатқанда койшы:</w:t>
        <w:br/>
        <w:t>166</w:t>
      </w:r>
    </w:p>
    <w:p>
      <w:r>
        <w:t>Офицер айқайлап жүріп фельдшерді шақыртып алды. Арт</w:t>
        <w:br/>
        <w:t>жақта арбаның үстінде сиирт ішіп алып бырқырап ұйықтап жатқан</w:t>
        <w:br/>
        <w:t>фельдшерді офипер теуіп оятты. Фельдшер тобесінен жасып</w:t>
        <w:br/>
        <w:t>түскендей түрегелді де, қорықты ма, зыта жөнілді.</w:t>
        <w:br/>
        <w:t>- Ана ақымақты ұстап, жақсылап дүре соғындар,- деді офицер</w:t>
        <w:br/>
        <w:t>күйініп кетіп, - сосын анау қатардың қасындағы жаралыға</w:t>
        <w:br/>
        <w:t>апарыңдар, қанын тоқтатсын иттің.</w:t>
        <w:br/>
        <w:t>Варшавадағы көтерілістің сәтсіздікке ұшырағаны ел ішіне тез</w:t>
        <w:br/>
        <w:t>тарады. Бұл бүйірді солқылдатқан хабар Подольскигге келіп</w:t>
        <w:br/>
        <w:t>жетті. Апасы Теклиден тыным қашты. Астанаға кеткен Адольфтың</w:t>
        <w:br/>
        <w:t>дүбірге араласпай қалмайтынын біледі. Қобалжуын баса алмады.</w:t>
        <w:br/>
        <w:t>Күйеуіне сездіріп еді: «аман ксткен кісі аман оралады ғой!» деді</w:t>
        <w:br/>
        <w:t>де қойды. Ана жүрегі әлденені сезіп езіледі. Түні бой ұйқысын</w:t>
        <w:br/>
        <w:t>әлдекім бөлш-жарып әкеткендей, таңға жақындағанда ғана көз</w:t>
        <w:br/>
        <w:t>шырынын алады. Алдыңғы күнгі түсінде бейтаныс біреу үйден</w:t>
        <w:br/>
        <w:t>Адольфты жетектеп алып кетті. Текли оянса, бетін жас жуған,</w:t>
        <w:br/>
        <w:t>жастығы ылғал.</w:t>
        <w:br/>
        <w:t>Бір күні Варшава шайқасына қатысқан әскери тұтқындар</w:t>
        <w:br/>
        <w:t>Подольск арқылы өтеді деген хабар дүңк етті. Адольф барғашпан</w:t>
        <w:br/>
        <w:t>кейін «Литовек-Волынек ұлап полкінде әскери қызметтемін» деп</w:t>
        <w:br/>
        <w:t>хат жазған-ды, ұзынқұлақ. Хабарға қарағанда, көтеріліске</w:t>
        <w:br/>
        <w:t>солдаттар да қатысыпты. Жаман айтпай жақсы жоқ, кім біледі</w:t>
        <w:br/>
        <w:t>қызуқанды, отаншыл ұлы өрттің ішіне қойып кетуден</w:t>
        <w:br/>
        <w:t>тайынбайды.</w:t>
        <w:br/>
        <w:t>Жол қараумен тағаты талды Теклидің, басқа жолмен бұрылып</w:t>
        <w:br/>
        <w:t>кеткен шығар деп күдерін үзс бергенде, үміт ұшқыны жарк етті.</w:t>
        <w:br/>
        <w:t>Таң елең алапдатұтқындарды алып өтеді-мыс, халық білмей қалсын</w:t>
        <w:br/>
        <w:t>дейді екен десті. Сол түні Теклиде ұйқы қайда, нан-панын пісіріп,</w:t>
        <w:br/>
        <w:t>киім-ксшегін, дәрі-дәрмегін алыш, түн ортасы ауа кісілерін күткен</w:t>
        <w:br/>
        <w:t>бес-алты шаруа әйелі мен Стефанияны ертіп жолға шықты ...</w:t>
        <w:br/>
        <w:t>«Құлыным-ай, ұзап кеттің-ау шеткері, басыңнан бір иіскесем,</w:t>
        <w:br/>
        <w:t>мауқым басылар ма еді, ұзақ таңды кірпік ілмей өткерем, күнім,</w:t>
        <w:br/>
        <w:t>саған айтар сырларым да көп еді, түріңді бір көруге зармын,</w:t>
        <w:br/>
        <w:t>көршімнің берген алмасын да ала шықтым, қандай әйбат бала</w:t>
        <w:br/>
        <w:t>десеңші, қарашығым, өзің ғана үзіп алғай әйтеуір, сағынышым</w:t>
        <w:br/>
        <w:t>168</w:t>
        <w:br/>
        <w:t>маңдайынан сүйді. - Қандай жағдайда да өзіңді аман-есен сақтай</w:t>
        <w:br/>
        <w:t>гор біз үшін, - деді Стефания, -- сұңқарды жапалаққа бағындырып</w:t>
        <w:br/>
        <w:t>қойғанын қарашы, заман-ай.</w:t>
        <w:br/>
        <w:t>- Күнәң ауыр ма, саям, не істейді скен шеттерінеп шұбалтып?</w:t>
        <w:br/>
        <w:t>- Тадсуш Костюшконың каны сіңген жерге біздің де қанымыз</w:t>
        <w:br/>
        <w:t>гогілді, мама, меп оған әкілбеймін, не де болса жұмыр басыммен</w:t>
        <w:br/>
        <w:t>көремін.</w:t>
        <w:br/>
        <w:t>- Доғар, подпоручик, Костюшкон немене сенің, тіліңс шоқ</w:t>
        <w:br/>
        <w:t>тастармын. Болды! Жиналыңдар! - деді штабс-ротмистр</w:t>
        <w:br/>
        <w:t>бөтелкенің түбінде қалған арақты түгел қылғытып жіберіп,</w:t>
        <w:br/>
        <w:t>қаныңншың неге төгілгенін эскери трибуналдың алдында айтарсың.</w:t>
        <w:br/>
        <w:t>Адольф әлгі немеге бірлеңе дейін деп еді. Текли мен Стефания</w:t>
      </w:r>
    </w:p>
    <w:p>
      <w:r>
        <w:t>нығынан басты. Ішіп алған пірәдар періп жіберсе, жаралы жанпан</w:t>
        <w:br/>
        <w:t>не қалар, орынсыз қызбалыққа салынбауын өтінді.</w:t>
        <w:br/>
        <w:t>Түтқындар тағы бір түгенделіп, қатарға тұрғызылды. Жүруге</w:t>
        <w:br/>
        <w:t>бұйрық берілді.</w:t>
        <w:br/>
        <w:t>- Адольф, құлыным, қайда барасың, ішімді жарып шыққан</w:t>
        <w:br/>
        <w:t>перзентім, қайтейін, деп анасы қолын жая берген күйі есінен</w:t>
        <w:br/>
        <w:t>танды. Стефания сүйеп қалды.</w:t>
        <w:br/>
        <w:t>- Хош, сүйкімдім, сүйіктім, Стефания, тірлігіңде мамамнан</w:t>
        <w:br/>
        <w:t>көзіңді алма. Күт мені, бізді қосылуға тағдыр жазса деп тіле, хош,</w:t>
        <w:br/>
        <w:t>қалқам, айтылмаған әнім!</w:t>
        <w:br/>
        <w:t>- Қайыр хош, Адольфым, көріскенше, аттан құласаң да ерге</w:t>
        <w:br/>
        <w:t>қайта қонарыңа сенемін, азаматым, амандықпен қосылайық, айлыц</w:t>
        <w:br/>
        <w:t>бары аспанда ҡандай анық болса, сені күтетінім де сондай қанық,</w:t>
        <w:br/>
        <w:t>жаным.</w:t>
        <w:br/>
        <w:t>Мама, Стефания, сау болыңдар, қымбаттыларым менің.</w:t>
        <w:br/>
        <w:t>Тұтқындар таңғы самалды жұтып Подольекі маңайынан ұзай берді.</w:t>
        <w:br/>
        <w:t>Салдыр-гүлдір бұғаулар құлақтың құрыш етін жеп, сезімді сабап,</w:t>
        <w:br/>
        <w:t>шырқыратады. Адамды адам құрсаулап қапылдырған уақыл-ай</w:t>
        <w:br/>
        <w:t>деп, эйелдер іштерінен терең дем алады. Соңғы тұтқын көздерінеп</w:t>
        <w:br/>
        <w:t>таса болғанша қолдарын бұлғай берді. Тұтқындар сонау Россияда</w:t>
        <w:br/>
        <w:t>Сібірдід меңіреу түпкірінде Петровский заводынан декабрист ақын</w:t>
        <w:br/>
        <w:t>Александр Одоевскийдің Польша рсволюциясына арнап, 1831</w:t>
        <w:br/>
        <w:t>жылы жазған жай отындай мына жырын есітті ме, білді ме екен:</w:t>
        <w:br/>
        <w:t>ТТ</w:t>
        <w:br/>
        <w:t>болмаса екен деп тілеп еді, енді неде болса көрсем деді. Стефания</w:t>
        <w:br/>
        <w:t>астыңғы ерпін тістеген күйі үнсіз. Жүрегі әлденеге алып ұша береді,</w:t>
        <w:br/>
        <w:t>кеудесін жарып шығып қай-қайдағыға самғап кетердей. Дүрсілдейді</w:t>
        <w:br/>
        <w:t>құрғыр жүрек. Сен сезсең ғой, сен көресің ғой алдымен.</w:t>
        <w:br/>
        <w:t>- Текли тәте, әнеки Адольф, үшінші қатардың ортасында бізге</w:t>
        <w:br/>
        <w:t>қарады, - деп, Стсфания айқайлап жібергенін өзі дес аңғармады.</w:t>
        <w:br/>
        <w:t>- Кәнеки, күнім-ау, көрсетші, көзім дәнене көрмейді. Текли</w:t>
        <w:br/>
        <w:t>аяғын қорғасын басып калғандай тәлтіректеп барып, құлай</w:t>
        <w:br/>
        <w:t>жаздады.</w:t>
        <w:br/>
        <w:t>- Жазған ием, мұндай кездесуді де басқа салған ба? Еріп</w:t>
        <w:br/>
        <w:t>келген әйелдер де біреуі күйеуін, біреуі ағасын, біреуі коршісін</w:t>
        <w:br/>
        <w:t>көріп, шыңғырысып, жылап-сықтап жатыр. Екі әйел штабс-</w:t>
        <w:br/>
        <w:t>ротмистрдің аяғына жығылды.</w:t>
        <w:br/>
        <w:t>- Құдай үшін, қарғам, байқұстармен тілдесіп қалуға рұқсат бер,</w:t>
        <w:br/>
        <w:t>оларды енді көреміз бе, көрмейміз бе.</w:t>
        <w:br/>
        <w:t>- Аулақ, әрі жүріндер қатындар, сапты бұзасыңдар, а-нука! -</w:t>
        <w:br/>
        <w:t>деп біреуін аяғымен тұқып жіберді, - солдаттар, мына бейбастақ</w:t>
        <w:br/>
        <w:t>әйелдерді қуыңдар түгел. Екінші әйел орнынан көтеріле берг үйден</w:t>
        <w:br/>
        <w:t>алып шыққан айтулы тәуір шарап пен шошқаның боксссінен</w:t>
        <w:br/>
        <w:t>алынған бір бөлшек етті әлгінің алдына тастай салды. Майлы</w:t>
        <w:br/>
        <w:t>сорпаға қызығып құйрығын жылмаңдатқан иттей жуан желке ісме</w:t>
        <w:br/>
        <w:t>жуасын қалды. Тамағын бір-екі жұтып, да оңай олжаға кол салды.</w:t>
        <w:br/>
        <w:t>- Жарайды, бес-оп минут демалсын бәрі, - деп қолын бір</w:t>
        <w:br/>
        <w:t>сілтеді. Әзер ішыдап тұрған әйелдер аяулыларын құштаққа алды.</w:t>
      </w:r>
    </w:p>
    <w:p>
      <w:r>
        <w:t>- Адольф!</w:t>
        <w:br/>
        <w:t>- Мама, мамуля!</w:t>
        <w:br/>
        <w:t>- Адольф!</w:t>
        <w:br/>
        <w:t>- Стефания!</w:t>
        <w:br/>
        <w:t>- Қандай күйге түскенсің, күншуағым, Адольфты екі әйеш</w:t>
        <w:br/>
        <w:t>бірдей құшақтады. Біреуі - шешесі, екіншісі - сүйгені.</w:t>
        <w:br/>
        <w:t>- Жыламаңызшы, мама, тәуекел, бәрі жақсы болады.</w:t>
        <w:br/>
        <w:t>- Жылай-жылай көзімнің дс жасын тауысатын шығармын енді,</w:t>
        <w:br/>
        <w:t>балам. Қайда апарады сендерді.</w:t>
        <w:br/>
        <w:t>- Вяткаға, одан арғысы бсймәлім. Көз жасын тыя алмай, жел</w:t>
        <w:br/>
        <w:t>майыстырған жас шыбықтай солқылдап Стефания тұр. Адольф</w:t>
        <w:br/>
        <w:t>170</w:t>
        <w:br/>
        <w:t>- Тақсыр, бір ауыз сөзім бар, соны айтып кетейін, - депті.</w:t>
        <w:br/>
        <w:t>- Ал, жылдам айт, кәні,/ дейді хан,</w:t>
        <w:br/>
        <w:t>- Ертерсктен қалғап ескі сөз. Сұнқар мен тпөже торғайдың</w:t>
        <w:br/>
        <w:t>жайы еді. Бір күші сұңқар жем таба алмай ашығып ұшып келе</w:t>
        <w:br/>
        <w:t>жатқанда қарсы алдында бір шөже торғай үша жөнелмей ме, көзі</w:t>
        <w:br/>
        <w:t>қарайып кеткен Сұңкар бас салып ұстап алып, аузына апара</w:t>
        <w:br/>
        <w:t>бергенде горғай: «Тосыннан кезіккен сүңқарсың ба, жемей тұрып</w:t>
        <w:br/>
        <w:t>бір сөзім бар, тыңдайсың ба» депті. Сұңқар: «бол, тезірек айт</w:t>
        <w:br/>
        <w:t>айтатын болсаң» дейді.</w:t>
        <w:br/>
        <w:t>- Мен ғой түймедей торғаймын, қарақан басымды әзер</w:t>
        <w:br/>
        <w:t>қорғаймын, қамияған жүнім болмаса тісіңе стім татымды тие ме,</w:t>
        <w:br/>
        <w:t>ауыз толмайтын нәрсеңе тұмсық былғап кайтсіз, қартайғанда</w:t>
        <w:br/>
        <w:t>бүркіт тьпнқаншыл болады леп, Сұнқар торғай ұстап жепті деген</w:t>
        <w:br/>
        <w:t>сөзге қаласыз ғой, - дейді.</w:t>
        <w:br/>
        <w:t>Сұпқарда намыс бар емес пе, торғайды жөніне жіберіпті. Сол</w:t>
        <w:br/>
        <w:t>айтқандай-ак, мен төбенің етегінде жүрген қойшымын, атақ-</w:t>
        <w:br/>
        <w:t>данктан пыспымын. Менің басымды алғанда кім сізге бәрекелде,</w:t>
        <w:br/>
        <w:t>жақсы іс жасапсыз дейді. Хап қкойшынын басын алыпты деп күлмей</w:t>
        <w:br/>
        <w:t>ме. Естіген елден үят қой, -- дейді карт шарт жүгініп отырып, -</w:t>
        <w:br/>
        <w:t>көзінің алдында ағып жатқап Өзенді таба алмаған</w:t>
        <w:br/>
        <w:t>сарбаздарыңыздың серіктікке септігі бар ма?</w:t>
        <w:br/>
        <w:t>Хан үндей алмай жеңіліп қалыпты. Қой, қайтайын, қойым өріп</w:t>
        <w:br/>
        <w:t>кетер, - деп, қойшы таяғын алып сарайдан шығып кетіпті.</w:t>
        <w:br/>
        <w:t>Адольфтың көз алдынан үшып өткен екі күсәлгі ертегіні есіне</w:t>
        <w:br/>
        <w:t>оралтты. Қаттып ұшып бара жаткан көк шымшық та, қуып берген</w:t>
        <w:br/>
        <w:t>қырғи-ау. Мына желкелеп келе жатқан жендеттер қырғи,</w:t>
        <w:br/>
        <w:t>құзғындарға ұксайды ла, күні-түні еріндері кезеріп, аяқтары ісіп,</w:t>
        <w:br/>
        <w:t>жараларыпа қан қатқан пақырлар қарлығаш, торғайлардың күнін</w:t>
        <w:br/>
        <w:t>кешеді. Адольфгын қасындағы солдат қан құсып, жүрелеп отырып</w:t>
        <w:br/>
        <w:t>қалады, штабе-ротмистр ақырып жетіп еді, тұтқындардың</w:t>
        <w:br/>
        <w:t>сұсынан сескеніп кейін кайтты.</w:t>
        <w:br/>
        <w:t>- Офицер мырза, мына мүсәпірге дереу дәрігерлік жәрдем</w:t>
      </w:r>
    </w:p>
    <w:p>
      <w:r>
        <w:t>көрсетілмесе мүлдем кетер. Киевтегі әскери сотқа жеткенше</w:t>
        <w:br/>
        <w:t>бәріміз де жолда қаламыз ба? - деді Янушкевич, --ондай жағдайда</w:t>
        <w:br/>
        <w:t>тұтқындар тағдыры үшін өзіңіз тікелей жауап бересіз.</w:t>
        <w:br/>
        <w:t>167</w:t>
        <w:br/>
        <w:t>күнәхар деп табылып, мемлекеттік зац бойынша өлім жазасына</w:t>
        <w:br/>
        <w:t>кесілсін».</w:t>
        <w:br/>
        <w:t>- Сотталушы, соңғы сөзіңізді айтуға хұқыңыз бар, -деді сот.</w:t>
        <w:br/>
        <w:t>- Соңғы сөзім &gt; Отанымның азаттығын коре алмай бара</w:t>
        <w:br/>
        <w:t>жатырмын, арманым сол, - Деді Янушкевич.</w:t>
        <w:br/>
        <w:t>- Тарт тіліңді бүлікші! - деді фельдмаршал Сакен.</w:t>
        <w:br/>
        <w:t>- Тартпаймын,. деді Адольф. Әттең, аржағын айта алмай, шын-</w:t>
        <w:br/>
        <w:t>жыр бұғаулы қолын жоғары көтеріп, сілкіп-сілкіп жіберді.</w:t>
        <w:br/>
        <w:t>Дала-оскери сотының шешімі жайлы фельдмаршал Сакен</w:t>
        <w:br/>
        <w:t>патшаға рапорт жолдады. Бір күнді араға салып, Сакен патшадан</w:t>
        <w:br/>
        <w:t>өлім жазасын өзгертуді өтінді.</w:t>
        <w:br/>
        <w:t>«Янушкевич атағынан, дворяндық иелігінен алынып, Сібірге</w:t>
        <w:br/>
        <w:t>жер аударылсын, жер менішігі, ақшалай капиталы қазынаға түссін»</w:t>
        <w:br/>
        <w:t>деген екіпші шешім қабылданды, патша ол шешімді мақұлдап кол</w:t>
        <w:br/>
        <w:t>койды.</w:t>
        <w:br/>
        <w:t>Бұл 1832 жылдың 4 наурызы еді. Екінші үкім шығарылған күн.</w:t>
        <w:br/>
        <w:t>Түнде анасы түсіне кірді. Аппак қудай шашы жайылып, Неман</w:t>
        <w:br/>
        <w:t>өзснің жағалап жүгіріп жұр. Адольф терең иірімнің ауқымына түсіп</w:t>
        <w:br/>
        <w:t>кетіп, шыр көбелек айналады, әрі қарай батырып алып барады,</w:t>
        <w:br/>
        <w:t>айқайлайын десе үні шықпайды. Аспанды найзағай тіледі, күркіреп</w:t>
        <w:br/>
        <w:t>жауын жауады. Ыр кезде анасының айқайлап шақырғанын естиді.</w:t>
        <w:br/>
        <w:t>Адольф иірімнің айтқанына көнбей батып барып, қайтадан бетіне</w:t>
        <w:br/>
        <w:t>шығады. Анасы қолын созады, жетпейді. Баласы толқынмен</w:t>
        <w:br/>
        <w:t>төңкеріліп ағып барады, су жағалап анасы жылап жүгіреді. Бір ақ</w:t>
        <w:br/>
        <w:t>шағала Адолыфтың төбесіне іөніп келіп қайтадан көккс көтеріледі.</w:t>
        <w:br/>
        <w:t>Бірнеше рет сүйтті. Қайта төмендейді, қайта ұшады. Анасы ұзын</w:t>
        <w:br/>
        <w:t>ақ арқан тастады, ұшы ұлына жетер-жетпес. Суға тұншығып</w:t>
        <w:br/>
        <w:t>қолын соза бергенде оянып кетті.</w:t>
        <w:br/>
        <w:t>Үкім шығарылғаннан кейіп жиырма күн өткен соң Киевке</w:t>
        <w:br/>
        <w:t>Адольфтың анасы Текли Янушкевич жетті. Тұтқындарға болатын</w:t>
        <w:br/>
        <w:t>сот процесі бүкіл слге жайылған. Анасы бір хабарын күтулі еді.</w:t>
        <w:br/>
        <w:t>Ұзын құлақтан мән-жайды естіп, семьясын көршілеріне тапсырды</w:t>
        <w:br/>
        <w:t>да, жаны шыдамай жолға шыққаны седі. Қамалға барғанымен</w:t>
        <w:br/>
        <w:t>қабырғасын да сипатпады, баласына жібермеді. Мемлексттік</w:t>
        <w:br/>
        <w:t>қылмыскерді басқа жаққа жібереміз деп сылтауратсы. Жаңа орынға</w:t>
        <w:br/>
        <w:t>177</w:t>
        <w:br/>
        <w:t>қолында кісеннен баска ешнәрсе жоқ жаралы топ жәутеңдеп жолға</w:t>
        <w:br/>
        <w:t>түсіп ұзай берді. Жаяулардың арасында сыбыр-күбір бар, ол</w:t>
        <w:br/>
        <w:t>сыбыр-күбірді таратып келе жатқан Адольф, орталарына жарақаты</w:t>
        <w:br/>
        <w:t>ауырларды алып еді, соларды демеп-сүйейін дссе күзетшілер</w:t>
        <w:br/>
        <w:t>дүрсе коя береді. Қалайда бір қарсылықтың қырын көрсетудің</w:t>
        <w:br/>
        <w:t>жөнін іздеді. Бір төбеден аса бергенде Адольф кілт тоқтады, бәрі</w:t>
      </w:r>
    </w:p>
    <w:p>
      <w:r>
        <w:t>де оған карап қалған. Ол артына қараш:</w:t>
        <w:br/>
        <w:t>- Штабе-ротмистр мырза, жаралыларды сотқа аман-есен</w:t>
        <w:br/>
        <w:t>жеткізу сізге жүктелген, сопдықтан жолда атып кеткен солдаттар</w:t>
        <w:br/>
        <w:t>үшін сіз жауап бересіз, - деді Адольф, -жүгенсіздігіңізді трибу-</w:t>
        <w:br/>
        <w:t>ңалға жеткіземіз. Біз де адамбыз, бас кессе де, тіл кеспек жоқ.</w:t>
        <w:br/>
        <w:t>- Тоқтат, мынау бүлікшіл не дейді-ей, тарт тіліңді, -деп, оған</w:t>
        <w:br/>
        <w:t>штабс-ротмистр қамшы үйіріп тұра ұмтылғанда тұтқындар</w:t>
        <w:br/>
        <w:t>карлығашты қырғидан қорғағандай подпоручикті депелерімен</w:t>
        <w:br/>
        <w:t>жапты. Анау пәрмені қайтып, қамшыны төмен түсірді.</w:t>
        <w:br/>
        <w:t>- Иттер, сүмелектер, сендер неғып сілейіп тұрсыңдар, - деп</w:t>
        <w:br/>
        <w:t>ол күзетші солдаттарына бақырып жіберді сасқанынан.</w:t>
        <w:br/>
        <w:t>Солдаттар дереу шоғырланған топты итеріп, ыдыратып жіберді</w:t>
        <w:br/>
        <w:t>дс қайтадан жолға салды.</w:t>
        <w:br/>
        <w:t>Жолай жөн-жосықсыз ату тоқтагылды, түтқындардың кол</w:t>
        <w:br/>
        <w:t>жеткізген жеңісі сол еді, жаяу салпақтатып сүйретудің де мәні</w:t>
        <w:br/>
        <w:t>бар еді, жүруге әлі келмегендері жолда өліп кала берсін деген арам</w:t>
        <w:br/>
        <w:t>ниеттен туған еді, сотқа жеткендерін де жақсылық күтіп тұрмағаны</w:t>
        <w:br/>
        <w:t>анық. Адольф тәуекелге багыпды, әттең әскери айқастың ендірек</w:t>
        <w:br/>
        <w:t>етек алмағанына ойынды. Көтерілісшілердің өзара байланысы да</w:t>
        <w:br/>
        <w:t>үзілген жіптей еді. Бір жеңнен қол, бір жағадан бас шығарғанда</w:t>
        <w:br/>
        <w:t>революция бір нәтижеге жетіп қалушы еді. Полышаның Жанна</w:t>
        <w:br/>
        <w:t>Д”Аркіне не болды екен? Сондай батыр қыз болсам деп</w:t>
        <w:br/>
        <w:t>жастайынан армандапты. Көтеріліс басталғанда әлгі қыз отряд</w:t>
        <w:br/>
        <w:t>қүрып алады да, патша әскерлерімен соғысады. Батылдығын</w:t>
        <w:br/>
        <w:t>багалаған гонерал Хлаповский оған Капитан атағын береді.</w:t>
        <w:br/>
        <w:t>Генерал Хлаповский Пруссияға шегініп кеткенде поляктің жүрек</w:t>
        <w:br/>
        <w:t>жүтқан қызы генералға ермей Варшаваға, көтерілісшілерге қосыл-</w:t>
        <w:br/>
        <w:t>мақ боп әрекет жасайды. Қалаға кіре берісте жараланады. Вар-</w:t>
        <w:br/>
        <w:t>шаваның құлағанын естігенде қайғыдан жүрегі шыдамай қаза</w:t>
        <w:br/>
        <w:t>165</w:t>
        <w:br/>
        <w:t>12-189</w:t>
        <w:br/>
        <w:t>іштен қарайтын қарауылдарды күшейтті. Күзетшілер күндіз-түні</w:t>
        <w:br/>
        <w:t>есіктен де, тесіктен де қадалып қарап, жылтыр көздері сынапша</w:t>
        <w:br/>
        <w:t>жылтыңдайды. Адольф Янушкевичті жеке камераға отырғызды.</w:t>
        <w:br/>
        <w:t>Солдаттарды топ-топқа бөліп, бөлек жерге көшірді. Жолда келе</w:t>
        <w:br/>
        <w:t>жатқанда сыбыр-гүбірмен ойластырылған жоспар жүзеге аспады.</w:t>
        <w:br/>
        <w:t>Араларында тыңшы болуы да бекер емес.</w:t>
        <w:br/>
        <w:t>Хе 94 іс папкасы Янушкевичке арналды. Ол туралы мәлімсті</w:t>
        <w:br/>
        <w:t>бар керекті қағаздар бір жерге тіркелді. Бір анықтама қағазда:</w:t>
        <w:br/>
        <w:t>«Шын бағынған берілген сертіп бұзып, бүлікші бұзықтар тобына</w:t>
        <w:br/>
        <w:t>еркімен қосылып, россиялық әскерге қарсы соғысқан, кезіпде</w:t>
        <w:br/>
        <w:t>жараланып тұтқынға түскен, әскери сотқа берілген. Айыпкер</w:t>
        <w:br/>
        <w:t>Киево-Печерек қамалында күзетте» делінген.</w:t>
        <w:br/>
        <w:t>Адолыфтың тағдыры тікелей оскери дала сотынын, дәлірек</w:t>
        <w:br/>
        <w:t>айтқанда фельдмаршал Сакешің колына көшеді. Ұзатпай</w:t>
        <w:br/>
        <w:t>тұтқындарға сот басталады. Адольфты алдымен кіргізеді. Сот 94</w:t>
        <w:br/>
        <w:t>іс кағазын түгел оқып шықты.</w:t>
        <w:br/>
        <w:t>Алайда, сот бұл эрскеттердің барын подпоручик «пиғылсыз,</w:t>
        <w:br/>
        <w:t>ойсыз» жасады деген пікірге әкеп тіреді. Өзін де солай деуге</w:t>
        <w:br/>
        <w:t>көпндірмек. Адольф басын тік ұстады, подпоручиктің бірбеткей</w:t>
      </w:r>
    </w:p>
    <w:p>
      <w:r>
        <w:t>қайсарлығы айыптаушылардың алдында иілдірмеді. Сот оны</w:t>
        <w:br/>
        <w:t>бірнеше рет «жаздым. жаңылдым» деуге көндіруге тырысты, отта</w:t>
        <w:br/>
        <w:t>қалған, Отанын сүйген азамат көнбеді.</w:t>
        <w:br/>
        <w:t>- Подпоручик Янушкевич, өз жазаңызды өзіңіз ауырлатпаңыз,</w:t>
        <w:br/>
        <w:t>онсыз да осал тимейді, әскери бүліншілікке саналы түрде</w:t>
        <w:br/>
        <w:t>қатыспағаныңызды, кан қызумен қолға кару алғаныңызды</w:t>
        <w:br/>
        <w:t>мойындаңыз, - деді фельдмаршал түсін суытып.</w:t>
        <w:br/>
        <w:t>- Не істесем, соның бәрін шын жүрегіммен, сенгендігімнен, өз</w:t>
        <w:br/>
        <w:t>ықтиярыммен және саналы түрде жасадым, - деді Адольф</w:t>
        <w:br/>
        <w:t>қаймықпай.</w:t>
        <w:br/>
        <w:t>- Бәлки, ойланарсыз подпоручик: жас екенсіз, - деді судья.</w:t>
        <w:br/>
        <w:t>- Он ойласам да, айтарым осы сөз, - деді ол. Сот “тұтқынды</w:t>
        <w:br/>
        <w:t>әкетіңдер” деп белгі берді. Екі солдаг Адольфты алып кетті. Сүт</w:t>
        <w:br/>
        <w:t>пісірімнен кейін қайта әкелдірді. Сот үкімі оқылды: «Дала-әскери</w:t>
        <w:br/>
        <w:t>соты Польшаның бүлікшілік жасаған армиясына қосылып, патша</w:t>
        <w:br/>
        <w:t>әскерімен соғысқан подпоручик Адольф Янушкевич антты бұзған</w:t>
        <w:br/>
        <w:t>176</w:t>
        <w:br/>
        <w:t>керектігін жеткізді, қалған екі офицер де сондай мағынада сойлеп,</w:t>
        <w:br/>
        <w:t>солдаттарды күреске жігерлендіріп алды. Өз халқын сүймеген озгені</w:t>
        <w:br/>
        <w:t>де сүйе алмас, өзгені бостандыққа жеткізу үшін ең әдепкіде туған</w:t>
        <w:br/>
        <w:t>халқыңның азаттығы үшін күрес. Революпия кантөгіссіз болмайды,</w:t>
        <w:br/>
        <w:t>өздігінен келетіп жеңіс бар ма, білек түрене шығыңдар, жастар,</w:t>
        <w:br/>
        <w:t>деп жас қырандардың жігерін қайрап алған. Бір кісінің басында</w:t>
        <w:br/>
        <w:t>мың кісілік ой болады. Адольф полктің тағдырын таразыға салды.</w:t>
        <w:br/>
        <w:t>Котерілісішілерге әскер қол ұшын бермесе болатын смес.</w:t>
        <w:br/>
        <w:t>Кешікпей Литонск-Волыпек ұлан полкінің дүмпуі бүкіл</w:t>
        <w:br/>
        <w:t>Вартпаваға естілді. Патша әскерімен бетпе-бет келіп айқасты.</w:t>
        <w:br/>
        <w:t>Бұларда артиллерия жоқ, атты әскер бар еді. Жаяу әскерлер жатып</w:t>
        <w:br/>
        <w:t>атысты. Адольф атты әскермен оң жақ қанатта бұйрык күтулі еді,</w:t>
        <w:br/>
        <w:t>бір кезде бұйрык жеткенде олар лап койды. Қылыштасқан,</w:t>
        <w:br/>
        <w:t>найзаласқан шаң-шүңнан, жаралылардан қалған иесіз аттардың</w:t>
        <w:br/>
        <w:t>кісінегенінен құлақ тұнады. Кейін шегішіп бара жатқан полкті</w:t>
        <w:br/>
        <w:t>Алольф алға тағы дабір ұмтылдырып апарын тастады. Екі жақтың</w:t>
        <w:br/>
        <w:t>да қагарлары сиреп барады.</w:t>
        <w:br/>
        <w:t>Бір кезде бұрылып, қылышнын сілтей бергенде Алольфтын көзі</w:t>
        <w:br/>
        <w:t>қарауытып кетті, тұла бойын жылы бірдеңе жауып барады. Атынан</w:t>
        <w:br/>
        <w:t>аударылып түскенін білмейді. Жер дүние астаң-кестең төңкерілді.</w:t>
        <w:br/>
        <w:t>Күштің, қарудың тапшылығынан коғадай қиылып жатқан</w:t>
        <w:br/>
        <w:t>канаттастары ср тоқымы бос, оқыранып шетке шауып шыға</w:t>
        <w:br/>
        <w:t>келген, подпоручиктің атын көріп, айқайлап жіберді.</w:t>
        <w:br/>
        <w:t>Сонадай жерде төбенің етегінде қансырап жатқан Адольфке олар</w:t>
        <w:br/>
        <w:t>ұмтыла бергенде, сол жактан патшаның атты казактары тап беріп,</w:t>
        <w:br/>
        <w:t>сс жиюға мұрша бермеді. Жаралы Янушкевич қоршауда қалып</w:t>
        <w:br/>
        <w:t>қойды, алып шығуға мүмкіндік жоқ еді. Полктің аман калған</w:t>
        <w:br/>
        <w:t>солдаттары тасаларға тығылып, атыса отырып шегінді. Тұтқынға</w:t>
        <w:br/>
        <w:t>түсіп қалмауға тырысты.</w:t>
        <w:br/>
        <w:t>Командирдің кенеттен қатардан шығып қалғаны солдаттарды</w:t>
        <w:br/>
        <w:t>қапы етті. Басым түскен күштен олар бытырай қашты. Патша</w:t>
        <w:br/>
        <w:t>әскеріне қосымша қол келіп қосылды. Көтеріліс басшылары</w:t>
        <w:br/>
        <w:t>халыққа жеткілікті түрде сүйенбей, ыри-три айтысумен келіп еді,</w:t>
        <w:br/>
        <w:t>тәжірибенің, айла-әдістің саяздығы да ықпалын тигізді. Шаруалар</w:t>
      </w:r>
    </w:p>
    <w:p>
      <w:r>
        <w:t>түгел қатыса алмады.</w:t>
        <w:br/>
        <w:t>163</w:t>
        <w:br/>
        <w:t>- Жібер итіңді, кәніки, ине тастап инеліктей ҡатырайын, -</w:t>
        <w:br/>
        <w:t>деді орта жастағы бір әйел,-- игшілін шіркіннің, иттің түгіл амалын</w:t>
        <w:br/>
        <w:t>тапсам өзіңді де дуалап тастаймын.</w:t>
        <w:br/>
        <w:t>- Тайып тұрыңдар. қатындар, әйтпесе мылтық атуға</w:t>
        <w:br/>
        <w:t>мәжбүрмін, - деді күзетші, мылтығын шошаңдатып.</w:t>
        <w:br/>
        <w:t>Әйелдер шегінді, түрменің есігі тарс жабылды. Ымырт үйірілді.</w:t>
        <w:br/>
        <w:t>Бәрі абақтының какпасынан ішке сығалады. Әзір сштеңе</w:t>
        <w:br/>
        <w:t>көрінбейді.</w:t>
        <w:br/>
        <w:t>- Осы арадан кетпей аңдиық, тұтқындарды сыртқа шығаратын</w:t>
        <w:br/>
        <w:t>шығар, көріп қалайық.</w:t>
        <w:br/>
        <w:t>- Тасқараңғы болғанда кайдан шығарады дейсіңдер, ертеңге</w:t>
        <w:br/>
        <w:t>Дейіп паналап шығатын жатын орын ізделік.</w:t>
        <w:br/>
        <w:t>- Әлгі фельдмаршал нсменесі, соғап барсақ ше.</w:t>
        <w:br/>
        <w:t>- Ойбай, оныт да абалаған бір иті жібермеді ғой бізді.</w:t>
        <w:br/>
        <w:t>Күтелік, - деді кеселеу бір әйел, - арғы жағын көрерміз.</w:t>
        <w:br/>
        <w:t>Олар тым-тырыс күтті, тұтқындарды сондай кергісі келді.</w:t>
        <w:br/>
        <w:t>Алыстан арып-ашып, аркаланып жеткенде ең болмаса қараларын</w:t>
        <w:br/>
        <w:t>көздері шалса да дертке дәрмен. Бірдеңе салдыр-гүлдір етіп,</w:t>
        <w:br/>
        <w:t>қораның ішіндегі темір есіктердің бірі сықырлап ашылғандай еді.</w:t>
        <w:br/>
        <w:t>Топырлатын тұткындарды тізіп алып шықты. Әйелдер қақпаның</w:t>
        <w:br/>
        <w:t>бар тесігіпен сығаласып жатыр, әлі ешқайсысын ажыратып тапи</w:t>
        <w:br/>
        <w:t>алмады. Бет-ауыздарын сақал баскан, домбыққап, ісінген, ақсағап-</w:t>
        <w:br/>
        <w:t>тоқсаған біреулер, бойлары да аласа тартып кеткен бе, қалай.</w:t>
        <w:br/>
        <w:t>Текли көзімен тінтіш Адольфты іздеді. Айқайлауға болмайды. Темір</w:t>
        <w:br/>
        <w:t>қораның арғы түкпіріне тұрғызып қойып түгендеуге кірісті. Аты-</w:t>
        <w:br/>
        <w:t>жөндерін дауыстап атайды, бар болса «мен», «менмін», - дейді.</w:t>
        <w:br/>
        <w:t>Сол маңайда бір-екі айналдырып жүргізді те, таза ауа жұтқызған</w:t>
        <w:br/>
        <w:t>боп қайтадан ішке кіргізді.</w:t>
        <w:br/>
        <w:t>Жылап-сықтап ертеңіне әйелдер елең-алаңда фельдмаршал</w:t>
        <w:br/>
        <w:t>Сакенніц табалдырығында отырды. Сәкен сыртқа шығуға</w:t>
        <w:br/>
        <w:t>қорықты. Аштулы әйелдер бас салудан да тайынбас еді. Біреудін</w:t>
        <w:br/>
        <w:t>қорасына бір-бір сөлкебайдан беріп түнеп шықты, не ұйықтап,</w:t>
        <w:br/>
        <w:t>нстамак ішіп берекелері жок. Текли бәрінің атынан фельдмаршалға</w:t>
        <w:br/>
        <w:t>арыз жазды. «Әрі беріден соң патша да, сіз де әйелден тудыңыз,</w:t>
        <w:br/>
        <w:t>анау кол-аяқтары кісенделген мүсәпірлер де ананың құрсағын</w:t>
        <w:br/>
        <w:t>179</w:t>
        <w:br/>
        <w:t>Бұл өлең Польша революциясының сарбаздарына деген ыстық</w:t>
        <w:br/>
        <w:t>ықыластан, ынтымақ ниеттен туған еді. Декабристердің ерлік</w:t>
        <w:br/>
        <w:t>даңқымен рухтанған, бостандық үшіп алысқан ай маңдайлы</w:t>
        <w:br/>
        <w:t>алыптардың өздері де аңызға айналып, аттарының алысқа тарап</w:t>
        <w:br/>
        <w:t>кеткенің әлі бағдарлап білмеген сді. Әнеки, албырт ақын Александр</w:t>
        <w:br/>
        <w:t>Одоевский полышанық әріптестеріне, Варшава жаққа Сібірден</w:t>
        <w:br/>
        <w:t>жұлдыз-жырларын сәлемге лақтырды.</w:t>
      </w:r>
    </w:p>
    <w:p>
      <w:r>
        <w:t>Күн суытты, киім жұқа, тұтқындардың ішінен көкжөтел жиі</w:t>
        <w:br/>
        <w:t>естіледі. Орманнын арасына, мал қораға, сайдың ішіне түнемелік</w:t>
        <w:br/>
        <w:t>тізе бүктіріп, түнете салады. Қашайын десе қол-аяқтарын тұсау</w:t>
        <w:br/>
        <w:t>темір қариды. Құлансәріден топырлатып малша жаяу айдайды.</w:t>
        <w:br/>
        <w:t>Беретін ас-суы да әйтеуір өлтірмейтін быламық, атала көже.</w:t>
        <w:br/>
        <w:t>Қойды куған арландай апай төс атармап-шабармандар жолай</w:t>
        <w:br/>
        <w:t>тұтқындарға көрсетпегені жоқ, білгенін істейді иттер, алайда</w:t>
        <w:br/>
        <w:t>тұтқындар кеше түнде дау шығарып, асыра сілтеушілерді шамалы</w:t>
        <w:br/>
        <w:t>ауыздықтап алды. Бәрін ұйымдастырып жүрген Адольф, өзін зорға</w:t>
        <w:br/>
        <w:t>сүйретіп келе жатса да, өзгелерді озбырдың корлығына</w:t>
        <w:br/>
        <w:t>басындырмайды.</w:t>
        <w:br/>
        <w:t>«Дәмі көп тататұғын өлмегеннің, - деген рас-ау, арғымақтан</w:t>
        <w:br/>
        <w:t>жабы озған жүдеу заман-ай, тағы нелер дайындап қойдың, ең</w:t>
        <w:br/>
        <w:t>алдымен бәрін болжап білдірмей бармақ тістеттің, жауымның</w:t>
        <w:br/>
        <w:t>басын домалатып жерге түсіргенім кешегі күні-ақ, шықылдатып</w:t>
        <w:br/>
        <w:t>қаруды Шалқия сілтей алмадық, шерменде кетіп барамыз енді</w:t>
        <w:br/>
        <w:t>сотына, сойқап патшаның күресі тоқтамайды. Халық ызасымен</w:t>
        <w:br/>
        <w:t>ойнаған от басады».</w:t>
        <w:br/>
        <w:t>Әскери тұтқындардың Вяткадан шыққандарына екі ай жарым.</w:t>
        <w:br/>
        <w:t>Қыраулы қысты олар жолда қарсы алды. Үскірік аяз, суық желімен</w:t>
        <w:br/>
        <w:t>бетгі қарып, онсыз да жүдеу реңін қашырды. Киім жұка, тамақ</w:t>
        <w:br/>
        <w:t>аш, Тек рабайда бір деревнядан алдарынан шыққан жергілікті</w:t>
        <w:br/>
        <w:t>халықтың өкілдері ғана азық-түліктен күзетшілерге жалынып,</w:t>
        <w:br/>
        <w:t>жалпайып, жасырып-пысырып бірдеңе ұстатып қалады. Ұзақ</w:t>
        <w:br/>
        <w:t>жолда соны талшық етіседі, қылдай етіп бөліп жейді. Көбіне жүріп</w:t>
        <w:br/>
        <w:t>келе жатып ұйықтайды. Кәдімгідей көз шырынын алып алады.</w:t>
        <w:br/>
        <w:t>Варшава каәтерілісінің батырлары келе жатыр деп, халық әр</w:t>
        <w:br/>
        <w:t>жерден қарсы алып, риза пішінмен шығарып салады. Халықпен</w:t>
        <w:br/>
        <w:t>173</w:t>
        <w:br/>
        <w:t>барғасын көруге рұқсат беруіміз мүмкін десті. Жаңа дейтіні-- Сібір</w:t>
        <w:br/>
        <w:t>еді, қайғыдан есеңгіреген айсл ол жақка қайдан барсын деді. «Тамак</w:t>
        <w:br/>
        <w:t>та, киім де, ақша да бергізбейді. Бү неткен қанылезерлік, қатаңдық.</w:t>
        <w:br/>
        <w:t>анаға баласын көрсетпейді. Мемлекеттік әскери қылмыскер дейді.</w:t>
        <w:br/>
        <w:t>Менің балам мемлекеттің несін қиратып тастады. Ксрек болса сол</w:t>
        <w:br/>
        <w:t>соттағандардың өзі қылмыскер ғой, халықтың қанын сорып күй</w:t>
        <w:br/>
        <w:t>көрген алпауыт, атжалмандар кілең, кісепді солардың қолына</w:t>
        <w:br/>
        <w:t>салып кояр ма еді, көрер ме еді күштерін сонда анасына баласын</w:t>
        <w:br/>
        <w:t>жолықтырмаған». Бір анаға он ана қосылды. Олар да үлдарын</w:t>
        <w:br/>
        <w:t>көргісі бар, олардың да адамдары кешегі болғап соттың үкімі</w:t>
        <w:br/>
        <w:t>бойынша әртүрлі жазаларға кесіліп, ар тұсқа таратылып</w:t>
        <w:br/>
        <w:t>жіберілмек. Патша жандармериясының мақсаты - Варшава</w:t>
        <w:br/>
        <w:t>көтерілісіне катынасқан солдаттарды алып, асып, түрмеге салып,</w:t>
        <w:br/>
        <w:t>қуғындап, жер аударып, солардың біртс-бірте іздеріне, істерше</w:t>
        <w:br/>
        <w:t>су сеппек, ұмыттырып жібермек. Сөйтсе дс кешегі Варшава</w:t>
        <w:br/>
        <w:t>дүмпуін ұмытуға болар ма? Жоқ, халық ұмытпайды, есінен шығара</w:t>
        <w:br/>
        <w:t>алатып ешқандай күш жоқ.</w:t>
        <w:br/>
        <w:t>Әйелдер жипалып Сакенге барды. Ұлардай шулаған</w:t>
        <w:br/>
        <w:t>бейбақтарды ары жүріңдер деп адьютанты жолатпады. Түрме</w:t>
        <w:br/>
        <w:t>бастығы Тускиневичке итере салды. Әйсл халкы ашынып, бір істі</w:t>
        <w:br/>
        <w:t>қолға алса нс жылап тынады, не ұқсатып тындырады. Олар көз</w:t>
        <w:br/>
        <w:t>жасын да, сөзді де аямады. Тускиневич түсі қашып: «Сакеннеп</w:t>
        <w:br/>
        <w:t>қағаздай рұқсат болмай мен сшкімді көрсете алмаймын» деп</w:t>
        <w:br/>
        <w:t>тастабандап тұрып алды.</w:t>
      </w:r>
    </w:p>
    <w:p>
      <w:r>
        <w:t>- Біз балаларымызды, күйеулерімізді қай жаққа жіберсе, сол</w:t>
        <w:br/>
        <w:t>жаққа еріп кетеміз, - деді әйелдер де тайсалмай.</w:t>
        <w:br/>
        <w:t>- Оған сшқандай заң қоспайды, - деді түрме бастығы түнеріп,</w:t>
        <w:br/>
        <w:t>қайтыңдар шұбалмай үйлеріңе.</w:t>
        <w:br/>
        <w:t>- Заңды шығаратын да адам, бұзатын да адам, - деді</w:t>
        <w:br/>
        <w:t>әйелдердің бірі әлгіге жақындап, - біз түрменің түбіпе түнейміз,</w:t>
        <w:br/>
        <w:t>жолдасыма жібермесең, алысып кірем, мына қалың бұрым</w:t>
        <w:br/>
        <w:t>шашымнан арқан жасаймын да, дуалыца өрмелеймін, кәні құдай</w:t>
        <w:br/>
        <w:t>екенсің, мені өлтіріп көр. Түрме күзетшісінің мұрты едірейіп кетті:</w:t>
        <w:br/>
        <w:t>-Әрі тұрыңдар дабырламай түге, қазір қабаған ит жіберем</w:t>
        <w:br/>
        <w:t>өздеріне, бүлікшілердің қатындары өңшең!</w:t>
        <w:br/>
        <w:t>178</w:t>
        <w:br/>
        <w:t>күмісшілерінің даңқы алысқа кеткен-ді. ХУІІ ғасыр ортасында</w:t>
        <w:br/>
        <w:t>шыны, қағаз, жібек жасайтын мануфактуралар пайда болыпты.</w:t>
        <w:br/>
        <w:t>Янупіксвич алғашында бейтаныс қаланы тосырқаса да, жүре</w:t>
        <w:br/>
        <w:t>келе Тобылға үйрепді, мұнда геодезиялык мектеп, бірінші сібір</w:t>
        <w:br/>
        <w:t>діни семинариясы, славян-орыс мектебі бар екен. Өкінішке қарай,</w:t>
        <w:br/>
        <w:t>оларда оқу дәрежесі төменгі сатыда. Тобыл семинариясының</w:t>
        <w:br/>
        <w:t>кітапханасында шег тіл, шығыс тілдеріндегі кітаптар баршылық,</w:t>
        <w:br/>
        <w:t>сирек кездесетін колжазбалар ұшырасты. Кітап басу іс Тобольскіде</w:t>
        <w:br/>
        <w:t>ХУІІ ғасырдың аяғында басталыпты. Тобыл баспаханасының</w:t>
        <w:br/>
        <w:t>айналасына нителлигенттер, айдалып келгендер жиналады. Адольф</w:t>
        <w:br/>
        <w:t>сол маңға жиі барғыштап жүреді. Ұлыңа бір құмыра алтын</w:t>
        <w:br/>
        <w:t>қалдырғанша бір кітап қалдыр деп отырушы еді марқүм әжесі.</w:t>
        <w:br/>
        <w:t>Әлі есінде. Әжесі марқұм «Ен қымбаты тәтті жеміс» дегенді</w:t>
        <w:br/>
        <w:t>элде ертек, әлде шындықты мысал етіп айтып отыратын.</w:t>
        <w:br/>
        <w:t>Ертеректе бір ауқатты кісінің үйелмеші-сүйелмелі үш ұлы болыпты</w:t>
        <w:br/>
        <w:t>деседі. Ер жетіп, көмелетке толған бір күні әкесі үшсуін шақырып</w:t>
        <w:br/>
        <w:t>алып, әркайсысына бір-бір қап алтыннан беріп, осыларды</w:t>
        <w:br/>
        <w:t>керектеріңс жаратып, маған ең қымбатты жеміс тауып гкеліңдер</w:t>
        <w:br/>
        <w:t>дейді де, жолға салып қоя береді.</w:t>
        <w:br/>
        <w:t>Үш ұл үш жаққа аттанып кетеді, әркім өз бетіпше іздеуге шарқ</w:t>
        <w:br/>
        <w:t>ұрады. Күндер өтеді, айлар өтеді, әкесі балаларым немен оралады</w:t>
        <w:br/>
        <w:t>екен ден күтіп, жол қарап жүреді. Бір күндері үлкен ұлы сапардан</w:t>
        <w:br/>
        <w:t>оралады. Әкесі оны қасына шақырып алып, «ал, балам, нендей</w:t>
        <w:br/>
        <w:t>жеміс тауып әкелдің айта отыр» дейді. Баласы сонда: «Мен</w:t>
        <w:br/>
        <w:t>таптым, одан қымбатты, тәттіні кездестірс алмадым. Мінеки, дәмін</w:t>
        <w:br/>
        <w:t>татып көріңізіті», деп жүзімнің толысып піскен бір сабағын әкесіне</w:t>
        <w:br/>
        <w:t>ұсынады.</w:t>
        <w:br/>
        <w:t>Әкесі дәмін көріп, «рахмет, балам, шынында тэтті сксн», -</w:t>
        <w:br/>
        <w:t>дейді. Екінші ортаншы ұлын күтеді. Арып-ашып ол да бір күні</w:t>
        <w:br/>
        <w:t>қайтады. «Иә, күнім, алтыныңды сен кайда жұмсадың, нендей</w:t>
        <w:br/>
        <w:t>олжамен оралдың», - деп сұрапты әкесі. Ортаншысы сонла: «Мен</w:t>
        <w:br/>
        <w:t>сізге мынандай балдай жеміс әкелдім, нанбасаңыз татып көрініз-</w:t>
        <w:br/>
        <w:t>ші», - дейді де шабдалы өрікті береді. Әкесі көреді дс: «Балам,</w:t>
        <w:br/>
        <w:t>бос қайтпапсып, тапқаның тәтті екен», - дейді де, кенже ұлыныц</w:t>
        <w:br/>
        <w:t>жолына қарайды.</w:t>
        <w:br/>
        <w:t>182</w:t>
      </w:r>
    </w:p>
    <w:p>
      <w:r>
        <w:t>қоян-қолтық араласып сөйлесуге жандармдар жібермейді. Екі</w:t>
        <w:br/>
        <w:t>араға тұрып алып, қамшы үйіреді. Құтырған сайын қатыгездіктің</w:t>
        <w:br/>
        <w:t>көкесін көрсетеді.</w:t>
        <w:br/>
        <w:t>Вятка мен Киевтің арасы біраз жер. Тәрізі тұтқындарды Киенке</w:t>
        <w:br/>
        <w:t>апарып соттамақ, оздеріне ашық айтпаса да алып келс</w:t>
        <w:br/>
        <w:t>жатқандардың аузынан аңдаусызда шығын қалған сөз. Бір кұлақка</w:t>
        <w:br/>
        <w:t>шалынса борше тарап үлгереді. Адольфқа жандайшаптар жиі</w:t>
        <w:br/>
        <w:t>шүйіледі, солдаттарды көтеріліске ұйымдастырған сол дсйл!.</w:t>
        <w:br/>
        <w:t>Тұтқындардың арасында беделі бар екендігін де көре алмайлы.</w:t>
        <w:br/>
        <w:t>Қылмысың ауыр деп, басына әңгір таяқ ойнатады. Адольфтың</w:t>
        <w:br/>
        <w:t>азаматтық арыпа күл шашпақ. Ер жігіт бекерге енкеймейді.</w:t>
        <w:br/>
        <w:t>Адольф отыз жасының ішінде үш рет еңкейді. Стефанияға гүл</w:t>
        <w:br/>
        <w:t>теріп бергепде, туған жерінің бұлағынан су ішткенде, көтеріліс</w:t>
        <w:br/>
        <w:t>кезінде жаралы әскерді жерден көтергенде. Үш рст. Басқа жерде</w:t>
        <w:br/>
        <w:t>басын төмен салмапты.</w:t>
        <w:br/>
        <w:t>Тұтқындар жол үстінде келе жатқанда-ақ олардың әр біреуі</w:t>
        <w:br/>
        <w:t>жөнінде қағаз жазылып, мәліметтер толықтырылды. Сопдай іс</w:t>
        <w:br/>
        <w:t>қағаздарының бірі 111-бөлімнен басталады, жандармдар</w:t>
        <w:br/>
        <w:t>корпусінің генерал-майоры Полозов Вяткіден, жандармлар ііефі</w:t>
        <w:br/>
        <w:t>Бенкендорфтан қағаз сұратады, ондағы сұрағаны «бүліншілікке</w:t>
        <w:br/>
        <w:t>қатысушы Польша армиясының тұтқындағы штаб обер</w:t>
        <w:br/>
        <w:t>офицерлері мен генералдарының тізімінс Янушкевичті қосу ксрек</w:t>
        <w:br/>
        <w:t>пе, керек емес пе» еді.</w:t>
        <w:br/>
        <w:t>Мұндай сұрақтың қойылғаны тегін смес еді. Полозов</w:t>
        <w:br/>
        <w:t>Янушкевичке ерекше қадалады. «Әскери тұтқындардың ішіндегі</w:t>
        <w:br/>
        <w:t>подпоручик Янушкевич Россиялық Подольек губерпиясынан,</w:t>
        <w:br/>
        <w:t>бүліншілікке дейін патшалық Польшада түрған осы жылдың каңтар</w:t>
        <w:br/>
        <w:t>айында Варшаваға келіп, Литовск-Волынск ұлан полкіне жай</w:t>
        <w:br/>
        <w:t>қатардағы әскери қызметкер боп орналасып, сосып полпоручик</w:t>
        <w:br/>
        <w:t>дәрежесіне жоғарылатылған, кейін көтеріліс кезінде казактар</w:t>
        <w:br/>
        <w:t>тұтқынға алған» деп толықтыра түседі мәліметін патша жандармы.</w:t>
        <w:br/>
        <w:t>Сөйтіп «сертті бұзған» әскери тұтқын Вяткіден Киевке</w:t>
        <w:br/>
        <w:t>жеткізілгенше оның сыртынан жазылған қағаздар компайып өсе</w:t>
        <w:br/>
        <w:t>береді. Шабармандар екі ортада шапқылап жолды тоздырады. Бас</w:t>
        <w:br/>
        <w:t>штабтың меңгерушісі Бенкендорфқа жазған хатында: «Янушкевич</w:t>
        <w:br/>
        <w:t>174</w:t>
        <w:br/>
        <w:t>туралы барлық жағдаяттарды анықтай кешенде мыналар белгілі</w:t>
        <w:br/>
        <w:t>болып отыр: әлгі Варшавадан Вильнодағы туған ағасы Евстафийға.</w:t>
        <w:br/>
        <w:t>хат жазып, біздің армия жайлы өрескел сыпдар айтып, бүлікшілерді</w:t>
        <w:br/>
        <w:t>асыра мақтап, ағасының зығырданын қайнататын әрекеттерге</w:t>
        <w:br/>
        <w:t>шақырған. Соның нәтижесінде Евстафий Вильноны тастап, Ошмянға</w:t>
        <w:br/>
        <w:t>кеп жанжал шығарып, бүлікгің аяғына дейін қатынасқан, онан соң</w:t>
        <w:br/>
        <w:t>Галиция каторгісінес айдауға кеткен. Ромуальд Янушкевич дейтін</w:t>
        <w:br/>
        <w:t>және бір ағасы губернатор Повосильцевтің кеңесінде істейтіп, ол</w:t>
        <w:br/>
        <w:t>да Вильнодан қашып кетіпті.</w:t>
        <w:br/>
        <w:t>Жоғарыдағы жайлардың барлығы мен мархабатты тақсыр</w:t>
        <w:br/>
        <w:t>императордың есіне салу үшіп жэне жоғары мәртебелінің әмірімен</w:t>
        <w:br/>
        <w:t>І-ші армияның бас командашысының назарында болсын деп</w:t>
        <w:br/>
        <w:t>жеткіздім. Осы жайттар Вяткіде Кильке граф Сакеннің қарауына</w:t>
        <w:br/>
        <w:t>жіберілген опасыз Янушкевичті соттау кезінде еске алынсын».</w:t>
        <w:br/>
        <w:t>Ия, арып-ашып әскери тұтқындар Киевке де жетті. Күндіз</w:t>
        <w:br/>
        <w:t>халықтың көзіне түспесін деп, оларды түнде әкеп топтастырып</w:t>
        <w:br/>
        <w:t>қалаға кіргізді. Халықтың құлағы кырық емес пе, сстиді ғой.</w:t>
      </w:r>
    </w:p>
    <w:p>
      <w:r>
        <w:t>Әсіресе жастар, студенттер, оқыған интеллигенция өкілдері</w:t>
        <w:br/>
        <w:t>оларды көріп, тілдесіп қалмақ үшін көшешің өтеді-ау деген</w:t>
        <w:br/>
        <w:t>қалтарыстарында топтала жипалды. «Атамыз, асамыз, кетіңдер»</w:t>
        <w:br/>
        <w:t>деп жүзқаралы солдат ерткеп прапоршцик шыр-пыр боп</w:t>
        <w:br/>
        <w:t>даңғазаланып жүр. Бір көшеден қуса, басқа көшенің қиылысына</w:t>
        <w:br/>
        <w:t>барып тұра-тұра қалысады. Тұтҡындар өтетін жерден халықты</w:t>
        <w:br/>
        <w:t>қуамыз ден жүргенде бірін-бірі сүйеген, арқалаған, ақсағап,</w:t>
        <w:br/>
        <w:t>шаршап-шалдыққан тұтқындар да жақындады. Жан-жак</w:t>
        <w:br/>
        <w:t>қоршаулы, жанды маңайлатпайды.</w:t>
        <w:br/>
        <w:t>Біреу гүл лақтырды. Әлдекім: «Жойылсын жүгенсіздіктер,</w:t>
        <w:br/>
        <w:t>қүрысын жандармдар, жігіттер жарайсыңдар, мойымацыздар», деп</w:t>
        <w:br/>
        <w:t>айқайлады дазым-зия жоқ боп кетті. «Браво, Варшава батырлары,</w:t>
        <w:br/>
        <w:t>сендерді декабристер рухы қолдай берсін!», «Польша халқын,</w:t>
        <w:br/>
        <w:t>жерін бөліске салып, езгілеу, қанау тоқтатылсын, оларға бостандық</w:t>
        <w:br/>
        <w:t>берілсін! Полиция: «Бұ қайсың, аузыңпан қара қаныңды</w:t>
        <w:br/>
        <w:t>ағызайын», - деп топқа кіріп кетіп, тіміскілеп еді, айтушыны</w:t>
        <w:br/>
        <w:t>таппай қайта сандалып шықты.</w:t>
        <w:br/>
        <w:t>Тұтқындарды Киево-Печерск қамалына әкеп қамады. Сырттан,</w:t>
        <w:br/>
        <w:t>175</w:t>
        <w:br/>
        <w:t>жылап-сықтаған үндер естіледі. Тұтқындарды Сібірге жөнелткелі</w:t>
        <w:br/>
        <w:t>жатыр. Жүрер алдында ғана ағайын-туғандарымен аз ғапа уақытта</w:t>
        <w:br/>
        <w:t>жүздесуге рұқсат берген. Артық соз айтуға болмайды, қастарында</w:t>
        <w:br/>
        <w:t>бір-бір солдат ауызды, қолды бағады.</w:t>
        <w:br/>
        <w:t>- Мама, қамығып сіптеңе ойлама, басыма түскет? істі өзім</w:t>
        <w:br/>
        <w:t>көтеремін. Уайым жесеңіз. төгіп қаласыз, коппен бірге көрермін.</w:t>
        <w:br/>
        <w:t>- Балапаным, шарам бар ма басқа, қайтейін. Костюпко ағаңның</w:t>
        <w:br/>
        <w:t>аруағы қолдасын қай жерде жүрсең де. Ізденерім хат, барлық тиісті</w:t>
        <w:br/>
        <w:t>орындарға қағаз жазамын. Сен тым ауыр жазамен бара жатырсың.</w:t>
        <w:br/>
        <w:t>Сібір койнауларынан, рудниктерден тірі оралғандар сирск.</w:t>
        <w:br/>
        <w:t>-- Болыңыздар, аргық сөздің керегі жоқ, - деп солдат дікілдеді.</w:t>
        <w:br/>
        <w:t>- Мама, депсаулығыцызды сақтаңыз, тірі жүрсем, туған жерге</w:t>
        <w:br/>
        <w:t>ораламын. Бәріне, әсіресе, Стсфанияға айырықша сәлсм</w:t>
        <w:br/>
        <w:t>жеткізгейсіз менеп.</w:t>
        <w:br/>
        <w:t>Баласы мен анасы қоштасты. Бұл қоштасудып жиырма бсс</w:t>
        <w:br/>
        <w:t>жылға созылатыпын екеуі де білген жоқ сді.</w:t>
        <w:br/>
        <w:t>1832 жылдың мизамында Адольфты Тобылға жеткізді. “Саяси</w:t>
        <w:br/>
        <w:t>қылмыскер” делінгендіктен қызмет істеуге немесе қоныс ауларуға</w:t>
        <w:br/>
        <w:t>келісім сгілмейді. Күнделікті полицияға келіп, белгіленіп кетеді.</w:t>
        <w:br/>
        <w:t>Тобыл баяғы Александр Николаевич Радишевтің жеті ай тұрып</w:t>
        <w:br/>
        <w:t>кететін жері. «Петербургтен Москваға саяхатты» окып шыққаннан</w:t>
        <w:br/>
        <w:t>кейін императрица: «мынау ІІугачевтен да жаман бүлікшіл екен»</w:t>
        <w:br/>
        <w:t>депті. Автор өлім жазасына кесіледі, екі айдан кейін үкім</w:t>
        <w:br/>
        <w:t>өзгертіліп, Сібірге жер аударылады.</w:t>
        <w:br/>
        <w:t>Адольф Радиідев кітабымен финомат кезінен таныс седі. Рос-</w:t>
        <w:br/>
        <w:t>сиямен байланыс жасап, бір дапасын алдыртқай-ды. Мицкевичтен</w:t>
        <w:br/>
        <w:t>бастап бәрі таласып оқып шыққан, поляк тіліне аударып, бір</w:t>
        <w:br/>
        <w:t>жерден бастырып шығармак та ойы бар. Оған уақыт мұрша бер-</w:t>
        <w:br/>
        <w:t>мей дөңгелентіп алып кетті емес пе. Тобольск- Россияның Сібірге</w:t>
        <w:br/>
        <w:t>ашылатын қақпасы сияқты, сол үшін Де оның воеводаларына</w:t>
        <w:br/>
        <w:t>наместниктері мен губернаторларына кен право берілген, қала</w:t>
      </w:r>
    </w:p>
    <w:p>
      <w:r>
        <w:t>солардың жұмса жұдырығында, ашса алақанында. Тобольскіден</w:t>
        <w:br/>
        <w:t>Жоңғария, Қытай, Моцғолияға елшіліктер аттанады, Орта Азия-</w:t>
        <w:br/>
        <w:t>мен, Индиямен сауда-саттық жасалады. Тобольск тігіншілерінің</w:t>
        <w:br/>
        <w:t>тері илеушілерінің, күзетшілерінің, мылтық жасаушыларынып,</w:t>
        <w:br/>
        <w:t>181</w:t>
        <w:br/>
        <w:t>ІЗ 4189</w:t>
        <w:br/>
        <w:t>(При известии о Польской революцин)</w:t>
        <w:br/>
        <w:t>Недвижимы, как мертвые в гробах.</w:t>
        <w:br/>
        <w:t>Невольно мы в болезненных сердцах</w:t>
        <w:br/>
        <w:t>Хороним чувсів иривычные порывы:</w:t>
        <w:br/>
        <w:t>Но их обьял еше нс вечный сон.</w:t>
        <w:br/>
        <w:t>Еше струна издаст бывалый звон.</w:t>
        <w:br/>
        <w:t>Она дрожит - еше мы живы!</w:t>
        <w:br/>
        <w:t>Едва дошел с далеких берегов</w:t>
        <w:br/>
        <w:t>Небесный звук спадаютцих оков.</w:t>
        <w:br/>
        <w:t>И вздрогнули в сердцах живые струны,</w:t>
        <w:br/>
        <w:t>-Все чувства вдруг в созвучие слились ...</w:t>
        <w:br/>
        <w:t>Нет, струны в них еше не порвались!</w:t>
        <w:br/>
        <w:t>Ешсе, друзья, мы сердцам юны!</w:t>
        <w:br/>
        <w:t>Ив ком она от чувств нс залрожит?</w:t>
        <w:br/>
        <w:t>Ны слышите: на Висле браңь кипит! -</w:t>
        <w:br/>
        <w:t>Там с Русью лях воюет за свободу</w:t>
        <w:br/>
        <w:t>И в шуме битв поет за упақой</w:t>
        <w:br/>
        <w:t>Несчастных жертв, проливших Луч снятой</w:t>
        <w:br/>
        <w:t>В спасенье русскому народу. Мы братья их! ...</w:t>
        <w:br/>
        <w:t>Снятые имена Ешне ғорят в душе: она полна</w:t>
        <w:br/>
        <w:t>Их образов, и мыслей, и страданий.</w:t>
        <w:br/>
        <w:t>В их имени таится чудный звук:</w:t>
        <w:br/>
        <w:t>В нас будит он всю грусть минувших рук.</w:t>
        <w:br/>
        <w:t>Всю цепь возвышенных мечтаний, Нет!</w:t>
        <w:br/>
        <w:t>В вас сше не гаснут их мечты,</w:t>
        <w:br/>
        <w:t>У нас в сердцах - их врезаны черты.</w:t>
        <w:br/>
        <w:t>Как имена в надгробный камень</w:t>
        <w:br/>
        <w:t>Лиять вспыхнет огонь во тлубине сердец.</w:t>
        <w:br/>
        <w:t>Пять жертв встают перед нами, как венец.</w:t>
        <w:br/>
        <w:t>Вокруг вьетея синий пламень.</w:t>
        <w:br/>
        <w:t>Сей Огонь пожжет чело их палачей.</w:t>
        <w:br/>
        <w:t>Когда перед суд властителя царей</w:t>
        <w:br/>
        <w:t>И палачи жертвы станут рядом ...</w:t>
        <w:br/>
        <w:t>Да судит бо?! ... А нас мои друзья,</w:t>
        <w:br/>
        <w:t>Пускай утешить мирная кутья Своим таинственным обрядом.</w:t>
        <w:br/>
        <w:t>1831. Петровский завод.</w:t>
        <w:br/>
        <w:t>172</w:t>
        <w:br/>
        <w:t>менің, сен есен болшы, күткенім көп еді сенеп, тентігім менің, арып-</w:t>
        <w:br/>
        <w:t>ашып, алыс жолдан келе жатқандардың арасында болсаң да мейлі,</w:t>
        <w:br/>
        <w:t>тірі бол, тілегім сол, тек құшағыма қысып, қыстаған көз жасымды</w:t>
        <w:br/>
        <w:t>тәгіп-тогіп алайын». Ана жүрегімнің кілті осы. Стефания ше?</w:t>
        <w:br/>
        <w:t>«Тәңірім, тұтқындардың арасынан ташыратын болсаң, тілге келтір,</w:t>
        <w:br/>
        <w:t>жан жарақатыл тереңдетпе, жүрегім де кетсін бірге сонымен, қалай</w:t>
        <w:br/>
        <w:t>қалам мен одан, қасіретті құлыптан тар кеудеме, қалса қүр сүлдерім</w:t>
        <w:br/>
        <w:t>қалар да. Арманым - Алолыфым, ардақтым, жер басып жүрсең</w:t>
        <w:br/>
        <w:t>болғаны. Көптің арасында болсаң көппеп бірге көрерсің, көптің</w:t>
        <w:br/>
        <w:t>көлеңкесі - алтын, - дейді ғой. Қасқайып қарап, қысылмай өтші</w:t>
      </w:r>
    </w:p>
    <w:p>
      <w:r>
        <w:t>қасымнан, колеңкең де жарайды маған, жарығым».</w:t>
        <w:br/>
        <w:t>Подольекінің қарасы көрінісінен-ақ Адольфтың жүрегі аузына</w:t>
        <w:br/>
        <w:t>тығылды. Тәрізі жырақтау әкетсді-ау, жұрт білмей қалсын деп.</w:t>
        <w:br/>
        <w:t>Дегенмен, халықтың аты халық қой, құлағына бір хабар тисе</w:t>
        <w:br/>
        <w:t>құшағын ашып, көкірегіне басады. “Аяулы анам алдымнам шығар</w:t>
        <w:br/>
        <w:t>ма скен, ақ шашы көбейіп кететін шығар мені кергесіш, ұлың боп</w:t>
        <w:br/>
        <w:t>еркелеп, қасыңда жиі болмадым-ау анашым, слдерді, жерлерді</w:t>
        <w:br/>
        <w:t>көрдім не түрлі, таулардан астым, теңіздерге қарай тебірендім,</w:t>
        <w:br/>
        <w:t>бірақ та жалғанның жалпағынан сенен аскақ, сенен мейірімді, сенен</w:t>
        <w:br/>
        <w:t>кең кісіні таппадым, заңғарыпа таңырқаман басқаның, сен екенсің</w:t>
        <w:br/>
        <w:t>төбемдегі аспаным, панам, санам менің, далам менің. Өмірде езу</w:t>
        <w:br/>
        <w:t>тартқан кездерің аз еді, сен шаттанып күлсін деп мен бейбақ</w:t>
        <w:br/>
        <w:t>ештеңке істей алмадым-ау. Қарашы енді, көзіңнің жасын көлдетіп,</w:t>
        <w:br/>
        <w:t>тұсыңнан өтіп барамын. Кешір мені, асыл мамашым!”</w:t>
        <w:br/>
        <w:t>Әнеки, азапты жолдың адамдары әзер дегенде ілбіп басады.</w:t>
        <w:br/>
        <w:t>Танымастай өзгеріп, шаршаған, шалдыққан жүздер, арттарында</w:t>
        <w:br/>
        <w:t>штыкпен, шыбықпен шықпыртып шабармандар ентелей жекіреді.</w:t>
        <w:br/>
        <w:t>Тұтқындар сәл тоқтаса аналар аш қасқырдай азу тістерін аша</w:t>
        <w:br/>
        <w:t>ұмтылады. Адамды адам қинаған заман-ай деп күрсінді Текли.</w:t>
        <w:br/>
        <w:t>Шаштары өскен, үстері алба-жұлба, көздері шүңірейіп кеткен</w:t>
        <w:br/>
        <w:t>бейшаралар тобы кісендері, шынжырлары сылдырлап, ауыр</w:t>
        <w:br/>
        <w:t>ырғақпен жақындай бастады. Біреуінен біреуін ажыратып</w:t>
        <w:br/>
        <w:t>болмайды. Неткен суық темірдей қарыған ауыр көрініс, неткен</w:t>
        <w:br/>
        <w:t>жандары тірідей мықты аяулы адамдар еді.</w:t>
        <w:br/>
        <w:t>Текли жол жиегіне шыққанда балам бұлардың арасында</w:t>
        <w:br/>
        <w:t>169</w:t>
        <w:br/>
        <w:t>жарып шыққан, олармен жүздесуге, көрісуге хұқымыз бар, рұқсат</w:t>
        <w:br/>
        <w:t>ишаратында бер. әйтпесс жоғары жаққа өтініш жазып барамыз»</w:t>
        <w:br/>
        <w:t>десті.</w:t>
        <w:br/>
        <w:t>Қолы дірілдеген көмекшісі кағазды алып ішке енді, қайтадан</w:t>
        <w:br/>
        <w:t>басын қылтитты, не бітірдің жәкебай деп, әйелдер зіркілдеді. Ол</w:t>
        <w:br/>
        <w:t>кідіріңдер дегендей қолын сілтеді, бірдеңе дегісі келді, кері</w:t>
        <w:br/>
        <w:t>бұрылды.</w:t>
        <w:br/>
        <w:t>- Осы антұрған бізден бірдеңе сұрал жүрген жоқ иа,- делі бір</w:t>
        <w:br/>
        <w:t>әйел.</w:t>
        <w:br/>
        <w:t>-- Баламызға жолықтырса, ештеңе аямас сдік, арақ дей мс. ақша</w:t>
        <w:br/>
        <w:t>дей ме. Не қажет екен өзіне. Мүмкін басқа нәрсе керек шығар, --</w:t>
        <w:br/>
        <w:t>деді жастау бір әйел. Бәрі оған көздерін алартып қарады, анау</w:t>
        <w:br/>
        <w:t>аузын жаба қойды.</w:t>
        <w:br/>
        <w:t>- Өзің өстіп оққа түсіп жүргенде ойының келе қалады, ә”?</w:t>
        <w:br/>
        <w:t>-- Ойбай, қойдым, сендерге жанымның ашығаны ғой.</w:t>
        <w:br/>
        <w:t>-- Өйтіп ашымай-ақ қойсын!</w:t>
        <w:br/>
        <w:t>Тұтқындарды қораның ішіне алып шығып, санақ жүргізді.</w:t>
        <w:br/>
        <w:t>Күндіз болғандықтан әйелдер фельдмаршалдың рұқсатын күтпей</w:t>
        <w:br/>
        <w:t>түрмеге қарай тұра жүгірісті.</w:t>
        <w:br/>
        <w:t>-- Оларды Сібірге айдайтын көрінеді.</w:t>
        <w:br/>
        <w:t>-- Олай десе жүздерін көріп қалайық, қарақтарымның.</w:t>
      </w:r>
    </w:p>
    <w:p>
      <w:r>
        <w:t>-- Әніки, дорбаларын мойындарына асытт алыпты ғой.</w:t>
        <w:br/>
        <w:t>-- Мынадай жүдеген түрлерімен Сібірге қалай жеткізеді,</w:t>
        <w:br/>
        <w:t>жолда өліп қалмай ма.</w:t>
        <w:br/>
        <w:t>- Ойбай-ау, екінші қатардағы менің күйсуім.</w:t>
        <w:br/>
        <w:t>- Соның қасында менің інім тұр, түріңпен айналайын-ай.</w:t>
        <w:br/>
        <w:t>- Ағамды тани алмай тұрғаным, ана бір қаттшығын қолтығына</w:t>
        <w:br/>
        <w:t>қысканды сол дейін десем, беті өзгеріп кеткен бе, калай?</w:t>
        <w:br/>
        <w:t>Текли Адольфты бірден тапыды. Сакал-шатшы өскен, жиырма</w:t>
        <w:br/>
        <w:t>жеті емес, қырыққа кеп калған сияқты, «күнім-ай, көрмегенің</w:t>
        <w:br/>
        <w:t>қалмады-ау».</w:t>
        <w:br/>
        <w:t>- Адольф жарығым, аманбысың. Текли әз даусын өзі тани алмай</w:t>
        <w:br/>
        <w:t>қалды.</w:t>
        <w:br/>
        <w:t>- Мама, сүйенішім менің, кайдан жүрсің?</w:t>
        <w:br/>
        <w:t>Ана мен бала бір-бірін ыстық құшаққа алды. Әр камерадан</w:t>
        <w:br/>
        <w:t>180</w:t>
        <w:br/>
        <w:t>Янушкевич ауыр жарақаттанып, есінен танып қап, амалсыз</w:t>
        <w:br/>
        <w:t>қолға түсті, Казактар оны зембілге салып, түрменің ауруханасынан</w:t>
        <w:br/>
        <w:t>бір-ак шығарды. Өзі сияқтылар да біраз шықты. Қылыш кескеп,</w:t>
        <w:br/>
        <w:t>оқ тескен бастар, кол-аяктар, қан аққан иықтар, арасында орысы</w:t>
        <w:br/>
        <w:t>бар, полягі бар, солдат та, офицері де бар өңкей жаралылар. Олар-</w:t>
        <w:br/>
        <w:t>ды соттау үшін болмашы ем-домпан өткізіп, түйгіштеп, трибу-</w:t>
        <w:br/>
        <w:t>палдың алдына апарады. Адольф тұтқынға түскен күні Варшавада</w:t>
        <w:br/>
        <w:t>тұрған пәтері тексерілді. Тиым салған кітаптар, Франция, Италия,</w:t>
        <w:br/>
        <w:t>Австрия жәпе Пруссиядағы революциялық оқиғалар жөнінде</w:t>
        <w:br/>
        <w:t>қағаздар табылды. Патша адамдары басқа тұтқындардың да</w:t>
        <w:br/>
        <w:t>тұрған үйлерін астын үстіне түсіріп тексерді. Жазалаушылар</w:t>
        <w:br/>
        <w:t>кеудедегі шыбын жаннан басқасын шырқыратып келіп, енді жан</w:t>
        <w:br/>
        <w:t>несінің төбесіне дар тозағын төндірді, патша өкіметіне қарсы</w:t>
        <w:br/>
        <w:t>азаттық көтерілісіне белсене қатысушы моляктардың тірі</w:t>
        <w:br/>
        <w:t>қалғандарын тобықтан кағып түсіріп, түрмелерге жапты.</w:t>
        <w:br/>
        <w:t>Бірнеше күндер өтіп, тұтқындар ес жинап, өздеріне өздері</w:t>
        <w:br/>
        <w:t>келген соң, бәрін сапқа тұрғызып алып Брест, Москва арқылы</w:t>
        <w:br/>
        <w:t>Вяткаға қарай жаяу айдады. Екі жақ тұстан, арттан атты казак</w:t>
        <w:br/>
        <w:t>әскері қоршалап алып шықты. Жүруге әлі келмей, жол жисгінс</w:t>
        <w:br/>
        <w:t>жетіп құлағандарды атып тастап, ілгері жылжыды. Қарсылық</w:t>
        <w:br/>
        <w:t>көрсеткеп подпоручик пен өфишердің басыпа қамшы ойнатып,</w:t>
        <w:br/>
        <w:t>мылтықтың дүмімен түйіп-түйіп жіберді, тісін қайраған Адольф</w:t>
        <w:br/>
        <w:t>алдыңғы сапта аяғын ілбіп басып келе жатты. Мылтық атылған</w:t>
        <w:br/>
        <w:t>сайын жалт қарап, қорқау қасқырларды көзбен ітпіп-жейді. Олар</w:t>
        <w:br/>
        <w:t>кәп, бұлардың қол-аяғында бұғау, олар ат үстінде, бұлар жаяу.</w:t>
        <w:br/>
        <w:t>Олар жазалаушы, бұлар жазаланушы. Қанша бақырып, байбалам</w:t>
        <w:br/>
        <w:t>салса да ержүрек жандарды еңкейте алмайды.</w:t>
        <w:br/>
        <w:t>Тұтқындарды үнемі іңір қаранғысымен, түн ішінде айдап, елді</w:t>
        <w:br/>
        <w:t>мекендерден аулақтатып әкетеді. Село, қыстақтарды маңайлай</w:t>
        <w:br/>
        <w:t>өтсе, жергілікті халық бейшаралардың жүздеріне аяушылық</w:t>
        <w:br/>
        <w:t>сезіммен қарап, нан, сусын, киімін ала шығып, берейін десе</w:t>
        <w:br/>
        <w:t>жауыздар ҡақпакылап бергізбейді, сонда да болса халық емес пе,</w:t>
        <w:br/>
        <w:t>қоныпттарына бірдецелерін тығып жібереді. Қайран бір жұтым</w:t>
      </w:r>
    </w:p>
    <w:p>
      <w:r>
        <w:t>су, бостандық-ай деп, күрсініп, көздерін сүртеді.</w:t>
        <w:br/>
        <w:t>Бет-аузын сақал-мүрт басқан, киімінің алба-жұлбасы шыққан,</w:t>
        <w:br/>
        <w:t>164</w:t>
        <w:br/>
        <w:t>тәуелсіздігі үшін күрескеніме өкінбеймін, ол менің азаматтық</w:t>
        <w:br/>
        <w:t>борышым еді.</w:t>
        <w:br/>
        <w:t>- Күрес әлі аякталған жоқ, - деді Адольф жан-жағына қарап,</w:t>
        <w:br/>
        <w:t>халықтың басына бақыт құсы қонбай аяқталмайды.</w:t>
        <w:br/>
        <w:t>- Ендігі жоспар нендей болмақ? - деді устав оған.</w:t>
        <w:br/>
        <w:t>- Жоспар сол, жігерді жасытып алмасақ. Осында жер ауып</w:t>
        <w:br/>
        <w:t>келген поляктар саны бір колонияға жығылады. Ылыратыпн</w:t>
        <w:br/>
        <w:t>жібермесе, жұбымызды жазбаспыз.</w:t>
        <w:br/>
        <w:t>- Сібірді, казақ даласын біраз шарлап, зерттесем бе дегеп ойым</w:t>
        <w:br/>
        <w:t>бар, - деді Густав.</w:t>
        <w:br/>
        <w:t>- Ия, ол пікірің өте құнды-ак, Европа үшін Азия тарихының</w:t>
        <w:br/>
        <w:t>жаңа беттерін ашуға болар еді, - деді Адольф оны коштап.</w:t>
        <w:br/>
        <w:t>- Паллас, Миллер, Рычков, Гумбольдт еңбектері қолға түссе,</w:t>
        <w:br/>
        <w:t>жібермей оқыған абзал. Тарихы, этнографиясы, экопомикасы,</w:t>
        <w:br/>
        <w:t>географиясы, кеп байлығы қыруар, зерттеушіге зейнетті еңбек</w:t>
        <w:br/>
        <w:t>жаздыратын өлке бұл, -- деді Густав.</w:t>
        <w:br/>
        <w:t>- Шыңғысхан шапқыншыларының іздеріне зер салсам ба, -</w:t>
        <w:br/>
        <w:t>деді Адольф, - олардың тұмсығы Европаға дейін тіреліп барып</w:t>
        <w:br/>
        <w:t>қайтқан ғой, қаншама елдерді, мәдениеттерді кері тпегіпдірген. -</w:t>
        <w:br/>
        <w:t>Густав іле тіл катты.</w:t>
        <w:br/>
        <w:t>Наполеон жорығы да Европаға осал залалын тигізген жоқ.</w:t>
        <w:br/>
        <w:t>Бірсуі сауатсыз, екіншісі сауатты қолбасшы, ал қаншама</w:t>
        <w:br/>
        <w:t>халықтардың қанын төкті, бәтшағарлар. Адамзатқа жасалған</w:t>
        <w:br/>
        <w:t>зұлымдық еекірмейді, ұмытылмайды, халық қарғысын арқалап қала</w:t>
        <w:br/>
        <w:t>береді.</w:t>
        <w:br/>
        <w:t>- Иә, рас айтасыз, кейде мың жақсылықты бір зұлымдық жуып,</w:t>
        <w:br/>
        <w:t>шайып өте шығады, немесе жайкалып пісіп тұрған егінді бір өгіз</w:t>
        <w:br/>
        <w:t>таптап өте алады. Қылыш көтерген қанішерлерге сенбеу керек,</w:t>
        <w:br/>
        <w:t>сенімге оқ атып кетеді. Паполеон Польшаны алдап, ақырында</w:t>
        <w:br/>
        <w:t>тақырға отырғызып кеткен жоқ па?</w:t>
        <w:br/>
        <w:t>- Польшаға тәуелсіздік әперемін дегенде таңдайынан бал</w:t>
        <w:br/>
        <w:t>тамызатын қасқырдың арланы седі, сойтсе бал смес, у екен ғой.</w:t>
        <w:br/>
        <w:t>- Иә, сенген қойым сеп болсац семіргеніңді не етейін, - дейтін</w:t>
        <w:br/>
        <w:t>макал естіп ем, әнеу күпгі бір жолаушы қырғыздан, сол тұп-тура</w:t>
        <w:br/>
        <w:t>Наполеон туралы айтылған-ау.</w:t>
        <w:br/>
        <w:t>194</w:t>
        <w:br/>
        <w:t>бар елі. 1833 жылы оны Тобылға жер аударады. Ол Аягөз, Балкаш,</w:t>
        <w:br/>
        <w:t>Жетісу жерлерін аралайды.</w:t>
      </w:r>
    </w:p>
    <w:p>
      <w:r>
        <w:t>Есіл жерінде жаны егіліп жүргенде Адольфтын Густавпен</w:t>
        <w:br/>
        <w:t>кездесуі ересен қуапышқа бергісіз еді. Бұрын бірін-бірі сырпай</w:t>
        <w:br/>
        <w:t>білетін, бетпе-бет жолығып көрген жок еді. Варшавадан жырақта,</w:t>
        <w:br/>
        <w:t>идеялас, мақсаты бір екі жерлестің жолығысуы жабыққан жанды</w:t>
        <w:br/>
        <w:t>жадыратып жіберді. Екеуі ағалы-інілердей табысты. Адодьфтың</w:t>
        <w:br/>
        <w:t>Густафтан алты жастай үлкендігі бар, яғни алты көйлекті</w:t>
        <w:br/>
        <w:t>бұрынырақ тоздырған. Сақал-шаштары осіп кеткен екі жігіт өз</w:t>
        <w:br/>
        <w:t>жастарынан ересектеу. Ексуі құшақтасты.</w:t>
        <w:br/>
        <w:t>- Сізбен слден жырак жүргенде Есілде кездескеніме шүкір,</w:t>
        <w:br/>
        <w:t>атыңызға сыртыңыздан қанық едім, - деді Густав.</w:t>
        <w:br/>
        <w:t>- О, қандай жақсы болды келгеніңіз, есіміңізді Адам</w:t>
        <w:br/>
        <w:t>Мицкевичтің аузынан талай естігенім бар,- деді Адольф, -тағдыр</w:t>
        <w:br/>
        <w:t>тасша шетке лақтырып тастап еді, жалғыз емеспіз, қатарымыз</w:t>
        <w:br/>
        <w:t>кебсюде. Олқы ортаны толтырдыңыз.</w:t>
        <w:br/>
        <w:t>- Рұқсат етсе, сіздің жаныңызды паналасам деймін.</w:t>
        <w:br/>
        <w:t>- Кәніки, мына күркетауықтың ұясындай үй екеумізге жарайды.</w:t>
        <w:br/>
        <w:t>Бұлар басымызды қосуға кұштар емес-ау, - деді Адольф, - десе</w:t>
        <w:br/>
        <w:t>де коменданттан өтініп көрейін.</w:t>
        <w:br/>
        <w:t>- Елден не хабар?</w:t>
        <w:br/>
        <w:t>- Хаттар алып тұрамын.</w:t>
        <w:br/>
        <w:t>- Густав, Мицкевичтен не хабар бар?</w:t>
        <w:br/>
        <w:t>Бұдан бір жыл бұрын Мицкевичті баяғы атақты пианистка</w:t>
        <w:br/>
        <w:t>Мария Шимановскаяның қызы Целинаға үйленді деп естідім.</w:t>
        <w:br/>
        <w:t>Дрезденде тұрады. «Пан Тадеуш» дастанын тамамдапты, одан</w:t>
        <w:br/>
        <w:t>арғысын білмедім, ал өзің білетін тарихшы Лелевель Францияда.</w:t>
        <w:br/>
        <w:t>- Ия, Францияға кетіп қалмағанда, оған да сотталу, айдалу қауіпі</w:t>
        <w:br/>
        <w:t>төнуші еді, - деді Адольф күрсізтіп.</w:t>
        <w:br/>
        <w:t>- Айтпақшы, сіз үйленіп пе едіңіз, семья жағдайыңыз қалай</w:t>
        <w:br/>
        <w:t>еді? - деді Густав.</w:t>
        <w:br/>
        <w:t>- Үйленіп үлгіре алмадық, - деді Янушкевич,- Қалыңдығымнан</w:t>
        <w:br/>
        <w:t>жуырда ғана хат алдым. Подольскіле тұрады, подолянқка ...</w:t>
        <w:br/>
        <w:t>шешем, туыстарым да сонда.</w:t>
        <w:br/>
        <w:t>- Менің де әке-шешем, сүйіктім Варшавада. Туған халқымның</w:t>
        <w:br/>
        <w:t>193</w:t>
        <w:br/>
        <w:t>- Сізге кім керек?</w:t>
        <w:br/>
        <w:t>- Дружиловскийді шақырып жіберіңізші, тәпірі жарылқасын.</w:t>
        <w:br/>
        <w:t>- Ол кісі әлгінде ғана кірпік іліп еді, маған айта берсеңізші.</w:t>
        <w:br/>
        <w:t>- Жоқ, соның өзіне ғана айтамын, асығыспын, оятын жіберіңізші.</w:t>
        <w:br/>
        <w:t>«Арандатушы біреу болып жүрмесін, дегенмен оятайын».</w:t>
        <w:br/>
        <w:t>Дружиловский әлдекім қуып келгендей сөйлеп даурыға оянды.</w:t>
        <w:br/>
        <w:t>Қолына ілінген киімін бойына іліп, сыртқа беттеді. Екеуі күбірлесіп</w:t>
        <w:br/>
        <w:t>ұзақ сөйлесті. Таң ағарып атуға жақын. Адольф оларды асықтырды,</w:t>
        <w:br/>
        <w:t>өйткені біреу-міреу көріп қалса, көкесін таптыруы мүмкін. Толып</w:t>
      </w:r>
    </w:p>
    <w:p>
      <w:r>
        <w:t>жатқан адамның аты-жопдері жазылған тізімді алып ентіге басып</w:t>
        <w:br/>
        <w:t>Вацлав кірді.</w:t>
        <w:br/>
        <w:t>- Мынаны қайда жасырамыз?</w:t>
        <w:br/>
        <w:t>- Үй іргесіндегі жыңғылдың түбіне қазып көме сал.</w:t>
        <w:br/>
        <w:t>- Онда қағаз шіріп кетпей ме.</w:t>
        <w:br/>
        <w:t>- Мінеки, мынау ескі етіктің тұмсығына жасыр.</w:t>
        <w:br/>
        <w:t>- Мен барып шұңқырға көмейін, сеп маңайды қарай тұр.</w:t>
        <w:br/>
        <w:t>- Жарайды, қарай тұрайын. Вацлав үйді айналып барып, іске</w:t>
        <w:br/>
        <w:t>кірісті. Адолыф сақтықпен маңайды шолды. Тобыл таңы ағарды.</w:t>
        <w:br/>
        <w:t>Адольф Тобылдың кітап коймаларынан дала халкы жөпінде</w:t>
        <w:br/>
        <w:t>жазылған жылнамаларды, мәліметтерді іздейді. Сонау Геродоттан</w:t>
        <w:br/>
        <w:t>бергі оқығандарын ойына алады. Қазақ даласының қыр-сырын</w:t>
        <w:br/>
        <w:t>білуге құмартады.</w:t>
        <w:br/>
        <w:t>Осынау бір ақжарқын, кең пейіл қыр кісілерінің көздерінен от</w:t>
        <w:br/>
        <w:t>ұшқындайды. Әлі етене араласып ксте қоймаса да күнделікті</w:t>
        <w:br/>
        <w:t>солдаттың күйбең тірлігінің арасында жүріп, қара халықтың ішінде</w:t>
        <w:br/>
        <w:t>жатқан қанатты күш пен ақылдың лебін сезінеді. Жоқ, бұл «жоғары</w:t>
        <w:br/>
        <w:t>мәртебелілер» айтып жүргендей «бұратана» емес, түбінде төркінін</w:t>
        <w:br/>
        <w:t>танытатын халық, көтерілісші Сероцинский «Қазақтармен</w:t>
        <w:br/>
        <w:t>мейірімді қарым-катынаста болу керек», деп бекерге айтпаған.</w:t>
        <w:br/>
        <w:t>Соның сөзінде бір сыр бар.</w:t>
        <w:br/>
        <w:t>Адольф бірте-бір «Азияттық меншік» жөнінде географиялык,</w:t>
        <w:br/>
        <w:t>тарихи, этнографиялық материалдар жинастырды. Нефедов деген</w:t>
        <w:br/>
        <w:t>содаттап татар тілін үйрене бастады, одан әрі қазақ тіліне бармақ</w:t>
        <w:br/>
        <w:t>ойы бар. Тіл -халықтың жүрегіне апаратын кілт. Поляк солдаты</w:t>
        <w:br/>
        <w:t>жергілікті тұрғындармен тілі арқылы табыса берсс ғой. Кез-келген</w:t>
        <w:br/>
        <w:t>202</w:t>
        <w:br/>
        <w:t>Адольф алақанында жылтылдайды, сағын сындырмаса игі еді.</w:t>
        <w:br/>
        <w:t>Аман-есен жеткен сақинадан айналайын. Біртамшы мөлдір жастай</w:t>
        <w:br/>
        <w:t>неткен жақып ең соншама, неткен бейкүнә бұйым ең...</w:t>
        <w:br/>
        <w:t>Есілге келсең де есімнен тнықпадың-ау; есіл бостандық-ай.</w:t>
        <w:br/>
        <w:t>Ауаны жұтуға ғанаеркінсің, ізін, сөзің, басың қаңғулы, кейде жетім</w:t>
        <w:br/>
        <w:t>коңіліңнді кітаптар ғана жұбатады, орыс, ағылшын, француз тілінде</w:t>
        <w:br/>
        <w:t>жазылған жыр, тарихи сңбек, қара сөзді қапысын тауып жібермей,</w:t>
        <w:br/>
        <w:t>оқып, тоқып алады. Солар аркылы дүниенің дүбіріне кұлақ түреді.</w:t>
        <w:br/>
        <w:t>Оқылуға тиісті кітаптың да бүл үшін шекара шегі бар, артыққа</w:t>
        <w:br/>
        <w:t>барғызбайды, саяси өткір еңбектерді сыйпатпайды, қадамын қатты</w:t>
        <w:br/>
        <w:t>қадағалайды. Кірсең де, шықсаң да ізіңе үңіледі. Адамның аңдулы</w:t>
        <w:br/>
        <w:t>болғаны дүниенің қоры, не аңқылдап күле алмайды, не жарқылдап</w:t>
        <w:br/>
        <w:t>жүре алмайды. Бұның ту желкесінен қадалған көз кірпік қақпайды.</w:t>
        <w:br/>
        <w:t>Соншама не жазығы бар еді, қолына қару алса, әділетсіздікке</w:t>
        <w:br/>
        <w:t>қарсы лағнет оғын атты. Халқының келешек қамын қабырғасына</w:t>
        <w:br/>
        <w:t>сыйдырып жүріп күресті. Енді оны екі бүктеті еңкейтіп тастамақ.</w:t>
        <w:br/>
        <w:t>Гізесі бар деп тізесін бүктірмек, басы бар деп басын идірмек,</w:t>
        <w:br/>
        <w:t>күрестен бақытын іздеген адамды жеңу мүмкін бе?!</w:t>
        <w:br/>
        <w:t>Қап, Тобольскіде баспахана маңайын жағалаған поляктар жең</w:t>
        <w:br/>
        <w:t>ұшынан жалғасып, жаңа жақындаса берген-ді. Ойламаған жерден</w:t>
      </w:r>
    </w:p>
    <w:p>
      <w:r>
        <w:t>Омескідегі оқиғадан алыстау-тын. Заты бір поляк болғасын</w:t>
        <w:br/>
        <w:t>Тобылдағы жерлестерін де жер-жерге таратып жіберді.</w:t>
        <w:br/>
        <w:t>Есілге келгесін де біразға дейін еңсесін көтере алмай жүрді.</w:t>
        <w:br/>
        <w:t>Жаңа орынға бой үйретем дегенше біраз уақыт өтеді. Соза</w:t>
        <w:br/>
        <w:t>бермейін деп Стефанияға хат жазды. Жазып отырғанда қалыңдығы</w:t>
        <w:br/>
        <w:t>қарсы алдында жылап тұрғандай көрінді. Көзіпін аяды бұлдырап,</w:t>
        <w:br/>
        <w:t>ақ қағаздың бетіндегі харінтерге көз жасы тамды. «Қарлығашым,</w:t>
        <w:br/>
        <w:t>менеп мәңгілікке күдеріңді үз, өндірдей өміріңді өксітпе, тағдыр</w:t>
        <w:br/>
        <w:t>қатал тілегіңді талдырар, туған жерге қашан, қанша жылдан соң</w:t>
        <w:br/>
        <w:t>оралатыным беймәлім, оған дейін кім бар, кім жоқ, табиғи</w:t>
        <w:br/>
        <w:t>жаратылысқа карсы тұрма, басыңнан ақ құсын ұшырма, сен</w:t>
        <w:br/>
        <w:t>бақытты болуға тиіссің» -деген сөздерден соң, қаламы кібіртіктеп</w:t>
        <w:br/>
        <w:t>жүрмейді. Қыз көкірегіндегі көрікті сезімге қылыш лақтырғандай</w:t>
        <w:br/>
        <w:t>сөзінен, өзінен үрікті.</w:t>
        <w:br/>
        <w:t>Әйтсе де ашы болса да шындық қой, бәрібір айтатын сөзді</w:t>
        <w:br/>
        <w:t>4-І89 189</w:t>
        <w:br/>
        <w:t>аластату көзлелсе, соғұрлым поляктар бір-бірлеріне магниттей</w:t>
        <w:br/>
        <w:t>тартыла түсті, поляктердің рухани бірлестігіне нұқсан келтіру</w:t>
        <w:br/>
        <w:t>мүмкін емес еді, себебі олар бостандық идеяларының перзенттері.</w:t>
        <w:br/>
        <w:t>Отанын, халқын сүйетіндерді сүрінліру екіталай.</w:t>
        <w:br/>
        <w:t>Алольф анасына «10 желтоқсанда Тобылды қалдырып, Есіл</w:t>
        <w:br/>
        <w:t>уезіне кетеміз, опда Желяково дейтін деревняда тұрмақпын» деп</w:t>
        <w:br/>
        <w:t>жазды. Торығу тудырса да Тобылдан кетуі жанына батты. Аудару.</w:t>
        <w:br/>
        <w:t>оқу, жазумен шұғылданып іскс кірісіп тс кеткен сді. Тағы да өкше</w:t>
        <w:br/>
        <w:t>көтеретін бұйрық шығарды. «Тағдырдың темірдей қатты суық</w:t>
        <w:br/>
        <w:t>қолы Тобындан жұлып алып, Желяковаға қарай жіберді. Ұшарымды</w:t>
        <w:br/>
        <w:t>жел, қонарымды сай біледі дегендей, адамның бас бостапдығы</w:t>
        <w:br/>
        <w:t>өзінде болмағасын дүние қараң.</w:t>
        <w:br/>
        <w:t>Есіл уезіше жеткенпеп кейін де Адолыфтың есінеп Стефания</w:t>
        <w:br/>
        <w:t>шықпады. Қолына қағаз, қалам алады, жаза жөнелуге дәті</w:t>
        <w:br/>
        <w:t>шыдамайды. Бәрінен бастау күрделі. Бастағасын-ақ сөзді сөз</w:t>
        <w:br/>
        <w:t>жетелеп, әрі қарай тізбектеліп тарта берер еді. Басқа хаттарға</w:t>
        <w:br/>
        <w:t>келгенде қолы жүріп-ақ кетеді. «Стефания ... дейді дс, онан арғысы</w:t>
        <w:br/>
        <w:t>көп нүктеге ұласады. Дегенмен, түбінде жазатын сыры ғой, жазып</w:t>
        <w:br/>
        <w:t>тынды. Хатты ашып оқығасын қыздың ұзақ солқылдап</w:t>
        <w:br/>
        <w:t>жылайтынын көз алдына елестеткенде жүрегі езілді. Беу, беу,</w:t>
        <w:br/>
        <w:t>сұмпайы тағдыр, мүншама қара қайыстай қатармысың, шіркін.</w:t>
        <w:br/>
        <w:t>Қырда ерте солған қызғалдақты көзі көріп еді. Аспаппан арқырап</w:t>
        <w:br/>
        <w:t>төгілген нөсердің алмас шыбықтары ә дегенше қиып кетіп, орнын</w:t>
        <w:br/>
        <w:t>тып-типыл еткен. Қызғалдақ қас қаққанша ғайып болған. Неткен</w:t>
        <w:br/>
        <w:t>қысқа ғұмыр деп, іштей налып өкінген, Стефанияның да сондай</w:t>
        <w:br/>
        <w:t>мүшкіл халге ұшырамауын ойлайды. Жас омір қызыл гүлдей ерте</w:t>
        <w:br/>
        <w:t>солмасын.</w:t>
        <w:br/>
        <w:t>Адольф әрі толғанып, бері толғанып хатты кешіктіріп жазбақка</w:t>
        <w:br/>
        <w:t>пиеті ауды. Басқаларға жауап жазылды да, Стефанияға келгенде</w:t>
        <w:br/>
        <w:t>іркілді. Әйтес де, кешіктіре берген жән бс. Доңгелек сақинаты</w:t>
        <w:br/>
        <w:t>алақапышпа салып, айналдырып карады. Сақинаға тіл бітсе</w:t>
        <w:br/>
        <w:t>солкылдап тұрып жылар ма еді, іші-бауырымды ерітетін соз айтар</w:t>
        <w:br/>
        <w:t>ма еді, саған біржолата, мәңгілікке келлім, жас жігіт, мені Марска</w:t>
        <w:br/>
        <w:t>лақтырсаң да, қайтадан кеудеңе түсемін дер ме еді үнсіз сақина.</w:t>
        <w:br/>
        <w:t>Стефанияның ыстық жүрегінің табы, дүрсілі сіңген сырлы сақина</w:t>
        <w:br/>
        <w:t>188</w:t>
      </w:r>
    </w:p>
    <w:p>
      <w:r>
        <w:t>құрғырды, әлі колына тимеген-ау, сірә. Мына хаты одан ертерек</w:t>
        <w:br/>
        <w:t>жазылған, шамасы. Қыз сенімі ойран қалмаса не қылсын. Бірақ,</w:t>
        <w:br/>
        <w:t>еліне қашан оралатыпы беймәлім жанның жолын тосамын деп</w:t>
        <w:br/>
        <w:t>жүргенде өмірі өксімей мс. Жоқ, бірте-бірте күдерін үзе берсін.</w:t>
        <w:br/>
        <w:t>Екі омірді гүлдей солдыруға хақысы жоқ, онсыз да адам ұзақ</w:t>
        <w:br/>
        <w:t>жасамайды, ат құйрығындай келте ғүмырда кісі бағын</w:t>
        <w:br/>
        <w:t>байламасын, қыз құрдымға кетпесін, жолға қарайлап жапын</w:t>
        <w:br/>
        <w:t>үгітпесін» деп ойлады Адольф қыз хатын жәнс бір қайтара оқып</w:t>
        <w:br/>
        <w:t>болған соң.</w:t>
        <w:br/>
        <w:t>Екі жылдан кейін Есілде жер айдалып келген поляктердің шағын</w:t>
        <w:br/>
        <w:t>колониясы құрылды.</w:t>
        <w:br/>
        <w:t>Олардың Омбыдағы астыртын әрекеті патша үкіметінің згре-</w:t>
        <w:br/>
        <w:t>құтын кашырса керек, соцдарынан тыңшы салып қойған, Бірдене</w:t>
        <w:br/>
        <w:t>бола қалса әлгі пәле қара қоңыраулы сылдыр еткізеді. Сын айтсаң</w:t>
        <w:br/>
        <w:t>сындырып жібереді, дойыр сапты қамшысын, мылтығын ала</w:t>
        <w:br/>
        <w:t>жүгіреді, адамды малша сабайды.</w:t>
        <w:br/>
        <w:t>Адольф Есілдің шет жағынан өзіне шағын үй сатып алған-ды.</w:t>
        <w:br/>
        <w:t>ҮЙ деген аты болмаса, загы тозған лашыққа парапар қуыс. Отып,</w:t>
        <w:br/>
        <w:t>суын өзі әкеліп жағады, өлмешінің күні, қара сорпасын күнделікті</w:t>
        <w:br/>
        <w:t>белгіленуге барғанда ішеді. А.Іһеридің “Нормандардың Ангпияны</w:t>
        <w:br/>
        <w:t>жаулап алу тарихы” деген кітабын оқып жүр. Түпкі мақсаты -</w:t>
        <w:br/>
        <w:t>поляк тіліне тәржімалау, бірнеше тарауларын аударып та тастады.</w:t>
        <w:br/>
        <w:t>Басқа тілден экелу де көңілдің күйіне байланысты. Елінен ет</w:t>
        <w:br/>
        <w:t>жүрегін елжірететін хат Есілге кеп жетсе, туған жеріне барып</w:t>
        <w:br/>
        <w:t>келгендей масаттанады. Ондай сәтте өзі де бірнеше хатты кағазға</w:t>
        <w:br/>
        <w:t>түсіріп, А.Тьери кітабын әжептәуір меңгеріп қалады, қолы сырғыш</w:t>
        <w:br/>
        <w:t>жүріп кетеді.</w:t>
        <w:br/>
        <w:t>1835 жылдың маусым айында Адольфтың Есілдегі</w:t>
        <w:br/>
        <w:t>жерлестеріне және бір поляк кеп қосылады, оның есімі Густав</w:t>
        <w:br/>
        <w:t>Зелинский еді. Варшавада ауқатты поияк семьясында дүниеге</w:t>
        <w:br/>
        <w:t>келген. Варшава университетін тамамдаған. Россияға</w:t>
        <w:br/>
        <w:t>бағынышты Польшада ұлт-азаттык қозғалысына белсене</w:t>
        <w:br/>
        <w:t>қатысады. 1830-31 жылдардағы көтеріліс еді бұл. Патша өкіметі</w:t>
        <w:br/>
        <w:t>көтерілісті аяусыз басып, тәуелсіздік үшін күрескен поляк</w:t>
        <w:br/>
        <w:t>патриоттарын соттайды. Солардың ішінде Густав Зелинский дс</w:t>
        <w:br/>
        <w:t>192</w:t>
        <w:br/>
        <w:t>оқыды. Күші түні ойлайтынын, махаббаты үшіп уайым-қайғы</w:t>
        <w:br/>
        <w:t>жейтінін, көзінің қарашығы сөнгенше күтетінін жазыпты.</w:t>
        <w:br/>
        <w:t>Қызының хатын көңілге әжептәуір медет түтып, Стефаниямен</w:t>
        <w:br/>
        <w:t>күнұзак сырласып, сойлесіп жүргендей әсерленді. Болек</w:t>
        <w:br/>
        <w:t>бойтұмардай бойын ерекше сезім оты жылытты. Хатпен бірге</w:t>
        <w:br/>
        <w:t>жіберілген некелік сақина да мәңгі берілгендіктің белгісі еді.</w:t>
        <w:br/>
        <w:t>Тобылдан анасына жолдаған хатында: «Қымбатты мама, көніл</w:t>
        <w:br/>
        <w:t>күйім-тәуір, сізді тыныштандырайын, тіпті күйеу бала атанған</w:t>
        <w:br/>
        <w:t>жайым бар. Стефания анасының рүксатымен маған некелік сакина</w:t>
        <w:br/>
        <w:t>жіберіпті, ішкі жағына есімі ойып жазылған», - дейді Адолыф</w:t>
        <w:br/>
        <w:t>Қыздың берілгендік нышаны қолына тигенімен болашағының әлі</w:t>
        <w:br/>
        <w:t>күңгірттеу екені есіне түсіп, жігіт ауыр ойға батады. Жылдар бойы</w:t>
        <w:br/>
        <w:t>мені күтем деп, жайнап өскен жас қыздың жолы байланып қалмай</w:t>
        <w:br/>
        <w:t>ма? Бүкіл ғұмыры күтумен өтіп кетсе қайтеді. Бұны жуық маңдағы</w:t>
        <w:br/>
        <w:t>жылдарда босата қоймайды. Жас қызлық бағы байланып қалмай</w:t>
      </w:r>
    </w:p>
    <w:p>
      <w:r>
        <w:t>ма. Адольф басы қатып, бірнеше күндер бойы ойланды. Шексіз</w:t>
        <w:br/>
        <w:t>сүйеді, ол сонда қосыла алмайтынына көзі жетсе де, жазықсыз</w:t>
        <w:br/>
        <w:t>жылдардың құрбаны ете ме. Екі жақта екеуі бірдей бақытсыз</w:t>
        <w:br/>
        <w:t>болғанша Стефания да өмірден өксіп өтпесін. Онсыз да ағыл-тегіл</w:t>
        <w:br/>
        <w:t>ағып жатқан көз жасы жетеді. Ал, бес жыл күтер, он жыл тосса,</w:t>
        <w:br/>
        <w:t>обал емес пе, балғын жастық бірден солып кетпей ме?</w:t>
        <w:br/>
        <w:t>Дүмбілез көнілін қалай-қалай жұбатар. Торға қамалған құстай</w:t>
        <w:br/>
        <w:t>тырп етіп ұша алмайды.</w:t>
        <w:br/>
        <w:t>Көкке карайды да көңіліп өксітеді. Нағыз шырқайтын шағында</w:t>
        <w:br/>
        <w:t>сындырып, тізе бүктіріп отыр. Этеген-ай, адамға қанат неге</w:t>
        <w:br/>
        <w:t>бітпеген. Әп-сәтте ұшып барып, ұшып қайтса, Жан апашы мен</w:t>
        <w:br/>
        <w:t>Стефанияның дидарын бір көрсе ше. Тілекке тілек, білекке білек</w:t>
        <w:br/>
        <w:t>қосылғандай күш алып қайтар еді. Жалғыз сакина жанға сая. Бірде</w:t>
        <w:br/>
        <w:t>тап көз алдыпан, енді бірде анау кырдың астынан қызыл арай</w:t>
        <w:br/>
        <w:t>түлкінің құйрығындай бұлаң етіп, буға сіңіп жоқ болар. Жақындай</w:t>
        <w:br/>
        <w:t>беріп қолын созса, сып етіп ұшып қайқаяр. Жә, бұралған</w:t>
        <w:br/>
        <w:t>талшыбыққа бүйтіп азап шектірмес, жылатса дашындықты айтар.</w:t>
        <w:br/>
        <w:t>Қалай айтады, гәп сонда. Бірте-бірте қыз үмітінің жіптерін де үзс</w:t>
        <w:br/>
        <w:t>бермек. Махаббат мехнатын бір өзі жалғыз кешпек.</w:t>
        <w:br/>
        <w:t>Тобылда торығып жүрген кезінде Омбыда айдауда жүрген</w:t>
        <w:br/>
        <w:t>186</w:t>
        <w:br/>
        <w:t>несіне бүге беремін деді. Хат Стефанияға салынды. Сол күні</w:t>
        <w:br/>
        <w:t>Адольф сыркаттанып қанды.</w:t>
        <w:br/>
        <w:t>Олуақытында жандарм белгілеген жерге бара алмады. Полиция</w:t>
        <w:br/>
        <w:t>ентігін баса алмай жетті. Есікті сбедейсіз тарсылдатты. Ішіп алған</w:t>
        <w:br/>
        <w:t>ба, сырттан сыбайды. Адольф тізесі дірілдеп орнына тұрам</w:t>
        <w:br/>
        <w:t>дегенше тұла бойын тер басты. Есікті зорға атты. Полиция</w:t>
        <w:br/>
        <w:t>әңменілен итеріп жіберді. Мұрты едірейіп кетіпті.</w:t>
        <w:br/>
        <w:t>- Қайда жүрсің, поляктың оңбаған «саяси тұтқыны», сен үшін</w:t>
        <w:br/>
        <w:t>түрмеге отыратын жайым жоқ. Ветать!</w:t>
        <w:br/>
        <w:t>- Сабыр етіңіз, мырза, сыркатпын, - деді Адольф орнынан</w:t>
        <w:br/>
        <w:t>қозғалып, - бұйырылған мерзімге бара алмай қалдым. Біріншіден,</w:t>
        <w:br/>
        <w:t>маған дәрігер жіберуіңізді өтінемін, екіншіден, саяси түтқынға</w:t>
        <w:br/>
        <w:t>қол жұмсауға сізге ешкім право берген жок, мен уездің азаматтық</w:t>
        <w:br/>
        <w:t>губернаторына үстіңізден шағым түсіремін, ол сізге шара</w:t>
        <w:br/>
        <w:t>қолданбаса Петербургке, Москваға жазамын.</w:t>
        <w:br/>
        <w:t>- Жазғышын қара өзінің, - деді полицей жуасып қалып, &gt; мен</w:t>
        <w:br/>
        <w:t>еш жеріңді қанатып, дақ салғаным жоқ.</w:t>
        <w:br/>
        <w:t>- Міндетті түрде сепдерге қан ағызу қажет пе? Жанға салған</w:t>
        <w:br/>
        <w:t>жарақатты қайтесіз?</w:t>
        <w:br/>
        <w:t>- Жан, жан, жаншылын қарашы. Қазір сендерді қарайтып</w:t>
        <w:br/>
        <w:t>тәуіпті жіберемін. Оған дейін жаның шиқ етіп шықпас.</w:t>
        <w:br/>
        <w:t>- Шықсын, шықпасын, сендейлер сазайын тартатын шығар.</w:t>
        <w:br/>
        <w:t>Полиция қамшысын көтере беріп еді. Адольф білегінен шап беріт!</w:t>
        <w:br/>
        <w:t>ұстай алды, екі көз ежірейісіп бір-біріне бақшиды. Полиция</w:t>
        <w:br/>
        <w:t>шегінді. Көзі аларып шыға жөнелді.</w:t>
        <w:br/>
        <w:t>Адольф үш күн ауырды. Үп рет полиция көп, қағазға қол</w:t>
        <w:br/>
        <w:t>қойдырып әкетті. Әлгі дәрігерсымағы келіп, дәрі-сері берген</w:t>
      </w:r>
    </w:p>
    <w:p>
      <w:r>
        <w:t>болды да жоғалды. Кеше Стефаниядан хат алды, Адольфтың</w:t>
        <w:br/>
        <w:t>жазғаны әлі қолына тимеген-ау. Амандықтан кейін анасынып</w:t>
        <w:br/>
        <w:t>жағдайын айтыпты. Күні-түні көзі жастап босамайды. Бар сырын</w:t>
        <w:br/>
        <w:t>оңашада Стефанияға айтады. Екі сөзінің бірі балам дейді. «Есілден</w:t>
        <w:br/>
        <w:t>жолдаған хатыңызды алдық. Мамаңыз екеуміз екіден оқып шықтық,</w:t>
        <w:br/>
        <w:t>өзіңізді көргендейміз, жағдайыңызды толығырчяқ жазсаңызшы.</w:t>
        <w:br/>
        <w:t>Тобылдан Есілге кенеттен не үшін жібергеніне толык түсінбедік,</w:t>
        <w:br/>
        <w:t>әлде бүге-шегесін жазуға болмай ма, тым қашыққа экетпесе жарар</w:t>
        <w:br/>
        <w:t>190</w:t>
        <w:br/>
        <w:t>Күпдердің күніңде жайраң қағып кенже ұлы жетеді. Әкесі</w:t>
        <w:br/>
        <w:t>қасына шақырып алады: «Ал, балам, баянда, сен нс таптың», -</w:t>
        <w:br/>
        <w:t>дейді. Сонда кенжесі: «Мен сіз берген бір қап алтынды білім алуға</w:t>
        <w:br/>
        <w:t>сарп еттім, сүйтіш іздеген жемісімді таптым, мінеки, бір қап</w:t>
        <w:br/>
        <w:t>кітаптар әкелдім, бұлар менін алған білімімпің жалғасты-</w:t>
        <w:br/>
        <w:t>рушылары», дейді. Әкесі тұрып: «Бәрекелді, балам, жарайсың,</w:t>
        <w:br/>
        <w:t>негізінде сенің тауып келгенің ең қымбатты, ен тәтті жеміс», -</w:t>
        <w:br/>
        <w:t>деп арқасынан қағыпты.</w:t>
        <w:br/>
        <w:t>Адольфқа да осы үшініті баланың әкелген жемісі ұнайтын.</w:t>
        <w:br/>
        <w:t>Жастайыпан жақсы кітапқа жолығуды мерекедей түсініп, жарғак</w:t>
        <w:br/>
        <w:t>қүлағы жастыққа тимей оқитын. Әжесі: «шырағым, құс қанатына,</w:t>
        <w:br/>
        <w:t>ер атына сенеді, сен алған жипаған іліміңе сен», деуші еді, ыш-</w:t>
        <w:br/>
        <w:t>ырас. Ақылдың озатыны білікті білімнен, тозатыны келіссіз</w:t>
        <w:br/>
        <w:t>түріңнен дейтіні де шындық-ау. Кәріге демеу - таяғы, жасқа медеу</w:t>
        <w:br/>
        <w:t>білімі. Тар жол, тайғақ кептуде білімнен бекем серік жоқ.</w:t>
        <w:br/>
        <w:t>Оқыған кітабына дейін полиция тексереді. Өлкенің тарихына,</w:t>
        <w:br/>
        <w:t>экономикасына, географиясы, этнографиясына байланысты</w:t>
        <w:br/>
        <w:t>бірқатар дүниелерді ақтарады. 1790 жылы Парижде жарық көрген</w:t>
        <w:br/>
        <w:t>Ж.Б.Лессепстің «Камчатка меп Сібірдің оңтүстігіне Лессепс</w:t>
        <w:br/>
        <w:t>жасағап саяхат» кітабын бір жәшіктен қыздай қалап сатып алды.</w:t>
        <w:br/>
        <w:t>Сібір жайында Вагнердің естеліктеріп де оқыды. «Сібірге саяхат»</w:t>
        <w:br/>
        <w:t>дсген атпен бірдеце жазбақ та ойы бар еді.</w:t>
        <w:br/>
        <w:t>Бірақ, Адолыфты одан да қызық, одан да ғұмырлы Кітаптың</w:t>
        <w:br/>
        <w:t>тағдыры тосулы еді, ол кітаптың өмірі өзгеше еді, поляк</w:t>
        <w:br/>
        <w:t>революционері Адольф Янушксвичті кең байтақ қазак күтіп тұр</w:t>
        <w:br/>
        <w:t>еді. «Күнделіктер мен хаттар жәпе «Қазақ даласына жасалған</w:t>
        <w:br/>
        <w:t>саяхат туралы жазбаларды» тудырған жайсан дала, жомарт</w:t>
        <w:br/>
        <w:t>халықтың құшағы күтулі еді.</w:t>
        <w:br/>
        <w:t>ҚАЗАҚ ДАЛАСЫНДА</w:t>
        <w:br/>
        <w:t>Алолыфты жер аударуға үкім шығарылып, жиырма төрт күн</w:t>
        <w:br/>
        <w:t>өткесін анасы Текли Янушкевич өз қолымен патшаға француз</w:t>
        <w:br/>
        <w:t>тілінде хат жазады. Ана емес ис, баламның ісі қайта қаралсын,</w:t>
        <w:br/>
        <w:t>соғыста басынан жараланғасын соттың сұрағына дұрыс жауап</w:t>
        <w:br/>
        <w:t>бере алмапты деді, жанын қоярға жер таппады. Бауыр етінен ет</w:t>
        <w:br/>
        <w:t>183</w:t>
        <w:br/>
        <w:t>бастауына барып келейін, бір мәнісі бар шығар, -дейді. Аңшы</w:t>
        <w:br/>
        <w:t>күте тұруға келіседі. Қайтып келіп, көргенін айтады. Сүйтсе,</w:t>
        <w:br/>
        <w:t>бұлақтың бас жағында бір айдаһардай жылан өліп, соның тілінен</w:t>
        <w:br/>
        <w:t>аққан у бұлақтың суына қосылып ағыпты. Аңшы: «Қайрап</w:t>
        <w:br/>
        <w:t>сұңқарымды бскерге өлтіріппін, бірдеңені білген екен ғой», деп</w:t>
      </w:r>
    </w:p>
    <w:p>
      <w:r>
        <w:t>маңдайын сабалап жылай берсді. Амал не, болған іс болды, бояуы</w:t>
        <w:br/>
        <w:t>сіңді.</w:t>
        <w:br/>
        <w:t>Байғұс мерген бармағын шайнап үйіне қайтады. Әжесі маркұм</w:t>
        <w:br/>
        <w:t>«солай, балам, әрбірісті ақылмен Істеген абзал» деп сөзін бітіретін.</w:t>
        <w:br/>
        <w:t>Жақсыдан алған ақылың тәтті шекер балмен тең деген сол.</w:t>
        <w:br/>
        <w:t>Әжесі ақылдың қазынасы сді, кей жайлардан басы қатыңқырап</w:t>
        <w:br/>
        <w:t>қысылып келгенде әжесінен кеңес сұрай коятын, әрбір әжімдері</w:t>
        <w:br/>
        <w:t>даналық кітабының бетіне түскен іздердей көрінетін. Кез-келген</w:t>
        <w:br/>
        <w:t>парағын аударса коцілін тербеткеп сауалдарға жауап таба</w:t>
        <w:br/>
        <w:t>бастайтын. Жүйесіз сөз айтпаушы еді жарықтық. «Шырағым,</w:t>
        <w:br/>
        <w:t>Адольф жатқа санама, көптің көлеңкесі алтын деген, саналыға ер,</w:t>
        <w:br/>
        <w:t>сағыңды сындырмайды, біліміңмен түнін жарық етіп отыр,</w:t>
        <w:br/>
        <w:t>жаманмен жолдас бола көрме, аяғыңды батпаққа батырып тастап</w:t>
        <w:br/>
        <w:t>кетеді.</w:t>
        <w:br/>
        <w:t>Бар айтқаны ып-ырас Бақса, патшалы Россияның өзі екіге</w:t>
        <w:br/>
        <w:t>бөлінеді, бірі патша, пометцик, жандармдар жағы да, екінші жағы</w:t>
        <w:br/>
        <w:t>карапайым енбеққор халық. Әсіресе, мүнда келгелі, салық тәдейтін</w:t>
        <w:br/>
        <w:t>кәдімгі қара халық, ал шонжарлар аяқтарын жылы суға малған</w:t>
        <w:br/>
        <w:t>күйі халықтың тапқан жылы жүмсағын күйсей береді, бұларыц не</w:t>
        <w:br/>
        <w:t>дегендерге дүресі мен мылтығын ала жүгіреді.</w:t>
        <w:br/>
        <w:t>Түн ұзаған сайып құлағының түбінен шынжырлардың ауыр</w:t>
        <w:br/>
        <w:t>сылдыры кетпейді. Адам адампың колына кісен салып, ауыр</w:t>
        <w:br/>
        <w:t>жұмысқа салып жүргенін көргенде тұла бойы шымырлап</w:t>
        <w:br/>
        <w:t>тітіркенеді. Неткен қатты едің Россия. Сібірің түгел түрме ғой</w:t>
        <w:br/>
        <w:t>сенің, енді декабристермен толтырдың, сен оларды халыктан</w:t>
        <w:br/>
        <w:t>қашық ұстаймын деп алыс жерлерге апарып тықтың, заводыңа,</w:t>
        <w:br/>
        <w:t>шахтыңа салдың, үндері шықпасып дедің-ау, әй қайдам. Қайта</w:t>
        <w:br/>
        <w:t>халықтыц қасына әкелдің ғой дейміп. Жақындатқаныңды да</w:t>
        <w:br/>
        <w:t>аңдамай қалыпсың, патта ағзам, поляктарды бытыратып,</w:t>
        <w:br/>
        <w:t>шашыратып тастадым дейсің бе, жә, жоғары мәртебелі, біздерге</w:t>
        <w:br/>
        <w:t>198</w:t>
        <w:br/>
        <w:t>төккеміз жоқ. Огинскийдің атақты «Отанмен қоштасу» полонс</w:t>
        <w:br/>
        <w:t>тыңдаған сайын бізбен тілсіз тілдестім дей беріңдер. Огинскийлің</w:t>
        <w:br/>
        <w:t>полонезінде поляктің адам тілімен айтып жеткізе алмайтын</w:t>
        <w:br/>
        <w:t>армандары бар.</w:t>
        <w:br/>
        <w:t>Адольфты Отанына келіп жатқан хаттар ғана жұбатады. Хаттар</w:t>
        <w:br/>
        <w:t>екі арада құстардай ұшып-қонып жатпаса, күні қараң. Жылан-</w:t>
        <w:br/>
        <w:t>еңіреп анасы жазады, коңілін демеп ағасы, інісі, сағыныш мұңын</w:t>
        <w:br/>
        <w:t>мөлдірстіш Стефания жазады. Бұған да тәуба стеді, өйткені</w:t>
        <w:br/>
        <w:t>ссмьясы, ағайын-туғандарымен хат алысып тұруға мүмкіндігі</w:t>
        <w:br/>
        <w:t>жоқтар да баршылық. -- Солдатка бір жеңілдігі сол, емін-еркіт</w:t>
        <w:br/>
        <w:t>слімен хабарласады, бірақ әрбір сөзі, сөйлемі тоқсан тоғыз</w:t>
        <w:br/>
        <w:t>тексеруден өтеді.</w:t>
        <w:br/>
        <w:t>Айтпақшы, Густавқа Польшадан келген газст, журналдарды</w:t>
        <w:br/>
        <w:t>бермекші боп отыр еді, есінен шығып кетіпті. Есілге келген</w:t>
        <w:br/>
        <w:t>поляктарда түрлі европа тілдеріндегі журнал, кітаптарды қолдан-</w:t>
        <w:br/>
        <w:t>қолға өткізіп оқиды. Полыша жайында бір жылы хабар болса, кағып</w:t>
        <w:br/>
        <w:t>алып, ауыздан ауызға көшіріп таратып жібереді. Мүмкіндік туа</w:t>
        <w:br/>
        <w:t>қалса Адольфтың үйіне жиналып, аяулы отанын, оскеп, туған</w:t>
        <w:br/>
        <w:t>жерлерін естеріне түсіріп, мұңдасып алады. Әңгімені әрірек айту: а</w:t>
        <w:br/>
        <w:t>ауыздары күйіп қалған, араларында жансыз болуы мүмкін. «Омск</w:t>
        <w:br/>
        <w:t>ісінің» сәтсіз аяқталуынан кейін поляктер жиі жиналуға да</w:t>
        <w:br/>
        <w:t>қорқады, араларында тыңпты болса қайтеді. Омбыдағы опат содан</w:t>
      </w:r>
    </w:p>
    <w:p>
      <w:r>
        <w:t>шыққан жоқ па? Ішінде жүрген біреуі бәрін сайрап айтып барған</w:t>
        <w:br/>
        <w:t>соң, бір-бірлеп пытырдатып ұстап, темір торларға салып тастады.</w:t>
        <w:br/>
        <w:t>Адольф күндіз әскери шаруасын, кошірметпілік жазба жұмысын</w:t>
        <w:br/>
        <w:t>атқарады, біреумен сөйлеседі, біреумен кездеседі дегендей, ал</w:t>
        <w:br/>
        <w:t>түн баласында ойым тыпым таппайды, ой толқыны ар жағаға бір</w:t>
        <w:br/>
        <w:t>соғып, тұмсығын қандап алған мекіре балықтай сыңсиды да</w:t>
        <w:br/>
        <w:t>қалады. Ойпыр-ай, бұл ой шіркінде бір нысап болсайшы.</w:t>
        <w:br/>
        <w:t>Өмір жолыма көз жүгіртеді, саралайды, сараптайды. Байҡаса,</w:t>
        <w:br/>
        <w:t>балалық шағы жалт ете калған еліктің көзіндей қас қағым сәт екен,</w:t>
        <w:br/>
        <w:t>күннің шырайлы шуағына шомылған көбелек те бар, ол да бір,</w:t>
        <w:br/>
        <w:t>қолыңды ашып-жұмғанша әуелеп кеткен әсем он. Үзілді ме сол</w:t>
        <w:br/>
        <w:t>әні, үзілді дейін десе әжесін, анасын, Тадеуш Қостютконың</w:t>
        <w:br/>
        <w:t>төбенің бауырынан тапқан тапаншасын ұмыта алмайды.</w:t>
        <w:br/>
        <w:t>196</w:t>
        <w:br/>
        <w:t>моляктердің астыртын әрекеті ашылып, бүлік сол болған жерін</w:t>
        <w:br/>
        <w:t>ғана емес, баска тұстарды да шарпып өтеді. Патша үкіметі</w:t>
        <w:br/>
        <w:t>поляктардың басып ыдыратуды ойлады. Бұл бір уыс дәнді алып,</w:t>
        <w:br/>
        <w:t>құмсыз, шөлсіз далаға шашып тастаумен бірдей-тін. Дәнді олар</w:t>
        <w:br/>
        <w:t>өссін деп емес, өшсін деп шататып.</w:t>
        <w:br/>
        <w:t>Омбыдағы ойранға орай алдын-ала сақтандыру тпаралары</w:t>
        <w:br/>
        <w:t>жүргізілді. Жасырын қағаз әзірленді. Тобылдың полиция</w:t>
        <w:br/>
        <w:t>басқармасыныд губернаторының міндетін орындаушы</w:t>
        <w:br/>
        <w:t>А.Муравьев 2 қараша 1883 жылы Уә 897 рет санымен «Поляктерге</w:t>
        <w:br/>
        <w:t>қоныс аударуды хабарлау жайында» қатыпас жазды, онысының</w:t>
        <w:br/>
        <w:t>мазмұны өз тілінде келтіргенде мынандай еді:</w:t>
        <w:br/>
        <w:t>«Генсрал-губернатор Западной Сибири в предписании своем</w:t>
        <w:br/>
        <w:t>ко мне от 25 минувшего октября (Хе 65) обьявил мне высочайше</w:t>
        <w:br/>
        <w:t>государя императора повелепие, чтоб тех из государственных</w:t>
        <w:br/>
        <w:t>преступников и сосланных в Сибирь поляков наилучс из людей</w:t>
        <w:br/>
        <w:t>образованных, кто находятся в Тобольске или поселени в местах</w:t>
        <w:br/>
        <w:t>на болыьшом тракте лежапцих, перевести в другие, отдаленные от</w:t>
        <w:br/>
        <w:t>таковых трактов места.</w:t>
        <w:br/>
        <w:t>Прежде чем приступить ҡ выполнению сей высочайштей воли,</w:t>
        <w:br/>
        <w:t>я испрашивал разрешения генерал-губернатора обһьявлепии</w:t>
        <w:br/>
        <w:t>находятцимся здесь полякам о предстояцем им ттеереселении по</w:t>
        <w:br/>
        <w:t>уважению тому, что одни из них завели собстветные ломы или</w:t>
        <w:br/>
        <w:t>имеют с хозяевами квартир денежные счеты, а другие сделали</w:t>
        <w:br/>
        <w:t>запасы в хлебе и других жизненных потребностях на годовое</w:t>
        <w:br/>
        <w:t>продовольствие.</w:t>
        <w:br/>
        <w:t>Получив на сие согласие ... я предписываю полицейской управе</w:t>
        <w:br/>
        <w:t>обьявить вссм следутцим к высылкс из Тобольска полякам о</w:t>
        <w:br/>
        <w:t>предстояшем им перссслений с тем, что для окончания денежных</w:t>
        <w:br/>
        <w:t>ечетов и на приготовлепие к высзду могут они остаться здесь не</w:t>
        <w:br/>
        <w:t>далее І декабря сего 1883 г.»</w:t>
        <w:br/>
        <w:t>Суық сөздің төркіні Омбы жағдайынан туған еді. Патша</w:t>
        <w:br/>
        <w:t>үкіметінің жандайтштаптары дереу әрекетке көшіп, поляктерді</w:t>
        <w:br/>
        <w:t>шашыратып жіберді, ұлан байтак Сібірдің түпкірлеріне бір-бірден</w:t>
        <w:br/>
        <w:t>тығып тастағанда көпшілігі құмға сіңгендей жоғалды, олай</w:t>
        <w:br/>
        <w:t>таратудып кері әсері де бар еді, неғұрлым олардың араларын</w:t>
        <w:br/>
        <w:t>187</w:t>
      </w:r>
    </w:p>
    <w:p>
      <w:r>
        <w:t>еді, өтінемін сізден, ағатай, хатыңызды үзбецізші, оған тиым</w:t>
        <w:br/>
        <w:t>салмас.</w:t>
        <w:br/>
        <w:t>Ала-құла түс көремін. Көзімді жұмамын да, сізді көрсем деп</w:t>
        <w:br/>
        <w:t>армандаймын. Амап сақтай гөр деп, тәңірге жалбарынамын. Ақ</w:t>
        <w:br/>
        <w:t>боз ат, айқайлан шақыруға үнім шықпайды, көкжиекке қарай зулап</w:t>
        <w:br/>
        <w:t>ағып барасыз. Жыртқыш дала кұсы ма, сізді барынша қуыт береді,</w:t>
        <w:br/>
        <w:t>сорғалап кеш төбедізге төнеді. Сіз төндірмей жалт бересіз. Келесіде</w:t>
        <w:br/>
        <w:t>қамшыңызды бір сілтеп қалғаныңызда, әлгі құс қақ бөлініп, жерге</w:t>
        <w:br/>
        <w:t>құлайды. Қуанышттан кұлады деп жүгіре беріппін, сіз жеткізбей</w:t>
        <w:br/>
        <w:t>қара үзіп көкжиекке сіңіп жоқ болдыңыз. А-до-ль-ф! деген</w:t>
        <w:br/>
        <w:t>дауысымнан ояна кетсем, түсім екен. Сосын сізге хат жазуға</w:t>
        <w:br/>
        <w:t>отырдым. Сізге деген сағынышым тпексіз, қиял қанатына мініп,</w:t>
        <w:br/>
        <w:t>сіз жүрген жаққа әлденеше рет барып келемін. Со жолы неге бірге</w:t>
        <w:br/>
        <w:t>кетпедім деп өкінемін, нессінс қалдым сізден.</w:t>
        <w:br/>
        <w:t>Ойлай берме, жүдеп кетесің, кеселге шалдығасың. шырағым,</w:t>
        <w:br/>
        <w:t>азаматың аман жүрсе, аман оралар да, қайтесің, тағдырдың жазуы</w:t>
        <w:br/>
        <w:t>ғой, әйтпесе немеремді ойнатып жүрмес пе ем деті күрсінеді</w:t>
        <w:br/>
        <w:t>анаңыз. Онан сайын ұнжырғам түсіп, жапарымды ыстық жас</w:t>
        <w:br/>
        <w:t>басады. Мен дегенде неткен катыгез тағдыр еді, аяса нетті, жас-</w:t>
        <w:br/>
        <w:t>ау деп, аямапты. Сізді есен-сау жүрсе деп тілеймін. Құдай пәле-</w:t>
        <w:br/>
        <w:t>жәледен, ауру-сырқаудан сақтасын.</w:t>
        <w:br/>
        <w:t>Қапаста жүрмін деп қамыға берме. Жарқырап күн де шығар.</w:t>
        <w:br/>
        <w:t>Жылытар бізді де шуағына бөлей, біз де күлкіге кенелерміз, сонда</w:t>
        <w:br/>
        <w:t>бәрі бір күнгідей болмас, ұмытылар ұзак түндер керуені, келмеске</w:t>
        <w:br/>
        <w:t>кетер кермек күрсіністер. Жайраңдап жаз да жетер қыстаққа.</w:t>
        <w:br/>
        <w:t>Жарқын кеште кол ұстасып ұзармыз орман жаққа. Бұлбұлдардың</w:t>
        <w:br/>
        <w:t>үнін тыңдармыз, анық айды тамашалармыз. Сіз маған тамаша</w:t>
        <w:br/>
        <w:t>гүлдер теріп берерсіз. Сөз жоқ, сондай күн туады, мен ондай күнге</w:t>
        <w:br/>
        <w:t>мәңгі сенемін. Адольф - арманым менің, көзімнің оты сөнгенше,</w:t>
        <w:br/>
        <w:t>кеудемде жүрегім дүрсілден тұрғанда үмітімді үзбеймін.</w:t>
        <w:br/>
        <w:t>Көріскенше күндер кең болсын», - депті.</w:t>
        <w:br/>
        <w:t>«Құдай-ау, қанша мықты болсаң да адам бойындағы</w:t>
        <w:br/>
        <w:t>қайсарлықпен өскен-сенімді құлата алмайды екенсін. Қаралүрсін</w:t>
        <w:br/>
        <w:t>шаруаның кызы Стефанияға да сеніміңнен, сезіміңнен бас тарт</w:t>
        <w:br/>
        <w:t>деп, колын қусырта алмайсың, қалай ғана жаздым мен со бір хатты,</w:t>
        <w:br/>
        <w:t>191</w:t>
        <w:br/>
        <w:t>Әсіресе, Сібір шаруаларының жағдайы өлмешінің күні, польша-</w:t>
        <w:br/>
        <w:t>дағы әріптестерінен айырмасы шамалы. Адольфтың аңғаруынша,</w:t>
        <w:br/>
        <w:t>Тобольск губерниясының ауыл шаруашылығы төменгі сатыда,</w:t>
        <w:br/>
        <w:t>шаруаның жерді әңдеуге құлқысы нол, өйткені, олардың жерге</w:t>
        <w:br/>
        <w:t>деген еркіндігі жоқ, диханшысы сосып егіске, ормапға, шөптін</w:t>
        <w:br/>
        <w:t>күгіміне қарағысы келмейді. Егерде бұл мәселеде швейцар</w:t>
        <w:br/>
        <w:t>экономисі Сисмонди сөзіне құлақ асса, кішігірім алға жылжыған</w:t>
        <w:br/>
        <w:t>болар еді. Жә, аспайды, тыңдаса Радишевтің колына кіссн салған</w:t>
        <w:br/>
        <w:t>болар ма еді, ессізлер. Бұдан үш-төрт жыл бұрын Тобылға келген</w:t>
        <w:br/>
        <w:t>нәрвегиялык ғалым Ханстин мен немістің белгілі саяхатшысы</w:t>
        <w:br/>
        <w:t>Гумбольдтің байқауларыпа қарағапда, Тобольск төңірегі тектен</w:t>
        <w:br/>
        <w:t>тек жатқан өлке емес, табиғи байлықтарға тұнып жатыр.</w:t>
        <w:br/>
        <w:t>Кім оты көріп, бәсе солай екен депті. Сібір шенеунігі халықтың</w:t>
        <w:br/>
        <w:t>қанынан алтын сорумен әуре. Оқу орындарынан гөрі ішімдіктен</w:t>
        <w:br/>
        <w:t>іріген шарапханалары көп. Тобылда отызға тарта ішімдік орны</w:t>
      </w:r>
    </w:p>
    <w:p>
      <w:r>
        <w:t>бар. Іш те бырқырап, батпаққа аунаи жата бер, ешкімнің кірпігі</w:t>
        <w:br/>
        <w:t>қисаймайды. Сібір геперал-губерпаторына керегі басқа, патшалық</w:t>
        <w:br/>
        <w:t>әкіметке қарсы уағыз-үгіг айтылмаса, жер ауып келгендер тыныш</w:t>
        <w:br/>
        <w:t>жүріп, тым-тырыс кетсе, билігіне тиіспесе, аранын ашылғаннын</w:t>
        <w:br/>
        <w:t>қалта-құлтасы толық болса, ұпайы түгел.</w:t>
        <w:br/>
        <w:t>Басы бос боп, еркіндік болса, Тобыл өлкесінің тарихын,</w:t>
        <w:br/>
        <w:t>табиғатын мүмкіндіктеріт зерттссе, бірдеңе шығаруға болатынын</w:t>
        <w:br/>
        <w:t>Алольф "Тобыл жерімен таныса келе аңғарып еді, бірақ оған кім</w:t>
        <w:br/>
        <w:t>жол береді. Тобыл баспаханасынан шыққан кітаптарды ақтарды,</w:t>
        <w:br/>
        <w:t>поляк тіліпе тәржімалау ниетінде біреуіне белгі салып та қойды.</w:t>
        <w:br/>
        <w:t>Басқан ізі аңдуда болғандықтан бөтен әрекетке баруға жол тар.</w:t>
        <w:br/>
        <w:t>Тобылға тоқтағалы туған-туысқандарына, жора-жолдастарына ақ</w:t>
        <w:br/>
        <w:t>қағаздың жүзі арқылы көрген, білгенін, түйгенін жазып жіберс</w:t>
        <w:br/>
        <w:t>берді. Сақтайын десе іліне сыймайды. Күндердің күнінде кәдеге</w:t>
        <w:br/>
        <w:t>жарап, көркем қазынаға айналып кетеріне сенім артты ма екен</w:t>
        <w:br/>
        <w:t>элде. Хаттар келіп, хаттар кетіп жатты. Әрине, бәрі дс</w:t>
        <w:br/>
        <w:t>тексерілуден өтіп барып, адресатқа жіберіледі.</w:t>
        <w:br/>
        <w:t>Тобылда жүргендс Адольф қыздан хат алды. Ол сонау</w:t>
        <w:br/>
        <w:t>Подолиялағы сүйіктісі, алыста қалған аяулысы Стефаниядан-</w:t>
        <w:br/>
        <w:t>тұғын. Қайта-қайта иіскеп, көкірегіне басты, әлгіні әлденеше рет</w:t>
        <w:br/>
        <w:t>185</w:t>
        <w:br/>
        <w:t>Жоқ.</w:t>
        <w:br/>
        <w:t>-&lt; Омескіден бір поляк қағаздар жеткізуге тиісті еді.</w:t>
        <w:br/>
        <w:t>- Дәл бүгінгі күнге келісіп пе едіңдер?</w:t>
        <w:br/>
        <w:t>- Иә, Омекідегі поляктардың мән-жайын, тізімін алып келмек</w:t>
        <w:br/>
        <w:t>еді, бір жағдайы болды ма, қайтті екен.</w:t>
        <w:br/>
        <w:t>- Келіп қалар, күтелік Вацлав, менің аңғаруымша, мұндағы</w:t>
        <w:br/>
        <w:t>польшаның магнаттарына зор үміт артатын сияқтысындар. Петр</w:t>
        <w:br/>
        <w:t>Мошинский мен Роман Сангушконың мұртып балта шаппайды.</w:t>
        <w:br/>
        <w:t>- Алольф, айналауын-ау, олардын қолыпда қыруар нәрсе бар</w:t>
        <w:br/>
        <w:t>ғой. Біріншісі - польшаның патриоттық қоғамын басқарған,</w:t>
        <w:br/>
        <w:t>тәжірибесіз емес, екіншісі - князь, көтеріліс кезінде генералдың</w:t>
        <w:br/>
        <w:t>адьютанты болған. Тобылдағы отандастарымыз сол екеуіне</w:t>
        <w:br/>
        <w:t>соқпай кете алмайды.</w:t>
        <w:br/>
        <w:t>Адольф ойланып калды. Вацлавтың сенімі қатты. Қайран</w:t>
        <w:br/>
        <w:t>жастық-ай, жиырма екі жаста отқа қойып кетуден тайынбас</w:t>
        <w:br/>
        <w:t>көбелектей-ау. Бірнеше көйлек бұрын тоздырытт тастағанын</w:t>
        <w:br/>
        <w:t>білдіріп, ағалық ақылын айтпақ еді, арқырап тұрған адуынды,</w:t>
        <w:br/>
        <w:t>албырт арғымақтың аузына жүген салмак болыпты. Тобылға</w:t>
        <w:br/>
        <w:t>бұлардан бұрын кеп орналасып, майтабанданып алған</w:t>
        <w:br/>
        <w:t>Мошинскийдің ұпайы түгел-ау, Тобылдың әкімдерімен де</w:t>
        <w:br/>
        <w:t>араласып, ауыздарына қаратып алған.</w:t>
        <w:br/>
        <w:t>- «Көтерілісшілер әнін» білесіңбе? - деді Дружиловский.</w:t>
        <w:br/>
        <w:t>Білмегенде ше, - деді Адольф, - жатқа айта аламын.</w:t>
        <w:br/>
        <w:t>- Соны поляктарға түгел таратсақ ...</w:t>
        <w:br/>
        <w:t>- Жазбаша түрді ме?</w:t>
      </w:r>
    </w:p>
    <w:p>
      <w:r>
        <w:t>- Жазып көбейтиесек, қалай таратамыз?</w:t>
        <w:br/>
        <w:t>- Жаттап алып, есте қалдырған абзал, - деді Адольф, -қағаз</w:t>
        <w:br/>
        <w:t>қолға түсіп қалса, сорымызды қайнатады. Бес-алты ауыз өленді</w:t>
        <w:br/>
        <w:t>бір-ақ айтқанда қағып алады поляктар, алдымен өзің жадына</w:t>
        <w:br/>
        <w:t>мықтап шегеле ал.</w:t>
        <w:br/>
        <w:t>- Айтшы ақырындап, мен жаттай берейін. Адолыф әнімен</w:t>
        <w:br/>
        <w:t>баяулап айта берді. Екеуі де «Көтерілісшілер әнін» қайталап</w:t>
        <w:br/>
        <w:t>жатып, көздері ілініп кеткендерін байқамады.</w:t>
        <w:br/>
        <w:t>Таң алагеуімде біреу есік қақты. Адольф сығалады, түріне</w:t>
        <w:br/>
        <w:t>қарағанда поляк, таң атпай неғып жүр.</w:t>
        <w:br/>
        <w:t>201</w:t>
        <w:br/>
        <w:t>- Айтпақшы дипломат, композитор Михал Клеофас Огинский</w:t>
        <w:br/>
        <w:t>дүние кешті ғой, естідің бе? - деді Густав орнынан қозғала беріп.</w:t>
        <w:br/>
        <w:t>Адольф естімепті.</w:t>
        <w:br/>
        <w:t>- Алла, марқұм-ай, Наполеонға сенгендердіц біреуі сол еді.</w:t>
        <w:br/>
        <w:t>Ол 1791 жылғы Тадеуш Костюштко бастаған көтеріліске қатыскан</w:t>
        <w:br/>
        <w:t>жокта? Бір жылдан кейін паттпа өкіметі оның жерін, дүнис мүлкін</w:t>
        <w:br/>
        <w:t>қаптап, өзін жер аударып сді. Густав күрсіне дем алды.</w:t>
        <w:br/>
        <w:t>- Полыпаға тәуелсіздік әпереді деп Францияға иек артып еді</w:t>
        <w:br/>
        <w:t>пақыр.</w:t>
        <w:br/>
        <w:t>Кейін Алексацдр І тұсында сенатор болды ғой.</w:t>
        <w:br/>
        <w:t>- Иә, сенатор боп, слімді еркіндікке жеткіземін деп ойлады.</w:t>
        <w:br/>
        <w:t>- Қайрап поляктің қажырлы азаматтары-ай, туғанда күреспен</w:t>
        <w:br/>
        <w:t>көз ашып, соңғы демдерің қалғанша алысып өтесіңдер-ау</w:t>
        <w:br/>
        <w:t>жалғаннан.</w:t>
        <w:br/>
        <w:t>Сырттан торезе тықылдады. Густавты алып кетуге келіпті.</w:t>
        <w:br/>
        <w:t>Тексерілуге тиісті уақытынан сәл асып кегіпті. Екі поляк шүғыл</w:t>
        <w:br/>
        <w:t>қоштасты. Жиі кездесіп тұруға келісті. Густав кеткен соң</w:t>
        <w:br/>
        <w:t>Алолыфғың көңілі кұлазып қала бергені, қай-жайдағы нәрселер</w:t>
        <w:br/>
        <w:t>ойына түсті. Қайран, қадірлі Отаным, ұлдарың ұрымда, қыздарың</w:t>
        <w:br/>
        <w:t>қырымда, сенде басымызды коса алмасақ, жырақ кетіп, жас төгіп,</w:t>
        <w:br/>
        <w:t>жерлестерімізбен қосылып жүрміз. Айдауда жүргенде солдатың</w:t>
        <w:br/>
        <w:t>да, мағнатың да бәрібір, қаңғырған поляк қай елдің босағасында</w:t>
        <w:br/>
        <w:t>жоқ демейді, Италияға бар, Францияға бар. Германияға бар,</w:t>
        <w:br/>
        <w:t>Россияға кел, алдыңнан бір отандасың шығады. Густавпен</w:t>
        <w:br/>
        <w:t>кездескеніміз қандай ғанибет! Жаны жайдары, жайсаң ойлы жігіт</w:t>
        <w:br/>
        <w:t>скен сабаз. Бұндайларды бұғауда буып ұстау адамзат алдында ұят-</w:t>
        <w:br/>
        <w:t>ау. Кімпен, қай елдің азаматынан кем. Не үшін кінәлі? Отанына</w:t>
        <w:br/>
        <w:t>азат омір аңсағаны үшін бе? Шерменде болған Польшам менің,</w:t>
        <w:br/>
        <w:t>қашанғы сенің асыл арыстарың көріктей көкіректерін мұңға</w:t>
        <w:br/>
        <w:t>кемірте береді. Қашанғы... Пер көңілдің күлкімен ашылып</w:t>
        <w:br/>
        <w:t>тарқатылатын күні бар ма? Күп туар ма Отаннан жырақ кетлейтін,</w:t>
        <w:br/>
        <w:t>дәнімет бірге көктейтін, жоқ әлде біздің халықтың қыран</w:t>
        <w:br/>
        <w:t>ұлдарының аркасышна ғұмыр бойы дүре жазып қойған ба, жә, олай</w:t>
        <w:br/>
        <w:t>емсс. Польшаның да таңы атып, күні шығар. Сонда есіңе ал сен</w:t>
        <w:br/>
        <w:t>бізді, жас ұрпақ, табанды босқа тасқа тілдіріп, қанды бекер</w:t>
        <w:br/>
        <w:t>195</w:t>
      </w:r>
    </w:p>
    <w:p>
      <w:r>
        <w:t>бас идіре алмассың. Қара қарға қарқылдап бүркіт болмас деген,</w:t>
        <w:br/>
        <w:t>кұзғындар қыранның қанатынан садаға кетсін. Тобылда тобықтан</w:t>
        <w:br/>
        <w:t>қаққапың рас. Есілде есімізді жиып алармыз».</w:t>
        <w:br/>
        <w:t>Сібірдің әскери басшылары декабристер мен поляктарға</w:t>
        <w:br/>
        <w:t>қараған қырағы көздеріп қадаумен болды. «Омек ісінен» кейін</w:t>
        <w:br/>
        <w:t>зәрелері үшып, Сібірде жаңа революция жарк ететіндей саяси</w:t>
        <w:br/>
        <w:t>қауіпті дегендерді үлкен трактілерден аулақ әкеліп</w:t>
        <w:br/>
        <w:t>қоныстандырды. Тұрғын үй, тамақ, дәрігерлік көмек мүлдем</w:t>
        <w:br/>
        <w:t>жетіспеді, оның үстіне ауа-райының да кілт ауысуы ауып</w:t>
        <w:br/>
        <w:t>келгендер үшін жеңіл тимеді, полиция, жергілікті өкімет, әскери</w:t>
        <w:br/>
        <w:t>лауазымдар жер ауып келгендердің иыктарына мініп алды. Адольф</w:t>
        <w:br/>
        <w:t>линиядағы әскери қызметін атқарып келеді де, ағаштан салған</w:t>
        <w:br/>
        <w:t>аласа ағаш үйіне кіріп алып от жағады, сырттан отын камти</w:t>
        <w:br/>
        <w:t>жүреді, үй іргесі ылғал, түнімен дөңбекшіп тоңып шығады, ескі-</w:t>
        <w:br/>
        <w:t>құсқы одеялдан жылу кеткелі қашан. Қолдарын бықсып жанған</w:t>
        <w:br/>
        <w:t>отқа тосып мүлгиді, үсті басы жыли бастағанда ескі матрацтың</w:t>
        <w:br/>
        <w:t>астына тыға салған газет, кіталтарын қарайды, неміс тіліндегі екі</w:t>
        <w:br/>
        <w:t>газет, ағылшын, француз тілдерінде екі-үш кітап, Адам</w:t>
        <w:br/>
        <w:t>Мицкевичтің редакторлығымен Парижден шыққан «ІТольский</w:t>
        <w:br/>
        <w:t>пилигрим» тазеті, Ломоносов, Карамзин сңбектері Есілдегі</w:t>
        <w:br/>
        <w:t>поияктардың қолдарынан неше мәрте өткен дүниелер сді. Адольф</w:t>
        <w:br/>
        <w:t>өз манайына жерлестерін үйірді. Анда-санда олармен бас қосып</w:t>
        <w:br/>
        <w:t>қалып, сұхбат құрудың өзі бір мереке еді. Бейне бір Подольскіге</w:t>
        <w:br/>
        <w:t>барып кайтқандай арқасы кеңіп, көз жанары жылынып, аттау-мынау</w:t>
        <w:br/>
        <w:t>жөтелін ұмытып үлгеретін.</w:t>
        <w:br/>
        <w:t>Ұзақ әңгімелесуге мүмкіндік тапшы, араларында қандай кісінің</w:t>
        <w:br/>
        <w:t>нендей оймен отырғанын кім біледі. Тәңірі де сактансаң сақтаймын</w:t>
        <w:br/>
        <w:t>депті. Отырысты созбай, ылдым-жылдым жөн сұрасып тарасып</w:t>
        <w:br/>
        <w:t>та кетеді. «Омск ісінен» соц Сібірдегілер сақтыққа көшті. Патша</w:t>
        <w:br/>
        <w:t>өкіметі халықтарды бір-біріне айдап салуға келгенде кеңесті</w:t>
        <w:br/>
        <w:t>сшкімнен сұрамайды, поляктің соңына орысты, не өзіне өзін салып,</w:t>
        <w:br/>
        <w:t>тың тыңдап жүреді. Әбден мәлімет хабарды тізіп алған соң,</w:t>
        <w:br/>
        <w:t>тарсылдатып бірінен соң бірін жабады.</w:t>
        <w:br/>
        <w:t>Декабристер Польшаның тәуелсіздік алуын жақтады, патшаға</w:t>
        <w:br/>
        <w:t>қарсы бірігіп күресиекке олар польша патриоттарымен байланыс</w:t>
        <w:br/>
        <w:t>199</w:t>
        <w:br/>
        <w:t>кесіп алғандай шыр-птыр етеді. О, ана, сенің қайғыңа, қуанышына</w:t>
        <w:br/>
        <w:t>не жетеді! Сен қайғырсаң, дүние өзіңмен бірге күрсінеді, сен</w:t>
        <w:br/>
        <w:t>қуансаң, жер де жарқылдап жылдам айналады. Сендегі мейірімге,</w:t>
        <w:br/>
        <w:t>жомарттыққа, кешірімге ештеңе тең келе алмайды.</w:t>
        <w:br/>
        <w:t>Алольфтың апасы да сопдай аналардың бірі еді. Жер</w:t>
        <w:br/>
        <w:t>аударылып, туған жерден жырақ кеткен жалғыз ұлдың тағдыры</w:t>
        <w:br/>
        <w:t>көмекейінде тұрған тастүйін. Не әрі кетпейді, не бері тпықпайды.</w:t>
        <w:br/>
        <w:t>Жүтынса көмекейі ауырады, онеки бала деген сол. Отқа түссе</w:t>
        <w:br/>
        <w:t>отқа, суға түссе суға түседі, ажалға да бірге кетуге әзір.</w:t>
        <w:br/>
        <w:t>Текли скінші мәрте патшаның атына өтініш жіберді. Ұлын</w:t>
        <w:br/>
        <w:t>босатып аламын деген үмітін үзбеді. Сол арызына дәрігерлік екі</w:t>
        <w:br/>
        <w:t>документті косатіркеді. Біріншісінде уездік тәуіптің Янушкевичгі</w:t>
        <w:br/>
        <w:t>Виннипцк полициясының көзінше 1832 жылы қарағанын, «басы</w:t>
        <w:br/>
        <w:t>айналатын ауруы бар екенің анықтағанын» және басқа да</w:t>
        <w:br/>
        <w:t>ауруларын тапқанын жазады. Екінші қағазда Киев қаласының</w:t>
        <w:br/>
        <w:t>емшісі Рихтердін қолы бар. Онда «Алольф Янушкевич Киев</w:t>
      </w:r>
    </w:p>
    <w:p>
      <w:r>
        <w:t>түрмесіндс сотталу кезінде 1832 жылдың 8 наурызыпан 4 көксііне</w:t>
        <w:br/>
        <w:t>дейін ауруханада жатты, 1832 жылдың 4 паурызында оған өлім</w:t>
        <w:br/>
        <w:t>жазасына кссу туралы үкім шығарылған еді» делінген.</w:t>
        <w:br/>
        <w:t>Анада, сотта шегінбеді, Якушкевич жөніндегі мәлімет ексуден</w:t>
        <w:br/>
        <w:t>алты беткс дсйін өсті, «жамандық» жамалды. «Дворянка</w:t>
        <w:br/>
        <w:t>Янушкевич берген өтініштің бір бұрышына «ұлым мәртебелі бұл</w:t>
        <w:br/>
        <w:t>мәселеге мойын бұрған жоқ» деп жазылғап. Ал, Адольф бұл</w:t>
        <w:br/>
        <w:t>уақытта Тобылға көп тоқтаған. Бұл қалада өзі сияқты еріксіз келіп,</w:t>
        <w:br/>
        <w:t>күні-түні бақылауда жүргендер жеткілікті. Тағдыр қысқасын тәл-</w:t>
        <w:br/>
        <w:t>кекке ұшырап, ел-жұртынан, суынан, шөбіпеп ықтиярсыз жұлы-</w:t>
        <w:br/>
        <w:t>нып әкелінгеп, зорлап отырғызылған жетім әсімдіктей жаурайды.</w:t>
        <w:br/>
        <w:t>Тобыл аксүйектеріне дүниені түгел жұтып жіберсе де тоймас,</w:t>
        <w:br/>
        <w:t>борі бірдей жиналып алып картасын ойпайды, биін билейді,</w:t>
        <w:br/>
        <w:t>тәттісін жейді, бокалдарын түйістіреді, қара халық шай ішеді,</w:t>
        <w:br/>
        <w:t>қатты натын қажайды. Әділетсіздік Россияның ішінде ғана ма деп</w:t>
        <w:br/>
        <w:t>ойласа, сырт жағын да жапа-тармағай жайлапты. Радицевтің</w:t>
        <w:br/>
        <w:t>жазған жайлары шымыр шындықтың кокірегіпен қайнап шығыпты.</w:t>
        <w:br/>
        <w:t>Адольфтың жолай көрген коңілсіз көріністері біріпеп бірі асып</w:t>
        <w:br/>
        <w:t>түскен еді.</w:t>
        <w:br/>
        <w:t>184</w:t>
        <w:br/>
        <w:t>Ересек атамды, ұмыта алмады, есі кіріп, етегін жиды, ұмыта</w:t>
        <w:br/>
        <w:t>алмады. Вилью университетінің босағасынан аттады. Атақты</w:t>
        <w:br/>
        <w:t>атасыпың даңқы алдынан шықты. Жастық шақ, жігіттік</w:t>
        <w:br/>
        <w:t>жылдарының жылнамасына айналды. Әлгі әжесі марқұмның</w:t>
        <w:br/>
        <w:t>Тадеуш туралы күнді түнге, кешті таңға ұластыратын хикаяттары</w:t>
        <w:br/>
        <w:t>епді ше, мұнарлы мағынаға иеліктендірлі. Костюшко күмбезі күн</w:t>
        <w:br/>
        <w:t>сайып көз алдынан биіктеді. Бала кезінде аузынан суы құрып,</w:t>
        <w:br/>
        <w:t>гамсанып тыңдаса, ендігі шағында ойланып тыңдады. Дәл</w:t>
        <w:br/>
        <w:t>Қостюшко болмаса да, халқыма титтей де қызметім сіңсе деп</w:t>
        <w:br/>
        <w:t>қиялға помды.</w:t>
        <w:br/>
        <w:t>Жас қиялдың әсерімен филоматтар коғамына кірді, жүгіріт!</w:t>
        <w:br/>
        <w:t>жүріп еңбек етті. Дүниенің небір кітаптарын ақтарды. Лелевель,</w:t>
        <w:br/>
        <w:t>Минксвичтей поляк азаматтарымен үзеңгілсс, замандас болды.</w:t>
        <w:br/>
        <w:t>Халқыпың қамын ерте ойлады, серіктес болғандарлың сеніміне</w:t>
        <w:br/>
        <w:t>оқ атпады. «Балам, Сұңқарыңды сұлатып алып жүрме», деп әжесі</w:t>
        <w:br/>
        <w:t>бір нақыл айтып отырушы еді.</w:t>
        <w:br/>
        <w:t>Сөйтсе, сонда бір мән бар екен-ау. Ертеде, есте жоқ ескі</w:t>
        <w:br/>
        <w:t>замандардың бірінде бір атышулы мерген аңшы болыпты.</w:t>
        <w:br/>
        <w:t>Мапдайыңа біткен жалғыз сұңқарымен аң аулан, ауылын асырапты.</w:t>
        <w:br/>
        <w:t>Күндердің күнінде қуалап түлкіні қолына түсіре алмай, айдалада</w:t>
        <w:br/>
        <w:t>ксле жатып, таңдайы кеуіп шөлдемесі бар ма. Аспанмен тілдескен</w:t>
        <w:br/>
        <w:t>ақмұнар таудың етегіне кеп жол тіреледі, жан-жағына қараса су</w:t>
        <w:br/>
        <w:t>жоқ, тек бір жартастың шетінен әлдененің тамшылап тұрғанын</w:t>
        <w:br/>
        <w:t>көзі шалады. Жетіп келсе тамшылап тұр. Дереу қоржынынан</w:t>
        <w:br/>
        <w:t>тостағанын суырып алып тоса кояды. Тостағаны толамын дегенше</w:t>
        <w:br/>
        <w:t>талай уақыты өтеді.</w:t>
        <w:br/>
        <w:t>Енді толып, ішейін деп ерніне апара бергенде әлгі сұңқары</w:t>
        <w:br/>
        <w:t>ұшып келіп, қанатымен қағып өтеді де, суы төгіліп қадады. Қап</w:t>
        <w:br/>
        <w:t>мынаны-ай дейді де, тостағанын жалап, аққан тамшыға қайта</w:t>
        <w:br/>
        <w:t>тосады. Тола бергенде тұтқиылдан жеткен сұңқары тағы ыдысын</w:t>
        <w:br/>
        <w:t>төңкеріп кетеді. Аңшы мынаның қорлығын-ай деп, қүйрығынан</w:t>
        <w:br/>
        <w:t>шап беріп жерге бір-ақ ұрады. Сұңкары жан тапсырады. Сөйтіп</w:t>
        <w:br/>
        <w:t>тұрғанда бір жолаушыға кезігсді, жөн сұрасады. Аңшы бәрін</w:t>
        <w:br/>
        <w:t>айтады. Сонда жаңағы жолаушы:</w:t>
      </w:r>
    </w:p>
    <w:p>
      <w:r>
        <w:t>- Сіз шыдам етсеңіз, мен осы тамшының шығып жатқан жерінс,</w:t>
        <w:br/>
        <w:t>197</w:t>
        <w:br/>
        <w:t>жасамақшы еді. Сенат алаңындағы көтеріліс сәтсіздікке ұшырап,</w:t>
        <w:br/>
        <w:t>атуға, асуға, айдауға әкетті. Әсіресе, жиырма екі жасар Онруч</w:t>
        <w:br/>
        <w:t>уезішіц тұрғыны В.Дружиловский есіне түссе Адольфтың іші</w:t>
        <w:br/>
        <w:t>ашып қоя береді. Кедейленген ақсүйектің баласы еді. «Лелевельді</w:t>
        <w:br/>
        <w:t>тәңірім» деп танитын. Киевтін дворяндық жиналысында қызмет</w:t>
        <w:br/>
        <w:t>етіпті. Польшадағы көтеріліске қатынасқаны үшін әскери сот</w:t>
        <w:br/>
        <w:t>дворяндық атағынан айырып, солдаттыққа, Сібірдің линиялық</w:t>
        <w:br/>
        <w:t>батальонына жіберілген. Паналайтын жері болмағасын Адольф»</w:t>
        <w:br/>
        <w:t>оны қасышпа алған. Екеуі екі батальонда жүрді.</w:t>
        <w:br/>
        <w:t>Тобылда бұрынғы граф Петр Мошинскийдің үйінде тапысып</w:t>
        <w:br/>
        <w:t>еді екеуі, Тобылдағы поляктар осы үйге келетін мүмкіндіктен</w:t>
        <w:br/>
        <w:t>айырылып қалса да, Мошинский пәрменді поляк еді. Өйткені, елдегі</w:t>
        <w:br/>
        <w:t>иелігіпеп жыл сайын үш мыңдай ақша алатын, қызметшісі, жеке</w:t>
        <w:br/>
        <w:t>үйі бар-тын, онымен қабырғалас бір үйде магнат-киязь Роман</w:t>
        <w:br/>
        <w:t>Сангушко тұрды.</w:t>
        <w:br/>
        <w:t>Бұл да атағынан, ақсүйектігінен айырылып, Табылдағы І-СіІбір</w:t>
        <w:br/>
        <w:t>батальоныпа солдаттыққа жегілен-ді. Әйтсе де сол екі магнатпен</w:t>
        <w:br/>
        <w:t>Сібір әкімшілігі есептесетін.</w:t>
        <w:br/>
        <w:t>Тобылда әдейі тұрақтадым, оның себептері бар дейтін Вацлав</w:t>
        <w:br/>
        <w:t>Адольфпен әңгімелескенде «Тобыл тоқсан жолдың түйіні,</w:t>
        <w:br/>
        <w:t>Россиямен, Сібірмен, Польшамен байланыс жасауға ынғайлы.</w:t>
        <w:br/>
        <w:t>Бүліншілікке қолайлы орын болғасын қалдым», дейді. Екеуітүнніп</w:t>
        <w:br/>
        <w:t>жарымынан асқанша әңгіме соғатын. Бұрын жалғыз болғасың ба,</w:t>
        <w:br/>
        <w:t>Адольф іші құсалау еді. Вацлав қасына келгелі көңілденейін деді.</w:t>
        <w:br/>
        <w:t>Неге екенің кім білсін, Адольф Мошинский тобынан өзін сәл-пал</w:t>
        <w:br/>
        <w:t>аулақтау ұстады.</w:t>
        <w:br/>
        <w:t>Алғаш үйінде бір-екі рет болғанда әлденеден іші тартқандай</w:t>
        <w:br/>
        <w:t>боп еді. Бірақ оны Вацлавқа білдірмеді, ол оған құлап сенетін еді,</w:t>
        <w:br/>
        <w:t>араға от салғандай болмайыншы деді. Ақжүрек, ақкөңіл Вацлав</w:t>
        <w:br/>
        <w:t>Дружиловский Мошинский десе басып изей беретін. Бір күні</w:t>
        <w:br/>
        <w:t>жолдасы жатын орынға ксш келді. Адольф үйге от жағып, пештің</w:t>
        <w:br/>
        <w:t>үстіне қара шәйнекті койған. Жатарда бір жұтым болса да ыстық</w:t>
        <w:br/>
        <w:t>сумен іш жылытшақ еді, бірге ішейін деп күтті. Ваплав кірлі.</w:t>
        <w:br/>
        <w:t>Әлденеге абыржыған сыңайы бар.</w:t>
        <w:br/>
        <w:t>- Адольф, мені мұпда ешкім іздеп келген жоқ па? -деді.</w:t>
        <w:br/>
        <w:t>200</w:t>
        <w:br/>
        <w:t>Бұл ретсіз келісі Адольфтың шамына тиді. Әлде біреу бірдеме</w:t>
        <w:br/>
        <w:t>деп сыбырлап қойды ма екен. Урядник сипалақтап, мұртын</w:t>
        <w:br/>
        <w:t>ширатып, жуырда кете қоймады. Адольф бетіне тік қарады.</w:t>
        <w:br/>
        <w:t>- Тоқ етерін айтпас па екенсіз, урядник мырза. Нендей</w:t>
        <w:br/>
        <w:t>мақсатпен келдіңіз?</w:t>
        <w:br/>
        <w:t>- Дружиловскийді сұрап тұрғаным жоқ па?</w:t>
        <w:br/>
        <w:t>- Жоқ екенін көрдіңіз. Ол бірінші линиялы батальонда ғой.</w:t>
      </w:r>
    </w:p>
    <w:p>
      <w:r>
        <w:t>- Бәлки, келіп қалар.</w:t>
        <w:br/>
        <w:t>- Мұршаңыз білсін, күтіңіз.</w:t>
        <w:br/>
        <w:t>Урядник шыдамы шырпы жаққанша бот шықты. Шырт түкірді</w:t>
        <w:br/>
        <w:t>де, есікті сыртынан жапты. Адольф құнжылдаған арқасына карап,</w:t>
        <w:br/>
        <w:t>мырс етіп күліп жіберді. Сауысқандай шықылықтап, осындайлар</w:t>
        <w:br/>
        <w:t>адамға маза бермейді. Биік шыңды мекендеуге жаралған</w:t>
        <w:br/>
        <w:t>сұңқарлардың қанатынан шаң іздейді.</w:t>
        <w:br/>
        <w:t>Вацлав түн ортасы ауа жетті. Адольф Сібір жайында бір гарихи</w:t>
        <w:br/>
        <w:t>кітапты оқып отырған. Мынау соның есік қағысы. Алольф</w:t>
        <w:br/>
        <w:t>айнытпай тапиды. Байронның «Дон-Жуан» поэмасынан бір</w:t>
        <w:br/>
        <w:t>үзіндіні оқи кірді.</w:t>
        <w:br/>
        <w:t>- Қалай, Адольф, Сібір халықтарының тарихына жаңа бст</w:t>
        <w:br/>
        <w:t>қосыла ма?</w:t>
        <w:br/>
        <w:t>- Бет қоспастан бұрын Сібірдің оз тарихын біліп алсақ ше?</w:t>
        <w:br/>
        <w:t>Дұрыс айтасыз, аяулы досым, ХХ ғасырдың Колумбысы -</w:t>
        <w:br/>
        <w:t>Александр Гумбольдқа еріп саяхатқа шығып кетер елім, әттең,</w:t>
        <w:br/>
        <w:t>мені Тобылдан әрі асырмайды, өңшең итше шулаған «ізшілер».</w:t>
        <w:br/>
        <w:t>- Иә, сол «ізшілердің» біреуі сізді сұрап келді.</w:t>
        <w:br/>
        <w:t>- Келетінін өзім де сезгенмін.</w:t>
        <w:br/>
        <w:t>- Бірдеңешің иісін сезіп, тіміскілеп келіп жүрген жоқ па өзі.</w:t>
        <w:br/>
        <w:t>- Қайдан, Петропавловекідегі ағайынды Ходоровичтерге</w:t>
        <w:br/>
        <w:t>«Денсаулықтарын» сұрап хат жазғанмын, содан бір ши шығып</w:t>
        <w:br/>
        <w:t>жүрмесе, «кандай дәрі қабылдау керек екенін кейін ескертерміш,</w:t>
        <w:br/>
        <w:t>әзірше «диета» сақтаңыздар дегенмін. Екатеринбуртегі</w:t>
        <w:br/>
        <w:t>Журавницкийге де сондай мағынада хат жазып, жауап алдым.</w:t>
        <w:br/>
        <w:t>- Вацлав, сақтықта қорлық жоқ, барынша байқаңыздар,</w:t>
        <w:br/>
        <w:t>арамызда ашық ауыздар болып жүрмесін, олар істі ілгері апарудың</w:t>
        <w:br/>
        <w:t>орпына арандатады ғой.</w:t>
        <w:br/>
        <w:t>204</w:t>
        <w:br/>
        <w:t>ңістік керек. Ал, ол кеңістік әзірше дала сұлтандарының қолында,</w:t>
        <w:br/>
        <w:t>дала арқылы Бұқара, Үндістан жаққа, одан кейін отанға оралсақ ...</w:t>
        <w:br/>
        <w:t>- Бұл жоспар әлі, менімше, әбден шсіп-жетілген жоқ, сөз</w:t>
        <w:br/>
        <w:t>жүзінде ғана жүргізілуде. Бірлік болмай, тірлік болмас. Тобылың</w:t>
        <w:br/>
        <w:t>бар, Омбың бар, басқа қалаларда тұратын жерлестерімізбен жен</w:t>
        <w:br/>
        <w:t>ұшынан қол жалғасақ, құдіретті күшке айналамыз! - деді Адольф.</w:t>
        <w:br/>
        <w:t>- Иә, оған не жетсін, - деді Вацлав жолдасын қоштап, -Омбы</w:t>
        <w:br/>
        <w:t>жағындағы шаруамыз оңтайлы да, Тобыл жағын торығу билейді.</w:t>
        <w:br/>
        <w:t>Магнаттарға сенім болыңқырамай тұр, жеме-жеміс келгенде тайып</w:t>
        <w:br/>
        <w:t>кетеді, солқылдақтау.</w:t>
        <w:br/>
        <w:t>Бәсе, мәселенің осы жағына мен сенің назарыңды бұрын бекер</w:t>
        <w:br/>
        <w:t>аудармаппын. Мопинский мен Сангушконың ұпайлары түгел.</w:t>
        <w:br/>
        <w:t>шәйін ішеді, темекісін бұрқыратады, адам тағдырынан гәрі</w:t>
        <w:br/>
        <w:t>аттарды әнгімелсуді ұнатады. Үйінде мен де бір-екі рет</w:t>
        <w:br/>
        <w:t>болғанмын, олардың тамағы тоқ, көйлегі көк дегендей, жандары</w:t>
      </w:r>
    </w:p>
    <w:p>
      <w:r>
        <w:t>күйіп бара ма, олар отапды іздемейді.</w:t>
        <w:br/>
        <w:t>- Айдаудан босап шыккан поляктардан елге хат беріп жіберіп</w:t>
        <w:br/>
        <w:t>едім әлі хабар жоқ, -- деді Ваңлав.</w:t>
        <w:br/>
        <w:t>- Кімдерден, сенімді кісілерден бе, жолай магнаттар қағып</w:t>
        <w:br/>
        <w:t>алып, өртеп жібермесе не қылсып,</w:t>
        <w:br/>
        <w:t>- Олар қайтарда Мошинскийге соғып кетеміз дескен.</w:t>
        <w:br/>
        <w:t>- Онда хатыца жауап күтпей-ақ қой, магнагтың мұрыны ніс</w:t>
        <w:br/>
        <w:t>сезгіш көрініп еді, алдап-сулап алып қалған.</w:t>
        <w:br/>
        <w:t>- Сүйткен-ау, көк соққандар, жер жұтқапдай хабарсыз.</w:t>
        <w:br/>
        <w:t>- Жергілікті халықпен, орыс солдаттарымен жұмыстың барысы</w:t>
        <w:br/>
        <w:t>қалай?</w:t>
        <w:br/>
        <w:t>- Жер-жерде бұнымеп айналысып жүргепдер бар. Хабар беріп</w:t>
        <w:br/>
        <w:t>тұрады, дегенмен әлі де салмақты шаруаны атқарсақ дейміз.</w:t>
        <w:br/>
        <w:t>Тәжірибе тапшылық етеді, бұған шешен, іскер, сөзімен де, ісімен</w:t>
        <w:br/>
        <w:t>де ішке кіріп кегетін адамдар керек. Орыс солдаттарының түсін-</w:t>
        <w:br/>
        <w:t>гендері «сендердің ізгі ниетгтеріңіздің жүзеге асуына көмектесеміз»</w:t>
        <w:br/>
        <w:t>дейді. Сіз де солдаттардың тамырын басып байқап көрініз.</w:t>
        <w:br/>
        <w:t>- Жарайды, ондай ойшылдары болса, бері тартуға әрекет</w:t>
        <w:br/>
        <w:t>жасайын.</w:t>
        <w:br/>
        <w:t>Сөйлесіп жатып қалай көздері ілініп кеткенін білмейді. Вацлав</w:t>
        <w:br/>
        <w:t>206</w:t>
        <w:br/>
        <w:t>Аң аулауға бесеуі де құмар жігіт еді. Есілден жеті шақырым жерде</w:t>
        <w:br/>
        <w:t>далада түрлі құстар бығып жүр дсп естіген-ді.</w:t>
        <w:br/>
        <w:t>Алқапқа қарай бет алды, дәм-тұздарын дорбаларына сала</w:t>
        <w:br/>
        <w:t>шыкқан. Барлығы да тойға баратындай әзірленген, шет жер,</w:t>
        <w:br/>
        <w:t>шалғайда жүрісінде жерлестерімен бір ауық бас косып, сапарлас</w:t>
        <w:br/>
        <w:t>болғанға Адольфтың да көңілі әжептәуір көтеріліп қалды. Қашанғы</w:t>
        <w:br/>
        <w:t>өткен-кеткенді сске түсіріп уайымдай бермек, онсыз да ойдың</w:t>
        <w:br/>
        <w:t>тұтқыны.</w:t>
        <w:br/>
        <w:t>- Ау, жігіттер, жаяу барайық, жақын жер ғой, әрқайсың бір-бір</w:t>
        <w:br/>
        <w:t>хикаяның жібін ессеңдер, жетіп-ақ қаламыз, - деді Адольф, - ал,</w:t>
        <w:br/>
        <w:t>кәні кімнен бастаймыз. Жол қысқарсын.</w:t>
        <w:br/>
        <w:t>- Алфавит бойынша басталык, - деді досымен қатар келе</w:t>
        <w:br/>
        <w:t>жатқан Густав Зелинский, - жас та болса бассыз, бастаңыз өзіңіз,</w:t>
        <w:br/>
        <w:t>тыңдауға дайынбыз, солай ғой, ә, жарандар!</w:t>
        <w:br/>
        <w:t>- Иә, солай болсын, - деп жерлестері бірауыздан қоштады. -</w:t>
        <w:br/>
        <w:t>Әңгіменің тиегін Адольф ағытсын. Әрі қарай біз жалғастырармыз.</w:t>
        <w:br/>
        <w:t>- Жарайды, келістік аңшылар, бастайын, - леді Адольф сәл</w:t>
        <w:br/>
        <w:t>ойланып алып, - қазақтардың тарихына, мәдениетіне байланысты</w:t>
        <w:br/>
        <w:t>материалдарды карап жүр едім, бұл халықтың өзі жыршыл,</w:t>
        <w:br/>
        <w:t>әңгімешіл. Сауыққой халық екен. Бақсам, олардың ауызша</w:t>
        <w:br/>
        <w:t>әлебиетінде сіңісіп кеткен дүниежүзілік сюжеттер бар. Әсіресе</w:t>
        <w:br/>
        <w:t>шығыс әдебиетінен келген қазыналар барын білдім. Солардың бірі</w:t>
        <w:br/>
        <w:t>Лұқман данышпан жайында сюжет.</w:t>
      </w:r>
    </w:p>
    <w:p>
      <w:r>
        <w:t>Сонымеп бұрыңғы өткен заманда Лұқман атты бір хакім</w:t>
        <w:br/>
        <w:t>сапарға шықса, оған бір байдың баласы жолдас болайық, бірге</w:t>
        <w:br/>
        <w:t>жүрейік деп жатып кеп жабысышты. Жас бала ғой, ертсем ертейін</w:t>
        <w:br/>
        <w:t>деп қарт келіседі, біраз жолды артқа тастағаннан кейін бала:</w:t>
        <w:br/>
        <w:t>- Ата, жол қысқарсын, әңгіме шертіңіз, - дейді.</w:t>
        <w:br/>
        <w:t>- Мен ақысыз әңгіме айтпаушы едім, ақша берсең айтамын, -</w:t>
        <w:br/>
        <w:t>дейді хакім. Байдың баласы шалға жүз ділдә ұстатады. Сонда ол:</w:t>
        <w:br/>
        <w:t>- Егерде біреумен жолдас болсаң, әуелі атын сұра дейді. Және</w:t>
        <w:br/>
        <w:t>бір белден асқанда бай баласы: «Әңгіме айтыңызшы» деп қолқа</w:t>
        <w:br/>
        <w:t>салады.</w:t>
        <w:br/>
        <w:t>- Ақша берсеп ғана айтамын. - дейді қарт. Бала акшасын береді.</w:t>
        <w:br/>
        <w:t>- Егер бір үйге түсіп төріне отырсаң, екінші кісі келгенде ересек</w:t>
        <w:br/>
        <w:t>209</w:t>
        <w:br/>
        <w:t>20 жылға азайтқаның жақсы болар еді, - дейді. Бұны есітіп тұрған</w:t>
        <w:br/>
        <w:t>адам: -- Иттің тастаймын деген 20 жылын маған қосыңыз дейді.</w:t>
        <w:br/>
        <w:t>Қосады.</w:t>
        <w:br/>
        <w:t>Кезек маймылға келіпті. Оған айтылған сөз мыңау екен:</w:t>
        <w:br/>
        <w:t>- Сенің сыртқы сыйпатың адамға ұқсағанмен, ақымақтау</w:t>
        <w:br/>
        <w:t>боларсын, белің бүкішт келер, балаларға ермек, үлкенге ойынсың,</w:t>
        <w:br/>
        <w:t>сонымен 60 жыл өмір сүресін, - дейді. Маймыл қолын шапалақтап,</w:t>
        <w:br/>
        <w:t>арыз айтыпты:</w:t>
        <w:br/>
        <w:t>- Үлкенге де, кішіге де ермек болсам, адамға сыртқы ксйпім</w:t>
        <w:br/>
        <w:t>ғана ұқсайды десеніз, 30 жылымды қысқартқаныңыз абзал дейді.</w:t>
        <w:br/>
        <w:t>Адам келіп, маймылдың отыз жылып сұрап алады. Бәрі жайына</w:t>
        <w:br/>
        <w:t>кетеді.</w:t>
        <w:br/>
        <w:t>Адам 30 жыл бақытты дәурен сүреді. Содан елуден 70-ке</w:t>
        <w:br/>
        <w:t>жеткенше жинағанын, тергенің андиды, не болса соған күдіктенгіш</w:t>
        <w:br/>
        <w:t>келеді. Сол мезстте сүйек жұтудан да тайынбайды. Сөйтсе иттеп</w:t>
        <w:br/>
        <w:t>сұрап алған жылдары екен. 70-тен әрі кеткесін ажары қашады,</w:t>
        <w:br/>
        <w:t>бел бүкірейеді, әркім онымен ойнап ермек стеді. Бұл маймылдан</w:t>
        <w:br/>
        <w:t>қолқалап алған мерзімді уакыты болса керек деп, Густав Зелинский</w:t>
        <w:br/>
        <w:t>созіп аяқтады.</w:t>
        <w:br/>
        <w:t>- Ендігі кезек Евгений Лемпицкийге тақалды, - деді Адолыф</w:t>
        <w:br/>
        <w:t>жанында келе жатқан жас жігітке қарап, - не айтамын десеңіз де,</w:t>
        <w:br/>
        <w:t>тәнірі жарылқасып, өз еркіңізде, сілтеңіз, інім.</w:t>
        <w:br/>
        <w:t>- Менің ертегім мүлдем келтелеу келсе қайтемін. - деді</w:t>
        <w:br/>
        <w:t>Евгений, --дегенмен ойыма түскен бір қыскасын айтайын:</w:t>
        <w:br/>
        <w:t>- Айта ғой.</w:t>
        <w:br/>
        <w:t>--Ал ендеше, ақымақ патша мен ақылды кедей жөніндс әңгімеге</w:t>
        <w:br/>
        <w:t>кұлақ түріңіздер. Баяғыда бір пагша: «Менің алдыма дауласып</w:t>
        <w:br/>
        <w:t>келген екі адамның есіктен кіргенде сонғысының басын қағып</w:t>
        <w:br/>
        <w:t>алуға жарлық беремін»,- депті.</w:t>
        <w:br/>
        <w:t>- Тақсыр, мұныңыздың мәнісі қалай? - деп сауал қойғандарға,</w:t>
        <w:br/>
        <w:t>-арам ойлы кісі әділдігімнен именіп, босағадан кейіндеп енеді, -</w:t>
      </w:r>
    </w:p>
    <w:p>
      <w:r>
        <w:t>дейді.</w:t>
        <w:br/>
        <w:t>Кедей пақырдың сорға кезіктпес күлі бар ма. Бір күні ол уәзірмен</w:t>
        <w:br/>
        <w:t>сөзге келісіп қалады. Патшаға жүгінуге келеді, сонда уәзір есіктен</w:t>
        <w:br/>
        <w:t>бірінші боп, ал кедей шегіншектеп екінші боп кіреді. Сол үшін</w:t>
        <w:br/>
        <w:t>213</w:t>
        <w:br/>
        <w:t>деп орныңды берме, - депті. «Соншама ақшамды алғанда айткан</w:t>
        <w:br/>
        <w:t>әцгімеңіз осы-ақ па2» - дейді бала.</w:t>
        <w:br/>
        <w:t>- Осы ғана,- дейді Лұқман. Біраз жол жүргеннен кейін бала: -</w:t>
        <w:br/>
        <w:t>Ата, әңгіме айтыңызшы, - дейді.</w:t>
        <w:br/>
        <w:t>- Ақшаңды беріп қой, - дейді шал. Бала береді.</w:t>
        <w:br/>
        <w:t>Біреу өзіңнен затыңды арнайы сұрамаса, өздігіннен кісіге</w:t>
        <w:br/>
        <w:t>нәрсеңді ұсынба, -. дейді.</w:t>
        <w:br/>
        <w:t>Жолаушылар бір шаһарға кіреді. Ыр үйдің қақпасының алдына</w:t>
        <w:br/>
        <w:t>тоқтайды. «Бізді үйіне қондыра ма скен, барып сұрап келші», -</w:t>
        <w:br/>
        <w:t>дейді балаға. Бала барып: «құдайы қонақпыз, қонамыз» дейді. Үй</w:t>
        <w:br/>
        <w:t>иссі «Далада тұрған жолдасыңның есімі кім?» деп сұрайды. Ол</w:t>
        <w:br/>
        <w:t>кері жүгіріп кетеді. «Атау-ау, сіздің атыңыз кім еді2» дейді. «Менің</w:t>
        <w:br/>
        <w:t>атым Лұқман хакім десең білер» дейді. Бала үйге кіріш: «Ол кісінің</w:t>
        <w:br/>
        <w:t>аты Лұқман хакім екен» депті. Үйдегілер сстісімен борі сыртқа</w:t>
        <w:br/>
        <w:t>жүгіріп шығып, құрмет көрсетіп, атынан түсіріп, торғс</w:t>
        <w:br/>
        <w:t>отырғызады. Байдың баласы қасына отырады.</w:t>
        <w:br/>
        <w:t>Лұқмап келді дегенді естігесін оған сәлем берушілер көбейеді.</w:t>
        <w:br/>
        <w:t>Қасында отырған бала келген кісілерге орын бере-бере есік жаққа</w:t>
        <w:br/>
        <w:t>ығысып кетеді. Шай ішіледі, ет табак тартылады. Ешкімде пышақ</w:t>
        <w:br/>
        <w:t>болмай, жұрт бір-бірінен пышақ сұрасады. «Мепде пышақ бар»</w:t>
        <w:br/>
        <w:t>деп, бала пышағын суырып беріпті. Ет турап болған соң уәзір</w:t>
        <w:br/>
        <w:t>айтады: «Патша сарайыпап оси пышақтың жоғалғанына бір ай</w:t>
        <w:br/>
        <w:t>шамасы болды, енді міне, таптым, баланы зынданға салыңдар,</w:t>
        <w:br/>
        <w:t>ертең күндіз тағдыры шешіледі». Солай дейді де уәзір пышақты</w:t>
        <w:br/>
        <w:t>қалтасына салып, үйіне кетеді.</w:t>
        <w:br/>
        <w:t>Баланы зынданға салады. Қараңғы түскенде Лұқман зынданға</w:t>
        <w:br/>
        <w:t>келіп, қарауылына айтады: - Мені осы зынданға кіргізіңдер.</w:t>
        <w:br/>
        <w:t>Зынданның күзетшілері: -. Тақсыр, амал жоқ, сіз сұрағаннан</w:t>
        <w:br/>
        <w:t>кейін кіргіземіз, - дейді. Белінс арқан байлап, зынданның түбіне</w:t>
        <w:br/>
        <w:t>түсіріш жібереді. Түссе, байдың баласы бір бұрышта жылап</w:t>
        <w:br/>
        <w:t>отыр. Лұқман хакім сонда: - Аңғырт бала-ау, ақшаңды беріп</w:t>
        <w:br/>
        <w:t>тыңдаған үш ауыз сөзімді ұмытқаның не? - депті. «Біреумен</w:t>
        <w:br/>
        <w:t>жолдас болсаң, атын сұра» дегенім қайда. Бірге жүріп атымды</w:t>
        <w:br/>
        <w:t>сұрамадың. «Екінші, отырған орныңды біреуге берме» деп см</w:t>
        <w:br/>
        <w:t>ғой, оны да ескермедің, орныңды беремін деп, босағадан бір-ақ</w:t>
        <w:br/>
        <w:t>219</w:t>
        <w:br/>
        <w:t>теуіп жіберді. Адолыф ашамын дегенше аржағынап екі солда!, бір</w:t>
        <w:br/>
        <w:t>унтер-офицер ентелей басып кірді.</w:t>
        <w:br/>
        <w:t>- Янушкевич, тез киін! - офицердің мұрты тікірейіп кетіпті.</w:t>
        <w:br/>
        <w:t>- Жеті түнде қайда барамын?</w:t>
      </w:r>
    </w:p>
    <w:p>
      <w:r>
        <w:t>- Оны генерал біледі, бол жылдам! - Адольф киіне бастады,</w:t>
        <w:br/>
        <w:t>үшеуі алды-артына қаратпай дікілдетіп ала жөнелді. Апарып олай</w:t>
        <w:br/>
        <w:t>тексеріп, былай тексеріп ешпәрсе таба алмады. Айналдырып</w:t>
        <w:br/>
        <w:t>Вацлав жайлы арандату сұрақ бере береді. Көбін білмеймін деп</w:t>
        <w:br/>
        <w:t>құтылды. Қыспаққа салып кысып та көрді. Ақырында сшпәрсе</w:t>
        <w:br/>
        <w:t>шығара алмағасын босатты да, Есіл уезіне жер аударды. Ал, Ян</w:t>
        <w:br/>
        <w:t>Сероцинский, Ваңлав Дружиловский жоне скі поляк. бір орыс</w:t>
        <w:br/>
        <w:t>солдаты дүре шыбықтан госпитальға жетпей қаза тапты. Пагша</w:t>
        <w:br/>
        <w:t>«Омекісіше» қатысушыларды қызыл қанға бояды. Поляктарды</w:t>
        <w:br/>
        <w:t>алыс уездерге айдады.</w:t>
        <w:br/>
        <w:t>Содан бері Адольф Янушкевичтің Есілде еңіреген күндері</w:t>
        <w:br/>
        <w:t>өзуде. Густав Зелинскийдің Есілге келгені қам көңілін көтерін</w:t>
        <w:br/>
        <w:t>тастады. Ол да 1830-1831 жылғы көтеріліске қатынасқан еді. сол</w:t>
        <w:br/>
        <w:t>үшін Сібірге жер аударылды. Бір жылдан соң оны Тобылға</w:t>
        <w:br/>
        <w:t>ауыстырды. Есілге кеп Адольфты тауып, осында жер ауып келген</w:t>
        <w:br/>
        <w:t>он үш поляк бір семьяның адамдарындай араласып-құраласып</w:t>
        <w:br/>
        <w:t>бауыр басын кетті. Бәрі де жиырма мен отыздан жаңа аса бастағап</w:t>
        <w:br/>
        <w:t>жас жігіттер. Торға түскен бүркіттің балапандарындай</w:t>
        <w:br/>
        <w:t>тыпырлайды. Далаға ұзап анда-санда табиғатты көріп қайтқанда</w:t>
        <w:br/>
        <w:t>ғана кірпияз көңілдері сергиді. Көкте қанаттарын керіп ұстап,</w:t>
        <w:br/>
        <w:t>еркін ұшқан құстарға қызығады.</w:t>
        <w:br/>
        <w:t>Қазак халқы Адольф үшін әлі он екіде бір гүлі ашылмаған,</w:t>
        <w:br/>
        <w:t>ішінде сыры мол жұмбақ қазына болп көрінеді. Сұлтандары сорақы.</w:t>
        <w:br/>
        <w:t>қарацайым халкы кішіпейіл. Біріншісі -шындығынды айтсаң да.</w:t>
        <w:br/>
        <w:t>шікірейе қалады, скіншісі тоңып қалжыраған жолаушыға тонын</w:t>
        <w:br/>
        <w:t>шешіп беріп, дәмін алдына қояды.</w:t>
        <w:br/>
        <w:t>Әнеу күні бес поляк бірігіп, басы өзі боп аңға шықты. Қасына</w:t>
        <w:br/>
        <w:t>Густавты, Евгений Лемпицкийді, Михаил Морачевскийді, Павел</w:t>
        <w:br/>
        <w:t>Чеплинскийді ертіп алды, әскери қызмет эбден мезі ғып жіберді,</w:t>
        <w:br/>
        <w:t>ең болмаса даланың дарқан ауасын емін-еркін жұтайық десті.</w:t>
        <w:br/>
        <w:t>Губернаторға өтініш жазып, тілхат берді. Сонын сәті бүгін түсті.</w:t>
        <w:br/>
        <w:t>208</w:t>
        <w:br/>
        <w:t>толқын айдап бір аралға әкеледі. Әйелдің кеудесінде шықпаған</w:t>
        <w:br/>
        <w:t>жаны бар, кешпеген суы, көрмеген азабы жоқ. Аралда сақал-</w:t>
        <w:br/>
        <w:t>шаштары өскен, мехнат шеккен адамдар босып жүр, сөйтсе, бұл</w:t>
        <w:br/>
        <w:t>сотталған тұтқындардың аралы екен.</w:t>
        <w:br/>
        <w:t>Гүлжихан амалын тауып еркекше киініп, Жаһанша атанып, сол</w:t>
        <w:br/>
        <w:t>аралды басқаратын кісіге жәрдемші боп қала береді, оның ақылды</w:t>
        <w:br/>
        <w:t>қайратының арқасында аралдағы тұтқындардың өміріне өзгеріс</w:t>
        <w:br/>
        <w:t>еңеді.</w:t>
        <w:br/>
        <w:t>Жаһапшаның жақсы істері Бағдаттағы патшаның құлағына</w:t>
        <w:br/>
        <w:t>тиеді, халифа Жаһаншаны Бағдатқа шақыртып алады. Ол мұнда</w:t>
        <w:br/>
        <w:t>бес жыл оқиды. Жаһанша бір күні бақта жүргенде патта қызы</w:t>
        <w:br/>
        <w:t>Нұржамалмен ұшырасып қалады. Екеуі танысады.</w:t>
        <w:br/>
        <w:t>- Қайдан жүргеп бозбаласың, - дейді қыз.</w:t>
        <w:br/>
        <w:t>- Даралфанун классында оқимын, - дейді Жаһанша. Жігітке</w:t>
        <w:br/>
        <w:t>қыз ықыласы құлайды. Қонақка шақырады, күйдім, жандым,</w:t>
        <w:br/>
        <w:t>ғашықпын, -- дейді Нұржамал оған.</w:t>
        <w:br/>
        <w:t>- Тоқтай тұр, сұлтанмен кеңесейін, - дейді Жаһанша қызға.</w:t>
        <w:br/>
        <w:t>Сол екі арада патша Жаһаншаға «келіп кет», - деп хабар береді.</w:t>
      </w:r>
    </w:p>
    <w:p>
      <w:r>
        <w:t>Жаһанша барады, «қызыма күйеу боласың, -дейді, анау</w:t>
        <w:br/>
        <w:t>амалсыздан көнеді. Той жасалады. «Жігіт» Нұржамалмен бір күн</w:t>
        <w:br/>
        <w:t>жатады, үш жұмаға төзбек болады. Үшінші аптаға таялғанда</w:t>
        <w:br/>
        <w:t>Жаһапша патшаға хат жазады. «Асылбек пен Қасымбек деген екі</w:t>
        <w:br/>
        <w:t>кісі көптен даулы көрінеді, соны тергеуге барамын», дейді. Оган</w:t>
        <w:br/>
        <w:t>жоғары «төбе би» деген атақ беріледі. Бағдаттан арнайы</w:t>
        <w:br/>
        <w:t>пәуескемен аттанады. Алдымен әлгі аралға барып, тұтқындарға</w:t>
        <w:br/>
        <w:t>бостандық береді. Сонан соң өз ауылына оралады. Келсе Қасымбек</w:t>
        <w:br/>
        <w:t>Асылбектің мал-мүлкін түген билеп алып, өзін қайдағы қияншетксе</w:t>
        <w:br/>
        <w:t>айдатып жіберген екен, енді күйеуінің ісін ақтауға кіріседі. Баяғы</w:t>
        <w:br/>
        <w:t>Қомыршаның әкесін шақыртады. Жаһанша Ажар атты арала</w:t>
        <w:br/>
        <w:t>жүріп екі жақты ұшындырған эйелді алдыртып қысады. Әйел</w:t>
        <w:br/>
        <w:t>шындықтың теңін шешеді. Қамыршаны Қасымбек кейін бірдеңені</w:t>
        <w:br/>
        <w:t>бүлдіріп қоймасын деп, өлтіріп тастайды. Жалғыз балам нахақтан</w:t>
        <w:br/>
        <w:t>өлді деп әкесі жылайды.</w:t>
        <w:br/>
        <w:t>Жаһанша Қасымбек пен Асылбекті қатты тергеудің астына</w:t>
        <w:br/>
        <w:t>алады. Бар пәле Қасымбекке тіреледі. «О баста балдызын</w:t>
        <w:br/>
        <w:t>217</w:t>
        <w:br/>
        <w:t>жерден тілмаш табыла бермеді, ауыз екі жөн сұрай алса соның</w:t>
        <w:br/>
        <w:t>өзі кісі көңілін ашатын кілтипан.</w:t>
        <w:br/>
        <w:t>Кешс анасынан хат алды. Ет жүрегі езіліп жазыпты. Батыс Сібір</w:t>
        <w:br/>
        <w:t>губернаторына «баламды ауыр жұмысқа сала көрмеңдер,</w:t>
        <w:br/>
        <w:t>денсаулығы нашар еді», деп, жылап-еңіреп әтініш жолдапты.</w:t>
        <w:br/>
        <w:t>«Қайран анашым менің, қадіріңді білмей өтсем кеше гөр, шашыпа</w:t>
        <w:br/>
        <w:t>ақ қырауды ертерек шақырдым ба, аяулым, бәріне тентек ұлып</w:t>
        <w:br/>
        <w:t>кінәлі, батпандай бейнет кегітірдім, келініңді колыңа уақытылы</w:t>
        <w:br/>
        <w:t>кондыра алмадым, ерте қартайтатын болдым-ау; есіл шсшем-ай,</w:t>
        <w:br/>
        <w:t>шерменде шері тарқатылмаған, созсам колым жетер ме сағап енді,</w:t>
        <w:br/>
        <w:t>сағыныштан сарғайып бігкен шығарсың, шырағданым!» Барлық</w:t>
        <w:br/>
        <w:t>жағдайды бүге-шүгесіне дейін айтқызбайды. Өте сжіктеліп</w:t>
        <w:br/>
        <w:t>жазылған жай жіберілмейді. Анада бір рет Вильнода унверситетте</w:t>
        <w:br/>
        <w:t>бірге оқыған жолдласыпа жазған хатын орыстын унтер-офицері</w:t>
        <w:br/>
        <w:t>кері қайтарды. Арасында бөтен сөз жоқ-тын, кейбір сөздердің,</w:t>
        <w:br/>
        <w:t>сөйлемдердің көмескі жазылғаны үшін хатты жібермеген.</w:t>
        <w:br/>
        <w:t>Қайтадан көшіртті. Тобылға айдалып келген поляктар үшін тәртіп</w:t>
        <w:br/>
        <w:t>солай. Олардың үй-іштеріне, жора-жолдас, туысқандарына</w:t>
        <w:br/>
        <w:t>жазылған амапдық хаттарында басы артық ештеңе болмағаны жөн,</w:t>
        <w:br/>
        <w:t>болса алдыртып тастайды, қайтадан жаздырады.</w:t>
        <w:br/>
        <w:t>Есілде шоғырланған ат төбеліндей поляктардың мерейі шығып</w:t>
        <w:br/>
        <w:t>сөйлесе алмайды, ал жинала қалса, бисаясат әңгіме айтады. Өздері</w:t>
        <w:br/>
        <w:t>«саяси қылмыскерлер» болғандықтан Европа, Ресей жағдайын</w:t>
        <w:br/>
        <w:t>жіктеуге кұқылары жоқ. Онсызда Польшадан бері карай, яғни</w:t>
        <w:br/>
        <w:t>Сібірдің іпікі жағына екі поляк өтіп кетіпті, олар айдалғапдардыц</w:t>
        <w:br/>
        <w:t>арасында үгіт, насихат жұмысын жүргізуде деген хабар дүңк ете</w:t>
        <w:br/>
        <w:t>қалып, патша сартараптарының жаны мұрын ұшында жүр. Екеуі</w:t>
        <w:br/>
        <w:t>де еркек, біреуі айслше киініп алыпты, әне жерге тоқтапты, мына</w:t>
        <w:br/>
        <w:t>жерге қоныпты, деген хабар әр тұстан бір бұрқ сетін, үрейлерін</w:t>
        <w:br/>
        <w:t>алып барады.</w:t>
        <w:br/>
        <w:t>Генерал-губернаторлар мен олардың жер-жердегі орынбасар-</w:t>
        <w:br/>
        <w:t>ларының арасына екі поляктің әр-түсін суреттеген хаттар қатынай</w:t>
        <w:br/>
        <w:t>бастады. Поляктардың сыртына қосымша бақылаулар қойылды.</w:t>
        <w:br/>
        <w:t>Кеше Тобылдың бір урядниті Адольф Янушкевичтің пәтеріне</w:t>
        <w:br/>
        <w:t>келіп, Вацлав Дружиловскийді іздеді. Неге іздегенін айтпайды.</w:t>
      </w:r>
    </w:p>
    <w:p>
      <w:r>
        <w:t>203</w:t>
        <w:br/>
        <w:t>Иә, рас-ау, ол жағын да ойламасақ, осалдыққа ұрынамыз, мен</w:t>
        <w:br/>
        <w:t>жан-жаққа жөнелтілген хаттарды барынша жұмбақтатып жаздым.</w:t>
        <w:br/>
        <w:t>Адольф ойда. Вацлав жиырманың екеуіне жетті, ақылының</w:t>
        <w:br/>
        <w:t>алдында албырттығы түсіп кетеді. Нағыз оттан да, судан да</w:t>
        <w:br/>
        <w:t>тайынбайтын сң қызба кезі, тайқазанды көтер десең де</w:t>
        <w:br/>
        <w:t>тайынбайды. Алпыс күн атан болғанша, алты күн бура боп өтпек.</w:t>
        <w:br/>
        <w:t>- Вацлав, әлгі сүмелек урядник босқа көп жүрген жоқ, сақ</w:t>
        <w:br/>
        <w:t>болшы. Бағана үйге кірерде жан-жағыңа қарап иа ең? Ешкім көзіңе</w:t>
        <w:br/>
        <w:t>түспеді ме?</w:t>
        <w:br/>
        <w:t>Жоқ, тірі пендені көрмедім, Батальондағы жігіттерге де</w:t>
        <w:br/>
        <w:t>сыздықтап сыр жүгірттім, ойлана берсін. Урядник те бір, байдың</w:t>
        <w:br/>
        <w:t>есігінен жуынды ішіп тұрған сырттан ит те бір. Қарғалардың</w:t>
        <w:br/>
        <w:t>қарқылын тыңдай берсе, Сұңқарларды самғата алмайсыз.</w:t>
        <w:br/>
        <w:t>- Дұрыс айтасың-ау, інім, кешс бір мал айдап келген қыр</w:t>
        <w:br/>
        <w:t>қазағымен сойлсскенімде Европа шешендерінен сстімеген бір ауыз</w:t>
        <w:br/>
        <w:t>соз айтып кетті, неменеден еді, иә, тастан - асыл жастан - ақыл.</w:t>
        <w:br/>
        <w:t>Құлан құдыққа жығылса, құрбақа құлағында ойнар. Жақсы аттан</w:t>
        <w:br/>
        <w:t>жығылса, жаман табашы болар.</w:t>
        <w:br/>
        <w:t>- Ол сөздерді сіз қалай түсіндіңіз? - Адолыф күлді.</w:t>
        <w:br/>
        <w:t>Жанымда татар солдаты бар еді, солан менің жағдайымды</w:t>
        <w:br/>
        <w:t>тептіштеп сұрал алды да, басын шайқады. Сол сәтте кезекші</w:t>
        <w:br/>
        <w:t>унтер-офипер жанымызға жетіп кеп, қыр қазағы мен айдалып</w:t>
        <w:br/>
        <w:t>келген поляктің көп сөйлесуіне рұқсат жоқ, тараңдар деп</w:t>
        <w:br/>
        <w:t>әкіреңдеді. Сопда жаңағы дала Демосфенілің айтып кеткен сөзі.</w:t>
        <w:br/>
        <w:t>- Сондай синамшпаз, саңлақ халыкты «бұратана», «жабайы»</w:t>
        <w:br/>
        <w:t>деуге бола ма, көрмейсіз бе, университет бітірген бізден терең</w:t>
        <w:br/>
        <w:t>сөйлейді, - деді Вацлав, - Сероцинпский бір қазақ сұлтанымен</w:t>
        <w:br/>
        <w:t>астыртын сөз жүргізіп жүр. Олар бізді бүлікке кіріссек, ат-көлікпен</w:t>
        <w:br/>
        <w:t>камтамасыз етпек.</w:t>
        <w:br/>
        <w:t>- Хан, сұлтаннан гөрі халықтың өзіне жақындасқан жақсылыққа</w:t>
        <w:br/>
        <w:t>апарар еді, - деді Адольф, -- көптің көлеңкесі алтын деген рас.</w:t>
        <w:br/>
        <w:t>Вацлав ілес жауап катты.</w:t>
        <w:br/>
        <w:t>- Халыктың қолында не бар дейсің. Қаражаты, малы, ыкпалы</w:t>
        <w:br/>
        <w:t>бар сұлтандарды пайдалансақ тиімді біздің бұл іске. Сероцинский</w:t>
        <w:br/>
        <w:t>сұлтан Тұрсын Шыңғысовты айналдырып жүр, біздің күреске ке-</w:t>
        <w:br/>
        <w:t>205</w:t>
        <w:br/>
        <w:t>15. 189</w:t>
        <w:br/>
        <w:t>Дұрыс айтасыз, жалпы Жорж Санд шығармаларына шығыстык</w:t>
        <w:br/>
        <w:t>үлгілердің, әсіресе «1001 түннің» әсер еткендігі даусыз, - деді</w:t>
        <w:br/>
        <w:t>Евгений сөзге еркін қосылып кетіп, -- оның стилінде кісіні еріксіз</w:t>
        <w:br/>
        <w:t>баурап әкететін әдемі қасиет бар, бастадым дегенше басыңды ала</w:t>
        <w:br/>
        <w:t>алмай қаласың. - Қилы жағдайлардың жай-жапсарыпа өзің де</w:t>
        <w:br/>
        <w:t>бойлай жөнелесің. - Аншылар қауымы-ау, анау көрінген қыстақ</w:t>
        <w:br/>
        <w:t>емес пе. Күн кешкіріп қалыпты, --деді Михаил,--сондықтан менің</w:t>
        <w:br/>
        <w:t>хикаям кейінге қалсын.</w:t>
      </w:r>
    </w:p>
    <w:p>
      <w:r>
        <w:t>-- Шынында да, кейінге әңгіме қалдырайық, осымен доғарайық,</w:t>
        <w:br/>
        <w:t>- деді Евгений, - кыстаққа барып паналайық, аржағын көре</w:t>
        <w:br/>
        <w:t>жатармыз.</w:t>
        <w:br/>
        <w:t>- Жігіттер, --деді Адольф, - алты-жеті шақырымдай жаяуладық,</w:t>
        <w:br/>
        <w:t>тынығып алып, тан ағара бергенде тартып кетерміз.</w:t>
        <w:br/>
        <w:t>Бәрі де соған келісті, орыс мұжығышың бір бөлмесін бірігіп,</w:t>
        <w:br/>
        <w:t>ертеңге дейін жалдап алды, шаруаның кемшірінен шәйнек сұрап,</w:t>
        <w:br/>
        <w:t>өздері әкелгендерін ортаға қойысып, қапелімде қарық боп қалды.</w:t>
        <w:br/>
        <w:t>Қауыр-дауыр, сыргтан ел көшіп келгендей шағын үй шаттыққа</w:t>
        <w:br/>
        <w:t>бөленді.</w:t>
        <w:br/>
        <w:t>- Осы сапарымыздың өзі аң аулағанға бергісіз. деді Густав</w:t>
        <w:br/>
        <w:t>Зелинский дастарханды жайып жатып, -- басымыз қосылып бір</w:t>
        <w:br/>
        <w:t>жасап қалдық емес пе. Артымыздан ҡуғыншымыз жетіп келмесе.</w:t>
        <w:br/>
        <w:t>-Тырп етпеуге гілхат беріп кеткенбіз, - деді Павел Чеплинский,</w:t>
        <w:br/>
        <w:t>- бес поляк бүлікшілік жасай қоймас.</w:t>
        <w:br/>
        <w:t>- Он-солымызға хабар да барып қалған шығар, - деді Евгений</w:t>
        <w:br/>
        <w:t>қолып созып дәм алып жатып, - жандармдардан қулық асады деп</w:t>
        <w:br/>
        <w:t>ойламаймын. Жүйкені әбден жұқартты-ау, иттер, бас көтертпейді.</w:t>
        <w:br/>
        <w:t>- Бәрін де естеп шығарыңдар, басымыз бір тынықсын, біз</w:t>
        <w:br/>
        <w:t>құстарды ғана қызықтап кслген жоқпыз, даланың ғажап ауасын</w:t>
        <w:br/>
        <w:t>жұтып, жайдары жандармен жүздескелі келдік, - деді Адольф</w:t>
        <w:br/>
        <w:t>еңсені котерілкірен тастап, - Эдсльвейс гүлі тастың төсін жарып</w:t>
        <w:br/>
        <w:t>шықпай ма, ал біз адамбыз ғой, біз морг сынсақ, анау алаңдап</w:t>
        <w:br/>
        <w:t>қалған халқың не ойлайды. Бәрі де қоштаған пейілмен Алольфқа</w:t>
        <w:br/>
        <w:t>қарады. Шынында да біз бордай босасақ, басқалар қайтпек.</w:t>
        <w:br/>
        <w:t>Шыңдар да төбелерден өспей ме. Ал, әлеуетті жаратылған</w:t>
        <w:br/>
        <w:t>шыңдарды кім көрінген иықпен қағып кете алмайды.</w:t>
        <w:br/>
        <w:t>219</w:t>
        <w:br/>
        <w:t>алмағасын менен алған кегі дейді Асылбек. Тексерудің тоқ етер</w:t>
        <w:br/>
        <w:t>түйіпінде қаражүрек Қасымбек дарға асылып, Асылбек ақталады.</w:t>
        <w:br/>
        <w:t>Ажарды зынданға салады. Қасымбектің малдарын айдатып ап,</w:t>
        <w:br/>
        <w:t>Қомыршанын әкесіне құн төлейді. Әділеттік жеңеді.</w:t>
        <w:br/>
        <w:t>Жаһаншаға жұмыла халық алғыс айтады. Асылбек Гүлжиханға</w:t>
        <w:br/>
        <w:t>қосылсам арманым болмас еді дейді. Гүлжихан сол сәтте ән салады.</w:t>
        <w:br/>
        <w:t>Асылбек әнді таниды, бірақ келіншегін тани алмайды. Жаһанша</w:t>
        <w:br/>
        <w:t>Асылбекті сыртқа шығарып жіберіп, баяғы кыз күніндегі киімдері</w:t>
        <w:br/>
        <w:t>киеді, күйеуін қайта кіргізеді. Асылбек есіпен танып аяғына</w:t>
        <w:br/>
        <w:t>жығылады. Қарсы алдында хор кызындай сұлу келіншегі тұр.</w:t>
        <w:br/>
        <w:t>Өлтірсең мен саған жоқ.</w:t>
        <w:br/>
        <w:t>Жарық дүние маған жоқ.</w:t>
        <w:br/>
        <w:t>Қия гөр қасық қанымды</w:t>
        <w:br/>
        <w:t>Қатесіз откен адам жоқ, - дейді.</w:t>
        <w:br/>
        <w:t>Асылбекке Гүлжихан окпесін, көрген қиындығын айтады. Үш</w:t>
        <w:br/>
        <w:t>тәулік теңіз кештім, кылығың секс түскенде қиналдым, қайтейін,</w:t>
        <w:br/>
        <w:t>сүйе білген жүрек кешіре дс біледі скен, дейді. Қатесін кешеді,</w:t>
        <w:br/>
        <w:t>екеуі кайтадан табысады.</w:t>
      </w:r>
    </w:p>
    <w:p>
      <w:r>
        <w:t>Бағдат жақтан халифаның іздеу салған хабары келеді. Бір айдан</w:t>
        <w:br/>
        <w:t>асты деп Нұржамал шешесіне қыңқылдайды. Гүлжихан Асылбекті</w:t>
        <w:br/>
        <w:t>Бағдатқа бірге әкетеді. Нұржамал күндік жерден қыз-нөкерлерімен</w:t>
        <w:br/>
        <w:t>алдынан шығыи күтіп алады. Сәндікке пәуескелерге кілем</w:t>
        <w:br/>
        <w:t>жабылады, күймелер салтанатпен халифаның сарайына кіреді.</w:t>
        <w:br/>
        <w:t>Гүлжихан Нұржамалға ттындықты ашады. Нанбасаң мінеки,</w:t>
        <w:br/>
        <w:t>Асылбек қасымда тұр дейді. Ол басынан әткен уақиғаны</w:t>
        <w:br/>
        <w:t>баяндайды. Нұржамал талып жығылады. Шешесі Асылбек пен</w:t>
        <w:br/>
        <w:t>Гүлжиханды пақыртады. Екеуі апалы-сіңілі дос болысады. Сөйтіп</w:t>
        <w:br/>
        <w:t>Гүлжихан мұратына жетіп, Асылбекпен тату-тәтті өмір сүреді, -</w:t>
        <w:br/>
        <w:t>ден Павел хикаяны тамамдады.</w:t>
        <w:br/>
        <w:t>- Мынауың бір көсілген роман ғой,-деді Густав Павелге қадала</w:t>
        <w:br/>
        <w:t>қарап, - келістіріп поэма да жазуға болар сді, сюжеті шиыршық</w:t>
        <w:br/>
        <w:t>атып тұр ғой, сабазың.</w:t>
        <w:br/>
        <w:t>- Егер Жорж Сандтың қолына түссе, ойпатып жіберер еді-ау,</w:t>
        <w:br/>
        <w:t>- деді Адольф ойға кетіп, - қырық құбылтып, қырнап, қылыштай</w:t>
        <w:br/>
        <w:t>жарқылдатып, мүсіндеп шығарар еді.</w:t>
        <w:br/>
        <w:t>218</w:t>
        <w:br/>
        <w:t>оны дереу дарға асуға бүйырады. Жендеттер жабылып кеп оны</w:t>
        <w:br/>
        <w:t>дарға асқалы жатқанда: «Қайран, өнерім-ай, сшкімге үйрете алмай</w:t>
        <w:br/>
        <w:t>кеттім-ау, енді өзіммен бірге өлесің-ау», деп күңіреніп жылайды.</w:t>
        <w:br/>
        <w:t>- Жаның көзіңнің ұтпына кеп тірелгенде жылайтын ол,</w:t>
        <w:br/>
        <w:t>сонттама, нендей онер сді, - дейді жендет.</w:t>
        <w:br/>
        <w:t>- Құдайым-ау, енді бәрі бір ғой, өзім дс, өнерім де өледі. уа,</w:t>
        <w:br/>
        <w:t>дүние-ай, өнерімді жүзеге асыра аймай барамын, -деп, боздайды</w:t>
        <w:br/>
        <w:t>кедей.</w:t>
        <w:br/>
        <w:t>- Япыр-ай, ол нендей өнер еді, ең болмаса айтып өлмейсің бс?</w:t>
        <w:br/>
        <w:t>- дейді жендеттер.</w:t>
        <w:br/>
        <w:t>- Мен орманда сайраған түрлі кұстардың тілін түсінуі едім,</w:t>
        <w:br/>
        <w:t>соны, кайтейін, тірі жанға үйрете алмай кетіп барамын, - дейді</w:t>
        <w:br/>
        <w:t>ол.</w:t>
        <w:br/>
        <w:t>- Онда құстардың тілін бізге үйрет, сені патшаның көзінен</w:t>
        <w:br/>
        <w:t>жасырып ұстайық, неше күнде үйрете аласың, - деп жендеттер</w:t>
        <w:br/>
        <w:t>анталайды.</w:t>
        <w:br/>
        <w:t>- Қырық күн меш жасыра тұрыңдар, - дейді кедей. Кедейді</w:t>
        <w:br/>
        <w:t>киіндіріп, сарай ішінде қырық күн жасырып ұстайды. «Құс тілі</w:t>
        <w:br/>
        <w:t>ауа райына орайласады. Сол үшін де сәтті сағатын тосқан жон»,</w:t>
        <w:br/>
        <w:t>дейді, сөйтіп күндерін кобейтіп жүре берсді.</w:t>
        <w:br/>
        <w:t>Күндердің күшінде патша уәзірлерін, нөкерін ертіп серуенге</w:t>
        <w:br/>
        <w:t>шығады. Шүйіркелесіп отырған үш көгершін патшаның көзіне</w:t>
        <w:br/>
        <w:t>түседі.</w:t>
        <w:br/>
        <w:t>- Кәніки, анау үш көгершіннің не деп отырғанын біреуін барып</w:t>
        <w:br/>
        <w:t>біліп келіңдер, - дейді патша бұйырып. Сол сәтте нәкерлері құс</w:t>
        <w:br/>
        <w:t>тілін білетіп кедейге қарап ымдайды. Кедей көгершіндердің</w:t>
        <w:br/>
        <w:t>қасына барып, шамалы кідіреді де қайта оралады.</w:t>
        <w:br/>
        <w:t>- Патшекс, бір көгершін балапанына: «Сен кәмелетке толдың,</w:t>
      </w:r>
    </w:p>
    <w:p>
      <w:r>
        <w:t>ержеттіп, енді жеке басыца ұя соқ», -дейді. Балапаны жалқау</w:t>
        <w:br/>
        <w:t>жаратылған екен: «Үй салып несіне зурсленемін, патшаның алдына</w:t>
        <w:br/>
        <w:t>барған екі адамныц бірінің басы қиылады, сол өлген кісінін үйі -</w:t>
        <w:br/>
        <w:t>маған үй», - дейді.</w:t>
        <w:br/>
        <w:t>Кептер - ана оған ренжиді: «Еңбек еткенді ұнатпайсын, әділ</w:t>
        <w:br/>
        <w:t>патша есігінен екі адам қатар кірсс өлтірмейді ғой. Сонда сен өзіне</w:t>
        <w:br/>
        <w:t>баспананы қайдан табасың», дейді. Қасындағы көгершіндер былай</w:t>
        <w:br/>
        <w:t>214</w:t>
        <w:br/>
        <w:t>- далада жүргенімде бір қойшымен ұшырасып қалып әңгіме</w:t>
        <w:br/>
        <w:t>шертіңіз дегенімде айтқаны мынау еді:</w:t>
        <w:br/>
        <w:t>«Адам һәм оның ғұмыры» жайлы ертек деп бастады созін</w:t>
        <w:br/>
        <w:t>Густав, кітаптың сөзіндей сайраш тұр. Егер осы сюжет Европа</w:t>
        <w:br/>
        <w:t>жазушысының қолына түссе, жерден жеті коян тапқандай қуанар</w:t>
        <w:br/>
        <w:t>еді. Дүниенің төрт бұрышына дейін түгел жараткан тәнірі</w:t>
        <w:br/>
        <w:t>күндердің күнінде адамды және өзге жер үсті мақұлықтарын</w:t>
        <w:br/>
        <w:t>алдына шақыртып алдырыпты, ондағы мақсаты солардың</w:t>
        <w:br/>
        <w:t>әрбіреуіне ғұмыр бөліп бермек скен. Жаратушының әуелгі созі</w:t>
        <w:br/>
        <w:t>адамға арналыпты.</w:t>
        <w:br/>
        <w:t>Ей, адам, сен жаратылыс біткеннің тәжісің, сенің сымбатың</w:t>
        <w:br/>
        <w:t>бәрінен артық, ақыл меп сөз сенде ғана бар, саган бапша</w:t>
        <w:br/>
        <w:t>мақұлықтар бағынышты, қырда өскен шөп пен ағаш та сенің</w:t>
        <w:br/>
        <w:t>көмегіце қарап өседі, сен жер үстінде 30 жыл өмір сүресің дейлі.</w:t>
        <w:br/>
        <w:t>Адам сонда әлгі молшерге разы болмай былай шыққасын өзіне</w:t>
        <w:br/>
        <w:t>өзі күцкілдейді. «Хош, тәңірім маған күллі дүниенің қожасысың.</w:t>
        <w:br/>
        <w:t>сендегі қасиет өзгеде болмайды дейді, ал сонда 30 жыл ғұмыр</w:t>
        <w:br/>
        <w:t>сүргешпен не пайда таптым, қой көбірек гұмыр сүруге бұйырылғап</w:t>
        <w:br/>
        <w:t>жануарларға барайын, жаратушы оларға қанша жас береді екен дейді.</w:t>
        <w:br/>
        <w:t>Жаратушы есекке былай депті:</w:t>
        <w:br/>
        <w:t>- Сен байғүстың көргенің бейнет, машақат, таяқтан арқаң</w:t>
        <w:br/>
        <w:t>босамайды, рахатың аз, жейтінің шөп, саған елу жыл ғұмыр</w:t>
        <w:br/>
        <w:t>бөлдім.</w:t>
        <w:br/>
        <w:t>Есек сонда жатып кеп жылапты:</w:t>
        <w:br/>
        <w:t>- Егер мен дүниеде соншалықты азап көрсем, мағап отыз жыл</w:t>
        <w:br/>
        <w:t>да жетер еді, - дейді. Сол уақытта бұл сөзді естіп тұрған адам</w:t>
        <w:br/>
        <w:t>жақын келіп, тәңірге тілек айтыпты:</w:t>
        <w:br/>
        <w:t>- Есектін тастап түрған 20 жасы менің ғұмырыма косылса, -</w:t>
        <w:br/>
        <w:t>дейді. Жаратушы келісімін береді. Одан кейін иттің кезегі келеді.</w:t>
        <w:br/>
        <w:t>Оған:</w:t>
        <w:br/>
        <w:t>- Сенің міндетің - үй күзету, дүниеге қарауыл болу, шынжырда</w:t>
        <w:br/>
        <w:t>тұрасын, айға да үріп қоясың, кемірстінің сүйек, саған қырық жыл</w:t>
        <w:br/>
        <w:t>әмір сыйладым, - дейді. Ит құлдық үріп, тағзым етеді:</w:t>
        <w:br/>
        <w:t>-- Дүниедегі сондай қорлық маған бұйырса, адамның үйін, затып</w:t>
        <w:br/>
        <w:t>қорысам, сүйек қажасам, маған коп өмірдің керегі не, бергенінді</w:t>
        <w:br/>
        <w:t>212</w:t>
      </w:r>
    </w:p>
    <w:p>
      <w:r>
        <w:t>гаң кұланиектеніп келе жатқанда тұрын кетіпті. Кеше Яп</w:t>
        <w:br/>
        <w:t>Серодинскиймен жолықпақ боп келіскен-ді. Екеуі бірігіп,</w:t>
        <w:br/>
        <w:t>подпоручик Кобылецкийге тапсырма беріп жібермек-тін. Әскери</w:t>
        <w:br/>
        <w:t>қызметті сылтауратып Тобыл мен Омскінің арасына жиі қатынап</w:t>
        <w:br/>
        <w:t>гүратын сол еді. Семей, Өскемен жағында да болып қайтатын,</w:t>
        <w:br/>
        <w:t>поляктармен кездесіп оралатын. Әуеліде Сібірден топ болып</w:t>
        <w:br/>
        <w:t>қашып шығуды ойластырушы сді, енді сол қашып шығудың өзін</w:t>
        <w:br/>
        <w:t>поляктар қарулы көтеріліске ұштастырудың жолдарын</w:t>
        <w:br/>
        <w:t>қарастырды. «Европа жандармы» Николай 1-нің тура желкесінен</w:t>
        <w:br/>
        <w:t>оңдырмай соқса, сөйтіп, польшаның ұлт-азаттық қозғалысына</w:t>
        <w:br/>
        <w:t>барып қосылсак дегеп ойлары бар сді. Дружиловский оны</w:t>
        <w:br/>
        <w:t>«Европадағы кесек шараларға көмек» деп ұқты.</w:t>
        <w:br/>
        <w:t>Бүліншілікке әзірлік 1832 жылдың майылан бастап-ақ пісе</w:t>
        <w:br/>
        <w:t>бастап еді, өкінішке карай, «Залиевскийдің экспедициясы»</w:t>
        <w:br/>
        <w:t>сәтсіздікке ұшырады, ал патша Польшада жазалау шараларын</w:t>
        <w:br/>
        <w:t>күшейтті, польша армиясының бұрынғы генералдары мен офицер-</w:t>
        <w:br/>
        <w:t>нерін кері қайтарды, орыс армиясындағы польша солдаттарын</w:t>
        <w:br/>
        <w:t>орындарында қалдырды. Бүліншілікке дайындаушылардың аражігі</w:t>
        <w:br/>
        <w:t>ашыла түсті, «патшаның мейірімі» бізге де түсіп қалар десті.</w:t>
        <w:br/>
        <w:t>Дружиловский достарына хат жазып, шарқ ұрды. Пермдегі әрі</w:t>
        <w:br/>
        <w:t>туысы, әрі пікірлесі Павел Правосудовичке, сол арқылы Голштейн-</w:t>
        <w:br/>
        <w:t>ге өтініш жолдады. Омскіде әрекетке кіріскен Ян Сероцкинскийге</w:t>
        <w:br/>
        <w:t>жағдайды шолып келуге кісі жөнелтті. Амал не, сатқындар</w:t>
        <w:br/>
        <w:t>жергілікті өкіметте болғалы жаткан бүліншіліктің хабарын жеткізіп</w:t>
        <w:br/>
        <w:t>ҡойған. Көздері шарасынап птықкан жандайшаптар Сібірді түгел</w:t>
        <w:br/>
        <w:t>тіміскілеп жүріп, мыңға жуық адамды қамап тастады.</w:t>
        <w:br/>
        <w:t>Бір күні Адольф кештетіп үйіне келсе заттары шашылып,</w:t>
        <w:br/>
        <w:t>әлдебіреудің алысқан іздері байқалады. Көршілерден сұрамақ еді,</w:t>
        <w:br/>
        <w:t>есіктеріп ашпай қойды. Қағаз, кігаптарлы ретсіз лақтырып кетіпті.</w:t>
        <w:br/>
        <w:t>Вацлавқа бірдеңе болғанын іші сезе қойды. Неде болса таңның</w:t>
        <w:br/>
        <w:t>атуын тосты, үйіш реттеп жинастырды, сырттан отын әкеп жақты,</w:t>
        <w:br/>
        <w:t>мосы шәйнекті пешке ысырды. «Тегі, Вацлавты да алып кеткен</w:t>
        <w:br/>
        <w:t>шығар, әйтпесе бір хабарын берер еді, опасыздар ақырында оны</w:t>
        <w:br/>
        <w:t>да орға жығыпты. Ертең батальонына барыл сұрайын. Албырт</w:t>
        <w:br/>
        <w:t>бауырым-ай, анқалақтап жүргенде алып соқты-ау». Есікті біреу</w:t>
        <w:br/>
        <w:t>207</w:t>
        <w:br/>
        <w:t>Гүлжиханның жүзігін ұрлал әкстеді. Жүзікті Қасымбекке әкеп</w:t>
        <w:br/>
        <w:t>береді. Сапардан аман- есен Асылбек оралады.</w:t>
        <w:br/>
        <w:t>-- Қалай, шартыңа жеттің бс? - дейді ол Қасымбеккс.</w:t>
        <w:br/>
        <w:t>- Жеттім, сенің әйелің опасыз боп шықты, өзің жоқта Қомарша</w:t>
        <w:br/>
        <w:t>деген біреумен көңіл қосып қойыпты, - дейді Қасымбек.</w:t>
        <w:br/>
        <w:t>- Сенбеймін саған, айтып тұрғаның өтірік, - дейлі Асылбек.</w:t>
        <w:br/>
        <w:t>- Өтірік болса мынау жүзік қайдан келді, - деп Қасымдек</w:t>
        <w:br/>
        <w:t>қалтасынан суырып алып көрсетеді.</w:t>
        <w:br/>
        <w:t>-Иә, бұл Гүлжиханның жүзігі, - дейді Асылбек ашу қысқаннан</w:t>
        <w:br/>
        <w:t>аузына басқа сөз түспей қалып. Сол күні алды-артыла қарамай</w:t>
        <w:br/>
        <w:t>үйіне жетеді. Ойында ештеңе жоқ жары жайраңдап алдынан</w:t>
        <w:br/>
        <w:t>шығады. Асылбектің жүзі жылымайды.</w:t>
        <w:br/>
        <w:t>Гүлжиханның тұлабойын кенет тастай мұз қарып кеткендей</w:t>
        <w:br/>
        <w:t>еді.</w:t>
      </w:r>
    </w:p>
    <w:p>
      <w:r>
        <w:t>- Асылжан, түрің біртүрлі ғой, ауырып келдің бе, неғып түсің</w:t>
        <w:br/>
        <w:t>бұзылып кеткен, - дейді Гүлжихан.</w:t>
        <w:br/>
        <w:t>--Сен бүгіннен бастап бұл үйде менімен тұруға міндетті емессін,</w:t>
        <w:br/>
        <w:t>мен жоқта жасаған күнәң бар екен, салдақы, тез киін, - дейді</w:t>
        <w:br/>
        <w:t>Асынбек ақырып.</w:t>
        <w:br/>
        <w:t>- Кім айтты, не бон қалды, нсге, жаным-ау, есің дұрыс па</w:t>
        <w:br/>
        <w:t>әзіңнің, жалған, сенбс! - дейді зайыбы жылап жіберіп.</w:t>
        <w:br/>
        <w:t>Ақылын ашуы жеңген Асылбек әйелін сыртқа сүйреп алып</w:t>
        <w:br/>
        <w:t>тығады. Бір саудагерден қайык сатын алады. Теңізге әкеліп,</w:t>
        <w:br/>
        <w:t>ескексіз қайыққа Гүлжиханды отырғызады да, бар пәрменімен</w:t>
        <w:br/>
        <w:t>қайықты айдынға итеріп жібереді.</w:t>
        <w:br/>
        <w:t>- Тәнірім-ау, мына тәлкегің не, жазығым жок жаным, алдыңда</w:t>
        <w:br/>
        <w:t>арым Таза, адаспа, Асылбек, ақылға кел, - деп Гүлжихан ағып</w:t>
        <w:br/>
        <w:t>бара жатқан қайық үстінен тіл қатады. Асылбек артына қарамай</w:t>
        <w:br/>
        <w:t>кетіп калады. Келсе, үйінде Қасымбек күтулі. О бастағы екеуі</w:t>
        <w:br/>
        <w:t>келіскен келісім бойынша кім жеңсе, соның қолына дүние-мүлік</w:t>
        <w:br/>
        <w:t>көшеді. Асылбектің бар байлығын сыпырып алады да анау жөніне</w:t>
        <w:br/>
        <w:t>кетеді. Асылбек барынан айрылып, бармағын тістеп, қу кедей</w:t>
        <w:br/>
        <w:t>атанады. Жинаған-тергені, мал-мүлкі қорқау қасқырдай бас салған</w:t>
        <w:br/>
        <w:t>Қасымбектің қолына ауысады.</w:t>
        <w:br/>
        <w:t>Гүлжихан не болды екен, енді соған оралайық. Баяғы қайықты</w:t>
        <w:br/>
        <w:t>216</w:t>
        <w:br/>
        <w:t>шықтың. «Үшінші, біреу өздігінен бірдеме сұрамаса берме»</w:t>
        <w:br/>
        <w:t>дегенмін. «Мінеки, пышақ» деп суырып бердің. Үш ақылымды</w:t>
        <w:br/>
        <w:t>алмадың. Сен енді былай жасағын. Ертең сені жұрт жиылған</w:t>
        <w:br/>
        <w:t>жерге алып барады. «Кешегі пышақ ұрлаған бала қайсы?» - дер.</w:t>
        <w:br/>
        <w:t>Сен мен едім деп шыға кел. Патшаға әйт: «Мына пышақ анық</w:t>
        <w:br/>
        <w:t>сіздікі ме» деп. Патша «Менікі еді» дейді. Сосын сен оның</w:t>
        <w:br/>
        <w:t>жағасынан ала түс те ойбайды сал. Дәл осы пышнактпен әкемді</w:t>
        <w:br/>
        <w:t>бауыздап, қасына қалдырып кетіпті де. Көптен бері иесін таба</w:t>
        <w:br/>
        <w:t>алмай жүр едім, енді таптым деп жабыс келіп патшаға. Одан</w:t>
        <w:br/>
        <w:t>арғы жауабын өзім беріп, бұл пәледен сені құтқарамын деп,</w:t>
        <w:br/>
        <w:t>Лұқман хакім кетіп қалыпты.</w:t>
        <w:br/>
        <w:t>Ертенінде жұрт жиналады, патша тағына мінеді. Кешегі пышақ</w:t>
        <w:br/>
        <w:t>ұрлаған балаңы әкеліпдер дейді. Әкеледі. «Бұл пышақты қайдан</w:t>
        <w:br/>
        <w:t>алдың?» -- дейді патша. «Тақсыр, осы пышақ сіздікі ме?» - деп</w:t>
        <w:br/>
        <w:t>бала қарсы сұрақ береді. «Анық біздің пышақ» дейді патша. Бала:</w:t>
        <w:br/>
        <w:t>«Ұрым табылды», деп патшаның жағасынан ала кетеді. Жұрт ан-</w:t>
        <w:br/>
        <w:t>таң. Баладан жөнін сұрайды.</w:t>
        <w:br/>
        <w:t>- Туған шаһарымда Баради деген бақтың ішінде осы пышақпен</w:t>
        <w:br/>
        <w:t>әкемді бауыздап, касына тастан кетіпті, - дейді. - Содан бері</w:t>
        <w:br/>
        <w:t>иесін іздеп жүр едім, еңді табылды, әкемді өлтірген осы патша</w:t>
        <w:br/>
        <w:t>екен,--дейді. Енді әкесінің құнын сұрайды. Сойтіп тұрғанда бұлар-</w:t>
        <w:br/>
        <w:t>дың қасына Лұқман хакім келіп, баланың үш ауыз сөзді ұқпай үш</w:t>
        <w:br/>
        <w:t>рет қателік жібергенін айтып, екі жақты да жақсы бітіммен</w:t>
        <w:br/>
        <w:t>таратады. Дәулетке акыл сай кеп отырса ол бір бақыт қой деп, -</w:t>
        <w:br/>
        <w:t>Адольф сөзін бітірді.</w:t>
        <w:br/>
        <w:t>- Бәрекелді, ертегің тамаша екен, тегінде сен дала халықтары-</w:t>
        <w:br/>
        <w:t>ның тарихыпа ерекше ден қойып жүрмісің, -- деді Густав</w:t>
        <w:br/>
        <w:t>Зелинский.</w:t>
      </w:r>
    </w:p>
    <w:p>
      <w:r>
        <w:t>- Патша өкіметі бұларды бұратана деп менсінбейді. Түбінде</w:t>
        <w:br/>
        <w:t>даңқы алысқа баратын осы қазақтар болуында шек жоқ, -- деді</w:t>
        <w:br/>
        <w:t>Адольф Янушкевич, -- ал кезек өзіңдікі Густав, көсілші кәні.</w:t>
        <w:br/>
        <w:t>- Кезек Густав Зелинскийге келді, - деді жігіттер бірауыздан</w:t>
        <w:br/>
        <w:t>қоштап, --сіз де қазақ даласына жиі шығып тұрасыз ғой, естігенідіз</w:t>
        <w:br/>
        <w:t>бар шығар.</w:t>
        <w:br/>
        <w:t>- Мен оқығанымды емес, тыңдағанымды айтайын,-деді Густав,</w:t>
        <w:br/>
        <w:t>21</w:t>
        <w:br/>
        <w:t>депті: «Бір есіктен екі кісінің қатар кіргеніп қашан көріп едіңдер,</w:t>
        <w:br/>
        <w:t>олақымақтык іс емеспе, егер ол бұйрық шын болса, алдына барған</w:t>
        <w:br/>
        <w:t>екеудің біреуі шейіт бола беретіні ғой». Көгершін аңа: «Немене,</w:t>
        <w:br/>
        <w:t>сонда бұл елдің патшасын ақымақ дегілерің келе ме», - дейді.</w:t>
        <w:br/>
        <w:t>«Бәлі, мына сөзді билеуші естіп қойса, бізді қырып салады» - деп</w:t>
        <w:br/>
        <w:t>көгершіндер ұша жөнелді. Менің бар естіп келгенім осы, депті</w:t>
        <w:br/>
        <w:t>кедей. Патшанын әлгі әңгімеден пәті қайтып, төрелік іздеп</w:t>
        <w:br/>
        <w:t>келгендерді өлім жазасына кесуден бас тартыпты. «Өжет сөз</w:t>
        <w:br/>
        <w:t>өлімнен құтқарады» деген әніки сол деп, Евгений де бітті.</w:t>
        <w:br/>
        <w:t>- Мынауың бір қай заманда да олмейтін сөз екен, -деді Густав,</w:t>
        <w:br/>
        <w:t>- орыс патта ағзамының құлағына осындай жүйелі сөздер жиі</w:t>
        <w:br/>
        <w:t>жетіп жатса, теріс болмас еді-ау.</w:t>
        <w:br/>
        <w:t>- Бұл патшаның қүлағы таскерең, ешпәрсе есігімейді, ештеңе</w:t>
        <w:br/>
        <w:t>көрмейді, - деді Адольф, - өнерлі өжеттерді Сібірдің қиян-</w:t>
        <w:br/>
        <w:t>түкпіріне тығып тұншықтыруға жаны құмар жендеттің өзі.</w:t>
        <w:br/>
        <w:t>- Жә, жігітгер, патшаны сөзбен емес, күреспен тізесін бүк-</w:t>
        <w:br/>
        <w:t>тірген жөн. Тоқтаусыз күрес дана адамзат баласын баянды бақытқа</w:t>
        <w:br/>
        <w:t>жеткізсді. Жарайды, бүгін бір демалатын күніміз болсын, саясат</w:t>
        <w:br/>
        <w:t>мәселесіне сан сағатта әлі оралармыз.</w:t>
        <w:br/>
        <w:t>- Михаил,- деді ол шет жақтағы орта бойлы, дембелше, ақсары</w:t>
        <w:br/>
        <w:t>жігітке, -- төртінші әңгімені айту құрметі өзіңе тиеді.</w:t>
        <w:br/>
        <w:t>- Қапелімде есіме ешнәрсе түспейді, - деді Михаил қызарып</w:t>
        <w:br/>
        <w:t>кетіп. - Павел айтсын, оған дейін ойлана берейін.</w:t>
        <w:br/>
        <w:t>-- Менің бір Шығыс хикаясына көңілім ауғаны, -- деді Павел, -</w:t>
        <w:br/>
        <w:t>әйелдің ақылы хақында еді. Ол өзі тым ұзак, ал ықшамдап айтканда</w:t>
        <w:br/>
        <w:t>былай еді. Қасымбек және Асылбек деген екі жігіт бопты. Қа-</w:t>
        <w:br/>
        <w:t>сымбек Кәрімбайдың, Асылбек -Сәлімбайдың баласы-тын. Бір са-</w:t>
        <w:br/>
        <w:t>парда керуенбасы Асылбекті Гүлжихан есімді қызбет тапыстыра-</w:t>
        <w:br/>
        <w:t>ды. Қыз бен жігіт хат алысып тұрады. Үйленеді, отыз күн ойын,</w:t>
        <w:br/>
        <w:t>қырык күп тойын жасайды. Қасымбек: “Сен айлық жолға шық,</w:t>
        <w:br/>
        <w:t>мен әйеліңді сынап берейін», -- дейді. Асылбек екеуі бәстеседі.</w:t>
        <w:br/>
        <w:t>Жолаушы жолға шығып кетеді. Қасымбек Гүлжиханға келіп</w:t>
        <w:br/>
        <w:t>сәлем береді, жаны ашығансып сөйлейді, әрі арам ойын білдіреді.</w:t>
        <w:br/>
        <w:t>Гүлжихан ұялтып, бетін қайтарады. Қасымбек тістеніп кетеді.</w:t>
        <w:br/>
        <w:t>Араға Ажар дегсн аяр әйелді салады. Ол бір келгенінде</w:t>
        <w:br/>
        <w:t>215</w:t>
      </w:r>
    </w:p>
    <w:p>
      <w:r>
        <w:t>екеу деу керек еді. Себебі, түнде тоқалыңыз бұрыңғы күйеуін. сіз</w:t>
        <w:br/>
        <w:t>кемпіріңізді ойлайсыз ғой. Қызым күрсініп отырады демей, сілкініп</w:t>
        <w:br/>
        <w:t>отырады деп айтпаған екенсіз, -- дейді қызы.</w:t>
        <w:br/>
        <w:t>Шал жігіттің ақымақ смес, ақылды екенін сезеді де жігітке</w:t>
        <w:br/>
        <w:t>келеді. Жақсыбай қыздың қайтарғап жауабынан, сілкініп отырамын</w:t>
        <w:br/>
        <w:t>дегені бой түзеп отырамын дегені деп түсінеді де әкесіне:</w:t>
        <w:br/>
        <w:t>- Үйіңізге мейман боп баруға бола ма? - дейді. Сонда қарт:</w:t>
        <w:br/>
        <w:t>Саған тәтті тағам дайындайтын кемпірім жоқ, тоқалымның</w:t>
        <w:br/>
        <w:t>қолынан ондай норсе келмейді, кызым қазан-ошаққа араласпайды.</w:t>
        <w:br/>
        <w:t>- депті. Жақсыбай сонда:</w:t>
        <w:br/>
        <w:t>- Мен қызыңыздың сілкінгеніне де тоямын, - дейді. Жетім</w:t>
        <w:br/>
        <w:t>қызымды мүсіркеп отыр екен деп, шал жігітті үйіне ертіп әкеледі.</w:t>
        <w:br/>
        <w:t>Бір-бірімен солай табысқан қыз-жігіт қосылып, армандарына</w:t>
        <w:br/>
        <w:t>жетіпті деседі.</w:t>
        <w:br/>
        <w:t>- Халықта каншама қазына жатыр, ә, - деді Густав Зелинский</w:t>
        <w:br/>
        <w:t>таңдайын қағып, - дала демосфендерінің Бокаччодан несі кем.</w:t>
        <w:br/>
        <w:t>Бұл далаға ғылым шамы кажет-ау, сонда корссің қалай озатынып.</w:t>
        <w:br/>
        <w:t>- Ондай жұмысты халықтың оқыған тәуір білімділері атқарса</w:t>
        <w:br/>
        <w:t>керек, мына жерде білім-ғылымныц нұры бар деп, зиялы біреуі</w:t>
        <w:br/>
        <w:t>жол көрсетіп отырса ғой, - деді оны қоштаған Михаил.</w:t>
        <w:br/>
        <w:t>Бес поляк жігіті құс атуға шыкпастан бұрын тізе бүгейін леп</w:t>
        <w:br/>
        <w:t>жер іздеді. Дала өңірі әрі жалпақ, әрі ұзын, о жағы мен бұл жағына</w:t>
        <w:br/>
        <w:t>тұлпар тұяғы да жете бермейді. Шарлаймыз деп шаршап қалған</w:t>
        <w:br/>
        <w:t>жайы бар. Қыр астынан қазақтың қараша үйлері көрінді. Бір</w:t>
        <w:br/>
        <w:t>кісідей бұрыла берді барлығы. Сайда пішен шауып жүрген қазаққа</w:t>
        <w:br/>
        <w:t>жолықты. Әуелде ол мыналар бұрыс ниетті жандар ма деп секем</w:t>
        <w:br/>
        <w:t>алды. Әлде түрмеден қашқандарды іздеп жүрген біреулер ме,</w:t>
        <w:br/>
        <w:t>жылы жүздерін көргеннен кейін пішеншінің жүрегі орнына түсті.</w:t>
        <w:br/>
        <w:t>Әйтпесе, шегіншектеп шөптің арасына кіріп кетпек еді.</w:t>
        <w:br/>
        <w:t>- Тоқтаңыз, қымбаттым, қорықпаңыз, - деді Густав қолын</w:t>
        <w:br/>
        <w:t>көтеріп, - біз ацшылармыз, Есілден келеміз, поляктармыз, бізге</w:t>
        <w:br/>
        <w:t>түсетін үй керек.</w:t>
        <w:br/>
        <w:t>- Мылтықтарыңа қарап, қашқынның соңына түсіп жүрген</w:t>
        <w:br/>
        <w:t>біреулер ме деп қалып едім. Аңшы екенсіңдер, қанжығаларың май,</w:t>
        <w:br/>
        <w:t>шырақтарым, үйге жүріңдер, сусын басыңдар,</w:t>
        <w:br/>
        <w:t>222</w:t>
        <w:br/>
        <w:t>Жауыз істер жер бетітен жоғалғанша жігіттер бейқам жата алар</w:t>
        <w:br/>
        <w:t>ма. Ертеңгі зерделі ұрпак бізге нс дейді, сіздердің сол</w:t>
        <w:br/>
        <w:t>осалдықтарыңыз бізге таяқ боп тиіп жүр демей ме. дүнис-</w:t>
        <w:br/>
        <w:t>қаңбақтыц қонған жерінде қалыпсыңдар десе ше. Ата-баба</w:t>
        <w:br/>
        <w:t>төрінде тірі тікендер қалдырып, қолымызды қанаттық демей ме.</w:t>
        <w:br/>
        <w:t>Түлкінің құйрығындай құбылмалы күндерге мәз боп оте</w:t>
        <w:br/>
        <w:t>шығыпсыцдар десе ше. Тау құрсағы тербелсе тереңнеп жаңа, жас</w:t>
        <w:br/>
        <w:t>бұлақ ойнап шыға келеді. Бұлақ мып болсада, ынтымақты болмаса</w:t>
        <w:br/>
        <w:t>ыдырап кетеді. Ал сендер, адамдар, тау ғұрлы тірлік ете алмай,</w:t>
        <w:br/>
        <w:t>бір-біріңді неге тентіреткепсіндер десе не дейміз. Таулар да бір</w:t>
        <w:br/>
        <w:t>орнында түрмай ма. Жүректеріңді ұйытқан жырларың қайда еді,</w:t>
        <w:br/>
        <w:t>ғасырлар тарихының қай беттерінен, қандай істерің арқылы танып</w:t>
        <w:br/>
        <w:t>алайық десе нс дейміз. Бес поляктің бсс күндік әмірдің</w:t>
        <w:br/>
        <w:t>баспалдактарының бірінде тұрып ойлаған ойлары әлгіндей еді.</w:t>
      </w:r>
    </w:p>
    <w:p>
      <w:r>
        <w:t>Құлансәріде аңшыларды мұжық кеп оятып кетті. Келісім солай-</w:t>
        <w:br/>
        <w:t>тын. Уағдасында түрды. Жігіттер дс әбден құс ұйқылы боп қалған</w:t>
        <w:br/>
        <w:t>ба, сергек киіністі.</w:t>
        <w:br/>
        <w:t>- Жас жайсаңдар, сіздерді далапыцтамылжыған құстары күтулі,</w:t>
        <w:br/>
        <w:t>орман жырын тыңдаймыз десеціздер, тездетіңдер, - деді шаруа</w:t>
        <w:br/>
        <w:t>көлге есігінен қарап түрыті, - дала тарлық етпейді, қомсынбаңдар.</w:t>
        <w:br/>
        <w:t>мейірімін аямас момын халқы бар.</w:t>
        <w:br/>
        <w:t>Адольф ерте оянып бағана сыртка шыккан, ұйқысы қанып,</w:t>
        <w:br/>
        <w:t>бойы жеңілденіп қалыпты. Табиғаттың таңы иіген кезі. Адамның</w:t>
        <w:br/>
        <w:t>көңілі дс мөлдір каусар іспеттес-ау. Жасыл құрак, жас қауданды</w:t>
        <w:br/>
        <w:t>таңғы жел тербейді. Атыраптын бойын сыйпалап оятқан жел</w:t>
        <w:br/>
        <w:t>алақаннан айнымайды. Дала таранып ояна бастапты. Өн бойын</w:t>
        <w:br/>
        <w:t>бір сиқыр күш кернеп жатқандай кеп козғалады.</w:t>
        <w:br/>
        <w:t>Мына уыз дала неткен мерейлі, күнәсіз елі. Қандай халықтың</w:t>
        <w:br/>
        <w:t>бағына бола жаралылған далиған дала еді. Қанша қарасаң ца ұшы</w:t>
        <w:br/>
        <w:t>қиырына көзің жетпейді, не деген кеңпейіл кеңістік. Балалығың</w:t>
        <w:br/>
        <w:t>есіңе түсіп, белеске жүгіріп шықсам дейсің. Жауқазындар жаутаң</w:t>
        <w:br/>
        <w:t>қағады. Алып данамық ерніңдегі күлкінің табы сияқты. Меруерт</w:t>
        <w:br/>
        <w:t>таң, баяу самал, ашық аспан, кок пүліштей ызбаланған орма,</w:t>
        <w:br/>
        <w:t>түпнің тымырсық кұшағынап сытылып шыққан шаңқан жолдар</w:t>
        <w:br/>
        <w:t>жолаушының шаң ҡаққан көкірегін күмбірлетсді.</w:t>
        <w:br/>
        <w:t>220</w:t>
        <w:br/>
        <w:t>Еліктің лағындай ерке самал Алолыфтың қиял кешкен саналы</w:t>
        <w:br/>
        <w:t>жүзін сыйпап, әлденелерді айтып жұбатады.</w:t>
        <w:br/>
        <w:t>Қайтып келсе жігіттері түгел тұрып, апыл-ғұпыл жиналып,</w:t>
        <w:br/>
        <w:t>Алдольфты күтулі екен. «Басшы келгенше бір әлгіме шерт, сенің</w:t>
        <w:br/>
        <w:t>кезсгің-тұғын», -- деп, Михаилды ортаға алыпты. Ол қалаға тұз</w:t>
        <w:br/>
        <w:t>тасыған бір таныс қазағымның әңгімесін алдарыңызға салайын</w:t>
        <w:br/>
        <w:t>денті. Көп келісіпті де, ол сөзін бастап кетіпті.</w:t>
        <w:br/>
        <w:t>- Есте жоқ, ескі заманда Егеубай дегеп шал болыпты. Тоқалы,</w:t>
        <w:br/>
        <w:t>сұлу қызы үшеуі бір үйде тұрады екен. Шалдың ажарлы қызына</w:t>
        <w:br/>
        <w:t>жігіттер көз қырын сала береді. Күндердің күйінде Жақсыбай атты</w:t>
        <w:br/>
        <w:t>жігіт айласын асырады. Шалға ол оны-мұны сылтауратып келсе,</w:t>
        <w:br/>
        <w:t>жігітті о деп, бұ деп үйіне жолатпайды. Сол кезде бір топ адам</w:t>
        <w:br/>
        <w:t>біреуді жәрлеуге алып бара жатады. Жақсыбай оларға қарап:</w:t>
        <w:br/>
        <w:t>- Ақсақал, анау кісі өлі ме, тірі ме? - деп сұрапты.</w:t>
        <w:br/>
        <w:t>- Тірі адамды о жалғанда бұ, жалған көрге апарушы ма еді? -</w:t>
        <w:br/>
        <w:t>деп дүрсе қоя береді шал. Жақсыбай және оған:</w:t>
        <w:br/>
        <w:t>- Мына егін иелі ме, жоқ әлде иесіз бе? - дейді.</w:t>
        <w:br/>
        <w:t>-- Сен өзің әумесермісің, иесіз егін шыққанып қашан көріп сдің,</w:t>
        <w:br/>
        <w:t>-- дейді. Жігіт шалдан:</w:t>
        <w:br/>
        <w:t>- Әке, түнде төсегінізге неше кісі жатасыздар? - деп сұрайды.</w:t>
        <w:br/>
        <w:t>--О не дегенін, ақымағым, тоқалым скеуміз ғана жатамыз, -</w:t>
        <w:br/>
        <w:t>деп шал жылжып кетеді.</w:t>
        <w:br/>
        <w:t>Жақсыбай жанына жетіп кеп:</w:t>
      </w:r>
    </w:p>
    <w:p>
      <w:r>
        <w:t>- Қызыңыз шешесі өлген жетім көрінеді, үнемі жылап отыра</w:t>
        <w:br/>
        <w:t>ма? - дейді,</w:t>
        <w:br/>
        <w:t>Шал: - Жыламайды, күрсінеді, - деп кете барады. Үйіне</w:t>
        <w:br/>
        <w:t>келгесін шал тоқалына, қызына:</w:t>
        <w:br/>
        <w:t>-. Ақымақ жігітке душар болдым, -- деп оның сауалы мен өзінің</w:t>
        <w:br/>
        <w:t>қайтарған жауабын айтып береді. Сонда сұлу қызы тұрын:</w:t>
        <w:br/>
        <w:t>- Бәріне теріс жауап беріпсіз, әке, - дейді.</w:t>
        <w:br/>
        <w:t>- Өлген адамды өлі ме, тірі ме деп сұрағаны, артыңда ұрпақ</w:t>
        <w:br/>
        <w:t>қалды ма дегені ғой.</w:t>
        <w:br/>
        <w:t>- Ал, анау егіннің иесі бар ма, жоқ па деп сұрауы --күтімсіз</w:t>
        <w:br/>
        <w:t>қалған егіннің жарымы өсіп, жарымының өспегенін айтқаны ғой.</w:t>
        <w:br/>
        <w:t>- Төсекке неше кісі жатасыздар дегенде, түнде төртеу, күндіз</w:t>
        <w:br/>
        <w:t>221</w:t>
        <w:br/>
        <w:t>16.-189</w:t>
        <w:br/>
        <w:t>аракідік қолы қалам ұстаса да шын өнерге жүрегі дауаламай</w:t>
        <w:br/>
        <w:t>қойған еді. Қалған жердегі жалғыз жұбанышы - жазу болатын</w:t>
        <w:br/>
        <w:t>түрі бар.</w:t>
        <w:br/>
        <w:t>Густав, Александр, Адольф - үш жігіт сәті түссс бастары</w:t>
        <w:br/>
        <w:t>қосыла қалады. Бұл да шерлі көңілге дәрідей демеу. Үшеуінің</w:t>
        <w:br/>
        <w:t>балалығы да, даналығы да бір, таласа кетеді, табыса кетеді. Сен</w:t>
        <w:br/>
        <w:t>орыссың, мен полякпін демейді. Густав анау екеуінен ептеп кана</w:t>
        <w:br/>
        <w:t>сресектеу десе де, жарыса сөйлеп, жарқылдасын кеткенде үшеуі</w:t>
        <w:br/>
        <w:t>түйедей құрдас-ақ. Терезелері тең түсе береді. Қайсысы ссік ашса</w:t>
        <w:br/>
        <w:t>да, Адольфтың құшағы ашық, аяулы жақын жандары келгендей</w:t>
        <w:br/>
        <w:t>жылылық табады. Жабырқау көңілі жасарып, белеңге шыққандай</w:t>
        <w:br/>
        <w:t>желпінеді. Жақсы тайдың атқа үйір болатыны рас-ау. Тағдыр</w:t>
        <w:br/>
        <w:t>мұнына да шүкір дейді іштей Адолыр.</w:t>
        <w:br/>
        <w:t>Атақты, қыр мұрынды, шымыр, жайнаң коз Густав бөлмеге</w:t>
        <w:br/>
        <w:t>сөйлей кірді. Үй иесі алдынан шықты.</w:t>
        <w:br/>
        <w:t>- Оу, Адольф, акын боп кетпесең не қылсын, қашан келсем</w:t>
        <w:br/>
        <w:t>қаламың қағаздан түспейді.</w:t>
        <w:br/>
        <w:t>- Ақындык дарынды саған бердік, Густав, - деді Янушкевич</w:t>
        <w:br/>
        <w:t>күліп, - Александр екеуің орысы да, полягы да таңдай қағатын</w:t>
        <w:br/>
        <w:t>туынды тастап кетсеңдер болғаны, екі ақынның оқушысы мен</w:t>
        <w:br/>
        <w:t>болайын.</w:t>
        <w:br/>
        <w:t>- Байқауымша бар ғой, сен де осал жан емессін, тегінде ішінде</w:t>
        <w:br/>
        <w:t>әлі тұтапа алмай келе жатқан от бар-ау, - деді Густав, - ғалым</w:t>
        <w:br/>
        <w:t>десем де, тарихшы десем де, әдебиетші десем де бәріне тілің,</w:t>
        <w:br/>
        <w:t>білімің сай.</w:t>
        <w:br/>
        <w:t>- Бар болғыр, катты мақтан жіберген жоқпысың, солардың бірі</w:t>
        <w:br/>
        <w:t>де болып жүрмейін тегі.</w:t>
        <w:br/>
        <w:t>- Бірдеңені сезгесін айтамын да, алтынды шыққан жерден қаз</w:t>
        <w:br/>
        <w:t>деген қазақтарда мақал бар ... )</w:t>
        <w:br/>
        <w:t>- Осынау «бұратапа халық» жайлы соңғы кезде аузыңнан жиі</w:t>
      </w:r>
    </w:p>
    <w:p>
      <w:r>
        <w:t>естимін, зер салып жүрген жайың жоқ па еді, -- Густав қызына</w:t>
        <w:br/>
        <w:t>сөйледі. Тұла бойы тұнған романтика.</w:t>
        <w:br/>
        <w:t>- Қымбатты досым, патша өкіметі «бұратана» деп тана таққан</w:t>
        <w:br/>
        <w:t>халық хақында дастан жазбақ ойым бар, маза бермейді.</w:t>
        <w:br/>
        <w:t>- Онда алғашқы тыңдаушысы да, оқушысы да менмін.</w:t>
        <w:br/>
        <w:t>17-189</w:t>
        <w:br/>
        <w:t>жазылған еді. Шындықты айтпасына шарасы жоқ, бес-ап жыл</w:t>
        <w:br/>
        <w:t>емес, одап да ұзақ күтіп қалса, әйел затына әрі обал, әрі қиянат.</w:t>
        <w:br/>
        <w:t>Жазғанын анасынан жасырды, ол кісіге кайбір оңай тиеді.</w:t>
        <w:br/>
        <w:t>Одоевский кетісімен Адольф ойланды. Жаңағы бір қысқа</w:t>
        <w:br/>
        <w:t>келісімен мұның жабырқау жанып серпілтіп кеткендей еді. Осы</w:t>
        <w:br/>
        <w:t>орыс адамының жанында ма, жүрсгінде мс нендей касиет бар,</w:t>
        <w:br/>
        <w:t>сірә төбесінен қылыш төніп тұрса да шегініп, селт етпейді. Құлап</w:t>
        <w:br/>
        <w:t>бара жатып та әзіл-қалжыцын айта кетеді. Айдауда жүрмін-ау дсген</w:t>
        <w:br/>
        <w:t>ой Одоевскийдің кәперінс кіріп шықпайды. Төрт құбыласы</w:t>
        <w:br/>
        <w:t>теңдей-ақ. Туа бітетін таланты ма. Қысқа сөзінің өзінде қырға</w:t>
        <w:br/>
        <w:t>ұзатып салатын леп бар. Апыр-ай, біздің Мицкевичте де осындай</w:t>
        <w:br/>
        <w:t>бір кісіні қапелімде ажарлан жіберетін міпез бар еді-ау. Бейне бір</w:t>
        <w:br/>
        <w:t>қасында бала күйін ойнақ сап, дел-сал кабағыңа күншуақ төгіп</w:t>
        <w:br/>
        <w:t>өте шығушы еді. Артынан ак самал аймалайтын.</w:t>
        <w:br/>
        <w:t>Одоевский соңына бір жылы із тастапты. Әлгі із Адольфтын</w:t>
        <w:br/>
        <w:t>тұла бойып қуалай жылыпты. Кеудесінің ұян шетінде буып-</w:t>
        <w:br/>
        <w:t>түйілген әлденедей заттың аузын ашқандай еді. Ксліп тұрса келбеті</w:t>
        <w:br/>
        <w:t>келген орыстың жас ақынымен кінәратсыз араласар еді. Бірақ кім</w:t>
        <w:br/>
        <w:t>білсін. Бастарында еркі болмағасын еркін кездесе алар ма,</w:t>
        <w:br/>
        <w:t>Көзінің жасы мөлдіреп көз алдына Стефания кеп тұра қалды.</w:t>
        <w:br/>
        <w:t>«Өмір бақи өзіңді күтемін, күнім, сенен басқа тілегім жоқ» дейді.</w:t>
        <w:br/>
        <w:t>«Жаным-ау, жасыңды тыйшы, жасымашы, мепіц елге қашан</w:t>
        <w:br/>
        <w:t>оралатыным беймәлім ғой», дейді ол. «Мейлі тоғыз, мейлі тоқсан</w:t>
        <w:br/>
        <w:t>жылда жіберер босатып, сені көріп өліп кетсем арман жок», дейді</w:t>
        <w:br/>
        <w:t>қыз өксігін баса алмай. Жігіт жұбатады, қыз жылайды. Бейуақта</w:t>
        <w:br/>
        <w:t>Адольф өзімен өзі күбірлесіп, сөйлесіп отырғанын енді аңғарды.</w:t>
        <w:br/>
        <w:t>Кешкі ымырт орнапты. Терезесін қымтады, есіктің күршегін</w:t>
        <w:br/>
        <w:t>ілді. Сыртта әйнекті сабалаған жынды жел кімге тиісерін білмей</w:t>
        <w:br/>
        <w:t>ұлиды. Ол күнделік жазуға кірісті, Күнделіктің алғашқы бетін</w:t>
        <w:br/>
        <w:t>не деп толтырарын білмей тебіренді. Сол мезет ой оралап, қаламы</w:t>
        <w:br/>
        <w:t>жорғалай жөнелді. Ақ дәптердің бетіне бір түсіп алып, жорғалай</w:t>
        <w:br/>
        <w:t>берген қаламына таң, көкіректе біраздан бері тығылып, арнасын</w:t>
        <w:br/>
        <w:t>таппаған ағындай сығылысқан сөз тасқыны маржандай тізіліп</w:t>
        <w:br/>
        <w:t>түсіп жатыр. Адам Мицкевичпен алғашқы кездесулерден кейін</w:t>
        <w:br/>
        <w:t>жазуға деген құмарлығы ма, бүйрегін бұл кеткізген-ді. Сонан</w:t>
        <w:br/>
        <w:t>236</w:t>
        <w:br/>
        <w:t>сол ойдамын. Құстардың қанаттарын қиғаннан бізге не пайда</w:t>
        <w:br/>
        <w:t>түседі. Тыныштығын алмайық, тамашалап аралап қана кетелік.</w:t>
        <w:br/>
        <w:t>Қилыбай болмап еді, ақырында оны да өз айткандарына</w:t>
        <w:br/>
        <w:t>көндірді. Суға шомылады, орманды қызықтайды, одан әрі</w:t>
        <w:br/>
        <w:t>молшерлі уақыт біткесін қалаға кайтады. Аңға шыққанда не істеп,</w:t>
      </w:r>
    </w:p>
    <w:p>
      <w:r>
        <w:t>не қойғандары жөнінде түсіпіктеме жазып береді. Тәртіп солай,</w:t>
        <w:br/>
        <w:t>территориядан бір алым ұзап птыққасын әр басқан қадамына ссеп</w:t>
        <w:br/>
        <w:t>береді. Тәптіштеп, түгін қалдырмай жазып бермесе жазыкты,</w:t>
        <w:br/>
        <w:t>әйтпесе, бірнәрсені бүгіп қалдырдың дейді. Адольф ондай</w:t>
        <w:br/>
        <w:t>қағаздың талайын жазған.</w:t>
        <w:br/>
        <w:t>Қилыбай табан астында табысқан қадірлі қонақтарын қыр</w:t>
        <w:br/>
        <w:t>астына дейіп ұзатып салды. Бір күн қимас жекжаты келгендей</w:t>
        <w:br/>
        <w:t>ауқан-сауқан боп қалып еді. Насыбайын тілінің астына тастап</w:t>
        <w:br/>
        <w:t>жіберіп, поляктар козден таса болғанша тобенің басынан</w:t>
        <w:br/>
        <w:t>тапжылмады.</w:t>
        <w:br/>
        <w:t>Тәуір кітап кезіксе, Есілдегі поляктардың шағын колониясын</w:t>
        <w:br/>
        <w:t>түгел аралап шығады. Адольф жұмысқа кеткенде талай рст үйді</w:t>
        <w:br/>
        <w:t>гінтіді, анау-мынау бейсаясат жазылған бірдеме табыла ма деп</w:t>
        <w:br/>
        <w:t>сумаңдаған суық қол жастығының астын, бәкене үйдің бұрыш-</w:t>
        <w:br/>
        <w:t>бүрышын түгел тінтелі, кітап, хаттардан бөтен ешнәрсе таба алмай</w:t>
        <w:br/>
        <w:t>сапырылыстырады да, кейін байқатпас үшін орын-орнына</w:t>
        <w:br/>
        <w:t>қойылады.</w:t>
        <w:br/>
        <w:t>Алольф те сезді, миығынан бір күліп қойды. Атасының басын</w:t>
        <w:br/>
        <w:t>табар деді. -- Оқыған кітабына дейін аңдулы неткен ит өмір деп</w:t>
        <w:br/>
        <w:t>іштей мүжілді. Сөйтсе, басқа поляктардың да өздері жұмыска</w:t>
        <w:br/>
        <w:t>кеткенде үйлерінің әлек-шәлеіін шығарып, астын үстіне келтіріп</w:t>
        <w:br/>
        <w:t>кетеді скен. Олар бірігіп Сібірдің генерал-губернаторына</w:t>
        <w:br/>
        <w:t>наразылық жазды. Содан кейін ғана үй несі жоқта келіп тексеріс</w:t>
        <w:br/>
        <w:t>жүргізу әдісі тиылды. Жандармдар тіміскілеушілерін жиып алды.</w:t>
        <w:br/>
        <w:t>Сонда да болмай, қатардағы Ситниковке Адольфтың үйін</w:t>
        <w:br/>
        <w:t>жасырын аңдытты. Оқта-текте Есілдегі жерлестері жеркепедей</w:t>
        <w:br/>
        <w:t>үйіне жиналып, ішкі сырларын ақтарысатын. Кеуделеріп қайғы</w:t>
        <w:br/>
        <w:t>басып, алыстағы отбасып, ата-ана, туыстарын ойлап күрсініседі.</w:t>
        <w:br/>
        <w:t>Мойыған мойындарды Адольф пен Густав қайрақтай сөздермен</w:t>
        <w:br/>
        <w:t>қатайтып алатын. Араларындағы естияр екеуі еді.</w:t>
        <w:br/>
        <w:t>227</w:t>
        <w:br/>
        <w:t>жеткілікті жетсе ғой, рахат-ақ, о, - деді Саша ойға батып. -</w:t>
        <w:br/>
        <w:t>Құшағында, қолында ненің жатқанын білмейтіп далапың дархан</w:t>
        <w:br/>
        <w:t>жандары-ай, қашап оянар екенсіңдер.</w:t>
        <w:br/>
        <w:t>- Жоқ, бұ халыктың бойынан тот баспас табиғи талапттың</w:t>
        <w:br/>
        <w:t>табын сездім. Үрлеп жіберсе, шіркін, үлкен ұшқынға ұласқалы</w:t>
        <w:br/>
        <w:t>түр, - деді Адольф денесін сүртіне берш.</w:t>
        <w:br/>
        <w:t>Саша осында келгелі бір адамды жанына жақын тұтты. Тілі</w:t>
        <w:br/>
        <w:t>басқа демесе тілегі, жүрегі бір. Поляк революционерлерінің</w:t>
        <w:br/>
        <w:t>талайының тағдыры о баста бір бүйірінде жүретін-ді. Айқайлы</w:t>
        <w:br/>
        <w:t>дүбіріне алыстан тілектсс-тін. Адольфпен арасы жақыпдасқалы</w:t>
        <w:br/>
        <w:t>бүтін бір халықтың жайы қабырғасына қатты батқандай сді. Өз</w:t>
        <w:br/>
        <w:t>ортасынан оқ бойы озып тпығып, өз мақсаты елінің бостандык</w:t>
        <w:br/>
        <w:t>жолындағы күресімен ұштасқан азаматтың арманы оны</w:t>
        <w:br/>
        <w:t>кызықтыратын. Япушксвич бойынан мүкалтас жігерлі елесін</w:t>
        <w:br/>
        <w:t>танитын. Екеуі тез тіл табысты. Таңдайының тұзы татыған жігіт.</w:t>
        <w:br/>
        <w:t>Одоевский құлазып келгеп көңіліне Адольфтен жұбаныш тапты.</w:t>
        <w:br/>
        <w:t>Кейбіргулер болады, кісі қасында қырық жыл жүрсе де кісі мінезін</w:t>
        <w:br/>
        <w:t>танып білмейді. Бұл екеуі бір-екі кездесуден кейін-ақ түсінісіп</w:t>
        <w:br/>
        <w:t>кетті. Екеуі де шындық үшін күрестің жолына берілген жандар.</w:t>
        <w:br/>
        <w:t>Ал, шындықты июге болады, бірақ сындыра алмайды.</w:t>
        <w:br/>
        <w:t>Саша мен Адольф қайтар жолда жаңбырдың астында калды.</w:t>
      </w:r>
    </w:p>
    <w:p>
      <w:r>
        <w:t>Даланың дел-сал сесіз жаңбыры жауып берсе, ағыл-тегіл, аспанның</w:t>
        <w:br/>
        <w:t>түбі тесіліп, көкте тоқымдай бұлт калғанша құяды. Сатыр-сұтыр</w:t>
        <w:br/>
        <w:t>ұрып келеді. Кенет алдарына найзадай түскендей жер түгел жарк</w:t>
        <w:br/>
        <w:t>етті. Кескінін жоғалтқан кесірткс інге зытып барады. Жол жиегінде</w:t>
        <w:br/>
        <w:t>өскен ен жусан еңкейіп қалыпты. Одоевский дереу үстіндегі</w:t>
        <w:br/>
        <w:t>күртесін сыпырып алып, жолдасына ұсыпды.</w:t>
        <w:br/>
        <w:t>- Қүдай үшін киіп алыңызшы, көйлегіңіз жұқа, ауырасыз.</w:t>
        <w:br/>
        <w:t>- Жоқ, кимеймін, өзіңіз тоңып қаласыз, - делі Адолыр. Саша</w:t>
        <w:br/>
        <w:t>оның иығына зорлықпен ілді. Сосын барып көңілі орнына</w:t>
        <w:br/>
        <w:t>түскендей еді. Ептеп белі ауыратынынан хабары бар-тын. Бұлар</w:t>
        <w:br/>
        <w:t>үйге жеткенше жаңбыр да арнасына түсейін деді. Есіл аспаны екі</w:t>
        <w:br/>
        <w:t>мәрте тарсыл-гүрсіл етті дс, екпінін баса қойды.</w:t>
        <w:br/>
        <w:t>Пайзағай бар пәрменімен бір сызды да, басқа жаққа ауып, жым-</w:t>
        <w:br/>
        <w:t>жылас жоғалды.</w:t>
        <w:br/>
        <w:t>240</w:t>
        <w:br/>
        <w:t>- Рахмет, ақсақал, - деді Адольф бәрінің атынан, рұқсат болса</w:t>
        <w:br/>
        <w:t>қазақтын киіз үйін көрсек деп едік.</w:t>
        <w:br/>
        <w:t>- Бәрекелді, талаптарың оң болсын, көріңдер, жаз шықты</w:t>
        <w:br/>
        <w:t>дегенше ғұмырым сол қараша үйлс отеді, азын-аулақ мал ұстаймыз,</w:t>
        <w:br/>
        <w:t>шоп шабамыз, машақат шеккен бір жандармыз, қарақтарым.</w:t>
        <w:br/>
        <w:t>Қилыбай поляктарды үйіне ертіп әкенді. Не бермекпін, қалай</w:t>
        <w:br/>
        <w:t>сыйлаймын деп қысылған түрі көрінбейді. Шеттеу тұрған бір</w:t>
        <w:br/>
        <w:t>қараша үйді нұсқады, өзінің үйі скен. Бала-шағасы сыртқа</w:t>
        <w:br/>
        <w:t>ошарыла шығып күтіп алды. Бір үйлі жан. Ұлдары, қыздары қатар</w:t>
        <w:br/>
        <w:t>тізіліпті. Бәйбішесі ошақ басында күйбен қағады.</w:t>
        <w:br/>
        <w:t>- Қонақтар ертіп келдім, қарсы алыңдар, - деді Қилыбай даусын</w:t>
        <w:br/>
        <w:t>шығарыңқырап, -ал, кэніки, үйге төрлетіндер. Кемпір, шайынды</w:t>
        <w:br/>
        <w:t>қойып жібер. Сендер неғып состиып қалдындар, кісілерді</w:t>
        <w:br/>
        <w:t>шеттіндіріп, қолдарына су құйыңдар.</w:t>
        <w:br/>
        <w:t>- Ақсақал, мүлдем абыржымаңыз, біз үшін ешқандай</w:t>
        <w:br/>
        <w:t>абыржулың керегі жоқ,--деді Адольф, сасқалақтап қалғанын көріп.</w:t>
        <w:br/>
        <w:t>- Жоқ, ешнәрсе етпейді, қонақ келді дегенше ҡыдыр келді</w:t>
        <w:br/>
        <w:t>десеңші, ұлдар, бірің малды жайлауға, екіншің шөпке барындар.</w:t>
        <w:br/>
        <w:t>Қыстың қамын жазда ойла деген, қимылдаңдар түгел. Балалар</w:t>
        <w:br/>
        <w:t>шаруаларына кетіп, қыздары қонақ күту камына кірісті.</w:t>
        <w:br/>
        <w:t>Поляктар киіз үйге сырттай қызығып қарағанмен, ішіне кіруге</w:t>
        <w:br/>
        <w:t>именулі еді. Қилыбай қарт өзі есік ашып, жол көрсетті.</w:t>
        <w:br/>
        <w:t>Төрге кемпірі тәуір көрпешелерін жайып тастапты. Бәрі</w:t>
        <w:br/>
        <w:t>шеткері топырлап, тығыз отырыса бастап еді, Қилыбай қиылып:</w:t>
        <w:br/>
        <w:t>- Жасы үлкендерің төрге шығыңдар, кішілерің төмен жайғаса</w:t>
        <w:br/>
        <w:t>беріңдер, біздің халықтың рәсімі солай, - деді.</w:t>
        <w:br/>
        <w:t>Адольф, Густав, екеуі төрге өтті. Іргеден соққан жел денені</w:t>
        <w:br/>
        <w:t>сергіті. Мүлдем бейтаныс дала жандарының қапелімде әбігерге</w:t>
        <w:br/>
        <w:t>түсіп, қонақ мәзірін жасап жатқандарына бұлар ыңғайсызданды.</w:t>
        <w:br/>
        <w:t>Ауызын ашса, ар жағына жүрегі көрінген аңқылдаған қарт үйге</w:t>
        <w:br/>
        <w:t>кіріп те шығып та сөйлейді. Бір қойды босағаға жетелеп әкеп бата</w:t>
        <w:br/>
        <w:t>сұрады, қонақтар мұның мәнісіне түсіне алмай аң-таң, бір-біріне</w:t>
      </w:r>
    </w:p>
    <w:p>
      <w:r>
        <w:t>қарайды.</w:t>
        <w:br/>
        <w:t>- Былай алақандарыңды жайып, беттеріңді бір сипай салсаңдар</w:t>
        <w:br/>
        <w:t>жарайды, - деді Қилыбай, - сосын мына бұйырған асты жейсіндер,</w:t>
        <w:br/>
        <w:t>223</w:t>
        <w:br/>
        <w:t>жәдігерлер ғой, - деді Густав, - Пушкин «Евгений Онегинді»</w:t>
        <w:br/>
        <w:t>декабристергс айналдырып, Сенат аланына әкелмек еді ғой.</w:t>
        <w:br/>
        <w:t>- Жігіттер, шай әзір, столға шақырамын, - деді Адольф қалайы</w:t>
        <w:br/>
        <w:t>кружкілерді стол үстіне қойын жатып, - ептеп іш жылытып</w:t>
        <w:br/>
        <w:t>алайық., қалған әнгімеші көрерміз. Бұйырған дәмді алайық, -- Густав</w:t>
        <w:br/>
        <w:t>екеуі ескі столын ортаға әкеп орналастырды, үстіндегі кітап,</w:t>
        <w:br/>
        <w:t>қағаздарын бөлменің бұрышына апарып қойды.</w:t>
        <w:br/>
        <w:t>--Яныр-ай, мыпа столың сенің әмбедап қой, -- деді Густав күліп,</w:t>
        <w:br/>
        <w:t>- осы столға сүйеніп кітап оқисың, хат жазасың, тіпті шахмат та</w:t>
        <w:br/>
        <w:t>ойнап жіберуге де жарайды, үстелді айқыш-ұйқыш сызып</w:t>
        <w:br/>
        <w:t>тастапсың, әрі ас ішуге де болады.</w:t>
        <w:br/>
        <w:t>- Досым, бұл таптырмайтын стол, - деді Адольф іле жауап</w:t>
        <w:br/>
        <w:t>қайтарып, - үнсіз серігім ғой мешпің, далада күл-қоқырдың</w:t>
        <w:br/>
        <w:t>арасызда жатқан жерінен тапқанмын.</w:t>
        <w:br/>
        <w:t>- Байкаймын, баспанаңызда көзге түсетін нәрсе кітап екен, -</w:t>
        <w:br/>
        <w:t>деді Александр жан-жағына қарап, - ең жақын достарыңыз-ау,</w:t>
        <w:br/>
        <w:t>жалықпай-ерінбей қалай жинап алғансыз.</w:t>
        <w:br/>
        <w:t>Адодьфтан бұрын Густав тіл қатты.</w:t>
        <w:br/>
        <w:t>- Адолыфтың үйі Есілдегі поляктердің кітапханасы. Кітап</w:t>
        <w:br/>
        <w:t>қолдан қолға өтіп келіп тоқайласады және тарайды, жиналады.</w:t>
        <w:br/>
        <w:t>Вильнодан, Варшавадан, Петербургтен, Парижден келген</w:t>
        <w:br/>
        <w:t>кітаптар ... ) 22</w:t>
        <w:br/>
        <w:t>- Бүкіл дүниемен, тарихпен, халықтармен тілдестіріп,</w:t>
        <w:br/>
        <w:t>жалғастыратын жақсы кітаптар ғой, шіркін, - деді Адолыф ыстық</w:t>
        <w:br/>
        <w:t>шайды жаймен жұтып. А.Тьеридің «Нормандардың Англияны</w:t>
        <w:br/>
        <w:t>жаулап алу тарихын» тәржімалап жүрмін. Бұлақ кой түге, басыңды</w:t>
        <w:br/>
        <w:t>қойсаң, сусыныңды қандырып, талабынды жандырады, жабықсац</w:t>
        <w:br/>
        <w:t>жұбатады. ) 2</w:t>
        <w:br/>
        <w:t>Александр Одоевскийдің табаны Есіл жеріне тиісімен құлази</w:t>
        <w:br/>
        <w:t>бастап еді, қанша дегенмен орталықтан жырақ жатқан жер,</w:t>
        <w:br/>
        <w:t>алақандай қалашық деп естіген, ең болмаса Сібірдің ірілеу бір</w:t>
        <w:br/>
        <w:t>қаласына жібермеді деп жігері жасыған. Густав, Адольф және басқа</w:t>
        <w:br/>
        <w:t>да поляк азаматтарымен жүздесіп, табысқасын көңілін күйлі</w:t>
        <w:br/>
        <w:t>қазыққа бекіткендей еді. Бүгін сол ойы өрелі өріске ұласты.</w:t>
        <w:br/>
        <w:t>-Декабристердің, поляк революционерлерінің Ісі мәңгі өлмейді,</w:t>
        <w:br/>
        <w:t>233</w:t>
        <w:br/>
        <w:t>айдаладағы қазақы үйді әбігерге салып қойғапдарына</w:t>
        <w:br/>
        <w:t>ыңғайсызданады. Ал, оған қысылып жүрген Қилекең жоқ, бейне</w:t>
        <w:br/>
        <w:t>бір алыстан туған-туысқандары келгендей аяғын капалақтап</w:t>
        <w:br/>
        <w:t>басады. Қыз балаларының жүрген жүрісі білінбейді, башпайдың</w:t>
      </w:r>
    </w:p>
    <w:p>
      <w:r>
        <w:t>ұшымен жорғалайды. Кемпірі бес сабапыц биесіндей мол жаратыл-</w:t>
        <w:br/>
        <w:t>ған кісі екен, білегін түріп тастап, бар шаруаны жайғастырып жүр.</w:t>
        <w:br/>
        <w:t>Осылар оқымаса да оқығандардан озық мінез танытады.</w:t>
        <w:br/>
        <w:t>Балбырап бабына кеп піскен койдың басын үй иесі Адолыфтың</w:t>
        <w:br/>
        <w:t>алдына апарып қойды. Түрлеріне бағдарлай қарап, содан үлкенін</w:t>
        <w:br/>
        <w:t>таппаған. Поляктар үшін бұл тосын сурет еді. Соны аңғарды ма,</w:t>
        <w:br/>
        <w:t>Қилыбай:</w:t>
        <w:br/>
        <w:t>- Біздің халықтың рәсімінде қалірлі қонаққа бас тартылады.</w:t>
        <w:br/>
        <w:t>алыңыз, сізден үлкенін кормей отырмын, - деді ол.</w:t>
        <w:br/>
        <w:t>Бас болудің, мұжудің мәнісі былай деп, қысқаша түсіндірме</w:t>
        <w:br/>
        <w:t>жасады.</w:t>
        <w:br/>
        <w:t>- Абыржымаңыз, алыңыз, ендігі жерде біздің ақсақалымыз сіз</w:t>
        <w:br/>
        <w:t>боласыз, - деп Густав қартты қоштап қойды. Басқалары оны күліп</w:t>
        <w:br/>
        <w:t>қоштады. Біраздан бері рахат күйін кешкендері бүгіп ғана.</w:t>
        <w:br/>
        <w:t>Қилыбай шалдың үйі мерекелі көңілдің күйіне айналды.</w:t>
        <w:br/>
        <w:t>Қонақтарын жайлап болғаннан кейін құстың қалыңдау деген</w:t>
        <w:br/>
        <w:t>жеріне өзі ертіп апарды. Адольф жолдастарына сскерту жасады.</w:t>
        <w:br/>
        <w:t>- Жігіттер, нағыз жыртқыш аң кездеспесе, ормандағы құстарды</w:t>
        <w:br/>
        <w:t>атпаңдар, - деді ол.</w:t>
        <w:br/>
        <w:t>- Сонша шақырым жаяулатып келгенде, оқ ттығармай кетеміз</w:t>
        <w:br/>
        <w:t>бе, - деді Евгений,</w:t>
        <w:br/>
        <w:t>- Қап, бір қызыққа батамын ба деп... - деді Михаил. Қилыбай</w:t>
        <w:br/>
        <w:t>қарт қайран қалды:</w:t>
        <w:br/>
        <w:t>- Ау, өркендерің өскір, бұларың не, аңшылықтың қызығы -</w:t>
        <w:br/>
        <w:t>атқанда, тұлпардың қызығы - шапқанда емес пе.</w:t>
        <w:br/>
        <w:t>Сөзге Густав қосылды.</w:t>
        <w:br/>
        <w:t>Мен де шынымды айтсам, күс атауына құмартып келіп едім,</w:t>
        <w:br/>
        <w:t>әйтсе де Алольфтің сөзіне тоқтадым. Қанаттылардың қанатына</w:t>
        <w:br/>
        <w:t>тиіп жатқан оқ аз ба, ұша берсінші даланың еркін құстары онды-</w:t>
        <w:br/>
        <w:t>солды зуылдап, үркітпекші түймедей жүректерін.</w:t>
        <w:br/>
        <w:t>- Ойымды дөп бастың, - деді Адольф риза пейілмен, мен де</w:t>
        <w:br/>
        <w:t>226</w:t>
        <w:br/>
        <w:t>ұста, бақытты бол» деп, қосымша не косарын білмей жүрегін</w:t>
        <w:br/>
        <w:t>сыздаткан.</w:t>
        <w:br/>
        <w:t>Анасынан алған бүгінгі хат та көңілін алай-дүлей аңыратыт!</w:t>
        <w:br/>
        <w:t>жіберді. Әттең, жұдырықтай ғана құсқа айналып ұшып кетсе</w:t>
        <w:br/>
        <w:t>Подольекіні бетке алып, бір сүйіп қайтса ғой анасының, аға-</w:t>
        <w:br/>
        <w:t>інілерінің беттерінен. Адамға неге капат бітпеген, әлде жер-анадап</w:t>
        <w:br/>
        <w:t>алыстап кетпесін деді ме екен табиғат. Ақ шаштары көбейіп кеткен</w:t>
        <w:br/>
        <w:t>шығар, асыл анам. Есілдің бойын аралап жүріп бірде кесек тас</w:t>
        <w:br/>
        <w:t>тауып әкелгені бар. Анасын сағыпғанда сол тасты бейнеге</w:t>
        <w:br/>
        <w:t>айналдырмак әрекетке кіріседі. Қырынан Қарағанда әубаста-ақ</w:t>
        <w:br/>
        <w:t>әлгі тастың түрінен әйел бейнесін көріп қалғаны бар, ой түсе</w:t>
        <w:br/>
        <w:t>қалды. Баспанасына бірнешс мәрте демалып зорға жеткізді. Қолы</w:t>
        <w:br/>
        <w:t>бейнеттен босағанда тілсіз тастың бетіне нұр сеушш, мүсіндеуге</w:t>
        <w:br/>
        <w:t>кіріседі.</w:t>
      </w:r>
    </w:p>
    <w:p>
      <w:r>
        <w:t>Бүгін де сөйтті. Құрал-сайманы жеткілікті болмаса да қолында</w:t>
        <w:br/>
        <w:t>барымен мәз боп, шымыртасты шың-шың еткізеді. Әуелде бұнып</w:t>
        <w:br/>
        <w:t>сыртынан бақылауға қойылған бір жандарм есіктен тыңдап,</w:t>
        <w:br/>
        <w:t>терезеден сығалап дегбірі қашты. Адольф жұмысқа кеткенде есікті</w:t>
        <w:br/>
        <w:t>байқатпай ашып үйін тінтсе болар ма. Асып-сасыл қарап жүргепде</w:t>
        <w:br/>
        <w:t>сүрініп құлап кетіп, жаңағы тасқа тұмсығын жақсылап ұрып алды.</w:t>
        <w:br/>
        <w:t>Алдыңғы екі күрек тісін сындырды. Ашуланып, аузыпа келген</w:t>
        <w:br/>
        <w:t>боқтықты айтып аяғымеп бір тебемін дегенде қақсады да қалды.</w:t>
        <w:br/>
        <w:t>Бақса пақырдың біраздан бері аңдып жүргені әлгі адамның жүзіне</w:t>
        <w:br/>
        <w:t>айналып келе жатқан тас скен. Есікті тарс еткізді де, тайды. Кейін</w:t>
        <w:br/>
        <w:t>тастын тықылын естісе қолын бір сілтеп өте шығады.</w:t>
        <w:br/>
        <w:t>О, жалғап, айдалада жатқан суық тас та гілек тілесек жылылық</w:t>
        <w:br/>
        <w:t>тартады. Адольф қашаған сайын анасына деген сағынышы артады,</w:t>
        <w:br/>
        <w:t>мақсатына жақындай түскендей марапаттанады. Анацды арқалат</w:t>
        <w:br/>
        <w:t>жұмыр жер шарын алты рет айпалып шықсаң да, алдындағы</w:t>
        <w:br/>
        <w:t>перзенттік борышың өтелер ме. Айбарлы ананың каһарыша бір</w:t>
        <w:br/>
        <w:t>кезде әлемді тітіреткен Ақсақ Темір де басын Иіп, одан жеңілді</w:t>
        <w:br/>
        <w:t>ғой. Ендеше, оған қандай ескерткіш лайық. Әркім қолынан</w:t>
        <w:br/>
        <w:t>келгенін орнатады. Адам Мицкевич өленнің, Шопен сопатасын,</w:t>
        <w:br/>
        <w:t>Тадеуш Костюшко ерлігін арнады анаға, Ал, Адольф Янушкевич</w:t>
        <w:br/>
        <w:t>шс?</w:t>
        <w:br/>
        <w:t>230</w:t>
        <w:br/>
        <w:t>- Құрметті жерлестерім, күрес әлі аяқталған жоқ, жаңа гана</w:t>
        <w:br/>
        <w:t>басталды, басымызды төмен салып, уайымға берілуге хұқымыз</w:t>
        <w:br/>
        <w:t>жоқ, - дейді Густав қайратты шашын кері қайтарып.</w:t>
        <w:br/>
        <w:t>- Иә, жігіттер, - дейді жолдасын демеп Адольф, - біз мұпда</w:t>
        <w:br/>
        <w:t>бордай үгітілсек, халқымыздың басына қандай күн тумақ, біздер</w:t>
        <w:br/>
        <w:t>ынтымақты, бірлікті болсақ, сырт жау оңайлықпен ала алмас, солай</w:t>
        <w:br/>
        <w:t>ма, Михаил.</w:t>
        <w:br/>
        <w:t>- Әрипе солай, отаннан алыс, жат жерде жүргенде</w:t>
        <w:br/>
        <w:t>ауызбіршілікке не жетсін, көз көрген тұткындықтан да</w:t>
        <w:br/>
        <w:t>құтылармыз, - деді Михаил.</w:t>
        <w:br/>
        <w:t>- Халқына қапатып бер қарақтарым, - деп Евгений әлдекандай</w:t>
        <w:br/>
        <w:t>бір ақынның өлеңін әндете жөпелді, шыбын жанды отқа сап</w:t>
        <w:br/>
        <w:t>өрге ұмтыла берейік, әзірше Адольфтың ықта жатқан жеркепесі</w:t>
        <w:br/>
        <w:t>амап болсын. «Өзін сақта, жасағаным, жетімдерде қайғылы! Бер</w:t>
        <w:br/>
        <w:t>бұларға ақыл-халді, көзінді сал әр күні!»</w:t>
        <w:br/>
        <w:t>- Тағы қай ақыннан заулаттың, - деді оған Чеплинский ұмсына</w:t>
        <w:br/>
        <w:t>гүсіп, - кел онан да бір-екі партия шахмат ойнап жіберелік.</w:t>
        <w:br/>
        <w:t>- Ойнасақ ойнайық, - деді ол да. Шахмат дегені Алольфтың</w:t>
        <w:br/>
        <w:t>комендантының далаға тқығарып тастаған ескі столы, соны үйге</w:t>
        <w:br/>
        <w:t>әкеп кітап оқып, хат жазатын етіп алған-ды, ал шахмат фигуралары</w:t>
        <w:br/>
        <w:t>кәдімгі қара паннын ұсағынан сығымдап жасалған фигуралар.</w:t>
        <w:br/>
        <w:t>Рабайда бір бастары косылғанда өткен шақтын күндерін сске</w:t>
        <w:br/>
        <w:t>оралтып, сұхбат құрып, жыр оқып, ән салып, шахмат ойпап,</w:t>
        <w:br/>
        <w:t>көңілдерін көтереді. Есілге айдалып келген есіл ерлердің</w:t>
        <w:br/>
        <w:t>жиналатын кіндігі Адольфтын үйі.</w:t>
        <w:br/>
        <w:t>- Жүріс сепікі, бол, және пендей жырларға түсіш кеттін, - деді</w:t>
        <w:br/>
        <w:t>Михамнл.</w:t>
        <w:br/>
        <w:t>- Бұлбұл құс, неге мұпша ҡайғырасын?-деп, Евгений офицерді</w:t>
      </w:r>
    </w:p>
    <w:p>
      <w:r>
        <w:t>ортаға шығарды, - ал «тұтқыным», көсіліп көрші аяғыңды.</w:t>
        <w:br/>
        <w:t>«Сорлы құс, - дедім солда, - әйнек ашық. Қамауда отырғанша</w:t>
        <w:br/>
        <w:t>қайғы басып, әнеки жүз құбылған жасыл орман, тезірек</w:t>
        <w:br/>
        <w:t>жөнслсейші сонда қашып!»</w:t>
        <w:br/>
        <w:t>- Мышауың біздің ғағдырды мецзейді ғой өзі, - деді Михаил.</w:t>
        <w:br/>
        <w:t>- Әлбетте, біз бостан-босқа сөз суырмаймыз.</w:t>
        <w:br/>
        <w:t>- Жүріңіз, «жоғары мәртебелім», жүріс сіздікі.</w:t>
        <w:br/>
        <w:t>228</w:t>
        <w:br/>
        <w:t>қазақтар деген керемет халық. Бұларды әлі Европа білмейді.</w:t>
        <w:br/>
        <w:t>- Жоспарыңыз, шынымды айтсам, мені қызыктырды, - деді</w:t>
        <w:br/>
        <w:t>Адольф, - ойымда жүрген нәрсе сді. Негізінде, бұл халықтың</w:t>
        <w:br/>
        <w:t>шінде қайнап жатқан талант бар, сыртқа шықса шапағат берекесі</w:t>
        <w:br/>
        <w:t>шырқап кетер-ау.</w:t>
        <w:br/>
        <w:t>Мен бұл ниеттеріңе толық қосыламын, Адольф, Густав,</w:t>
        <w:br/>
        <w:t>талаптарың оц болсын!</w:t>
        <w:br/>
        <w:t>Қонағын шығарып салысымен Адольф алдындағы кағазға</w:t>
        <w:br/>
        <w:t>үңілді. Орыстың жас ойшылымен сынаптай сырғып өте шыққан</w:t>
        <w:br/>
        <w:t>әңгіме көңіл қиялдарындағы коптен бұғып жатқан ойын оятқандай</w:t>
        <w:br/>
        <w:t>еді. Қандай батыл жас еді сабаз, қынаптан жаңа суырған</w:t>
        <w:br/>
        <w:t>қылыштай жарқ-жұрк етеді. Сілтесең қиып түскелі тұр, орыс</w:t>
        <w:br/>
        <w:t>адамының бойында өзге халықтарда ұшыраса бермейтін батылдық</w:t>
        <w:br/>
        <w:t>атой салады. Түбінде дүниеге танытатын сол мінсзі болса керек,</w:t>
        <w:br/>
        <w:t>жеңілдім деп шегіпбейді, жығылдым деп берілмейді. Мұнда</w:t>
        <w:br/>
        <w:t>айдалып келген скенмін деп, ұнжырғасы түсіп, жүні жығылатын</w:t>
        <w:br/>
        <w:t>Александр Одоевский емес. Тұла бойы толы ұшқын, оңтайын</w:t>
        <w:br/>
        <w:t>тауып тұтатса тұтқиылдан атылады. Үлгі тұтатын мінез. «Польша</w:t>
        <w:br/>
        <w:t>революциясын ссетігенде» дейтін өленді жазған Одоевскийдің өзі</w:t>
        <w:br/>
        <w:t>ғой, өрелі сөзді кім ұмытады.</w:t>
        <w:br/>
        <w:t>Алғаш Есілге келген күндерде Адольфтың мазасы қашып,</w:t>
        <w:br/>
        <w:t>жалғызсырай беретін. Густав пен Александр екеуі келген соң</w:t>
        <w:br/>
        <w:t>көңілінің құлаған қабырғасы қайта бүтінделгендей еңсесін көтеріп</w:t>
        <w:br/>
        <w:t>алды. Қасында ҡайғыңды елетпейтін кісілер жүрсе ол да марапат,</w:t>
        <w:br/>
        <w:t>жүрекке жеңілдеу тиеді, әйтпесе жалғыз жұмыр бас толқыннан</w:t>
        <w:br/>
        <w:t>беті қайтқан жартастай мұжылып, жұқара берер еді.</w:t>
        <w:br/>
        <w:t>Соның алдындағана сүйіктісі Стефанияға хат жазып жіберген-</w:t>
        <w:br/>
        <w:t>ді. Ол бір осыншалық өмірінде жазған ауыр хаттардың бірі еді.</w:t>
        <w:br/>
        <w:t>ойдан басы қаңғырып мең-зең. Көрер көзге жайқалып өскен қып</w:t>
        <w:br/>
        <w:t>қызыл гүлін сезіп, қатып қалғанын көргісі жоқ еді, бұның елге</w:t>
        <w:br/>
        <w:t>кашан оралатыны беймәлім, тән саулығы да сыр беріп қалады</w:t>
        <w:br/>
        <w:t>Қанша сүйтенімен кыз тағдырына қалай болса солай қарауға бола</w:t>
        <w:br/>
        <w:t>ма.</w:t>
        <w:br/>
        <w:t>Бетінің нұры, қолының күші барда тірлігін жалғастыра бергені</w:t>
        <w:br/>
        <w:t>жөн, мұның жолын күтсе кешігуі күдік. Хат әлгіндей мазмұнда</w:t>
        <w:br/>
        <w:t>235</w:t>
        <w:br/>
        <w:t>пәнәйі себеппен келіп қалған екенсіңдер. Адольф түсішіл қалды.</w:t>
      </w:r>
    </w:p>
    <w:p>
      <w:r>
        <w:t>- Ақсақал, олай болмайды, ұят, біз тамақ іздеп жүрген жоқпыз.</w:t>
        <w:br/>
        <w:t>Табиғатты қызықтауғағана шыққапбыз, малды әурслемеңіз,-деді.</w:t>
        <w:br/>
        <w:t>Бұ неткен көзсіз жомарттық, - деді Густав қасындағыларға</w:t>
        <w:br/>
        <w:t>қарап, - бізге шай да жетеді. Балалары көп, бізге қойып сойса,</w:t>
        <w:br/>
        <w:t>өздері пе жейді сонда.</w:t>
        <w:br/>
        <w:t>- Қария әуреленбесін, біз кетейік, - деді қалған үш жігіт, -</w:t>
        <w:br/>
        <w:t>қарап жүріп казақ шаруасының мазасын алдық.</w:t>
        <w:br/>
        <w:t>Қилыбай қойдың басын бұтымен қысты да:</w:t>
        <w:br/>
        <w:t>- Арымас та, тозбас тон адамның адамға деген сыйы ғана,</w:t>
        <w:br/>
        <w:t>қарақтарым, орыссың ба, поляксың ба, үйімнің табалдырығын</w:t>
        <w:br/>
        <w:t>аттаған соң бәрібір, бір малдың басын бермей жібермеймін,- деді</w:t>
        <w:br/>
        <w:t>ол. - Қазақ атымызға кісәпіршілік жоқ кой, жүдә, қайда</w:t>
        <w:br/>
        <w:t>асығасыңдар, бүйырған дәмді аттап кете алмайсыңдар, рұксат жоқ.</w:t>
        <w:br/>
        <w:t>Өкпелеймін.</w:t>
        <w:br/>
        <w:t>Бес поляк қазақ шалыпың қайтпайтын сыңайын сезді, сөзді әрі</w:t>
        <w:br/>
        <w:t>созса ренжітіп алатын түрі бар. Адольф бірінші боп алақанын</w:t>
        <w:br/>
        <w:t>жайды, қалған төртеуі де соны қайталады, ауыздарын</w:t>
        <w:br/>
        <w:t>жыбырлатып, беттерін сипады. Бұны бір жерден нс оқыған, не</w:t>
        <w:br/>
        <w:t>көрген.</w:t>
        <w:br/>
        <w:t>- Ой, өркендерің өссіп, рахмет, балаларым! - деп қарт қойды</w:t>
        <w:br/>
        <w:t>қазан жаққа карай жетеледі. Қыздар сары самаурынды</w:t>
        <w:br/>
        <w:t>бұрқылдатып, шайды демдеп, сексеуілдің қызыл шоғына қойды.</w:t>
        <w:br/>
        <w:t>Біреуінде артық сөз жоқ, әке-шешесін ымнан түсінеді, ибалы,</w:t>
        <w:br/>
        <w:t>иманжүзді қыздар. Кісі бетіне тура қарамайды. Түндік ашып, от</w:t>
        <w:br/>
        <w:t>жақты, белдемштесін байлап сиыр саууға кетті. Көбінесе үшеуі</w:t>
        <w:br/>
        <w:t>кемшірдің айналасында жүр. Польшадан Сібірге дейін жалаңдаған</w:t>
        <w:br/>
        <w:t>қылыштың, әкіреңдеген таяқтың, батпандай ауыр шынжырдың</w:t>
        <w:br/>
        <w:t>астымен келген поляктар үшін мына бір дүниеге жаңа келгендей</w:t>
        <w:br/>
        <w:t>жайдары жас жұрттың қадірлеп қарсы алуы көңіл түкпірінде қатып</w:t>
        <w:br/>
        <w:t>қалған тоңдардың шетін жылытқандай еді.</w:t>
        <w:br/>
        <w:t>Алольфтың аңғаруынша, мыпа қазақ бар ғой, Омбы меп</w:t>
        <w:br/>
        <w:t>Тобылға дүркін-дүркін келіп қайтып жүрген сұлтан-қазақтарға</w:t>
        <w:br/>
        <w:t>мүлдем ұқсамайды. Қилыбайдың сөзі, қылығы, жүрекке бір табан</w:t>
        <w:br/>
        <w:t>жакын, жылытып барады, жағасы жыртық жайына жүрген ақылдар,</w:t>
        <w:br/>
        <w:t>224</w:t>
        <w:br/>
        <w:t>Қалғандары ойынның маңына үймеледі. Откен жолы Михаил</w:t>
        <w:br/>
        <w:t>ұтқан, осы жолғы жеңіс кімдікі, аяқтан шалып, қағытып Евгений</w:t>
        <w:br/>
        <w:t>конбейлі.</w:t>
        <w:br/>
        <w:t>- Мына қу тым ішіне кіріңкіреп кетіпті ғой, - деді Густав, -</w:t>
        <w:br/>
        <w:t>алдын орағытпайсың ба?</w:t>
        <w:br/>
        <w:t>- Орағытуға келтіретін түрі жоқ-ау, - деді Адольф, -мынау</w:t>
        <w:br/>
        <w:t>бастырмалатып бара жатыр ғой сабазың.</w:t>
        <w:br/>
        <w:t>- Қазір мен оғап Орал тауып көрсетемін, - деді Евгений снтіге</w:t>
        <w:br/>
        <w:t>сөйлеп.</w:t>
        <w:br/>
        <w:t>- Көрсет, жағдайын пашар, - леді Павел қасыпа келіп, - Итальян</w:t>
        <w:br/>
        <w:t>қарғанысын колданбасан, қалдың.</w:t>
        <w:br/>
        <w:t>- Қап, жаңа бәс тігіп ойпағанда қызык болушы еді,-деді Густав,</w:t>
      </w:r>
    </w:p>
    <w:p>
      <w:r>
        <w:t>-бірдемеге шарпасу керек еді. - Басқалары да оз ойларын білдірді.</w:t>
        <w:br/>
        <w:t>Шарттас, шарттасиа мынау ойын тепе-тең аяқталмайды.</w:t>
        <w:br/>
        <w:t>- Бізге түбінде корольді тізе бүктіру керек.</w:t>
        <w:br/>
        <w:t>- Корольдің тұрған орнын мыкты деп айта алмаймын.</w:t>
        <w:br/>
        <w:t>- Пешкілерін жаппай шабуылға шығатын сыңайы бар.</w:t>
        <w:br/>
        <w:t>- Әкел, желке жақтын да жағдайын ойластырған орынды, сонда</w:t>
        <w:br/>
        <w:t>шабуыл сенімді басталмақ.</w:t>
        <w:br/>
        <w:t>- Дегенмен, осы ойын шешуші ойып.</w:t>
        <w:br/>
        <w:t>- Не жеңіліс, не жеңіс, екінің бірі. Ал, жүріңіз.</w:t>
        <w:br/>
        <w:t>Алольф кеше анасынан хат алды. «Жүрегім жамау, коңілім ояу,</w:t>
        <w:br/>
        <w:t>көзім қан, кеудемде шыбын жаным ғапа жүр. жарығым, жылы</w:t>
        <w:br/>
        <w:t>жүзіңді көріп, жұмсак сөзіңді естімегелі қаншама уақыт, селдей</w:t>
        <w:br/>
        <w:t>аққап жасыма шомыламын, басыңнан сипап, бауырыма бір</w:t>
        <w:br/>
        <w:t>қыссам, арманым болмас еді! деген жерге келгенде басы</w:t>
        <w:br/>
        <w:t>теңселді. Әрі қарай оки алмай көзінің алды тұүманданды. Алтын</w:t>
        <w:br/>
        <w:t>ананың жапырақтай жүзін солдырды-ау. Желкілдеп жаңа шыққан</w:t>
        <w:br/>
        <w:t>жас қызғалдақ Стефанияны да сергелдең сезімнің ортасына</w:t>
        <w:br/>
        <w:t>қандырды. Қызыла әнеукүні қырық қиналып, оғыз ойланып «Мені</w:t>
        <w:br/>
        <w:t>күтіп жас өміріңді босқа өткізбе, қашан слғс қайтатыным</w:t>
        <w:br/>
        <w:t>беймәлім, қызық күндеріңнің қыршынын қиғым келмейді, ақылға</w:t>
        <w:br/>
        <w:t>кел, аяулым, алдыңды ойла. Көкірек отыңды, көз жасынды сақта!</w:t>
        <w:br/>
        <w:t>Еркін жүрген ерке көңіліңді уайымға толтыра берме, жас</w:t>
        <w:br/>
        <w:t>жүрегіннің кіршіксіз шағында білімді, ойлы біреудің қолынан</w:t>
        <w:br/>
        <w:t>229</w:t>
        <w:br/>
        <w:t>Екеуі келсе есік ашық, Аң-таң. Жауып кетіп еді ғой. Мінеки</w:t>
        <w:br/>
        <w:t>қызық, кілт орнында жоқ. Кілттің орнын әзірте бір-ақ адам білетін.</w:t>
        <w:br/>
        <w:t>Кіріп келсе Густав отыр. Бірдеңе жазып отыр ма, қалай? Саша</w:t>
        <w:br/>
        <w:t>мен Алольфты көре-сала орнынан ұшып түрегелді.</w:t>
        <w:br/>
        <w:t>- Ойхой, батырлар, осы уақытқа дейін екеуің қайда кеттіндер,</w:t>
        <w:br/>
        <w:t>жарқындарым!</w:t>
        <w:br/>
        <w:t>- Мынау нағыз біз үшін сюрприз болды, - деді Саша. -</w:t>
        <w:br/>
        <w:t>Шайымыз қайнап, ақынымыз жайнап тұр.</w:t>
        <w:br/>
        <w:t>- Түріне қарасам табыссыз емес сияқты, - деді Адольф. -</w:t>
        <w:br/>
        <w:t>Густавта бүгін бірдеме бар.</w:t>
        <w:br/>
        <w:t>- Бары анық, - деді ол жайрандай күліп, - ескі құтымда</w:t>
        <w:br/>
        <w:t>біраздан бері сақтап жүрген спиртім бар еді. Үсті-бастарың</w:t>
        <w:br/>
        <w:t>малмандай су. Спирт жұтып, суықты сыртқа жібермесеңдер</w:t>
        <w:br/>
        <w:t>ше?</w:t>
        <w:br/>
        <w:t>- Дәл соған бүгін қарсылығымыз жоқ, -- деді Саша алақанын</w:t>
        <w:br/>
        <w:t>уқалап жіберіп, - ауа-райы да бұлыңғырлау, кәніки, Густав, құйып</w:t>
        <w:br/>
        <w:t>жібер қалайы күрешкеге үлесімізді, ғоңып барамын, бәтшағар,</w:t>
        <w:br/>
        <w:t>бойымды жылытып жіберер ме екен.</w:t>
        <w:br/>
        <w:t>- Маған тиістісін Сашаға қүй, - деді Адольф. - Қатты жаурап</w:t>
        <w:br/>
        <w:t>кетті, суық тиіп қалар.</w:t>
      </w:r>
    </w:p>
    <w:p>
      <w:r>
        <w:t>- Жә, жігітгер, мен бұған келіспеймін, әркім өз сыбағасын ішсін.</w:t>
        <w:br/>
        <w:t>- Сол дұрыс, - деді Густав, - азғантай нәрсені сен іш, мен іш</w:t>
        <w:br/>
        <w:t>дегенше бөлісін ішелік.</w:t>
        <w:br/>
        <w:t>Сәлден соң үшеуі бой жылытты. Адольфтың алақандай үйіне</w:t>
        <w:br/>
        <w:t>ағайындары түгел жиналғандай сді. Ол неістеп, не қойғанын білмей</w:t>
        <w:br/>
        <w:t>жүр.</w:t>
        <w:br/>
        <w:t>- Әттең, басымда бостандық, қолымда еркіндік болса мен</w:t>
        <w:br/>
        <w:t>сіздерді бұдан басқаша қабылдаған болар едім-ау, - дейді ол, -</w:t>
        <w:br/>
        <w:t>меймандарым, айыпқа бұйырмаңдар.</w:t>
        <w:br/>
        <w:t>- Жә, бостан-босқа қиналма, досым, - деді Одоевский, ер мен</w:t>
        <w:br/>
        <w:t>ер, халық пен халық құшақтасып табысатын күн де жетер, үйіміз</w:t>
        <w:br/>
        <w:t>де, жеріміз де кеңір, кеңістікке шығармыз, біз көрмей кетсек, келер</w:t>
        <w:br/>
        <w:t>ұрпақтың көретініне сенім кәміл.</w:t>
        <w:br/>
        <w:t>- Орынды бір ойдың үстінен түстің-ау, ақын дос, -- деді Густав,</w:t>
        <w:br/>
        <w:t>- бүгін тар үйде үшеуміз тығылсақ, ертең кең үйде сарайларға</w:t>
        <w:br/>
        <w:t>241</w:t>
        <w:br/>
        <w:t>баса береді, бұ не ікімат? Көлдің жайын Густавтан сстіген-ді. Жер-</w:t>
        <w:br/>
        <w:t>гілікті халық әдепкіден-яқ су тұшы болмағасын Ашы көл деп ат</w:t>
        <w:br/>
        <w:t>койған. Ат қою жөнінен жергілікті халыктың тапқырлығына Адолыф</w:t>
        <w:br/>
        <w:t>айран-асыр. Қара ағашқа шеге қаққандай дік еткізеді. Өзгертіш</w:t>
        <w:br/>
        <w:t>кер. Ендеште бір жерден тұшы көлдің кездеспесіне кім кепіл.</w:t>
        <w:br/>
        <w:t>Ашы көлдің суы ішуге, тұтынуға жарамағанмен басқа қасисті</w:t>
        <w:br/>
        <w:t>бар деседі. Адам мен малдың жарасын жазуға келгенде</w:t>
        <w:br/>
        <w:t>таптырмайтын емге айналған. Ең әуелі ауру-сырқау, тай-түяғын</w:t>
        <w:br/>
        <w:t>апарып, суыпа шомылдырады, кейін өздері суыпа түсіп, бір түрлі</w:t>
        <w:br/>
        <w:t>жеңілдік табады. Одан бала-шағасын су жағасына жетелейді.</w:t>
        <w:br/>
        <w:t>Адолыф елден естіген сөздерін қорытып жүрді де, бір күні өзі</w:t>
        <w:br/>
        <w:t>түсті. Алғашында тігіркенген депесі шымырлап суға батқан сайын</w:t>
        <w:br/>
        <w:t>сүйініс тапты. Ауырлық басқан кеудесі жеңінделіп сала берді. Не</w:t>
        <w:br/>
        <w:t>сиқыры бар бұның, арнайы зерттер ме еді өзін, шекара</w:t>
        <w:br/>
        <w:t>басқармасы сасық су шалғыны деп, мұрнын шүйіріп қарайды. Ал,</w:t>
        <w:br/>
        <w:t>сол сасық суда мән барын қазақтар мен поляктар ғана біледі.</w:t>
        <w:br/>
        <w:t>Қазан айы. Ашы көл суы суымайды. Адолыф ретін тауып</w:t>
        <w:br/>
        <w:t>бірнеше рет шомылды. Денссі ширығып, женіл тартты. Белінің</w:t>
        <w:br/>
        <w:t>қапелімде байбалам салдыратын құяңы сиреді. Әнеукүні қоярда</w:t>
        <w:br/>
        <w:t>қоймай Густав Зелинскийді альп келген. Бүгінгі кезегінде Александр</w:t>
        <w:br/>
        <w:t>Одоевскийді ертті. Сашаның әуелі батылы бармай тұрды да, көлдің</w:t>
        <w:br/>
        <w:t>тұнық суына еркін қойып кеткен Адольфты көріп, шетпінген судан</w:t>
        <w:br/>
        <w:t>тайыпбас дегендей, ол да айдыпға бойлай түсті. Су денесін дір</w:t>
        <w:br/>
        <w:t>өткізді.</w:t>
        <w:br/>
        <w:t>- Ишай, тұла бойым тітіркенді, - деді Саша қолын жоғары</w:t>
        <w:br/>
        <w:t>көтергеп күйі кейіп кеткісі келіп, - сеп калай шыдап жүрсің?</w:t>
        <w:br/>
        <w:t>Адольф шалпылдатып бетін шайды. - Ашы көлге келмей кетсем,</w:t>
        <w:br/>
        <w:t>денем дел-сал боп, су іздеп тұратыпды шығарды.</w:t>
        <w:br/>
        <w:t>Міне, сахара ваннасы десецші, салқын суын, - деді Саша</w:t>
        <w:br/>
        <w:t>оған жақындап, - шын мәнісінде кісінің денесін жадыратып</w:t>
        <w:br/>
        <w:t>жібереді. Әттең, сырын білер ме еді?!</w:t>
        <w:br/>
        <w:t>- Польшадан бір дәрігер досымнан хат алғанмын. Ашы көлден</w:t>
      </w:r>
    </w:p>
    <w:p>
      <w:r>
        <w:t>айырылма деп жазыпты. Көп кеселге ем дейді. Әсіресе, желден,</w:t>
        <w:br/>
        <w:t>сумнам пайда болған ауруларға таптырмас шипа екен.</w:t>
        <w:br/>
        <w:t>- Жайылып жайпақ жаткан судың шапағаты жергілікті халыққа</w:t>
        <w:br/>
        <w:t>239</w:t>
        <w:br/>
        <w:t>- Әлбетте, Адольф, бүйрық жазса, бірінші пікірді өзіц айтарсың</w:t>
        <w:br/>
        <w:t>да.</w:t>
        <w:br/>
        <w:t>-- Табысыңа тілектес деп біл мені. Қой, қара шәйнегімді отқа</w:t>
        <w:br/>
        <w:t>қояйын, айтпақшы, Одосвскийді көрген жоқпысың?</w:t>
        <w:br/>
        <w:t>- Әнеукүнгі осы үйде ұшырасқаннан кейін кездеспедім.</w:t>
        <w:br/>
        <w:t>- Жас болса да жүзі өткір жігіт, іш тартып кетті бірдеп.</w:t>
        <w:br/>
        <w:t>- Мен де оны баяғыдан бері білетіндей шүйіркелесіп кеткенім,</w:t>
        <w:br/>
        <w:t>- деді Густав шайды сораптай жұтып, - өзінде бір мойымайтын</w:t>
        <w:br/>
        <w:t>мінез бар-ау.</w:t>
        <w:br/>
        <w:t>- Менімше, Одоевскийлердің Россиясыпн декабристердің</w:t>
        <w:br/>
        <w:t>сәулелі жүзінен танымаққа керек. Польша көтерілісіле арнаған</w:t>
        <w:br/>
        <w:t>сөздері қандай арналы еді, ссіңде ме.</w:t>
        <w:br/>
        <w:t>- Әрине ғой, ақынның аузынан түскен азамат сөз талай</w:t>
        <w:br/>
        <w:t>құлақтың құрышын қандырып, жауларының есін тандырды смес</w:t>
        <w:br/>
        <w:t>пе.</w:t>
        <w:br/>
        <w:t>- Менімше, екеуіңнің араңда бір ұқсастық бар, - деді Адольф,</w:t>
        <w:br/>
        <w:t>- сырттай ғана ма, көзге коріпбей іштей табысып жатқан жылы</w:t>
        <w:br/>
        <w:t>ағыстарың ба. - Густав күлді. - Шыпымды айтсам, мен ексуіцнің</w:t>
        <w:br/>
        <w:t>араңнан рухани жақындықтың нәзік нышанын байкап ем. Жалпы.</w:t>
        <w:br/>
        <w:t>славян халықтарының ұлдарымыз ғой, түбіріміз, тамырымыз бір</w:t>
        <w:br/>
        <w:t>ғой.</w:t>
        <w:br/>
        <w:t>Екі поляк қара шәйнектің шайын капып ішті. Маңдайдың тері бұрқ</w:t>
        <w:br/>
        <w:t>етті. Біріне-бірі қарап күліп қояды. Отапнан алыс жат жерде олар</w:t>
        <w:br/>
        <w:t>үнсіз отырып та біраз нәрсепі ұғыса алар елі. Ойлы жасқа</w:t>
        <w:br/>
        <w:t>соншалықты мол сөздің керегі не. Елін, жерін, достарын есіне алады.</w:t>
        <w:br/>
        <w:t>Піш кеулей жеген сағыныш сазына беріледі. Бұндайда екі поляк</w:t>
        <w:br/>
        <w:t>бесеуте, кейде одан да көпке айналып кетеді. Көңіл шерлерін алаңсыз</w:t>
        <w:br/>
        <w:t>ақтарысып алады. Өйтпесе өзегі талмай ма, жарқындардың. Қай</w:t>
        <w:br/>
        <w:t>түкпірде жүрсе де сырттарынан бақылайтын көз шаншудай</w:t>
        <w:br/>
        <w:t>қадалады. Қарқындап басайын десе қадамдары есептеулі, ілгері</w:t>
        <w:br/>
        <w:t>оздырмай, жіпті аңдаусыз тартып қалады. Ес жиямып дегенше шалып</w:t>
        <w:br/>
        <w:t>үлгерсді. Олардікі бұрыс болса да дұрыс. Аузыңды аптсаң жақтан</w:t>
        <w:br/>
        <w:t>шапалақ тартады. Сампылдап сөйлеп көр, сосын, әңкі-тәңкінді</w:t>
        <w:br/>
        <w:t>шығарады елірген жандарм өңшең.</w:t>
        <w:br/>
        <w:t>Адольф ашы кәлге бүгін де барды. Тұла бойын ауыр бірдеңе</w:t>
        <w:br/>
        <w:t>238</w:t>
        <w:br/>
        <w:t>шаруа, анау аспанға қолын созғандай аяғын зорға басатып</w:t>
        <w:br/>
        <w:t>болыстан биік пе, басқашалау ма, калай. Кісінің көңілің ерітеді.</w:t>
        <w:br/>
        <w:t>Бұлардың пейілмен берген суы да бал татиды. Ай ортақ, күн отақ</w:t>
        <w:br/>
        <w:t>жақсы ортақ дегеп шығар, жақсының кісімен ісі бар ғой. Басқа</w:t>
      </w:r>
    </w:p>
    <w:p>
      <w:r>
        <w:t>ұлттың ӛсе баласын жақын-жұрағатындай күтіп, төріне отырғызып</w:t>
        <w:br/>
        <w:t>сыйлайды.</w:t>
        <w:br/>
        <w:t>Шай қайнағанша маңайды барлап келейін деп, Густав бағана</w:t>
        <w:br/>
        <w:t>бір әзірде қыр жағалап кеткен-ді. Сүт пісірімнен кейін қайтып</w:t>
        <w:br/>
        <w:t>оралды. Мылтығыпан оқ шығармапты. Жеке атқан қызык болмас</w:t>
        <w:br/>
        <w:t>деп шүрінпеге бата берген қолын кері әкетіпті. Құс жыртылып-</w:t>
        <w:br/>
        <w:t>айырылады деп келді. - Арлан қасқырдың бұлан еткен құйрығын</w:t>
        <w:br/>
        <w:t>көзім ішалып қалды, -- деп Адольфқа қарап көзін қысып қойды.</w:t>
        <w:br/>
        <w:t>Жас жігітгер жағы елең етісті.</w:t>
        <w:br/>
        <w:t>- Кейде, құрғырың, ашыға ма, киіз үйдің іргесінен дс сығалай</w:t>
        <w:br/>
        <w:t>жөнеледі, - деп Қилыбай да әзілді ашық күлкіге ұластырды.</w:t>
        <w:br/>
        <w:t>Евгений мен Михаил іргеге жакын жайғасып еді, шынымен солай</w:t>
        <w:br/>
        <w:t>ма дегендей іргеге көз салып, қозғалақтап қойды.</w:t>
        <w:br/>
        <w:t>Үш қыз сыңк-сыңқк егісті. Нағима, Дәмелі, Қарлығаш бірінен-</w:t>
        <w:br/>
        <w:t>бірі өтеді. Алдыңғы екеуі онша үндемейді, ал Қарлығаш ептеп</w:t>
        <w:br/>
        <w:t>кіл білетін болып шықты. Тілі орыстың тілі. Келімді-кетімді орыс</w:t>
        <w:br/>
        <w:t>мұжықтарынан ептеп үйрснінті. Густавпен шамалы сөйлесті.</w:t>
        <w:br/>
        <w:t>Жағалатып қонақтардың колына су құйды. Түрінс қарап отырып</w:t>
        <w:br/>
        <w:t>демалатын халық. Газеті, журналы, университеті, операсы,</w:t>
        <w:br/>
        <w:t>академиясы жоқ дала халқынан соншалықты ізгі мінез, ибалык</w:t>
        <w:br/>
        <w:t>көргеніне қайран қалды, төбелердің арасындағы таулар сияқты</w:t>
        <w:br/>
        <w:t>сурет елестеді. Адолыфтың көзіне ілтифатты халықтың іңкәр</w:t>
        <w:br/>
        <w:t>қазынасып ашатын екіпші Колумб керек сияқты. Сайын далаға</w:t>
        <w:br/>
        <w:t>Гумбольдтің көзімен қараса ше, осы уақытқа дейін жабайы деп</w:t>
        <w:br/>
        <w:t>келген жұрттың жарық жұлдыздары жарқырап ашыла түсер еді,</w:t>
        <w:br/>
        <w:t>жок, бұл халық түбінде тегін халық емсс, енді бір жүз жылдан</w:t>
        <w:br/>
        <w:t>кейін келіп кара, Европа халықтарымен терезесі тең түсеріне шек</w:t>
        <w:br/>
        <w:t>жоқ, талантының тегеурінді шоктары әлі ішінде жатыр, кейін</w:t>
        <w:br/>
        <w:t>вулканша атылғанда жарығы алыстарға тарап кететіні сөзсіз.</w:t>
        <w:br/>
        <w:t>Қилыбай үйі конақтарын жанын салып күтті. Күткен сайын олар</w:t>
        <w:br/>
        <w:t>да қысылыңқырай береді. Жақсылыққа жауал бергілері келеді,</w:t>
        <w:br/>
        <w:t>225</w:t>
        <w:br/>
        <w:t>көтерілісшілеріне іштей тілектестік ниетпен өлең шығарды. Өршіл</w:t>
        <w:br/>
        <w:t>өлеңнің үні Польшадан барып саңк етті. Пушкиннің дскабристерге</w:t>
        <w:br/>
        <w:t>жазған атақты өлеңіне жауап қайтарған Александр Одоевский еді.</w:t>
        <w:br/>
        <w:t>Густав оны жатқа айтын салды:</w:t>
        <w:br/>
        <w:t>Но будь покоен, бард! Цепями,</w:t>
        <w:br/>
        <w:t>Своей судьбой гордимся мы.</w:t>
        <w:br/>
        <w:t>И за затворами тюрьмы.</w:t>
        <w:br/>
        <w:t>Как встарь, смеемся над парями.</w:t>
        <w:br/>
        <w:t>Наш скорбный труд не пропадет.</w:t>
        <w:br/>
        <w:t>Из искры возгорится пламя.</w:t>
        <w:br/>
        <w:t>И просвоценный наш народ</w:t>
        <w:br/>
        <w:t>Соберется под святое знамя.</w:t>
        <w:br/>
        <w:t>- Жарайсың, Густав, бейне бір өзін жазғандай жанарың жайнап</w:t>
        <w:br/>
        <w:t>сала берді ғой, - деді Алольф оны иығынан қағып.</w:t>
      </w:r>
    </w:p>
    <w:p>
      <w:r>
        <w:t>Польшалық ұрандастарым менің, түбінде ұшкыннан жалын</w:t>
        <w:br/>
        <w:t>қаулап жайылатына сенеміп, - леді Александр, - өз өлеңімді</w:t>
        <w:br/>
        <w:t>Густавтың аузынан естігепіме қуанытштымын, поляк халқы айтты</w:t>
        <w:br/>
        <w:t>Деп ойлаймын. Рахмет, қырандарым.</w:t>
        <w:br/>
        <w:t>- Тобылда тоғысып, басымыз қосылып, көбейе бастап сдік,</w:t>
        <w:br/>
        <w:t>«Омбы ісінен» кейін зәрелері ұшып, жап-жаққа жіберді, - деді</w:t>
        <w:br/>
        <w:t>Адольф.</w:t>
        <w:br/>
        <w:t>- Білемін, бәрін естіп келе жатырмын, - деді Алексанир. -</w:t>
        <w:br/>
        <w:t>Бұлар енді шөптің басы қимылдаса үріккен аттай бастарын алып</w:t>
        <w:br/>
        <w:t>қашады. Декабристерді, польша көтерілісіне қатысушыларды</w:t>
        <w:br/>
        <w:t>Россияның қай бұрышына тығып тастауды ойластырып, әбден</w:t>
        <w:br/>
        <w:t>бастары қатты. Алдымен Нерчипек кеніне, сосын Читаға, одай</w:t>
        <w:br/>
        <w:t>Збрснтой кеніне айдады. Қақпанды неғұрлым төмен баскан сайын</w:t>
        <w:br/>
        <w:t>оның жоғары атылатынынан патша да, генерал-губернаторлары</w:t>
        <w:br/>
        <w:t>да хабардар.</w:t>
        <w:br/>
        <w:t>- Әрине, біліп- отыр ғой, - деді Адольф, - декабристер</w:t>
        <w:br/>
        <w:t>қозғалысының түбіне балта шабамын деп шаптыққанмен дәнеңе</w:t>
        <w:br/>
        <w:t>шықпайды. Декабристердің дүбірі дүниеге жайылып кетті.</w:t>
        <w:br/>
        <w:t>- Иә, Грибоедовтың «Ақылдың азабы», Пушкиннің «Евгений</w:t>
        <w:br/>
        <w:t>Онегині», мыпау Александр Одоевскийдің өжет өлеңдері</w:t>
        <w:br/>
        <w:t>декабристердің арман-тілектерін алыс замандарға жеткізетін</w:t>
        <w:br/>
        <w:t>232</w:t>
        <w:br/>
        <w:t>сыймай шалқырмыз әлі, көре қал. Тілекке тілек, жүрекке жүрек,</w:t>
        <w:br/>
        <w:t>білекке білек қосылатын заман туар жарқырап.</w:t>
        <w:br/>
        <w:t>- Қиялдарың ғажап-ау, қанаттастарым, лайым айтқандарың</w:t>
        <w:br/>
        <w:t>келсін, алыс та болса арман жақсы қой, бостандық құсы да қишық</w:t>
        <w:br/>
        <w:t>емес, бәрін айт та, бірін айт, деп осы үшеуміздің басымыз Есілде</w:t>
        <w:br/>
        <w:t>қосылғанышпан қуат табамын.</w:t>
        <w:br/>
        <w:t>Екі поляк, бір орыс қазақ даласының бір пұшпағында сыр</w:t>
        <w:br/>
        <w:t>шертісіп отыр. Алты ай әңгімелессе де айтатындары таусылмайды.</w:t>
        <w:br/>
        <w:t>Үшеуін бір академия дерсің, орыстын, поляктің білімпаздары.</w:t>
        <w:br/>
        <w:t>Сөздерінің адамзатқа пайдасынан басқа зияны жоқ.</w:t>
        <w:br/>
        <w:t>Самғап бара жатқан сұңқардың қанатына оқ қалай тиюші еді,</w:t>
        <w:br/>
        <w:t>бұлар да сопдай жаралы жалғыз емес. Торықса бірінің жанынан</w:t>
        <w:br/>
        <w:t>бірі табыла кетеді. Үшеуі кейде ұйысқан үлкен топқа да айналып</w:t>
        <w:br/>
        <w:t>кетеді. Қиян шетте жүрген саналы топтың ынтымағы игі. Тұла</w:t>
        <w:br/>
        <w:t>бойларында кісі шошитын зәредей мінез жоқ. Асыл жапдардың</w:t>
        <w:br/>
        <w:t>айдауда жүргендері жүректі жанып жеп, ішін үңгиді.</w:t>
        <w:br/>
        <w:t>Саша мен Густав біріне-бірі жаңа жырларын оқысты да, Адольф</w:t>
        <w:br/>
        <w:t>әлдеқандай бір қағазды табамын деп шамаданын ақтара бастады.</w:t>
        <w:br/>
        <w:t>Иә, не деп басталып еді, екі досы Европа әдебиетін біраз шарлап</w:t>
        <w:br/>
        <w:t>келді де, итальян классиктеріне ауысқан. Манадан міз бақпай</w:t>
        <w:br/>
        <w:t>құлағын салып тыңдаған Адольф итальян лириктері аталғанда</w:t>
        <w:br/>
        <w:t>әлдене есіне түскендей орнышан қозғалды.</w:t>
        <w:br/>
        <w:t>Есілге келгелі ұмытшақтық елес берді. Қай жергс қойғанын</w:t>
        <w:br/>
        <w:t>ойына түсіре алмай абыржыды. Тапты-ау ақыры. Орамалға мұқият</w:t>
        <w:br/>
        <w:t>орап, түбіне салып тастапты. Кішірейіп қалған сскі бұтақты</w:t>
        <w:br/>
        <w:t>кҡұшырлана иіскеді. Саша байқап қалды да:</w:t>
      </w:r>
    </w:p>
    <w:p>
      <w:r>
        <w:t>- Қастерлеуіңе қарағапда мынауың бір керемет нәрсе ғой, -</w:t>
        <w:br/>
        <w:t>деді.</w:t>
        <w:br/>
        <w:t>- Сен мұның қайдан келгенің білемісің? - деді Адольф, -</w:t>
        <w:br/>
        <w:t>Италиядан, Лаура мен Пістрарка мүрдесінің басында өсіп тұрған</w:t>
        <w:br/>
        <w:t>ағаштан алып сдім.</w:t>
        <w:br/>
        <w:t>- Италияға, Римге барғанда әкелген автофафың мықты екен, -</w:t>
        <w:br/>
        <w:t>деді Густав, кәні, бері берші біз де иіскеп, иісіне тұншығайық.</w:t>
        <w:br/>
        <w:t>Кипаристің бұтағы қолдан қолға өте берді. -Маған берші, - деді</w:t>
        <w:br/>
        <w:t>Саша көздері ұшқындап, - мыпау ғажап нәрсе ғой,</w:t>
        <w:br/>
        <w:t>242</w:t>
        <w:br/>
        <w:t>келер ұрпаққа кстер аңыз боп, - деді Александр Одоевский,</w:t>
        <w:br/>
        <w:t>Россия бізді ұмытпайды! Халык бізді жүрегіне сақтайды!</w:t>
        <w:br/>
        <w:t>- Дұрыс айтасыз, - деді Адолыф, біз, поляктар орыстың озык</w:t>
        <w:br/>
        <w:t>ұлдарынан үлгі аламыз. Біздер, декабристер, Путпкит жағыпдамыз.</w:t>
        <w:br/>
        <w:t>Ал Пушкин мен Адам Мицкевичтің одағы мәңгі бұзылмайтын одақ.</w:t>
        <w:br/>
        <w:t>Соны айтқанда Адолыфтың жанарынан ұшқын елес бергендей еді.</w:t>
        <w:br/>
        <w:t>Келешектің келбетін көргендей еді.</w:t>
        <w:br/>
        <w:t>Бәлі, мен құлазыған далаға айдалдым деп қамығып келсем,</w:t>
        <w:br/>
        <w:t>қиялы озған данаға кезіккенімс шатпын, - деді Александр екі поляк</w:t>
        <w:br/>
        <w:t>жігітінің иығынан қапсыра құшақтап, - қолдарыңды әкеліңдер,</w:t>
        <w:br/>
        <w:t>дос балайық, Густав сіздің мақтауыңызды жеткізіп сді.</w:t>
        <w:br/>
        <w:t>Қателеспепті, шайға рахмет. Арқам жазылып қалды. Ал кетейін,</w:t>
        <w:br/>
        <w:t>артымнан әнебіреу фелдьегері шауып жетпей тұрғанда.</w:t>
        <w:br/>
        <w:t>- Мен сізді шығарып салайын, - деді Густав, - дала халқының</w:t>
        <w:br/>
        <w:t>салты бойынша қонағын босағадан аттандырып, атының еріне</w:t>
        <w:br/>
        <w:t>қондырып, біраз жерге дейін шығарып салады.</w:t>
        <w:br/>
        <w:t>- Көзге түсіп қалмасақ, жүрініз, - делі Александр. -сіздермен</w:t>
        <w:br/>
        <w:t>танысқаныма жаным жадырап бір жасадым, байланысымызды</w:t>
        <w:br/>
        <w:t>үзбейік. Ал, Адольф, келесі кездескенше!</w:t>
        <w:br/>
        <w:t>- Есіл деген үлкен қала емес, хабарласып, бір-бірімізді іздеп,</w:t>
        <w:br/>
        <w:t>жүздесіп тұрғанға не жетсін! Сізді мұнда қанша уақытқа жіберді</w:t>
        <w:br/>
        <w:t>екен? - деді Адолыф.</w:t>
        <w:br/>
        <w:t>-- Кім білсін, жарқыпым, оны патша ағзам біледі ғой. Тәрізі бір</w:t>
        <w:br/>
        <w:t>қонысқа тұрақтатпайды-ау. Сібірде не көп, қалашықтар, қыстақтар</w:t>
        <w:br/>
        <w:t>көп, солардың біреуіне қаптың ішіне тыққандай жасыра салады,</w:t>
        <w:br/>
        <w:t>керек кезінде ала салып, қалаған жеріне қаңбақтай айдайды да</w:t>
        <w:br/>
        <w:t>жібереді. Мінеки, бауырым, енді Есілден бір-ақ шықтым. Қыр</w:t>
        <w:br/>
        <w:t>халқының қонарымды сай, ұшарымды жел біледі дейтін сөзі бар.</w:t>
        <w:br/>
        <w:t>- Александр, ардақтым, дұрыс айтасыз. Тобылда жүргенде</w:t>
        <w:br/>
        <w:t>тобымыз қалыңдап, кісі санасатын күшке айналамыз ба деп едік,</w:t>
        <w:br/>
        <w:t>далаға шыққан түлдей қыр атырабына атып-атып жіберді. Есімізді</w:t>
        <w:br/>
        <w:t>әзірде ғана жинай бастадық.</w:t>
        <w:br/>
        <w:t>Сөзді Густав іліп әкетті.</w:t>
        <w:br/>
        <w:t>- Мені осы арадан табан тайдырмаса. Жергілікті халқының</w:t>
        <w:br/>
        <w:t>өмірімен танысып, толғау жазбақ ойым бар. Мынау, байқауымша,</w:t>
        <w:br/>
        <w:t>234</w:t>
      </w:r>
    </w:p>
    <w:p>
      <w:r>
        <w:t>Тастап жасап шығармақ мүсінімен қанағаттанып қалмақ па.</w:t>
        <w:br/>
        <w:t>Қолынан кслген қайратын көрсетіп жатыр. Тасқа тіл бітіру де</w:t>
        <w:br/>
        <w:t>аспаннан аяғы салбырап түсс қалған өнер емес, ол да ересен</w:t>
        <w:br/>
        <w:t>еңбектет туатын нәрсс. Адольф күні-түні ауыр бейнеттен уақыты</w:t>
        <w:br/>
        <w:t>калса тағы тасты айналдырады. Түбінде одан бір іс шығармақ.</w:t>
        <w:br/>
        <w:t>Кеше анасына барлык жағдайын тұжырымдап хат жолдады.</w:t>
        <w:br/>
        <w:t>Артық сөз жазуға болмайды, аман-саулықтап аспайды. Әйтсе де,</w:t>
        <w:br/>
        <w:t>қажетті кітап, журнандарын салып жіберуін өтінді. Әсіресе, Сібір</w:t>
        <w:br/>
        <w:t>тарихына байланысты материалдар табылып қалса, тездетуін</w:t>
        <w:br/>
        <w:t>сұрады, казақ халқы жөнінде Европа саяхатшыларының</w:t>
        <w:br/>
        <w:t>жазбалары жолықса құба-құп деді. Бұл турасында Тобыл</w:t>
        <w:br/>
        <w:t>кітапханасынан бірдеңе табуға болар еді, амал нс, оны Есілге</w:t>
        <w:br/>
        <w:t>ауыстырып жіберді. Тобыл баспаханасының маңайына айдалып</w:t>
        <w:br/>
        <w:t>келгені, келмегені бар бірқауым зиялылар тобы ұйыса бастап,</w:t>
        <w:br/>
        <w:t>Адольф соған қатысқалы жүр еді.</w:t>
        <w:br/>
        <w:t>Кеше Густав аққұба, атжақты, шашын бір жағына қайырған,</w:t>
        <w:br/>
        <w:t>талдырмаш орыс жігітін ертіп әкелді.</w:t>
        <w:br/>
        <w:t>- Танысып қойыңыздар бір-бірінізбен - дсді Густав, -мына</w:t>
        <w:br/>
        <w:t>жігіт ақын, декабрист Александр Иванович Одоевский.</w:t>
        <w:br/>
        <w:t>- Поляк революшионері, филомат Адольф Янушкевич. Ә</w:t>
        <w:br/>
        <w:t>дегеннен үш жігіттің сөзі жарасты. Жас шамалары қарайлас,</w:t>
        <w:br/>
        <w:t>қапаттас, патша жандармдары Одосвскийлі орталық қалалардың</w:t>
        <w:br/>
        <w:t>біреуіне қалдыруға қорқып, жиі қатынас жолдарыпан жырақ</w:t>
        <w:br/>
        <w:t>ұстамақ оймен Есілге жіберген еді. Декабристерді Сібірдің қиян</w:t>
        <w:br/>
        <w:t>шеттеріне шілдің боғындай шашыратып тастауында белгілі бір</w:t>
        <w:br/>
        <w:t>мақсат бар-тып. Олардың бастарын біріктірмей, бытыратып</w:t>
        <w:br/>
        <w:t>жіберуі - араларында байланыс болмасын дегені. Бұлардың басы</w:t>
        <w:br/>
        <w:t>бірігіп кетсе тағы бір пәле тудырады деп қорықты. Амалын тапса</w:t>
        <w:br/>
        <w:t>оларды жоспарынан алжастыруға тырысты. й</w:t>
        <w:br/>
        <w:t>Албырт ақын А.И.Одоевский жазған жырлар жалындай</w:t>
        <w:br/>
        <w:t>жайылып ел ішіне тез тарап кеткен-ді. Оларды тоқтататын</w:t>
        <w:br/>
        <w:t>ешқандай күш жоқ еді, жас ақынның жазғандары жатқа айтылып</w:t>
        <w:br/>
        <w:t>жүретін, өзін жер аударғанмен өлеңдерін тұтқындауға патша айда</w:t>
        <w:br/>
        <w:t>шаптарының шамалары келмей қалды. Ауызша тарап,</w:t>
        <w:br/>
        <w:t>жарияланды. Сонау Сібір қиырында жүріп, Польша</w:t>
        <w:br/>
        <w:t>25</w:t>
        <w:br/>
        <w:t>Сөйтсе, Саша жолға шығар алдында қоттасыл шықпаққа</w:t>
        <w:br/>
        <w:t>Адолыфтың үйіне қарай жөнеліпті, баска бұрылыспен кетксні-ау,</w:t>
        <w:br/>
        <w:t>өйтпесе жолықса керек еді. Адольф кері бұрылды. Досының</w:t>
        <w:br/>
        <w:t>асығуына қарағанда уақытты аз берген. Ендігі бар ойы Сашаны</w:t>
        <w:br/>
        <w:t>бір көріп, амандасып қалу еді. Қапдай жақсы жігіт еді, үйренісін-</w:t>
        <w:br/>
        <w:t>ақ қалған-ды. Бой үйлескенмен ойы үйлесетіндер сирек</w:t>
        <w:br/>
        <w:t>ұшырасады. Ағалы- інілі тетелес жандардай еді. Жуырда</w:t>
        <w:br/>
        <w:t>Адольфтың Есілде бастаған альбомына Одосвскийдің қолжазбасы</w:t>
        <w:br/>
        <w:t>түскен-ді. Сол бір өлеңінде ерекше сырдың сыздауы бар-тын.</w:t>
        <w:br/>
        <w:t>Досына арнаған соңғы сөзі болмаса нетті. Қалай еді, иә жаттап</w:t>
        <w:br/>
        <w:t>алғаны мынау еді ғой:</w:t>
        <w:br/>
        <w:t>Ты знаешь их, кого я так любил.</w:t>
        <w:br/>
        <w:t>С кем черпую родину я делил?</w:t>
      </w:r>
    </w:p>
    <w:p>
      <w:r>
        <w:t>Ты знаешь их? -- Как я, ты жал им руку</w:t>
        <w:br/>
        <w:t>И предал мне дружный разговор.</w:t>
        <w:br/>
        <w:t>Душе моей знакомый с давних пор.</w:t>
        <w:br/>
        <w:t>И я опять внимал родному языку.</w:t>
        <w:br/>
        <w:t>Казалось, был на родине моей.</w:t>
        <w:br/>
        <w:t>Опять в кругу союзников-друҙзей.</w:t>
        <w:br/>
        <w:t>Так путники идут на богомольс.</w:t>
        <w:br/>
        <w:t>Сквозь огненно-песчаный оксан,</w:t>
        <w:br/>
        <w:t>И пальмы тень, студеных вод Приволье</w:t>
        <w:br/>
        <w:t>Манят их вдаль ... Лишь сладостный обман</w:t>
        <w:br/>
        <w:t>Чарует их, но их болреют силы.</w:t>
        <w:br/>
        <w:t>И далее проходит қараһван.</w:t>
        <w:br/>
        <w:t>Забыв про зной пылаютцей могилы.</w:t>
        <w:br/>
        <w:t>Қайран Саша, сұм тағдырдың қай-қайда дөңгелентіп әкетерін</w:t>
        <w:br/>
        <w:t>алдын ала сездің бе, халқын, отанын сүйгені үшіп оны бас</w:t>
        <w:br/>
        <w:t>бостандығынан айырады, қауіпті жақтарға қаңғыртып жібереді.</w:t>
        <w:br/>
        <w:t>Неткен зұлымдық десеңізші, олар атады, айдайды, асады, ал озат</w:t>
        <w:br/>
        <w:t>ойлы күрескерлердің үлестеріне шынжыр тиеді, жер қазады, кен</w:t>
        <w:br/>
        <w:t>ақтарады, ауырса өлген жерінде қалады. Олардың өмірін ертерек</w:t>
        <w:br/>
        <w:t>өшіруге тырысады. Халыққа керек қаһармандар оларға қажет</w:t>
        <w:br/>
        <w:t>емес. Хош бол, қадірлі Одоевский, сен еңіреген елікке ауадай зәру</w:t>
        <w:br/>
        <w:t>азаматсың. Көрісе алмай қалсақ, күн жақсы!</w:t>
        <w:br/>
        <w:t>244</w:t>
        <w:br/>
        <w:t>кетсеңдер игі, негізінен, дәрігерлік мамандығым жоқ, десе де,</w:t>
        <w:br/>
        <w:t>ептеп хабарым бар еді, қолдан келген көмегін кім аясын.</w:t>
        <w:br/>
        <w:t>Өркенің өссін, айналайын. Ұлықпандай мың жаса, біздің ақ</w:t>
        <w:br/>
        <w:t>батамыз сол.</w:t>
        <w:br/>
        <w:t>Түн тыныш. Кеш тұтқиылдан шапқан барымташылардың</w:t>
        <w:br/>
        <w:t>айқайынан құлақ тұңғапдай еді. Адольф ұйқылы-ояу козімен</w:t>
        <w:br/>
        <w:t>пистолетіне жабысқан. Қас қаққанша болмай айқай да, дүрліге</w:t>
        <w:br/>
        <w:t>шапқан жылқының дүрсілі де қараңғы түннің құшағына сініп, жым-</w:t>
        <w:br/>
        <w:t>жылас боп кетті. Қуғыншылар құр қол қайтты. Құйрықтарын</w:t>
        <w:br/>
        <w:t>сипатпай кетіпті. Бір топ жылқыны алдарына сап кеткен.</w:t>
        <w:br/>
        <w:t>Адольф копке дейін ұйықтай алмады. Япыр-ай, даланың</w:t>
        <w:br/>
        <w:t>тартыстары да бір халыққа жетіп артылады. Біріне бірі есесін</w:t>
        <w:br/>
        <w:t>жібермейді. Әлгі түн қарақшыларын әлде біреу жұмсады, әлде</w:t>
        <w:br/>
        <w:t>жағдай итерді ме? Тұтқиылдан соққан құйындай жолдағысын</w:t>
        <w:br/>
        <w:t>қағып алып, тайып берді, Тобылда жүргенде бірталай кітаптың</w:t>
        <w:br/>
        <w:t>бетінен «Барымташы» дсген сөзді оқып сді, шын мәнінде көзін</w:t>
        <w:br/>
        <w:t>жүгірте алмаған. Енді көзі көрді, құлағы естіді. Қарсы келсе</w:t>
        <w:br/>
        <w:t>барымташы әкесі де аямайды, жолына бөгет болса бала-шағасып</w:t>
        <w:br/>
        <w:t>да тастап оте шығады.</w:t>
      </w:r>
    </w:p>
    <w:p>
      <w:r>
        <w:t>Таң қылаң беріпті. Түнгі оқиғаны ұмытып қалмайын деп</w:t>
        <w:br/>
        <w:t>қағазына тізді. Европа, әрине, барымтаныц ие скенін білмейді,</w:t>
        <w:br/>
        <w:t>оларға таңсық нәрсе, жаза берейін, кейінгілер білсін. Сырттан</w:t>
        <w:br/>
        <w:t>Виктор кірді. Құс ұйқылы жан. Адольфка қарап әзіл тастады:</w:t>
        <w:br/>
        <w:t>- Далаға шыққалы қара дәптерің калыңдан келеді. Ажарыңа да</w:t>
        <w:br/>
        <w:t>әр кіріп қалыпты, қазақтың бір сүлу қызына қоссам қайтеді?</w:t>
        <w:br/>
        <w:t>- Пәлі, сіз де айтады екенсіз, елде қалыңдығым бар ғой, ал</w:t>
        <w:br/>
        <w:t>жазбаларымды қалың жұртка арнамақпын. Еңбегім ел ссінде қалса,</w:t>
        <w:br/>
        <w:t>мақсаттың орындалғаны.</w:t>
        <w:br/>
        <w:t>- Дұрыс, алдағы түнде сақ болайық. Барымта тағы қайталануы</w:t>
        <w:br/>
        <w:t>мүмкін, - деді Виктор, - тиісе қалса, қапысыз қалмайық.</w:t>
        <w:br/>
        <w:t>- Айдайтын малын айдап кетпеді ме, епді бұл ауылда несі</w:t>
        <w:br/>
        <w:t>қалды?</w:t>
        <w:br/>
        <w:t>- Олардың алғаны аздық етеді, бір үйір жылқыны қуғанша</w:t>
        <w:br/>
        <w:t>бүйірі қызбайды. Бейсеке тобынан өш алмақ болғандардың</w:t>
        <w:br/>
        <w:t>әрекеті. Қан төкпей тоқтамайды, - деді Виктор.</w:t>
        <w:br/>
        <w:t>258</w:t>
        <w:br/>
        <w:t>ата батасын көңіліме медеу тұтып, мен жолға шығамын деп жазды.</w:t>
        <w:br/>
        <w:t>Адольф жолға ерекше әзірлешді. белінің, басының ауыратынын</w:t>
        <w:br/>
        <w:t>да есінен шығарды. Кітап, қағаздарын реттестірді. Туыстарына,</w:t>
        <w:br/>
        <w:t>достарына арнайы хат жазып жіберді. Жұмыр басы жоспарға толы</w:t>
        <w:br/>
        <w:t>еді, оны шығыс халықтарыпың тарихы кашаннан қызықтыратын.</w:t>
        <w:br/>
        <w:t>Осынау жұмбақ тарихқа деген құмарлық оныц көкірегінде</w:t>
        <w:br/>
        <w:t>күмбірлсумен келіп еді. Күмбірдің күйге айналатын кезеңі</w:t>
        <w:br/>
        <w:t>жеткендей, коңілі дала деп, желп-желп етті. Ақ тілеуімді бере гөр</w:t>
        <w:br/>
        <w:t>деп тәңіріне жалбарынды.</w:t>
        <w:br/>
        <w:t>Тобылдың кітап қоймаларынан тапқандарын киіз дәптеріне тігіп</w:t>
        <w:br/>
        <w:t>алған-ды. Соларды қайталап қарап шықты. Шыңғыс ханға</w:t>
        <w:br/>
        <w:t>байланысты беттерді ауыстырды. Бұл турасындағы Европа</w:t>
        <w:br/>
        <w:t>ғалымдарының арасындағы таласты ол бұрынан білетін.</w:t>
        <w:br/>
        <w:t>Янушкевич экспедициямен Семейге жеткенше дала суретіне</w:t>
        <w:br/>
        <w:t>көзі тоймады. Не деген жомарт табиғат, кайда олгі Европаның</w:t>
        <w:br/>
        <w:t>өздерін Рафаэльға теңейтін қылқалам қожалары. Әттең, суретші</w:t>
        <w:br/>
        <w:t>болып тумағанына өкінеді. Біраздан бері құныққаны осы еді.</w:t>
        <w:br/>
        <w:t>Далиған даланын ең құйтақандай құсы, шымшығына дейін демін</w:t>
        <w:br/>
        <w:t>алмай сайрайды. Тоғыз жүз күн көрсең де жуық маңда таусыла</w:t>
        <w:br/>
        <w:t>қоятын дала көрінбейді. Адам ауасына да мас.</w:t>
        <w:br/>
        <w:t>Мінеки, бүгін Семейгс кеп ат басын тірегелі бірнеше күн.</w:t>
        <w:br/>
        <w:t>Әсерлерінің бәрін әлі қағазға түсіріп үлгіре алмады. Арнасы асып-</w:t>
        <w:br/>
        <w:t>төгіліп жатқан Ертістің өзі неге тұрады. Семей көрер көзге</w:t>
        <w:br/>
        <w:t>жұпыны көрінгенімен жинақы, жұғымды қала. Сауда-саттығы,</w:t>
        <w:br/>
        <w:t>алыс-берісі тоқтамай жүріп жаткап жер екен, келімді-кетімді</w:t>
        <w:br/>
        <w:t>жолаушылары қаншама. Халқы ала-құла келгенімен Алольртың</w:t>
        <w:br/>
        <w:t>келгелі естігені бір-ақ тіл. Ол - қазақ тілі, татары да, орысы да</w:t>
        <w:br/>
        <w:t>соны сөйлеп бара жатады, россиялықтарда французша сөйлеу</w:t>
        <w:br/>
        <w:t>үрдіске айналса, мұнда қазақ тілі одап кем түспейді.</w:t>
        <w:br/>
        <w:t>Бұл тілден хабары жоқ адамныц халықтың арасына кіріп, есеп-</w:t>
        <w:br/>
        <w:t>санақ жұмысын жүргізуі жеңілге түспейді. Адольф Семей</w:t>
      </w:r>
    </w:p>
    <w:p>
      <w:r>
        <w:t>көшелерін жаяу аралады Ондағы байқағаны - Семей жұпына болса</w:t>
        <w:br/>
        <w:t>да жан-жағынан жол тартып, талай керуенді тоғыстырып жатқан</w:t>
        <w:br/>
        <w:t>еті тірі қала. Шіркеуі біреу, мешіті алтау, алдын халық бермейді.</w:t>
        <w:br/>
        <w:t>Соншалықты күдайға кұлшылық стіп, діндарлығы асып та бара</w:t>
        <w:br/>
        <w:t>246</w:t>
        <w:br/>
        <w:t>толы тозан, қапырық ыстықтып астыпда шаң қауып, тері тазарта-</w:t>
        <w:br/>
        <w:t>ды, илейді. Шуаш иіс мұрын жарады. Көздері ғапа жылтырайды.</w:t>
        <w:br/>
        <w:t>Қолдары калт еткенде бір жапырақ күлшесін аузына бүктеп салып,</w:t>
        <w:br/>
        <w:t>айранын әцешінен өткізіп жатқаны. Сүрең де сырқат суретке</w:t>
        <w:br/>
        <w:t>жүрегі айныды.</w:t>
        <w:br/>
        <w:t>Пенде баласын қорлайын десе қиын емес-ау, неткеп итжанды</w:t>
        <w:br/>
        <w:t>бейнеткерлер, бұлар дәл қазір өле қалса да ешкімнің ештеңесі</w:t>
        <w:br/>
        <w:t>кстпейді-ау.</w:t>
        <w:br/>
        <w:t>Адольф суретші болмағанына өкінді. Әне бір қазақтың келбетін</w:t>
        <w:br/>
        <w:t>сол күйінде көшіріп ала қояр ма сді. Рафаэль, Роден көрсе дайын</w:t>
        <w:br/>
        <w:t>мүсінге құлап түсер еді. Сырлап, жырлаудың қажеті шамалы, қалың</w:t>
        <w:br/>
        <w:t>кабак, қайқы қылыштай қас, орақ мұрын, қазақы ердің басындай</w:t>
        <w:br/>
        <w:t>кеудесі, қыран мойны, екі кісі мінгесердей кец иык, қыранды бүріп</w:t>
        <w:br/>
        <w:t>тастауға әзір сала-сала саусақ кылқалам ұстаған колға келсең кел</w:t>
        <w:br/>
        <w:t>деп тұр. Ол былғары заводынан шығып, кері қайтып келе жат-</w:t>
        <w:br/>
        <w:t>қанда дүрілдеп жатқан диірменді көріп тоқтады. Қалада мұпдай</w:t>
        <w:br/>
        <w:t>диірмен бірпеше жерде бар- дескен, Адольф диірменшіге жақын</w:t>
        <w:br/>
        <w:t>барыш сәлем берді. Бөгде түсті біреудің қазақша амандасқанына</w:t>
        <w:br/>
        <w:t>таңырқаған шаруа жүдә разы пішінмен:</w:t>
        <w:br/>
        <w:t>- Әлікісалам, ат-көлік аман ба, балам? - деді.</w:t>
        <w:br/>
        <w:t>- Аман, аға, - деді поляк таза айгуға тырысып, -- мына бір тас</w:t>
        <w:br/>
        <w:t>өрнегі көзіме таныс, төркіні қайдан?</w:t>
        <w:br/>
        <w:t>-- Е, құдай, ол тастың несін сұрайсың, ол да оңайға түспей тұр</w:t>
        <w:br/>
        <w:t>ғой, жолаушым. Табаны күректей мың сомды жұтты.</w:t>
        <w:br/>
        <w:t>- Бәсе, тым алыстан әкелінген ғой. Ақсақал, мен өзім сол</w:t>
        <w:br/>
        <w:t>маңайданмын.</w:t>
        <w:br/>
        <w:t>- Ендеше балам, сол жақтан жеткізілді.</w:t>
        <w:br/>
        <w:t>- Айтам ғой, көзіме оттай басылды, мен білсем мына тас</w:t>
        <w:br/>
        <w:t>Жорниша деревнясынан.</w:t>
        <w:br/>
        <w:t>- Әйтеуір, сенің туған жеріпнен екенін білсек болды, ал жол</w:t>
        <w:br/>
        <w:t>болсын, қандай шаруамен жүрсің?</w:t>
        <w:br/>
        <w:t>- Ақсақал, сіздің қарапайым халқыңызбен кеңірек танысқалы</w:t>
        <w:br/>
        <w:t>келіп едім.</w:t>
        <w:br/>
        <w:t>- Бәрекелді, онда халық деген мына бізбіз, жат та таныса бер,</w:t>
        <w:br/>
        <w:t>шырақ. Жә, әлде жоғалған тас іздеп жүрген жанбысың?</w:t>
        <w:br/>
        <w:t>248</w:t>
        <w:br/>
        <w:t>Хаттар да жиі келмейді. Қайран анасы, достары, Стефаниясы көз</w:t>
        <w:br/>
        <w:t>алдынан тізіліп өтеді. Сүйтіп жарын бақытты ете алмайтыни есіне</w:t>
      </w:r>
    </w:p>
    <w:p>
      <w:r>
        <w:t>түскенде іштей мүжіліп сгіледі. Ертерек ескертіп, ризашылық</w:t>
        <w:br/>
        <w:t>беріп, хат жазғанын көңіліне куат етеді. Отанына тез арада</w:t>
        <w:br/>
        <w:t>оралатыныпа көзі жетпейді. Алда азапты жылдар керуені көлденел</w:t>
        <w:br/>
        <w:t>түсіп жатыр. Әнеу күні Семейдегі диірменшінің үйінен көрген</w:t>
        <w:br/>
        <w:t>тас та бұның жүрегін әлем-жәлем толқытты. Тас Жорнипа</w:t>
        <w:br/>
        <w:t>деревнясынан, ал Стефания тап сол жерде дүпиеге келген. Болки,</w:t>
        <w:br/>
        <w:t>сол тасқа Стефания талай рет жалаңаяқ жүгіріп тс шыққан болар-</w:t>
        <w:br/>
        <w:t>ау, түл терді мс сол маңнан, балалық шағымен қол бұлғап қоштасты</w:t>
        <w:br/>
        <w:t>ма, тастың үстіне шығып, өзеннің асау ағысына таң қалды ма.</w:t>
        <w:br/>
        <w:t>Оның ойын Виктордың жиынына шақырған даусы бөлді.</w:t>
        <w:br/>
        <w:t>- Адольф түр, қазақтар жиналып, күтіп отыр, баралық, - деді.</w:t>
        <w:br/>
        <w:t>Би билеуші Бейсекенің сыртынан арыз түсіпті. Жазған сол орынға</w:t>
        <w:br/>
        <w:t>өз өкілін ұсынбақ боп жүрген қарсы жақ. Бұл шағымды тексеруді</w:t>
        <w:br/>
        <w:t>шекаралық бастык Виктор Ивашкевичке тапсырған еді. Ерегіскен</w:t>
        <w:br/>
        <w:t>екі сөз сайысына түседі. Сөздері кәнігі мергендердің дәл атқан</w:t>
        <w:br/>
        <w:t>оғындай, тигеп тұсты қопарып кетіп барады. «Ежелгі Грецияда</w:t>
        <w:br/>
        <w:t>немесе Римде болса, старшина Тоқымбай мен Бейсекенің өзі</w:t>
        <w:br/>
        <w:t>лаврдың астында қалған болар еді», деп ойлады ол. Қарсы жаққа</w:t>
        <w:br/>
        <w:t>түйдек-түйдегімен тастаған сөздері сай-сүйекті сырқыратады. Екі</w:t>
        <w:br/>
        <w:t>ауыз орамды сөзбен мінезді мүсіндеп тастайды. Аудитория ашық,</w:t>
        <w:br/>
        <w:t>аспанның асты төрешілер - Виктор, Адолыф, Қанай, тындаушысы</w:t>
        <w:br/>
        <w:t>скі жақ. Жеңілмей беріспейді. Бірлік, татулық жайлы Виктордың</w:t>
        <w:br/>
        <w:t>күшті сөзі толқытты топты.</w:t>
        <w:br/>
        <w:t>Әсіресе, басқа ұлт баласының бұлардын ортасына келіп, ел</w:t>
        <w:br/>
        <w:t>бірлігі жайында тастүйін нақыл сөз айтқаны ойға қалдырады.</w:t>
        <w:br/>
        <w:t>Тоқымбай старшина мен Бейсекенің сөзі университетте</w:t>
        <w:br/>
        <w:t>лекциясын тыңдаған Лелевельден несі кем. Шешендігінің,</w:t>
        <w:br/>
        <w:t>тапқырлығының арқасында Бейсеке жағы жеңіп және үш жылға</w:t>
        <w:br/>
        <w:t>би сайланып қалды. Қарсы жақ жеңілді.</w:t>
        <w:br/>
        <w:t>Алғашында Адолыр Викторға айтып, билік дауына араласпақ</w:t>
        <w:br/>
        <w:t>еді, оны тоқтатты.</w:t>
        <w:br/>
        <w:t>-- Қара да тұр, өздері де ұзаққа бармайды, бір шешімге</w:t>
        <w:br/>
        <w:t>тақалулы, шындығы басымдау жағы жеңіп шығады, - деді Виктор</w:t>
        <w:br/>
        <w:t>255</w:t>
        <w:br/>
        <w:t>- Түгел берс алмаймын, онан да бөлісейік, - деді досы,- өткен</w:t>
        <w:br/>
        <w:t>күннен қалған белгі ғой, екеумізде де болсын.</w:t>
        <w:br/>
        <w:t>- Келісейік,- деді Саша оның арқасынан қағып, - Густав бөліп</w:t>
        <w:br/>
        <w:t>дерсіп. Густав Кипаристің бұтағын қолына алды.</w:t>
        <w:br/>
        <w:t>- Қайран Лаура, қайран Петрарка, қара жердің құшағына қалай</w:t>
        <w:br/>
        <w:t>сыйып кеттіңдер сендер. Коз жастарыңа өсіп шыққан кипаристің</w:t>
        <w:br/>
        <w:t>бұтағы кімдерге жұбаныш болмаған, орыс пен поляктың</w:t>
        <w:br/>
        <w:t>махаббатын тербетіңдер енді, бөлдім екеуіне бір бұтақты. Бөліп</w:t>
        <w:br/>
        <w:t>беріп екі жолдасын риза етті.</w:t>
        <w:br/>
        <w:t>Кейін Одоевский «В странах, где сочны лозы виноградные»</w:t>
        <w:br/>
        <w:t>деп басталатын белгілі өлеңін Япушкевичке арнап жазды. Өлең</w:t>
        <w:br/>
        <w:t>1844 жылы «Отечественные записки» журналында бірінші рст</w:t>
        <w:br/>
        <w:t>жарияланды.</w:t>
        <w:br/>
        <w:t>Адольф қысқа мезгілдің ішінде Одоевскийге үйреніп қалып еді.</w:t>
        <w:br/>
        <w:t>Жылға толмай-ак жақын досын жер аударады деген сыбысты</w:t>
      </w:r>
    </w:p>
    <w:p>
      <w:r>
        <w:t>есттті. Содан көңілі қапалы. Өрісі кеңіп қалғандай сді. Густавты</w:t>
        <w:br/>
        <w:t>да орнынан қозғайды деседі. Кеше анасынан хат алды. Денсаулық</w:t>
        <w:br/>
        <w:t>шырайының қашқанып жазыпты. Баласына ақыл-кеңесін айтыпты.</w:t>
        <w:br/>
        <w:t>Әлі ізденуде екең. Адольф аңасының хатын жұмысқа алып барып</w:t>
        <w:br/>
        <w:t>та оқыды. Көптен келмеп еді, қолтаңбасын сағынып қалыптні.</w:t>
        <w:br/>
        <w:t>Дала желі күннен күнге қатая түсті. Салқын күздің қабағы,</w:t>
        <w:br/>
        <w:t>көзкорім жер тозған тымақтай тымсыраяды. Күшейген жел бір</w:t>
        <w:br/>
        <w:t>қаңбақты сайға қуалап барады, шоқ бұтаға ілініп, аялдайым деп</w:t>
        <w:br/>
        <w:t>еді, шамасын келтірмей әрі карай ала жөнелді. Батыс жақтан ауа</w:t>
        <w:br/>
        <w:t>көшкен алашұбар бұлттар Есілдің төбесіне бес-алты бұйдасын</w:t>
        <w:br/>
        <w:t>қандырып, алақандай жерге осы да жетер дсгендей алға созыла</w:t>
        <w:br/>
        <w:t>сырғи берді. Күз хабаршысының көңіл-күйі бұлттардың</w:t>
        <w:br/>
        <w:t>балағынан байқалады.</w:t>
        <w:br/>
        <w:t>Адолыф Сашаға жеткенше асығулы. Кетіп қазмады ма скен,</w:t>
        <w:br/>
        <w:t>хабарласа алмауы да мүмкін. Қап, бір кісінің баласындай үйренісіп</w:t>
        <w:br/>
        <w:t>қалып еді. Сашаны Кавказға жібереді-мыс деген сөзді осындағы</w:t>
        <w:br/>
        <w:t>бір орыс офицерінен құлағы шалған-ды. Ол тісіңнен шықпасын,</w:t>
        <w:br/>
        <w:t>әйтпесе бас кететін шаруа дескен. Орыс досының бұл аралдан</w:t>
        <w:br/>
        <w:t>мүлдем кететініне көзі жеткенде көңілі құлазып сала берді.</w:t>
        <w:br/>
        <w:t>Кетпегені жақсы-ақ еді. Жолай Густавқа соғып еді, жұмыста екен.</w:t>
        <w:br/>
        <w:t>243</w:t>
        <w:br/>
        <w:t>жатқан халық көрінбейді. Әдепкіде алласын аузынан тастамайды,</w:t>
        <w:br/>
        <w:t>артынан ұмытып кетеді, ерегіссе «сыбап» та алады. Бар кінәні</w:t>
        <w:br/>
        <w:t>соған тағады.</w:t>
        <w:br/>
        <w:t>Күнге күйген қара қазақтар ұсақ малын жетектеп, қолтығына</w:t>
        <w:br/>
        <w:t>дорбасын қысып, қара борбай балаларын ертіп, күнделікті күйбең</w:t>
        <w:br/>
        <w:t>тірлігіне аяңдап барады. Бір кездегі жоңғарлардың қираған</w:t>
        <w:br/>
        <w:t>қамалының орнында қалған «бұратана жұрттар» басқа әуенді</w:t>
        <w:br/>
        <w:t>бастап берген.</w:t>
        <w:br/>
        <w:t>Адольф баяу басып, базардың тұсынан өтті, көпестердің</w:t>
        <w:br/>
        <w:t>кұдайы бершті, базар қызу. Жібек маталар, түсі бөлек кілем,</w:t>
        <w:br/>
        <w:t>шапандарды жайып тастапты. Ұсақ-түйек заттардың арасында</w:t>
        <w:br/>
        <w:t>Қытайдың фарфоры да менмұндалайды. Кептірілген жеміске</w:t>
        <w:br/>
        <w:t>аңдаусызда қолын соза берген бір ер баланың қолыпа көпес қамшы</w:t>
        <w:br/>
        <w:t>жүгіртіп алды. Азғантай арық-тұрақ ешкілерін ұстаған кедейлердің</w:t>
        <w:br/>
        <w:t>сенімінде үміт аз, өтс ме, өтпей ме, өтпесе атала көжеге жарайтын</w:t>
        <w:br/>
        <w:t>қатықтап айырылып қала ма? Ыстық күнде аптаптың астында</w:t>
        <w:br/>
        <w:t>күнге қақталу оңай ма. Неткен шыдамды елі, пақырлар, қаққан</w:t>
        <w:br/>
        <w:t>қазықтай тұрыстарын қарашы!</w:t>
        <w:br/>
        <w:t>Қой терісін сатып отырған қазақ қызы Адольф жақындай</w:t>
        <w:br/>
        <w:t>бергенде бетін бүркеді. Бөтен түсті кісіден шошынғаны деп ұқты.</w:t>
        <w:br/>
        <w:t>Жалма-жан аяғын әнтек жасыра қойды. Қысылып-</w:t>
        <w:br/>
        <w:t>қымтырылғанның озінде әдемілік бар. «Осыларды Европаша</w:t>
        <w:br/>
        <w:t>киіндірсе ағылшын корольдерінің қыздарынан кем соғар ма еді».</w:t>
        <w:br/>
        <w:t>Қыз орамалының бір жақ шетімен бетін көлегейледі. Ұялтпайын</w:t>
        <w:br/>
        <w:t>деп ілгері өтті. Тегінде ұяты, иманы бетіне шығын тұратын</w:t>
        <w:br/>
        <w:t>халықтың келешегі келісті болса керек.</w:t>
        <w:br/>
        <w:t>Бағана көшеге шығарда тілмаштың: «Байқаңыз, Янушкевич</w:t>
        <w:br/>
        <w:t>мырза, дала жұрты тағылау, таяқтап жүрмесін» -- дегені есіне түсіп</w:t>
        <w:br/>
        <w:t>жымиды. Өте таяз айтылған сөзге мән бермегеніне риза. Сен</w:t>
        <w:br/>
        <w:t>сондайсың, сен надансың, жамансың деп біреу күнде төбесінен</w:t>
        <w:br/>
        <w:t>төпелей берсе, кісіде нендей ес, сес қалушы еді, тәйірі. Жоқ-</w:t>
        <w:br/>
        <w:t>жұпыны жұртты ылғи маңдайынан соға бермей, ішіне дс үңілсе</w:t>
      </w:r>
    </w:p>
    <w:p>
      <w:r>
        <w:t>қайтеді? Жарық сәуле іштен шықпаушы ма еді.</w:t>
        <w:br/>
        <w:t>Адольф арнайы барып, былғары заводын аралады. Жұмыстың</w:t>
        <w:br/>
        <w:t>адам айтқысыз ауыр жерінде әлгі бишаралар екен. Бет-ауыздары</w:t>
        <w:br/>
        <w:t>247</w:t>
        <w:br/>
        <w:t>деді қазақ үзілді-кесілді. Ертістің арғы жағалауынан бұларды</w:t>
        <w:br/>
        <w:t>тарантас күтіп алды. Қазақ көнесі жіберіпгі.</w:t>
        <w:br/>
        <w:t>- Көсіліп жата алмасақ та, шақырғат соң ұят, тізс бүгіп</w:t>
        <w:br/>
        <w:t>шығайық, -деді Виктор. - Қазақтар бала сияқты өкпелей салады.</w:t>
        <w:br/>
        <w:t>- Ақ дастарқан жайылғанда аттап кетпейік, - деді Адольф</w:t>
        <w:br/>
        <w:t>басшысы қоштап,</w:t>
        <w:br/>
        <w:t>- Барсақ баралық, көпес одан кедейленіп кетпейді ғой, - деді</w:t>
        <w:br/>
        <w:t>басқалары.</w:t>
        <w:br/>
        <w:t>- Бүйтіп қонақтата берсек, көп жұмысты кім істейді, жарандар,</w:t>
        <w:br/>
        <w:t>- деді Виктор.</w:t>
        <w:br/>
        <w:t>- Жақсы жолаушы ісін жатыл та бітіреді. Жаман мерген оғын</w:t>
        <w:br/>
        <w:t>атып та бітіреді, -. деді тарантас тізгінінде отырған кісі, -</w:t>
        <w:br/>
        <w:t>шақырған скен сыйлап, қалмаңдар карақтарым, әрбірден соң бір-</w:t>
        <w:br/>
        <w:t>біріңе меймансыңлар, фәни тірлікте.</w:t>
        <w:br/>
        <w:t>- Рас екеп-ау, - деп бәрі бас изесті. Аттан тақымы талған</w:t>
        <w:br/>
        <w:t>жолаушылар аяқтарын созып, бойларын жазып алды.</w:t>
        <w:br/>
        <w:t>Бес қазақы ат Шәуешекті бетке алды. Виктор, Адольф арбаныц</w:t>
        <w:br/>
        <w:t>үстінде. Арбаның артын ала арбалы қазақтар меп атты қазақтар</w:t>
        <w:br/>
        <w:t>желдіртің келеді. Жусан мен қарағайы жарыса өскен сары даланың</w:t>
        <w:br/>
        <w:t>табан жолы таяуда таусылар емес. Бұлар аттарын болдыртып,</w:t>
        <w:br/>
        <w:t>Ксруенкөл шатқалындағы ауылға кешкісіп келіп құлады, қонақтар</w:t>
        <w:br/>
        <w:t>көліктеріп жайғастырып, жуынып-шайынып болам дегенше екі-</w:t>
        <w:br/>
        <w:t>үш келіншек көгалға дөңгелентіп киіз үй тікті. Көрпеше, жастық</w:t>
        <w:br/>
        <w:t>жайылды, дастарқан жасалды.</w:t>
        <w:br/>
        <w:t>Адольфтың аңғарғаны - қонақ күтушілерде артық сөз жоқ,</w:t>
        <w:br/>
        <w:t>бірін-бірі қас-қабақтан түсініседі. Нәзік те, ұғымтал жандардың</w:t>
        <w:br/>
        <w:t>қимылы жан сүйсіндіреді. Қапелімде сары қымыз сапырылып, шай</w:t>
        <w:br/>
        <w:t>қайнады. Қазактар, тегі неғып жүрсің, иеге келдің деп, алқымпан</w:t>
        <w:br/>
        <w:t>алмайды. Ауылына ат басын тіреп түстің, ардақты мейманысың.</w:t>
        <w:br/>
        <w:t>барын беріп күтеді.</w:t>
        <w:br/>
        <w:t>Екі саптаяқ қымыздан кейін Адольфтың басы айналып, денесі</w:t>
        <w:br/>
        <w:t>қызды. Жол соғыл тастаған жапның жүйкесін күшті сусын босатып</w:t>
        <w:br/>
        <w:t>жіберді. Қазақи кымыз Европаңыздың шараби шампанына бергісіз</w:t>
        <w:br/>
        <w:t>екен. Қолтыққа қанат біткендей көңілді желпіндіріп алып баралы.</w:t>
        <w:br/>
        <w:t>Үй иесі іргеде ілулі тұрған күміс төс домбыраны қонақтарына</w:t>
        <w:br/>
        <w:t>25</w:t>
        <w:br/>
        <w:t>- Жоға, туған жерімнің тасының сіздің диірменге қызмет еткеніне</w:t>
        <w:br/>
        <w:t>қайранмын. Мәселе, таста емес, үлкенді-кішілі жаста ғой, ата.</w:t>
        <w:br/>
        <w:t>- Дұрыс айттың-ау, інім, шешін, жоғары шық, құрметті қонағым</w:t>
      </w:r>
    </w:p>
    <w:p>
      <w:r>
        <w:t>бол!</w:t>
        <w:br/>
        <w:t>Рахмет, ақсақал, асығыспын. Біз бірнеше адамбыз. Ел, жер</w:t>
        <w:br/>
        <w:t>аралап келеміз. Тобыма барыт! қосылуым керек. Шамалы уақытқа</w:t>
        <w:br/>
        <w:t>ғана рүқсат сүрап шыққанмын, қаланы біраз шарладым. Қайтуым</w:t>
        <w:br/>
        <w:t>қажет экспедиция тоқтаған жерге.</w:t>
        <w:br/>
        <w:t>- Ондай болса тізе бүгіп, нан ауыз тиішіз. Диірменші сүлгіге</w:t>
        <w:br/>
        <w:t>ораған таба нанды қақ бөлді. Тарының ашыған көжесін құйды.</w:t>
        <w:br/>
        <w:t>Шөәлдепті, мұздай суы таңдайын жарып кетс жаздады.</w:t>
        <w:br/>
        <w:t>Диірменшіге рақмет айтып жүріп кетті.</w:t>
        <w:br/>
        <w:t>Келсе ошы бәрі асыға тосулы екен. Семейден жегі шақырым</w:t>
        <w:br/>
        <w:t>жерде бір хутордың кожасы оларды қонаққа шақырыпты.</w:t>
        <w:br/>
        <w:t>Экспедиция бастығы Виктор Ивашкевич оған әзілмен тап берді:</w:t>
        <w:br/>
        <w:t>- Саған бір қырғыз қызы ұнап қалып, бір үйде қалып қойды ма</w:t>
        <w:br/>
        <w:t>деп едік. Бармысың? - деді.</w:t>
        <w:br/>
        <w:t>- Бар болғанда қандай. Виктор, Семейді сегіз рет сүзіп шықтым</w:t>
        <w:br/>
        <w:t>десем ше? Жүдеу жайларды көңіл көгеніне тізіп оралдым.</w:t>
        <w:br/>
        <w:t>Халықтың да, қаланың да қасымда ексепі анык жай, бұғаудағы құс</w:t>
        <w:br/>
        <w:t>сияқты-ау, саудасы жүргендердің ғана қасығы майға батулы, ал</w:t>
        <w:br/>
        <w:t>қара халықтың қабағы күннің шуағына таңсық. Күйсіз лашық көп.</w:t>
        <w:br/>
        <w:t>- Бұл дала шындығының бір шеті ғана ғой, - деді Виктор</w:t>
        <w:br/>
        <w:t>күрсініп, - біздің поляк шаруасының да жетіскені шамалы, әлсін-</w:t>
        <w:br/>
        <w:t>әлсін шыдамы бітіп, шырт сынады. Саясатты қоя тұралықшы,</w:t>
        <w:br/>
        <w:t>экспедицияның алдына койылған міндеттерге кіріселік. Орыс</w:t>
        <w:br/>
        <w:t>көпесі Попов мейман боп кетсін депті. Баралык.</w:t>
        <w:br/>
        <w:t>Шақырғанға бар, шақырмағанда нец бар дейтін қазақ мақалы</w:t>
        <w:br/>
        <w:t>ғой, - деді Янушкевич, - көпесін де, кәдесін де көрелік.</w:t>
        <w:br/>
        <w:t>- Қазақтардың мақал-мәтелдеріне бойлаңқырап барып жүрген</w:t>
        <w:br/>
        <w:t>түрің бар-ау, Адольф.</w:t>
        <w:br/>
        <w:t>- Омбыда отыз папкі ақтарып, Тобылда тоғыз толғау тыңдап.</w:t>
        <w:br/>
        <w:t>жазып алғанмын. Түбінде кең даланы бір аралап шығатыныма</w:t>
        <w:br/>
        <w:t>сенетінмін. Жол басы жаман басталған жоқ. Әрі өзіндей жерлес,</w:t>
        <w:br/>
        <w:t>пікірлестің қанатына ілесіп шыққаныма тәубелік етемін.</w:t>
        <w:br/>
        <w:t>249</w:t>
        <w:br/>
        <w:t>ұсынды. Жас жігіттің тұсына бара бергенде домбыра кідіріс</w:t>
        <w:br/>
        <w:t>тапты. Анау үялшақтан төмен қарады, жұрт қолқалап қоймады.</w:t>
        <w:br/>
        <w:t>Алдында жай шертіп көрді де, қыза келе көсілс жөнелді. Иіні қанып</w:t>
        <w:br/>
        <w:t>келген кесек күй күмбір-күмбір етіп құлаққа жағымды естіледі.</w:t>
        <w:br/>
        <w:t>Адольф күй мазмұнын куалай ұқпаса да, рухын ұстады.</w:t>
        <w:br/>
        <w:t>Бозбаланың тарта бергенін ұнатады. Қу тақтайдың бетіне</w:t>
        <w:br/>
        <w:t>орналасқан екі шекте телегей сыр жатқанын сезді. Жазуы. сызуы</w:t>
        <w:br/>
        <w:t>жоқ мұндай елді енді талапсыз, талантсыз деп айтып кәр.</w:t>
        <w:br/>
        <w:t>Қазақтың киіз үйі тынығуға таптырмайтынын Адольф бүрын</w:t>
        <w:br/>
        <w:t>ойлап па. Виктор үй қожасымен сөйлесіп кетті де, бұларды жайына</w:t>
        <w:br/>
        <w:t>қалдырды. Түңліктен сығалаған түнгі аспанды тамашалайды.</w:t>
        <w:br/>
        <w:t>Көкте қаншама миллиард жұлдыз барын кім санап білген. Жер</w:t>
        <w:br/>
        <w:t>кіпдігінің қай тұсынан барып қарасац да ай қаз-қалпынан</w:t>
        <w:br/>
        <w:t>айнымайды. Күйіп-пісіп, ұрысып-керісіп жүрстін Европалыктарға</w:t>
        <w:br/>
        <w:t>қарағанда дала халқы анағүрлым сабырлы, салқынқанды,</w:t>
        <w:br/>
        <w:t>аптыкпайды, асықпайды, әлде жерінің кеңдігі, әлде табиғаты әсер</w:t>
      </w:r>
    </w:p>
    <w:p>
      <w:r>
        <w:t>ете ме, әлде жаратылыстың өзі солай сабырлы жаратқан ба.</w:t>
        <w:br/>
        <w:t>Инабатты қара көз қыздар, бұлар таза ауаға бой жазып</w:t>
        <w:br/>
        <w:t>шыққанда ыдыс-аяқтарын дымын шығармай жинап алып,</w:t>
        <w:br/>
        <w:t>қонақтарға тәсек салды. Әлде-біреу көрінбей құлақтарыма</w:t>
        <w:br/>
        <w:t>әлгіндей жасаңдар деп сыбырлай ма, жаным-ау, Европаның айтулы</w:t>
        <w:br/>
        <w:t>демалыс үйлерінде де мұншалықты мінсіз сұлу қимылдарды сирек</w:t>
        <w:br/>
        <w:t>ұшыратар едіңіз.</w:t>
        <w:br/>
        <w:t>Жастыққа басы тиісімен Адольф тәтті ұйқының құшағыпа енді.</w:t>
        <w:br/>
        <w:t>Көптен бері бұлай сүйсініп дем алмапты. Түндікті желпілдетіп</w:t>
        <w:br/>
        <w:t>жел соқты, шаршаған жүзін самал сипалады, кұс атасының неше</w:t>
        <w:br/>
        <w:t>түрі іргесіндегі әупілдек көлде әнге басады, ажыратып болмайды,</w:t>
        <w:br/>
        <w:t>тұтас бір дала симфонияға айналып кеткендей ме, тындай берсен</w:t>
        <w:br/>
        <w:t>жаның жалықпайды. Адольф қай сағатта мызғып кеткенін де</w:t>
        <w:br/>
        <w:t>білмейді. Виктордың төсегіне кешірек кеп қисайғанын еміс-еміс</w:t>
        <w:br/>
        <w:t>біледі. Таңертең құр атка мінгендей жсн-жеціл боп оянды. Мал</w:t>
        <w:br/>
        <w:t>маңырап, қой қоздап, үйрек-каздар сампылдап дегендей, қазақ,</w:t>
        <w:br/>
        <w:t>ауылы әдеттегідей ерте ояныпты. Тұла бойына олдекандай</w:t>
        <w:br/>
        <w:t>ғажайып қайрат құйылғандай көңілі сергек. Түймедей бозторғай</w:t>
        <w:br/>
        <w:t>аспанның сонау төріне шығып алып, сайрайды кеп, соншама</w:t>
        <w:br/>
        <w:t>252</w:t>
        <w:br/>
        <w:t>Виктор күллі: - Сен өзің мұсылмандыққа көшкеннен саумысың?</w:t>
        <w:br/>
        <w:t>Адолыф іле жауап қатты:</w:t>
        <w:br/>
        <w:t>- Сайып келгенде, католигің де, христианың да, мұсылманың да</w:t>
        <w:br/>
        <w:t>бір адам, ал ішетін апиыны бір секілді, жұдырықтай жүректі токсан</w:t>
        <w:br/>
        <w:t>толқуға сап, қасқалдақтың қанындай аз миды шырмап тастау үптгіп</w:t>
        <w:br/>
        <w:t>көп қайла керек пе. Ақылдың азабын кешкен Коперник пен</w:t>
        <w:br/>
        <w:t>Джорданоға тағы тобыр нс істемеді.</w:t>
        <w:br/>
        <w:t>- Ал, көшпенді өмірдің қызықтары күтулі бізді, цивилизацияға</w:t>
        <w:br/>
        <w:t>кейін оралармыз. Әзірге бағытымыз Поповтың хуторы, - деді</w:t>
        <w:br/>
        <w:t>Виктор Ивашкевич сөз тамам дегендей қолын көтеріп, - озің</w:t>
        <w:br/>
        <w:t>айтпақшы: Фортес, Форғуна юват немесе, әмәнда жүректілердің</w:t>
        <w:br/>
        <w:t>жолы болмақ. Кеттік.</w:t>
        <w:br/>
        <w:t>Монтебелло шарабының бірнеше бокалын ішіп алғаннан кейіп</w:t>
        <w:br/>
        <w:t>Алольфтың бойы балбырап, дел-сал күйгс түсті. Көпес Попов</w:t>
        <w:br/>
        <w:t>айтарлықтай әзірленіпті. Оның да бір ішкі есебі бар. Тау</w:t>
        <w:br/>
        <w:t>баурайына жабысып орналасқан шағын хутор тылсым</w:t>
        <w:br/>
        <w:t>табиғаттың құшағына кіре мүлгиді. Шатқалды шыр айналдыра</w:t>
        <w:br/>
        <w:t>өскен қып-қызыл өрттей қызғалдақтарды көргенде ауру</w:t>
        <w:br/>
        <w:t>адамның өзі сауығыт кетердей еді. Адольф сыртқа бой жаза</w:t>
        <w:br/>
        <w:t>шыққанда соншалықты сұлулықты көз шарасына сыйдыра</w:t>
        <w:br/>
        <w:t>алмай теңселді. Бұрын-соңды бұндай жерұйықты көремін деп</w:t>
        <w:br/>
        <w:t>ойламапты. Әттең, Адам Мицкевич досының жанында жоғын</w:t>
        <w:br/>
        <w:t>қарашы. Шабыттың шырайына шомылар еді, кесіле жазып</w:t>
        <w:br/>
        <w:t>кететін жер екен, шіркіт!</w:t>
        <w:br/>
        <w:t>Арнасынап асып-тасып жатқан Ертісті биыл Семсйліктердің</w:t>
        <w:br/>
        <w:t>бірінші көруі еді. Экспедиция мүшелері үшін өзен жылда сондай</w:t>
        <w:br/>
        <w:t>тасын жататындай көрінді. Орыстан қалмаймын деп, өзеннің арғы</w:t>
        <w:br/>
        <w:t>жағынан бір қазақ көпесі Викторға арнайы сәлем бере келді.</w:t>
        <w:br/>
        <w:t>Қазақ сәлемдессе конақка шақыратын әдеті:</w:t>
        <w:br/>
        <w:t>- Біздің үйде боп, дәм татыңдар. Жолаушы үйінен бір адым</w:t>
        <w:br/>
        <w:t>ұзап шыққан соң мүсәітір деген. Қасыңдағы кісілеріңді тастамай</w:t>
      </w:r>
    </w:p>
    <w:p>
      <w:r>
        <w:t>ерте кел,- дедіол Викторға жылы шыраймен қарап, --сен жайында</w:t>
        <w:br/>
        <w:t>жақсы сөздерді жиі естідім. Жақсы сөз - жарым ырыс.</w:t>
        <w:br/>
        <w:t>Виктор ізет білдіріп еді, көпес көнбеді. -Мен анау-мынау жан-</w:t>
        <w:br/>
        <w:t>даралыңа да басымды имеймін. Саған ықыласым түсті, барасың, --</w:t>
        <w:br/>
        <w:t>250</w:t>
        <w:br/>
        <w:t>кісінейді. Оған да бірдеме керск пе, жылқы мінезді жандар ой,</w:t>
        <w:br/>
        <w:t>жалпы жүрістен жалыға ма, әйтеуір иесіне оғаш қимыл көрсетіп</w:t>
        <w:br/>
        <w:t>келсді. Ат басын шұлғып-шұлғып алады да, алыстан көрінген</w:t>
        <w:br/>
        <w:t>биелерге қарап кісінейді. Тізгінін қатғылтартса да, алған жағымнан</w:t>
        <w:br/>
        <w:t>қайтпаймын дегендей оспадарсыз оқыранады.</w:t>
        <w:br/>
        <w:t>Жазғанның қолтық жазып алғысы бар ма. Енді тізгінімді тым</w:t>
        <w:br/>
        <w:t>тарта берме дегеи пішінмен қойқандап Адольфке оц жак ала көзін</w:t>
        <w:br/>
        <w:t>бір тастап қойды. Оқыста жолыққан жылқы тобы тай шағын есіне</w:t>
        <w:br/>
        <w:t>салып, бүйірін кыздырыш жіберді ме, «ал, жөнел, жануар!» - деуі</w:t>
        <w:br/>
        <w:t>мұң екен, тасырлатып ала жөнелді.</w:t>
        <w:br/>
        <w:t>Қайда барып тоқтайтыны белгісіз, алдынан азынай соккап жел</w:t>
        <w:br/>
        <w:t>де, аг шашасына жабысып жатқан шалғын да, ор-қиялар да оған</w:t>
        <w:br/>
        <w:t>түк ететін емес, құстай самғайды даланың асау арғымағы.</w:t>
        <w:br/>
        <w:t>Әлгіпде ғана көзіпе қиыршық құм толып, гақымы қажалып,</w:t>
        <w:br/>
        <w:t>тағаты таусылып келе жатқан поляк жігіті мүлдем өзгеріп сала</w:t>
        <w:br/>
        <w:t>берді. Қыран шабыстың киялдай әдемілігінен кеудесіне көн боп</w:t>
        <w:br/>
        <w:t>жабысып қалған өксік қабаты сөгіліп жібергендей еді, айқымбет</w:t>
        <w:br/>
        <w:t>керей жайлауының төсін тұяқпен дүбірлеткен арғымақ арыны</w:t>
        <w:br/>
        <w:t>көптен бері сыртқа шығара алмай жүрген арзу арманын төккендей</w:t>
        <w:br/>
        <w:t>еді. «Байқа, бала, тізгінге ие бол, алып қашпасын» деген</w:t>
        <w:br/>
        <w:t>Виктордың сөзін ғана құлағы шалды. Сол сөз есіне түсіп, енді</w:t>
        <w:br/>
        <w:t>тежемек еді, адуын арғымақ құлағын жымқырып алып, шарықтай</w:t>
        <w:br/>
        <w:t>берді.</w:t>
        <w:br/>
        <w:t>Пәлі, неткен ажарлы шабыс еді. Тұлабойының қыртысы</w:t>
        <w:br/>
        <w:t>жазылды, бір түрлі жеңілденіп сала берді. Сонау көгілдір шыңнан</w:t>
        <w:br/>
        <w:t>әлдебіреу бұған кол бұлғап, дін амап жетуін тілеп тұрғандай</w:t>
        <w:br/>
        <w:t>сезілді. Баласын зарыға күткен анам шығар деп ойлады ол. Аналар</w:t>
        <w:br/>
        <w:t>мәңгілік жолға қарайды. Жақындай бере көз салды. Сөйтсе,</w:t>
        <w:br/>
        <w:t>даланың тағы бүркіті, жерден көтеріп алып қозыны ұмар-жұмар</w:t>
        <w:br/>
        <w:t>етіп, қалай болса солай бүктейді. Қозы сорлы кедейдің құрым-</w:t>
        <w:br/>
        <w:t>құрым киіз үйі де, бүркіт ауқаттылардың араны ашылған</w:t>
        <w:br/>
        <w:t>тырнағындай ашулы серпіледі.</w:t>
        <w:br/>
        <w:t>Ертегілердегі ұшқан құстың қанатын тістеген тұлпарлардай</w:t>
        <w:br/>
        <w:t>зулайды. Әттең, Алам Мицкевич мына жүйрік аттың бауыр жазып</w:t>
        <w:br/>
        <w:t>зулағанын көрсе жасыл шөпке жата қалып өлең жазған болар еді-</w:t>
        <w:br/>
        <w:t>262</w:t>
        <w:br/>
        <w:t>сыбызғы үн қай жерінен шығып жатыр. Көктеңбілдік төсіне ілініп</w:t>
        <w:br/>
        <w:t>қалған жанды нүктедей қозғалмай шырқайды. Құс екеш құс та</w:t>
        <w:br/>
        <w:t>кеңістікке шығуға кұштар, пенденің не жапы шыдасын.</w:t>
        <w:br/>
        <w:t>Адольфтың көңілі құстары улап-шулап жатқан көлге ауды.</w:t>
        <w:br/>
        <w:t>Қолына мылтығын алды. Виктор әлі ұйқыда. Таңғы шайға шейін</w:t>
        <w:br/>
        <w:t>бір-скі оқ жұмсамақ. Сонысын қазақтар түсінді де көлге апарды.</w:t>
      </w:r>
    </w:p>
    <w:p>
      <w:r>
        <w:t>- Жүрініз, мырза, сізді үйректің қалың жеріне апаралық,-десті</w:t>
        <w:br/>
        <w:t>олар. Көлдегі құстар жыртылып айырылады. Көзді жұмып атсаң</w:t>
        <w:br/>
        <w:t>да әйтеуір біреуі құлайды. Адольф көлді айналып тамашалады.</w:t>
        <w:br/>
        <w:t>Пердесі ашылмаған қыз көрініс-қылығын асырып, көңіл</w:t>
        <w:br/>
        <w:t>қытықтайды. Сімірген сайын ауасына тоймайды. Қазақтар үшін</w:t>
        <w:br/>
        <w:t>бұл күнделікті, үйреншікті сурет, ал поляк жігітіне бәрі бейтаңыс,</w:t>
        <w:br/>
        <w:t>Саф таза сұлулықты көз шарасына сыйғыза алмай қиналады.</w:t>
        <w:br/>
        <w:t>- Мырза, атыңыз, әніки топ үйрек көтерілді, - деді бір қазак</w:t>
        <w:br/>
        <w:t>мерген қасына жақындап.</w:t>
        <w:br/>
        <w:t>- А, иә агамын ғой, рақмет, - деді Адольф әлгі ойларын үзіп</w:t>
        <w:br/>
        <w:t>алып, - құс қайда қашады дейсіз. Айналама қарап, көз тойдыра</w:t>
        <w:br/>
        <w:t>алар емесігін. Жомарт жаратынған жерді көргенім осы, әттең, уақыт</w:t>
        <w:br/>
        <w:t>артқа қаратпайды.</w:t>
        <w:br/>
        <w:t>- Ақиық аңшым, сені күтудеміз, олжаңды осы үйдің босаға-</w:t>
        <w:br/>
        <w:t>сына байла да шайға отыр, сосын жүреміз, - деді Виктор.</w:t>
        <w:br/>
        <w:t>- Асығып қайда барасыздар, тағы бір малдың басын жеп</w:t>
        <w:br/>
        <w:t>кетіңіздер, -- деді үй иесі ілтипат білдіріп.</w:t>
        <w:br/>
        <w:t>- Мың да бір рақмет, отағасы, - деді Виктор. - Қазақтың қай</w:t>
        <w:br/>
        <w:t>үйіне түссек те, еңбек ақталарын білеміз, алайда қыдырыстай</w:t>
        <w:br/>
        <w:t>беруге мүмкіндік тапшы. Тұз-дәм тартса тағы да соғармыз.</w:t>
        <w:br/>
        <w:t>- Бәрскелді, шырақ, жолдарыңа гүл бітсін, қазақ арасында аз</w:t>
        <w:br/>
        <w:t>болмаған көрінесің. Кейбір есауыл майырлары есімізді шығарып,</w:t>
        <w:br/>
        <w:t>көзін алартыл, қорқытып кетуші еді, кешеден бері</w:t>
        <w:br/>
        <w:t>ағайындарымызды қарсы алғандай мәре-сәреміз. Адамның</w:t>
        <w:br/>
        <w:t>жақсысы орыстың ішінде де бар екен-ау. Виктор мырс етті.</w:t>
        <w:br/>
        <w:t>- Біздің топтың басшысві орыс емес, поляк, -- деді Адольф.</w:t>
        <w:br/>
        <w:t>- Шіләгің де орыстың бір түрі ме? - деді үй иесі.</w:t>
        <w:br/>
        <w:t>- Жеке өз алдына ұлт, Россиянын қол астына қарайды.</w:t>
        <w:br/>
        <w:t>- Бәрі өздеріңдей боп келсе, бір айналайын халық қой, сірә.</w:t>
        <w:br/>
        <w:t>18-9 252</w:t>
        <w:br/>
        <w:t>тоқтау сөз айтып, - мұндай даулып талайын көрдік қой. Тегіпде</w:t>
        <w:br/>
        <w:t>қазактар әділ сөзден аттап өтпейді. Тек таяқпен тындаса да,</w:t>
        <w:br/>
        <w:t>аңдысын аңдиық.</w:t>
        <w:br/>
        <w:t>Адольф даулы мәселенің барысын бастан-аяқ қағазға түсіріп</w:t>
        <w:br/>
        <w:t>алуға тырысты. Өйткені дос-жарандарына, туысқандарына жазған</w:t>
        <w:br/>
        <w:t>хаттарына болған жайды бір-бірлеп сыналап енгізе бермек. Кейін</w:t>
        <w:br/>
        <w:t>кеткесін ұмытылады. Шыңғыс хан жорығынан кейіп Азиялық</w:t>
        <w:br/>
        <w:t>далаларда тарихтың ожауына ілігетін сішптеңе қалған жоқ деп</w:t>
        <w:br/>
        <w:t>көкитін Европаның кейбір тарихшысымактары далапың қатал</w:t>
        <w:br/>
        <w:t>ережелерін, Демосфендей билерінің, қазыларының сөзін оқысын,</w:t>
        <w:br/>
        <w:t>танысын, жағасын ұстасын.</w:t>
        <w:br/>
        <w:t>Дала ассамблеясында кімдердің қандай даңққа ие боп</w:t>
        <w:br/>
        <w:t>қалатындығына қанықсын, түге, бәрі.</w:t>
        <w:br/>
        <w:t>Адольф қағазын тізесіне қойып жаза береді. Түбі даңғайыр</w:t>
        <w:br/>
        <w:t>сөз орамдарын Виктардың көмекшісі Амантайдан сұрап ала</w:t>
      </w:r>
    </w:p>
    <w:p>
      <w:r>
        <w:t>қойды. Жас болса да ел ішін жиі аралайтын Амантай поляк</w:t>
        <w:br/>
        <w:t>досының тілегіне сай шебер айтылып жатқан шешендер сөзін</w:t>
        <w:br/>
        <w:t>қалыбынан шығармай қатырып, шымыр жеткізеді. Ол айрықша</w:t>
        <w:br/>
        <w:t>Бейсеке, Тоқымбай, Қойшыбайлардың ауыздарын аңдиды.</w:t>
        <w:br/>
        <w:t>Амантай ме Адольф қағып алып, қанатының күші қайтпаған күйі</w:t>
        <w:br/>
        <w:t>қағазға қондырды. Тап бастырмас тұңғиық сөздер карсы жақтың</w:t>
        <w:br/>
        <w:t>төбесіне жай оғыпдай жарқ етіп түсе қалады да, сс жидырмай</w:t>
        <w:br/>
        <w:t>алып ұрады. Ақыр аяғында шапан ауыстырып, татуласып,</w:t>
        <w:br/>
        <w:t>ақылын таппаса, құдайдың атқаны. Топ алдында ажуа боп,</w:t>
        <w:br/>
        <w:t>жеңіліске ұшырайды. Дала заңы сондай.</w:t>
        <w:br/>
        <w:t>Қызметтен қолын қаға берісте Алольф жакын маңдағы ауылдарға</w:t>
        <w:br/>
        <w:t>барып қайтады. Опдағы білмегі дала өмірі шын мәнінде тамаша</w:t>
        <w:br/>
        <w:t>ма, жок, әлде өзі көре алмай жүрген көлеңкелі тұстары да кездесе</w:t>
        <w:br/>
        <w:t>ме. Білген үстіне біле түсу ғой. Байлар шалқиып жататын алты қанат</w:t>
        <w:br/>
        <w:t>ақ үйді дс, құрым киізден құралған кедейлердің тірлігін де көрді.</w:t>
        <w:br/>
        <w:t>Рұқсат сұрап, бір үйгс бас сұқты. Бір әйел беті, көзінің алды</w:t>
        <w:br/>
        <w:t>іріңдеген баласының басына күйдірген киіз басып отыр. Адольф-</w:t>
        <w:br/>
        <w:t>ты көрді де, баласын тастап: «Астағыпралла, келіп қалды ғой»,</w:t>
        <w:br/>
        <w:t>деп орнынан көтерілді. Адольф қысылмаңыз дегендей пішін</w:t>
        <w:br/>
        <w:t>танытты. Тізе бүкті. Әйелден:</w:t>
        <w:br/>
        <w:t>256</w:t>
        <w:br/>
        <w:t>Амантайда мал жоқ кой. Дұрысы сүйгенін алып қашқан. Кедей</w:t>
        <w:br/>
        <w:t>жігітке жарасады.</w:t>
        <w:br/>
        <w:t>- Өз-өзіне келсе сүйтетін шығар.</w:t>
        <w:br/>
        <w:t>Викторлар Амантайдың жарасы жазылғанша екі-үш күн</w:t>
        <w:br/>
        <w:t>кідіруге келісті. Өйтпесе елдеп ұят. «Пұлқындық» айдалада</w:t>
        <w:br/>
        <w:t>қарақшыға комекшісін сабатып алыпты» деген алыпқашпа сөзге</w:t>
        <w:br/>
        <w:t>қалады. Сабыр түбі - сары алтын. Бейсекенің ауылына астыртын</w:t>
        <w:br/>
        <w:t>кісі жіберді, ондағы ойы қыз әкесіне нист сездіру. Ымға түсінсе.</w:t>
        <w:br/>
        <w:t>дымға да түсінеді.</w:t>
        <w:br/>
        <w:t>Кешкісін қазактар ошақ басына жиналып, дөңгелене отырады</w:t>
        <w:br/>
        <w:t>да, әңгіме-дүкен құрады. Бастарынан өткен-кеткенді айтады.</w:t>
        <w:br/>
        <w:t>Викторға сауалдар тастайды. Ол бар әлінше жауап береді. Тілін</w:t>
        <w:br/>
        <w:t>жетік білетін адамды қазақтар сыйлайды.</w:t>
        <w:br/>
        <w:t>Барымташышы салғанда олар қарқ-қарқ күлді.</w:t>
        <w:br/>
        <w:t>- Шыныңды айт, пүлқынды мырза, көпір болсаң да қапыңда</w:t>
        <w:br/>
        <w:t>мұсылманның қанынан бірдеңс жоқ па? - деді шоқты ығыстырып</w:t>
        <w:br/>
        <w:t>отырған бір қазақ.</w:t>
        <w:br/>
        <w:t>- Ұрыны да, сиқыршыны дөп басып білдің, сол кәсіпті</w:t>
        <w:br/>
        <w:t>басыңнан өткіздің бе? - деді біреу.</w:t>
        <w:br/>
        <w:t>Қазақтан қыз алса да теріс емес, жөн-жобаның бәрін біледі, -</w:t>
        <w:br/>
        <w:t>деді арт жақта бірсу.</w:t>
        <w:br/>
        <w:t>- Ойпыр-ай, сабаз, барымтаптыны айшытпай салдың-ау.</w:t>
        <w:br/>
        <w:t>Кіші жүз даласын көп аралған ем, - деп күлді Виктор, - бәрі</w:t>
        <w:br/>
        <w:t>дссонда жұққан ғой, шамасы жақсы-жаманды бастан өткіздік қой.</w:t>
        <w:br/>
        <w:t>Сол жақтан Бектұр атты балам да қалды.</w:t>
        <w:br/>
        <w:t>-- Не дейді, айтам ғой, тамырнан бірдеңе бар деп.</w:t>
      </w:r>
    </w:p>
    <w:p>
      <w:r>
        <w:t>- Онда қазақпен туысып кеттің.</w:t>
        <w:br/>
        <w:t>Бәсе, тегін адам таз болушы ма еді.</w:t>
        <w:br/>
        <w:t>Ошақтағы оттың жануы кандай рас болса, осының сөзі де де</w:t>
        <w:br/>
        <w:t>сондай рас.</w:t>
        <w:br/>
        <w:t>Бектұр атты балапың дүниеге қалай келгенін естігенде жұрт</w:t>
        <w:br/>
        <w:t>жағасын ұстады. Нұралы ханның баласы Жақыптың тоқалы</w:t>
        <w:br/>
        <w:t>ажарлы Айжанмен көңілкос бопты. Бектұр содан туған.</w:t>
        <w:br/>
        <w:t>- Өзің қазаққа қаның араласын кеткен туыс екенсің, - деді шоқа</w:t>
        <w:br/>
        <w:t>сақалды кісі. - Кіші жүзде балаң жүрсе, Орта жүзде өзің жүрсің.</w:t>
        <w:br/>
        <w:t>260</w:t>
        <w:br/>
        <w:t>Екеуі дидарласа алмай қалды. Одоевскийдің артынан қуғыншы</w:t>
        <w:br/>
        <w:t>жетіп, оны кері қайтарып, Кавказға апарылатын топқа қосады.</w:t>
        <w:br/>
        <w:t>Достарымен коштасып шығуына да мүмкіндік берілмеді. Жоғары</w:t>
        <w:br/>
        <w:t>жақтан тығыз жеткен тапсырма бойылша Одоевский күн-түн</w:t>
        <w:br/>
        <w:t>демей Кавказға жеткізілуі тиіс. Густавты да жеделдетіп кең</w:t>
        <w:br/>
        <w:t>даланың көз жетпес, құлақ естімес бір түкпіріне жөнелтіп</w:t>
        <w:br/>
        <w:t>жіберіпті. Есілде қалған Адольф жалғыздық жапасын шегеді.</w:t>
        <w:br/>
        <w:t>Көпке дейін құс ұясындай үйіне сыймайды. Бұлың</w:t>
        <w:br/>
        <w:t>қашпайтынына коздері жетті ме, әйтеуір жандармдар опың ізіне</w:t>
        <w:br/>
        <w:t>түсіп бақылауды қойды. Жұмысқа барғанда ғана қол қойдыртып</w:t>
        <w:br/>
        <w:t>алады. Қашқанда қайда барады, шенсуніктер үкіметінің кұрығы</w:t>
        <w:br/>
        <w:t>ұзын ғой және басқа жаққа жер аударып жібере ме, кім білсіп.</w:t>
        <w:br/>
        <w:t>Ол бірте-бірте даланы шарлауға құмарта берді.</w:t>
        <w:br/>
        <w:t>Ойды жүзгге асыру үшін дала халқының жай-жапсарымен</w:t>
        <w:br/>
        <w:t>байланысты бір мекеменің пұшитағынан ұстағаны жөн еді. Сол</w:t>
        <w:br/>
        <w:t>«жеңілдікті» күтіп жүргенде сегіз жыл сырғып өте шықты. Үздіре</w:t>
        <w:br/>
        <w:t>күттірген үміті ұшқынын көрсетіп қалды. Омбының окруктік</w:t>
        <w:br/>
        <w:t>сотынып қызметкері міндетін атқарып жүрді де, ұзамай Сібір</w:t>
        <w:br/>
        <w:t>шекаралық басқармасына кеңсе қызметкері боп ауысты. Қазақ тілін</w:t>
        <w:br/>
        <w:t>үйрене бастады. Қазақ тілі оған өте керек еді.</w:t>
        <w:br/>
        <w:t>Омбыдан арнайы экспедиция шығатын болды. Басты бағыты</w:t>
        <w:br/>
        <w:t>Лепсі. Лепсі бойында Ұлы Орда басшыларымен кездеспек.</w:t>
        <w:br/>
        <w:t>Экспедицияны Адольфтың досы поляк Виктор Ивашкевич</w:t>
        <w:br/>
        <w:t>басқарды. Далаға саяхат жасаудың бұдан артық сәті түспес еді.</w:t>
        <w:br/>
        <w:t>Сапарнама жазуға бел байлады. Омбыдан анасына жолдаған</w:t>
        <w:br/>
        <w:t>хатында ол: «Мен ұзақ сапарға шыққалы отырмын. Бұл жолы мені</w:t>
        <w:br/>
        <w:t>едәуір қиындықтар мен кедергілер, бәлкім қауіп-қатер де күтіп</w:t>
        <w:br/>
        <w:t>тұрған шығар. Цивилизациялы Европаны бұдан бірнеше жыл</w:t>
        <w:br/>
        <w:t>бұрын аралаған саяхатыма бұл мүлде ұқсамайды. Енді мен</w:t>
        <w:br/>
        <w:t>беймәлім елге барып, қазақ даласының түпкір-түпкіріне дейін</w:t>
        <w:br/>
        <w:t>аралауға бет алдым, қолына қару ұстап, көшіп-қонып жүрген орда-</w:t>
        <w:br/>
        <w:t>лардың арасында өмір сүрмекпін, арқыраған атпен өзеннен жүзіп</w:t>
        <w:br/>
        <w:t>өтіп, әлі күнге дейін бірде-бір поляктың табаны тимеген таулардың</w:t>
        <w:br/>
        <w:t>шыңына көтерілмекпін. Ағымнан жарылайыншы, бұл саяхаттан</w:t>
        <w:br/>
        <w:t>мен титтей де жасқанып отырған жоқпын, бір құдайға сыйынып,</w:t>
        <w:br/>
        <w:t>245</w:t>
      </w:r>
    </w:p>
    <w:p>
      <w:r>
        <w:t>- Сонда, қазакша айтқанда, поляк пен қазақ кұда боп шықты</w:t>
        <w:br/>
        <w:t>ғой, - деп күлді Адолыф. «Дәл солай, біз жақын жандармыз» -</w:t>
        <w:br/>
        <w:t>деді атқосшы бала оның сөзін қоштап.</w:t>
        <w:br/>
        <w:t>- Қалыңмалсыз қыз кездессе Адолыфты үйлендірсек,- деді</w:t>
        <w:br/>
        <w:t>Виктор.</w:t>
        <w:br/>
        <w:t>- Күйеу жүз жылдық депті ғой бұрынғылар, -- деді қартандау</w:t>
        <w:br/>
        <w:t>әйел,- жақсы жігіттен қыз қашпайды, бұйырған біреуі табылар.</w:t>
        <w:br/>
        <w:t>-- Виктордікі әзіл ғой,- деп күлді Адольф. - Қазақ қызы өзінің</w:t>
        <w:br/>
        <w:t>қалағанына, тенінс барсын. Біз жолаушымыз, қыз тапдаушы</w:t>
        <w:br/>
        <w:t>емеспіз.</w:t>
        <w:br/>
        <w:t>Әдемі әзілді есітігенде бір жасап қаласың, - деді мосқалдау</w:t>
        <w:br/>
        <w:t>адам, &gt;&gt; мына сеплермен сұхбат құрамыз деп, өзіміз де құр атқа</w:t>
        <w:br/>
        <w:t>мінгендей көңіліміз желпініп қалды, жастарың ұзақ болғай,</w:t>
        <w:br/>
        <w:t>жайсандарым!</w:t>
        <w:br/>
        <w:t>Ошақтың оты сөнгенше әңгіме тынбалы. Жолдас кісі жолда</w:t>
        <w:br/>
        <w:t>тынығады дейді. Алольф Виктормен бірге шыққалы дос, аға</w:t>
        <w:br/>
        <w:t>тапқандай сезімде, одан үйренгені мол. Мына бір ттыны кеседей</w:t>
        <w:br/>
        <w:t>сыңғырлап тұрған сырбаз халықтың бойындағы ізгі қасиеттерді</w:t>
        <w:br/>
        <w:t>танып, сүйсініп келе жатқаны сырбаз халықтың арқасы. Білмегенін</w:t>
        <w:br/>
        <w:t>айтады, біліп, тоқығаны болса ортаға салып өрісін ұзайтады.</w:t>
        <w:br/>
        <w:t>Жақсымен жолдас болсаң жетерсің мұратқа, жаманмен жолдас</w:t>
        <w:br/>
        <w:t>болсаң қаларсың ұятқа деген сол. Дала халқының әдет-ғұрпына</w:t>
        <w:br/>
        <w:t>қаныға бастады.</w:t>
        <w:br/>
        <w:t>Әніки, тағы да үй жиналды, тағы да адамдар атқа қонды.</w:t>
        <w:br/>
        <w:t>Виктор бастаған топты қазақтар едәуір жерге шейін шығарып</w:t>
        <w:br/>
        <w:t>салды. Ағайын-тумаларын күткендей мәре-сәре. Сіздерге алла разы</w:t>
        <w:br/>
        <w:t>болсын дейді. Түймедей ізгілігіңді халық түйедей етіп көрсетеді.</w:t>
        <w:br/>
        <w:t>Адольфтың түйгені сол. Күлсе жан-тәнімен сәбише күледі,</w:t>
        <w:br/>
        <w:t>күңіренгені қабырғанды қайыстырар еді, жақсы көрсе жолдасы</w:t>
        <w:br/>
        <w:t>үшін жалғыз атып жайратып тастар еді, жек керсе жанынан</w:t>
        <w:br/>
        <w:t>жүрмес еді.</w:t>
        <w:br/>
        <w:t>Қақ жайлауы артта қалды. Түс ауа бастаған шақ. Құм аралас</w:t>
        <w:br/>
        <w:t>жел соқты. Соған қарамастан аттар желге қарсы құтырына түседі.</w:t>
        <w:br/>
        <w:t>Ат үстіндегілер діңкілдейді, тізгін тартады. Әсіресе, Адольфтың</w:t>
        <w:br/>
        <w:t>астындағы торы айғыр тепсініп, танауы делдиіп, жер тартып</w:t>
        <w:br/>
        <w:t>261</w:t>
        <w:br/>
        <w:t>-- Отағасы қайда? - деп сұрады.</w:t>
        <w:br/>
        <w:t>Ол кісі анау төбенің астында, молада - дейді әйел.</w:t>
        <w:br/>
        <w:t>- Баладыздың ауырғанына неше күн?</w:t>
        <w:br/>
        <w:t>- Бүгін екінші жеті.</w:t>
        <w:br/>
        <w:t>-- Тәуіпке қаратып па едіңіздер?</w:t>
        <w:br/>
        <w:t>-- Қаратқанбыз, әдіре қалғыр, басына киіз баса бер деп кетті</w:t>
        <w:br/>
        <w:t>ғой. Содан басып жатырмыз...</w:t>
        <w:br/>
        <w:t>Әсері шамалы ғой?</w:t>
      </w:r>
    </w:p>
    <w:p>
      <w:r>
        <w:t>-- Құрғыр, қайта үдеп барады.</w:t>
        <w:br/>
        <w:t>- Қожайыныңыз малдан келген соң айтыңыз, мына</w:t>
        <w:br/>
        <w:t>Айқымбсеткерей ауылына баланы алып келсін. Арамызда дәрігер</w:t>
        <w:br/>
        <w:t>бар. Сол карап шықсын, - деді Адольф.</w:t>
        <w:br/>
        <w:t>Көп жасағыр-ай, келгесін айтайын, қай туғансың, көженің</w:t>
        <w:br/>
        <w:t>суын шш,- деп әйел бәйек болды.</w:t>
        <w:br/>
        <w:t>- Апа, мүлдем әуре болмаңыз, - деді Адольф кетуге</w:t>
        <w:br/>
        <w:t>ыңғайланып, -- баланы жеткізсеңціздер жарайды.</w:t>
        <w:br/>
        <w:t>-- Қуыс үйден кұр шықпа деген, қарағым, сусын іш, нан ауыз</w:t>
        <w:br/>
        <w:t>ти.</w:t>
        <w:br/>
        <w:t>Үйден үйге кіріп, сүреңсіз суреттерді көрген сайын Адольфтың</w:t>
        <w:br/>
        <w:t>жанына Ине қадалғандай еді. Қандай қараусыз қалған халық еді.</w:t>
        <w:br/>
        <w:t>Сырқат жан іріп-шіріп жатса да, жанына ешкім жоламайды.</w:t>
        <w:br/>
        <w:t>Аукаттылары анау, барын ішіп, карындарын сипап жатады.</w:t>
        <w:br/>
        <w:t>Виктордып жолға шыққанда бірқатар дәрілер алып шыққанын ол</w:t>
        <w:br/>
        <w:t>білетін-ді. Солары жүзеге асайын деді. Бұлар тоқтаған үйге аурулар</w:t>
        <w:br/>
        <w:t>каптан келсін. Біреуден біреу естіп, шалғайдағы ауылдардан да</w:t>
        <w:br/>
        <w:t>ауырған жеріне дауа іздеп, азап шеккендердің шеруі тоқтамады.</w:t>
        <w:br/>
        <w:t>Виктор бар дәрісін олардан аямады, тәуіптен, молдадан әбден</w:t>
        <w:br/>
        <w:t>жалыққан халық жаңа жүзінен жайдары үміттің сәулесін тапкандай</w:t>
        <w:br/>
        <w:t>сді. Қолдан келген көмек жасалды.</w:t>
        <w:br/>
        <w:t>- Пұлқкындық, сен бір керемет дәрі беріпсің. Жарама жағып</w:t>
        <w:br/>
        <w:t>ем жазылып кетті.</w:t>
        <w:br/>
        <w:t>- ШАЫырағым, бізге жиірек соқсаңшы. Шипалы жан көрінесің.</w:t>
        <w:br/>
        <w:t>Қалағаныңды ал, қалқам! Кәпірдің ішіндегі қайырымдысы</w:t>
        <w:br/>
        <w:t>боп жолықтың, - делі бір картаңдау әйел.</w:t>
        <w:br/>
        <w:t>-- Мен сендерден бірдеңе алуға келгенім жоқ, жазылып</w:t>
        <w:br/>
        <w:t>257</w:t>
        <w:br/>
        <w:t>- Екі арада біз қысылып калмаймыз ба?</w:t>
        <w:br/>
        <w:t>- Жоқ, бізге тиіспейді. Дала қарақшысының қанына сіңген</w:t>
        <w:br/>
        <w:t>ғадетті жұлып тастарға бізде күш те, уақыт та тапшы. Біздің</w:t>
        <w:br/>
        <w:t>міндет басқа. Сыртымыздан бақылаушы көз бар. Сенімнен</w:t>
        <w:br/>
        <w:t>айрылып қалмау қажет.</w:t>
        <w:br/>
        <w:t>- Иә, айтпақшы, Амантай көмекшіңіз қайда жүр?</w:t>
        <w:br/>
        <w:t>- Ойбай, оның жағдайы қиынырақ болып тұр.</w:t>
        <w:br/>
        <w:t>- Неге?</w:t>
        <w:br/>
        <w:t>- Әнеу күні ше, Бейсеке бидіп қызында көңілі кетіп қалыпты.</w:t>
        <w:br/>
        <w:t>Жолға шыққаннан бері артына қарайлай береді. Өзі ешнәрсе</w:t>
        <w:br/>
        <w:t>айтпаса да байқап қалғаным. Күрсіне бергесін барып келсе ғой деп</w:t>
        <w:br/>
        <w:t>жібергенміп. Ыржалаңдап атына мініп, қыз ауылы қайдасың деп,</w:t>
        <w:br/>
        <w:t>шаба жөнелген.</w:t>
        <w:br/>
        <w:t>- Ал содан не нәтиже шықты?</w:t>
        <w:br/>
        <w:t>-- Шыққаны сол, кеш қалып кетіп еді, былай үзағасын қаранғы</w:t>
      </w:r>
    </w:p>
    <w:p>
      <w:r>
        <w:t>түспей ме, содан оның артынан әлдекімдер қикулатып қусын. Ол</w:t>
        <w:br/>
        <w:t>бар жан-порменімен атына қамшы бассын. Қолында дырау</w:t>
        <w:br/>
        <w:t>камшыдап басқа қаруы жоқ. Таланшасын жатқан орнында</w:t>
        <w:br/>
        <w:t>қалдырған. Астындағы атына ғана сенеді. Бір төбенің астына жете</w:t>
        <w:br/>
        <w:t>бергенде екі қуғыншы оныц алдын орайды. Бұл орағыта бергенде</w:t>
        <w:br/>
        <w:t>қапталдаса кеп шоқпарып сілтеп қалады. Амантай бұғып үлгереді.</w:t>
        <w:br/>
        <w:t>Сойтем дегенше анаусы кеп әйдік сырықпен арқасынан періп</w:t>
        <w:br/>
        <w:t>өтеді. Қамшысын сілтей береді. Анаған бірде тиіп, бірде тимейді.</w:t>
        <w:br/>
        <w:t>Қойшы, екеуімен кезек соғысып, араларынан сытылып шығып,</w:t>
        <w:br/>
        <w:t>қаша жонелді. Қара үзіп кетеді. Қызға барайын десе бет-аузынан.</w:t>
        <w:br/>
        <w:t>Тұлабойы жырым-жырым. Қойнаудағы шөптін арасына кіріп,</w:t>
        <w:br/>
        <w:t>атының ауыздығын алып, отқа жібереді, өзі бұғып жатады. Арттан</w:t>
        <w:br/>
        <w:t>қуғыншы көрінбейді. Бұлақ суына бет-аузын жуып, жарасын</w:t>
        <w:br/>
        <w:t>таңып түн жамылып кері қайтады. Жаңа бір әзірде аттан түсіріп</w:t>
        <w:br/>
        <w:t>алдық, Батырың қызға барамын деп, қылжиып қала жаздиған.</w:t>
        <w:br/>
        <w:t>- Жарақаттары ауыр ма? - деді Адолыф.</w:t>
        <w:br/>
        <w:t>- Қарап шығын, дәрі жағып, танып тастадым. Бәрі орнында,</w:t>
        <w:br/>
        <w:t>тек аз күнгі бейнет кой.</w:t>
        <w:br/>
        <w:t>- Ал, қыз мәселесі қалай шешілмек?</w:t>
        <w:br/>
        <w:t>- Егерде қыз келіссе, алып қашады, не құда түседі. Құда түсуге</w:t>
        <w:br/>
        <w:t>259</w:t>
        <w:br/>
        <w:t>- Өкінішке қарай, бәріміз бірдей болмағасын ғой, өстіп елден</w:t>
        <w:br/>
        <w:t>бездіртіп, далаға қаңғыртып жібергені, - деді Виктор, -таразының</w:t>
        <w:br/>
        <w:t>екі жағы тең емес, тең болса сүйтеміз бе? Біздерде де кедей бар,</w:t>
        <w:br/>
        <w:t>бай бар, көпес бар, шаруа бар, аузы қисық болса да, ауқатты әлсізге</w:t>
        <w:br/>
        <w:t>тізесін батырып алады.</w:t>
        <w:br/>
        <w:t>- Е, сендер де әрі отыр, бері отыр бар десеңші.</w:t>
        <w:br/>
        <w:t>- Бар болғанда қандай?</w:t>
        <w:br/>
        <w:t>- Ал, аман жүріңдерші, шырақтарым!</w:t>
        <w:br/>
        <w:t>- Есендікпен қауышқанша!</w:t>
        <w:br/>
        <w:t>Күн шыжыған ыстық. Арба үстінде уақ-керей болысының</w:t>
        <w:br/>
        <w:t>кадірлі ақсақалы Қанай мен Виктор. Одан кейінгі ат үстіндегі екеу</w:t>
        <w:br/>
        <w:t>Адольф пен жас қазақ жігіті - флигель-адьютант Амантай</w:t>
        <w:br/>
        <w:t>Викторға қызмет етеді.</w:t>
        <w:br/>
        <w:t>Желбике тауына әлі бірталай жер. Лайсаң жол жуық маңда</w:t>
        <w:br/>
        <w:t>жеткізер емес. Әрі ат үстіне отырып үйренбеген Адольфке жеңіл</w:t>
        <w:br/>
        <w:t>соқпады. Олар ағыны адуын Шардан жүзіп өтеді. Іңірдің артын</w:t>
        <w:br/>
        <w:t>ала қақ жайлауына жетіп, ел билеуші Бисеке тіктіріт! қойған киіз</w:t>
        <w:br/>
        <w:t>үйге құлайды.</w:t>
        <w:br/>
        <w:t>Аттап түскепде Адольф тақымын жаза алмай, аяғын баса алмай,</w:t>
        <w:br/>
        <w:t>қиралаңдады. Апырмай, күні-түші ас үстінде күн кешкен қазақтар</w:t>
        <w:br/>
        <w:t>нс деген төзімді халық. Әніки, Амантай түк болмағандай атынан</w:t>
        <w:br/>
        <w:t>қарғып түсіп, шылбырын іргеге іле салды да Виктордың</w:t>
        <w:br/>
        <w:t>қолтығынан демеп түсірді. Қашан жұрт жайғасқанша ол тынбады.</w:t>
        <w:br/>
        <w:t>Адольфтың ұққаны, көргені: үлкен кісі ауқатты бірінші бастап</w:t>
        <w:br/>
        <w:t>алады, сосын кейінгілері қол созды. Кішісі үлкенге алдымен сәлем</w:t>
        <w:br/>
        <w:t>береді. Іні ағаның сөзін бұзбайды, петі келгенде ғана сөйлейді,</w:t>
        <w:br/>
        <w:t>әйелдері еркектің бетіне бажырайып қарамайды, алдын кеспейді,</w:t>
      </w:r>
    </w:p>
    <w:p>
      <w:r>
        <w:t>антын бұзбайды, ертеңге ішер асы қалмаса да бүгінгі қонағына</w:t>
        <w:br/>
        <w:t>барын береді.</w:t>
        <w:br/>
        <w:t>Адольф ертеңгісін жауынның тырсылынан оянды. Аспаннан</w:t>
        <w:br/>
        <w:t>үзіліп түскен моншақтар әлдекімнің біреуге мұңын шаққан көз</w:t>
        <w:br/>
        <w:t>жасындай пок төгіліп, ада болады. Жанын түсінсең, жаңбырдың</w:t>
        <w:br/>
        <w:t>датілі бар. Кірпігін қайта айқастырып тыңдады. Тамшылар әуелде</w:t>
        <w:br/>
        <w:t>мол жапырлай құлады да бірте-бірте сиреп тынып қалды.</w:t>
        <w:br/>
        <w:t>Туған жерінен табанын көтергеніне он төрт жылға таяплты.</w:t>
        <w:br/>
        <w:t>254</w:t>
        <w:br/>
        <w:t>жерде ол жырлай алмайды. Адольф Орынбайды әр жерде бірпеше</w:t>
        <w:br/>
        <w:t>мәрте тыңдады. Ол жырлағанда халық, генерал, сұлтапдарың да</w:t>
        <w:br/>
        <w:t>сілтідей тынады. Адольф жырлағанда дәмді тұстарын жазып та алды.</w:t>
        <w:br/>
        <w:t>Кеше бұлар түскен сұлтанның үйіне Орынбай бас сұқты.</w:t>
        <w:br/>
        <w:t>- Сіздерге сәлем берейін деп келдім, - деді ол, - жақсы жатып,</w:t>
        <w:br/>
        <w:t>жайлы тұрдыңыздар ма?</w:t>
        <w:br/>
        <w:t>- Шүкір аллаға! деді жолбасшы қарт.</w:t>
        <w:br/>
        <w:t>- Жасың нешеде? - деді Адольф Орынбайға.</w:t>
        <w:br/>
        <w:t>- Дәл қазір отыздамынп.</w:t>
        <w:br/>
        <w:t>-“Қай уақыттан бастап өлең шығара бастадың?</w:t>
        <w:br/>
        <w:t>- Он жасымнан өлеңші атандым.</w:t>
        <w:br/>
        <w:t>- Жыр шығаруды кімдерден үйрендіп?</w:t>
        <w:br/>
        <w:t>Әкем әкемнің әкесінен, мен әкемнен үйрендім.</w:t>
        <w:br/>
        <w:t>- Кейбір жырларыңды орыс тіліне аударып қойдым, -дсді</w:t>
        <w:br/>
        <w:t>Алольф.</w:t>
        <w:br/>
        <w:t>- Ол кімнің кәдесіне жарайды?</w:t>
        <w:br/>
        <w:t>-- Барғасын Омбының қыз-келіншектеріне оқытт беремін.</w:t>
        <w:br/>
        <w:t>- Пәлі, сыйға батып қалады екенсің ғой, онда мені де ұмытпа,</w:t>
        <w:br/>
        <w:t>- деді ақын күліп.</w:t>
        <w:br/>
        <w:t>- Мәселе сыйда емес, жырыңды халық ұмытпаса болғаны,</w:t>
        <w:br/>
        <w:t>кейінгі ұрпақ жинап қастерлесе - бақытың!</w:t>
        <w:br/>
        <w:t>- Адольф дұрыс айтады, - деді Виктор, . алғашқы жырла-</w:t>
        <w:br/>
        <w:t>рыпды поляк саяхатшысынып қағазға түсіріп, оны орыс тіліне</w:t>
        <w:br/>
        <w:t>жеткізгенін есіңде сақтарсың.</w:t>
        <w:br/>
        <w:t>- Алла разы қылсын, ұмытпаймын, - деді ақын.</w:t>
        <w:br/>
        <w:t>Ұлы Орда өкілдерінің озара ортақ тіл тапқанын көрген Орынбай</w:t>
        <w:br/>
        <w:t>екі сағаттай жырлады, оған Зағип қобызшы қосылды. Орынбай</w:t>
        <w:br/>
        <w:t>жыры мен қобыздың күйлі үнінде сл мен елдің, жер мен жердің,</w:t>
        <w:br/>
        <w:t>халық пен халықтың арасында түбінде орнайтын ұлы достық</w:t>
        <w:br/>
        <w:t>көтіірінің көркем шыбықтарын байқады. “Адольф лайым солай</w:t>
        <w:br/>
        <w:t>болғай деп іштей тілек тіледі.</w:t>
      </w:r>
    </w:p>
    <w:p>
      <w:r>
        <w:t>Лешсі жерінде он алты күн аялдаған соң экспедиция жолға</w:t>
        <w:br/>
        <w:t>сайланды.</w:t>
        <w:br/>
        <w:t>Түн ортасы ауа қозғалды. Олар бір қонып, Сайқан тауының</w:t>
        <w:br/>
        <w:t>етегіне жетті. Одан Топарға келіп түнеді. Киіз үйлер тігілді.</w:t>
        <w:br/>
        <w:t>276</w:t>
        <w:br/>
        <w:t>Виктор жатақнен жатсынбай кеңесті. Оларды шайға, қымызға</w:t>
        <w:br/>
        <w:t>шақыртты. Сәлемпен соңғы әңгіме өрбіп келіп, жеке бастың мұң-</w:t>
        <w:br/>
        <w:t>шеріпе тірелді. Өлмешінің күнін кеніп келеміз, десті. Билердің</w:t>
        <w:br/>
        <w:t>де. басқаның даісі болмағасын «Виктор атты әділетті, қайырымды</w:t>
        <w:br/>
        <w:t>тәуіп пұлқындық ел аралап жүр дегенді естіп, жол тосқан сыңай</w:t>
        <w:br/>
        <w:t>бар. Содан ішқұсаларын ақтарып отырғаны сол...</w:t>
        <w:br/>
        <w:t>-- Жергілікті жердің старшина, сұлтандарына</w:t>
        <w:br/>
        <w:t>жағдайларыңыздың мүшкілдігін айтып тапсырамыз, - деді Виктор,</w:t>
        <w:br/>
        <w:t>- не пайда, біз кеткенше бастарын изейді де, керуен көзден таса</w:t>
        <w:br/>
        <w:t>болғанда баяғы әуендеріне басады.</w:t>
        <w:br/>
        <w:t>- Патша үкіметінің тиісті орындарына жеткізгейсіздер, - деді</w:t>
        <w:br/>
        <w:t>естиярлы бір жатақ, - әйтпесе басымыздан әңгіртаяк, көзімізден</w:t>
        <w:br/>
        <w:t>жас кетер ме.</w:t>
        <w:br/>
        <w:t>- Барғасын рапорт жазып береміз, - деді Виктор, -мінеки,</w:t>
        <w:br/>
        <w:t>менің хатшым Адольф те көз көргендерін жазып жүр, соны бір</w:t>
        <w:br/>
        <w:t>ізге түсіреміз.</w:t>
        <w:br/>
        <w:t>- Бәрекелді, өркендерің әссін, шырақтарым, дүние әділетсіз</w:t>
        <w:br/>
        <w:t>емес қой, түбінде шындықтың шырайы жаңар.</w:t>
        <w:br/>
        <w:t>- Оу баста шыр етіп жарыққа келгенде жатақсың, жағдайың</w:t>
        <w:br/>
        <w:t>тақыр болады деп ешкім маңдайға жазып жібермеген шығар.</w:t>
        <w:br/>
        <w:t>Рас қой, аг төбеліндей ауқаттылар өмір-ғұмырдың ракатын көру</w:t>
        <w:br/>
        <w:t>керек те, қара халық қайғылы азап шексін деп пе.</w:t>
        <w:br/>
        <w:t>«Дала теңсіздіктерінің тебіні сыртқа белгі берейін деген. Әттен,</w:t>
        <w:br/>
        <w:t>жағақтың жігерлі ойларын арнаға салып, дұрыс жол сілтей білетін</w:t>
        <w:br/>
        <w:t>басшылары табылса ше, ауыл округтері әріптестерімен қол</w:t>
        <w:br/>
        <w:t>ұшынан жалғасса, саналы тобы патшаға дейін барып, петиция</w:t>
        <w:br/>
        <w:t>тапсырса», - деп ойлады Адолыф, түбінде толтың толағай күшке</w:t>
        <w:br/>
        <w:t>айналарына шек жоқ. Әзір оның білуінше, қала мен дала</w:t>
        <w:br/>
        <w:t>жатағының, кедейлерінің арасында байланыс әлсіз. Ал, күш</w:t>
        <w:br/>
        <w:t>бірікпей, іс іріленбейді. Хат танымайтын қара халықтың ішіне</w:t>
        <w:br/>
        <w:t>оқығандарын сыналатып енгізсе, олар үгіт насихат жұмыстарын</w:t>
        <w:br/>
        <w:t>жүргізсе кәніки ...</w:t>
        <w:br/>
        <w:t>Виктор келесі келушілердің жаңа тобын қабылдай бергенде</w:t>
        <w:br/>
        <w:t>Адольф кеудесі қысылып, таза ауамен тыныстауға далаға беттеді.</w:t>
        <w:br/>
        <w:t>Дуалға шығып Тарбағатай сілемдеріне жанарын жүгіртті. Шөккен</w:t>
        <w:br/>
        <w:t>265</w:t>
        <w:br/>
        <w:t>Сасықкөл жайлауытда көшіп келген, Терістаңбалы болыстып</w:t>
        <w:br/>
        <w:t>билсушісі Төреханның аулына түсіп, тыныс алды да, аттарды</w:t>
        <w:br/>
        <w:t>ауыстырып, әрі жүріп кетті. Керуенбасы Аягөзге жетіп тірелмек.</w:t>
      </w:r>
    </w:p>
    <w:p>
      <w:r>
        <w:t>Өтс қолайлы орынға салынған Аягоз оларға ауа райымен. жеміс,</w:t>
        <w:br/>
        <w:t>суымен, ағашымен, балығымен ұнады. Өзепнің мөп-мөлдір тастай</w:t>
        <w:br/>
        <w:t>суы шөлдегеннің таңдайын жібітіп, көкірегін ашқандай еді. Төбесі</w:t>
        <w:br/>
        <w:t>бар ағаш үйге кіргенде Адольф Енропа цивилизациясының</w:t>
        <w:br/>
        <w:t>ұшқынын байқағандай болды. Келісіп пітісе келешегі кең жар.</w:t>
        <w:br/>
        <w:t>Егінмен айналысса қазақтар отырықшылыққа үйренер еді.</w:t>
        <w:br/>
        <w:t>Қолынан іс келетін ақылды халық, тек жанашырылықпен жөн</w:t>
        <w:br/>
        <w:t>сілтеп, жобасып корсетсс жұмысы жүргелі тұр.</w:t>
        <w:br/>
        <w:t>Түннің бір уағына дейін конақтарды дала құстарының үні</w:t>
        <w:br/>
        <w:t>ұйықтатпады. Виктор мен Амантай да көз ілемепті. Бұлбұлдар</w:t>
        <w:br/>
        <w:t>тына бергенде Виктор байқатпай бұлбұлдарды қайталап сді,</w:t>
        <w:br/>
        <w:t>құстар кайтадап сайрады. Сұлу үнмен сұнқылдайды.</w:t>
        <w:br/>
        <w:t>Біздің Виктор құстың да үнін біліп алған ба,- деді Амантай.</w:t>
        <w:br/>
        <w:t>- Бұлбұлдарды өнер дуэліне ақырды ғой, - деді Адольф.</w:t>
        <w:br/>
        <w:t>- Қырғидың үнін сап қашырайын ба? - деді Виктор.</w:t>
        <w:br/>
        <w:t>- Сайрай берсінші даланың сркін бұлбұлдары, - деді Адольф.</w:t>
        <w:br/>
        <w:t>Бұлбұлдарды тыңдап жатып қалай мызғып кеткендерін байқамады.</w:t>
        <w:br/>
        <w:t>Таң құланмектеніп келе жатқанда Амантай оянды. Ат-көліктің</w:t>
        <w:br/>
        <w:t>жайын тексерді. Бір топ казақ Викторға сәлем бергелі жиылып</w:t>
        <w:br/>
        <w:t>келіпті. Амантайға қолқа салды:</w:t>
        <w:br/>
        <w:t>-- Кәпірдің ішіндегі келімі келген кісі екен, - қолын алайын, -</w:t>
        <w:br/>
        <w:t>деді бастап келуші ақсақал, - жақсылығын жарлы-жақыбайдан</w:t>
        <w:br/>
        <w:t>естідік. Дидарласып қалайық.</w:t>
        <w:br/>
        <w:t>Амантай ақырын барып Викторды оятты. Әуелі бір-екі теріс</w:t>
        <w:br/>
        <w:t>аунап түсті. Кенеттен ұшып түрегелді. Не боп қалды, Амантай,</w:t>
        <w:br/>
        <w:t>жақсылық па?</w:t>
        <w:br/>
        <w:t>Жай, әншейін. Шай әзір. Бір топ қазақ есік алдында тұр, сізге</w:t>
        <w:br/>
        <w:t>жолығамыз дейді.</w:t>
        <w:br/>
        <w:t>- Дау-дамайлы барымтаға түскен біреулер емес пе?</w:t>
        <w:br/>
        <w:t>- Жоқ, түрлеріне қарағанда Аягөз жатақтары-ау, амандасайық</w:t>
        <w:br/>
        <w:t>деп едік дейді.</w:t>
        <w:br/>
        <w:t>-&lt; Е, онда жөн-ак, казір барамын.</w:t>
        <w:br/>
        <w:t>264</w:t>
        <w:br/>
        <w:t>аламыз, - деді старшипа. Виктор ханмен де, қарамен де тіл тауып</w:t>
        <w:br/>
        <w:t>кстеді. Қайсыбір тапаншаға қол тақалды-ау деген тұста</w:t>
        <w:br/>
        <w:t>тұтқиылдан жол тауып, не жығылады, ис жығып өте шығады.</w:t>
        <w:br/>
        <w:t>Виктор бармаған ауылдарда ол жайлы шырайлы әңгіме тарап</w:t>
        <w:br/>
        <w:t>кететіні де содан болса керек.</w:t>
        <w:br/>
        <w:t>Адольф Викторды жолдастықтан бұрын туған ағасындай</w:t>
        <w:br/>
        <w:t>камқорлығы үшін сыйлайды. Тнісіне үйреткендей Виктор де жөн-</w:t>
        <w:br/>
        <w:t>жобаны түсіндіре жүреді. Кеше Ойжайлауға кеп түскенде жол</w:t>
        <w:br/>
        <w:t>соқты ма, қалжырады ма, қымызға қанып алып, Адольф ұйқыға</w:t>
        <w:br/>
        <w:t>кетті, қазақтар біріне-бірі ымдап жымиды. Виктор түсінді, кешкісін</w:t>
        <w:br/>
        <w:t>досын оңашаға шығарып алды.</w:t>
        <w:br/>
        <w:t>: Сен мана дұрыс жасамадың, -- делі Виктор.</w:t>
      </w:r>
    </w:p>
    <w:p>
      <w:r>
        <w:t>- Не бон калды, полковник мырза?</w:t>
        <w:br/>
        <w:t>Қымызды ішіп-ішіп ұйқыға бас қойғаның не? Қазақтармен</w:t>
        <w:br/>
        <w:t>бірге қонақтың аяғына дейін огыруың керек сді, оларға әбестеу</w:t>
        <w:br/>
        <w:t>кәрінді. Қазақтар қымыз ішкенде маңызды мәслихат жасағанды</w:t>
        <w:br/>
        <w:t>қалайды. Жақсы алдында сөз айтсаң, жақсылар сәзге тояр ма?</w:t>
        <w:br/>
        <w:t>- Кешіріңіз, отағасы, екіпші рет кайталанбайды, - деді Адольф,</w:t>
        <w:br/>
        <w:t>- осындай кісілік нышандарын ескерте жүргейсін.</w:t>
        <w:br/>
        <w:t>- Құсбектің үйіндегі қонақасы есіңде ме?</w:t>
        <w:br/>
        <w:t>- Иә, есімде.</w:t>
        <w:br/>
        <w:t>- Сонда кішкентай қыз бала құмған алып, қолға су құя</w:t>
        <w:br/>
        <w:t>бастағанда сен үлкен кісілермен косарланып жудың. Әдетте, ең</w:t>
        <w:br/>
        <w:t>бірінші ақсақалдар қол жуады, кішілер сүлгі әзірлеп ұсынады,</w:t>
        <w:br/>
        <w:t>сосын барып өздері жуады. Қолға су құйған балаға ілтипат білдіріп,</w:t>
        <w:br/>
        <w:t>қысқа бата, тілек айта салған жөл, Сыйлы болсаң, сыйымдысын.</w:t>
        <w:br/>
        <w:t>Таныған жерде бой сыйлы, танымаған жерде тон сыйлы деген</w:t>
        <w:br/>
        <w:t>қазақтардың макалы бскер айтылмаған.</w:t>
        <w:br/>
        <w:t>- Виктор, осының бәрін бір жерден оқып алдың ба?</w:t>
        <w:br/>
        <w:t>- Жоқ, дала өңірінің өзі үйретті, көргенсіздіктің кішкентайын</w:t>
        <w:br/>
        <w:t>көрсе де, халықтың көңілі қалады, абай болғайсың, жазушы</w:t>
        <w:br/>
        <w:t>жолдас! Коргендеріңді көкірекке шым-шымдап түйе бер, кейінге</w:t>
        <w:br/>
        <w:t>керегі бар! Менің Кіші жүзді аралағанымның көп пайдасы тиіп</w:t>
        <w:br/>
        <w:t>жүр. Біраз дала өмірін басымнан өткердім.</w:t>
        <w:br/>
        <w:t>- Айтпақшы, осы сенің Бектұрың қайда?</w:t>
        <w:br/>
        <w:t>273</w:t>
        <w:br/>
        <w:t>ма. Жол бойы бақылады: асылы, істі ұшындырып қиындататыт</w:t>
        <w:br/>
        <w:t>сұлтан, старшинасы, атқамінерлері, жай халыққа көкірегінді ашып</w:t>
        <w:br/>
        <w:t>барсаң да жетеді, жайылып төсек, жатып жастық боп, бар сусынын</w:t>
        <w:br/>
        <w:t>сешің аузыца тосады, дос санағанына дүниесін бөліп берсді, жау</w:t>
        <w:br/>
        <w:t>санағанына арыстандай атылады. Бұрын Вальтер Скотт</w:t>
        <w:br/>
        <w:t>романдары қаһармандары тек Европада ғана ғұмыр кешеді деп</w:t>
        <w:br/>
        <w:t>ойдаушы еді. Барақ сұлтан, Құнанбай бимен жақын танысқанда</w:t>
        <w:br/>
        <w:t>Байрондық бейнелердің қарсы алдында тұрғанына күмгнданбады.</w:t>
        <w:br/>
        <w:t>Аягөз округіндегі аға сұлтан сайлауында Бөпен аға сұлтан боп,</w:t>
        <w:br/>
        <w:t>орынбасары Барақ сайланғанда «иілмейтін смен әлсіз шыбыққа</w:t>
        <w:br/>
        <w:t>тірек» ден жазды ол. Адольф алғаш рет ақындарды тыңдағанда</w:t>
        <w:br/>
        <w:t>мүлдем бөлек ғажап дүниені ашты. Алқақотан отырған жұрт</w:t>
        <w:br/>
        <w:t>ақындарының аузына қарай қалады. Қолына қалам қағазын алды.</w:t>
        <w:br/>
        <w:t>Қазақтың киіз үйіпде Европада жоқ өнер бой көрсетті.</w:t>
        <w:br/>
        <w:t>Аяғөзден шыққан керуен басында Бейбіт би. Соңында қазақ</w:t>
        <w:br/>
        <w:t>жүздігі, бір зеңбірек көптке енген, көкпектілік қазақтар айбалта</w:t>
        <w:br/>
        <w:t>асынған, бссатар ұстаған. Бейбіт биге картаның керегі шамалы,</w:t>
        <w:br/>
        <w:t>күндіз тау; төбеге, түнде жұлдызға қарап алып тарта береді.</w:t>
        <w:br/>
        <w:t>Александр патшаның қабылдауында болған. Қазақ елшісіне патта</w:t>
        <w:br/>
        <w:t>кейін семсер мен шапан жіберткен. Семсер қолына тиген де,</w:t>
        <w:br/>
        <w:t>шапаны жолай үйсіндер алып қалған. Қазір би емес, жай</w:t>
        <w:br/>
        <w:t>жолбасшы. Соны пайдаланып шапанын алып қайтпақ. Керусн Қозы</w:t>
        <w:br/>
        <w:t>Көрпеш пен Баян сұлу бейітін жанай өтіп барады. Алольыфтың</w:t>
        <w:br/>
        <w:t>іші удай ашыды. Ұзын арқан, кеңтүсаулықпен сәтті мерзімді өткізіп</w:t>
        <w:br/>
        <w:t>алғанын қарашы, өйтпегенде бейіт басына даланың шоқ гүлдерін</w:t>
      </w:r>
    </w:p>
    <w:p>
      <w:r>
        <w:t>апарып қойып, бірауық тұрмақ сді. Даланың Ромео мен</w:t>
        <w:br/>
        <w:t>Джульеттасы жайлы хиссаны әнеукүні аңыратып Амантай айтып</w:t>
        <w:br/>
        <w:t>берген-ді.</w:t>
        <w:br/>
        <w:t>Өзінің Стефаниясын сағынып еске алды. Баяғы бір қызға жолың</w:t>
        <w:br/>
        <w:t>болсын, бақытты бол ден жазған хатынан соң, олан үш.рет жауап</w:t>
        <w:br/>
        <w:t>та келген. Соңғысы Тобылдан бері шығарда қолына тиді. «Сары</w:t>
        <w:br/>
        <w:t>гүлдей сарғайған сағынышым, - деп бастапты Стефания мұңлық,-</w:t>
        <w:br/>
        <w:t>сенің сол бір алақаның жасқа толып, маған «басыңды босаттым,</w:t>
        <w:br/>
        <w:t>бақытыңды тап, менің туған елге қашан қайтарым белгісіз» дегеп</w:t>
        <w:br/>
        <w:t>суға шым батырардай ауыр сөздеріңнен кейін үшінші рет жаздым.</w:t>
        <w:br/>
        <w:t>268</w:t>
        <w:br/>
        <w:t>деп таниды,-деді Виктор, байларының көзі байлықпеп бітелі ен,</w:t>
        <w:br/>
        <w:t>арғыны көрмейді. Қара халықты несіне аясын. Жас түйе жүндеуге</w:t>
        <w:br/>
        <w:t>жақсы дсп, жұла береді.</w:t>
        <w:br/>
        <w:t>- Рас, аксүйектерініп пейілі тар, тек маған ғана байлық үйілс</w:t>
        <w:br/>
        <w:t>берсе дейді.</w:t>
        <w:br/>
        <w:t>- Арасында айлакер дипломаттары да бар.</w:t>
        <w:br/>
        <w:t>- Құшанбайды айтасыц ғой.</w:t>
        <w:br/>
        <w:t>- Құпанбайды, лаланың Талейраны нағыз, ал шешендігі, ақылы</w:t>
        <w:br/>
        <w:t>Наполсоннан кем соқпайды.</w:t>
        <w:br/>
        <w:t>- Не пайда, солардың билш1, ақылы алқымдарынан аспайды,</w:t>
        <w:br/>
        <w:t>жылап-еңірегеп жарлы-жатақта шаруасы аз, жолын кес-кестесе</w:t>
        <w:br/>
        <w:t>теуіп өте шығады.</w:t>
        <w:br/>
        <w:t>Былай бір қарағанда дала момақан, ішіне үңілсек тартыстың</w:t>
        <w:br/>
        <w:t>көкесі бар-ау.</w:t>
        <w:br/>
        <w:t>-- Дала халқының көзін ашарға білім керск. Патша үкіметінің</w:t>
        <w:br/>
        <w:t>саясаты өзіңс белгілі. «Бөліп ал да билей бер». Білегі мықты бірді</w:t>
        <w:br/>
        <w:t>жығар, білімі мықты мыңды шығар деп осы халық айткан ғой.</w:t>
        <w:br/>
        <w:t>- Менімшс, болашақта казақ арасынан шыққан окығандар</w:t>
        <w:br/>
        <w:t>туған халқының қажетіне жарап, жарық сәуленің қызметін</w:t>
        <w:br/>
        <w:t>атқарулары ләзім. Қазақтың жаны да, тәні де таза, ұғымтал,</w:t>
        <w:br/>
        <w:t>аңғарымпаз халық, бұлақтың көзін ашса, аржағынан сарқырамасы</w:t>
        <w:br/>
        <w:t>атқылағалы түр.</w:t>
        <w:br/>
        <w:t>-- Дұрыс айтасың, Виктор, мәселен Амантайдың өзі бізбен</w:t>
        <w:br/>
        <w:t>жүріп тәп-тәуір орысша үйренді, маған жазу-сызуды үйрет дейді.</w:t>
        <w:br/>
        <w:t>Алғырлығы алмастан өткір.</w:t>
        <w:br/>
        <w:t>- Хош, даланың әңгімесі әзір таусылмас. Польшадан хабар келді</w:t>
        <w:br/>
        <w:t>ме?</w:t>
        <w:br/>
        <w:t>-- Анамнан, інімнен алдым. Серпіліп қалдым.</w:t>
        <w:br/>
        <w:t>- Қайран, Немап жағасында қалған жастық шақ, қайтып оралар</w:t>
        <w:br/>
        <w:t>ма екенсін? Әттең! ...</w:t>
        <w:br/>
        <w:t>- Несіп айтасың, арманда кеттік кой. Тәжірибе аздық етті ме.</w:t>
        <w:br/>
        <w:t>Отанға ораламыз. Күрес әлі біткен жоқ, біз бастасақ кейінгілер</w:t>
        <w:br/>
        <w:t>аяқтайды, біз алатын бекеттер алда, досым! Алға қара әманда!</w:t>
      </w:r>
    </w:p>
    <w:p>
      <w:r>
        <w:t>Алыстан Амантай қол бұлғады.</w:t>
        <w:br/>
        <w:t>- Кухмистер аукатқа шақырады, - деді Адольф, - бағана</w:t>
        <w:br/>
        <w:t>278</w:t>
        <w:br/>
        <w:t>ау. Қара созбеп қалай айтып жеткізер. Ақындық тілге зәру сот.</w:t>
        <w:br/>
        <w:t>Алолыф арыны басыла бастаған атының басын тауға қарай бұрды.</w:t>
        <w:br/>
        <w:t>Иен жазықта бұдан басқа бұдыр белгі жоқтай еді. Сәл-пәл тақым</w:t>
        <w:br/>
        <w:t>жазып алса, енді темекі сорса, дүниенің рахаты сол.</w:t>
        <w:br/>
        <w:t>Таяқ тастам жерде Амантай да шауып отырыпты. Адолыфты</w:t>
        <w:br/>
        <w:t>көріп атынан қарғып түсті.</w:t>
        <w:br/>
        <w:t>- Сиясауытың арбада қалып еді, енді қалай жазасың? -деп</w:t>
        <w:br/>
        <w:t>қиналды ол.</w:t>
        <w:br/>
        <w:t>- Ештеңе етпес, кешке жазармын, - деді Адольф оның шын</w:t>
        <w:br/>
        <w:t>қиналғанына тәнті боп, - жазудың да сәт сағаты, иіні, түйіні бар.</w:t>
        <w:br/>
        <w:t>Көңіл хошы боп тұрса, жаза бермекшіп.</w:t>
        <w:br/>
        <w:t>- Айғыр сізді алып қашқан скен деп, зәрем кетпей ме.</w:t>
        <w:br/>
        <w:t>Артыңыздан шаба бердім. Қара жердің танабын қуырды-ау, өзі</w:t>
        <w:br/>
        <w:t>де асыл тұқымды екенін көрсетті.</w:t>
        <w:br/>
        <w:t>- Торыайғыр бүгін көзімнен жас ағызды. Тау суындай тасыды-</w:t>
        <w:br/>
        <w:t>ау. Абырой болғанда құламадым. Өз еркін өзіне бердім. Ат екеш</w:t>
        <w:br/>
        <w:t>ат та еркіндікті аңсайды. Біздің шыдап жүрген жанымыз-ай иен</w:t>
        <w:br/>
        <w:t>далада.</w:t>
        <w:br/>
        <w:t>Темекісін алып Адольф тұтатқыштың отын жалт еткізіп еді,</w:t>
        <w:br/>
        <w:t>беті ашық қалған моланы көзі шалды. Үсті-басына біреу мұздай</w:t>
        <w:br/>
        <w:t>су құйып жібергендей еді, қалай шегініп кеткенін білмейді.</w:t>
        <w:br/>
        <w:t>Жырғылған кебіннің ұшы ғана.</w:t>
        <w:br/>
        <w:t>- Өлік қайдан? - деді сасып калып.</w:t>
        <w:br/>
        <w:t>- Қасқыр тартып кеткен ғой,- деді Амантай жайбарақат түрде,</w:t>
        <w:br/>
        <w:t>-өлікке де о дүниеде тыныштық жоқ. Тірісінде адамның қасқыры,</w:t>
        <w:br/>
        <w:t>өлгесін даланың қасқыры жейді. Адольф ойда: Қандай аянышты</w:t>
        <w:br/>
        <w:t>әмір, бар қорлықты басынан өткеріп, енді қабырға кеп кіргенде</w:t>
        <w:br/>
        <w:t>аңға жем болғанына, кім кінәлі, кім жазықты пенденің сүйтуіне.</w:t>
        <w:br/>
        <w:t>Би болыстың мүрдесі солай ашық-тесік қалар ма еді, қасқыр алып</w:t>
        <w:br/>
        <w:t>кетер ме еді».</w:t>
        <w:br/>
        <w:t>Экспедиция тағы жолға шықты. Олар ең шөлейт далаға тартты.</w:t>
        <w:br/>
        <w:t>Даланың кішкентай құстары бұлардың төбесінс шығып алып</w:t>
        <w:br/>
        <w:t>шырылдайды, жолаушыларды көзден таса болғанша ермек стеді.</w:t>
        <w:br/>
        <w:t>Басқа тіршілік белгілері ұшырасқанша экспедицияға күн де, құс</w:t>
        <w:br/>
        <w:t>та серік, тамылжытып салған күйлері тамсандырады. Ақыры сол</w:t>
        <w:br/>
        <w:t>263</w:t>
        <w:br/>
        <w:t>Алдыңғы скі хатыма жауап келмеді. Жүрегімді коса жіберген</w:t>
        <w:br/>
        <w:t>жүзігімнің қайтып келгеніне де бірсыпыра мезгілдер өтті. Сен аман-</w:t>
        <w:br/>
        <w:t>есен жер басып жүрсе, маған сол да бақыт. Талайлы тағдыр басыма</w:t>
        <w:br/>
        <w:t>не салса да, көнермін, Адольф, ардақтым, сенен мәңгі-бақи</w:t>
        <w:br/>
        <w:t>күдерімді үзбеймін. Маған рүқсат бергеніңмен ешқайда ұзат ұша</w:t>
      </w:r>
    </w:p>
    <w:p>
      <w:r>
        <w:t>алмаспып. Өйткені, қанатым жоқ. Қашатым өзің едің, кашықтасың.</w:t>
        <w:br/>
        <w:t>Қағазыңа, кітабыца үңілгеніңде алдыңа жалғыз жапырақ үзіліп</w:t>
        <w:br/>
        <w:t>түссе мен деп біл, жаралы бүлбұл бұтақтан жылап түссе мен деп</w:t>
        <w:br/>
        <w:t>біл, беймезгіл түнде ұйқың қашса, ұйқыңды ұрлағашп мен деп біл,</w:t>
        <w:br/>
        <w:t>жарды соғып, күрсініп, күркіреген толқын көрсең мен дей бер,</w:t>
        <w:br/>
        <w:t>сайын сақара көшінен серігінен ажырап калып, сыңсыған сыпар</w:t>
        <w:br/>
        <w:t>акқу көрсец мен дей бер. Терсзеңді тамшылар тықылдатса, жас</w:t>
        <w:br/>
        <w:t>қайыпның бұтағы сынып жатса мен ғой ол, айдаладап ести қалсаң</w:t>
        <w:br/>
        <w:t>шерлі әнді, түнде жұлдыз ағып түссе төбеңнеп мен деші, жаным.</w:t>
        <w:br/>
        <w:t>Ақбасты анаңмен бірге қартаярмын, бірақ күтемін сені, қазақ</w:t>
        <w:br/>
        <w:t>даласының ксезбесі, айлар өтер, жылдар өтер, өмірім өшіп қалмаса</w:t>
        <w:br/>
        <w:t>өзіңдікпіп. Күтемін, Адольф!» депті.</w:t>
        <w:br/>
        <w:t>Стефанияаның соцғы хатын бой тұмардай сақтап, анда-санда</w:t>
        <w:br/>
        <w:t>көкірегіне басып оқиды. Оқиды да бір-біріне қосыла алмай ксткен</w:t>
        <w:br/>
        <w:t>шын ғашықтарды ойлайды. Әніки, Қозы-Баяп бір далада туып,</w:t>
        <w:br/>
        <w:t>бір біріне қосыла алмай, ақырында сол далапын топырағы</w:t>
        <w:br/>
        <w:t>бұйырған. Тіріде біріне-бірі қосыла алмаған ғазиз жандар енді қара</w:t>
        <w:br/>
        <w:t>жер құшағында табысыпты. Қозы-Баян жырын қағазына түсіріп</w:t>
        <w:br/>
        <w:t>алуды ойлап еді, дипломатиялық жұмыстардан оған қолы тимеді,</w:t>
        <w:br/>
        <w:t>енді өкінулі.</w:t>
        <w:br/>
        <w:t>Кеңсс қағаздарының соңы қай тартпада, қай архивте сіресіп</w:t>
        <w:br/>
        <w:t>жатары белгісіз. Ал, мұндай меруерттей махаббат жырын Европа</w:t>
        <w:br/>
        <w:t>оқушылары әлі білмейді, сстіген де жоқ. Қаз-қалпында соларға</w:t>
        <w:br/>
        <w:t>апарып тыңдатса ше. Ыстық лебі басылмай жеткізсе, шіркін!</w:t>
        <w:br/>
        <w:t>Қазақтардың жақсының аты өл мейді, ғалымның хаты өлмейді деуі</w:t>
        <w:br/>
        <w:t>содан ғой.</w:t>
        <w:br/>
        <w:t>Экспедиция таңғы салқынмен жол жүреді де, күн тас төбеге</w:t>
        <w:br/>
        <w:t>тірелгенде ыстықтап паналап дем алады. Күндізгі күннің әрт</w:t>
        <w:br/>
        <w:t>жалыны оларды арба, атымен, түйесімен күйдіріп жібере</w:t>
        <w:br/>
        <w:t>жаздайды. Шөл құшағына бойлап кірген сайын күн от сеуіп,</w:t>
        <w:br/>
        <w:t>9019 209</w:t>
        <w:br/>
        <w:t>ыстық жер жаһанды қуырып барады. Ал мен болсам соншалық</w:t>
        <w:br/>
        <w:t>таза, жеңіл шипалы ауаны рахаттана құныға жұтамын».</w:t>
        <w:br/>
        <w:t>Аягөздің Адольфке ыстык тартар жөні бар. Мұнда қымбатты</w:t>
        <w:br/>
        <w:t>досы Павел Цеплинский болған. Аягөздің мөлдір тұнық суы туған</w:t>
        <w:br/>
        <w:t>өзені Нсманды еске түсіреді. Екеуі де Неманның жағасында өсті.</w:t>
        <w:br/>
        <w:t>Аягөз Павел келіп кеткен жер, сол үшін де көзіне оттай басылады.</w:t>
        <w:br/>
        <w:t>Досы дала тартысының шиыршық ата берген тұсына келіп отыр.</w:t>
        <w:br/>
        <w:t>Бір Кенесарыпың өзі дала Паполеонынан осаш соқпайды.</w:t>
        <w:br/>
        <w:t>Айлпакерлігін асырып, ар жақ, бер жақтың арасында сытылып,</w:t>
        <w:br/>
        <w:t>тұнық суды лайлап жүрген түлкінің өзі.</w:t>
        <w:br/>
        <w:t>Шекаралык бастық генерал Вишневскийге Ұлы Орда</w:t>
        <w:br/>
        <w:t>сұлтандарымен келіссөз жүргізіп, Орта Ордадағыдай әкімшілік</w:t>
        <w:br/>
        <w:t>құру міндеті жүктелген сді. Виктор тобы да сол генерал</w:t>
        <w:br/>
        <w:t>қатысатын Ақсу жағасындағы мәжілісті күтуде. Кенесарыны</w:t>
        <w:br/>
        <w:t>жақтамаған сұлтандар орыс үкіметіне ыңғай танытып үлгірді.</w:t>
        <w:br/>
        <w:t>Кенссары қара қырғыздардан қатты соққы алса да, көкжалдығын</w:t>
        <w:br/>
        <w:t>қоймай Көксу бойындағы үйсіндерге қарай жылжиды, оның да</w:t>
        <w:br/>
        <w:t>ойнап жүрген жоспары бар. Ол да онай берілетін жау санатына</w:t>
        <w:br/>
        <w:t>жатпайды.</w:t>
        <w:br/>
        <w:t>Кенссарыны жаскантып бетін қайтару үшін Виктор Ивашпкевич</w:t>
        <w:br/>
        <w:t>басқарған экспедиция Ұлы Орда шекарасына таяу келмек. Қару-</w:t>
      </w:r>
    </w:p>
    <w:p>
      <w:r>
        <w:t>жарақты отряд сақадай сай, үш округтен аға сұлтандар</w:t>
        <w:br/>
        <w:t>шақырылды. Аягөзге «жандарал» кеп жетті. Виктор мен Адольф</w:t>
        <w:br/>
        <w:t>қарудан гөрі дипломатиялық жұмыстарға, әрекетке иек артады.</w:t>
        <w:br/>
        <w:t>«Жорыққа шығып Кенесарыны Жетісу жерінен қуып тастаймыз</w:t>
        <w:br/>
        <w:t>ба», - деген Адольф сөзіне Виктор: Ситуацияны күтейік, бүгінгі</w:t>
        <w:br/>
        <w:t>саясат ертең өзгеріп жатады, жеті рет ойлап, бір рет пішкен абзал»,</w:t>
        <w:br/>
        <w:t>- деген-ді. Рас-ау. «Негізінде сөз қарудан да қуаттырақ» дейтіні</w:t>
        <w:br/>
        <w:t>құлағында қалыпты. Кейде жазу оны жалықтырып жіберіп, осыдан</w:t>
        <w:br/>
        <w:t>жорық жақсы смес ис дейді, досының сөзі ойына түсе қалып, сап</w:t>
        <w:br/>
        <w:t>тыйылады.</w:t>
        <w:br/>
        <w:t>Құшағы даласындай кең халықты жолықтырғанына Адолыф дан</w:t>
        <w:br/>
        <w:t>риза. Атымтай жомарттан тараған ел-ау. Әсте аянуды білмейді.</w:t>
        <w:br/>
        <w:t>Ақсүйегі болмаса, қарадүрсін халықтың арасында жүргенде аса</w:t>
        <w:br/>
        <w:t>дипломат болу қажет пе, жүректен шықкан жол жүрекке бармай</w:t>
        <w:br/>
        <w:t>267</w:t>
        <w:br/>
        <w:t>қаламын! Ат болғанда, птіркін, қандай десейші! Бүкіл саяхат жолын</w:t>
        <w:br/>
        <w:t>бір атпен өткіздім, бір рет те құлағаным жоқ. Межелі жерге</w:t>
        <w:br/>
        <w:t>жеткенде оны сүйіп алдым. Қазақтар жаңа ғана осы жерден аюды</w:t>
        <w:br/>
        <w:t>қонжығын тауып алды. Ол қазір мепен екі қадам жерде кымыз ішіп</w:t>
        <w:br/>
        <w:t>жатыр, анасыныц сүтіндей-ақ қылғытады. Және ара-тұра бар</w:t>
        <w:br/>
        <w:t>даусымен гүж-гүж етеді. Әттең, меп сендерден каншалық</w:t>
        <w:br/>
        <w:t>алыстамын қазір. Бұл өлкеде зады менің қандастарымнан ешкім</w:t>
        <w:br/>
        <w:t>де болмаған шығар».</w:t>
        <w:br/>
        <w:t>Адольф хатты бүктеді де, почта таситын қазаққа берді. Ол почта</w:t>
        <w:br/>
        <w:t>жинайтып қоржынға салды да, аман-есен Аягөзге жеткізетінін</w:t>
        <w:br/>
        <w:t>айтты. Ол хат Отанына барып, жауан аламын дегенінше апталар,</w:t>
        <w:br/>
        <w:t>айлар өтсді-ау. Адольф кейде артымыздан хабаршы көріне ме деп</w:t>
        <w:br/>
        <w:t>алаңдаумен мойны ауырады. Хабаршы жаңалық әкеледі. Арт жактан</w:t>
        <w:br/>
        <w:t>ат тұяғының дүбірі естілсе жүрегі жиі ұрады. Отаннан алыс жат</w:t>
        <w:br/>
        <w:t>жүргенде анасынан, достары, жақындарынан келген жылы хаттар</w:t>
        <w:br/>
        <w:t>қалжыраған көңілін тыңайтып, әжептәуір рух береді. Көкірегі</w:t>
        <w:br/>
        <w:t>көктемде тасыған судай желпінеді. Жақсы лспсс, жарым ырыс.</w:t>
        <w:br/>
        <w:t>Ертемен оянды, ұйқысы қанып қалыпты. Темекі тұтатып, тау</w:t>
        <w:br/>
        <w:t>жаққа ұзады. Одан өзен жағалап демалды. Ак қайыңдар билеп,</w:t>
        <w:br/>
        <w:t>тауға қарай: өрмелеп бара жатқандай ма, алып теректер оларға</w:t>
        <w:br/>
        <w:t>қол соғып тұрғапдай керім сурет қарсы алдында тұр. Тобеден</w:t>
        <w:br/>
        <w:t>сымсылдап үйректер ұшып өтеді. Сайдыц жиегінде моншақтай</w:t>
        <w:br/>
        <w:t>тізілген киіз үйлер, кіріп-шығып жүрген әйелдер, жүгіріп асыр</w:t>
        <w:br/>
        <w:t>салған балалар, желіде секірген жас құлындар европалықтың</w:t>
        <w:br/>
        <w:t>көзіне таңсық көріністер еді.</w:t>
        <w:br/>
        <w:t>Ымырт үйіріле Виктор екеуі сол маңдағы болысқа санақ</w:t>
        <w:br/>
        <w:t>жүргізуге кірісті. Би бұлардың жұмсақ, кішіпейіл келістеріне</w:t>
        <w:br/>
        <w:t>таңдай қақты. Бұрынғы тексерушілер айқайлап, ақырын-жекіріп</w:t>
        <w:br/>
        <w:t>бастаушы еді дейді. Виктор мен Адольфты қарсы алған старшипа</w:t>
        <w:br/>
        <w:t>«Жарқыным-ау, бұл қалай, бізге келетін орыстар неге сендер</w:t>
        <w:br/>
        <w:t>сияқты емес? Олар бізбен сен сияқты сылайы болсыншы. Сен</w:t>
        <w:br/>
        <w:t>аларды осыған үйрет. Ал өздерің ауылға қонаққа келіңдер.</w:t>
        <w:br/>
        <w:t>«Ықыласыңызға ризамыз, бірақ ауылыңыздың жаны қаптаған аю</w:t>
        <w:br/>
        <w:t>мен жолбарыс, қалай барамыз?» - деді Виктор күліп.</w:t>
        <w:br/>
        <w:t>- Біз барда аңдардан қорықпаңдар. Алдарыннан шығып, қарсы</w:t>
        <w:br/>
        <w:t>272</w:t>
      </w:r>
    </w:p>
    <w:p>
      <w:r>
        <w:t>- Өздерің де малдың санын айтпай әуре етесіңдер ғой, деді</w:t>
        <w:br/>
        <w:t>Амантай көзін қысқан күйі Адольфке қарап. Қарт қомдана сойлей</w:t>
        <w:br/>
        <w:t>жөнелді:</w:t>
        <w:br/>
        <w:t>- Ойбай-ау, бәтір-ау, малының шын санын жасырып, өтірік</w:t>
        <w:br/>
        <w:t>жаздыратындар анау атқа мінер әкімдерің, сұлтан, билері емес</w:t>
        <w:br/>
        <w:t>пе. Біз расын айтсақ, сенбей балағаттап жер-жебірімізге жетеді.</w:t>
        <w:br/>
        <w:t>Өй, осы Бектұрдың жібі түзу адам. Келер санаққа да соны</w:t>
        <w:br/>
        <w:t>жіберіңдер, жанымыз тыныш, ішкеніміз бойға дәт болсын десеңдер.</w:t>
        <w:br/>
        <w:t>Елдің мазасын ер алмас, жаман жақсыға ере алмас сол енді. Бұрын</w:t>
        <w:br/>
        <w:t>мұншалықты тыныш санақ болып көргең бе. Сеніп, балам, осы руыт</w:t>
        <w:br/>
        <w:t>басқа ма?</w:t>
        <w:br/>
        <w:t>- Руымыз поляк, - деді Виктор.</w:t>
        <w:br/>
        <w:t>- Бұ жерден бес мың шақырымда.</w:t>
        <w:br/>
        <w:t>- Поляктар дегеніңнің бәрі сендердей ме?</w:t>
        <w:br/>
        <w:t>- Бәрі бірдей смес, - деді Виктор, - бес саусағыңыз бірдей ме,</w:t>
        <w:br/>
        <w:t>жоқ, ендеше халық та сондай, арасында аласы да, құласы да бар.</w:t>
        <w:br/>
        <w:t>- Е, пәлақ болса, жайлы сапақшы болды екен. Біз тегінде ақылы</w:t>
        <w:br/>
        <w:t>озған кісіге бағынамыз, - деп шал сөзіп доғарды.</w:t>
        <w:br/>
        <w:t>Қара-айқым беттердің де санағы бітіп, олар басқа болысқа</w:t>
        <w:br/>
        <w:t>ауысты. Қаралүрсін қазақтардың арасындағы есеп тез отеді де,</w:t>
        <w:br/>
        <w:t>сұлтандардың малын санауға келгенде қаламы жүрмей қояды.</w:t>
        <w:br/>
        <w:t>Өйткені, о қулар өтірік айтып, діңкені құргады. Уақытты көп жейді.</w:t>
        <w:br/>
        <w:t>Қасқырдай қайырымсыздылығын танытады.</w:t>
        <w:br/>
        <w:t>Бүгін күз айыпың аяқ кезі. Күн жылылау, су салқын. Шымыр</w:t>
        <w:br/>
        <w:t>қазақтар Талдының суына сүңгіп жүр. Сұлтандікіне түскі шайға</w:t>
        <w:br/>
        <w:t>шақырылып еді. Адольф бармады. Бүгін аяулы анасының туған</w:t>
        <w:br/>
        <w:t>күні еді. Ешқайда бармай, өзіммен-өзім болсам, - деді. Сүйікті</w:t>
        <w:br/>
        <w:t>ұлыңыз туған күнін канша рет қарсы алды екен, абзал апасы,</w:t>
        <w:br/>
        <w:t>шаштары мүлде ағарып қудай болған шығар. Қазақ даласында</w:t>
        <w:br/>
        <w:t>баласып жырткыш аңдардың бірі жеп қоятындай зәре-құты қалмай</w:t>
        <w:br/>
        <w:t>хат жазады. Сонау ІІолышада отырып, сахарада жүрген</w:t>
        <w:br/>
        <w:t>Адольфтың алды-артын ойлап, ашынғанда тәңірге де тіл тигізеді.</w:t>
        <w:br/>
        <w:t>Патшаға өтініш жазытт, бармаған жері, баспаған тауы, ашпаған</w:t>
        <w:br/>
        <w:t>есігі қалмады. Қол ұшын берер пенде жоқ, нағашың Тадеуш</w:t>
        <w:br/>
        <w:t>Костюшко батырдың рухы дсм беріп, аман сақтасын, - дейді</w:t>
        <w:br/>
        <w:t>280</w:t>
        <w:br/>
        <w:t>анасы. Қазақтарда ананың көзі балада, баланың көзі далада дегеп</w:t>
        <w:br/>
        <w:t>мәтел бар скен. Айна қатесі жоқ-ау. Пәлепбай мың километр</w:t>
        <w:br/>
        <w:t>Польшада отырып анасы даладан көзін алмайды. Ақ сүтін ақтай</w:t>
        <w:br/>
        <w:t>алмағанына іштей мортылады. Ақ мейірге толы жүзін көрмегелі</w:t>
        <w:br/>
        <w:t>қанша жыл. Қайғыдан құса боп, белі бүгіліп тс қалды ма, бірак</w:t>
        <w:br/>
        <w:t>опы маған айтып жазбайды ғой. Адольф Виктор берген сигареттің</w:t>
        <w:br/>
        <w:t>төртіншісін тартты. Өзін дүниеге экелген анасының туған күні</w:t>
        <w:br/>
        <w:t>ол перзенттік сағыныштың ыстық лебіне толы хат жазды. Бұл</w:t>
        <w:br/>
        <w:t>ойың анасына қазақ даласынан жазған соңғы хаты еді.</w:t>
        <w:br/>
        <w:t>Сүмбіледе саяхат аяқталып, экспедиция мүшелері түгел</w:t>
        <w:br/>
        <w:t>Омбыға оралды. Алольф үшін ендігі ауыр нәрсе кеңсе жұмысы</w:t>
      </w:r>
    </w:p>
    <w:p>
      <w:r>
        <w:t>еді. Қалыңдаған қайын дәптерін ақтару үстінде қазақ даласына</w:t>
        <w:br/>
        <w:t>жасаған сапарыпиыц теңдесі жоқ сапар скендігіне көзі жетті.</w:t>
        <w:br/>
        <w:t>Қазақтар туған бауырындай боп кетіпті. Далаға аңсары ауа берді...</w:t>
        <w:br/>
        <w:t>Енді оғап мүмкіндік қайда. Италия, Швейцарияға екінші рет</w:t>
        <w:br/>
        <w:t>барудан бас тартып, қазақ даласына қайтадан ұшқан құстай самғар</w:t>
        <w:br/>
        <w:t>еді. Тағдыр ондай еркіндікке тізгін беріп жатыр ма.</w:t>
        <w:br/>
        <w:t>Сахараға із салып кеткен біріпші поляк екенін коңілге медеу</w:t>
        <w:br/>
        <w:t>тұтады. Кеңсе жұмысына көпке дейін үйрене алмалы.</w:t>
        <w:br/>
        <w:t>Түсіне жыртқыш аңдар, асау аттар, көлбеген таулар кіреді.</w:t>
        <w:br/>
        <w:t>Кешегі түсінде тауға өрмелеп барады. Жалғыз өзі. Сонау шыңның</w:t>
        <w:br/>
        <w:t>басында қып-қызыл гүл желмен тербеледі. Бұл соны қайтсе дс</w:t>
        <w:br/>
        <w:t>үзіп алу үшін өрмелеп шыға береді. Алдынан шұбар ала бірдене</w:t>
        <w:br/>
        <w:t>кесе-көлденеңдеп тұра қалады. Сөйтсе жолбарыс, екі көзі от</w:t>
        <w:br/>
        <w:t>шашып, арандай тістері. ақсиып, бұған қарсы атылғалы түр.</w:t>
        <w:br/>
        <w:t>Шегінетін жер жок, тәуекелге бел буып, ілгері жылжи бергенде</w:t>
        <w:br/>
        <w:t>жолбарыс атылады. Қайдан қолына түскенін білмейді, колындағы</w:t>
        <w:br/>
        <w:t>балтасымен қақ маңдайынан салып кен қалады, жолбарыс сылқ</w:t>
        <w:br/>
        <w:t>етіп жерге құлап түседі. Ояна кетсе түсі. Қызыл гүлге колы жетікей</w:t>
        <w:br/>
        <w:t>қалады. 2.</w:t>
        <w:br/>
        <w:t>Қызыл гүлім- Стефания шығар деп ойлады ол. Алампып өмірі</w:t>
        <w:br/>
        <w:t>қартайса да, коңілі картаймайды. Қырықтың кыркасынан асып</w:t>
        <w:br/>
        <w:t>кетсе де Стефаниясы сол баяғы қыз күйіндегідей боп елестейді.</w:t>
        <w:br/>
        <w:t>Қою шашы сиреп, ақ кіре бастағанда алғашқы махаббатын есіне</w:t>
        <w:br/>
        <w:t>түсірсе, жүрегі алып-ұшады. Кейде анасы мен қызының хаттарын</w:t>
        <w:br/>
        <w:t>281</w:t>
        <w:br/>
        <w:t>түйелердей таулар Қытайға қарай қатарланып созылады. Уақыт</w:t>
        <w:br/>
        <w:t>шіркін қалай зымырайды ә, сол жылы туған бала биыл он жетіге</w:t>
        <w:br/>
        <w:t>қарайды. Со бір жылдары кәрі Партенопея қабырғасына шығып</w:t>
        <w:br/>
        <w:t>алып, Аппенин тауларын тамашалағаны есіне түсті. Демін Ішіне</w:t>
        <w:br/>
        <w:t>тартып, дамылсыз атқылайтын жанартауларды көзбен шола</w:t>
        <w:br/>
        <w:t>қарады. Ол Италия елі, бұл қазақ даласы, даланың жанартаулары</w:t>
        <w:br/>
        <w:t>түбінде заңғарға атқылайтынына көзі жетеді. Ол бостандықтың</w:t>
        <w:br/>
        <w:t>жанартауы болмақ, итальяндық жұмағың қазактың шөлейтіне</w:t>
        <w:br/>
        <w:t>жетпейді. Адольф салыстыруы солай. Қонақ аяғы сиреген кезде</w:t>
        <w:br/>
        <w:t>анасыша хат жазды.</w:t>
        <w:br/>
        <w:t>«Қымбатты мама! Біз әлі де сол Аягоздсміз. Дала саяхатының</w:t>
        <w:br/>
        <w:t>тауқыметін тартып, шаршап-шалдыққандықтап қазір біраз</w:t>
        <w:br/>
        <w:t>демалып, Лепсі жағасына бізбен жолға бірге шығатын шекаралық</w:t>
        <w:br/>
        <w:t>бастықтың келуін күтіп отырмыз. Аягөз қазір гүл-гүл жайнап,</w:t>
        <w:br/>
        <w:t>құлпырып, көңіл аулауға жарап қалды. Ең атақты рулардың бірнеше</w:t>
        <w:br/>
        <w:t>сұлтапдары (солардың ішінде Абылай ханның да жұрағаты бар)</w:t>
        <w:br/>
        <w:t>теректен жасалған біздің үйшігіміздің қасына өздерінің-ақ Шанхай</w:t>
        <w:br/>
        <w:t>киіз үйлерін, түрлі-түсті жолақтары бар тиатырларып тікті.</w:t>
        <w:br/>
        <w:t>Ала шапан мен бешпент киіп, олар бізге сыпайыгершілікпен</w:t>
        <w:br/>
        <w:t>кіріп шығады, бірге отырып шай ішеді, биязылық көрсетуге</w:t>
        <w:br/>
        <w:t>тырысатын қазақ ақсүйектерінің әдетін сақтап, сараң сөйлейді.</w:t>
        <w:br/>
        <w:t>Билер, ауыл старшиналары мен қарапайым қазактар шалғай</w:t>
        <w:br/>
        <w:t>жайлаулардан ағылып келіп жатады, олардың жүйрік аттары</w:t>
        <w:br/>
        <w:t>түяқтарының астында жолдың құмдауыт қиыршығы шақыр-</w:t>
        <w:br/>
        <w:t>шұқыр етеді. Наймап табындарынан қуып әкелінген бірнеше жүз</w:t>
        <w:br/>
        <w:t>тай-жабағы карағай өскен сай бойында асыр салып құйғытып жүр.</w:t>
        <w:br/>
        <w:t>Көп ұзамай жүген-құйрық тиіп, артынан арынын басып,</w:t>
        <w:br/>
        <w:t>жуаситынын олар сезбейді де. Асау жылқылардың касында май</w:t>
      </w:r>
    </w:p>
    <w:p>
      <w:r>
        <w:t>баскан құйрықтарын әрең көтеріп, қойлар жайылып жүр.</w:t>
        <w:br/>
        <w:t>Жыл сайын округ астанасына шекаралық бастық келгенде, бәйге</w:t>
        <w:br/>
        <w:t>өткізіледі. Мына жайылып жүрген койлар соған келген қонактарға</w:t>
        <w:br/>
        <w:t>үкімет есебінен сойылады. Қойлар мен жылқылар арасында</w:t>
        <w:br/>
        <w:t>экспедицияның азық-түлігі және басқа заттарын артып жүретін</w:t>
        <w:br/>
        <w:t>түйелердің өркештері шошаяды. Қазақтар отряды мен артиллерия</w:t>
        <w:br/>
        <w:t>әзір тұр. Аспан шайдай ашық, күн жарқырап тұр, қырық традус</w:t>
        <w:br/>
        <w:t>266</w:t>
        <w:br/>
        <w:t>ұшына түседі. Алакөлге кеп тірелгенде қаймағы бұзылмаған қыз</w:t>
        <w:br/>
        <w:t>әлкені көріп, тацдайларын қақты. Ана бір жылдары Италияға сапар</w:t>
        <w:br/>
        <w:t>шеккенде Ансннин тауларының әсем көрінісінен көзін алмап еді.</w:t>
        <w:br/>
        <w:t>Алакөл келбеті ол суреттен басып озды. Адольф әттеген-ай,</w:t>
        <w:br/>
        <w:t>суретші боп тумаған екенмін деп өкінді. Рафаэль, Рембрандтардың</w:t>
        <w:br/>
        <w:t>өзі айналшықтап кете алмай, бояуға сөз берер еді.</w:t>
        <w:br/>
        <w:t>Тарбағатай мсн Алатау тауларының арасышда мөлдірлік</w:t>
        <w:br/>
        <w:t>тостағанындай Алакөлдің көктеңбіл айдыны күн нұрына</w:t>
        <w:br/>
        <w:t>шомылады, шөліркеген аспан да денесін жалаңаштап көлдің</w:t>
        <w:br/>
        <w:t>салқын суына сұлай құлапты, әбден каталап, діңкелеп жеткен</w:t>
        <w:br/>
        <w:t>отряд елсіз сұлулықтың үстінен шығып, естерінен танды. Керуен</w:t>
        <w:br/>
        <w:t>басы тыныстауға пұрсат берді. Виктор мен Амантай көл суынан</w:t>
        <w:br/>
        <w:t>ауыз тиді, шыдай алмай айдынға қойып-қойып кетісті. Екі ойлы</w:t>
        <w:br/>
        <w:t>боп самарқау шешілген Адольфты да скеуі байқатпай сыртынан</w:t>
        <w:br/>
        <w:t>бұғып кеп, суға итеріп жіберді. Бүкіл отряд селк-селк, қарқ-қарқ</w:t>
        <w:br/>
        <w:t>күлді. Шалқалап жүзіп, аспанға қарап еді, ақ мамық балмұздақ</w:t>
        <w:br/>
        <w:t>бұлттар тамып кетердей көлге жалынышпен тоніп тұр.</w:t>
        <w:br/>
        <w:t>Алакөл маңы жолаушыларды ұзақ еркелете алмады. Бастаушы</w:t>
        <w:br/>
        <w:t>атқа қонды. Алда алыс жол. Шөл арқылы өтулері тиіс. Табиғат</w:t>
        <w:br/>
        <w:t>берген тынысты пайдаланып, сақара самарын өндіртіп тастамақ.</w:t>
        <w:br/>
        <w:t>Бірде таудың етегіне, бірде өзен жағасына жетіп жығылып, олар</w:t>
        <w:br/>
        <w:t>ілгері жылжи берді. Иююонь айында Шынжалы өзенің жағалап,</w:t>
        <w:br/>
        <w:t>Лепсіге жетті.</w:t>
        <w:br/>
        <w:t>Адолыф бұл күндері атқа әбден үйреніп алған. Астындағы Барақ</w:t>
        <w:br/>
        <w:t>деген аты әлі бір сыр беріп көрген жоқ. Барақ сұлтанының құрметіне</w:t>
        <w:br/>
        <w:t>өзі солай деп қойды. Поляк баласы шөлге де, салқынға да, күтпеген</w:t>
        <w:br/>
        <w:t>тосын жағдайларға да шыдады. Пенде басына түссе не көрмейді,</w:t>
        <w:br/>
        <w:t>Викторды үлгі тұтынады. Қай жерге барса да қазақтардың ішіпе</w:t>
        <w:br/>
        <w:t>кіріп кетеді. Тонның ішкі бауындай жақынын табады да, солардың</w:t>
        <w:br/>
        <w:t>көңіл күйлерін тыңдайды. Жақсыда жаттық жоқ деген сол.</w:t>
        <w:br/>
        <w:t>Кетне бір шал арыз айта келді. Сөйісе, жалғыз атымен келе</w:t>
        <w:br/>
        <w:t>жатқанда қыр астынан үтн атты қиқулап қуып ұстап, шалды жерден</w:t>
        <w:br/>
        <w:t>аударып жіберіп, атын жетектеп кетіпті. Біреуінің жүзін</w:t>
        <w:br/>
        <w:t>шырамытышпты. Бөлен сұлтанның жақың інілері боп шығады.</w:t>
        <w:br/>
        <w:t>Виктор Бөлейпнен шалдың атын өндіртіп бергізсді.</w:t>
        <w:br/>
        <w:t>270</w:t>
        <w:br/>
        <w:t>жастығының астына алып жатады. Түсіне біреуі болмаса біреуі</w:t>
        <w:br/>
        <w:t>кірер ме екен дейді. Дариға-ай, бостандыққа не жетеді!</w:t>
        <w:br/>
        <w:t>Өмірге қандай із қалдырмақ. Адольфтың бар киялы сол.</w:t>
        <w:br/>
        <w:t>Жігерді жасытатын шекара басқармасының есеп, санақ, тізім</w:t>
      </w:r>
    </w:p>
    <w:p>
      <w:r>
        <w:t>қағаздары жалықтырып та, жабықтырып та бітті. Жолбазаларын</w:t>
        <w:br/>
        <w:t>кайтадан сүзіп өтті. Үміт ұшқышы жылт-жылт та бітті. Европалық</w:t>
        <w:br/>
        <w:t>оқушыны елең еткізетін екбекті жазғанға ұқсайды, алайда,</w:t>
        <w:br/>
        <w:t>олардың назарын алдамшы күлді-көмеш бірдеңелермен аудару</w:t>
        <w:br/>
        <w:t>қиын. Қайта қарау үстінде түзетулер енгізіп, кецітпек. Қазақтың</w:t>
        <w:br/>
        <w:t>ақындары Жазық пен Орынбай жыршының толғауларының өзі</w:t>
        <w:br/>
        <w:t>жасаған торжімаларын тазалап кошірді, Жазық жырларын</w:t>
        <w:br/>
        <w:t>Тобылдағы Михаил досына жіберген. Михаилдан да, Павслдей</w:t>
        <w:br/>
        <w:t>де хабар жоқ.</w:t>
        <w:br/>
        <w:t>Дәптерінің арасынан тамыз айында Ақбастаудан досы Густав</w:t>
        <w:br/>
        <w:t>Зелинскийге жазғап хатыныц көшірмесін тапты. Оқыды. Онда</w:t>
        <w:br/>
        <w:t>былай дсп жазыпты: «Қымбатты Густав, қазақ жылқыларытың,</w:t>
        <w:br/>
        <w:t>ірі қарасы мен қойларының есеп-қисабын алып, қағазға түсіруге</w:t>
        <w:br/>
        <w:t>арпалған ұзақты күнгі жұмыс әбден калжыратты. Даланы тәсек</w:t>
        <w:br/>
        <w:t>стіп, ер тоқымды жастанып жата кетіп едім, тұяқ серіппестен</w:t>
        <w:br/>
        <w:t>қатып ұйықтайтып Сібір шаруаларындай ұйыҡтап кетс</w:t>
        <w:br/>
        <w:t>жаздаппын. Сол кездес біздің қожамыз Сұлтап Шалғынбайдың</w:t>
        <w:br/>
        <w:t>жылқыларын бағып жүрген жылқышылардың даусы алыстан</w:t>
        <w:br/>
        <w:t>естілді... Бұл дауыстар сенің бір ауыз өленіңді ескс түсірді.</w:t>
        <w:br/>
        <w:t>О, қазақтың ғажайып сазды әуені!</w:t>
        <w:br/>
        <w:t>Мұңды әуені, мүлгіген қырларымдай.</w:t>
        <w:br/>
        <w:t>Туған слін аңсаған азаматтың!</w:t>
        <w:br/>
        <w:t>Талып жеткен құлаққа мұң-зарындай!</w:t>
        <w:br/>
        <w:t>Енді ұйқыға кету мүмкін емес еді, қазақ әуені де, сені еске</w:t>
        <w:br/>
        <w:t>түсіруім де электр тоғы тәрізді бойымды дыз еткізіп, жүйкемді</w:t>
        <w:br/>
        <w:t>ширықтырды:</w:t>
        <w:br/>
        <w:t>Құтпаққа алып даланы маужыраған,</w:t>
        <w:br/>
        <w:t>Ұйқыға түн кірісті ...</w:t>
        <w:br/>
        <w:t>Досым менің жұмыстан әлі кұрып, өлердей қалжыраған.</w:t>
        <w:br/>
        <w:t>Жер өртеніп жатса да қарамастай,</w:t>
        <w:br/>
        <w:t>Жоғарыдан құлаған қара тастай,</w:t>
        <w:br/>
        <w:t>282</w:t>
        <w:br/>
        <w:t>- Шырағым, кәтір болсаң да жібі түзу, әділетті жан көрінесің.</w:t>
        <w:br/>
        <w:t>Бала-птағаңның қызығын көр, деп, шал батасын үйіп-төкті. Қошқар</w:t>
        <w:br/>
        <w:t>болар тоқтының маңдай жері дөң болар, адам болар жігіттің етек-</w:t>
        <w:br/>
        <w:t>жеңі кең болар.</w:t>
        <w:br/>
        <w:t>Евроттада көбіне, дуэльгс кеп тірелетін дау сахара адамдарының</w:t>
        <w:br/>
        <w:t>арасында шешендік, төрелік сөздермен түйінін табады. Пистолетті</w:t>
        <w:br/>
        <w:t>беліне қыстырып шыққаны болмаса Виктор да, Адольф та әлі бір</w:t>
        <w:br/>
        <w:t>ок шығарған жоқ. Анда-санда саятшылық кезінде болмаса.</w:t>
        <w:br/>
        <w:t>Барымташылар бір күні бас салар ма екен деген ойы жай пәрсе</w:t>
        <w:br/>
        <w:t>екен. Оларда да есеп бар, көрінгеннің малына ұрандап кірісіп кете</w:t>
        <w:br/>
        <w:t>бермейді, сұлтан, старшина арасындағы кактығыстардын зияны</w:t>
        <w:br/>
        <w:t>қара халыққа тиіп жатады. Байлар сытылып, құп-құрғақ боп шыға</w:t>
        <w:br/>
        <w:t>кетеді де, кедейлер кептеліп, мойындарына түскен батпан жүктен</w:t>
        <w:br/>
        <w:t>бастарын көтерс алмайды. Бұл Адольфтың байқагандарының</w:t>
        <w:br/>
        <w:t>жүздеп бірі ғана. Жалғыздың үні, жаяудың шаңы шықпайтыны</w:t>
      </w:r>
    </w:p>
    <w:p>
      <w:r>
        <w:t>содан екен.</w:t>
        <w:br/>
        <w:t>Алольф тамыз айының ортасы ауа бергенде апасына былай деп</w:t>
        <w:br/>
        <w:t>жазды: «Алты тамыз саяхаттан және кыруар қиындықтан кейін,</w:t>
        <w:br/>
        <w:t>біз кеше күн бата көздіп жауын алған Лепсінің жағасындағы</w:t>
        <w:br/>
        <w:t>Ойжайлау ойпатындағы Бөлен сұлтанның қонысына келіп ат басын</w:t>
        <w:br/>
        <w:t>тіредік. Бұл жердің теңдесі жоқ әдемілігін сіздің көз алдыңызға</w:t>
        <w:br/>
        <w:t>келтіру үшін мынаны айтқым келеді: егер мен мұнда Омбыдан жаяу</w:t>
        <w:br/>
        <w:t>келсем де токкен теріме сшбір өкінбес елім. Біздің қазақ жайлайтын</w:t>
        <w:br/>
        <w:t>осындай әдемі, романтикалық жерлерде бұл дүниенің бірде-бір</w:t>
        <w:br/>
        <w:t>королі өмір сүріп корген жоқ. Самырсын, қайың, терек жапқан</w:t>
        <w:br/>
        <w:t>таулар аспаннан бізгс төнгеіт, сай-салада алма ағаштары, жидек,</w:t>
        <w:br/>
        <w:t>ырғай, жидекке толы әр түрлі бұталар өскен. Бұл таулардың еп</w:t>
        <w:br/>
        <w:t>биігін қылқан жапырақты ағапттар басқан, ал олардан биікте, бұлтқа</w:t>
        <w:br/>
        <w:t>сұғынып мәңгі бақи қар жатқан жерде де өсімдіктер бар. Біздін</w:t>
        <w:br/>
        <w:t>алдымызда Лепсі өзені тарам-тарам боп, тас-тасты қуалай ағып</w:t>
        <w:br/>
        <w:t>жатыр. Қайда барсаң да шөп белуардан келеді. Қырат-қыратта</w:t>
        <w:br/>
        <w:t>жылқылар, түйелер, сиырлар жайылып жүр. Жер үстіндегі жұмак</w:t>
        <w:br/>
        <w:t>осы тек, әттең, ол туралы бұдан артық көсілтіп жаза алар емесиін.</w:t>
        <w:br/>
        <w:t>Денсаулығым мығым. Атқа мініп, каншама таудың басына</w:t>
        <w:br/>
        <w:t>шыққаныма, соншама таудың етегіне түскеніме өзім де таң</w:t>
        <w:br/>
        <w:t>271</w:t>
        <w:br/>
        <w:t>сендерге палау басып, самса жасап берем деген, бұхаралықтардың</w:t>
        <w:br/>
        <w:t>кухнясын үйреніп жүр. Көргенін көкірегіне тез тоқитын жігіт. Кеттік.</w:t>
        <w:br/>
        <w:t>Викторға келген қазақтар сыпайыгершілік жасап, тамағын</w:t>
        <w:br/>
        <w:t>ішсін, демалсыш деп ішке кірмеді. Амантай әйбаттап екеуініц</w:t>
        <w:br/>
        <w:t>тамағын берді. Келген қазақтың біреуі өзі жалданып екі жылдық</w:t>
        <w:br/>
        <w:t>жалақысын төлемей қуып жіберілті. Ол бұған ерегісін, айдалада</w:t>
        <w:br/>
        <w:t>жайылып жүрген байдың бір семіз қойын сойып, көршілерімен</w:t>
        <w:br/>
        <w:t>бөлісіп алыпты. Бай сезіп қойып, барымташысын жіберіп,</w:t>
        <w:br/>
        <w:t>жалшыны таяққа жығып, жалғыз атын тартып әкетіпті.</w:t>
        <w:br/>
        <w:t>- Бектұр қарағым, шындықтың тұрағын іздеп шыкқан жанмын,</w:t>
        <w:br/>
        <w:t>қол үшын бер, байдап ошімді алуға көмектес, - деді.</w:t>
        <w:br/>
        <w:t>- Қария, ренжімей қайта беріңіз. Ел билеушіге айтып кеткем,</w:t>
        <w:br/>
        <w:t>ссеңізді толтыртам, атыңызды қайтартам, - делі Виктор. Шал</w:t>
        <w:br/>
        <w:t>көңілді боп қоштасты.</w:t>
        <w:br/>
        <w:t>Виктордың алды босамайды. Әркім әр түрлі тілекпен сөз</w:t>
        <w:br/>
        <w:t>бастайды. Айтуларына қарағапда бұрын-соңды мұпдай</w:t>
        <w:br/>
        <w:t>мейірбанды санақты көрмеген. Боқтамайды, бетіңді жыртпайды,</w:t>
        <w:br/>
        <w:t>корқытпайды. Қазақтардың бір тобы Амантайдан бізге шыныңды</w:t>
        <w:br/>
        <w:t>айтыпты. Бұл оның қалжыңы ма, болмаса, ал шынында да игі адам</w:t>
        <w:br/>
        <w:t>ба? Бұл айғайламайтын біріпші орыс чиновнигі. Бізді сартылдатып</w:t>
        <w:br/>
        <w:t>қуу үшін киіз үйінің қасына қамшылы қазақтарды да қоймайды.</w:t>
        <w:br/>
        <w:t>Басқалар қырып жібере жаздайтын. Дүниеге келгелі бұндай орыс</w:t>
        <w:br/>
        <w:t>шенеулігін естігеніміз дс, көргеніміз де жоқ, тіпті олар осындай</w:t>
        <w:br/>
        <w:t>болады деп ойламайтын да едік», - депті. Адольф та тыңдап</w:t>
        <w:br/>
        <w:t>тұрған еді.</w:t>
        <w:br/>
        <w:t>- Қап, мына мәртсбелі сөздерді Виктордың туған күнінде</w:t>
        <w:br/>
        <w:t>айтқанда келісіп-ақ кетер сді, - деді ол.</w:t>
        <w:br/>
        <w:t>- Қалай, қашан тусаңдар да келіс, жүрістеріңе, істеріңе дан</w:t>
        <w:br/>
        <w:t>ризамыз, әкем, . деді сақалы беліне түскен кісі. -. Ниет, тілегімізді</w:t>
        <w:br/>
        <w:t>Бектұрыңа жеткіз. Келесі жылы тағы да өзі кесін.</w:t>
      </w:r>
    </w:p>
    <w:p>
      <w:r>
        <w:t>- Келесі жылы, ақсақал, басқа асессорды жібереді, -деді</w:t>
        <w:br/>
        <w:t>Амантай.</w:t>
        <w:br/>
        <w:t>- Онда біз осы арадан қоныс аударып, көшіп кетеміз. Жаз бойы</w:t>
        <w:br/>
        <w:t>іздесін сандалып, - деді бір қазақ, - шаңымызды көрсетпей</w:t>
        <w:br/>
        <w:t>кетелік.</w:t>
        <w:br/>
        <w:t>279</w:t>
        <w:br/>
        <w:t>ніні босан, батысқа беттейін депті. Жанға жайты самал соқты.</w:t>
        <w:br/>
        <w:t>Киіз үйдің қасы белуардан шоп. Жылқылар күрт-күрт үзеді.</w:t>
        <w:br/>
        <w:t>Тұмсығын көкке батырған мал қоңданып шығады, қандай берекелі</w:t>
        <w:br/>
        <w:t>жер. Сигарып тұтатты. Көптің көзіпше тарта беруге именеді.</w:t>
        <w:br/>
        <w:t>Қазактар түтін бұрқыратканды үнатшайды. Анада бір отырыста</w:t>
        <w:br/>
        <w:t>Виктор екеуі бірігіп тартқанда «шіркіндердің мұрындарын құрт</w:t>
        <w:br/>
        <w:t>жеп бара жатыр ма екен», деп бір кария жөтеліп теріс айналған.</w:t>
        <w:br/>
        <w:t>«Ақсақал, айыпқа бұйырмаңыз, біз киіз үйден тығып тарта</w:t>
        <w:br/>
        <w:t>аламыз», - деп Виктор жымиып, Адольфты ертс шыққан. Содан</w:t>
        <w:br/>
        <w:t>бері Адольф оңаша шегеді. Жолдасы темекіні сиретгі. Ой жегенде</w:t>
        <w:br/>
        <w:t>Адольф оншақтысын тартып тастайды. Тоқтата алмайды, өткеш</w:t>
        <w:br/>
        <w:t>шак өзегін өртейді.</w:t>
        <w:br/>
        <w:t>Жастық шағында алдына қойған қаншама мақсаты бар еді,</w:t>
        <w:br/>
        <w:t>Халқымның керегіне жарап, қызмет етсем дейгін. Тарихтың тоқсан</w:t>
        <w:br/>
        <w:t>тоғыз түкпірлерін аралап шығып, өзінің ойға алып жүрген</w:t>
        <w:br/>
        <w:t>тақырыбытға ілгек табуды қарастырмақ еді. Тадеуш Костюшко</w:t>
        <w:br/>
        <w:t>кешкен жол үнемі бір бүйірін бүлкілдеге беретін. Стефанияға</w:t>
        <w:br/>
        <w:t>үйленіп, бала сүйсем деп еді, сүйгенімен екеуі Европаның ең</w:t>
        <w:br/>
        <w:t>кемінде он шақты елін аралап шыкпак сді.</w:t>
        <w:br/>
        <w:t>Енді сахаранын төрінен тағдыр бір-ақ шығарды. Ол істеген</w:t>
        <w:br/>
        <w:t>ісіне өкінбеді. Отанының азаттығы, халық бостандығы жолында</w:t>
        <w:br/>
        <w:t>қалған өмірін де сари етуге әзір. Амал не, айдалада айдауда,</w:t>
        <w:br/>
        <w:t>басының еркіндігі жоқ. Уайым кеміріп-ақ тастайды. Әлсірсген</w:t>
        <w:br/>
        <w:t>шағында шындығы бетіне шығып тұратып шырайлы қазақтарға,</w:t>
        <w:br/>
        <w:t>белі бүгілмейтін берік Викторға сүйенеді. Тобылда, Есілде</w:t>
        <w:br/>
        <w:t>жүргенде ептеп ауру-сырқаулары шыға бастап еді, далиған далаға</w:t>
        <w:br/>
        <w:t>келгелі кішкене коңнданып ет алып, көзінің алдындағы әжімдері</w:t>
        <w:br/>
        <w:t>жазыла бастады. Таза ауа, қымыз, тау сулары, тоқ балтыр</w:t>
        <w:br/>
        <w:t>қайыңдар, тылсым табиғат тұла бойындағы қанының айналысын</w:t>
        <w:br/>
        <w:t>қыздырып, кеуілін серпілтті. Темекісін қоя алмай жүр, қу түтінді</w:t>
        <w:br/>
        <w:t>ирелеңдетпесе бірдене жетпейтіндей ме, қалай... 2</w:t>
        <w:br/>
        <w:t>Ең болмаса, деп ойлады, табиғат анау Орынбай секілді ақын</w:t>
        <w:br/>
        <w:t>ғып жаратқанда ше, туған халқының тарихын жырлап өткен ақында</w:t>
        <w:br/>
        <w:t>арман бар ма? Тау суындай тасиды да отырады, тоқтау жоқ, оринс,</w:t>
        <w:br/>
        <w:t>ақынды маңдайынан сипап, арқасынан қағып, сыйлай білмеген</w:t>
        <w:br/>
        <w:t>275</w:t>
        <w:br/>
        <w:t>- Ол әлдеқашан балалы, іні-ағалы боп кеткен шығар.</w:t>
        <w:br/>
        <w:t>-- Кейін балапмен кездестіп бе?</w:t>
        <w:br/>
        <w:t>- Иә, мынау сенің әкең деп, мені апарып жүздестіргенде,</w:t>
        <w:br/>
        <w:t>кәпірдің баласы емеспін дем қашып кетті.</w:t>
      </w:r>
    </w:p>
    <w:p>
      <w:r>
        <w:t>- Дұрыс, сен аркылы қазақпен қанымыз араласып кетті дәсеңші.</w:t>
        <w:br/>
        <w:t>Бектұрдан бір ру тарайды ғой.</w:t>
        <w:br/>
        <w:t>- Мұндай мейірбан, дархан халыкпен ағайып, туыс болсақ, түбі</w:t>
        <w:br/>
        <w:t>жаман болмаспыз.</w:t>
        <w:br/>
        <w:t>- Алдыңнан шығып, атынан түсіп, конағын алыс жолдан күтіп</w:t>
        <w:br/>
        <w:t>алатып әдетті қай халықтан көрдің? -деді Виктор. Адольф</w:t>
        <w:br/>
        <w:t>іркілмеді.</w:t>
        <w:br/>
        <w:t>Әзірше қазақтардан ғана. Европаны біраз шарладым, қазақтай</w:t>
        <w:br/>
        <w:t>кеңпейіл жұртты ұшырата алмадым.</w:t>
        <w:br/>
        <w:t>Екеуі сәттік ойға берілді. Үнсіздікті Виктор бұзды:</w:t>
        <w:br/>
        <w:t>- Осы халыктың келешегіне титімдей болса да септігін тигізетін</w:t>
        <w:br/>
        <w:t>шаруа атқарып жүрміз, Адольф. Бәлки, сені жазбаларың арқылы</w:t>
        <w:br/>
        <w:t>келер ұрпақ танып, бағалар, жаза бер. Жұмыстың ауырын өз</w:t>
        <w:br/>
        <w:t>мойныма артармын. Патша үкіметі бізге «поляк бүлікшілері»,</w:t>
        <w:br/>
        <w:t>«поляҡ кылмыскерлері» деп ат қойып, айдар тағып, айдалаға айдап</w:t>
        <w:br/>
        <w:t>жіберді емес пе, біздің қолымызда басқаға ұсына қоятын не өнеге</w:t>
        <w:br/>
        <w:t>бар? - деді Адольф.</w:t>
        <w:br/>
        <w:t>- Өнегең сол, өлмейтұғын сөзіңді аяма, үлгіші чиновник бере</w:t>
        <w:br/>
        <w:t>ме, жоқ әлде «бүлікші» бере мс, оны уақыттың өзі көрсетер. Бұл</w:t>
        <w:br/>
        <w:t>әлі тарихы жазылмаған сәби халық. Сенгеніне, сыйлағанына ғана</w:t>
        <w:br/>
        <w:t>сыйынады. Дастарханын аттап өтпесең болғаны. Әкесі де, ағасы</w:t>
        <w:br/>
        <w:t>да, баласы да риза. Жақсыға қоссаң басыңды, отырған орның төр</w:t>
        <w:br/>
        <w:t>болар деп қазақ ақыны айтты ғой.</w:t>
        <w:br/>
        <w:t>Сөздері кенеттен үзілді, екеуін Амантай асқа шақырды. Еттен</w:t>
        <w:br/>
        <w:t>кейін қымыз әкелінді. Адольф бес шараны бірден тартып жіберді,</w:t>
        <w:br/>
        <w:t>денесі қызды, кірпіктері айқаса берді, мызғып алайын десе манағы</w:t>
        <w:br/>
        <w:t>Виктордың сөзі есіне түсіп, көздерін уқалап жіберіп, сергектене</w:t>
        <w:br/>
        <w:t>қалады. Басқалары маңғазданып сөзтыңдайды. Әңгіменің барысы</w:t>
        <w:br/>
        <w:t>барымтаға ауысқанда, Адольф үлкендерден рұқсат сұрап, далаға</w:t>
        <w:br/>
        <w:t>шықты.</w:t>
        <w:br/>
        <w:t>Жауын жаңа басылыпты. Тау басын қымтап алған бұлттардың</w:t>
        <w:br/>
        <w:t>274</w:t>
        <w:br/>
        <w:t>Танергең қазақтар келе бастады. Кеше Аягөзге кеткен қазақ оралды.</w:t>
        <w:br/>
        <w:t>Виктор мен Адольф киіз үй маңындағы жартасқа шықты. Оқта-</w:t>
        <w:br/>
        <w:t>текте қолдары мал санағынан, төрелік, шешім айту жұмыстарынан</w:t>
        <w:br/>
        <w:t>босағанда оңаша мәштек әңгіме шертіседі. Виктор да сигарға</w:t>
        <w:br/>
        <w:t>колын созды.</w:t>
        <w:br/>
        <w:t>- Осы бәлені тастап кетейіп десем де, сен де сен қойдырмай</w:t>
        <w:br/>
        <w:t>жүресің. Қазақтарды түтінмен кақалтып-шашалтып болдық емсс</w:t>
        <w:br/>
        <w:t>пе? Адольф от берді.</w:t>
        <w:br/>
        <w:t>ӘЙ, менің тастай алагын түрім жоқ, әсіресе, жел, жауыннан</w:t>
        <w:br/>
        <w:t>кейін бой қалтырғанда жылынуға жақсы.</w:t>
        <w:br/>
        <w:t>- Сексеуілдің шоғына жылына бер.</w:t>
        <w:br/>
        <w:t>“Сексеуіл ойды тоқтата алмайды, сигар сорсам басым бірауық</w:t>
        <w:br/>
        <w:t>жеңілденіп қалатындай.</w:t>
      </w:r>
    </w:p>
    <w:p>
      <w:r>
        <w:t>- Қарашы, Адольф, кандай ғажап көркемдік, көптен әдейі</w:t>
        <w:br/>
        <w:t>орналастырса сондай сұлулық туар ма еді. Таулар алыстан</w:t>
        <w:br/>
        <w:t>тәкаппар көрінеді, а!</w:t>
        <w:br/>
        <w:t>- Айтпа, мынау етектегі ауыл ешкандай европалықтың өңі түгіл,</w:t>
        <w:br/>
        <w:t>түсіне кірмейтін сейіл орнындай сергітеді қам көңілді.</w:t>
        <w:br/>
        <w:t>Тас төбені тау бүркіт айналып, Жыраны жағалап қойлар,</w:t>
        <w:br/>
        <w:t>сиырлар жайылып жатыр. Бүркіт солай қарай тартгы. Олжасын</w:t>
        <w:br/>
        <w:t>көріп қалды ма?!</w:t>
        <w:br/>
        <w:t>- Дәуде болса осы бүркіттің қарны аш, қозы іздейді, -деді</w:t>
        <w:br/>
        <w:t>Виктор, - қарашы қара жерге қадалуын.</w:t>
        <w:br/>
        <w:t>- Сонда бұл да барымташының бір түрі-ау. Кейбір дала</w:t>
        <w:br/>
        <w:t>сұлтандары барымтаға кісі жұмсап, байып кетеді ғой, - деді</w:t>
        <w:br/>
        <w:t>Адольф.</w:t>
        <w:br/>
        <w:t>- Бүркіттің қарны бір қозымен тояр-ау, бірақ Бексұлтан мен</w:t>
        <w:br/>
        <w:t>Құсбек сұлтандар мың козыға да қанағат тұтпас.</w:t>
        <w:br/>
        <w:t>Неғылған қаныпезер жандар, кедей-көпшіктерге жаны</w:t>
        <w:br/>
        <w:t>ашымайды, айран сұрап алдарына келсе ақырып жібереді, әншейін,</w:t>
        <w:br/>
        <w:t>біздерден жасқанып, сараңдықтарын жасырады -деді Адольф.</w:t>
        <w:br/>
        <w:t>- Старшинаң да, сұлтаның да бас пайдасына келгенде туған</w:t>
        <w:br/>
        <w:t>інісінің кеңірдегін қиып жіберуден тайынбайды, көріп жүрсің ғой.</w:t>
        <w:br/>
        <w:t>Алыстан келген ағайыннан алдымен малдың жайын сұрайды,</w:t>
        <w:br/>
        <w:t>адамы әдірем қалса да сұрамайды. Мал түгел болса, жан түгел</w:t>
        <w:br/>
        <w:t>277</w:t>
        <w:br/>
        <w:t>Тапсырыс Мо 189.</w:t>
        <w:br/>
        <w:t>Таралымы 1000 дана.</w:t>
        <w:br/>
        <w:t>Гагарин даңғылы, 93. Тел.: 394-39-22, 394-39-34, 294-39-42,</w:t>
        <w:br/>
        <w:t>г ЖШС РПБК «Дәуір», 050009, Алматы каласы,</w:t>
        <w:br/>
        <w:t>2</w:t>
        <w:br/>
        <w:t>дәуі! Б-тай: трік-бәшіг8 (апай пи, грік-4ашіт2( тай ги</w:t>
        <w:br/>
        <w:t>МАЗМҰНЫ</w:t>
        <w:br/>
        <w:t>1 БӨЛІМ</w:t>
        <w:br/>
        <w:t>ЕРЕУЛІ АТҚА ЕР САЛМАЙ......2...22...</w:t>
        <w:br/>
        <w:t>ІП БӨЛІМ</w:t>
        <w:br/>
        <w:t>ҮМІТ - КҮРЕСТЕ...2о..Лыы</w:t>
        <w:br/>
        <w:t>Ш БӨЛІМ</w:t>
        <w:br/>
        <w:t>ЖОЛ ТІРІЛЕРГЕ АПАРАДЫ ......020.22424..</w:t>
        <w:br/>
        <w:t>ҚАЗАҚ ДАЛАСЫНДА...2.42.1144Шыыыыыы</w:t>
      </w:r>
    </w:p>
    <w:p>
      <w:r>
        <w:t>Шеееееемыы 3</w:t>
        <w:br/>
        <w:t>КТК 73</w:t>
        <w:br/>
        <w:t>297</w:t>
        <w:br/>
        <w:t>тапсырып кетті емсс пе. Ақырында ол дегеніне жетті.</w:t>
        <w:br/>
        <w:t>Янушкевичтің «қылмысы кешірілді», патша қағазға қол қойды.</w:t>
        <w:br/>
        <w:t>Аврора Нижний Тагильге жеңіспен жақсы қайтты. Келе сала</w:t>
        <w:br/>
        <w:t>Адольфке жол камын жасасты, тездетпесе күн сайын оны сырқат</w:t>
        <w:br/>
        <w:t>меңдеп барады. Еліктің мойнын оқ кеседі, ердің мойнын жоқ кеседі</w:t>
        <w:br/>
        <w:t>демекші, поляктің бір айлық жолына қаражат бөліп берді.</w:t>
        <w:br/>
        <w:t>Күйеуінің аманат-сәлемін орыпдады. Огрызко Аврора екеуі</w:t>
        <w:br/>
        <w:t>Алольфты алыс жолға, Отанына шығарып салды. Янушкевич жол</w:t>
        <w:br/>
        <w:t>басында біразға дейін не айтарын білмей толқыды:</w:t>
        <w:br/>
        <w:t>- Тауекел деген қайығым бар-тын. Сол кайықтын сскегін сіз</w:t>
        <w:br/>
        <w:t>ұстаттыңыз қолыма, қадірлі Аврора! Жиекке жетіп жығылармын-</w:t>
        <w:br/>
        <w:t>ау, жалғанда сіз жадымда жатталып қаларсыз, - деді Адольф</w:t>
        <w:br/>
        <w:t>әйелдің қолын сүйіп тұрып, - көсегеңіз көгеріп, үбірлі-шүбірлі</w:t>
        <w:br/>
        <w:t>болғайсыз!</w:t>
        <w:br/>
        <w:t>Аврора басын изеді.</w:t>
        <w:br/>
        <w:t>-- Мен бар болғаны күйеуімнің аманатын орындадым. Жолыңыз</w:t>
        <w:br/>
        <w:t>болсын, жарқыным.</w:t>
        <w:br/>
        <w:t>- Орындағанда қандай, нағыз ерлерше аяктап шықтыңыз, --</w:t>
        <w:br/>
        <w:t>деді Огрызко.</w:t>
        <w:br/>
        <w:t>Тарнтас көзден ғайып болғанша бір әйел, бір еркек жол шегінде</w:t>
        <w:br/>
        <w:t>ұзақ қарады. Олар Адольф Янушкевичті ақырғы рет көріп</w:t>
        <w:br/>
        <w:t>тұрғанын байқаған жоқ. Бұл 1856 жылдың маусымы еді. Бір</w:t>
        <w:br/>
        <w:t>жылдан соң поляк революционері туған жерінде дүние салды.</w:t>
        <w:br/>
        <w:t>Соңы.</w:t>
        <w:br/>
        <w:t>296</w:t>
        <w:br/>
        <w:t>кезіндегі фамилиясы Полина Гебель) 1828 жылы күйеуінің артынан</w:t>
        <w:br/>
        <w:t>Читаға келіпті. Дюма романының кейіпкерлері еді. Орыстың озық</w:t>
        <w:br/>
        <w:t>ойлы адамдары қандай батыл.</w:t>
        <w:br/>
        <w:t>Бір рет В.И.Давшинскийдің пәтеріне барғанда сурет салып</w:t>
        <w:br/>
        <w:t>отырған қазақ баласын көрді. Жанары отты, жүзі жігерлі жас</w:t>
        <w:br/>
        <w:t>баланың қалам ұстасын ұнатты. Адольф кіріп келгенде орнынан</w:t>
        <w:br/>
        <w:t>тұрып орнын берді.</w:t>
        <w:br/>
        <w:t>: Алаңдамай, суретіңді сала бер, - деді оған В.И.Давшинский,</w:t>
        <w:br/>
        <w:t>- бұл кісі менің досым Адольф Янушкевич, қазақ даласына саяхат</w:t>
        <w:br/>
        <w:t>жасаған түңғыш революционер поляк. Ал мыпа мырза - Чокан</w:t>
        <w:br/>
        <w:t>Чингисович Валиханов, Омскінің кадет корпусіне оқуға жуырда</w:t>
        <w:br/>
        <w:t>келіп түсті. Әр нәрсеге талабы бар. Қырдан келгенінс қарамастан</w:t>
        <w:br/>
        <w:t>орыс тілін тәуір меңгеріп кететін түрі бар.</w:t>
        <w:br/>
        <w:t>- Бәрекелді, інім, қадамыңа нұр жаусын! --деді Адольф, - қазақ</w:t>
        <w:br/>
        <w:t>халқының тарихын, мәдениетін зерттейтін білімді жігіттер көп-</w:t>
        <w:br/>
        <w:t>ақ. Алғашкы қарлығаштардың бірі өзің боларсың.</w:t>
      </w:r>
    </w:p>
    <w:p>
      <w:r>
        <w:t>- Пейіліңізге рахмет, тырысып бағармыз, -- деді Шоқан тық</w:t>
        <w:br/>
        <w:t>еткізіп, - мен рұқсат болса кстейін.</w:t>
        <w:br/>
        <w:t>- Ертең кешікпей кел, - деді ұстазы.</w:t>
        <w:br/>
        <w:t>- Кешікпеймін, оқытушы мырза, сау болыңыз.</w:t>
        <w:br/>
        <w:t>Досымен екеуі Шоқанды тілге тиек етіп, қазақтардың келешегі</w:t>
        <w:br/>
        <w:t>жайлы ұзақ кеңесті. Адольфтың есіне Густавтың «Қазақ»</w:t>
        <w:br/>
        <w:t>поэмасынан үзінді оралды:</w:t>
        <w:br/>
        <w:t>Қазақ деген дархан халық ең мыкты,</w:t>
        <w:br/>
        <w:t>Сұлтанға да ол берген жоқ теңдікті.</w:t>
        <w:br/>
        <w:t>Соққан желге бөгет қандай болмаса,</w:t>
        <w:br/>
        <w:t>Қазаққа да шексіз берген ерлікті.</w:t>
        <w:br/>
        <w:t>Еш бөгет жоқ, көкте күні, ауасы</w:t>
        <w:br/>
        <w:t>Кең даласы тұрғанда оның көрікті.</w:t>
        <w:br/>
        <w:t>Жырлады ол аспан мен қыр тауларын.</w:t>
        <w:br/>
        <w:t>Көшпелі елдің талай жүйрік тарланын,</w:t>
        <w:br/>
        <w:t>Көпшіліктің көкейіне күй құя.</w:t>
        <w:br/>
        <w:t>Өткен күндер егесі ойда қалғанын</w:t>
        <w:br/>
        <w:t>Жырлҙды ол айдай айқын аймаққа,</w:t>
        <w:br/>
        <w:t>Арайланған алдағы ел арманын</w:t>
        <w:br/>
        <w:t>287</w:t>
        <w:br/>
        <w:t>сағат жарымдай отырып, үйіне кетті. Огрызко оны-мұны</w:t>
        <w:br/>
        <w:t>жұмыстарыша көмектеспекке қалды. Шыға бере Есіл даласында</w:t>
        <w:br/>
        <w:t>айдауда болған досы Густав Зелинский жазған «Қазақ»</w:t>
        <w:br/>
        <w:t>поэмасындағы шумақтар ойына оралып, шемен тперің қозған</w:t>
        <w:br/>
        <w:t>жіберді:</w:t>
        <w:br/>
        <w:t>Құтылмаған канды тырнақ тезінен.</w:t>
        <w:br/>
        <w:t>Бала бүркіт бейнелі жас кезінен.</w:t>
        <w:br/>
        <w:t>Жүрегіне ұялаған ізгі арман.</w:t>
        <w:br/>
        <w:t>Бір шындығын бір түлеген өзімен.</w:t>
        <w:br/>
        <w:t>Аңсағаны еркін өмір, бостандық.</w:t>
        <w:br/>
        <w:t>Құлдық торыш тас-талқан ғып тастарлық,</w:t>
        <w:br/>
        <w:t>Ұшу еді жас жігерім қанат қып.</w:t>
        <w:br/>
        <w:t>Түссе жолы туған елге бастарлық...</w:t>
        <w:br/>
        <w:t>Жігіттің де, жүйріктің де киялы</w:t>
        <w:br/>
        <w:t>Алып ұшын бір арнаға құяды.</w:t>
      </w:r>
    </w:p>
    <w:p>
      <w:r>
        <w:t>Кең далаға шықса, шіркішп, көсіліп,</w:t>
        <w:br/>
        <w:t>Тастап мынау лағнет қамал ұяны».</w:t>
        <w:br/>
        <w:t>Лағнет қамалынан жүйрік атпен қашып шыққан қазақ жігітінің</w:t>
        <w:br/>
        <w:t>тағдыры Адольф арманымен пернелес еді, ол даласына, бұл</w:t>
        <w:br/>
        <w:t>Неманға асығады, құлдық торынан сытылып,азат өмірге ұмтылған</w:t>
        <w:br/>
        <w:t>жігітіне даланың жұпарынан, жұлдызынан, жаңбырынан артық</w:t>
        <w:br/>
        <w:t>сштеңе керек емес еді, ал поляк азаматына Польша пұшпағының</w:t>
        <w:br/>
        <w:t>топырағына маңдайын тигізсе жетуші сді. Отаны мен анасы көз</w:t>
        <w:br/>
        <w:t>ілмей күтеді еліп, сағынған әз ұлын. Қазак жігіті мен Адольф</w:t>
        <w:br/>
        <w:t>жүрегінің дүрсілдері үндес, тілдес бірге соғады. Екеуінің дс</w:t>
        <w:br/>
        <w:t>аңсайтыны бостандық. О, бостандық, ізгілік гүлдері сенің бағыңда</w:t>
        <w:br/>
        <w:t>ғана өседі. Дауыл аңсаған жастарға дауа бола гөр, мұратына</w:t>
        <w:br/>
        <w:t>жеткізе гөр!</w:t>
        <w:br/>
        <w:t>Күндер, айлар және де жылжып жыл өтті. Адольф арманынан</w:t>
        <w:br/>
        <w:t>мүлдем күдерін үзіп жүргенде Аврора шақырады деп Огрызко</w:t>
        <w:br/>
        <w:t>жетті. Әйел адамды мазалағанына караптан-қарап қысылды.</w:t>
        <w:br/>
        <w:t>Қайырымды жүрек иесі поляктарды жылы жүзбен қарсы алды.</w:t>
        <w:br/>
        <w:t>Қызметші әйелге кофе алдыртты. Үшеуі сәл үнсіз қап Андрейді</w:t>
        <w:br/>
        <w:t>294</w:t>
        <w:br/>
        <w:t>ғана кеміпін көңілін сергітеді. Сыр ашып ешкіммен сөйлеспейді.</w:t>
        <w:br/>
        <w:t>Сергелдең ой сырт бермей әуреге салады.</w:t>
        <w:br/>
        <w:t>Огрызко дейтін полякпен танысқанда ғана үміт ұшқыны елес</w:t>
        <w:br/>
        <w:t>берді.</w:t>
        <w:br/>
        <w:t>Ол Нижний Тагил заводтары қожаларының бірі - А.Н.</w:t>
        <w:br/>
        <w:t>Карамзиннің іс-қағаздары хатшысы еді. Атақты тарихшы Н.М.</w:t>
        <w:br/>
        <w:t>Карамзиннің баласы әке жолын кумағанмен, көкірегі кең санаткер</w:t>
        <w:br/>
        <w:t>азаматтардың қатарынан аталатын.</w:t>
        <w:br/>
        <w:t>Кітапханаға бір күні Огрызко кіреді. Көтеріліске қатысқаны</w:t>
        <w:br/>
        <w:t>үшін дарға асуға бұйырылған поляк революпионерлерінің тағдыры</w:t>
        <w:br/>
        <w:t>қиын сді. Андрей Карамзин патшаға беделі бар кісілері салып,</w:t>
        <w:br/>
        <w:t>Огрызконың жазасын жеңілдетіп, ажалдан құтқарып алды.</w:t>
        <w:br/>
        <w:t>- Орыстарда да өжет, өткір жігіттер бар-ау, - деді Адольф</w:t>
        <w:br/>
        <w:t>жерлесінің әңгімесін тыңдап боп.</w:t>
        <w:br/>
        <w:t>- Орыспен түбі бір туысқанбыз, - деді Огрызко, - орыс</w:t>
        <w:br/>
        <w:t>халқының жүрегі таза, әділетті ғой, халықта кінә жоқ, мәселе</w:t>
        <w:br/>
        <w:t>балықтың басында, ақсүйектер төменгі топты ұнатпайды, біз</w:t>
        <w:br/>
        <w:t>халықтан биікпіз деп, тәкаппар ұстайды. Құдай есекті білгендіктен</w:t>
        <w:br/>
        <w:t>оған мүйіз бермепті деседі. )</w:t>
        <w:br/>
        <w:t>- Сіздің қожаңыздың игі шапағаты маған да тиіп кетсе теріс</w:t>
        <w:br/>
        <w:t>болмас еді.</w:t>
        <w:br/>
        <w:t>- Ацдысын аңдап көрейін, тегін кісі емес, алдымен ретін тауып</w:t>
        <w:br/>
        <w:t>таныстырайын.</w:t>
        <w:br/>
        <w:t>- Таныстыр. Сөзіне қарағанда ісі мен сөзі бір жерден шығатын</w:t>
        <w:br/>
        <w:t>адам. Нар жолында жүк қалмайды, дейді екен қазақтар.</w:t>
        <w:br/>
        <w:t>- Андрей Карамзинчің айналасында ажарлы топ бар, -деді</w:t>
        <w:br/>
        <w:t>Огрызко сөзін жалғастырып, - менімше прогресішіл көзқарастың</w:t>
      </w:r>
    </w:p>
    <w:p>
      <w:r>
        <w:t>адамдары. Бәрін былай қойғанда, жасыратыны жоқ, мені өзіне</w:t>
        <w:br/>
        <w:t>хатшы етіп алуының өзі батылдық дер едім.</w:t>
        <w:br/>
        <w:t>- Апырай десеңші. Әлі қарғаның тілеуін тілеп, қыранның</w:t>
        <w:br/>
        <w:t>қанатын қиятындар санатынан емес-ау. й</w:t>
        <w:br/>
        <w:t>-- Дәл өзі, әке көрген оқ жонар. Әкеге ұқсап туған ұл. Андрей.</w:t>
        <w:br/>
        <w:t>Орыс тарихын Н.М. Карамзиндей жазған кім бар. Қолынан</w:t>
        <w:br/>
        <w:t>жақсылық келсе аямайды.</w:t>
        <w:br/>
        <w:t>-- Онда келістік, түйінін айтарсың.</w:t>
        <w:br/>
        <w:t>- Мазаңызды алғаныма кешірім өтінемін, - деді жас бикеш, -</w:t>
        <w:br/>
        <w:t>ана кісілердің қиналғандарын көріп шыдай алмай кеттім.</w:t>
        <w:br/>
        <w:t>«Құдай-ай, менің Стофаниям да осындай нәзік, балғын әдемі</w:t>
        <w:br/>
        <w:t>еді, алақанға салып өсіретін гүл сияқты еді-ау, қайтейін».</w:t>
        <w:br/>
        <w:t>- Адам баласын соншама қорлау қылмыс, - деді Адольф шыдай</w:t>
        <w:br/>
        <w:t>алмай, - Ресейдегі саяси қылмыскерлерге күн көрсетпейді. Бар</w:t>
        <w:br/>
        <w:t>жазығы озат ойлы болғаны үшін бе, туғап халқын беріле сүйгені</w:t>
        <w:br/>
        <w:t>үшін бе?</w:t>
        <w:br/>
        <w:t>- Айтпаңыз, - деді белгісіз Бикеш, -- «Бишара адамдардың»</w:t>
        <w:br/>
        <w:t>авторына тас пен кірпіш тасыту деген барып тұрған қылмыс.</w:t>
        <w:br/>
        <w:t>Россияпың абыройын көтеріп жүрген адамды құлдын жүмысына</w:t>
        <w:br/>
        <w:t>салып қойған.</w:t>
        <w:br/>
        <w:t>- Достоевскийді айтасыз ба, пеграшевшілдер ғой.</w:t>
        <w:br/>
        <w:t>- Иә, әніки Сергей Дуров екеуі кірпіш арқалап барады.</w:t>
        <w:br/>
        <w:t>- Қайда апарады екен?</w:t>
        <w:br/>
        <w:t>- Казармаға ғой.</w:t>
        <w:br/>
        <w:t>- Тағы да бір «Өлі үйді» салу үшін бе. Россияда түрмелер аздай-</w:t>
        <w:br/>
        <w:t>ақ. Жасаған-ай, неткен қорлық еді мынауың.</w:t>
        <w:br/>
        <w:t>Бұлардың қасына конвойды басқарып жүрген офицер</w:t>
        <w:br/>
        <w:t>жақындады. Қолында дырау қамшысы бар.</w:t>
        <w:br/>
        <w:t>- Мырзалар, бұл жерде көп тұруға болмайтындығын ескерткелі</w:t>
        <w:br/>
        <w:t>келдім сіздерге. Рахым етіңіздер.</w:t>
        <w:br/>
        <w:t>- Россия неткен кең байтақ, Россия неткен тар еді,</w:t>
        <w:br/>
        <w:t>Достоевскийдің қолына да темір шынжыр салғаның ба, - деді</w:t>
        <w:br/>
        <w:t>Адольф, -жүріңіз сүйкімдім, мен сізді үйіңізге шығарып салайын.</w:t>
        <w:br/>
        <w:t>Ольга өзеннен ұзағанша артына қарайлады. Жолай екеуі</w:t>
        <w:br/>
        <w:t>әңгімемен қыздың үйіне келіп қалғанын да аңғармады.</w:t>
        <w:br/>
        <w:t>:- Рахмет, басқа бір күні реті келер. Көріскенше! Ольга үйіне</w:t>
        <w:br/>
        <w:t>кіріп бара жатқанда бұған қолын бұлғады.</w:t>
        <w:br/>
        <w:t>Өңі пісіп келе жатқан алмадай жап-жас қыз. Жүрегі жұмсақ</w:t>
        <w:br/>
        <w:t>қолын бұлғады. Қандай өзі, бұрыпнан таныс жандай-ақ ашық-</w:t>
        <w:br/>
        <w:t>жарқын сөйлеседі. Ольга Ивановна Анненкова Сібірде дүниеге</w:t>
        <w:br/>
        <w:t>келіпті. Әкесі Иван Александрович Кавалерградск полкінің</w:t>
        <w:br/>
        <w:t>поручигі, декабристердің солтүстік қоғамының мүшесі, жиырма</w:t>
        <w:br/>
        <w:t>жылға каторгаға кесіліпті. Шешесі Просковья Егоровна (қыз</w:t>
      </w:r>
    </w:p>
    <w:p>
      <w:r>
        <w:t>286</w:t>
        <w:br/>
        <w:t>пәлені ойлайтын кісі. Бұрын бұл орында князь Горчаков еді, оны</w:t>
        <w:br/>
        <w:t>патша қағып тастапты, петрашевшілдердің «салқыны» тиді деді</w:t>
        <w:br/>
        <w:t>ме екен, кім білсін. Со жылдары Омбыда айдауда болған</w:t>
        <w:br/>
        <w:t>Достоевский мен Дуровқа жұмсақ қарадың деп, патша князді</w:t>
        <w:br/>
        <w:t>ұнатпады. Ұнатпағандықтан қызметінен алды. Патша Омбыға</w:t>
        <w:br/>
        <w:t>крепостнойлық жұмысқа Ф.М.Достоевский мен Дуровты төрт</w:t>
        <w:br/>
        <w:t>жылға жегіп жіберген-ді. Адольф Янушкевич те Омбыға осы</w:t>
        <w:br/>
        <w:t>уақытта келді.</w:t>
        <w:br/>
        <w:t>Сібір қырғыздарының іиекаралық комиссиясындағы жұмысқа</w:t>
        <w:br/>
        <w:t>Адольф ошша қанағаттанбады.</w:t>
        <w:br/>
        <w:t>Үнемі дау-дамай, парақорлық, сауда-сасгық, кедей шаруалардың</w:t>
        <w:br/>
        <w:t>өміріндегі әділетсіз жағдайлар жайы жанын түршіктіреді. Даладағы</w:t>
        <w:br/>
        <w:t>теңсіздіктер өз алдына, қаладағы қырқылысу, киянат, қылмыстар</w:t>
        <w:br/>
        <w:t>екі есе асып түсті. Генерал-ғубернатор Гасфорттың өзі маңайына</w:t>
        <w:br/>
        <w:t>жиналған жақын-жуық немістерін қолпаштап көтермелеп, өзіне</w:t>
        <w:br/>
        <w:t>сскерткіш орнатамын деп әуре. Қазақтардың тұрмыс-халдерін одан</w:t>
        <w:br/>
        <w:t>әрі құлдыратпаса, жақсартатын пенде көрінбейді.</w:t>
        <w:br/>
        <w:t>Батыс Сібір Бас баскармасының кеңесшісі Я.Ф.Капустиннің</w:t>
        <w:br/>
        <w:t>Артиллеристер көшесіндеті ағаш үйіне бас сұққанда ғана</w:t>
        <w:br/>
        <w:t>Адольфтың көкірегі кеңіп қалатын. Өйткені, осы үйде Омбының</w:t>
        <w:br/>
        <w:t>белгілі адамдары жиналатын. Жазушы, тарихшы, саяхатшы</w:t>
        <w:br/>
        <w:t>Капустиннің үйіне соқпай кетпейтін, әдеби, ғылыми, саяси</w:t>
        <w:br/>
        <w:t>жаңалықтар әңгімеленетін.</w:t>
        <w:br/>
        <w:t>Бір рет Ертіс жағасына барып, баржылардан кірпіш түсіріп</w:t>
        <w:br/>
        <w:t>жатқан, үсті-бастары алба-жұлба, жүздері жүдеу адамдарды көрді.</w:t>
        <w:br/>
        <w:t>Жұмыстары адам айтқысыз ауыр еді. Қасына орыстың әйелі</w:t>
        <w:br/>
        <w:t>жақындады. Адольф әдепкіде байқамапты, әйел манадан өзінен</w:t>
        <w:br/>
        <w:t>көзін алмай тұр екен. Жалт қараса әйелдің көзінде жас. Адольф</w:t>
        <w:br/>
        <w:t>сасыңқырап қалып:</w:t>
        <w:br/>
        <w:t>- Бикеш, сізге не болған, мұнда әлде ағаңыз, әлде жолдасыңыз</w:t>
        <w:br/>
        <w:t>бар ма еді? - деді.</w:t>
        <w:br/>
        <w:t>- Ешкімім де жоқ, - деді ол көзінің жасын сүртіп. Жас</w:t>
        <w:br/>
        <w:t>шыбықтай бұралып тұрған ажарлы бикешті әлдекім қатты ренжітті</w:t>
        <w:br/>
        <w:t>ме, сүйгеніне бір жағдай болды ма, Адольф қайдан білсін. Аузына</w:t>
        <w:br/>
        <w:t>түскен алғашқы сөздерді айтып, жұбата берді.</w:t>
        <w:br/>
        <w:t>285</w:t>
        <w:br/>
        <w:t>20 -189</w:t>
        <w:br/>
        <w:t>жандармдар бастығына хат жолдаймын. Артынан өзім де барып</w:t>
        <w:br/>
        <w:t>қайтуым қажет деді. Андрей Карамзин қонақтарымен қош</w:t>
        <w:br/>
        <w:t>айтысарда, хабарын Огрызкодан аларсыз, қам жемеңіз, бір жеңілдік</w:t>
        <w:br/>
        <w:t>болып қалар.</w:t>
        <w:br/>
        <w:t>- Шын қуантқаныңызға шексіз рахмет, - деді Алольф</w:t>
        <w:br/>
        <w:t>Андрейдің қолын құшырлана қысып, - жер басып жүрсем, ұмыт-</w:t>
        <w:br/>
        <w:t>паспын жалғанда! Қалай, немен қайтарам жақсылығыңызды.</w:t>
      </w:r>
    </w:p>
    <w:p>
      <w:r>
        <w:t>- Оқасы жок, ешпарсеге әуре болмаңыз, сіздін бостандық</w:t>
        <w:br/>
        <w:t>алғаныңыз достарыңызға, туыстарыңызға зор желпініс әкелер еді,</w:t>
        <w:br/>
        <w:t>- делі Андрей. - Бар гәп сонда.</w:t>
        <w:br/>
        <w:t>- Польшаға барғасын бізге үзбей хат жазыңыз, - деді Оғрызко</w:t>
        <w:br/>
        <w:t>албырттанып.</w:t>
        <w:br/>
        <w:t>- Асықпа, асықтырма, - деді Адольф. - Кісідегінің кілті</w:t>
        <w:br/>
        <w:t>аспанда, жандарм бастық жіберсе кәні, ал жібермесе жағдайым</w:t>
        <w:br/>
        <w:t>қиындайды. Патшаның не дейтіні бәймәлім.</w:t>
        <w:br/>
        <w:t>- Достар, уайымдай бермеңдер, бәрін кезінде корерміз,- деді</w:t>
        <w:br/>
        <w:t>Апдрей. Үшеуі де соған тоқтады.</w:t>
        <w:br/>
        <w:t>Карамзин сөзін жерге тастамады. Петербургке хат жіберді.</w:t>
        <w:br/>
        <w:t>Өтінішті өз қолымен жазды. Қырсық шалғанда қымыран іриді деп,</w:t>
        <w:br/>
        <w:t>Андрей табан астынан армияға алынып, Балқан майданында қаза</w:t>
        <w:br/>
        <w:t>тапты... Адольфқа бұл жайсыз хабарды Огрызко естіртті. Онсыз</w:t>
        <w:br/>
        <w:t>да ажары сынық жерлесі шөгіп қалды. Кесе көлденең кеп жолын</w:t>
        <w:br/>
        <w:t>тастай бөгеген ажал сайқан бұның бетіне бажырая қарап, енді не</w:t>
        <w:br/>
        <w:t>істер екенсің дегендей дегбірін қашырды. Араны ашылған</w:t>
        <w:br/>
        <w:t>жалмауыз мұның өзін де қылғытып, өңешінен өткізіп жіберуге әзір</w:t>
        <w:br/>
        <w:t>еді. Адольф іштей морт кетіп, жер-кектегі қарғысты Андрейді</w:t>
        <w:br/>
        <w:t>алған соғыска жаудырды.</w:t>
        <w:br/>
        <w:t>Огрызко екеуі Анрора ханымға көціл айтпақ, бастарын да</w:t>
        <w:br/>
        <w:t>білмейді. Қызмстшіден ішке хабар бергізді. Алдарынан шығатын</w:t>
        <w:br/>
        <w:t>алпамсадай Андрей жоқ. Қара көйлекті, қара орамал танған,</w:t>
        <w:br/>
        <w:t>жылаумен көздері домбығып ісіл кеткен Аврора екеуін көргенде</w:t>
        <w:br/>
        <w:t>еңіреп жіберді. Ауыздарына түскен біріші жұбату сөздерін</w:t>
        <w:br/>
        <w:t>айтып: «Тағдырдың, жазмыштың ісі, берік болыңыз, қайтесіз,</w:t>
        <w:br/>
        <w:t>ажалға әл келмейді, Андрей Карамзин Россияға керек кісі еді», -</w:t>
        <w:br/>
        <w:t>деседі. Марқұмның зайыбы одан сайын өксіп жылайды. Адольф</w:t>
        <w:br/>
        <w:t>293</w:t>
        <w:br/>
        <w:t>жерлестерін жинап, картаға қызу кіріп кеткенде әлдекім нөмірінің</w:t>
        <w:br/>
        <w:t>есігін тықылдатты. Даяшылардың бірі рұқсат сұрап кірді. Демидов</w:t>
        <w:br/>
        <w:t>қолындағы картадан көзіп алмай “айта беріңіз” деді келушіге. Әлгі:</w:t>
        <w:br/>
        <w:t>- Сізді сыртта бір поляк күтіп тұр. Шығып кетуіңізді өтінеді,-</w:t>
        <w:br/>
        <w:t>деді.</w:t>
        <w:br/>
        <w:t>Үйге неге кірмейді?</w:t>
        <w:br/>
        <w:t>- Жүрісіне қарағапда суыттау бірсу, оңаша айтатын шаруам</w:t>
        <w:br/>
        <w:t>бар еді дейді. Демидов орнынан ауыр қозғалды.</w:t>
        <w:br/>
        <w:t>- Мырзалар, кешірім өтінемін. Жолаушының көңілін қалдырман.</w:t>
        <w:br/>
        <w:t>Барайын.</w:t>
        <w:br/>
        <w:t>Поляк жігіті сәлем берген соң, Демидовтың қолына хат ұстатты.</w:t>
        <w:br/>
        <w:t>Петербургтен оның бір ісі түсіп жүретін ірінің қолымен</w:t>
        <w:br/>
        <w:t>жазылыпты. Мынау алдында тұрған поляктың аяулы ағасына</w:t>
        <w:br/>
        <w:t>жәрдемдесіп, жағдай жасауын сұрапты. Қағазды қалтасына салды.</w:t>
        <w:br/>
        <w:t>- Үйге жүріп, дәм татып кетіңіз. Януарий.</w:t>
        <w:br/>
        <w:t>-- Жоқ, тәңірім риза болсын, кірмеймін, кетемін. Сіздің бірауыз</w:t>
        <w:br/>
        <w:t>сөзіңіз үтпін сонша жерден қиыншылықпен жеттім.</w:t>
      </w:r>
    </w:p>
    <w:p>
      <w:r>
        <w:t>- Қазір ағаңыз қай жерде жүр, нс істейді?</w:t>
        <w:br/>
        <w:t>- Омбыда колледж регисфаторы, денсаулығы нашар сді,</w:t>
        <w:br/>
        <w:t>жұмыстан босаған да шыгар. Қарамағыңызға алсаңыз етті.</w:t>
        <w:br/>
        <w:t>- Ағаныздып қолынан не келеді?</w:t>
        <w:br/>
        <w:t>- Дене жұмысын білмеймін, ой жұмысына бар.</w:t>
        <w:br/>
        <w:t>- Онда келсін, көрейік, бір амалын табармыз.</w:t>
        <w:br/>
        <w:t>- Көп жасағыр-ай, сізге аяғысымды қалай айтып жеткіземін.</w:t>
        <w:br/>
        <w:t>- Айтпақшы, ұмытып барамын, - деді Демидов, - алдымен</w:t>
        <w:br/>
        <w:t>Омбының геперал-губернаторы Гасфортқа хат жазып жіберемін.</w:t>
        <w:br/>
        <w:t>Содан бір нәтижесі боп қалар, күтсін ағаңыз.</w:t>
        <w:br/>
        <w:t>Поляк жолаушы алғысын жаудырып, бақтың арасына сүңгіп</w:t>
        <w:br/>
        <w:t>жоқ болды. Януарий Адольфтың патша үкіметі сырттай дарға</w:t>
        <w:br/>
        <w:t>асуға бұйырған иммигрант інісі еді. Адольфлен хабарласқанда</w:t>
        <w:br/>
        <w:t>адресін толық жазбайтын. Анасының айтуымен Петерборға барып,</w:t>
        <w:br/>
        <w:t>білікті кісілер арқылы Дсмидовтың үстінен қарайтын лауазымы</w:t>
        <w:br/>
        <w:t>үлкен біреуден хат жаздырып алды. Ертеніне Карлсбалтан</w:t>
        <w:br/>
        <w:t>табанын тайдырады. Бір жерде жүре беруге болмайды. Енді</w:t>
        <w:br/>
        <w:t>Адольфке хабар жіберуі тиіс. Ол жағы даойластырылған. Анасына</w:t>
        <w:br/>
        <w:t>289</w:t>
        <w:br/>
        <w:t>Киіз үйде күйші-дағы дөңгелеп.</w:t>
        <w:br/>
        <w:t>Көшіп бара жатқандай бір өрмелеп.</w:t>
        <w:br/>
        <w:t>Қазақтар да атқа Мініп далада,</w:t>
        <w:br/>
        <w:t>Шауып бара жатқандайын дүбірлеп.</w:t>
        <w:br/>
        <w:t>Көрінді де көздеріне керемет,</w:t>
        <w:br/>
        <w:t>Тербеп кетті бесігіне күй бөлеп ...</w:t>
        <w:br/>
        <w:t>2. Адолыртың туған жерден табанын көтергеніне он сегіз жыл.</w:t>
        <w:br/>
        <w:t>Ол кеткенде өміргс келген перзент он сегізге кепті. Омбыға келгелі</w:t>
        <w:br/>
        <w:t>оны бір шырымтал айналдырды. Тұла бойы әлсізденіп, науқасқа</w:t>
        <w:br/>
        <w:t>берілейін депті. Қанша десе де айдаудағы жылдар оның нәзік</w:t>
        <w:br/>
        <w:t>жанына оңай жарақат салмаған. Жол десе де айдаудағы жылдар</w:t>
        <w:br/>
        <w:t>оның нәзік жанына оңай жарақат салмаған. Жол жүргендегі сергек</w:t>
        <w:br/>
        <w:t>көңілі енді елегізіп жоқты-барды есіне түсіріп, онсыз да күйікке</w:t>
        <w:br/>
        <w:t>толы көкірегін тарылтып жіберді. Кеңсе қағаздарын қолына алса</w:t>
        <w:br/>
        <w:t>болды, құсып жібере жаздайды. Сол бір сарын бірінен-бірі</w:t>
        <w:br/>
        <w:t>аумайды, дөңгелектей қайта айналып келіп тұрғаны, жүрегін зырк</w:t>
        <w:br/>
        <w:t>еткізеді, кеңсе ісі көңілін күйзелтеді.</w:t>
        <w:br/>
        <w:t>Жуырда анасынан хат алып еді. Шығарда жаны шықпай</w:t>
        <w:br/>
        <w:t>Петербургтегі жақын-жұрағаттарға хат жазып, баласының ертерек</w:t>
        <w:br/>
        <w:t>босауына қол ұшын берулерін өтіпіпті. Олардан да хабар-</w:t>
        <w:br/>
        <w:t>ошарсыз. Польша жаққа ол жазған мұңлы хаттар қалың томға</w:t>
        <w:br/>
        <w:t>айналып қалды. Босанып ел жаққа кетіп бара жатқандар бар.</w:t>
        <w:br/>
        <w:t>Тобынан адасып көкке қарап қалған құстай алаңдайды. Кейде</w:t>
        <w:br/>
        <w:t>әлденеге ызаланып сөйлеп кеткенін аңдамайды. Су шайған тастай</w:t>
        <w:br/>
        <w:t>жүйкесі жұқарып барады. Жұмысқа барғанынан бара алмай қалған</w:t>
      </w:r>
    </w:p>
    <w:p>
      <w:r>
        <w:t>күндері жиі. Түндерде шықылдақ жөтел тамағып жыбырлатып</w:t>
        <w:br/>
        <w:t>ұйықтатпайды. «Саяси қылмыскерге» дәрігер де салқын қарайды,</w:t>
        <w:br/>
        <w:t>тәуір қараса арқасына таяқ тиеді.</w:t>
        <w:br/>
        <w:t>2. Австрияның Карлсбад курорты жылда халыктан босамайды.</w:t>
        <w:br/>
        <w:t>Биыл да келушілер ағыл-тегіл. Ақсүйектер, әкімдер, саудагерлер,</w:t>
        <w:br/>
        <w:t>бекерге уақыт өлтіретін бекзадалар, күйеуінен қашқан күйлі</w:t>
        <w:br/>
        <w:t>келіншектер, компаниясын мезі еткен министрлер алыста, аулақта</w:t>
        <w:br/>
        <w:t>Карлсбад қолтығына тығылып, махаббат ойындарына кірісіп</w:t>
        <w:br/>
        <w:t>кететін. Солардың арасында Нижний Тагил зауыттарының қожасы</w:t>
        <w:br/>
        <w:t>Анатоль Демидов мырза да бар-тын. Демидов кешкісін</w:t>
        <w:br/>
        <w:t>288</w:t>
        <w:br/>
        <w:t>Салмағымен сылқ түсіп жерді құшты.</w:t>
        <w:br/>
        <w:t>«Орнады киіз үйге меңіреу тыныштық»</w:t>
        <w:br/>
        <w:t>Осы салтанатты әрі жанға жайлы тыныштықты пайдалапып мен</w:t>
        <w:br/>
        <w:t>орнымнан тұрдым да, сигарымды тұтатып, колыма сенің</w:t>
        <w:br/>
        <w:t>«Қазағыңды» алдым. Кітабын оғы таусылғапдықтан</w:t>
        <w:br/>
        <w:t>пайдаланылмай жатқан менің пистолетіммен, қамшы жәме қытай</w:t>
        <w:br/>
        <w:t>бас киімімен бірге керегеге қыстырулы тұратын. «1839 жылдың</w:t>
        <w:br/>
        <w:t>І5 авгусы түнін есте сақтау үшін», деп өз қолыпмен бірінші бетіне</w:t>
        <w:br/>
        <w:t>жазған жазуды көргенімде, Бурлақ, даласында өткізген сол бір</w:t>
        <w:br/>
        <w:t>қорқынышты да ұмытылмас түн оқиғасына бүгін бір жыл</w:t>
        <w:br/>
        <w:t>толғандығы есіме түсе кетті. Біз сол түні өлім аузынан қайттық,</w:t>
        <w:br/>
        <w:t>дәлірек айтқанда, денсаулықтан айырылып қала жаздадық қой.</w:t>
        <w:br/>
        <w:t>Есіме түскен сол жайлар беймаза масаларды жоңқкілткен күшті</w:t>
        <w:br/>
        <w:t>жел сияқты, көзіме тығылған ұйқыны бір серпіп тастады. Осыдан</w:t>
        <w:br/>
        <w:t>бір сағат бұрын жылқы, сиыр, койларды кағазға түсірген</w:t>
        <w:br/>
        <w:t>қаламымды қолыма алдым. Саған Акбастаудан жазылған осы хат</w:t>
        <w:br/>
        <w:t>снді, мінс, зырылдап жолға шықты.</w:t>
        <w:br/>
        <w:t>Ғалым географтардың картасынан менің Ақбастауымды іздеп,</w:t>
        <w:br/>
        <w:t>көзілдірігіңді кеңсірігіне түсіріп, сен бекер сарылмас үшін, озім-</w:t>
        <w:br/>
        <w:t>ақ айтын берейін. Бұл - Орта орда жерінде, Шыңғыстауға жақын</w:t>
        <w:br/>
        <w:t>жердегі Қарқаралы округінде. Сен Митридат та, Мепдофанти де</w:t>
        <w:br/>
        <w:t>емессің ғой, сондықтан Ақбастаудың басы ақ тау екендігін саған</w:t>
        <w:br/>
        <w:t>түсіндіру - меніп парызым. Орасан зар жазықтықта шөгіп жатқан</w:t>
        <w:br/>
        <w:t>бұл тау алебастрыц бұдан гөрі тауып атау мүмкін емес. Бұның</w:t>
        <w:br/>
        <w:t>алсбастр екендігін және оның не үшін қолданылатындығын</w:t>
        <w:br/>
        <w:t>мұпдағы номадтардың (көшпенділердіп) ешқайсысы білмейді.</w:t>
        <w:br/>
        <w:t>Бұл жердегі атақ-даңқы құмға сіңген судай боп өшіп кеткен</w:t>
        <w:br/>
        <w:t>Шыңғыс ханның өзі де минералогия ғылымы жөнінде, түп</w:t>
        <w:br/>
        <w:t>төркіндерін мактанышпен соған тартатын (қазіргі қазақ</w:t>
        <w:br/>
        <w:t>сұлтандарынан, сірә, аса коймаса керск). Өйткені бұл таудың</w:t>
        <w:br/>
        <w:t>қашаннан бері пайдасын көріп, кенін қазған бірде-бір шахтаның</w:t>
        <w:br/>
        <w:t>ізі жоқ. Азияның әміршісі алебастр сарайының құлаған</w:t>
        <w:br/>
        <w:t>үйінділерінің орнына хан Шыңғыс тауында биік мұнараның жай-</w:t>
        <w:br/>
        <w:t>жапсарын ойластыру үшін, ол осы мұнараның басына шығып,</w:t>
        <w:br/>
        <w:t>жеті-сегіз күнге есікті тарс бекітіп, намаз оқып, құдаймен бе, жын-</w:t>
        <w:br/>
        <w:t>283</w:t>
        <w:br/>
        <w:t>Адольф Огрызконы едәуір жерге дейін ұзатты. Кейінгі кезде</w:t>
      </w:r>
    </w:p>
    <w:p>
      <w:r>
        <w:t>салы суға кетіп, кемесі қайырлағандай еді, жерлесі үміттің</w:t>
        <w:br/>
        <w:t>желкенін көтере кетті. О, шіркін, Неманның жағасына есен-аман</w:t>
        <w:br/>
        <w:t>жетстін күн бар ма? Жанары тайғанша жарқырап қарар ма сді, әп</w:t>
        <w:br/>
        <w:t>салар ма еді, бостандық жайлы жадырап, туған өзеннің</w:t>
        <w:br/>
        <w:t>жартасындай, жастықтай көрер еді, шалқалап жатып, аспапына</w:t>
        <w:br/>
        <w:t>көз тігер ме еді...</w:t>
        <w:br/>
        <w:t>Айтқан уағдасынан шығып, Огрызко сәті түскен күні</w:t>
        <w:br/>
        <w:t>Адолыфты Андрей Карамзинмен таныстырды. Андрейдің алдында</w:t>
        <w:br/>
        <w:t>сақал-шашын қырау басқан, көзіпе терең мұң ұялаған, көңілі</w:t>
        <w:br/>
        <w:t>сынық, талдырмаш арық адам тұрды. Байлық та, дүнис де, лауазым</w:t>
        <w:br/>
        <w:t>да оған керек емес еді... Оған керегі тек бір-ақ нәрсе, оның аты -</w:t>
        <w:br/>
        <w:t>бостандық. Поляк революционерлерінің көзі, қолдары, кеудесі,</w:t>
        <w:br/>
        <w:t>көңілі бостандық деп айқайлайды. Шыбынның күнін кешін,</w:t>
        <w:br/>
        <w:t>көкірегі қысылған сұңқарға самғау - ұлы арман. Атақты тарих-</w:t>
        <w:br/>
        <w:t>шының баласы соны бірден сезді. Әлдемде зайыбы Аврора түрік</w:t>
        <w:br/>
        <w:t>кофесін кайнатып әкелді. Күйеуіне наздана көз тікті:</w:t>
        <w:br/>
        <w:t>- Андрюша, шырағым менің, қонақтарың сусаған шығар,</w:t>
        <w:br/>
        <w:t>кофеге шакыр, өтінем, келіңіздер.</w:t>
        <w:br/>
        <w:t>- Танысыңыз, менің зайыбым, оц канатым - Аврора, -деді</w:t>
        <w:br/>
        <w:t>Андрей Адольфқа қарап, - ал мына кісі біздің Огрызконың</w:t>
        <w:br/>
        <w:t>отандасы Адольф Янушкевич мырза, саяхатшы, ғалым, жазушы</w:t>
        <w:br/>
        <w:t>десеңіз де еркіңіз білсін.</w:t>
        <w:br/>
        <w:t>-- Пәлі, сіз мені тым асыра мақтап жібердініз, шынымды айтсам,</w:t>
        <w:br/>
        <w:t>солардың бірі де емеспін, жер айдалып келген революционер</w:t>
        <w:br/>
        <w:t>полякпін, - деді Адольф сәл қысылып, -осыпда кітапханада</w:t>
        <w:br/>
        <w:t>істеймін, әрі гүл бағының күтушісімін.</w:t>
        <w:br/>
        <w:t>Огрызкоға қарады. «Асыра сілтеп жіберіпсің, бауырым».</w:t>
        <w:br/>
        <w:t>Аврора көфені қайталады. Аққұбаның әдемісі, алтын шашын</w:t>
        <w:br/>
        <w:t>желкесіне сәнмен түйіпті. Маңдайы кең, мығым денелі, сабырлы</w:t>
        <w:br/>
        <w:t>сөзі қаққан шегедей, адамның жүзіне тура карап сөйлейтін Андрейді</w:t>
        <w:br/>
        <w:t>де қонағы дегеннен таныт үлгерді, шіркей-шәлкеммен айналысатын</w:t>
        <w:br/>
        <w:t>бүркітке ұқсамайды, қимылы ірі түсетін түрі бар. Адам Мицкевичкс</w:t>
        <w:br/>
        <w:t>бір жері келеді.</w:t>
        <w:br/>
        <w:t>- Мен жақын арада Петербургке кісі жіберемін, сол арқылы</w:t>
        <w:br/>
        <w:t>292</w:t>
        <w:br/>
        <w:t>сске түсірісті. Огрызко бастығынан қалған қағаздарды реттестіру</w:t>
        <w:br/>
        <w:t>кезінде Андрейдің ойеліне жазған хаттарының біріне назар</w:t>
        <w:br/>
        <w:t>аударыпты. Алолыф туралы айтыпты. «Егерде мен сол істі аяқтай</w:t>
        <w:br/>
        <w:t>алмай қалсам, сен жалғастыр, Петербурттегі жандармдардың</w:t>
        <w:br/>
        <w:t>бастығына барып өтіпіш айт, көнбесе патшаның қабылдауын күт,</w:t>
        <w:br/>
        <w:t>сондағы бар таныстарды жек, сол бір аяулы поляктің Отанына</w:t>
        <w:br/>
        <w:t>қайтуына барыңды салып, көмектес», - депті.</w:t>
        <w:br/>
        <w:t>Аврора өзіне-өзі кеп есін жиғаннан кейін күйеуінің сол хаты</w:t>
        <w:br/>
        <w:t>есінс түсіп, Адольфты шақыртқан еді. Үшеуі үш сағаттай</w:t>
        <w:br/>
        <w:t>сөйлсеті. Мәселенің үнғыл-шұңғылына обден қаныққан соц,</w:t>
        <w:br/>
        <w:t>Аврора астанаға жол жүрмек болды. Огрызко екеуі тоқтатпақ та</w:t>
        <w:br/>
        <w:t>боп еді, әйел көнбеді.</w:t>
        <w:br/>
        <w:t>- Егер жапдарм көнбесс, шешемнің ағаларына айтқызамын,</w:t>
        <w:br/>
        <w:t>бірсуін болмаса екіншісін гыңдайды, - делі Аврора. - Патшаның</w:t>
        <w:br/>
        <w:t>әйелінің сіңілісін танушы едім, болмаса соны саламын. Апдрюша</w:t>
      </w:r>
    </w:p>
    <w:p>
      <w:r>
        <w:t>тапсырғасын орындауға міндеттімін.</w:t>
        <w:br/>
        <w:t>Қанелімде сізді абыржытканыма кешіріңіз, Аврора, -деді</w:t>
        <w:br/>
        <w:t>Адольф, - азаматтың орнына калған азамат екенсіз, өмір-</w:t>
        <w:br/>
        <w:t>ғұмырыныз ұзақ болсын, рақмет!</w:t>
        <w:br/>
        <w:t>- Бұл жақтағы шаруаңызға алаңдаманыз, мен басы-</w:t>
        <w:br/>
        <w:t>қасындамын, - деді Огрызко.</w:t>
        <w:br/>
        <w:t>- Жоқ, Пегербургке сізді ерте кеткенім абзал, - деді Аврора, -</w:t>
        <w:br/>
        <w:t>отініш қағазын сіз суреттепсіз, мазмұнын өзім ауызша айтамын.</w:t>
        <w:br/>
        <w:t>Бұл жақты бір жетіге Евдокия сіңіліме тамсырармын.</w:t>
        <w:br/>
        <w:t>Апдрейдің жесірі Петербургке аттанды. Әйел затының жігерлісі</w:t>
        <w:br/>
        <w:t>екен. Аяғын әзер басып, күрк-күрк жөтелген, көздері шүңірейіп</w:t>
        <w:br/>
        <w:t>бара жатқан Адольфты көргенде Аврораның жүрегі шыдамады.</w:t>
        <w:br/>
        <w:t>«Байғұс, ең болмаса туған жеріне жетіп құласа игі сді, мына халі</w:t>
        <w:br/>
        <w:t>мүшкіл, тезірек кимыл қажет». Астанаға барған бойы дабылды</w:t>
        <w:br/>
        <w:t>ұрды. Жандарм сұлу әйелдің жалыпғанына жығыла қоймады.</w:t>
        <w:br/>
        <w:t>Сіңілісін патшаның әйелінс жіберді. Әйтеуір сый-сиянатын</w:t>
        <w:br/>
        <w:t>аямады. Қайта-қайта барды. Әйел ашыпса алынбайтын қамал бар</w:t>
        <w:br/>
        <w:t>ма, тәйірі. Аврора кайсар сді, шегінбеді.</w:t>
        <w:br/>
        <w:t>Әйелдің қырық жаны бар дсген сөз рас. Асыл Аврора сопың</w:t>
        <w:br/>
        <w:t>тең жартысынан астамын Алолыьфтың жолына жұмсады. Андрейі</w:t>
        <w:br/>
        <w:t>295</w:t>
        <w:br/>
        <w:t>жазады. Анасы Адольфқа астарлап айтады, ұлы түсшсді.</w:t>
        <w:br/>
        <w:t>Алольф азын-аулақ «жеңілдік» алды, жеңілдігі сол, шекара</w:t>
        <w:br/>
        <w:t>басқармасындағы қызметінен денсаулығына байланысты босанды.</w:t>
        <w:br/>
        <w:t>Тұрғап үйінің ауласына гүл өсірді. Басқа жаққа кетуіне әлі рүқсат</w:t>
        <w:br/>
        <w:t>жоқ. Бәс болса да бақылауда жүр. Гүлдерге су құймаққа колына</w:t>
        <w:br/>
        <w:t>шелегін алып жылжи бергенде шскара басқармасынан бір солдат</w:t>
        <w:br/>
        <w:t>шақырту кағазын әкелді. Асығып-үсігіп киініп барды. Жүрегі жиі-</w:t>
        <w:br/>
        <w:t>жиі соғады. Не жақсылық, не жамандық. Екеуінің бірі, ортасы</w:t>
        <w:br/>
        <w:t>болуға тиісті емес. Қағаз ұстаған қолдары дір-дір етеді. Солдат</w:t>
        <w:br/>
        <w:t>опы генерал-губернатор Гасфортқа алып келді. Әр сөзін өлінен,</w:t>
        <w:br/>
        <w:t>ыңыранып сөйлейтін кісі екен. Керіліл алып, бакенбардын сипады.</w:t>
        <w:br/>
        <w:t>Янушкевичкс туралап емес, иығынан асыра қарады.</w:t>
        <w:br/>
        <w:t>- Иә, сонымен «саяси қылмыскер», Янушкевич боспысың-</w:t>
        <w:br/>
        <w:t>- Боспын, генерал-губернатор мырза.</w:t>
        <w:br/>
        <w:t>- Дұрыс, ғажап-ақ, сонда немен айналысасыз?</w:t>
        <w:br/>
        <w:t>Гүл өсірумен шұғылданамын.</w:t>
        <w:br/>
        <w:t>- Солдатқа гүлдің керегі не?</w:t>
        <w:br/>
        <w:t>Генерал қабағып шытынды. «Бұның өсірген гүлі кімге зәру,</w:t>
        <w:br/>
        <w:t>орыстар да түлін мәнелеудің жөнін табар, кейін оларға біраз</w:t>
        <w:br/>
        <w:t>нәрселер үйреттім, деуі кәдік. Қысқасы, осы поляккқа қай жерде</w:t>
        <w:br/>
        <w:t>гүл өсірсе де бәрібір емес пс? Неге шақырттым оны?</w:t>
        <w:br/>
        <w:t>- Иа, Нижний Тагильге баруға қалайсыз? Мен Анатольден хат</w:t>
        <w:br/>
        <w:t>алып едім, соның өтініші бойынша сені сол жаққа жіберсек дейміз.</w:t>
        <w:br/>
        <w:t>- Өз қүзырыңыз білсін. Россияның жері кең кой.</w:t>
      </w:r>
    </w:p>
    <w:p>
      <w:r>
        <w:t>- Россия кеңбайтақ, Россия ұлы империя, ал империяға кызмет</w:t>
        <w:br/>
        <w:t>ету- борыш. Поляктар оны жақсы түсінулері қажет. Қағаздарыңыз</w:t>
        <w:br/>
        <w:t>дайын, жолыцыз болсын.</w:t>
        <w:br/>
        <w:t>Нижний Тагильге келгесін Адольфтің заводта жұмыс істеуге</w:t>
        <w:br/>
        <w:t>денсаулығы жібермеді. Демидовтан жеңіл-желші жұмыс сүрады.</w:t>
        <w:br/>
        <w:t>Кітапхана мен бақшаны күтіп-баптауды тапсырды. Оңашада</w:t>
        <w:br/>
        <w:t>кітаптармен сырласты, сыртқа шықса гүлдермен кәдімгідей</w:t>
        <w:br/>
        <w:t>күбірлесті, жанына жайлы жұбаныш тапты. Бір жақсысы үйіне</w:t>
        <w:br/>
        <w:t>мың шақырымдай қаптықтыққа жақындады, бір жаманы-сібірдегі</w:t>
        <w:br/>
        <w:t>достарынан қол үзіп қалды. Жалғыздықтың да тақсіретін тарту</w:t>
        <w:br/>
        <w:t>оңай ма. Келемін деп көне салғанына өкінеді. Кітап пен гүлдер</w:t>
        <w:br/>
        <w:t>290</w:t>
        <w:br/>
        <w:t>шайтанмен бе, кім білсін, сондағысы тек басқа халыққа соғыс ашу</w:t>
        <w:br/>
        <w:t>керек пе, әлде соғыс аптау керек пе? - деп жеке кеңес құрады</w:t>
        <w:br/>
        <w:t>екен.</w:t>
        <w:br/>
        <w:t>Тарих соған қосылып, мен айтқай Шыңғыс хан діңгектерінің</w:t>
        <w:br/>
        <w:t>шындыққа қаншалықты жапасымды екендігін тәлкек те қылар.</w:t>
        <w:br/>
        <w:t>Қарт Нума мсн жас Энергияның саяси кеңестер өткізу үшін</w:t>
        <w:br/>
        <w:t>жолығыскан Рим үңгірлеріндегі әулие тастарында болып, осы</w:t>
        <w:br/>
        <w:t>поэтикалық аңыздып шындығына сенген мен бойы Құнанбайдың</w:t>
        <w:br/>
        <w:t>айтқандарына да кәміл иланамын. Ол таяуда жаңағы мүнара</w:t>
        <w:br/>
        <w:t>туралы әңгіме айтып берген сді.</w:t>
        <w:br/>
        <w:t>Осы сәтге киіз үйдің ашык шаңырағыпан ай қалқып жүзін</w:t>
        <w:br/>
        <w:t>барады. Құс жолы жұлдыздары самсап жарқырап тұр, түннің</w:t>
        <w:br/>
        <w:t>салқын ауасы жаңға шипа, ауыл қалың ұйқыда. Арсылдаш үретін</w:t>
        <w:br/>
        <w:t>төбеттер де тынған... Шекспирдің жүрегін қытықтаған бір</w:t>
        <w:br/>
        <w:t>таңғажайып, поэтикалық сәт! Өзім де осыны сезінемін. Сеземін</w:t>
        <w:br/>
        <w:t>де сенімен бұдан әрі сәйлесс алмайтындығыма өкінемін. Ұйқы</w:t>
        <w:br/>
        <w:t>көзіме тығылып отыр, таңертең ерте тұрып атқа қосуым керек,</w:t>
        <w:br/>
        <w:t>сондықтан кешір жоне аман бол!»</w:t>
        <w:br/>
        <w:t>Бұдан бір ай бұрын жазылған хат Алольфтың достарына, қазак</w:t>
        <w:br/>
        <w:t>даласына деген ілтипатын арттырып жіберді. Қайталап оқығаны</w:t>
        <w:br/>
        <w:t>да сол еді. Саяхат күндері көрген түстей боп сағымдай калкып</w:t>
        <w:br/>
        <w:t>өте шығыпты. Қағаздың бетіне түсіріп алғанына ткүкіршілік өтті.</w:t>
        <w:br/>
        <w:t>Омбыда отырып, қиямен дала кезді. Сондай рахат күндер</w:t>
        <w:br/>
        <w:t>кетпепті. Викторға даіштей риза. Өз Отанынан аласталған поляк</w:t>
        <w:br/>
        <w:t>баласы басқа халықтың қолтығынан жылы орын тауып кайтты.</w:t>
        <w:br/>
        <w:t>Омбынын шенгуніктері оларды шекілдеуік құрлы көрмейді. Адам</w:t>
        <w:br/>
        <w:t>деп қараудың орнына надан деп койды. Өздерінің қарапайым</w:t>
        <w:br/>
        <w:t>халықтан әлдеқайда әлсіз, мешел екендігін білер ме екен, пақырлар.</w:t>
        <w:br/>
        <w:t>Адольф оралғанда Омбыдағы поляктарды да жан-жаққа</w:t>
        <w:br/>
        <w:t>таратып жіберіпті. Олардың арасындағы қалыптасып келс жаткан</w:t>
        <w:br/>
        <w:t>байланыстың жібін үзуге бағытталса керек. Хаттар ғана</w:t>
        <w:br/>
        <w:t>хабарластырады, ал хаттарда көп нәрсе айта беругс болмайды.</w:t>
        <w:br/>
        <w:t>Батыс Сібірдің генерал губернаторы Г.Х.Гасфорг қайтсем</w:t>
        <w:br/>
        <w:t>атағыммен, қаталдығыммен басқа гснералдардан асып түсіп,</w:t>
        <w:br/>
        <w:t>патшаға жақын көрінем деп, ақырын ойлап отырып, ар жағындағы</w:t>
        <w:br/>
        <w:t>284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
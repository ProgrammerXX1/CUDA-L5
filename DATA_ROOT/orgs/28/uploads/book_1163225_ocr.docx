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ЕЗ18.09.13Жал Тап 1-1: раде 7</w:t>
        <w:br/>
        <w:t>БІРІНШІ КІТАП.</w:t>
        <w:br/>
        <w:t>ЫМЫРТ</w:t>
        <w:br/>
        <w:t>ЕЗ.18.09.13Жал ГЖал 1-14 раде 4</w:t>
        <w:br/>
        <w:t>ӘБДІЖӘМИЛ</w:t>
        <w:br/>
        <w:t>НҰРПЕИСОВ</w:t>
        <w:br/>
        <w:t>ТӨРТ томдық:</w:t>
        <w:br/>
        <w:t>ШЫҒАРМАЛАР:</w:t>
        <w:br/>
        <w:t>ЖИНАҒЫ</w:t>
        <w:br/>
        <w:t>«ЖАЗУШЫ» БАСПАСЫ</w:t>
        <w:br/>
        <w:t>АЛМАТЫ</w:t>
        <w:br/>
        <w:t>1981.</w:t>
        <w:br/>
        <w:t>ЕЗ18.09.13Жап (Жап 1-4 раде 5</w:t>
        <w:br/>
        <w:t>ӘБДІЖӘМИЛ</w:t>
        <w:br/>
        <w:t>НҮРПЕИСОВ</w:t>
        <w:br/>
        <w:t>БІРІНШІ ТОМ</w:t>
        <w:br/>
        <w:t>ҚАН МЕН ТЕР</w:t>
        <w:br/>
        <w:t>Трилогия</w:t>
        <w:br/>
        <w:t>«ЖАЗУШЫ» БАСПАСЫ</w:t>
        <w:br/>
        <w:t>АЛМАТЫ</w:t>
        <w:br/>
        <w:t>1981</w:t>
        <w:br/>
        <w:t>ШЕГУІ</w:t>
        <w:br/>
        <w:t>ПЕСЕЙ</w:t>
        <w:br/>
        <w:t>ЕА1809:1ЭКап "Жап 1-4: рде 3</w:t>
        <w:br/>
        <w:t>ЕА,18.09.13Хап ГЖап 1-1 раде 6</w:t>
        <w:br/>
        <w:t>Қаз?</w:t>
        <w:br/>
        <w:t>Н86</w:t>
        <w:br/>
        <w:t>ҚАЗАҚСТАН РЕСПУБЛИКАСЫНЫҢ</w:t>
      </w:r>
    </w:p>
    <w:p>
      <w:r>
        <w:t>ҰЛТТЫҚ АКАДЕМИЯЛЫҚ КІТАПХАНАСЫ</w:t>
        <w:br/>
        <w:t>00219596</w:t>
        <w:br/>
        <w:t>Нұрпенисов Әбдіжәмил</w:t>
        <w:br/>
        <w:t>Н86 Төрт томдық шығармалар жинағы.-- Алматы:</w:t>
        <w:br/>
        <w:t>Т.І.Қан мен тер: Трилогия. Бірінші және екінші</w:t>
        <w:br/>
        <w:t>кітабы.--520 бет.</w:t>
        <w:br/>
        <w:t>Заманымыздың. белгілі жазушысы, СССР Мемлекеттік сыйлыгы-</w:t>
        <w:br/>
        <w:t>ның лауреаты Әбдіжәміл Нүрпейісовтің бүл төрт томдық шығар-</w:t>
        <w:br/>
        <w:t>малар энинағына «Қан мен тер» романының бірінтн, енінпі кіта-</w:t>
        <w:br/>
        <w:t>бы («Ымырт» және «Сергелдең») еніп отыр.</w:t>
        <w:br/>
        <w:t>Каз?</w:t>
        <w:br/>
        <w:t>70700-151 д</w:t>
        <w:br/>
        <w:t>--------:8.-81 47022830200 () «Жазушы» 1981</w:t>
        <w:br/>
        <w:t>402(05)81</w:t>
        <w:br/>
        <w:t>ЕЗ.,18.09.13Жал ГЖал 1-14 раде 8 4</w:t>
        <w:br/>
        <w:t>«Шррзья мош! Чтобы живо чувстаовпать</w:t>
        <w:br/>
        <w:t>всю дервость “человеческого уха, жайобно</w:t>
        <w:br/>
        <w:t>быть 8 открытони шарг, где сәдня тойқая</w:t>
        <w:br/>
        <w:t>дошцечка, жак говорит Внланд, отделяет нас</w:t>
        <w:br/>
        <w:t>от блаженной смерти».</w:t>
        <w:br/>
        <w:t>Қарамзин.:</w:t>
        <w:br/>
        <w:t>«Остров Бориғольм».</w:t>
        <w:br/>
        <w:t>Бірінші бөлім</w:t>
        <w:br/>
        <w:t>1</w:t>
        <w:br/>
        <w:t>ж- Бетім-ай! Масқара-ай!..</w:t>
        <w:br/>
        <w:t>Тырыли арық Қарақатын жерқазбаға танаурап сай-</w:t>
        <w:br/>
        <w:t>лей кірді. Құшағындағы отынды аласа қазандықтын</w:t>
        <w:br/>
        <w:t>Жаанына аудара тастады. Салпы етек бөз көйлектің бір</w:t>
        <w:br/>
        <w:t>шалғайын жоғары көтеріп, ышқырлығына қыстыра сал-</w:t>
        <w:br/>
        <w:t>ды да, қызыл қарын жас немересін алдына алып ыңыл-</w:t>
        <w:br/>
        <w:t>Дап отырған қайын ененің қасына қол таяна тізе бүкті.</w:t>
        <w:br/>
        <w:t>Жерқазбаның терезесі дәл төбесінде; оған шелін ал-</w:t>
        <w:br/>
        <w:t>ған шыңылтыр қой қарнын түтқан-ды; батып бара жат-</w:t>
        <w:br/>
        <w:t>қан күннің соңғы сәулесі қой қарнынан өлеусіреп қана</w:t>
        <w:br/>
        <w:t>түсіп тұр. Үй іші күңгірт. Қарт ананың жүзі көрінбейді.</w:t>
        <w:br/>
        <w:t>Тек ананың қақырадай биік ақ жаулығы ғана бозғылда-</w:t>
        <w:br/>
        <w:t>нады.</w:t>
        <w:br/>
        <w:t>-- Ене- ау, не есіткенің бар? Әлгі Қаратаздың... қой-</w:t>
        <w:br/>
        <w:t>лы таздың інісі бар емес пе? Тәңірберген деген сері інісі</w:t>
        <w:br/>
        <w:t>бар еді ғой,- деп, Қарақатын енесіне қарай тағы бір</w:t>
        <w:br/>
        <w:t>ысырылып отырды. Сонан әрі бейуақ кешті біртүрлі құ-</w:t>
        <w:br/>
        <w:t>пиялы сырға бөлеп, ерні сүйреңдеп сыбырлай сөйледі.-</w:t>
        <w:br/>
        <w:t>Не басыңды ауыртайын сенің. Сол сері жігіт кеп, Ела-</w:t>
        <w:br/>
        <w:t>манның үйіне түсті. Аты қара тер. Қанжығасында бір</w:t>
        <w:br/>
        <w:t>қоян, бір түлкісі бар. Қояны ақ тушадай-ау, ақ тушадай!</w:t>
        <w:br/>
        <w:t>Ақбала сыртқа шығып, сері жігітті аттан түсірді. Ал</w:t>
      </w:r>
    </w:p>
    <w:p>
      <w:r>
        <w:t>екеуінің қалай ҡөріскенін көрсең... Масқара-ай.. Бетім-</w:t>
        <w:br/>
        <w:t>ай! О, жүзі қара! О, қара бет)...</w:t>
        <w:br/>
        <w:t>Қалың киімді біреу жерқазбаның аласа есігіне сый-</w:t>
        <w:br/>
        <w:t>май, зорға кіріп келе жатты. Қарақатын тезірек от жа-</w:t>
        <w:br/>
        <w:t>ғып жібермек болды. Оттық іздеп жанталасып жүріп,</w:t>
        <w:br/>
        <w:t>жолда тұрған қара құманды қағып кетті. Онан шелекке</w:t>
        <w:br/>
        <w:t>сүрініп, даңғыр-дұңғыр болды да қалды.</w:t>
        <w:br/>
        <w:t>өм О, көк тігілгір! О, қара байланғыр! Есіз қалғыр-</w:t>
        <w:br/>
        <w:t>7</w:t>
        <w:br/>
        <w:t>ЕЗ.18.09.1ЭКап (Жап 1-14 раде 17</w:t>
        <w:br/>
        <w:t>ЕН!</w:t>
        <w:br/>
        <w:t>Өз үйіне өзі әзер кірді. Және кірер жерде күйбектеп,</w:t>
        <w:br/>
        <w:t>"жөтелді. Суық қапқан . бойы сықырлап, аласа есіктен</w:t>
        <w:br/>
        <w:t>ақырын кіріп келе жатқан үй иесін-көргенде төрде отыр-</w:t>
        <w:br/>
        <w:t>ган жас жігіт-өзінің осыған дейінгі нығыз қалпынан ай-</w:t>
        <w:br/>
        <w:t>рылып қап, жеп-жеңіл боп лып етін түрегелді:</w:t>
        <w:br/>
        <w:t>-- Ассалаумалейкүм. )</w:t>
        <w:br/>
        <w:t>Еламан салқын амандасты. Сонан артық тілге .кел«</w:t>
        <w:br/>
        <w:t>мей, суық қапқан киімі сықырлап, есік-алдында теріс</w:t>
        <w:br/>
        <w:t>қарап тұрып шешіне бастады.</w:t>
        <w:br/>
        <w:t>Ақбала «ә» дегенде сұп-сұр боп кеткен-ді. Бірақ тез</w:t>
        <w:br/>
        <w:t>есін жнып, бет-өңін билеп ала қойды. Істеп жатқан ша-</w:t>
        <w:br/>
        <w:t>руасын қоя сап, жүгіріп барып күйеуінің су киімдерін</w:t>
        <w:br/>
        <w:t>қолынан алды. Ошақ жанында үюлі жатқан отын үстіне</w:t>
        <w:br/>
        <w:t>“тастай салгысы кеп бір тұрды да, ол ойдан бірақ тез ай«</w:t>
        <w:br/>
        <w:t>ныл пешке жайды. Онан тағы күйеуінің бабын істеп, пеш</w:t>
        <w:br/>
        <w:t>үстіне төсек салды.</w:t>
        <w:br/>
        <w:t>Еламан өз орнына оза берді. Жас қонақ оған жайдач</w:t>
        <w:br/>
        <w:t>ры жүзін бұрып:</w:t>
        <w:br/>
        <w:t>2 --- Едаға, біз көріспегелі қай заман. “Ауыл-ел аман</w:t>
        <w:br/>
        <w:t>ба? )</w:t>
        <w:br/>
        <w:t>7 -- Шүкір.</w:t>
        <w:br/>
        <w:t>-- Балық талабы қалай?</w:t>
        <w:br/>
        <w:t>-- Қайдағы балық...</w:t>
        <w:br/>
        <w:t>-- Мұз қатпай тұр ғой. Қыстың кештеткені шаруаға.</w:t>
        <w:br/>
        <w:t>жақсы болғанмен сендерге қиын шығар.- Еламан үнде-</w:t>
        <w:br/>
        <w:t>“меді. Тәңірберген оның ыңғай бермеген түрін байқаса</w:t>
        <w:br/>
        <w:t>да, ырғалып қойып:</w:t>
        <w:br/>
        <w:t>-- Едаға,- деп әңгімесін соза түсті,-- көрші отыр-</w:t>
        <w:br/>
        <w:t>ған қоныстас ауыл едік. Тойыңа шақырар деп дәметіп</w:t>
        <w:br/>
        <w:t>едім...</w:t>
        <w:br/>
        <w:t>&lt;О, сұм, қай бетімен айтады екен»,-- деді Еламан</w:t>
        <w:br/>
        <w:t>ішінен. Қөз қиығымен әйелін байқап отыр. Ақбала бойы</w:t>
        <w:br/>
        <w:t>"ауырлап, отырып- тұруы қиындап қалғанына қарамай,</w:t>
      </w:r>
    </w:p>
    <w:p>
      <w:r>
        <w:t>қонақ келгелі бәйек боп- ұшып-қонып жүр. Әкесіне сақ.</w:t>
        <w:br/>
        <w:t>тап жүрген сыбағалы мүшені солайымен қазанға бір-ақ</w:t>
        <w:br/>
        <w:t>салды. Онан соң шайды да тез демдеп әкелді, Үйде жоқ</w:t>
        <w:br/>
        <w:t>нәрселерді жүгіріп барып көршілерден әкеліп жүр. Бұл</w:t>
        <w:br/>
        <w:t>ауылға келін боп түскелі бас сұқпаған үйлерге осы жо-</w:t>
        <w:br/>
        <w:t>лы себеппен бір-бір кіріп шықты. Қонаққа қажет пәрсе-</w:t>
        <w:br/>
        <w:t>лердің қиындықсыз оп-оңай табылып жатқанына өзі де</w:t>
        <w:br/>
        <w:t>таң қалып ішінен құпиялап қуанып қояды.</w:t>
        <w:br/>
        <w:t>16</w:t>
        <w:br/>
        <w:t>ЕЗ.,18.09.13Жал (Жап 1-14 раор 9</w:t>
        <w:br/>
        <w:t>ДЫҢ мүлкі, түге. Тап жаңа ғана тап- тұйнақтай | рып,</w:t>
        <w:br/>
        <w:t>орын-орнына жинап қойып едім. Баласы құрғырлар-ау,</w:t>
        <w:br/>
        <w:t>жүретін жолға қойған.</w:t>
        <w:br/>
        <w:t>Үй месі үнсіз. Осының бәрі күнде есіте. бергесін еті</w:t>
        <w:br/>
        <w:t>өліп кеткен. От басының берекесіз. ластығына, қатыны-</w:t>
        <w:br/>
        <w:t>ның салақтығы мен шаңқылдаған ашы даусына үйрен-</w:t>
        <w:br/>
        <w:t>іп, көніп алған. Ол қолына ұстай кірген бір асымдай</w:t>
        <w:br/>
        <w:t>тоң балықты босағаға тастай салды. Сонан соң жеңі-</w:t>
        <w:br/>
        <w:t>нің аузыпа мүз қатқан су-су кнімін босағада тұрып</w:t>
        <w:br/>
        <w:t>шешті де, етігімен төрге шықты.</w:t>
        <w:br/>
        <w:t>Қарақатын бықсып, жанбай жатқан отты үрлей түс-</w:t>
        <w:br/>
        <w:t>ті де, Әлденеге мырс етті:</w:t>
        <w:br/>
        <w:t>“-.-“Еламанды айтам-ау!.. ” Сорлының үйі бүгін сонша</w:t>
        <w:br/>
        <w:t>ұятты қалай көтеріп тұр екен.</w:t>
        <w:br/>
        <w:t>Ақкемпір келініне көз. қиығын тастап: «Ә, құдай-</w:t>
        <w:br/>
        <w:t>ым!--- деді ішінен,--қайтейін!.. Бұ да өзгеге күледі, өзі-</w:t>
        <w:br/>
        <w:t>не күлетін кісі жоқ па екен, сонда!»</w:t>
        <w:br/>
        <w:t>“Қарақатын күйеуінің, асты-үстіне түсіп, жалпылдап</w:t>
        <w:br/>
        <w:t>жатыр.”</w:t>
        <w:br/>
        <w:t>-- Бізді асыраймын. деп-ақ жаныңды жалдап жүр-</w:t>
        <w:br/>
        <w:t>сің Күн ұзын нәр татпаған кісіде әл қайдан болсын,</w:t>
        <w:br/>
        <w:t>Кел, етігіңді тартып жіберейін. ”</w:t>
        <w:br/>
        <w:t>:--. Өзім-шешем! Асыңды болдыр!”</w:t>
        <w:br/>
        <w:t>&lt; Қарақатын осы ауылда Ақбаламен өш. Ақбаланың</w:t>
        <w:br/>
        <w:t>жастығын сұлулығын көре алмайды. Бәрінен бұрын кү-</w:t>
        <w:br/>
        <w:t>йбуі ұрысқан сайып: «ӨЗіңдей” Ақбалаға қарашы! Жүр-</w:t>
        <w:br/>
        <w:t>іс-тұрысына ішпей-жемей ырза боласын»,- деп сұлу</w:t>
        <w:br/>
        <w:t>келіншекті бұның бетіне салық қып басатып.</w:t>
        <w:br/>
        <w:t>-- Еламанның үйі жаққа көзің түсті ме?..---деді Қа-</w:t>
        <w:br/>
        <w:t>рақатын сиқырлы жүзі жымыпдап.--Ақбаланы айтам-</w:t>
        <w:br/>
        <w:t>ау... Күйеуінің көзі тірісінде, тапа-тал түсте жігіт. күтіп</w:t>
        <w:br/>
        <w:t>алып... Сонда, ол сорлы еркектің кәдесіне жараса екен-</w:t>
        <w:br/>
        <w:t>ау! Анау, шытыр “жеген түйедей шермніп отырған түрі;</w:t>
        <w:br/>
        <w:t>-- Әй, жетер! Қой; енді!- деді Дос етігін шешіп жа-</w:t>
        <w:br/>
        <w:t>тып.</w:t>
        <w:br/>
        <w:t>Қарақатын көсеумен жерді салып қалды.</w:t>
      </w:r>
    </w:p>
    <w:p>
      <w:r>
        <w:t>-- Қой, қой деп мағап қожаңдағаны несі! Маған</w:t>
        <w:br/>
        <w:t>қойтызганмен ел аузына қақпақ бола алмайсың, Қыз</w:t>
        <w:br/>
        <w:t>күніндегі желігін келіншек болғасын да баса алмай</w:t>
        <w:br/>
        <w:t>жүр: Осы өңір тегіс көріп түңіліп отыр, Айта берсең,</w:t>
        <w:br/>
        <w:t>Ақбаланың “ішіндегі балапы да Тәңірбергендікі екен</w:t>
        <w:br/>
        <w:t>дей...</w:t>
        <w:br/>
        <w:t>Дос байпақты: етікпен қатынын көк желкеден қойып</w:t>
        <w:br/>
        <w:t>қалды. Желкесіңе тиғен зілдей етік Қарақатынның, жұ-</w:t>
        <w:br/>
        <w:t>8</w:t>
        <w:br/>
        <w:t>ЕХ.18.09.12Жал Гжал 1-4 раде 11</w:t>
        <w:br/>
        <w:t>Бұған Еламан: дән риза. Екіқабат әйеліне жас сөорла:</w:t>
        <w:br/>
        <w:t>ішкізгеніне мәз. Қолтық ұстасқалы ұйқысы қашып кетті.</w:t>
        <w:br/>
        <w:t>Таң атқанша шыдамай, түнде әлденеше қайта .ояйып</w:t>
        <w:br/>
        <w:t>жағаға барады. Жаңа ұстасқан. мұзды аяғымен теуіп</w:t>
        <w:br/>
        <w:t>көреді. Әсіресе күн батар. алдында да балықшы жігіт</w:t>
        <w:br/>
        <w:t>сыртқа әлденеше рет шығып, үйінің бет алдындағы биік</w:t>
        <w:br/>
        <w:t>жар басынан теңіз жаққа каз салады. Құз айының қара</w:t>
        <w:br/>
        <w:t>қатқақ суығына қарамастан кешкі ауа буалдырланыт</w:t>
        <w:br/>
        <w:t>ала-бөле- теңіз. жақ. түксиіш апты, Жерде жұқалаң қар</w:t>
        <w:br/>
        <w:t>бар. Қөз ұшына кеткен көк тайғақ мұз күндіз көз қары-</w:t>
        <w:br/>
        <w:t>ғандай жалтырап жатқан-ды. Ымырт үйірілісімен мұз</w:t>
        <w:br/>
        <w:t>бетінде күңгірт: көлеңке тұтасып, түкеніп, жабырқау,</w:t>
        <w:br/>
        <w:t>жүдеу.реңғе.ауысыпты. !</w:t>
        <w:br/>
        <w:t>Қөз байланған бойда қап-қара аспанда ірі-ірі жұл-</w:t>
        <w:br/>
        <w:t>дыздар тұтап құжынап қоя берді. «Ертең күн шағыр-</w:t>
        <w:br/>
        <w:t>мақ ашық болады екен» ден түйді Еламан.</w:t>
        <w:br/>
        <w:t>Ол бүгін тіпті ерте оянды. Жын-жылы боп ұйықтап</w:t>
        <w:br/>
        <w:t>жатқан Әйелінің қойнынан ақырын шығын, теңізге тарт-</w:t>
        <w:br/>
        <w:t>ты. Ау қарап жүріп, жиі-жиі басын көтеріп күн сәулесі»</w:t>
        <w:br/>
        <w:t>нің астында жалтыраған кілегей мұзға көз салады. Әл-</w:t>
        <w:br/>
        <w:t>сіз жел түнде жауған ұлпа қарды боратып, көк тайғақ</w:t>
        <w:br/>
        <w:t>мұз бетін жалаңаштап, ырситып ашып тастапты.</w:t>
        <w:br/>
        <w:t>Балық аз түсіпті, әрі тайызға салған аудың арқалы-</w:t>
        <w:br/>
        <w:t>ғы мұзға жабысын қатып қалған екен. Еламан сырт</w:t>
        <w:br/>
        <w:t>киімін сыпырыпя тастап, жаңа қатқан мұзды ойып, аудың</w:t>
        <w:br/>
        <w:t>арқалығын тіліп алды. Соның арасынша қысқы күң</w:t>
        <w:br/>
        <w:t>кештетіп қан еді. Күні бойы мұз ойған жігіттің кешке</w:t>
        <w:br/>
        <w:t>қарай екі алақаны дулдап жанып кетті.</w:t>
        <w:br/>
        <w:t>Тұла бойы бусанып, еті қызып ентігіп тұрды да, ке-</w:t>
        <w:br/>
        <w:t>нет әйелі есіне түсіп асыға бастады. Ертең тағы балық</w:t>
        <w:br/>
        <w:t>керек екенін білсе де, ауын басқа жерге аударып салуға</w:t>
        <w:br/>
        <w:t>асықты.</w:t>
        <w:br/>
        <w:t>Еламан күні бойы мұз үстінде жалғыз болды.</w:t>
        <w:br/>
        <w:t>Басқа балықшыларды байқаған да, көрген де жоқ. Тө-</w:t>
        <w:br/>
        <w:t>бесінде көк аспан, табан астында көк теңіз. Жабырқау</w:t>
        <w:br/>
        <w:t>ойды жанына серік қып күндегі әдетінше күйбеңдеп ау</w:t>
        <w:br/>
        <w:t>қарап жүр. Теңіз үстінде ғана емес, өмірде де жалғыз</w:t>
        <w:br/>
        <w:t>екенін ойлады. Бір кіндіктен жалғыз. Әке-шешесінен</w:t>
        <w:br/>
        <w:t>ерте айрылды. Әкесімен бірге туған Есбол деген аға-</w:t>
        <w:br/>
        <w:t>сы бар, бірақ бұл арадан бір күншілік жерде тұратын</w:t>
        <w:br/>
        <w:t>баласыз, жалғыз жетім шалдан қайыр жоқ. Ендігі жа-</w:t>
        <w:br/>
        <w:t>нашырдан жалғыз немере інісі Рай.. бірақ оның жас</w:t>
      </w:r>
    </w:p>
    <w:p>
      <w:r>
        <w:t>екенің ойлады, өзі сияқты о пақыр әке-шешесінен</w:t>
        <w:br/>
        <w:t>Па</w:t>
        <w:br/>
        <w:t>ЕӚЛВ.0Ө1ЗЖКап 1кал 1-44 раде 20</w:t>
        <w:br/>
        <w:t>-- Бала, тырп етпе! Біз төрге шығып не бітірер дейч</w:t>
        <w:br/>
        <w:t>сің. Қазақ баласы сендер төрде жүрсеңдер біздің басы-</w:t>
        <w:br/>
        <w:t>мыз жерде қалмас,- деп Мөңке қонақтан төменірек</w:t>
        <w:br/>
        <w:t>отырды да,-- ме, бала,- деп Тәңірбергенге тыжырына</w:t>
        <w:br/>
        <w:t>қарады,-- келе қоймайтын ауылың еді ғой, бүл, Жәй</w:t>
        <w:br/>
        <w:t>жүрсің бе?</w:t>
        <w:br/>
        <w:t>-- Аң аулап ттығып едім.</w:t>
        <w:br/>
        <w:t>“-- Ә! Қалай, қанжығанды қандадың ба?</w:t>
        <w:br/>
        <w:t>Тәңірберген көңілдене түсті.</w:t>
        <w:br/>
        <w:t>-- Өткен жолы бір түлкіден айрылып қалғам, сәті</w:t>
        <w:br/>
        <w:t>түсіп соған кездескенім.</w:t>
        <w:br/>
        <w:t>-- Апыра-ай, ә?!</w:t>
        <w:br/>
        <w:t>2-- Сары қаншық түлкіні көп қумаушы еді. Осы жолы</w:t>
        <w:br/>
        <w:t>біраз шалғаны. Сіздің ауылдың сырт жағындағы қоңыр</w:t>
        <w:br/>
        <w:t>төбеге келгенде жетті, Келетін ойым жоқ еді, түлкі Әкел".</w:t>
        <w:br/>
        <w:t>діде:</w:t>
        <w:br/>
        <w:t>ә» Жарайт, жарайт...-- деп Мәңке лекіте күлді де,</w:t>
        <w:br/>
        <w:t>кенет қонақ жігітке оқыс бұрылды,-- бала, осы сенің</w:t>
        <w:br/>
        <w:t>інің қайда?</w:t>
        <w:br/>
        <w:t>-- Жасанжан Орынборда, оқуда ғой. Жақын арада</w:t>
        <w:br/>
        <w:t>келеді,- деді Тәңірберген тілдесетін кісі табылғанына</w:t>
        <w:br/>
        <w:t>қуанып, Мөңкеге қарай бұрылыл еді.</w:t>
        <w:br/>
        <w:t>Мөңке кенет Еламанға бұрылып, екі балықшы енді</w:t>
        <w:br/>
        <w:t>өзара шүйіркелесіп кетті.</w:t>
        <w:br/>
        <w:t>-- Сені Оралскі байы шақырды дейді ғой?</w:t>
        <w:br/>
        <w:t>22-- Иә, шақырды, Мұз үстіне қашаң шығасыңдар</w:t>
        <w:br/>
        <w:t>дейді. ) .</w:t>
        <w:br/>
        <w:t>-- Сенне дедің? .</w:t>
        <w:br/>
        <w:t>-- На дейін... Мұз әлсіз, көп адам боп шоғырланып</w:t>
        <w:br/>
        <w:t>жүру қауіпті дедім.</w:t>
        <w:br/>
        <w:t>-- Дұрыс айтқансың. Ал, Шодыр не деді?</w:t>
        <w:br/>
        <w:t>-- Шодырың балық керек деп шолтаңдап тұр.</w:t>
        <w:br/>
        <w:t>-- Дәмесін қарай гөр! Байға балық керек болса, ке</w:t>
        <w:br/>
        <w:t>дейге жаң керек емес не екен?</w:t>
        <w:br/>
        <w:t>Еламан үндемеді. Мөңке әңгімеге араласпай, сыртқа«</w:t>
        <w:br/>
        <w:t>ры қалған Тәңірбергенге бұрылды:</w:t>
        <w:br/>
        <w:t>-- Қонақ бала, мен осы бір әңгіме есіттім ғой... Сенің</w:t>
      </w:r>
    </w:p>
    <w:p>
      <w:r>
        <w:t>қойлы ағаң болыстың сайлауына түсті деген не? Сол рас</w:t>
        <w:br/>
        <w:t>па?</w:t>
        <w:br/>
        <w:t>Құдайменде байды ел арасы Қаратаз деп кемітіп</w:t>
        <w:br/>
        <w:t>атайтын. Мөңке бұл арасын сыпайылап келтірсе де, ар”</w:t>
        <w:br/>
        <w:t>жақ көмейінде «қойы болмаса, тәйірі со да кісі ме»--</w:t>
        <w:br/>
        <w:t>деген кекесін тұрды. Көңілі жүйрік Тәңірберген оның</w:t>
        <w:br/>
        <w:t>сол ниетін сезнг:</w:t>
        <w:br/>
        <w:t>ю</w:t>
        <w:br/>
        <w:t>ЕА,18.09.13Жал (кал 1-14 раде 10</w:t>
        <w:br/>
        <w:t>лыйын- үзе жаздап, көзінен жас ыршып кетті. Дос қол-</w:t>
        <w:br/>
        <w:t>ындағы етікті қайта сілтей бергенде, Ақкемпір - ұстай</w:t>
        <w:br/>
        <w:t>алды. Баласының “қолынан етікті жұлып алып, есіхке</w:t>
        <w:br/>
        <w:t>қарай лақтырып жіберді.</w:t>
        <w:br/>
        <w:t>-- Тарт қолыңды! Берекетін алма отымның басы-</w:t>
        <w:br/>
        <w:t>ның!</w:t>
        <w:br/>
        <w:t>“Дос тіл қатайын деп еді, “Ақкемпір ақырып, тыйып</w:t>
        <w:br/>
        <w:t>тастады:</w:t>
        <w:br/>
        <w:t>-- Жә, тыңдамаймын сөзіңді. О” заман да бұ заман,</w:t>
        <w:br/>
        <w:t>жаман-қатынды сабап жақсы еткен жігітті көргем жоқ.</w:t>
        <w:br/>
        <w:t>Қарақатын күйеуінің енді қол қата алмасын “біліп,</w:t>
        <w:br/>
        <w:t>бүк түсіп отыра қап, ошаққа маңдайын” сүйеп солқыл-</w:t>
        <w:br/>
        <w:t>дап жылады. Ол көз жасымен күйеуінің жүрегін жібіте</w:t>
        <w:br/>
        <w:t>алмасын білді. Үй ішінен: өзіне жақтасатын .жанашыр</w:t>
        <w:br/>
        <w:t>да іздеген жоқ, өзінің дәрменсіз сорлылығын” мойын-</w:t>
        <w:br/>
        <w:t>дап, сағы сынып, налып жылады. Үй ішіңің .лаңынаш-за-</w:t>
        <w:br/>
        <w:t>пы боп қалған балалар” әлден: үрейі. ұшып, шырқырап</w:t>
        <w:br/>
        <w:t>жылап, шам: жақпай, қоңыр. кеугім тартып тұрған үй-</w:t>
        <w:br/>
        <w:t>дің іші азан-қазан болды да кетті. 5</w:t>
        <w:br/>
        <w:t>“Дос далаға жүгіре” шықты, Өн бойына ессіз өшпенді-</w:t>
        <w:br/>
        <w:t>лік керңеген -жігіт- босағада сүйеулі тұрған тоң. шөтты</w:t>
        <w:br/>
        <w:t>қолына ұстай ұмтылды. Ашу үстінде “бір лаңды. істен.</w:t>
        <w:br/>
        <w:t>салуы сөзсіз еді. Осы кезде үйіне жақындап. қалған</w:t>
        <w:br/>
        <w:t>Еламанды көрді де, шдт қолынан түсіл кетті, Ол тек</w:t>
        <w:br/>
        <w:t>Еламан-үйінің алдында қаңтарулы тұрған күміс ер-тұр-</w:t>
        <w:br/>
        <w:t>манды бәйге күреңге жалт етіп, тістене қарады: .</w:t>
        <w:br/>
        <w:t>-- Туһ! Неше, сірә, қатын жанды болғанда да...</w:t>
        <w:br/>
        <w:t>Дос ызаға булыққан қалпы ішке кірді.</w:t>
        <w:br/>
        <w:t>П</w:t>
        <w:br/>
        <w:t>Бас тоқсан кіргелі алдақашан. Бірақ, көптен бері,</w:t>
        <w:br/>
        <w:t>күн жылымық тартып, ұлы теңіз ұстаса қоймады..Биыл-</w:t>
        <w:br/>
        <w:t>ғы жел біртүрлі есірік. Жағалау. қаймақтанып, кілегей-</w:t>
        <w:br/>
        <w:t>лене бастаса-ақ арқадан шыққан қатты жел әлсіз мұз-</w:t>
        <w:br/>
        <w:t>ды бет ашыққа айдап, кетіп тұрған. Кешеден бері ғана</w:t>
        <w:br/>
        <w:t>күн ызғары шұғыл қатайып, бір түннің ішінде Тұшы-</w:t>
        <w:br/>
        <w:t>бас бұғазы көз ұшына дейің ұстасып, Еламан, Мөңке,</w:t>
        <w:br/>
        <w:t>Дос, Рай секілді “төрт-бес балықшы қазандық балық</w:t>
        <w:br/>
        <w:t>үшін бастарын қатерге тігіп, мұз үстіне шығып жүр-</w:t>
        <w:br/>
        <w:t>Әлсіз мұз аяқ астыйда “майысып, сықырлап жатқасын</w:t>
        <w:br/>
        <w:t>балықшылар бір араға шоғырланып, топтанып жүруге</w:t>
        <w:br/>
        <w:t>қорықты. Онда да тереңге: бармай, азғана ауын теңіз-</w:t>
      </w:r>
    </w:p>
    <w:p>
      <w:r>
        <w:t>дің тайыз басына салып, үй ішінің кешке. қазан: қайнат»</w:t>
        <w:br/>
        <w:t>қанын нәпақа көрді.</w:t>
        <w:br/>
        <w:t>9</w:t>
        <w:br/>
        <w:t>Е418.09.13Жап "Жап 1%. раде 21</w:t>
        <w:br/>
        <w:t>д- Иә, ол-кісі сайлауға түсті,---деп салқын ғана жағ</w:t>
        <w:br/>
        <w:t>уап бере салды. 2-2 д</w:t>
        <w:br/>
        <w:t>-- Қадамы қайырлы болсын!-- деді Мәңке. Құдай</w:t>
        <w:br/>
        <w:t>менденің болыс болғанына шын. көңілінен тіленгестік</w:t>
        <w:br/>
        <w:t>білдіріп жатқан тәрізді. Әдепкіде Тәңірберген де солай</w:t>
        <w:br/>
        <w:t>түсініп қалған-ды. Аздан кейін Мөңке тағы да аяқ асты-</w:t>
        <w:br/>
        <w:t>нан Мінез шығарып, Еламанды тақымынан басып.қо-</w:t>
        <w:br/>
        <w:t>йып,- көрдің бе, бала! Азуы пышақтай, арқасы ошақтай</w:t>
        <w:br/>
        <w:t>агаларың, ане, анау. Үйірге түскісі кеп жүр. Ертеңгі күні</w:t>
        <w:br/>
        <w:t>құтпан айғырдай, ел шетін торып, азынап іныға келер,</w:t>
        <w:br/>
        <w:t>әлі-ақ!-- деп босаңдау ғана лекіте күлді де,-- жә, мен</w:t>
        <w:br/>
        <w:t>кетейін,-- деп түрегелді.</w:t>
        <w:br/>
        <w:t>---Асқа-қарасайшы!</w:t>
        <w:br/>
        <w:t>2 --СРақмет! Ауру. баққан үйміз ғой... Жеңгең жалғыз</w:t>
        <w:br/>
        <w:t>қалған, үйге барайын. :</w:t>
        <w:br/>
        <w:t>Мәңке кеткесін үй ішін тағы үнсіздік басты. Тәңір-</w:t>
        <w:br/>
        <w:t>берген көңілсіз. Мөңкенің әлгі-кекесініне орай өзінің бір</w:t>
        <w:br/>
        <w:t>аумз сөз қайтара алмағанына ренжіп, сұлу бетіне ызалы</w:t>
        <w:br/>
        <w:t>мысқыл ойшап, сызданып отыр. Ас үстінде- де ықылассыз</w:t>
        <w:br/>
        <w:t>болды. Дастарқан жиналған бойда түрегеліп, тымағы</w:t>
        <w:br/>
        <w:t>мен қамшысын қолына алды. Әуелі үй несімен қоштасты:</w:t>
        <w:br/>
        <w:t>Онан Ақбалаға бұрылды: ғы 8</w:t>
        <w:br/>
        <w:t>--: Сау бол, Ақбала!</w:t>
        <w:br/>
        <w:t>Ақбала ернін ғана қимылдатты. Қоштасар жерде жа-</w:t>
        <w:br/>
        <w:t>бырқау жүзін көтермесе де, қонақ жігітке кейін шегініп</w:t>
        <w:br/>
        <w:t>жол берді. Ал, Еламан қонақ жігітке һе дегепін де біл-</w:t>
        <w:br/>
        <w:t>меді. Қүңгірлеген көңілсіз дауыспен бірдеңе деп күбірі</w:t>
        <w:br/>
        <w:t>леді де, пеш түбінде қала берді.</w:t>
        <w:br/>
        <w:t>Қонақ жігіт шыққан бойда, сыртта ат оқыранды. Іле-</w:t>
        <w:br/>
        <w:t>шала ат тұяғы үй іргесін дүрсілдетіп өтті. Онан соң ша-</w:t>
        <w:br/>
        <w:t>балаңдап иттер үріп, бейуақта аттанған жолаушыны”</w:t>
        <w:br/>
        <w:t>ауыл сыртына ұзатып салды. “</w:t>
        <w:br/>
        <w:t>“Еламан тырп еткен жоқ. Ат тұяғынып дүбірі құла-</w:t>
        <w:br/>
        <w:t>ғында тұр. Бағана бір көргеннен-ақ бәйгі күреңнің бұл</w:t>
        <w:br/>
        <w:t>өңірдің жылқысынан түсі бөлек екенін аңғарған-ды. Ша-</w:t>
        <w:br/>
        <w:t>“масы, сірә, бұл ат та Қәлен қолынан шыққап болар деп</w:t>
        <w:br/>
        <w:t>ойлады. Қуса -- жетіп, қашса -- құтылатын ат. Баяғы-</w:t>
        <w:br/>
        <w:t>да... өз әкесін Тәңірбергеннің әкесі--Абыралы найзамен</w:t>
        <w:br/>
        <w:t>шаңшып өлтіргенде, оның астында: да, бәлкім, дәл-осы</w:t>
        <w:br/>
        <w:t>бәйгі күреңдей жүйрік ат болған. шығар?</w:t>
        <w:br/>
        <w:t>---“ Тұр... төсек салайын!- деді Ақбала.</w:t>
        <w:br/>
        <w:t>“Еламан әйеліне көз салмастан нығына шолақ сары-</w:t>
        <w:br/>
        <w:t>тойын жамылып сыртқа.шықты.. Дала тастай қараңғы,</w:t>
      </w:r>
    </w:p>
    <w:p>
      <w:r>
        <w:t>20:</w:t>
        <w:br/>
        <w:t>ЕЗ18.09.1ЭКап ТЖап 114 раде 13</w:t>
        <w:br/>
        <w:t>(Олар тұрсын, Ақбала қойнында жатқаң күйеуіне-ем-.</w:t>
        <w:br/>
        <w:t>ешесі құрып өліп-тірілген -Жоқ. Келіншегінің сырына ал-</w:t>
        <w:br/>
        <w:t>ғашқыда Еламан да түсінбеді. Әрине, оған теңіз жаға-</w:t>
        <w:br/>
        <w:t>сының сүреңсіз, жүдеу тірлігі ұнамасы анық. Оған жар</w:t>
        <w:br/>
        <w:t>басында жарбиған жерқазбалар -Мен. балық сасыған</w:t>
        <w:br/>
        <w:t>ауа да жат. Байдың қызы болмаса да бұрын дәл мұндай</w:t>
        <w:br/>
        <w:t>жүдеу өмірді көрген жоқ. Бұрын -көктем- -шыға қалың</w:t>
        <w:br/>
        <w:t>елмен.қаптай көшіп, кең жайлау, салқын-сабатқа үй ті-</w:t>
        <w:br/>
        <w:t>гетін. Қатар қонған ауылдың жастары таң атқанша ақ</w:t>
        <w:br/>
        <w:t>сүйек ойнап, асыр-салатын. Жаңа жерге қонғанда жас</w:t>
        <w:br/>
        <w:t>тӛл--қозы, лақ-қандай рахаттанады. Үй іргесіндегі о1-</w:t>
        <w:br/>
        <w:t>қа кенеліп,-оймақтай аузымен жас көкті бырт-бырт үзін</w:t>
        <w:br/>
        <w:t>жеп жатады. Ал, кең жайлау көз -жеткен жерге. дейін</w:t>
        <w:br/>
        <w:t>шұбартқан мал. Сағым көтеріп, тырнадай тізіліп кетіп</w:t>
        <w:br/>
        <w:t>бара жатқан -көш. Жалғыз-жарымдаған салт атты жол%</w:t>
        <w:br/>
        <w:t>аушы-көз ұшында құлдырап өтеді. Дала өмірінің бей-</w:t>
        <w:br/>
        <w:t>жай тыныштығы тек кешке- қарай өзгереді. Кешке өріс-.</w:t>
        <w:br/>
        <w:t>тен- мал. құлар. алдында қырдағы ауыл қатты әбігерлез</w:t>
        <w:br/>
        <w:t>ніп, қыз-бозбалалар лақ қуып, қозы көгендеп, бота бай-</w:t>
        <w:br/>
        <w:t>лап азан-қазан, у-шу. Сонан қашан мал сауылып, қозы»</w:t>
        <w:br/>
        <w:t>лақ көгенделіп болғанша маза жоқ. Тек көз байланып,</w:t>
        <w:br/>
        <w:t>ымырт үйірілгесін ғана әр үй ошағына от жағып, қазаң</w:t>
        <w:br/>
        <w:t>көтеріп, дастарқан басына дөңгелене отырады. Ірге тү-</w:t>
        <w:br/>
        <w:t>рулі..Есік жабық. Түндік ық беттен жарылып ашылған,</w:t>
        <w:br/>
        <w:t>Киіз: үйдің іргесінде, көген басында, күйіс қайырып жат-</w:t>
        <w:br/>
        <w:t>қан түйелер ауық-ауық пысқырып қояды. Қойлар мекі-</w:t>
        <w:br/>
        <w:t>ренеді. Ақбала әлі күнге көшпелі ауылдың асы бір кіш-</w:t>
        <w:br/>
        <w:t>кентайдан қанына сіңген өзгеше тірлігін аңсап, ішқұса.</w:t>
        <w:br/>
        <w:t>боп жүр. Жұрт көзінше сыртын бүтін ұстағанмен, от ба-</w:t>
        <w:br/>
        <w:t>сында оңаша қалса қай-қайдағы ойлар басын торлап,</w:t>
        <w:br/>
        <w:t>айықпас мұң көзінің “алдын көлеңкелеп, кірпігін төмен</w:t>
        <w:br/>
        <w:t>салып жүреді. Сол кезде Еламан өз әйелін өзі танымай</w:t>
        <w:br/>
        <w:t>қалатын. Басынан базары өткен кісініц ендігі қалған</w:t>
        <w:br/>
        <w:t>тірліктен ешқандай қызық күтлейтін үмітсіз халін та-</w:t>
        <w:br/>
        <w:t>нығандай болатын. Енді бір кез ата-анасын анық са-</w:t>
        <w:br/>
        <w:t>ғынып, іштей- мұңданып күйзеліп жүргенін байқады.</w:t>
        <w:br/>
        <w:t>Ақбаланың қасіреті ұлғая түсті. Берегірек келгесін,</w:t>
        <w:br/>
        <w:t>керек десе, балықтан шаршап қайтқан күйеуін күтіп ал-</w:t>
        <w:br/>
        <w:t>май, теріс қаран жататын болды. Бір рет тіпті әйелінің</w:t>
        <w:br/>
        <w:t>жылап отырған үстінен шықты. Төркін жұртынан жа-</w:t>
        <w:br/>
        <w:t>ман хабар есітті ме деп, Еламан шошып кетті. Жүгіріп.</w:t>
        <w:br/>
        <w:t>барып, Ақбаланың қасына отыра қап, неге жылағанын</w:t>
        <w:br/>
        <w:t>сұрап, еді, Ақбала көз жасын тыйып ала қойды. Ләм-</w:t>
        <w:br/>
        <w:t>мим деп тіл.қатпастан тұрып жүре берді. Еламан сонан</w:t>
        <w:br/>
        <w:t>ІЗ</w:t>
        <w:br/>
        <w:t>өл ана ШЫ” алды. Қарт әжесі екеуі өз алдына қос</w:t>
        <w:br/>
        <w:t>болып түтін түтетіп отыр.</w:t>
        <w:br/>
        <w:t>Еламан күрсінді. Аяғы астында жатқан бір-екі тоқ</w:t>
        <w:br/>
        <w:t>балықты сетігінің тұмсығымен қағып, ары ысырын тас-</w:t>
        <w:br/>
        <w:t>тады да, аудың арқалығын қайта ұстады. Бін нәрсе жө-</w:t>
      </w:r>
    </w:p>
    <w:p>
      <w:r>
        <w:t>нінде ойламауға тырысты. Ау құралын тез-тез жинай,</w:t>
        <w:br/>
        <w:t>ымырт үйірілмей тұрғанда үйге жеткісі кейіп еді. Ой-</w:t>
        <w:br/>
        <w:t>ламаған жерден қайын атасы--(Сүйеу қарт өсіне түсті.</w:t>
        <w:br/>
        <w:t>«Жалғыз кісіге ой үйір келеді-ау»,--деп түйді. Осыдан</w:t>
        <w:br/>
        <w:t>бір жеті бұрын қайын -атасы: «балықшыға сәлем айт,</w:t>
        <w:br/>
        <w:t>ауыз ашқансын барам»,-- ден, қатынаған “біреуден ха-</w:t>
        <w:br/>
        <w:t>бар айтып жіберген екен.</w:t>
        <w:br/>
        <w:t>Сүйеу ел ішіне сыйымсыз, тікбақай, теңтек шал. Өз</w:t>
        <w:br/>
        <w:t>үйінде де жыландай ысқырып отыратын болғасын, “а-</w:t>
        <w:br/>
        <w:t>тын-балалары оның қай жағынан шығып қаларын біл-</w:t>
        <w:br/>
        <w:t>мей, қыпыддасын -болатын. Осы қытымыр қатал шал</w:t>
        <w:br/>
        <w:t>дегенде Еламанның шығарда жаны басқа. Еламанға</w:t>
        <w:br/>
        <w:t>Сүйеу қарттың да ықыласы басқа. Күйеу баласың «ба-</w:t>
        <w:br/>
        <w:t>лжықшы» деп атан, оған айтқан бар &lt;өзін әзілге інапты-</w:t>
        <w:br/>
        <w:t>рып, өзінен-өзі осқырынып күліп отырады. Жақсы %жб-</w:t>
        <w:br/>
        <w:t>рін, әлде шыныменен жек көріп отырғаның айыру қиын.</w:t>
        <w:br/>
        <w:t>Ондайда шал көңілін жалғыз Еламан ғана дәл та-</w:t>
        <w:br/>
        <w:t>нып, қажап айтқан әзілдің арғы жағынан әке жүрегінің</w:t>
        <w:br/>
        <w:t>ыстық ықыласын сезетін. Қайын атасының келетін ха-</w:t>
        <w:br/>
        <w:t>барын есіткелі балықшы жігіттің жүрегі алып ұшып</w:t>
        <w:br/>
        <w:t>жүр. Күнде ертеңгісін ұйқыдан оянғанда басқа дүние</w:t>
        <w:br/>
        <w:t>қамынан бұрын әуелі қайын атасы есіне түсіп, ауыз</w:t>
        <w:br/>
        <w:t>ашуға енді қанша қалғанын есептеп жатады.</w:t>
        <w:br/>
        <w:t>Сүйеу қарттың келгеніне бәрінен -бұрын Ақбала қуан-</w:t>
        <w:br/>
        <w:t>ды. Биылғы жыл, шынында да Ақбалаға ауыр тиіп жүр.</w:t>
        <w:br/>
        <w:t>Балықшылар аулына келін боп түскелі құсаланып біт-</w:t>
        <w:br/>
        <w:t>ті. Еш нәрсеге зауқы шаппады. Жұмысы болмаса көрні</w:t>
        <w:br/>
        <w:t>отырған үйдің біріне бас сұқпады. Онан сайын ауыл іш-</w:t>
        <w:br/>
        <w:t>інде Ақбалаға ала көз көбейді. Қүндес әйелдер -оның</w:t>
        <w:br/>
        <w:t>жүрген-тұрғанына. дейін сықақ қылды. Қарақатын секіл-</w:t>
        <w:br/>
        <w:t>ділер Ақбаланың ажарын да күндеді. Оның әлі күнге</w:t>
        <w:br/>
        <w:t>қыз кезіндегі сәні мен салтанатын сақтап, бұл ауылдың</w:t>
        <w:br/>
        <w:t>бетке ұстар қыз, келіншегінен озып киінгенін өсек етті.</w:t>
        <w:br/>
        <w:t>Бұның бәрі Ақбалаға жетіп жатты. «Тәкаппар», «мен-</w:t>
        <w:br/>
        <w:t>мен»,-- деп өзіне таққан талай атақты есітті:. бірақ</w:t>
        <w:br/>
        <w:t>Ақбала бұның бірін құлағына ілмеді. “Қайта, -ол өзіне</w:t>
        <w:br/>
        <w:t>құдай берген ажар-көрікті көре алмай, күнден жүрген</w:t>
        <w:br/>
        <w:t>қатындардың . алдынан әрқашан тәкаппар. басын тік</w:t>
        <w:br/>
        <w:t>ұстап өтетін.</w:t>
        <w:br/>
        <w:t>ң</w:t>
        <w:br/>
        <w:t>ЕЗ118.09.1Экап Жап 1-4 раде 19</w:t>
        <w:br/>
        <w:t>қады; бәрінен бұрын Ақбаланың өзіне деген ықыласына</w:t>
        <w:br/>
        <w:t>ырза боп, «айналайын-ай, енді қайтсін-ау! Осыдан артық</w:t>
        <w:br/>
        <w:t>не істесін, От ала жүгірсін бе, мына тоң мойынға»,--деп</w:t>
        <w:br/>
        <w:t>ойлады. Ол өзінің әлгі айтқан еөздерінің бір. де бірі үй</w:t>
        <w:br/>
        <w:t>несіне әсер етпегенін байқады. Оған онша қынжылған</w:t>
        <w:br/>
        <w:t>жоқ. Әрі-беріден соң осы үйде өзі мен мына аппақ сұлу,</w:t>
        <w:br/>
        <w:t>келіншектен басқа кісінің бары-жоғын да байқай қойма«</w:t>
        <w:br/>
        <w:t>ғандай; ол, қайта, осы кеш Ақбаланың өзіне деген ықыз</w:t>
        <w:br/>
        <w:t>ласын көргесін бұрынғыдан бетер батылдана түсті, Ақ«</w:t>
        <w:br/>
        <w:t>бала екеуі іштей одақтасы, тізе қосып алғысы. келген«</w:t>
        <w:br/>
        <w:t>дей. Ибалық үшін үй иесіне әлдеқалай бұрылып қойғаз</w:t>
        <w:br/>
        <w:t>ны болмаса, көбіне көзін Ақбаладан айырған -жоқ; қоз</w:t>
      </w:r>
    </w:p>
    <w:p>
      <w:r>
        <w:t>лында домбыра, көңіл түкпірінде қайта тұтанған құмарч</w:t>
        <w:br/>
        <w:t>лық сезім бір кез жас жігіттің көз жанарында ұшқындап;</w:t>
        <w:br/>
        <w:t>қос ішекті акырын қағып тыңқылдатып отыр; Ақбалаға</w:t>
        <w:br/>
        <w:t>деген ыстық ықыласын жасыра алмай, осы отырғанда</w:t>
        <w:br/>
        <w:t>қанды қызыл бетіне бір сәт күлкі ойнап көңілдене түсеч</w:t>
        <w:br/>
        <w:t>ді; енді бір кезде әлгі қуанышын біреу ұрлап алғандай,</w:t>
        <w:br/>
        <w:t>қабағы салбырап ойға шомып отырын қалады.</w:t>
        <w:br/>
        <w:t>Қыз күнінде қанша ойнап-күлсе де құмары тарқамаз</w:t>
        <w:br/>
        <w:t>ған екен. Бір жылдан кейін, күйеуге шыққан Ақбаланы</w:t>
        <w:br/>
        <w:t>қайта көргенде, сөніп қалған от онын кеудесінде қайта</w:t>
        <w:br/>
        <w:t>тұтады.” )</w:t>
        <w:br/>
        <w:t>Ақбаланың баяғы қыз кезіндегі ажары сынбалтыз</w:t>
        <w:br/>
        <w:t>қыз кезінде талдырмаш, нәзік болатын; қазір, қайта, ба-«</w:t>
        <w:br/>
        <w:t>ла көтергесін беті толығып, бұғағы білініп, бар мүшесі</w:t>
        <w:br/>
        <w:t>бір түрлі балғын тартқан; жүзіне ұялаған жұмсақ нұр</w:t>
        <w:br/>
        <w:t>Да келіншектің жанын жұмсарта түскендей екен. Ол Ақ-</w:t>
        <w:br/>
        <w:t>балаға үйлене алмағанына өкінді; кінә Ақбаладан бол-</w:t>
        <w:br/>
        <w:t>ған жоқ, кінә бұның өзінен, сол тұста екі ағасы Ақбалаға</w:t>
        <w:br/>
        <w:t>үйлендірмей, іргелі бір елге арқа тіреп отырғысы кеп,</w:t>
        <w:br/>
        <w:t>бұған Аяққұм бойындағы Тілеуқабақ руының белді бір</w:t>
        <w:br/>
        <w:t>байының қызын алып беріп еді. Сүйген жігітінен күдер</w:t>
        <w:br/>
        <w:t>Үзгесін Ақбалаға қалған өмірдің бәрібір секілденіп, жан-</w:t>
        <w:br/>
        <w:t>бай жатып сөніп, ата-анасы қосқан кісінің шалғайынан</w:t>
        <w:br/>
        <w:t>ұстап кете барды. Оған да жылға жуық өтті. Сонан бері</w:t>
        <w:br/>
        <w:t>ол Ақбаланы көрмей қара үздіріп кетті. Ақбаланың ал-</w:t>
        <w:br/>
        <w:t>Дындағы өз кінәсін сезгендей боп, өкпелетіп алған шы"</w:t>
        <w:br/>
        <w:t>ғармын деп қысылып жүрген-ді. Енді, міне, жас келін-</w:t>
        <w:br/>
        <w:t>шектің ешқандай кінә артпай, өзін асынша бір ыстық</w:t>
        <w:br/>
        <w:t>ықыласпен қарсы алғанына қуанып, іштей түлеп отыр«</w:t>
        <w:br/>
        <w:t>ған үстіне... Мөңке келді. :</w:t>
        <w:br/>
        <w:t>-- Ақсақал, төрге шығыңыз!-- деді қонақ серпіліп,</w:t>
        <w:br/>
        <w:t>жоғары жағынан орын ұсынып,</w:t>
        <w:br/>
        <w:t>18</w:t>
        <w:br/>
        <w:t>Е218.09.13Жал Тал 1-1 раде 14</w:t>
        <w:br/>
        <w:t>бері ойда. Қандай “да болса. жас келіншектің; :жанын</w:t>
        <w:br/>
        <w:t>жеген қасірет бар. Рас; ол қыз күнінде басқа бір: жігіт-</w:t>
        <w:br/>
        <w:t>пен көңілдес боп, балықшыға барғысы келмей көп бұл-</w:t>
        <w:br/>
        <w:t>ғақтап еді. Еламан соның бәрін білсе де, көңілін қызға-</w:t>
        <w:br/>
        <w:t>нышқа бермеді. Ол-тек өзінің бұрынғы-дағдылы тынын-</w:t>
        <w:br/>
        <w:t>тығынан “айрылды. Ақбаланың. қиналғаны. шымбайына</w:t>
        <w:br/>
        <w:t>батып, қуанышты шақтарында да әйелінің қасы мен қа-</w:t>
        <w:br/>
        <w:t>бағына қарап күле алмады. Теңіз үстінде ол қайта көте-</w:t>
        <w:br/>
        <w:t>ріңкі жүрді. Теңіз үстінде ол күннің ауа райын, жел-</w:t>
        <w:br/>
        <w:t>құз жайын ойлады. Теңіз суының биыл тасу болғанын,</w:t>
        <w:br/>
        <w:t>ағысы қатты да болып ау салсаң тасап басып тастайты-</w:t>
        <w:br/>
        <w:t>нын ойлады. .Балықтың келуі меп кетуі жайында да</w:t>
        <w:br/>
        <w:t>ұзақ-ұзақ ойлап, әрқашанда уақыттың қалай өткеніп</w:t>
        <w:br/>
        <w:t>білмей қалатын. Теціз үстінде әйелі жайында да ойлады.</w:t>
        <w:br/>
        <w:t>Алғашқы кезде ол бір түндік астында бірге тұрғасын</w:t>
        <w:br/>
        <w:t>бойы үйреніп кетер деп үміттенді. Қешкісін үйге кеп,</w:t>
        <w:br/>
        <w:t>әйелінің бетіне бір қарағаннан-ақ көңілі суыл салатын.</w:t>
        <w:br/>
        <w:t>Тар төсекте тығылысып қатар жат, қаласаң. мейлі. құ-</w:t>
        <w:br/>
        <w:t>шақта, сүй -- ерік өзіңде. Құдай қосқан. некелі жарый</w:t>
        <w:br/>
        <w:t>екені рас. Қасыңда құр. сүлдесі жатқан келіншектің сен</w:t>
      </w:r>
    </w:p>
    <w:p>
      <w:r>
        <w:t>тек тәніне несің, ал жаны мен. жүрегі мүлде басқа жақ-</w:t>
        <w:br/>
        <w:t>та екенін көргенде балықшы жігіт моқап қалатын. өш</w:t>
        <w:br/>
        <w:t>Соның өзінде де ол Ақбаланы кінәға. қимады. Оның</w:t>
        <w:br/>
        <w:t>қандай қылығын да кешіруге әзір. Зәті "жуас, момын.</w:t>
        <w:br/>
        <w:t>кісілерге тән қасиетпен балықшы жігіт әрқашан. кінәйі</w:t>
        <w:br/>
        <w:t>әне іздеді. Әйелінде жазық жоқ, бар нәрсеге бұның</w:t>
        <w:br/>
        <w:t>. бір өзі кінәлі. Ата-анасынан, бауыр басқан ыстық</w:t>
        <w:br/>
        <w:t>ұнсаыад, көшпелі өмірден айырып алып, теңіз жағасына</w:t>
        <w:br/>
        <w:t>матап қойды. Ағарған жоқ. Қара азық емге жоқ. Балық</w:t>
        <w:br/>
        <w:t>бірде болса, бірде болмай қалады. «Бейшара қайтсін,</w:t>
        <w:br/>
        <w:t>мен кінәлімін. Ие, ие, мен ғана кінәлімін»,-- деді Ела-</w:t>
        <w:br/>
        <w:t>ман ішінен. .</w:t>
        <w:br/>
        <w:t>Ой қажытты ма, әлде күні дзін мұз “ойғандікі ме, ол</w:t>
        <w:br/>
        <w:t>әйтеуір кешке қарай өз денесін өзі әрен қозғады. Быр-</w:t>
        <w:br/>
        <w:t>тиып ісініп. кеткен саусақтары икемсіз. Кешкі қатқыл</w:t>
        <w:br/>
        <w:t>жел аузынан шыққан демін ыққа қарай әкетіп түр... .Бас-</w:t>
        <w:br/>
        <w:t>қа” нәрсеге көңілін аударғысы келсе де, әйелі: “жайында</w:t>
        <w:br/>
        <w:t>қайта-қайта ойлап кете береді. е</w:t>
        <w:br/>
        <w:t>Биыл көктемнің басында Ақбала бала көлені Қүн</w:t>
        <w:br/>
        <w:t>санап бойы ауырлап, сүлеленіп жата беретінді шығар-</w:t>
        <w:br/>
        <w:t>ды: Еламан бұнан -бұрын да балықтан келе. сала екі</w:t>
        <w:br/>
        <w:t>білегін сыбанып- жіберіп, үй шаруасын Ақбаламен бірдей.</w:t>
        <w:br/>
        <w:t>істеуші еді; енді -мынадан кейін, ол әйелінің. қол-аяғнін</w:t>
        <w:br/>
        <w:t>қимылдатпады. Бұл кезде Ақбала біртүрлі бөп өзгерді.</w:t>
        <w:br/>
        <w:t>в</w:t>
        <w:br/>
        <w:t>БЕНЕр ТЕЛЕ ында әлі Ақбала, Отын-суын күні бұрын</w:t>
        <w:br/>
        <w:t>ішке кіргізіп беріп кетсе де, алды түн болғасын, күні жу-</w:t>
        <w:br/>
        <w:t>ықтап қалған жас келіншегінен қорқа береді. Өзі жоқта</w:t>
        <w:br/>
        <w:t>жалғызсырап, елегізіп: қалғандай қорқады. Осы күні Ақ-</w:t>
        <w:br/>
        <w:t>бала қатты кіржисе де; зәресі ұшып қоя береді. Бойына</w:t>
        <w:br/>
        <w:t>біткен баласына, не әлде өзіне зақым болғандай шошып,</w:t>
        <w:br/>
        <w:t>жүрегіне суық үрей: шабады. Өзі түзде жүргенде тұңғвин</w:t>
        <w:br/>
        <w:t>құрсақ көтерген келіншектің қасында: бас-көз.боп отыра-</w:t>
        <w:br/>
        <w:t>тын естияр біреудің болмағанына көбірек. қынжыла</w:t>
        <w:br/>
        <w:t>тын-ды.</w:t>
        <w:br/>
        <w:t>Кенет, ол: үйінің алдына тоқтаған салт атты біреуді</w:t>
        <w:br/>
        <w:t>көрді. «Бұл кім болды екен»-- деп: ойлап, аттылы: кісіден</w:t>
        <w:br/>
        <w:t>көзін айырмай келе жатыр.</w:t>
        <w:br/>
        <w:t>Бұл өңірдің балықшылары: бір тайпа: ел: Өздері жұ-</w:t>
        <w:br/>
        <w:t>мыртқасын жалаңаш құзға салған тау қыраны сияқта-</w:t>
        <w:br/>
        <w:t>нып, жел-құздың өтіне:-қоныс тепкен. Жерқазбаларын ұлы</w:t>
        <w:br/>
        <w:t>теңізге төніп тұрған биік жардың ұшар: басына: мінбеле-</w:t>
        <w:br/>
        <w:t>те салғандықтан, әдетте, мұз үстінде жүрген кісінің көзі</w:t>
        <w:br/>
        <w:t>балықшылар аулына мол жететін-ді.</w:t>
        <w:br/>
        <w:t>2 Еламан: анық көріп келеді. Жолаушы: қабарлас қыл-</w:t>
        <w:br/>
        <w:t>ды білем, іштен ақ көйлекті әйел шығып; ат: тізгініңен</w:t>
        <w:br/>
        <w:t>ұстады: Еламан: Ақбаланы таныды: Құрметпен күтіп ал-</w:t>
        <w:br/>
        <w:t>ған түріне қарап, мына жолаушының Сүйеу қарт екеніне</w:t>
        <w:br/>
        <w:t>шек келтірмеді. Қайын атасының ауыз ашқанын тоспай, .</w:t>
        <w:br/>
        <w:t>уәделі күннен бұрын келгеніне қуанды: Екі: көзін үйінен .</w:t>
        <w:br/>
        <w:t>айырған жоқ. Ақбала жолаушыны алытішке:кірген- бой-</w:t>
        <w:br/>
        <w:t>да шолақ мұржадан түтін бұрқ ете қалды; Асыққан</w:t>
        <w:br/>
        <w:t>әзірде жар басына. қиялап шығатын жолды: қашықсы-</w:t>
        <w:br/>
        <w:t>нып, үйінің дәл: тұсына. кеп тік: жарға төтелеп:салды. Бір</w:t>
        <w:br/>
        <w:t>қолымен қапқа сап арқалап алған: балықты ұстаған,</w:t>
      </w:r>
    </w:p>
    <w:p>
      <w:r>
        <w:t>екінші қолымен қарсы баурайға. қиялай. біткен: кендір</w:t>
        <w:br/>
        <w:t>жусан қырбық қызыл түзгенге жармасып, мысықша</w:t>
        <w:br/>
        <w:t>тырмысып өрлеп келеді. Қадірлі қонағына сойып беретін</w:t>
        <w:br/>
        <w:t>малы. болмаса да, ажарлы балыққа дөп келгеніне қуа-</w:t>
        <w:br/>
        <w:t>нып, жар басына қара тер боп алқынып шығын еді, осы</w:t>
        <w:br/>
        <w:t>арада... есігінің алдында қаңтарулы.тұрған. бәйгі: күреңге“</w:t>
        <w:br/>
        <w:t>көзі түсті. Мейіздей боп жараған. Еті қызыть анты; Әше-:</w:t>
        <w:br/>
        <w:t>Йіндегі ұрыншақ мінезі ұстап тұяны қозып, отты: көзі</w:t>
        <w:br/>
        <w:t>қанталап сулығын шайнаш шиыршық атып: тұр: екен.</w:t>
        <w:br/>
        <w:t>Еламанның жаны аяғының басына кетіп; жар: кемердің”</w:t>
        <w:br/>
        <w:t>жиегінде-сілейіп қалды. Сол сәтте әлдеқайдан: сары. қан.</w:t>
        <w:br/>
        <w:t>шық, жүгіріп кеп, балық исі шыққан киімін иіскеді. Онан</w:t>
        <w:br/>
        <w:t>сары қаншық мұп-мұздай тұмсығымен бұның қолын жа:</w:t>
        <w:br/>
        <w:t>лап алды. Еламан бойын. жиып. ала қойды...</w:t>
        <w:br/>
        <w:t>ЕЛ18.09.13Жап ап Пе 1-0 18 раде 18</w:t>
        <w:br/>
        <w:t>ай алыңыз,-- деді Ақбала, жас қонақтың алды»</w:t>
        <w:br/>
        <w:t>на кесені қойып жатып.</w:t>
        <w:br/>
        <w:t>Еламан Тәңірбергенге әлі бір рет тура қараған жоқ.</w:t>
        <w:br/>
        <w:t>Шай үстінде ол Ақбалаға да назар салмауға .тырысып</w:t>
        <w:br/>
        <w:t>бақты. Қеліншегіне. көзі “түскен сайын көңіл түбіндегі</w:t>
        <w:br/>
        <w:t>күдігін анықтай түскендей болады. Ақбала қай кезде де</w:t>
        <w:br/>
        <w:t>бойын сәңдей білетін. Бұрыңғысына қарағанда бұл жол-</w:t>
        <w:br/>
        <w:t>ғы киімдерінің сәні мүлде бөлек. Үстінде қос етек-ақ</w:t>
        <w:br/>
        <w:t>торғын көйлек, басында ақ жібек шәлі. Басқа әйелдер-</w:t>
        <w:br/>
        <w:t>“дей бетін жаулықпен жартылай бүркеп тұмшалап тарт-</w:t>
        <w:br/>
        <w:t>пағаны да жарасып тұр. Ақ жібек жаулық жас келін-</w:t>
        <w:br/>
        <w:t>шектің онсыз да үлбіреген аппақ жүзін айқындап ашып,"</w:t>
        <w:br/>
        <w:t>қасы, кірпігі қап- қара боп қиыла қапты. Және қолын:</w:t>
        <w:br/>
        <w:t>созып кесе әперген сайын қонақ жігітке көзінің астымен.</w:t>
        <w:br/>
        <w:t>қарап іркіліп қалады. Сондай бір кезде ол әйелінің көзі-</w:t>
        <w:br/>
        <w:t>“нен түнгі: өрттің: шарпуындай сұмдық сәуле керіп, -шо-</w:t>
        <w:br/>
        <w:t>шып кетті. Онан сайын Еламан салқын қанды қалпын</w:t>
        <w:br/>
        <w:t>«ақтағысы- кеп, басын баурына алып мұртына қатқан”</w:t>
        <w:br/>
        <w:t>мұзды үгіп отырған.</w:t>
        <w:br/>
        <w:t>--- Еламан аға,---деді Тәңірберген,- білем, бізге әқ-</w:t>
        <w:br/>
        <w:t>пелісің. Өкпең орынды да...</w:t>
        <w:br/>
        <w:t>-- Жә, қайтесің...</w:t>
        <w:br/>
        <w:t>-- Жоқ, Елаға, көңіл кірі айтса кетеді: Мен алдымен</w:t>
        <w:br/>
        <w:t>өз ағамды мақұл демеймін. Ол менің қай айтқанымды</w:t>
        <w:br/>
        <w:t>-тыңдап жұр. Әйтпесе, іргелес отырған ағайынмен жақ-</w:t>
        <w:br/>
        <w:t>ласпа, бір-біріңнің есіктеріңнен бас сұғып,:жүзіңді жыз.</w:t>
        <w:br/>
        <w:t>лытып ал деп талай кеңес бердім.</w:t>
        <w:br/>
        <w:t>Еламан мырс етіп. күліп жіберді. Ақбала Еламаннан</w:t>
        <w:br/>
        <w:t>төменірек жерде шай құйып отырған-ды. Күйеуінің мына</w:t>
        <w:br/>
        <w:t>қылығына қонақтан бұрын ол қысылды. Ал қонақ-жігіт</w:t>
        <w:br/>
        <w:t>түк сезбеген кісідей, түсін алдырмады.</w:t>
        <w:br/>
        <w:t>-- Бір-бірімізге кек сақтап қайтеміз. Аталас Болма-</w:t>
        <w:br/>
        <w:t>сақ та, екі ауыл аядай жерде іргелес отырғасын бір. СТЫН</w:t>
        <w:br/>
        <w:t>ді жарып жеп, бір малдың сүтін бөліп ішкен бүтіндікке Ш</w:t>
        <w:br/>
        <w:t>не жетсін,-- деді қонақ жігіт. )</w:t>
        <w:br/>
        <w:t>Ақбала ұйып тыңдады. Ырза болғаны соншалық; бір</w:t>
        <w:br/>
        <w:t>“рет, тіпті күйеуінің көзінше қонақ жігіттің қолынан.ке--</w:t>
      </w:r>
    </w:p>
    <w:p>
      <w:r>
        <w:t>сені алып жатып, оған көзін тоқтатып анықтал қарады.</w:t>
        <w:br/>
        <w:t>Қесеге.созган қолы да дастарқан үстінде асылған қалпы</w:t>
        <w:br/>
        <w:t>іркіліп тұр. Оны-өзі де әбестеу сезді. Және күйеуінің</w:t>
        <w:br/>
        <w:t>шытына Қалған түрін байқады ма, қызарып кетті,</w:t>
        <w:br/>
        <w:t>Мұнда келгелі Тәңірберген ерлі-зайыпты-екеуінің ара-</w:t>
        <w:br/>
        <w:t>эеын білгісі кеп, Ақбала .мен.-Еламаннан. көзін айырмай</w:t>
        <w:br/>
        <w:t>отырған-ды. Ол-Ақбаланың.Еламанды сүймейтінін :бай»</w:t>
        <w:br/>
        <w:t>17</w:t>
        <w:br/>
        <w:t>ЕА,18.09.1ЭКал ПЧкап 1-./- раде 15</w:t>
        <w:br/>
        <w:t>Әшейіндегі қатты райынан қайтып, -қазір -көбінебе “күз</w:t>
        <w:br/>
        <w:t>Йеуіне оң қабағын беретін болды. Үй шаруасын істеп</w:t>
        <w:br/>
        <w:t>жатқан Еламанға кейде сырт жағынан жеп, күлімсіреп</w:t>
        <w:br/>
        <w:t>қарап тұрады. Еламан мұның кеш оянған -махаббат</w:t>
        <w:br/>
        <w:t>емес екенін білді, сөйтсе де, кей кезде Ақбаланың жаз</w:t>
        <w:br/>
        <w:t>нарына жылылық жиып, жаны үзіліп, "мәлдіреп қарач</w:t>
        <w:br/>
        <w:t>ған көз қарасынан ана рахымындай ықылас сезетін,</w:t>
        <w:br/>
        <w:t>Соның өзі Еламанға қатты әсер етіп, тұла бойына тәті</w:t>
        <w:br/>
        <w:t>ті сезім шымырлап қоя беретін. і</w:t>
        <w:br/>
        <w:t>Сүйеу қарттың "келетін хабарын есіткелі ерлі-зайып»</w:t>
        <w:br/>
        <w:t>ты екеуінің арасы жақындай түсті. “Әкесінің хабарына</w:t>
        <w:br/>
        <w:t>айрықша Ақбала қатты қуанды. Балықтан" келген күйеуі</w:t>
        <w:br/>
        <w:t>не өмірде істемегенін істеп, алдынан Маздатвші от жағып,</w:t>
        <w:br/>
        <w:t>аб-суын әзірлеп жылы шыраймен жайрандап күтіп алач</w:t>
        <w:br/>
        <w:t>тын боп жүр еді. Кейінгі күндері қайталан кіржіңдей</w:t>
        <w:br/>
        <w:t>бастады. Онда да ертең әкесіне сойып “Беретін хМал Фол-</w:t>
        <w:br/>
        <w:t>мағанына қынжылып, балықтан шаршап қайткен Ела-</w:t>
        <w:br/>
        <w:t>манға: «Азамат емессің бе? "Елді-күн бір лақ таппайсың</w:t>
        <w:br/>
        <w:t>ба?»-- деп қиылғанда, балықшы жігіт қиналғаннан тер-</w:t>
        <w:br/>
        <w:t>леп қоя “беретін. Өзінің осыншалық дәрменсіз сорлылыч</w:t>
        <w:br/>
        <w:t>ғына ыза боп кетуші еді. Бүгін ауға түскен балық “аз да</w:t>
        <w:br/>
        <w:t>болса мәз екен. Еламан шәугім бас сары сазанды қапқа</w:t>
        <w:br/>
        <w:t>салып жатып, күтіп отырған “қонақтары, тым: құрыса,</w:t>
        <w:br/>
        <w:t>осындай ажарлы кезде келмейді-ау деп ойлады.</w:t>
        <w:br/>
        <w:t>Қүн “кештетіп қапты. Жел ызғары қатая бастаған.</w:t>
        <w:br/>
        <w:t>Ауын суырып алғасын, Еламан денесіне Тер қатып, тӨңач</w:t>
        <w:br/>
        <w:t>зи бастағанын сезді. Кешкі сымырт Тез тұтасып бара</w:t>
        <w:br/>
        <w:t>жатты; ауды басқа жерге аударып салуға үлгіре алмаз</w:t>
        <w:br/>
        <w:t>сын білді. Бұл кезде батып бара жатқан күн алыстағы</w:t>
        <w:br/>
        <w:t>жалдың біріне негін сүйеп, еңкейіп қалған еді. Құбыла.</w:t>
        <w:br/>
        <w:t>бет тұтас-қызарып, жел жыртып дода-додасын шығарып</w:t>
        <w:br/>
        <w:t>тастаған бұлттар батар күннің шапағына баурын бояп</w:t>
        <w:br/>
        <w:t>алаулап апты. Не-қылса да кең әлемді құшағына алып</w:t>
        <w:br/>
        <w:t>тұтасып келе жатқан-мына түн қараңғылығына жол бер-</w:t>
        <w:br/>
        <w:t>мей, жанталасып шарпысып “жатқан жалғыз тірлік осы«</w:t>
        <w:br/>
        <w:t>ау! Ендеше, өмір мен өлім сияқты қараңғы мен жарық</w:t>
        <w:br/>
        <w:t>та кезек жеңіп, тірлік үүшін бұлар да тартысып жатады. Әр</w:t>
        <w:br/>
        <w:t>тірлікке төнер бір-бір зауал бар. "Кезегі келгенде күн ба-</w:t>
        <w:br/>
        <w:t>сына да зауал төніп, қара кебінге оранып, -бар әлем тіл</w:t>
        <w:br/>
        <w:t>тартпай, түн құшағыпа кіріп бара жатады...</w:t>
        <w:br/>
        <w:t>Еламан күрсінді де, балық салған қабын арқалады,</w:t>
        <w:br/>
        <w:t>Бүгін күні бойы әйелін әйлап, мазасызданып бітті. Үйге</w:t>
        <w:br/>
        <w:t>жеткенше асығып, бет жағып кірбік қар шалған “мұзды”</w:t>
        <w:br/>
        <w:t>тайғанақтап басып келе жатыр. Қиыршық “қар қышыр"</w:t>
      </w:r>
    </w:p>
    <w:p>
      <w:r>
        <w:t>Т</w:t>
        <w:br/>
        <w:t>Е18.091Кап 1Жкап 1-44 раде 27</w:t>
        <w:br/>
        <w:t>бұл бекірең. Әйтпесе, аузына түссе аянайын деп жүрген</w:t>
        <w:br/>
        <w:t>&lt; Ақылсыз, әумесер йеме ғой. )</w:t>
        <w:br/>
        <w:t>жок, йақы кте ыы фа күлді. (Ол Мөңкені баяғы</w:t>
        <w:br/>
        <w:t>бала кезінен біледі. Ел қыдырып жүріп бір жолы біраз</w:t>
        <w:br/>
        <w:t>адам түстеніп отырғанда бұлардың үстіне аласа, бірақ</w:t>
        <w:br/>
        <w:t>шойыпдай сом тұлғалы қара бала кіріп сәлем берді. Сон«</w:t>
        <w:br/>
        <w:t>да оған көп ішінен Есбол назар аударын: «Мынау қай</w:t>
        <w:br/>
        <w:t>бала? Бадамшасын-ай өзінің. Қөлдің тоқпақ бас қара</w:t>
        <w:br/>
        <w:t>мөңкесіндей екен»-- деп жұртты ду күлдіріп еді. Аузы</w:t>
        <w:br/>
        <w:t>дуалы қарияның сол айтқаны елдің есінде қап, Рабіл ба-</w:t>
        <w:br/>
        <w:t>даның атын жүрт әр саққа шантырып: «Қара Мөңке»,</w:t>
        <w:br/>
        <w:t>«тоқпақ бас Мөңке», «балықшы Мәңке» ден атап</w:t>
        <w:br/>
        <w:t>кетті. й</w:t>
        <w:br/>
        <w:t>Мөңке ерте үйленді. Қара тырыспай жылы өлген аға«</w:t>
        <w:br/>
        <w:t>сының жас келіншегін бұған зорлап алын берді. Жеңге-</w:t>
        <w:br/>
        <w:t>лей алған әйелінен ол он бала көрді. Тек қолы құтаймай</w:t>
        <w:br/>
        <w:t>соның бәрі қазір қара жердің құшағында. Ата-анасының</w:t>
        <w:br/>
        <w:t>қолында қалған сонғы алданышы оныншы бала да бір</w:t>
        <w:br/>
        <w:t>айдан бері ауру. Есбол қария Мөңкенің сынық жүзіне</w:t>
        <w:br/>
        <w:t>көз салып отырып: «Пұсырдан қалған бұ да жалғыз із,</w:t>
        <w:br/>
        <w:t>соңғы зурият! Ойдәйт десейші!..»-- деп, басын изеп-изеп</w:t>
        <w:br/>
        <w:t>қойды. )</w:t>
        <w:br/>
        <w:t>Мөңке асқа қарамады. Ол кеткесін балықшылар тағы</w:t>
        <w:br/>
        <w:t>да қауқылдасты:</w:t>
        <w:br/>
        <w:t>-- Қара білек, мықты жігіт!</w:t>
        <w:br/>
        <w:t>-- Әй, осы имансызда жан жоқ па деп қалам. Ерте</w:t>
        <w:br/>
        <w:t>ден қара кешке дейін мүз ойғанда, бұл заңғар бір тер</w:t>
        <w:br/>
        <w:t>лемейді-ау. )</w:t>
        <w:br/>
        <w:t>-- Тесік өкпе ғой! Өзін, тек бала мұқатып тұр. Сор-</w:t>
        <w:br/>
        <w:t>дының жылына бір баласы өледі.</w:t>
        <w:br/>
        <w:t>Ет асқан тай қазан сарқылдап қайнап жатыр. Қазан»</w:t>
        <w:br/>
        <w:t>ның маңында жүрген бір әйел Райдың қарт.әжесіне тұ-</w:t>
        <w:br/>
        <w:t>зын көр деп, зереңге сорпа құйып берді. Сорпа ішінде</w:t>
        <w:br/>
        <w:t>бір асамдай жұмсақ ет бар еді, кәрі әже соны қызыл не-</w:t>
        <w:br/>
        <w:t>гімең қажап, қос ұрты ұзақ бүлкілдеп жұта алмай отыр.</w:t>
        <w:br/>
        <w:t>Осы кезде біреу:</w:t>
        <w:br/>
        <w:t>-- Ассалаумаләйкүм!-- деп кіріп келді. Онымен бірге</w:t>
        <w:br/>
        <w:t>лал берген мүздай желден соқыр шам сөніп, үй іші тас-</w:t>
        <w:br/>
        <w:t>тай қараңғы боп кетті.</w:t>
        <w:br/>
        <w:t>-- Уа, бұл қайыссын?</w:t>
        <w:br/>
        <w:t>-- Өзіміз. Ауылдан тайлақ іздеп шығып едім.</w:t>
        <w:br/>
        <w:t>Балықшылар ду күлді.</w:t>
        <w:br/>
        <w:t>-- Е, дегендей келдің; Тайлағыңды тай қазанға был»</w:t>
      </w:r>
    </w:p>
    <w:p>
      <w:r>
        <w:t>қытып асып жатырмыз; з</w:t>
        <w:br/>
        <w:t>26</w:t>
        <w:br/>
        <w:t>ЕӚЛВ.бӨЛ Кап Тап 1-44 рае 23</w:t>
        <w:br/>
        <w:t>отырып, кішкентай Еламанын құшағына қысты. «Сорлы</w:t>
        <w:br/>
        <w:t>жетімегім!.. Сенің ендігі күнің не болар?..» Сонан артық«</w:t>
        <w:br/>
        <w:t>қа күші жетпей, от басына шөгіп құлай. кетті. Жас ана</w:t>
        <w:br/>
        <w:t>жесір. қалды. Ағайын-тума қаұмалап қаймаған соң, же-</w:t>
        <w:br/>
        <w:t>сір әйел тасқұлақ саңырау шалға тиді. Бір жыл өтпей,</w:t>
        <w:br/>
        <w:t>анасы құсадан қайтыс болды. Жетім бала шеттеп, әр үйч</w:t>
        <w:br/>
        <w:t>ге бір қонып жүрді де, кейінірен өз аулының қозы, лағын</w:t>
        <w:br/>
        <w:t>бақты. Ер жеткесін жеті жылдай Құдайменденің жыл-</w:t>
        <w:br/>
        <w:t>қысын бақты. Бір жолы Еламан жылқыны серігіне тап»</w:t>
        <w:br/>
        <w:t>сырып, Сүйеу қарттікіне кетті. Осы шалдың бой жетіп</w:t>
        <w:br/>
        <w:t>отырған сұлу қызы жылқышы жігіттің жатса-тұрса есін</w:t>
        <w:br/>
        <w:t>нен шықпай қойған бір арманы. Оның үстіне қыздың</w:t>
        <w:br/>
        <w:t>әке-шешесі бұған ыңғай беретін. Баяғы кезде Науан мен</w:t>
        <w:br/>
        <w:t>Сүйеу көңілдес боп, Ақбала мен Еламанды жастайынан.</w:t>
        <w:br/>
        <w:t>атастырып қойған еді.</w:t>
        <w:br/>
        <w:t>Еламан Қөлқора табанында отырған Сүйеу шалдың</w:t>
        <w:br/>
        <w:t>үйінде болды. Сол түңі Құдайменденің жылқысына қас«</w:t>
        <w:br/>
        <w:t>қыр шауып, Аяққұм бойындағы құдасынан алған жүйрік</w:t>
        <w:br/>
        <w:t>атын жарып кетті. ы</w:t>
        <w:br/>
        <w:t>Бұл хабар тиген бойда Құдайменде бір топ жігітпен</w:t>
        <w:br/>
        <w:t>сау ете қалды. Еламан аттан түскең ашулы байға қос</w:t>
        <w:br/>
        <w:t>қолын созып сәлем бермек боп еді. Құдайменде оны</w:t>
        <w:br/>
        <w:t>қамшымен қақ бастан тартып жіберді.</w:t>
        <w:br/>
        <w:t>-- Әй, ит! Сені үйірге салатын айғыр ма едің? Сең</w:t>
        <w:br/>
        <w:t>менің жылқышым бола-туң.</w:t>
        <w:br/>
        <w:t>Еламан атына қарғып мінді. Өліктей бозарып о да өз</w:t>
        <w:br/>
        <w:t>атын омыраулатып, тебініп келіп қалған-ды. Бірақ Құз</w:t>
        <w:br/>
        <w:t>дайменденің қасында әзір тұрған жігіттер жолын кес»</w:t>
        <w:br/>
        <w:t>кестеп жібермеді.</w:t>
        <w:br/>
        <w:t>-- Әй, Құдайменде!.. Күнім туса көрермін. Ұмытпа</w:t>
        <w:br/>
        <w:t>осыныңды,-- деді де, Еламан атының басын бұрып ап,</w:t>
        <w:br/>
        <w:t>құйындатып шаба жөнелді...</w:t>
        <w:br/>
        <w:t>Сол жылы Орал қаласынан Федоров деген бай орыс</w:t>
        <w:br/>
        <w:t>кеп, теңіз жағасынан промсол! ашып жатқан. Еламан</w:t>
        <w:br/>
        <w:t>орыс байына жалданды. Федоров қарауындағы кісілерге</w:t>
        <w:br/>
        <w:t>қатал болатын. Осындай «быржынның тұсында амал-</w:t>
        <w:br/>
        <w:t>сыз-ды. Әйтпесе ол орыс-герман соғысы басталғалы ба-</w:t>
        <w:br/>
        <w:t>лықшыларға тыным бермей, күндіз-түні қуалап жүр-</w:t>
        <w:br/>
        <w:t>ген-ді. )</w:t>
        <w:br/>
        <w:t>Бұл өңірдің балықшылары жылдағыдан гөрі биыл</w:t>
        <w:br/>
        <w:t>коңторғай. Бас тоқсан түссе де, жылымық күннің аяғы</w:t>
        <w:br/>
        <w:t>Кк Балықшылар промыселді осылайша атады. Тішшілерден кеші-</w:t>
        <w:br/>
        <w:t>рім. сұрай отыра, біз Де өзгертпей алғанды жән көрдік, і</w:t>
        <w:br/>
        <w:t>%</w:t>
      </w:r>
    </w:p>
    <w:p>
      <w:r>
        <w:t>ЕӚЛВ.0ӨЛ1ЭКап Ткап 14-4 раде 25</w:t>
        <w:br/>
        <w:t>бүйірінің тұсынан бүлк-бүлк ете қалды. Бұнысы бейне</w:t>
        <w:br/>
        <w:t>«Әрмен жат! Мені қысып : Тастадың»-- деп “бұған ангу,</w:t>
        <w:br/>
        <w:t>білдіргендей қимыл еді. Еламан күлімсіреді. Шаптнаң.</w:t>
        <w:br/>
        <w:t>серліліп, ары - ысырылып жатқанын сезбей“ қалды:-ет</w:t>
        <w:br/>
        <w:t>бауыры елжіреп, бұрын-сбңды татпаған белгісіз бір се:</w:t>
        <w:br/>
        <w:t>зім (бірақ сондай уытты, ыстық сезім) жүрегін шымыл-</w:t>
        <w:br/>
        <w:t>датып бара жатты. Ана құрсағындағы осы бір өз тірлігін.</w:t>
        <w:br/>
        <w:t>әлден танытып, тыпыршып жатқан кішкене баласын қы-</w:t>
        <w:br/>
        <w:t>сып-сүйгісі кеп-кетті; бір кезде Еламан көзінен жылып</w:t>
        <w:br/>
        <w:t>аққан жасты :сезіп, өзінің - көңілшектігіне таң” қалды.</w:t>
        <w:br/>
        <w:t>Еріксіз езу тартып «бұнымды адам көрмесін» деді жш»</w:t>
        <w:br/>
        <w:t>“Еламан тез киінді. :Соңыра-балық салып ала қайтд-</w:t>
        <w:br/>
        <w:t>тын-қапты қойнына тығын, есіктен шыға берген-ді. Ол</w:t>
        <w:br/>
        <w:t>кенет босағада, отын үстінде жатқан бір түлкі; бір қоян»</w:t>
        <w:br/>
        <w:t>ды көріп, тұла бойын аяз қарығандай мұздап қоя берді;</w:t>
        <w:br/>
        <w:t>Тағы :да-бір сәт. түндегі жайы есіне түсіп, есік аузында -</w:t>
        <w:br/>
        <w:t>сілейіп қалды.” ) ) еее 5</w:t>
        <w:br/>
        <w:t>Балықшылар шетінен сіңірі шыққан кедей. Қарға.</w:t>
        <w:br/>
        <w:t>адым. жерге аударылып қона- алмай, қысы-жазы жерқаз»</w:t>
        <w:br/>
        <w:t>балары жар- басында жарбиып тұратын шерменде. Аназ</w:t>
        <w:br/>
        <w:t>дан туғалы теңізге нек асып келеді. Осы өңірде өздері</w:t>
        <w:br/>
        <w:t>бірыңғай. Су үстінде бір кемеде кетіп бара жатқан кісі-</w:t>
        <w:br/>
        <w:t>лер тәрізді тілегі, талабы бір, тобы бір. шоооф</w:t>
        <w:br/>
        <w:t>&lt;-&lt;Осы бүгін “Райдікіне:Түбектегі ауылдан қадірлі кә-</w:t>
        <w:br/>
        <w:t>рия -- Есбол келді. Кезінде ел арасының сөзін ұстаған</w:t>
        <w:br/>
        <w:t>кісі..Рай мен Еламанға жақын туыс болған себепті ба-</w:t>
        <w:br/>
        <w:t>ласы жоқ, жетім. шал бұл екеуін сағалайды. Жылда ол</w:t>
        <w:br/>
        <w:t>қыстауға кіргесін бір соғып кететін қадірлі қонақ. Оған</w:t>
        <w:br/>
        <w:t>бір жағынан сылтауы да. бар; Райдың қолындағы қарт</w:t>
        <w:br/>
        <w:t>әжесі -- бұның көз көрген, бастас жеңгесі. Соган жылда</w:t>
        <w:br/>
        <w:t>сыбага әкелуші еді. Бұл жолы үйткен қой келді. Рай</w:t>
        <w:br/>
        <w:t>қарт әжесіне. тұтас қойды бұзып берді де, жарты стій</w:t>
        <w:br/>
        <w:t>қазанға салып, көршілерін шақырды. )</w:t>
        <w:br/>
        <w:t>- Әрі-беріден соң :ет қайнап, үй ішін сүр місі алып кетті.</w:t>
        <w:br/>
        <w:t>Балықшылар. көңілді-ақ! Сүр иісімен қуана дем алады;</w:t>
        <w:br/>
        <w:t>қыс аяз сорып, жаз күнге күйіп, бір ыстық, бір суыққа</w:t>
        <w:br/>
        <w:t>шынығып. сіңірдей “боп алған, шетінен жылтыр қара.</w:t>
        <w:br/>
        <w:t>Күлгенде ақсиып бар тісі көрінеді. Осы отырғанда балық</w:t>
        <w:br/>
        <w:t>бөлісіп-жатқандай, "үйді бастарына. көтере қауқылдасып,</w:t>
        <w:br/>
        <w:t>бірнешеуі бірден жамырап, жарыса, қабаттаса сөйлеп ..</w:t>
        <w:br/>
        <w:t>кетеді. Күлкілері да қатты; бар ықыластарымен ақ жа-</w:t>
        <w:br/>
        <w:t>2%</w:t>
        <w:br/>
        <w:t>Е2.18.09.13Хап, "кал 1.4 4 - 2 Ж. тыршы ш</w:t>
        <w:br/>
        <w:t>ЗТұМанға АЙНЯЛЫн ұлы теңіз ұғтася қоймады. Ендігі жер-</w:t>
        <w:br/>
        <w:t>ге күн шұғыл суытыя, теңіз теЗ қатпаса күйлері таятын</w:t>
        <w:br/>
        <w:t>түрі бар.</w:t>
        <w:br/>
        <w:t>Осы жай қанан жүргенде, бай ауылдың жас мырзасы</w:t>
        <w:br/>
        <w:t>кеп, от басының тыныштығын бұзып кетті. Еламан түні»</w:t>
        <w:br/>
        <w:t>мен ұйықтай алмады. Ақбала да ояу. Бұған сыртын бе-</w:t>
        <w:br/>
        <w:t>ріп теріс қарап жатқан күйінен әлі қозғалған жоқ. Ел-</w:t>
        <w:br/>
        <w:t>аман алғат рет әйелін жек көріп, жаны жиырылып жа-</w:t>
        <w:br/>
        <w:t>тыр. Денесіне әйелінің ленесі тиіп кетсе де, жылян</w:t>
        <w:br/>
        <w:t>тәрізденіп сұп-суық боп қарын, түні бойы бүйірінің бір</w:t>
      </w:r>
    </w:p>
    <w:p>
      <w:r>
        <w:t>жағын мұздатып шықты. Басқа ҡісі болса, қазіугідей</w:t>
        <w:br/>
        <w:t>ренішті кезде, әйелін көк ала торғайдай қып сабар еді.</w:t>
        <w:br/>
        <w:t>Не әлде ішін өртеген ызаны сыртына ақтарын салар еді..</w:t>
        <w:br/>
        <w:t>Ал, Еламан; үнсіз; ішінен тыңып жатыф. Окта-текте қа-</w:t>
        <w:br/>
        <w:t>раңғы үйде қимылсыз көзінің қарашығы тұған үшнкын-</w:t>
        <w:br/>
        <w:t>жап кетеді. Абыралы әүлеті әмір бойн ізінен қалмай қой-</w:t>
        <w:br/>
        <w:t>ды. Әкесін экесі өлтірді. Оның бержағында бай ауылдың</w:t>
        <w:br/>
        <w:t>сері, сал жігіттері, қалағанын киген, тәбеті шапқанын</w:t>
        <w:br/>
        <w:t>ішкен, сүйгенін құшқан сері жігіттер өмірден татам ба</w:t>
        <w:br/>
        <w:t>деген азғана қызығыңның өзін аузыңнан қағып әкетіп</w:t>
        <w:br/>
        <w:t>жүр. і :</w:t>
        <w:br/>
        <w:t>Еламан ұйықтай алмады. Бір кезде басы ауырып, бе»</w:t>
        <w:br/>
        <w:t>рекесі кетті. Ұйқыдан әбден күдер үзіп, қалжырап мен-</w:t>
        <w:br/>
        <w:t>зең боп жатып, таң алдында ғана көзі ілінді.. Қанша</w:t>
        <w:br/>
        <w:t>кеш ұйықтаса да, күндегі дағдысына бағип ерте оянды,</w:t>
        <w:br/>
        <w:t>Үй іші әлі қараңғы екен. Тек төбедегі соқыр терезеден</w:t>
        <w:br/>
        <w:t>таң сәулесі саз беріп бозарып келе жатты. Сыртта жел</w:t>
        <w:br/>
        <w:t>көтеріліпті. Жынды жел шалқыған теңіз бен мидай жа</w:t>
        <w:br/>
        <w:t>зық даланың, ұйқыда жатқан ауылдардың үстінен асып</w:t>
        <w:br/>
        <w:t>соғып, азынан тұр. Жанқысы жоқ бір мойын ненітің кө-</w:t>
        <w:br/>
        <w:t>мейі гүрілдеп, үй іші ызғып кетіпті.</w:t>
        <w:br/>
        <w:t>Еламан оянған бойда Ақбаланың бауырына тығылып;</w:t>
        <w:br/>
        <w:t>бұйығып жатқанын көрді. Ерлі-зайыпты екеуі күнде осы-</w:t>
        <w:br/>
        <w:t>лай тәтті татулықпен төсекте табысады. Осы сәт Еламан-</w:t>
        <w:br/>
        <w:t>ға қатты ұнайтын; әсіресе күн санап әйелінің денесі</w:t>
        <w:br/>
        <w:t>ұлғайып, екеу ара жатқан тар төсектің көбірек жерін әл</w:t>
        <w:br/>
        <w:t>ала басТағанын көріп қуанатын. Әрқашан өянған сайын</w:t>
        <w:br/>
        <w:t>әйелінің босануына қанша күн қалғанын ойлап жата</w:t>
        <w:br/>
        <w:t>тын-ды. ;</w:t>
        <w:br/>
        <w:t>Ол бүгін де Ояна салысымен әйелінің аяғы ауырлап</w:t>
        <w:br/>
        <w:t>қалғанын есіне алды. Жеті айлық бала. Қазір бар мүше-</w:t>
        <w:br/>
        <w:t>сінің бәрі бар. «Қайсымызға ұқсар екен? Қөре қал, өзі</w:t>
        <w:br/>
        <w:t>тентек болады»,-- деп ойлады. Сүйткенше болмай, кенет</w:t>
        <w:br/>
        <w:t>әлдеқандай бітімсіз бір нәрсе Еламанның Ақбала жақ</w:t>
        <w:br/>
        <w:t>93</w:t>
        <w:br/>
        <w:t>Барак жеді ӨйеНнг. гу-гу! Балықшылар осылай үйді ба».</w:t>
        <w:br/>
        <w:t>сына көтеріп, дуылдасып -жатқанда, ана жақта қазан.</w:t>
        <w:br/>
        <w:t>маңында он-шақты қатын бір жерге ұйлығып, сыбыр-сы-</w:t>
        <w:br/>
        <w:t>быр сөйлеседі. Піш-піш, шу-шу!. Ақ жаулықтар екеу</w:t>
        <w:br/>
        <w:t>екеуден түйіседі. Кейде үш, ақ жаулық бір. жерге түйісіп,</w:t>
        <w:br/>
        <w:t>сыбырласып, піш-піштесе қалады.</w:t>
        <w:br/>
        <w:t>--. Піш-піш! Бетім-ау... Ақбала қайда?</w:t>
        <w:br/>
        <w:t>ит Беу, адам-ау, оның неге-келмегені? Шүу-шуу..:</w:t>
        <w:br/>
        <w:t>&lt;- Ол байғұсқа не-сын бар, тұңғыш көтерген баласы.</w:t>
        <w:br/>
        <w:t>Күні толған сайын-аяғы ауырлай береді ғой.</w:t>
        <w:br/>
        <w:t>с-- Адыра қалсын!. Не қылған-ау! Қеше емес пе еді;</w:t>
        <w:br/>
        <w:t>сері жігіт келгенде желдей есіп, аяғы-аяғына тимей кет-</w:t>
        <w:br/>
        <w:t>кейі қайда?.. Осы үйлерді сметінен адақтап шыққаны</w:t>
        <w:br/>
        <w:t>жайда?. Бір үйден. кесе, бір. үйден. дастарқан, бір гүйдеп</w:t>
        <w:br/>
        <w:t>табақ жиып, есімізді алып біткен: жоқ па: еді? О; жүзі</w:t>
        <w:br/>
        <w:t>қара! .О, қара-бет!..</w:t>
      </w:r>
    </w:p>
    <w:p>
      <w:r>
        <w:t>Мосқалдау бір әйел- Қарақатынды түртіп қалды. Төр</w:t>
        <w:br/>
        <w:t>жақта отырған Еламанды ымдап, ернін тістеп «қой»: де-</w:t>
        <w:br/>
        <w:t>гендей ишара етті. Еламан.оны байқаса да, өңін алдыр-</w:t>
        <w:br/>
        <w:t>май, көзіп төмен салып тұнжырай түсті. ..Ертеден бері</w:t>
        <w:br/>
        <w:t>көңілді жиын арасында әңгімеге араласпай, тұйық-отыр-</w:t>
        <w:br/>
        <w:t>Ған сол ғана. Қалғандары ,қауқылдасыл-үйді басына: кө-</w:t>
        <w:br/>
        <w:t>теріп.жатыр. Гу-гу... ду-ду...</w:t>
        <w:br/>
        <w:t>-- Бныл мұз кеш қатуға қарады-ау.</w:t>
        <w:br/>
        <w:t>-- Иә, ашқа тартқан.кешке тартады. Осы аласаны»</w:t>
        <w:br/>
        <w:t>ран абыржы, айрықша балықшыға батады...</w:t>
        <w:br/>
        <w:t>-- Қайта, басат-басат ұстасып, Ябыройынды жауып</w:t>
        <w:br/>
        <w:t>тұр гой.</w:t>
        <w:br/>
        <w:t>--. Есеп бар ма! Мен бүгін сүген! ұстадым. Бұйырған</w:t>
        <w:br/>
        <w:t>дегенді қойсайшы, аудың жалғыз көзіне сағалынан ғана</w:t>
        <w:br/>
        <w:t>ілініп тұр екен.</w:t>
        <w:br/>
        <w:t>2 -- Ол неменің асау болатыны қайда? .</w:t>
        <w:br/>
        <w:t>-- Сөзіңе болайын. Қыста балықта қауқар қала.ма,</w:t>
        <w:br/>
        <w:t>Жалғыз шөңгеге ілінсе болғаны тырп етпейді. Жазда</w:t>
        <w:br/>
        <w:t>ғой, бұ немелердің күшіне -мініп,, жынданып ұмтыла-</w:t>
        <w:br/>
        <w:t>тыпдары.</w:t>
        <w:br/>
        <w:t>-- Балықтың ішінде, жарықтық, бекіре ғой жуасы.</w:t>
        <w:br/>
        <w:t>Қойға мінетін. көбең .тұғыр сияқты қолға тұра.беретінін</w:t>
        <w:br/>
        <w:t>айт. )</w:t>
        <w:br/>
        <w:t>Ертеден бері үнсіз отырған Мөңке. басын көтері</w:t>
        <w:br/>
        <w:t>алды.</w:t>
        <w:br/>
        <w:t>-- Қой әрі Аузы 7 төмен “қарағасын.. қасқайып жүр.</w:t>
        <w:br/>
        <w:t>1 Қаязды. кейде сүгең деп, те өңтей береді</w:t>
        <w:br/>
        <w:t>клав0ә Желкбұрынғысынан: қатая түсіпті. «Мұзды. қуып кетпесе</w:t>
        <w:br/>
        <w:t>қайтсін?»--.деп ойлап, Еламан теңіз жаққа қарады. Қа-.</w:t>
        <w:br/>
        <w:t>ра түнектен көзіне.ештеңе ілінбеді.</w:t>
        <w:br/>
        <w:t>Еламан ізінше ішке қайтып кірді. Ақбала шамды сөн,</w:t>
        <w:br/>
        <w:t>діріп, жатып қапты. Еламан шам-жақпады, Иығына жа-:</w:t>
        <w:br/>
        <w:t>мылғаң киімді есік алдына іле сайды да, кең төсектің</w:t>
        <w:br/>
        <w:t>бір. шетіне қисая. кетті. Жатқан бойда көзін жұма түсті:</w:t>
        <w:br/>
        <w:t>де, іле-шала қайтадан. ашып алды. Есіне бәйгі күрең түс-.</w:t>
        <w:br/>
        <w:t>Ті. Адай табынан шыққан ат емес пе екен ден:ойлады.;</w:t>
        <w:br/>
        <w:t>Сонан соң өз әкесін ойлады.. Аты нашар боп сорлады;</w:t>
        <w:br/>
        <w:t>«әйтпесе, бірме-бір шайқаста Абыралыға алдырмас еді-ау</w:t>
        <w:br/>
        <w:t>деп ойлап, қараңғы үйде көзі ашық жатыр,</w:t>
        <w:br/>
        <w:t>Жас та болса әкесінің өлімі есінде. Араларында бұ-</w:t>
        <w:br/>
        <w:t>рыннан кикілжіңі бар екі-ауыл бір жолы Ақмарқаға қа-</w:t>
        <w:br/>
        <w:t>тар қонды. Малы, жаны көп ауыл салған жерден суға.</w:t>
        <w:br/>
        <w:t>ала көздік істеді. Кедей ауылға ауыз судың өзіне іш тар-</w:t>
        <w:br/>
        <w:t>лық істеп, құдық басына барған қатын-баланы сабап»</w:t>
        <w:br/>
        <w:t>жіберді. Қолына қада ұстаған сотқар. жігіттер аналар-,</w:t>
        <w:br/>
        <w:t>дың азғантай. малына дейін суартпай құдық басында:</w:t>
        <w:br/>
        <w:t>сіресіп тұрып алды. Осылайша. кедей ауылдың жігіттеғ,</w:t>
      </w:r>
    </w:p>
    <w:p>
      <w:r>
        <w:t>ріне зорлық істеп зығырын-қайнатып отырды да, ақыры,</w:t>
        <w:br/>
        <w:t>Абыралы жағы атқа қонып құдық үшін ұрыс салды.</w:t>
        <w:br/>
        <w:t>Абыралы найзагер, атқа да тақымы .берік болатын;</w:t>
        <w:br/>
        <w:t>қарсы келген кісіні көк найзамен түйреп түсіріп, кедей</w:t>
        <w:br/>
        <w:t>ауылдың жігіттерін қоймай бара жатқан соң, оған Науан-</w:t>
        <w:br/>
        <w:t>қарсы шапты. Бұның қолындағы қаруы бұзау тіс қамшы;</w:t>
        <w:br/>
        <w:t>дсындай төбелеске лайықтап, өзегіне қорғасын құйып,</w:t>
        <w:br/>
        <w:t>өргізген. Бірме-бір ұрыста бұ да "көк сүңгіден кем ІНЕы</w:t>
        <w:br/>
        <w:t>пейтін қару.</w:t>
        <w:br/>
        <w:t>Науан әп-сәтте Абыралының екі жігітін құлатып, енді</w:t>
        <w:br/>
        <w:t>жер түбінен өштесіп келе жатқан жауының тап өзіңе!</w:t>
        <w:br/>
        <w:t>шүйлікті. Ол әлгіде ел үстіне жау тигенде белдеуде тұр-</w:t>
        <w:br/>
        <w:t>ған мінезсіз, үркек байталға жайдақ міне шапқан-ды.</w:t>
        <w:br/>
        <w:t>Екі жау алғаш айқаса кеткенде желқуық байтал жалт</w:t>
        <w:br/>
        <w:t>беріп басын ала қашты. Осы сәтті күткендей, анау да ас-.</w:t>
        <w:br/>
        <w:t>тындағы атын бұның ізіне салып жіберді. «Ә» дегенше”</w:t>
        <w:br/>
        <w:t>болмай алымды ат сыпыртып жетіп келді. Абыралы көк”</w:t>
        <w:br/>
        <w:t>сүңгіні Науаниың аш -бүйіріне қос қолдап ырғап салған”</w:t>
        <w:br/>
        <w:t>бойы ат екпінімен- ағызып өте шықты; бірақ ат үстінен</w:t>
        <w:br/>
        <w:t>аударып түсіре алмады; “найзаның ұңғысы омырылып,</w:t>
        <w:br/>
        <w:t>бір тұтам темір мұздай боп Науанның ішінде кетті. На-</w:t>
        <w:br/>
        <w:t>уан ат басын бұруға ғана шамасы келді. Есік алдында</w:t>
        <w:br/>
        <w:t>өзін- еңіреп.құшақтай : алған жас”келіншегіне. сүйенді.</w:t>
        <w:br/>
        <w:t>Бір” қолымен Қан шайтырған: сүбесін. басып, мықшиып</w:t>
        <w:br/>
        <w:t>9%</w:t>
        <w:br/>
        <w:t>ЕАЛ8.09.1ЭЖап Тап 1-44 раде 29</w:t>
        <w:br/>
        <w:t>сы келгендей, жамырап бара жатқанды-ды. Кәрі әже</w:t>
        <w:br/>
        <w:t>үйден тұра қашқандай боп, құлағын басты. -</w:t>
        <w:br/>
        <w:t>--“ Әй, өңшец-дуылдақ!. Кім болыс болғанда сендерге,</w:t>
        <w:br/>
        <w:t>ауыр-жеңілі не. Бір ел жақсысы болар. )</w:t>
        <w:br/>
        <w:t>Ертеден бері үнсіз отырған Еламан осы тұста басын</w:t>
        <w:br/>
        <w:t>көтеріп алды. 2-2- й</w:t>
        <w:br/>
        <w:t>2. Әй, әжсе-ай! Баяғы есқі көңілмен ел жақсысы дей</w:t>
        <w:br/>
        <w:t>бересің-ау! Сондай-ақ елде жақсы қалды ма? Қазір жа.</w:t>
        <w:br/>
        <w:t>манның бағы өрлеп тұрған жоқ па? Ел ішінде өзінен бір</w:t>
        <w:br/>
        <w:t>адамның бойы артылып бара жатса, етегінен басып бәрі.</w:t>
        <w:br/>
        <w:t>жабылады. Су түбіне батырғанша асығады. Үйтпей қайт</w:t>
        <w:br/>
        <w:t>сін. Жақсы кісінің қасында жүрсе, жұрт жамандығын”</w:t>
        <w:br/>
        <w:t>сү өрер еді ғой. 2</w:t>
        <w:br/>
        <w:t>күнрен Ірі болатын. Ағасына ырҙа боп, сүйсіне қа-.</w:t>
        <w:br/>
        <w:t>рады. ) й ен</w:t>
        <w:br/>
        <w:t>Есбол кәрия да Еламанның сөзін қостағандай, кеу</w:t>
        <w:br/>
        <w:t>десіне түскен басын изеп қойып: ) 2</w:t>
        <w:br/>
        <w:t>-- Иә, осы кездегі ел жақсысы деп жүргендердің пич</w:t>
        <w:br/>
        <w:t>ғылы. бұзылып болған, Жаман тымағын миқитып киеді,</w:t>
        <w:br/>
        <w:t>жаман тұғырын мінеді. Қосшы-қолаңың соңынан шұбыр-”</w:t>
        <w:br/>
        <w:t>тып, жемтік аулаған құзғын құсап, қай үйде сойғызатын</w:t>
        <w:br/>
        <w:t>тоқты бар деп шығады, ел жағалап, Уоу, осыдан басқа</w:t>
        <w:br/>
        <w:t>кәсіп қалмаған жақсыда қандай қасиет, қандай көрген”</w:t>
        <w:br/>
        <w:t>болсың? Қатын-баланыц қамын жемей, аузындағы асый</w:t>
        <w:br/>
        <w:t>тартып жеп жүр гой, бұлар. Әр үйдің қазанына ашқа-</w:t>
        <w:br/>
        <w:t>рақтаңа үңілген ел басыда қадір қала ма? Қадір қалды.</w:t>
      </w:r>
    </w:p>
    <w:p>
      <w:r>
        <w:t>ма? Ойдай, заман-ай!-- деп тақия кнген ақ құйқа басын</w:t>
        <w:br/>
        <w:t>түңіле пзеді. Сонан кейін өзіне өзі күбірлегендей бол,-.</w:t>
        <w:br/>
        <w:t>шер жұтқан ел анау!.Бойына шел жұқпай, сорға батқан...</w:t>
        <w:br/>
        <w:t>Сорлы елге содыр ,басшы тап келіп, титықтап тұрмыз</w:t>
        <w:br/>
        <w:t>ғой, не қылса да,-- деді.. )</w:t>
        <w:br/>
        <w:t>Балық майына батырған білте шам иістеніп, түтеп</w:t>
        <w:br/>
        <w:t>жанып, аласа жерқазбаны ала көлеңкелеуге ғана жарап</w:t>
        <w:br/>
        <w:t>тұр. Үй іші лық толы. Төрде қонақ шал. Басында қара</w:t>
        <w:br/>
        <w:t>сырмақ тақия. Ақ жаға көйлектің сыртынан қара зегірен,</w:t>
        <w:br/>
        <w:t>бешпет кңген. Бұл шақта кәріліктен титықтап, шөгіп</w:t>
        <w:br/>
        <w:t>кеткен. Біреуге тіктеліп тіл қатар кезде ғана басын көте-</w:t>
        <w:br/>
        <w:t>реді. Басқа кезде тас басыпа қонған кәрі күшіген тәріз-”</w:t>
        <w:br/>
        <w:t>депіп тобы кішірейіп, аққұйқа басы кеудесіне түсіп мүл-.</w:t>
        <w:br/>
        <w:t>гіп отыратын. Рай атасының мұншалықты қартайып</w:t>
        <w:br/>
        <w:t>қалғаның бұрын неғып .байқамағаныпа таң қалды. Ел»</w:t>
        <w:br/>
        <w:t>аман болса сұп-сұр. | ) е</w:t>
        <w:br/>
        <w:t>Шолақ сары.тонын киіп, тымағын алып тұрды да жү-</w:t>
        <w:br/>
        <w:t>ре берді,</w:t>
        <w:br/>
        <w:t>98.</w:t>
        <w:br/>
        <w:t>тола лзал М Жақсандаршы!</w:t>
        <w:br/>
        <w:t>Сіреңке таба алмай әбігер болды. Бір кезде шам жа</w:t>
        <w:br/>
        <w:t>нып, жұрттың бәрі ішке кірген кісіге қаран еді. Ақ сең-</w:t>
        <w:br/>
        <w:t>сең тымақ астынан түздай көк көзді, сары сақалды, ши-</w:t>
        <w:br/>
        <w:t>кіл сары кісі күліп тұр екен. Үстінде ақ тері тон. Белін</w:t>
        <w:br/>
        <w:t>көкіректің тұсынан шарт буып алған. Тонның тысы жоқ,</w:t>
        <w:br/>
        <w:t>бидай шүберегі алба-жұлба. Балықшылар тани кетті,</w:t>
        <w:br/>
        <w:t>Қаратаздың жалшысы -- Жалмұрат. Жұрт оны реңінің</w:t>
        <w:br/>
        <w:t>сарылығына қаран «орыс Жалмұрат» деп бұрып атай-</w:t>
        <w:br/>
        <w:t>тын. Әдетте қолға тұратын жуас малды бала-шағаға</w:t>
        <w:br/>
        <w:t>мдейін басынын, әр кісінің тақымы: астында бір кететіні</w:t>
        <w:br/>
        <w:t>сияқты, заты жуас Жалмұратты бұл өңір тегіс мазақ-</w:t>
        <w:br/>
        <w:t>тайтын.</w:t>
        <w:br/>
        <w:t>-- Жалмұрат қарағым, асқа кел,-- дәді кәрі әже.</w:t>
        <w:br/>
        <w:t>Балықшылардың алдына екі табақ тартты. Бір бауыр</w:t>
        <w:br/>
        <w:t>жерге дейін, әлгі дуылдаған көңілді жиынның үні өшіп</w:t>
        <w:br/>
        <w:t>үй іші тына қалды. Тек Рай: «Жалеке, тайлағыңның еті-</w:t>
        <w:br/>
        <w:t>не тойып ал»,-- деп күліп қояды. Астан кейін балықшы-</w:t>
        <w:br/>
        <w:t>лар Жалмұраттан «аулыңда келді-кетті кісі бар ма?»--</w:t>
        <w:br/>
        <w:t>деп сұрап еді, Жалмұрат кірнігі жыпылықтан, жер шұқы-</w:t>
        <w:br/>
        <w:t>лады да қалды:</w:t>
        <w:br/>
        <w:t>-- Бай, бәйбішеден басқа... олардан басқа кісі көзіме</w:t>
        <w:br/>
        <w:t>түспеді. Бай үйінің бір сары тайлағы... жамандатқыр,</w:t>
        <w:br/>
        <w:t>күнде мал қоралар кезде, жоқ боп шығады...</w:t>
        <w:br/>
        <w:t>-- Судыр Ахметтен сұрауың ғей,- деді Рай күліп.--</w:t>
        <w:br/>
        <w:t>Ол байғұс, сені талай ізге салар еді-ау!</w:t>
        <w:br/>
        <w:t>-- Әй, қысыр әңгімені қойыңдар! Жалмұрат қарағым,</w:t>
        <w:br/>
        <w:t>аулыңда қандай жаңалық бар? Болыс. кім болды?</w:t>
        <w:br/>
        <w:t>-- Жаңалық... басқа жаңалықты білмеймін... Бай үйі-</w:t>
        <w:br/>
        <w:t>нің сары тайлағы жоғалып, берекетім. кетті...</w:t>
      </w:r>
    </w:p>
    <w:p>
      <w:r>
        <w:t>Балықшылар жарыла күлді. Айрықша, Рай дем ала</w:t>
        <w:br/>
        <w:t>алмай, сілесі қатып жатыр.</w:t>
        <w:br/>
        <w:t>-- Қызықсыңдар! Жалекеннен ауыл арасының әңгі-</w:t>
        <w:br/>
        <w:t>месін сұрап не жындарың бар. Онан сары тайлақ жөнін-</w:t>
        <w:br/>
        <w:t>де сұрасаңдар ғой, әлхисса-ғып бір түн жырлап беретін</w:t>
        <w:br/>
        <w:t>еді,-- деп күлді де, өзін әлі кезге балаша еркелететін</w:t>
        <w:br/>
        <w:t>ағасы -- Еламанның алдына қисая кетті.</w:t>
        <w:br/>
        <w:t>Бүгін болыс сайланатын күн болғасын жұрттың. бәрі</w:t>
        <w:br/>
        <w:t>елеңдесіп, жел жаққа құлағын түріп отырған-ды. Жал-</w:t>
        <w:br/>
        <w:t>мұрат кеткесін балықшылар қайта дуылдап, бірі Құдай-</w:t>
        <w:br/>
        <w:t>менде болыс болады деді. Екінші біреулер Төржымбай</w:t>
        <w:br/>
        <w:t>руының Ожар Оспан деген байын атады. Ояз. алдында</w:t>
        <w:br/>
        <w:t>Құдаймендеден көрі сәл абыройлы көрінеді. десті. Оған</w:t>
        <w:br/>
        <w:t>аналар көнбей, балықшылар бір-бірінен даусын асырғы-</w:t>
        <w:br/>
        <w:t>“Оларда А“ое А Ылдың кіл өңшең қарулы, ұр да жық жі</w:t>
        <w:br/>
        <w:t>гіттері екен.</w:t>
        <w:br/>
        <w:t>Бірақ, бетпе-бет келгенде Қәленге бірі бата алмай,</w:t>
        <w:br/>
        <w:t>ұйлығып қалды. Қәлен енді ес жиғызбай жуан дойырды</w:t>
        <w:br/>
        <w:t>қаһарлана көтеріп ап:</w:t>
        <w:br/>
        <w:t>-- Өлгілерің келмесе кет былай!--“деп ақырып, қар-</w:t>
        <w:br/>
        <w:t>сы ұмтылып еді.</w:t>
        <w:br/>
        <w:t>Жігіттер жуан дойыр астында жел соққан қамыстай</w:t>
        <w:br/>
        <w:t>жапырылды. Қәлен бір ытқып сыртқа шықты. Торы атқа</w:t>
        <w:br/>
        <w:t>тақымы тигесін-ақ асықпады. Ауыл үстіне жылан көзін</w:t>
        <w:br/>
        <w:t>жылдам тастап шолып өтті де, торы атты тебініп қап</w:t>
        <w:br/>
        <w:t>жүріп кетті.</w:t>
        <w:br/>
        <w:t>уП</w:t>
        <w:br/>
        <w:t>Құдайменде дәл бір тас тиген жыландай, көпке Дейін</w:t>
        <w:br/>
        <w:t>қозғалмады. Басын қорғаймын деп қамшыға қолын тос-</w:t>
        <w:br/>
        <w:t>қай-ды. Қолы сынғандай, сырқырап ұйып бара. жатты.</w:t>
        <w:br/>
        <w:t>-- Құде-ке... қа-лай-сыз?</w:t>
        <w:br/>
        <w:t>Ашу қысқанда Құдайменде ауырған жерін де ұмытып</w:t>
        <w:br/>
        <w:t>атып түрегелді.</w:t>
        <w:br/>
        <w:t>-- Шық!.. Шық үйден, өй өңшең ез!</w:t>
        <w:br/>
        <w:t>Жігіттер сүмсиіп шығып кетті. Құдайменде өлердей</w:t>
        <w:br/>
        <w:t>қорланды. Үстіне кірген әйеліне де үндемей киімшең</w:t>
        <w:br/>
        <w:t>бойымен теріс қарап жатыр.</w:t>
        <w:br/>
        <w:t>Болыстықтың түкке керегі жоқ еді. Алғаш пәлені</w:t>
        <w:br/>
        <w:t>бастаған софы ағасы. Онан кіші інісі жабысты. Тәңір-</w:t>
        <w:br/>
        <w:t>берген ағасының тілін тауып көндірді. Болыстық сай»</w:t>
        <w:br/>
        <w:t>лауға бір түсіп алған соң, оның өзіне де қызу пайда бол-</w:t>
        <w:br/>
        <w:t>ды. Ала-бәле кейінгі күндері басқа жұмыстың бәрін тас-</w:t>
        <w:br/>
        <w:t>тап, болыстыққа жан-тәнін салып кірісіп еді. Ел ішінен</w:t>
        <w:br/>
        <w:t>келген жаңағы Қәлен: «Ертең болыс сайлауында аяғың</w:t>
        <w:br/>
        <w:t>аспаннан келеді»,-- деп зіл тастап кетті.</w:t>
        <w:br/>
        <w:t>8%. «Халық қоймаса, қоймасын... бұйырса, болыстықты</w:t>
        <w:br/>
        <w:t>ақтылы ала қойым алып бере-туң»,- деді Құдайменде</w:t>
      </w:r>
    </w:p>
    <w:p>
      <w:r>
        <w:t>ішінен. Сонан кейін шынымен-ақ болыс боп сайланып</w:t>
        <w:br/>
        <w:t>қалған кісідей, қаһарға мініп: «Сонда сөйлесермін сен-</w:t>
        <w:br/>
        <w:t>“дермен. Сен Кәлен, сен Еламан, тұра тұр! Соңыра бойла”</w:t>
        <w:br/>
        <w:t>рыңды кездетіп, қазынаның қолына бір берсем... торлы</w:t>
        <w:br/>
        <w:t>терезенің ар жағынан мойындарыңды созып, мөлиіп</w:t>
        <w:br/>
        <w:t>тұрғандарыңды көрсем еді!.,»-- деп кіжінді,</w:t>
        <w:br/>
        <w:t>739</w:t>
        <w:br/>
        <w:t>Е2,18.09.13Ҡап 1ХЖап 1-.Ш- раде 31</w:t>
        <w:br/>
        <w:t>Есбол дыбысын шығармай, мырс-мырс күлді.</w:t>
        <w:br/>
        <w:t>-- «Қәртайғанда кәрі тарлан жарға шығады»,-- деп..,</w:t>
        <w:br/>
        <w:t>Қой, сен де бұзылайын деген екенсің,-- деп ол ірге жақ</w:t>
        <w:br/>
        <w:t>та:жатқан шидем күлісін алып, түрегелді. Кемпір онан</w:t>
        <w:br/>
        <w:t>қалмай, есікке дейін қатарласып, еріп барды:</w:t>
        <w:br/>
        <w:t>-- Жыныстасың ғой! Және 0 баланың Еламан еке,</w:t>
        <w:br/>
        <w:t>уіңнен басқа қай бір жақыны бар. Сен де ақылыңды айт!</w:t>
        <w:br/>
        <w:t>Құлағына құйып кет менің арманымды. Не ойлап жүр-.</w:t>
        <w:br/>
        <w:t>гені бар екен. )</w:t>
        <w:br/>
        <w:t>Есбол кәрия қоламтада тұрған құманды алып тысқа</w:t>
        <w:br/>
        <w:t>шықты. .</w:t>
        <w:br/>
        <w:t>2</w:t>
        <w:br/>
        <w:t>Ауру бала әл үстінде. Қол-аяғынан жан кетті. Қеуде</w:t>
        <w:br/>
        <w:t>"жағында қалған болмашы тынысы да сарқылып, көрер</w:t>
        <w:br/>
        <w:t>көзге әлсіреп, әке-шешенің соңғы үмітін үзіп барады,</w:t>
        <w:br/>
        <w:t>Талай баласын жерлеп, жүрегі шайылып қалған анада</w:t>
        <w:br/>
        <w:t>зәре жоқ. Дауыс салып жылауға күйеуінен қаймығып,</w:t>
        <w:br/>
        <w:t>баласының бас жағында үнсіз егіліп отыр.</w:t>
        <w:br/>
        <w:t>-- Әлиза, мықты едің ғой.. Шыда!-- деп Мөңке әйе</w:t>
        <w:br/>
        <w:t>ліне басу айтып қояды. 2</w:t>
        <w:br/>
        <w:t>Әлиза бұдан бұрын да тоғыз баласы өлген әйел: алты</w:t>
        <w:br/>
        <w:t>ұл, үш қызы үй сыртындағы қара молада. Енді, міне ана</w:t>
        <w:br/>
        <w:t>баурындағы соңғы алданышы -- қырықтан асқасын көч</w:t>
        <w:br/>
        <w:t>терген сүт кенжесі... )</w:t>
        <w:br/>
        <w:t>-- Сорлы ананды сен де тастап кетуге қарадың баз-</w:t>
        <w:br/>
        <w:t>деді Әлиза иегі кемсеңдеп.</w:t>
        <w:br/>
        <w:t>Ішке Әліби кірді. Онсыз да өзін шаққа ұстап отырған</w:t>
        <w:br/>
        <w:t>Әлиза әкесін құшақтай алды.</w:t>
        <w:br/>
        <w:t>-- Құдай-ай!.. Не пиғылымнан таптым?-- деп, Әліби</w:t>
        <w:br/>
        <w:t>дің иығына бетін басып, өкіріп қоя берді.</w:t>
        <w:br/>
        <w:t>-- Балам, шаршаған шығарсың... Азырақ дем ал-«</w:t>
        <w:br/>
        <w:t>шы,- деп Әліби қызимн сүйеп апарып, төсегіне жатқыз»</w:t>
        <w:br/>
        <w:t>ды. Жанынан үлкен ақ шыт орамал алып, көзіндегі</w:t>
        <w:br/>
        <w:t>жасты сүртті.-- Балам, бекем бол!.. Құдайдың салғанын</w:t>
        <w:br/>
        <w:t>көрерсің,-- деп, қызын жұбатпақ боп отырып, көңілшек</w:t>
        <w:br/>
        <w:t>шал қосыла жылады. Сонан кейін ол өзінің осалдығын</w:t>
        <w:br/>
        <w:t>жуып-шаятын сылтау іздегендей,- біздің үйдің тентегі</w:t>
        <w:br/>
        <w:t>ере келмек боп еді, ұрысып қалдырып кеттім,- деді,</w:t>
        <w:br/>
        <w:t>Әліби еркелетіп, ұл орнында өсіріп келе жатқан қызы --</w:t>
      </w:r>
    </w:p>
    <w:p>
      <w:r>
        <w:t>Бөбекті осылай атайтын. )</w:t>
        <w:br/>
        <w:t>Мөңкенің үйі таң атқанша кісіден құр болмады. Ел</w:t>
        <w:br/>
        <w:t>жата Есбол, Еламан, Рай келді. Кейінірек Дос келді. Өз»</w:t>
        <w:br/>
        <w:t>ге балықшылар Да кезектесіп келіп қайғылы үйге қара</w:t>
        <w:br/>
        <w:t>39</w:t>
        <w:br/>
        <w:t>ЕӘЛаоажал Өрру к Фа0Ф9 УР қа йда?</w:t>
        <w:br/>
        <w:t>-- Әй, бала, өткенді қазбалап қайтесің. Олай десең</w:t>
        <w:br/>
        <w:t>бір.кезде сен де Қаратаздың қосын жеккенсің. Өзіңе мұз</w:t>
        <w:br/>
        <w:t>оятын адам керек пе?</w:t>
        <w:br/>
        <w:t>-- Ал, керек.</w:t>
        <w:br/>
        <w:t>-- Ендеше мені ал!.</w:t>
        <w:br/>
        <w:t>-- Шодырға бар... билігі сонда.</w:t>
        <w:br/>
        <w:t>--:Міне сөз! Қаратазды. Қайтесің. Ендігі жерге сен-</w:t>
        <w:br/>
        <w:t>дермен бірге қарашекпеннің де қосын жегіп көрейік: Әу-</w:t>
        <w:br/>
        <w:t>селесін кейін көре жатармыз.</w:t>
        <w:br/>
        <w:t>-- Уә, болыс кім болды?-- деді төр алдында көлбеп</w:t>
        <w:br/>
        <w:t>жатқан біреу.</w:t>
        <w:br/>
        <w:t>--- Болысың -- Қаратаз!</w:t>
        <w:br/>
        <w:t>-- Ой, құдай-ай!. Бақыттын да көзі соқыр сорлы</w:t>
        <w:br/>
        <w:t>екен ғой,-- деді Рай.</w:t>
        <w:br/>
        <w:t>Есбол кәрия мырс ете қалды:</w:t>
        <w:br/>
        <w:t>-- Уә-ә!.. Итсигек екеш итсигек те мәуелеп: өседі-ау,</w:t>
        <w:br/>
        <w:t>бір... ;</w:t>
        <w:br/>
        <w:t>Балықшылар енді ғана есін жиғандай, бір-біріне қа-</w:t>
        <w:br/>
        <w:t>рал тіл қата бастады:</w:t>
        <w:br/>
        <w:t>-- Енді оңарсың. Олай бассаң Қаратаз, былай бас-</w:t>
        <w:br/>
        <w:t>саң қарашекпеннің байы...</w:t>
        <w:br/>
        <w:t>-- Е, құдайым! «Бақ адасса батпаққа қонады»,-- деп;</w:t>
        <w:br/>
        <w:t>бұрынғылар біліп айтқан ғой.</w:t>
        <w:br/>
        <w:t>-- Осы күні бақ дегеннің де құны төмендеп. кетпеді</w:t>
        <w:br/>
        <w:t>ме. Татар байының дүкеніндегі қызыл ала кездеме сияқ-</w:t>
        <w:br/>
        <w:t>ты, қалтасында пұлы бар қазақ бақты да сатып” алатын</w:t>
        <w:br/>
        <w:t>боп жүр ғой.</w:t>
        <w:br/>
        <w:t>Еламанның ойы бұлардан бөлегірек. Құдайменде бо:</w:t>
        <w:br/>
        <w:t>лыс болғанмен түпкі қазық Тәңірбергенде. Құдайменде</w:t>
        <w:br/>
        <w:t>оның қолындағы шоқпары ғана. Сілтегенде зілдірек тиюі</w:t>
        <w:br/>
        <w:t>үшін ағасын әдейі болыс қып отыр.</w:t>
        <w:br/>
        <w:t>Ол бірақ бұл арада үндемеді. Бірдеңе айтайын десе,</w:t>
        <w:br/>
        <w:t>Тәңірберген мен Ақбаланың арасы бетіне шіркеу боп,</w:t>
        <w:br/>
        <w:t>тілі күрмеліп отыр.</w:t>
        <w:br/>
        <w:t>Балықшылар үйді басына көтеріп жатыр:</w:t>
      </w:r>
    </w:p>
    <w:p>
      <w:r>
        <w:t>-- Қора- -қора қойлардың арқасында Қаратаз да кісі</w:t>
        <w:br/>
        <w:t>санатына кірді... Қатарға қосылды.</w:t>
        <w:br/>
        <w:t>Есбол атасының жанында шынтақтап жатқан Еламан</w:t>
        <w:br/>
        <w:t>осы тұста басын көтеріп алды.</w:t>
        <w:br/>
        <w:t>ж? Қой әри! Ол таз қой баға білді. Бірақ халық қой</w:t>
        <w:br/>
        <w:t>емес еді ғой. Қөрерміз оның да әуселесін.</w:t>
        <w:br/>
        <w:t>Есбол Еламанға Бүлгіне қарады:</w:t>
        <w:br/>
        <w:t>-- Жақсы айттың-ау, балам. Халық қой емес,- деп</w:t>
        <w:br/>
        <w:t>я</w:t>
        <w:br/>
        <w:t>ЕЖе .АЭКап "Жап 1-1 раде 34 әш.</w:t>
        <w:br/>
        <w:t>ыодыр» атанған кісі. Қүз айы жел-құзды болған се-</w:t>
        <w:br/>
        <w:t>бепті көптен бері балық ауланбай, орыс байының қа-</w:t>
        <w:br/>
        <w:t>бағы түсіп жүр еді. Еламан көріп тұрып соқпай кетуге</w:t>
        <w:br/>
        <w:t>бата алмай, орыс байының алдына қорқа-қорқа барды:</w:t>
        <w:br/>
        <w:t>-- Сәлематсыз ба, бай. !</w:t>
        <w:br/>
        <w:t>-- Ну, балық қалай? “</w:t>
        <w:br/>
        <w:t>-- Қырсыққанда мұз қатпай тұр ғой...</w:t>
        <w:br/>
        <w:t>-- Немене, балық жоқ па?</w:t>
        <w:br/>
        <w:t>-- Аз.</w:t>
        <w:br/>
        <w:t>-- Аз?</w:t>
        <w:br/>
        <w:t>2---Ие, аз. Кісі басына қырық-отыз қадақтан ғана</w:t>
        <w:br/>
        <w:t>тапсырдық.</w:t>
        <w:br/>
        <w:t>Федоров тұздай көк көзін Еламаннан тайдыра берді.</w:t>
        <w:br/>
        <w:t>Үлкен алақанымен трубкасын сығымдап қысын ұстап,</w:t>
        <w:br/>
        <w:t>сұп-сұр боп шірене басып тұр.</w:t>
        <w:br/>
        <w:t>-- Өзі азғантай балықтың жарым-жартысын қайтып</w:t>
        <w:br/>
        <w:t>әкетіп бара жатқандарың не?</w:t>
        <w:br/>
        <w:t>-- Тақсыр, асымдық балық.</w:t>
        <w:br/>
        <w:t>-- Бұл жаққа мен иман іздеп кеп жатқаным жоқ.</w:t>
        <w:br/>
        <w:t>Еламан үндемеді.</w:t>
        <w:br/>
        <w:t>-- Ендігі жерде менен ұлықсатсыз бір қадақ балық</w:t>
        <w:br/>
        <w:t>алмайсындар.</w:t>
        <w:br/>
        <w:t>-- Тақсыр, ол... қалай?</w:t>
        <w:br/>
        <w:t>-- Айттым -- бітті. Қашан көп балыққа кенелгенше,</w:t>
        <w:br/>
        <w:t>жеуге жалғыз шабақ та бермеймін.</w:t>
        <w:br/>
        <w:t>Федоров жалт етіп, тұздай көк көзімен Бпамянға қа-</w:t>
        <w:br/>
        <w:t>дала қарады.</w:t>
      </w:r>
    </w:p>
    <w:p>
      <w:r>
        <w:t>-- Солай! Аңа алып бара жатқан балықтарынды</w:t>
        <w:br/>
        <w:t>қайтып тапсырыңдар. )</w:t>
        <w:br/>
        <w:t>-- Тақсыр...</w:t>
        <w:br/>
        <w:t>“Бұл өңірдің балықшылары Федоровтан қорқатын.</w:t>
        <w:br/>
        <w:t>Еламан да кездескен жерде .оған тура қарамай, көзін</w:t>
        <w:br/>
        <w:t>тайдырып әкететін-ді. Осы жолы Еламан, әншейіндегі</w:t>
        <w:br/>
        <w:t>сақтығын ұмытып, орыс байына тура қарады.</w:t>
        <w:br/>
        <w:t>-- Жарайт, тақсыр,-- деді де бұрылып жүре берді.</w:t>
        <w:br/>
        <w:t>Анадай жерде иіріліп тұрған балықшыларға жетіп</w:t>
        <w:br/>
        <w:t>кеп, Мәңкеден басқасының балығын сыпырып алды да,</w:t>
        <w:br/>
        <w:t>дабазға апарып төге салды. Балықшылар аң-таң.</w:t>
        <w:br/>
        <w:t>-- Еламан қарағым- ау, мұның не?</w:t>
        <w:br/>
        <w:t>-- Бала-шағамыз қайтеді, кешке аш жата ма?</w:t>
        <w:br/>
        <w:t>Еламан үндемеді.</w:t>
        <w:br/>
        <w:t>-- Асымдық балығынңды тартып алып жатқан Еламан</w:t>
        <w:br/>
        <w:t>дейсің бе. Вар пәле ана сары сайтаннан болып тұр ғой,-</w:t>
        <w:br/>
        <w:t>деді бір балықшы Федоровты нұсқап. -</w:t>
        <w:br/>
        <w:t>ҚАЗАҚСТАН РЕСПУБЛИКАСЫНЫҢ</w:t>
        <w:br/>
        <w:t>ҰЛТТЫҚ АКАДЕМИЯЛЫҚ КІТАПХАНАСЫ</w:t>
        <w:br/>
        <w:t>«ПППП2106465</w:t>
        <w:br/>
        <w:t>2 ә Нұрпойсов, І том. ӛз Ң</w:t>
        <w:br/>
        <w:t>ЕА18.091:3Жап "кап 1-4 раде 30</w:t>
        <w:br/>
        <w:t>-Балықшылар қыбыр”етһей отыр. Райда да: ұй Жоқ.</w:t>
        <w:br/>
        <w:t>Есбол мен Еламанның Сөзі: қатты “әсер еткен. Әсіресе,</w:t>
        <w:br/>
        <w:t>осы- ағасы бір түрлі; әшейінде, ауыл- үйдің: әңгімесінен</w:t>
        <w:br/>
        <w:t>бойын аулақ ұстап, түк сезбейтін кісідей тұйық жүретін</w:t>
        <w:br/>
        <w:t>жуас қана жігіт.</w:t>
        <w:br/>
        <w:t>Жуастығының арқасында, кейде кешегі Тәңірберген-</w:t>
        <w:br/>
        <w:t>ғе, кейде тіпті қойнындағы әйеліне есесі кетіп” жатқандай</w:t>
        <w:br/>
        <w:t>көретін.</w:t>
        <w:br/>
        <w:t>Рай әлгі бір ала қалжың, әзілқой мінезішен тыйылып,</w:t>
        <w:br/>
        <w:t>Есбол атасына ойлы кескінде көз салып отырды да, тұ-</w:t>
        <w:br/>
        <w:t>рып кетті. Балықшылар бір-бірлеп тарай бастады. Есбол”</w:t>
        <w:br/>
        <w:t>үй оңашаланғасын қарт әжеге бұрылды. Кемпір опың</w:t>
        <w:br/>
        <w:t>оңашалап айтқысы келген бір құпия әңгімесі барын се-</w:t>
        <w:br/>
        <w:t>зіп; кимешек астынан:құлағын шығарып, бастасына қаз:</w:t>
        <w:br/>
        <w:t>рай ысырылып отырды.:</w:t>
        <w:br/>
        <w:t>-- Мырзанды үйлендірмейсің бе?</w:t>
        <w:br/>
        <w:t>Кемпірдің-түсі кіріп қоя берді.</w:t>
        <w:br/>
        <w:t>-- Осы күнгі жас ойындағысын ойласпай істейтін бой</w:t>
        <w:br/>
        <w:t>Жүр гой. Сөйтсе де байқаймын, баланын көңілі ауып</w:t>
        <w:br/>
        <w:t>жүрген бір сайқал бар. )</w:t>
      </w:r>
    </w:p>
    <w:p>
      <w:r>
        <w:t>-- Қатын ба?-- деп Есбол тіксініп қалды.</w:t>
        <w:br/>
        <w:t>-- Жоқ, қыз. Бірақ, бала-ау, анау-мынау қатынға</w:t>
        <w:br/>
        <w:t>бергісіз. | )</w:t>
        <w:br/>
        <w:t>:27-- Не дейді?</w:t>
        <w:br/>
        <w:t>-- Шошыма!-- деп кемпір жүзіне жылы нұр теуіп</w:t>
        <w:br/>
        <w:t>жымыңдап алды, өздерінің баяғы жастық кезі есіне тү-</w:t>
        <w:br/>
        <w:t>сіп, өшіп қалған қоламта арасынан болымсыз ұшып</w:t>
        <w:br/>
        <w:t>жылт-жылт -ете қалғандай;-- ол қызды сен де білесін;</w:t>
        <w:br/>
        <w:t>Мөңкенің әйелі -- Әлизаның туған сіңлісі...</w:t>
        <w:br/>
        <w:t>-- Ау, оның Әлібидің кіші қызы болды ғой?</w:t>
        <w:br/>
        <w:t>-- Иә, сол! Ұлы болмағасын, Әліби байғұс, осы қызын</w:t>
        <w:br/>
        <w:t>ұлша киіндіріп, еркелетіп өсіріп жүр. і</w:t>
        <w:br/>
        <w:t>-- Ә-ә!..</w:t>
        <w:br/>
        <w:t>-- Сол айналайын ауыл қызы боп, ызылып жатпай-</w:t>
        <w:br/>
        <w:t>1. Оты бетіне: шығып, жарқылдап тұрған бала. 4</w:t>
        <w:br/>
        <w:t>нін арада ерке қыздың бір : мінезі есіне түсіп кемпір</w:t>
        <w:br/>
        <w:t>күліп алды.</w:t>
        <w:br/>
        <w:t>Сөйтіп отырып көзіне жас кеп қап, кимешегінің: шал-</w:t>
        <w:br/>
        <w:t>ғайын іздеді:</w:t>
        <w:br/>
        <w:t>т- Өзі осында жиі келеді. Домбыра тартып, ән “айтып</w:t>
        <w:br/>
        <w:t>отырады. Да, кейде мойнымнан құшақтай алады... менің”</w:t>
        <w:br/>
        <w:t>бетіме, дәл осылай бетін тақап тұрып: «Әже! Әжеке,</w:t>
        <w:br/>
        <w:t>саған Келін боп қалайын да! Мені жібермені»;-- “дей</w:t>
        <w:br/>
        <w:t>қиылады сол-қарағым. Енді қайтейін!</w:t>
        <w:br/>
        <w:t>4.</w:t>
        <w:br/>
        <w:t>25</w:t>
        <w:br/>
        <w:t>ЕЗ18.09.1Экап Тап 1-14 раде 33 , %</w:t>
        <w:br/>
        <w:t>рыш. исі мүңк ете қалады. Мұз .қаланың түп жағынан</w:t>
        <w:br/>
        <w:t>кісі тәні түршіккендей ызғар соғып тұр. О жақ күнгірт,</w:t>
        <w:br/>
        <w:t>көңілсіз. Әр жерден балық сойып жатқан орыс, қазақ</w:t>
        <w:br/>
        <w:t>әйелдерінің жаулығы ағараңдайды. Балықшылардың</w:t>
        <w:br/>
        <w:t>қауқыйдаған дауысын есітіп, мұз қаланың түкітірінен ең-</w:t>
        <w:br/>
        <w:t>гезердей біреу шықты. Бұл әшш Федоровтың бөдіретшігі</w:t>
        <w:br/>
        <w:t>Қурнос-Иван. Федоровтай емес, балықшыларға іш тарт-</w:t>
        <w:br/>
        <w:t>қансып, жылы шырай беріп тұратын кісі; )</w:t>
        <w:br/>
        <w:t>--“Едаман...- Еламанушка,- деп ол балықшыларды</w:t>
        <w:br/>
        <w:t>алыстан көріп, арсаландап күліп келе жатты.</w:t>
        <w:br/>
        <w:t>-- Мынауың екі өкпесін қолына алып келе жатыр</w:t>
        <w:br/>
        <w:t>ғой,- деді Мөңке. 44 і-</w:t>
        <w:br/>
        <w:t>---Әй қойшы осыларды. Бізге не бауыры бітіп бара</w:t>
        <w:br/>
        <w:t>жатыр дейсің, дорбаңдағы бес-он қадақ балығын да</w:t>
        <w:br/>
        <w:t>көңілін “босатып келе жатқан,-- деді Еламан. ҚКурнос</w:t>
        <w:br/>
        <w:t>Иванға көңіл бөлмей ішке кіргесін де әлдекімді іздеген-</w:t>
        <w:br/>
        <w:t>дей жан-жағына қарады.-- Сары бала қайда?</w:t>
      </w:r>
    </w:p>
    <w:p>
      <w:r>
        <w:t>-- Андрей ме? Осында, керегі бар ма еді?</w:t>
        <w:br/>
        <w:t>-- Мына балықты қабылдамай ма?</w:t>
        <w:br/>
        <w:t>-- Кел, мен қабылдайын. 0.</w:t>
        <w:br/>
        <w:t>Еламан оның жалақтаған түрін жақтырмады. Балық-</w:t>
        <w:br/>
        <w:t>шылардың"жазу-сызу білмейтінін-пайдаланып, балықты</w:t>
        <w:br/>
        <w:t>кем жазатын. :</w:t>
        <w:br/>
        <w:t>-- Қаел!. Кел!-- деді Курнос Иван. Еламан енді оған</w:t>
        <w:br/>
        <w:t>қайрылмады, Андрейді іздеп мүз қаланың түп жағында-</w:t>
        <w:br/>
        <w:t>ғы ұлкен есікке кіріп-кетті. Сәлдең кейін шашы жалбы-</w:t>
        <w:br/>
        <w:t>раған ұзын бойлы сары жігіт екеуі әзілдесіп, күліп шық“.</w:t>
        <w:br/>
        <w:t>ты. Бұл -- асы промсолда қара жұмысшы. Қыс болса</w:t>
        <w:br/>
        <w:t>мұз қалаға мұз үйеді. Қолы боста балық -қабылдайды.</w:t>
        <w:br/>
        <w:t>Жаз айларында балықты: бабына келтіріп тұздайтын со-</w:t>
        <w:br/>
        <w:t>«лельшик. &gt;”.</w:t>
        <w:br/>
        <w:t>2. Қазіргідей аласапыран абыржынның тұсында пром-</w:t>
        <w:br/>
        <w:t>солда -жұмые “азайып, қол босайды. Сол кезде Андрей</w:t>
        <w:br/>
        <w:t>ығытын тауып, қазақ аулына барып тұратын. Қазақтар</w:t>
        <w:br/>
        <w:t>Андрейдің ибалығын ұнатып, оңы өздерінің бір адамын-</w:t>
        <w:br/>
        <w:t>дай көріп, «біздің сары баЛа»,-- деп іш тартып тұратын,</w:t>
        <w:br/>
        <w:t>Андрей де балықшыларды кәрсе үйіріле кететін. Қазір</w:t>
        <w:br/>
        <w:t>де ол жайраңдап күліп кеп, балықшылардып мұздай қо-</w:t>
        <w:br/>
        <w:t>лын бір-бір қысты. Бірақ бәрінің бетінен уайым табын</w:t>
        <w:br/>
        <w:t>көріп, қарт балықшының баласы кешегісінен де нашар-</w:t>
        <w:br/>
        <w:t>лап қалғанын білді. Қазақтар балықтарын тапсырып,</w:t>
        <w:br/>
        <w:t>үнсіз салбырап сыртқа шықты. Сыртта қара киім кц-.</w:t>
        <w:br/>
        <w:t>ген бір топ кісі тұр екен. Ішінде промсол ұстайтын бай</w:t>
        <w:br/>
        <w:t>орыс-- Федоров. Мінезіне қарай ел арасына «Тентек!</w:t>
        <w:br/>
        <w:t>-80</w:t>
        <w:br/>
        <w:t>Ем еее феа4ӨОлар Мөнкені. ауру баласының қасында</w:t>
        <w:br/>
        <w:t>қалдырып, ауын қарап қайтқылары кен еді. Оған Еламан</w:t>
        <w:br/>
        <w:t>көнбеді. Ауру баланың жанында езіліп отыра бергеннен</w:t>
        <w:br/>
        <w:t>гөрі бір мезгіл мүз үстіне шығып, бой жазып, сергіп</w:t>
        <w:br/>
        <w:t>қайтқанын жөн көрді. Осыған пәтуа басқан соң Еламан</w:t>
        <w:br/>
        <w:t>таң біліне Мәнкені ертіп ауға кетті. Қасында Рай, Дос</w:t>
        <w:br/>
        <w:t>бар, Құлтума деген жігіт бар. Құлтума Қабақ руынан.</w:t>
        <w:br/>
        <w:t>Оның ішінде Уақ деген іргелес отырған аз ағайын. Биыл</w:t>
        <w:br/>
        <w:t>кәсіп іздеп, қатын-баласын ата қонысына қалдырып,</w:t>
        <w:br/>
        <w:t>салт басы кеп жатыр. Қара жұмысқа қабілетсіз болған</w:t>
        <w:br/>
        <w:t>мен бала секілді елгезек: айтқаныңды екі етпей, ың</w:t>
        <w:br/>
        <w:t>ғайыңмен айналып елпілдеп тұратын кішкентай, қағілез</w:t>
        <w:br/>
        <w:t>ғана жігіт. Ептеп әңгілеу. Өлең айт десең іркілмейді,</w:t>
        <w:br/>
        <w:t>домбыраның орнына кішкене көзгелдек сұрап алып, ау</w:t>
        <w:br/>
        <w:t>зын желпіп, жіңішке даусын безілдетіп бебеулей жө-</w:t>
        <w:br/>
        <w:t>неледі.</w:t>
        <w:br/>
        <w:t>«Шөп те өлең, шөңге де өлең, өлең де өлең,</w:t>
        <w:br/>
        <w:t>Шоқытып көк есекпен желіп келем,</w:t>
        <w:br/>
        <w:t>Ой қасқа, қасқа-қасқа, қасқа-қасқа...»</w:t>
        <w:br/>
        <w:t>Балықшылар күнде мұз үстінде жүргенде оның «ой</w:t>
        <w:br/>
        <w:t>қасқасын» айтқызып, күліп алатын-ды. Қазір онан тыйы-</w:t>
        <w:br/>
        <w:t>лып, бәрінің бағатыны -- Мөңкенің қабағы. Күні бойы</w:t>
        <w:br/>
        <w:t>Мөңкенің қайғыға уланып, үнсіз жүргені жандарына ба-</w:t>
      </w:r>
    </w:p>
    <w:p>
      <w:r>
        <w:t>тады. Мөңке-олардың алдында сыр бере қойғысы кел-</w:t>
        <w:br/>
        <w:t>мей, тістеніп шыдап бағады. Тек анда-санда үрейлі жүз</w:t>
        <w:br/>
        <w:t>-регіне суық үрей шауып, шошып қап басын көтеріп ап,</w:t>
        <w:br/>
        <w:t>ауыл жаққа қарайды.</w:t>
        <w:br/>
        <w:t>Бүгін ауға балық тәуір түскен екен. Олар асымдық-</w:t>
        <w:br/>
        <w:t>тан ауысқанын, бес-он қадақ та болса, гирте өткізгісі</w:t>
        <w:br/>
        <w:t>кеп, промсолға тартты. Бәрінің соңында бір-бір ит шана,</w:t>
        <w:br/>
        <w:t>Қарын үрлеп тастаған көкше мұзды тайғанақтап басып,”</w:t>
        <w:br/>
        <w:t>көп кісі қауқылдасып келеді:</w:t>
        <w:br/>
        <w:t>-- Балық аудың тайыз басына түсіпті.</w:t>
        <w:br/>
        <w:t>-- Апыр-ай де!.. Не қылса да кешелі-бүгін балық та-</w:t>
        <w:br/>
        <w:t>йыздан соғып тұр-ау?! та</w:t>
        <w:br/>
        <w:t>-- Ой, қыстағы балықта мәлім жоқ.. Арқасын мұз,</w:t>
        <w:br/>
        <w:t>бауырын қайыр қағып кептеліп қалғанша жосып, тай-</w:t>
        <w:br/>
        <w:t>ызға тарта береді,-- деді Еламан.</w:t>
        <w:br/>
        <w:t>2 Балықшылардың ілгері жағынан, теңіз жағасындағы</w:t>
        <w:br/>
        <w:t>биік нар шоқалақтарды бауырлай салған үш-ақ үй кө-</w:t>
        <w:br/>
        <w:t>рінді.. Балық тапсыратын промсол осы. Онан көрі бере-</w:t>
        <w:br/>
        <w:t>гіректе балық тоңдататын үлкеп мұз қала бар. Іші көл»</w:t>
        <w:br/>
        <w:t>дария. Сырттан кірген кісіге балықтың күлімсіген шы-</w:t>
        <w:br/>
        <w:t>1</w:t>
        <w:br/>
        <w:t>ЕӚ8.0913ХЖКап 1кал 1-44 раде 38</w:t>
        <w:br/>
        <w:t>қазаныңды қанжығаға байлай кетпесең болғаны,- де-</w:t>
        <w:br/>
        <w:t>ді. Сөзінен осы үйді билеп-төстеп қалған кісінің базына-</w:t>
        <w:br/>
        <w:t>сы сезіледі. Келесі жолы да әзіл- қалжыңын араластыра</w:t>
        <w:br/>
        <w:t>тіл қатты:-- Байеке, көлгірсіп көңліңді аулап сөйлейін</w:t>
        <w:br/>
        <w:t>бе, әлде ашы да болса ел арасынан көріп келген шын-</w:t>
        <w:br/>
        <w:t>дықты айтайын ба?</w:t>
        <w:br/>
        <w:t>Құдайменде оған көзінің астымен сүзіле қарады:</w:t>
        <w:br/>
        <w:t>-- Сенің нағашың Қарабас Қәрібай еді ғой. Соған</w:t>
        <w:br/>
        <w:t>тартпасаң қайтсін. О да барған аулының итін сабай-</w:t>
        <w:br/>
        <w:t>туң-ды..</w:t>
        <w:br/>
        <w:t>2--- Е,нт сабаса қайтеді екен? Қатын мен итті қазақ-</w:t>
        <w:br/>
        <w:t>Тың қай еркегі сабамаған дейсің,-- деп Кәлен күліп,</w:t>
        <w:br/>
        <w:t>Құдайменденің қырысы осы бір әзілмен оп-оңай жазы-</w:t>
        <w:br/>
        <w:t>ЛЫП кетердей көрді.</w:t>
        <w:br/>
        <w:t>--Қой-әрі! Иттерді сабап, ауыл үстінде қамшы ойна-</w:t>
        <w:br/>
        <w:t>тып бізге істеген қай қырың әз- деп Құдаймеңде түгін</w:t>
        <w:br/>
        <w:t>бетіне шаншып. түтігіп отырды да,-- осы сен мен жөнін-</w:t>
        <w:br/>
        <w:t>де бірдеңе дейтін көрінесің ғой? Соны өз аузыңнан есіт-</w:t>
        <w:br/>
        <w:t>кім кедеді,-- деді.</w:t>
        <w:br/>
        <w:t>Қален оның неге қыржнып атырғанын біле қойды.</w:t>
        <w:br/>
        <w:t>Осыдан үш-төрт күн шамасында" Құдайменденің Ебейсін</w:t>
        <w:br/>
        <w:t>деген бір жігіті Қәленнің үйінен түстік жеді. Дастарқан</w:t>
        <w:br/>
        <w:t>басында көп кісі отырған. Оңнан, солдан жиналған кісі-</w:t>
        <w:br/>
        <w:t>лердің алдында Ебейсін Құдаймендені жер-көкке сый-</w:t>
        <w:br/>
        <w:t>ғызбай мақтады. Қәлен жақтырмады...</w:t>
      </w:r>
    </w:p>
    <w:p>
      <w:r>
        <w:t>Басқа бір әңгіме айтып, ананың сөзін бөлейін деп еді.</w:t>
        <w:br/>
        <w:t>БЕбейсін: )</w:t>
        <w:br/>
        <w:t>-- Несін айтасың, бұл әңірде Құдакеме тең келетін</w:t>
        <w:br/>
        <w:t>жігіт туған жоқ қой,-- деп, тағы да Құдаймендені дәріп-</w:t>
        <w:br/>
        <w:t>тей бастаған соң, Қәлен шыдамай:</w:t>
        <w:br/>
        <w:t>-- Қой әрі! Жер бетінде Қаратаздан басқа жақсы.</w:t>
        <w:br/>
        <w:t>құрып қалды дейсің бе. Қанша мақтасаң да, сол Қаратаз</w:t>
        <w:br/>
        <w:t>дүние боғын домалатқан қара қоңыз емес пе?--деп ақы-</w:t>
        <w:br/>
        <w:t>рып тастады. Мына жігіттің бар сөзін бұлжытпай Құ-</w:t>
        <w:br/>
        <w:t>даймендеге жеткізерін білді. Қесек денелі” Қәлен қалың</w:t>
        <w:br/>
        <w:t>күпі жамылғанда үй ішіндегі кісілерден иығы асып, ай-</w:t>
        <w:br/>
        <w:t>дыны шыға түсіпті. Дастарқанның бір шетіне қырындап</w:t>
        <w:br/>
        <w:t>отырып, үлкен бас шекерді тізесіне қойып, шапашотпен</w:t>
        <w:br/>
        <w:t>асықпай шауып түсіріп жатып:</w:t>
        <w:br/>
        <w:t>кені Құдай өзі берген жанын өзі: алар. Соңырағы күні</w:t>
        <w:br/>
        <w:t>зауал “шағымда менің жан аларым Қаратаз боп келсе,</w:t>
        <w:br/>
        <w:t>пешенемнен көрермін. Жеткізер болсаң, әй, залым, асы</w:t>
        <w:br/>
        <w:t>сөзімді де жеткіз,- деп Ебейсінге қадала қарап, түйіліп</w:t>
        <w:br/>
        <w:t>айтты. Осы сөз ел аузына тарап, Қарағазды кеміткісі</w:t>
        <w:br/>
        <w:t>787</w:t>
        <w:br/>
        <w:t>сызкепкецталоарданғаузына-сөз түспей, қатарласып жүріп</w:t>
        <w:br/>
        <w:t>келеді.</w:t>
        <w:br/>
        <w:t>Күні бойы от жанбаған үй ызғын тұр екен. Шам жақ«</w:t>
        <w:br/>
        <w:t>пады. Қараңғыда сырт. киімдерін ғана шешіп, пеш түбін-</w:t>
        <w:br/>
        <w:t>дегі жер төсекке қисайды. Еламан әдеті бойынша көзін</w:t>
        <w:br/>
        <w:t>жұмды. Онан. әйеліне сыртын беріп, іргеге қарап ауда-</w:t>
        <w:br/>
        <w:t>рылып түсті. Ұйқы: келмеді. Өлім жайында ойлады. Орыс</w:t>
        <w:br/>
        <w:t>байы мен сері, сал жігіт жөнінде, онан өзінің болашақ</w:t>
        <w:br/>
        <w:t>баласы жөнінде ойлап ұйықтай алмай, қиыр-шиыр боп</w:t>
        <w:br/>
        <w:t>жатты. Ақбала да үнсіз, ұйықтап кеткені, әлде ояу жат-</w:t>
        <w:br/>
        <w:t>қаны белгісіз. Ол жаңа, күйеуінің .от жағынан кеп, көр-</w:t>
        <w:br/>
        <w:t>пе астына кіріп жатқасын енді қайтып қозғалмады. «Ұй-</w:t>
        <w:br/>
        <w:t>ықтаған болар»,-- деп ойлады Еламан.</w:t>
        <w:br/>
        <w:t>Осы кезде есік сықырлады. Іле-шала бейсауат біреу-</w:t>
        <w:br/>
        <w:t>дің ішке кіріп келе жатқанын: сезіп, Еламан жастықтан</w:t>
        <w:br/>
        <w:t>басын жұлып алды. Қараңғыда кісі ырабайсыз үлкейіп</w:t>
        <w:br/>
        <w:t>кете ме.. әйтеуір ол өзіне қарай ақырын қозғалып келе</w:t>
        <w:br/>
        <w:t>жатқан кісінің репетінен сескеніп, қолымен маңайын</w:t>
        <w:br/>
        <w:t>сипалады.</w:t>
        <w:br/>
        <w:t>-- Мен ғой... Сыртқа шығып кетші.</w:t>
        <w:br/>
        <w:t>Еламан «Сары баланы» даусынан таныды. Мезгілсіз</w:t>
        <w:br/>
        <w:t>уақытта келісінен секем алса да, сыр берген.жоқ. Көрпе</w:t>
        <w:br/>
        <w:t>астында қол-аяғын бауырына алып бұйыққандай болып</w:t>
        <w:br/>
        <w:t>жатқан әйеліне созылып қарады. Ұйықтап жатқан сияқ-</w:t>
        <w:br/>
        <w:t>ты. Ақырын тыныс алады. Қараңғыда қолына түскен.</w:t>
        <w:br/>
        <w:t>киімді иығына іле салды да Сары баланың соңын ала</w:t>
        <w:br/>
        <w:t>сыртқа шықты. Әйелін оятып алам ба деп қорқып, қол</w:t>
        <w:br/>
        <w:t>тисе сықырлап қоя беретін аталарына есікті ақырын</w:t>
        <w:br/>
        <w:t>ғана жапты.</w:t>
        <w:br/>
        <w:t>Бірақ Ақбала ояу еді; күйеуінің ізінше ұшып түре-</w:t>
      </w:r>
    </w:p>
    <w:p>
      <w:r>
        <w:t>гелді; жалаң аяқ, жалаң бас қалпы мұздай еденді қа-</w:t>
        <w:br/>
        <w:t>раңғыда қорғалақтап басып есікке жетті. Аттай тулап</w:t>
        <w:br/>
        <w:t>кеткен жүрегін тоқтатып алды. Сонан соң әлгі екеуінің</w:t>
        <w:br/>
        <w:t>соңынан, шала жабылған есіктің жоғарғы жағындағы</w:t>
        <w:br/>
        <w:t>саңылауға созылды. Ол екеуі ұзамапты. Есік алдында,</w:t>
        <w:br/>
        <w:t>екі-үш қадамдай ғана жерде тұр екен.</w:t>
        <w:br/>
        <w:t>Ақбала күйеуінің қарулы екенін білетін. Ана кісінің</w:t>
        <w:br/>
        <w:t>де осал емес екенін көрді. Қайта, оның бойы Еламаннан</w:t>
        <w:br/>
        <w:t>гөрі ұзындау, иықтылау сияқты. Даусы да күңгірлеп шы-</w:t>
        <w:br/>
        <w:t>ғады. «Қурнос Иван емес пе екен?» Ақбала осы кәржік</w:t>
        <w:br/>
        <w:t>мұрын қара орыстан қорқатын. Қатты соғып кеткен жү-</w:t>
        <w:br/>
        <w:t>регін қолымен басып тұрып, сыртқа құлағын -тосты.</w:t>
        <w:br/>
        <w:t>Сыртта жел көтеріліп, ызғырып тұр екен. Және ол екеуі-</w:t>
        <w:br/>
        <w:t>нің сөзін ауыздан шығар-шықпаста ық жаққа қағып-</w:t>
        <w:br/>
        <w:t>45:</w:t>
        <w:br/>
        <w:t>ЕЗ,18.09.1ЭХЖап (Кап 1-І раде 35</w:t>
        <w:br/>
        <w:t>Орыс байының ұзап кеткенін кӛрді ме, енді Құлтума</w:t>
        <w:br/>
        <w:t>күшке мінді: А ) й</w:t>
        <w:br/>
        <w:t>-- Мені жаратқан жалғыз құдай қарашекпеннің байы</w:t>
        <w:br/>
        <w:t>емес еді ғой. Бұл қай қорлағаны?. Жібер қолымды!--</w:t>
        <w:br/>
        <w:t>деп жұлқынып еді, Еламан: ) . Ң</w:t>
        <w:br/>
        <w:t>-- Өшір үніңді. Жүр-р!..- деп жекіп, кішкентай қа»</w:t>
        <w:br/>
        <w:t>ғылез жігітті дедектетіп сүйрей жөнелді,</w:t>
        <w:br/>
        <w:t>ҮІ</w:t>
        <w:br/>
        <w:t>Қүн екіндіге тақау еді. Салт атты біреу Беларанның</w:t>
        <w:br/>
        <w:t>кезіне ілікті. Өкше ізі Қөлқара. Астындағы қара білек</w:t>
        <w:br/>
        <w:t>торы ат қатты терлепті. Бар түгін қырау шалып, тегіс</w:t>
        <w:br/>
        <w:t>қылаңданып, бусанып алған. Сонда да жүріске берік.</w:t>
        <w:br/>
        <w:t>Бвларанның кезіне сыдыртып шықты. Осы арада ат үрікз</w:t>
        <w:br/>
        <w:t>кендей боп қос құлағын шұғыл тігіп, өкпе тұсында қалып</w:t>
        <w:br/>
        <w:t>бара жатқан оба тасқа осқырына қарады.</w:t>
        <w:br/>
        <w:t>Шидем күлілі, сеңсең тымақты, бұжыр қара кісі ат</w:t>
        <w:br/>
        <w:t>үріккен жаққа жылан көзін жылдам тастады да, тізгінін</w:t>
        <w:br/>
        <w:t>сәл тежеді. Беларанның кезіне шыққанда бар өңір жайы-</w:t>
        <w:br/>
        <w:t>лып сала берді. Айрықша, Беларанның ық бетінде отыр»</w:t>
        <w:br/>
        <w:t>ған төрт-бес ауыл түп-түгел көз алдында: нек астында</w:t>
        <w:br/>
        <w:t>Пірмән, Шірмән аулы отыр. Онан әрегіректе биік жар</w:t>
        <w:br/>
        <w:t>кемердің ұшар басында балықшылар аулы. Ал олардан</w:t>
        <w:br/>
        <w:t>да гөрі әрегіректе, теңіз жағалауындағы ығы мол нар</w:t>
        <w:br/>
        <w:t>шоқалақ арасында Әліби қыстауы бар. Судыр Ахметтің</w:t>
        <w:br/>
        <w:t>қыстауы да сол маңда.</w:t>
        <w:br/>
        <w:t>Ал теңізден сырт шалғайда шағыл құм -- Ақбауыр</w:t>
        <w:br/>
        <w:t>жатыр сұлап. Құм арасында құдық көп, шөбі де соны</w:t>
        <w:br/>
        <w:t>болғасын Құдайменде аулы қыстауын осы құмның ірге-</w:t>
        <w:br/>
        <w:t>сіне салған-ды. Кешкі тамақта бай ауылдың түтіні шан-</w:t>
        <w:br/>
        <w:t>шылып шығып, суыт келе жатқан жолаушыға «мен мұн-</w:t>
        <w:br/>
        <w:t>далап» көш жерден қол бұлғап тұрғандай. Осы жақтан</w:t>
        <w:br/>
        <w:t>үрген иттің даусы естіледі. Кешке қарай қораға қамаған</w:t>
        <w:br/>
        <w:t>қойлар маңырап, сиырЛар мөңіреп, түйе боздап, малды</w:t>
        <w:br/>
        <w:t>ауылдың дағдылы әбігерін танытты. Әне! Тай мінген бір</w:t>
        <w:br/>
        <w:t>бала төбе басына шауып шықты. Бала қолымен көзін</w:t>
      </w:r>
    </w:p>
    <w:p>
      <w:r>
        <w:t>көлегейлеп, айнала өңірді шолып өтті. Іздеген жоғын</w:t>
        <w:br/>
        <w:t>көрді ме, кенет бала тайдың басын кейін бұрып, құнжың-</w:t>
        <w:br/>
        <w:t>дап тебініп қалды да, теңіз жақтағы жаптақты бұйратқа</w:t>
        <w:br/>
        <w:t>құйғытып шаба жөнелді.</w:t>
        <w:br/>
        <w:t>Жолаушы атының басын Ақбауырға бұрды. Өзі аса</w:t>
        <w:br/>
        <w:t>ірі, екі тізесі аттың екі құлағын қаққандай. Қүпінің ұзын</w:t>
        <w:br/>
        <w:t>жеңінен қамшы ұстаған қолы көрінбейді. Сом денесін</w:t>
        <w:br/>
        <w:t>34</w:t>
        <w:br/>
        <w:t>ЕЗ18.09.13Кап 1Жап 1-.М- раде 37</w:t>
        <w:br/>
        <w:t>желге шашып, ақырында жер соғып қалды. Сонан бері</w:t>
        <w:br/>
        <w:t>тәубаға кеп, дүнне әңгімесінен тыйылып жүр.</w:t>
        <w:br/>
        <w:t>-- Ау, шалғайын жыртылмапты ғой! Әлде ауыл адаз</w:t>
        <w:br/>
        <w:t>мының біріне ілесіп келдің бе?</w:t>
        <w:br/>
        <w:t>-- Жоқ, өзім келдім. ) )</w:t>
        <w:br/>
        <w:t>-- Апыр-ау, нанайын ба, жоқ па? Ана үйлердің иті</w:t>
        <w:br/>
        <w:t>болса бір сәрі... бұл ауылға келген кісіні біздің үйдің</w:t>
        <w:br/>
        <w:t>Аламойнақтары шаужайдан бір алып қалатын еді ғой;</w:t>
        <w:br/>
        <w:t>Аузы бір іліксе Аламойнақтар арыстан ғой! Онсын ау"</w:t>
        <w:br/>
        <w:t>зында кісінің саны кетеді, не шалғайын әкеледі, Ха-ха“</w:t>
        <w:br/>
        <w:t>ха! :</w:t>
        <w:br/>
        <w:t>Аулына келген кісіге баласынан бұрын итін мақтай-</w:t>
        <w:br/>
        <w:t>тын Абыралы әулетінің ежелгі бір әдеті еді. Қален оның</w:t>
        <w:br/>
        <w:t>сөзіне көңіл бөлмеді. )</w:t>
        <w:br/>
        <w:t>2-- Шыныңды айтпай тұрсың ғой? Жасырма!.. Аламой-</w:t>
        <w:br/>
        <w:t>нақтың тісі қай жеріңе тиді?-- деді Алдаберген. 2-0</w:t>
        <w:br/>
        <w:t>-- Әй, Алдеке-ай, күшігінен қолда өсіргесін дәріптей</w:t>
        <w:br/>
        <w:t>бересіз ғой .Әйтпесе, Аламойнақ дегенің де ала күшік</w:t>
        <w:br/>
        <w:t>емес пе? Күшік кісі қауып не қиратсын.</w:t>
        <w:br/>
        <w:t>-- Тәубе!.. Сұбыхан алла! Саған дауа жоқ. ЕЕ</w:t>
        <w:br/>
        <w:t>Кәлен сараң шалдың жоғары шық, дәм тат деп айт«</w:t>
        <w:br/>
        <w:t>пасын біліп, есік жақтан кеткісі кеп, самауыр құйып</w:t>
        <w:br/>
        <w:t>отырған жас келіпшектің (Алдабергеннің былтыр үйлен-</w:t>
        <w:br/>
        <w:t>ген үшінші әйелінің) жанына, тері тулаққа тізе бүкті.</w:t>
        <w:br/>
        <w:t>Аяғында бітеу бас етік. Үстінде шидем күпі. Бұл өңірдің</w:t>
        <w:br/>
        <w:t>үлгісінеп бөлек тігілген жалпақ төбелі, елтірі қара ты-</w:t>
        <w:br/>
        <w:t>мақтың құлағын шарт байлап алған. Тымақтың жалбыр</w:t>
        <w:br/>
        <w:t>жүнінен Қәленнің бұжыр қара беті жарылап қана көрі</w:t>
        <w:br/>
        <w:t>неді. Бауырсақ шайнаган әзірде қалың тымақ астында</w:t>
        <w:br/>
        <w:t>шықшыт сүйегі бүлкілдеп, қас-қабағы қозғалып, бір</w:t>
        <w:br/>
        <w:t>сондай қатты ынтымақты, қауырт қимылды танытқан-</w:t>
        <w:br/>
        <w:t>дай. Алдаберген оның осы түріне шошына қарады. «Оңа-.</w:t>
        <w:br/>
        <w:t>ша жерде кездессен, мынау -ма... мына ұры кімді де</w:t>
        <w:br/>
        <w:t>аямас». )</w:t>
        <w:br/>
        <w:t>Қәлен Құдайменденің үйіне барды. Құдайменде қо-</w:t>
        <w:br/>
        <w:t>нақасыға мырза. Оның ішінде, әсіресе, пейлі түскен</w:t>
        <w:br/>
        <w:t>кісіге ағыл-тегіл. Күні ұзын ат үстінен түспей ашығып</w:t>
        <w:br/>
        <w:t>келген Қәлен осы үйден асқа тоятынына сенді. Және ас</w:t>
        <w:br/>
        <w:t>үй жақтап келіп тұрган сүр еттің иісімен дем алыл, кө-</w:t>
        <w:br/>
        <w:t>ңілдене түсті. Онан Құдаймендеге бұрылды.</w:t>
      </w:r>
    </w:p>
    <w:p>
      <w:r>
        <w:t>-- Бір жаққа жүргелі жатырсың ба?</w:t>
        <w:br/>
        <w:t>Құдайменде үндемей, ысылдап-пысылдап байпақты</w:t>
        <w:br/>
        <w:t>етігін кие берді. Қален күліп:</w:t>
        <w:br/>
        <w:t>-- Жә, жұмысың болса жүре бер. Қатының мен қара</w:t>
        <w:br/>
        <w:t>36</w:t>
        <w:br/>
        <w:t>ЕәлвөлЭкал "Жар (49943 Сонан кейін кәрия өзінің жұмбақтап бастаған</w:t>
        <w:br/>
        <w:t>әлгі бір ілгеріректегі ойына қайта оралып,- естеріңде</w:t>
        <w:br/>
        <w:t>бар ма, балалар... Қатындар сабын қайпатамыз деп, күз-</w:t>
        <w:br/>
        <w:t>дігүні итсигек шауып, күл гып өртеп жататын еді-ау!</w:t>
        <w:br/>
        <w:t>Қаратазды да тосқан алдында күзі бар шығар,-- деп</w:t>
        <w:br/>
        <w:t>балықшыларға жағалай қарап, көз салып өтті.</w:t>
        <w:br/>
        <w:t>Осы кезде сырттан бір оғаш дауыс шықты. Не аңның</w:t>
        <w:br/>
        <w:t>ұлығанына, не адамның күңіренгеніне ұқсамайтын дау»</w:t>
        <w:br/>
        <w:t>ыс. Әйелдің жоқтауына да келмейді. Ер кісінің гөй-гөй</w:t>
        <w:br/>
        <w:t>салған азалы даусы да емес. Не де болса әйтеуір кісінің</w:t>
        <w:br/>
        <w:t>сай-сүйегін сырқырататын зарлы үн әлдеқайдан оқыс</w:t>
        <w:br/>
        <w:t>шықты да, күңіреніп тұрып алды. Бірде желдей уілдеп,</w:t>
        <w:br/>
        <w:t>енді бірде ботасын жоқтап, тұлыпқа боздаған іңгендей</w:t>
        <w:br/>
        <w:t>ацырап кетеді. Қайдан болса да қара түнді қақ жарып,</w:t>
        <w:br/>
        <w:t>күңіреніп шыққан сұмдық үннен мұндағы кісілердің</w:t>
        <w:br/>
        <w:t>төбе құйқасы шымырлап қоя берді.</w:t>
        <w:br/>
        <w:t>-- О, әттеген-ай! Мынау Әлизаның даусы ғой,- деді</w:t>
        <w:br/>
        <w:t>біреу.</w:t>
        <w:br/>
        <w:t>Ешкім үндемеді. Үйткені бұндағы кісілердің бәрі де</w:t>
        <w:br/>
        <w:t>қарт әйелдің даусын білетін. Ал.. мына дауыстың түрі</w:t>
        <w:br/>
        <w:t>басқа. Сонан келе жұрттың есіне қарт әйелдің әл үстінде</w:t>
        <w:br/>
        <w:t>жатқан баласы сап ете қалды. Он баладан қалған соң-</w:t>
        <w:br/>
        <w:t>ғы баласы кәптен бері өлі мен тірінің арасында кірпігі</w:t>
        <w:br/>
        <w:t>азар-азар қимылдап жатқан-ды. Шықпаған жаннан</w:t>
        <w:br/>
        <w:t>дәме бар, тек әйтеуір кемді күн дәтке қуат демесең кем-</w:t>
        <w:br/>
        <w:t>пір-шалдың қолда ұстап қалған мына соңғы баласы да</w:t>
        <w:br/>
        <w:t>бұл дүниелік емес екенін балықшылар әрқайсысы өз іші</w:t>
        <w:br/>
        <w:t>нен біліп жүрген-ді.</w:t>
        <w:br/>
        <w:t>-- Мынау... Әлизаның даусы ғой!</w:t>
        <w:br/>
        <w:t>-- Иа, соның даусы! Сорлы Мөңкенің соры қайнап</w:t>
        <w:br/>
        <w:t>қалды-ау!</w:t>
        <w:br/>
        <w:t>ІХ</w:t>
        <w:br/>
        <w:t>Жұрт жаңа ғана есін жиды. Дүрліге көтеріліп сыртқа</w:t>
        <w:br/>
        <w:t>шықты. Әншиінде аяғы ауырлау Еламан да атып түрг-</w:t>
        <w:br/>
        <w:t>гелді. Жолында тұрған кісілерді қаға-маға, сыртқа атып</w:t>
        <w:br/>
        <w:t>шықты. Есі шығып кетіпті. Киімін киюге де үлгірмеді,</w:t>
        <w:br/>
        <w:t>Көйлекшең. Көйлектің омырауы ашық. Жалаң бас. Қа-</w:t>
        <w:br/>
        <w:t>раңғыда көзі ештеңе көрмесе де, аңырап дауыс шыққан</w:t>
        <w:br/>
        <w:t>жаққа қарай алау-далау боп жүгіріп келеді.</w:t>
        <w:br/>
        <w:t>Қазалы үйге басқалардан бұрын жетті. Тек кірер</w:t>
        <w:br/>
        <w:t>жерде ғана әлденеден жүрексінгендей іркіле түсті де,</w:t>
        <w:br/>
        <w:t>49</w:t>
      </w:r>
    </w:p>
    <w:p>
      <w:r>
        <w:t>Бәлаоол кал кеті обендіі. «Жаңа сайланған болыс Федоровқа қонақ</w:t>
        <w:br/>
        <w:t>боп кетті»,-- деген бір сөзді құлағы қағыстау шалды,</w:t>
        <w:br/>
        <w:t>Еламан ызалана мырс етіп: «Ойбай-ау, оның маған оқ</w:t>
        <w:br/>
        <w:t>атпаған күні бар ма»,- деді.</w:t>
        <w:br/>
        <w:t>Олардың осыдан кейінгі сөздері тіпті естілмеді. Мына</w:t>
        <w:br/>
        <w:t>кісінің кім екенін білмеді. Бір қуанғаны -- кім болса да</w:t>
        <w:br/>
        <w:t>жаман ниетті кісі-емес, жау емес, дос. Жаңа сайланған</w:t>
        <w:br/>
        <w:t>болыстың орыс байына барып жар басындағы балық</w:t>
        <w:br/>
        <w:t>шыларды жамандағанын айтып алдын ала сақтандырың</w:t>
        <w:br/>
        <w:t>тұрған сияқты.</w:t>
        <w:br/>
        <w:t>Еламан жылы төсектен желең шыққан-ды. Жел өтін-</w:t>
        <w:br/>
        <w:t>де тұра алмай, ол ықтап есік алдына кеп тұрды.</w:t>
        <w:br/>
        <w:t>Ақбала есік жапсарына жабыса қалды. Ол екеуінің</w:t>
        <w:br/>
        <w:t>сөзін анық есітті.</w:t>
        <w:br/>
        <w:t>-- Федоров аудың балығы жарытымсыз деп жатыр,</w:t>
        <w:br/>
        <w:t>Ертен сені бар кісіңмен мұз үстіне айдап шығатын түрі</w:t>
        <w:br/>
        <w:t>бар. :</w:t>
        <w:br/>
        <w:t>--- Мұз әлсіз емес пе? :</w:t>
        <w:br/>
        <w:t>-- Оны мен дс айттым. Бірақ Федоров тыңдайтын</w:t>
        <w:br/>
        <w:t>емес. Сақ бол!</w:t>
        <w:br/>
        <w:t>Еламан үйге беттеді. Ақбала жүгіріп барып тәсегіне</w:t>
        <w:br/>
        <w:t>жата қалды. «Сақ бол»,-- деген сөзден шошыды. Соған</w:t>
        <w:br/>
        <w:t>қарап күйеуінің өміріне төнген қандай да болса бір қа-</w:t>
        <w:br/>
        <w:t>тер барын сезіп денесі дірілдеп жатқан. Қүйеуі кеп көрч</w:t>
        <w:br/>
        <w:t>пе астына кіріп, аяғын көсіле беріп еді, әйелінің әлгіде</w:t>
        <w:br/>
        <w:t>ғана мұздай жер басқан аяғына аяғы Тиіп кетті. «Тоңып</w:t>
        <w:br/>
        <w:t>қалыпты ғой» деп ойлап, Ақбаланың аяқ жағын көрпе-</w:t>
        <w:br/>
        <w:t>мен қымтай беріп еді, Ақбала күйеуіне қарай аударылып</w:t>
        <w:br/>
        <w:t>түсті.</w:t>
        <w:br/>
        <w:t>-- Сен ояу ма едің?-- деді Еламан таңданып. Жауап</w:t>
        <w:br/>
        <w:t>қатпай бауырына үнсіз кіре берген Ақбалаға бұл да шұ-</w:t>
        <w:br/>
        <w:t>ғыл ұмтылды. Кейінгі күндері түсін бермей томсарып</w:t>
        <w:br/>
        <w:t>жүрген жігіт тар төсекте әйелімен қалай татуласқанын</w:t>
        <w:br/>
        <w:t>байқамады. Осыған дейінгі өкпе-кіпәнің бәрін ұмытты,</w:t>
        <w:br/>
        <w:t>Жас мырза келіп кеткелі жүрегіне темір тікендей қа-«</w:t>
        <w:br/>
        <w:t>далып жүрген қызғаныш та есінен шықты. Ақбаланың</w:t>
        <w:br/>
        <w:t>бұл шақта құшаққа сыймай кеткен толық денесін құ-</w:t>
        <w:br/>
        <w:t>шақтады.</w:t>
        <w:br/>
        <w:t>-- Жанағы кім? .</w:t>
        <w:br/>
        <w:t>:- Қім дейсің бе?-- деді Еламан, Сары баланы есіне</w:t>
        <w:br/>
        <w:t>қайта алып.</w:t>
        <w:br/>
        <w:t>-- Иә, ол кім?</w:t>
        <w:br/>
        <w:t>Осы кезде ішін тіреп жатқан әйелінің үлкен қарныч</w:t>
        <w:br/>
        <w:t>нан бітімсіз бір нәрсе бұлқынып қалды, «Ой, тентек!..»</w:t>
        <w:br/>
        <w:t>4%</w:t>
      </w:r>
    </w:p>
    <w:p>
      <w:r>
        <w:t>ЕАЛ8.091Ккап 1Жап 1--44- раде 39</w:t>
        <w:br/>
        <w:t>келген кісілер «Дүние боғын домалатқан қара қоңыз»,--</w:t>
        <w:br/>
        <w:t>деп мысқылдап күліп жүрген. Әсіресе, болыс сайлауына</w:t>
        <w:br/>
        <w:t>түскен бақ талас кісілер жағы Қәленнің осы сөзін оңды-</w:t>
        <w:br/>
        <w:t>солды айтып, Қаратаздың қытығына тиіп алған-ды. Қә-</w:t>
        <w:br/>
        <w:t>денді көргенде оның қаны қайнап кетті:</w:t>
        <w:br/>
        <w:t>-- Қәне, сен ср болсаң ел арасына таратып жүрген</w:t>
        <w:br/>
        <w:t>сөзіңді айтшы! Өзіме айтшы!</w:t>
        <w:br/>
        <w:t>Қәлен етігін киді. Күпі сыртынан қайыс белбеуін</w:t>
        <w:br/>
        <w:t>буып алды. Қамшысы мен тымағын қысып үстады Да,</w:t>
        <w:br/>
        <w:t>жылан көзі жалт етіп Қаратазға қарады. Кеждікке ғана</w:t>
        <w:br/>
        <w:t>біткендей кішкентай құлағының ұшы дуылдап қызарып</w:t>
        <w:br/>
        <w:t>бара жатты.</w:t>
        <w:br/>
        <w:t>-- Мен саған адал жүрегіммен келіп едім. Сен маған</w:t>
        <w:br/>
        <w:t>сыртыңды беріп отырсың-ау. Өкінерім жоқ. Уа, жалын</w:t>
        <w:br/>
        <w:t>баймын да. Ал, бірақ ел арасының өзің туралы: не ой»</w:t>
        <w:br/>
        <w:t>лайтынын айта (кетейін.</w:t>
        <w:br/>
        <w:t>-- Сен осы не дей-туң? Не деп оттай-туң, а?</w:t>
        <w:br/>
        <w:t>-- Мен оттап отырғам жоқ. Ел арасында к... өзің боқ"</w:t>
        <w:br/>
        <w:t>тап алып отырсың. Ертең болыс сайлауында аяғың ас»</w:t>
        <w:br/>
        <w:t>паннан келгелі тұр. Саған соны айта келдім.</w:t>
        <w:br/>
        <w:t>Құдайменде Қэленнің іп түбінен, әріден қадалған көз</w:t>
        <w:br/>
        <w:t>зінен жасқанбай тура қарады. )</w:t>
        <w:br/>
        <w:t>-- Ой, сорлым-ай! Бұрын бір ұры достым артық бо-</w:t>
        <w:br/>
        <w:t>латын, енді көп болса бір ұры жауым артық болар.</w:t>
        <w:br/>
        <w:t>Менен қашқан кісілердің жар басындағы жаман балық-</w:t>
        <w:br/>
        <w:t>шыларды сағаларын білем. Сен де ендігі жерге маған</w:t>
        <w:br/>
        <w:t>кезеген ағаш оғынды солардың арасынан атарсың. Бар,</w:t>
        <w:br/>
        <w:t>жолың ашық.</w:t>
        <w:br/>
        <w:t>«Е, барса қайтеді? Барам, қосылам»,--деп Қәлен ба-</w:t>
        <w:br/>
        <w:t>сыпа келген шұғыл ойдан ширыға түсті. Осыдан кейін</w:t>
        <w:br/>
        <w:t>жанжал десе жаны кіріп қоя беретін әшейіндегі ақкөз</w:t>
        <w:br/>
        <w:t>ерлігіне басып, қолыпдағы жуан дойырды кекпен сығым-</w:t>
        <w:br/>
        <w:t>дап қыса түсті:</w:t>
        <w:br/>
        <w:t>-- Ендеше бар-ау, мен сені өз отынның басында, қа-</w:t>
        <w:br/>
        <w:t>тын-балаңның көз алдында қор ғып кетейін,-- деп Қәлен</w:t>
        <w:br/>
        <w:t>атып тұрды. Иесіне түскен ызалы бүркіттей, ірі “қара</w:t>
        <w:br/>
        <w:t>кісінің үстіне төніп қалғанын көрсе де, Құдайменде қоз-</w:t>
        <w:br/>
        <w:t>ғалмады.</w:t>
        <w:br/>
        <w:t>ане Мына ұрыны байлап тастаңдар,-- деді осы кезде</w:t>
        <w:br/>
        <w:t>есік ашылып лап беріп ішке кіріп келген жігіттеріне қа-</w:t>
        <w:br/>
        <w:t>рап.</w:t>
        <w:br/>
        <w:t>Қәлен Құдаймендені қақ бастан тартып жіберді де,</w:t>
        <w:br/>
        <w:t>сырт жағынан келіп қалған жігіттерге жалт қарады,</w:t>
        <w:br/>
        <w:t>38</w:t>
      </w:r>
    </w:p>
    <w:p>
      <w:r>
        <w:t>Е2118.09119Кал (жал 1-4 раде 41 ҮНІ</w:t>
        <w:br/>
        <w:t>Теңіз жайында әңгіме шерткен қандай ләззат. Құй</w:t>
        <w:br/>
        <w:t>өзің сөйле, құй өзгені сөйлетіп. қойып, тым-тырыс жиын</w:t>
        <w:br/>
        <w:t>арасында ұйып тыңда мейлің. Өзің сөйлегенде бір құла-</w:t>
        <w:br/>
        <w:t>ғыңды басқа кісінің әңгімесіне тігіп қойып көппен бірге</w:t>
        <w:br/>
        <w:t>ілесе тыңдап отырасың. Өзіңнің айтатының да, өзгеден</w:t>
        <w:br/>
        <w:t>есітетінің де баяғы бір ескі жыр. Биыл балық. бағыты</w:t>
        <w:br/>
        <w:t>қалай, тереңге неге кетті, тайызға қашан соғады? Бүгін</w:t>
        <w:br/>
        <w:t>күн қызарып бұлтқа батты, ертең жел көтеріле ме;</w:t>
        <w:br/>
        <w:t>жоқ паз 803</w:t>
        <w:br/>
        <w:t>Балықшылар бүгін де: Райдың үйіне жиналып алып,</w:t>
        <w:br/>
        <w:t>теңіз жайында, балық жайында әңгімелеп қауқылдасып</w:t>
        <w:br/>
        <w:t>жатыр еді. Аттылы біреу есік алдына тоқтады. Аттан</w:t>
        <w:br/>
        <w:t>түсті. Шылбырын босағаға байлай салды да, сәлем беріп</w:t>
        <w:br/>
        <w:t>кіріп келді. Алып тұлғасын қанша исе де, аласа жерқаз-</w:t>
        <w:br/>
        <w:t>баның төбесін тымағы тіреп тұр. Балықшылар КҚәленді</w:t>
        <w:br/>
        <w:t>танып, бастарын көтеріп алды. Бір жас жігіт:</w:t>
        <w:br/>
        <w:t>-- Ағажан, отырыңызшы! Жаман үйіміздің төбесін</w:t>
        <w:br/>
        <w:t>мойныңызбен іліп әкетерсіз,-- деп әзіл қатып еді, бірақ</w:t>
        <w:br/>
        <w:t>іштей арбасып қалған кісілер міз бақпады. Үй іші жымч</w:t>
        <w:br/>
        <w:t>жырт. Кәлен төрге шықпай, бір тізесін басып, отыра қап:</w:t>
        <w:br/>
        <w:t>-- Әй, Еламан, саған келіп отырмын,-- деп ойындағы</w:t>
        <w:br/>
        <w:t>сөзін ірікпей, тура бастады.-- Кәсіп іздеп келдім.</w:t>
        <w:br/>
        <w:t>-- Е, ат ұрлауды қойып, енді балық аулауға шықтың</w:t>
        <w:br/>
        <w:t>Ба?-- деді Рай.</w:t>
        <w:br/>
        <w:t>Балықшылар шошып қалды. Мұнан кейін бір шатақ</w:t>
        <w:br/>
        <w:t>тың анық шығарын біліп, қыбыр етпей Кәленді бағып</w:t>
        <w:br/>
        <w:t>отыр. Қәлен асықпады. Ар жағынан ақырын оянып келе</w:t>
        <w:br/>
        <w:t>жатқан ашуды танытқандай қара бұжыр беті дуылдап</w:t>
        <w:br/>
        <w:t>барады. Көз жанарынан суық (сәуле ұшқындап, бар қа-</w:t>
        <w:br/>
        <w:t>Парын бетіне жиып, түтігіп алды да, Райға бұрылды. Үй</w:t>
        <w:br/>
        <w:t>іші тынып тұр. Енді жүрт назары Кәленнің қимылымен</w:t>
        <w:br/>
        <w:t>қозғалып, арбалған торғайдай бол қалып еді; кенет, Қә-</w:t>
        <w:br/>
        <w:t>лен жүрт күтпеген мінез істеді. Ар-жағынан қаптап келе</w:t>
        <w:br/>
        <w:t>жатқан ашуын қатты тежеп, өзін өзі оп-оңай білеп алды</w:t>
        <w:br/>
        <w:t>да, түк болмаған кісідей, аяқ астынан жадырады:</w:t>
        <w:br/>
        <w:t>-- Бала ғой деп жүруші едім, бақсам, сен де башай-</w:t>
        <w:br/>
        <w:t>дан тартуға жарап қапсың ғой.</w:t>
        <w:br/>
        <w:t>Балықшылардың арқа-етегі кеңіп сала қойды. Қәлен-</w:t>
        <w:br/>
        <w:t>нің мына мінезіне көбі ырза боп, сүйсініп қалды. Тен</w:t>
        <w:br/>
        <w:t>Еламанның түсі жібімеді:</w:t>
        <w:br/>
        <w:t>-- Жә, шаруаңды айт? )</w:t>
        <w:br/>
        <w:t>--- Саған кісі керек дейді ғой. ..Мепі пайшерік қып</w:t>
        <w:br/>
        <w:t>алуға қалайсың?</w:t>
        <w:br/>
        <w:t>40:</w:t>
        <w:br/>
        <w:t>картвақұйыш жасғағандай. Ол күн бата биік ақ-шоқалақ-</w:t>
        <w:br/>
        <w:t>тың ық бетіне арқасын тірей отырған бай ауылдың шеті-</w:t>
        <w:br/>
        <w:t>не кірді. Бір атадан тараған бұл ауыл малды, жанды еді,”</w:t>
      </w:r>
    </w:p>
    <w:p>
      <w:r>
        <w:t>асыранды” итте тіпті есеп жоқ. Үй басына бес-алты маң</w:t>
        <w:br/>
        <w:t>төбет, дорбаауыз қайың қаптал мен қасқыр алатың дег-</w:t>
        <w:br/>
        <w:t>дар: тазыны аталас жігіттер бір-бірінен асырғысы кеп,</w:t>
        <w:br/>
        <w:t>бәсекелесіп асырайтын. Осы ауылдың итінен қорыққан</w:t>
        <w:br/>
        <w:t>көршілес ағайынының қатын-баласы аяқ баспайтын.</w:t>
        <w:br/>
        <w:t>Қандай ер жүрек жігіт те бұл ауылдың қызын оятам деп</w:t>
        <w:br/>
        <w:t>дәме қылған емес-ті.</w:t>
        <w:br/>
        <w:t>Мынау жолаушының қарасы көріне бергенде, шеткі</w:t>
        <w:br/>
        <w:t>үйдің бірінен сақ құлақ, ақ қаншық шәу етті. Сол, сол-ақ</w:t>
        <w:br/>
        <w:t>екен, әр үйден он-ондаған Ит қаптап шығып, арсылдап,</w:t>
        <w:br/>
        <w:t>аттылы (кісіге ұмтылды. Бірақ жолаушы айылын жияр</w:t>
        <w:br/>
        <w:t>емес. Қең күпінің мол шалғайын қымтап, тақымына баз</w:t>
        <w:br/>
        <w:t>сыл алды. Сонан соң дойыр қамшыны оң қолына қым-</w:t>
        <w:br/>
        <w:t>қыра ұстады да, бұлаң құйрық бүлкекпен ел-шеті-</w:t>
        <w:br/>
        <w:t>не кіре берді.</w:t>
        <w:br/>
        <w:t>Ат басын туралаған еңсесі биік үйдің есік жақтағы</w:t>
        <w:br/>
        <w:t>екі терезесінен кешкі от жылт етті. «Ә, Алдекең ауыз</w:t>
        <w:br/>
        <w:t>ашуға отырған екен»,-- деп ойлағанша болмай, шұнақ</w:t>
        <w:br/>
        <w:t>құлақ, күж қара төбет аттың мінер жағынан арс етті.</w:t>
        <w:br/>
        <w:t>Жолаушы бұрылған жоқ. Итті әншейін жасқай салған-</w:t>
        <w:br/>
        <w:t>дай, қамшысын ақырын сілтеп еді, қара төбет оған қайт-</w:t>
        <w:br/>
        <w:t>пады. Кісіге шапқандағы машықты тәсілмен алдыңғы</w:t>
        <w:br/>
        <w:t>аяғын аттың сауырына тіреп, жолаушының сырт жағы»</w:t>
        <w:br/>
        <w:t>нан шапши берген-ді. Сол сәтте жолаушы қамшының</w:t>
        <w:br/>
        <w:t>ұшымен қағып қалып еді, қамшы иттің тұмсығына тиіп,</w:t>
        <w:br/>
        <w:t>қара төбет жалт етіп, тымақтай ұшып түсті. Бірақ тай-</w:t>
        <w:br/>
        <w:t>дай қызыл қайың қаптал оған қарамады. О да өзінің</w:t>
        <w:br/>
        <w:t>жау жүректігіне басып, тістерін ақсита ұмтылып еді, жо-</w:t>
        <w:br/>
        <w:t>лаушы оны да бір қағып, ұшырып түсірді де, өз жәніне:</w:t>
        <w:br/>
        <w:t>кете берді. |</w:t>
        <w:br/>
        <w:t>Жолаушы қой қораны айналып өтіп, әлгіде екі тере-</w:t>
        <w:br/>
        <w:t>зесінен от жылт еткен үйдің алдына атын байлады,</w:t>
        <w:br/>
        <w:t>-- Қеш жарық!</w:t>
        <w:br/>
        <w:t>-- Уа, қай баласың?.. Ә, Қәленбісің. Көзім көрмейді.</w:t>
        <w:br/>
        <w:t>Сені снрағыңнан таңып жатырмын. Құста көкқұтан,</w:t>
        <w:br/>
        <w:t>адамда сен сирақтысың ғой,-- деді бурыл сақалды, бұ-</w:t>
        <w:br/>
        <w:t>ғақты семіз қара шал кеңкілдеп күліп.</w:t>
        <w:br/>
        <w:t>Бұл Құдайменде мен Тәңірбергеннің .ағасы -- Алда-</w:t>
        <w:br/>
        <w:t>берген. Қүні кеше осы елдің тері-терсегі мен жүн-жұр-</w:t>
        <w:br/>
        <w:t>қасын жиып сауда-саттық істеген кісі. Қалтасы қалың-”</w:t>
        <w:br/>
        <w:t>даған бір кезде болыстыққа таласып, қыруар малды</w:t>
        <w:br/>
        <w:t>ж 35</w:t>
        <w:br/>
        <w:t>Е3.18.09.13ХКап ГЖап 1-4. раде 45 : ..</w:t>
        <w:br/>
        <w:t>алмады. Жаулығының: шетімен аузын басып, үнсіз егіліп</w:t>
        <w:br/>
        <w:t>жаа төгіп тұр. Төр жақтан құран оқыған қартаңдау бі-</w:t>
        <w:br/>
        <w:t>реудің мыңқылдақ мақамы естіледі. Н</w:t>
        <w:br/>
        <w:t>Әлиза әлі ессіз; оқта-текте ғана тұрғысы келгендей</w:t>
        <w:br/>
        <w:t>қос қолымен ауаны қармап, «а-аһ!..»-- деп күрсінеді.</w:t>
        <w:br/>
        <w:t>Мөңке баланың бетін жабарда алақанымен бетін ба-</w:t>
        <w:br/>
        <w:t>са қап, өкіріп теріс қарап құлай кетті. Бар өмірден безіп,</w:t>
        <w:br/>
        <w:t>суынып алды. Жанына кеп жұбатпақ болған кісілердің</w:t>
      </w:r>
    </w:p>
    <w:p>
      <w:r>
        <w:t>бірде-бірінің, бір адамның (өзіне құлақ аспай, теріс қа-</w:t>
        <w:br/>
        <w:t>рап жатқан-ды. Қасына Есбол кәрия кеп отырды. Бір-екі</w:t>
        <w:br/>
        <w:t>рет тіл қатқысы кеп оқталып еді. Тамағына жас тіреліп”</w:t>
        <w:br/>
        <w:t>тоқтап қалды.</w:t>
        <w:br/>
        <w:t>Біраз отырып бойын жиып алғаннан кейін ғана:</w:t>
        <w:br/>
        <w:t>-- Уәй, Мөңке,-- деп өктем тіл қатты. Жұрт тыңа</w:t>
        <w:br/>
        <w:t>қап, тегіс кәрияның аузына қарады.-- Уа, жарқыным,</w:t>
        <w:br/>
        <w:t>басыңды көтер. Құдай өзінің бергенін өзі алды. Алланың</w:t>
        <w:br/>
        <w:t>әміріне қай пенденің араша болғанын көріп едің. Неге</w:t>
        <w:br/>
        <w:t>айналаңа көз салып тәубаға келмейсің! Уа, мен сенен</w:t>
        <w:br/>
        <w:t>кем бе едім. Сен өлген балаңа жылап жатырсың. Менің,</w:t>
        <w:br/>
        <w:t>тым құрыса, молада да тілекшім жоқ екенін неге ойла»</w:t>
        <w:br/>
        <w:t>майсың,-- деп жасы үлкендігін арқаланып, зілдене сөй</w:t>
        <w:br/>
        <w:t>леді. 2 .</w:t>
        <w:br/>
        <w:t>Еламанның онсыз да қатты соғып тұрған жүрегін осы:</w:t>
        <w:br/>
        <w:t>арада әлдене аямай сығып жіберді... Мынау Есбол ата-</w:t>
        <w:br/>
        <w:t>сының әмірі аузынан шықпаған ашы сыры. Тобы кіші-</w:t>
        <w:br/>
        <w:t>рейіп, титықтап шөккен мына кәрі дене қандай ауыр</w:t>
        <w:br/>
        <w:t>азапқа да мыңқ етпей, үнсіз арқалап келген. ;</w:t>
        <w:br/>
        <w:t>Еламан өкіріп жылап жібере жаздап, ашы өксік</w:t>
        <w:br/>
        <w:t>қысқан кеудесі кәтеріліп-басылып тұр. Бетінде бір там-</w:t>
        <w:br/>
        <w:t>шы қан жоқ. Тынысы тарылып, тануы қусырылып кет«</w:t>
        <w:br/>
        <w:t>кен. Қимылсыз көзіне жас толып, шарасы кеңейіп</w:t>
        <w:br/>
        <w:t>барады.</w:t>
        <w:br/>
        <w:t>Есболдың сөзінен кейің Мөңке басын көтерді. Қүш</w:t>
        <w:br/>
        <w:t>шақырып, шынтағының астына қойған жастыққа сүйе-</w:t>
        <w:br/>
        <w:t>ніп отыр. Шай үстінде сақ құлақ саһада шалдар әңгіме</w:t>
        <w:br/>
        <w:t>айтып, баласын оң босағаға қойып отырған ятя-ананың</w:t>
        <w:br/>
        <w:t>көңілін аулады. Шалдар жағы Мөңкенің қасында қа-</w:t>
        <w:br/>
        <w:t>лып, қалган жұрт үйді-үйіне тарады.</w:t>
        <w:br/>
        <w:t>Еламан да үйіне қайтты. Ол Ақбаланың ере шыққа-</w:t>
        <w:br/>
        <w:t>нын. байқамады. Үйіне жақындап келе бергенде сырт</w:t>
        <w:br/>
        <w:t>жағынан солқылдап жылаған әйел даусын естіп, қайыр-</w:t>
        <w:br/>
        <w:t>лып тұр. Ақбала жаулық шетімен аузын басып апты.</w:t>
        <w:br/>
        <w:t>Тосып тұрған күйеуін байқамай, тұсынан үнсіз өтіп бара-</w:t>
        <w:br/>
        <w:t>жатты. Еламан Ақбаланы қолтығынан алды. Жұбатқыз</w:t>
        <w:br/>
        <w:t>44”</w:t>
        <w:br/>
        <w:t>вал рат кү ді9 Фнда да алдына үлкендерді салып, өлік</w:t>
        <w:br/>
        <w:t>-жатқан үйге ақырын кірді. Бұлар жеткенше Мөңкенің</w:t>
        <w:br/>
        <w:t>аласа тар үйіне кісі-қара толып кетіпті. Соқыр шам есік</w:t>
        <w:br/>
        <w:t>жаққа қойылған екен, Сығырайған соқыр шамның жа-</w:t>
        <w:br/>
        <w:t>рығы іштегі кісілердің аяқтарына түсіп, сатырлаған қа-</w:t>
        <w:br/>
        <w:t>йыс етіктердің ақжем тұмсығын бозғылдауға ғана</w:t>
        <w:br/>
        <w:t>жарапты. Және қазанда қайнаған судың. буынан үй іші</w:t>
        <w:br/>
        <w:t>кіреукеленіп, бірде-бір кісінің бет-жүзі жөнді көрінбеді.</w:t>
        <w:br/>
        <w:t>Ал, әрегіректе қара көленке бұрышта тұрған кісілер қа-</w:t>
        <w:br/>
        <w:t>рауытып, ауыр қаза астында мүлгіп қалпты.</w:t>
        <w:br/>
        <w:t>Еламан Есбол атасы бастаған шалдарды төрге өткі-</w:t>
        <w:br/>
        <w:t>зіп жіберді де, ал өзі есік жақта, елеусіз көптің арасын-</w:t>
        <w:br/>
        <w:t>да тұрып қалды. Ішке кіргелі Әлизадан көз айырмады.</w:t>
      </w:r>
    </w:p>
    <w:p>
      <w:r>
        <w:t>Әлиза баласының өлгеніне әлі де болса сенбейтін сияқ-</w:t>
        <w:br/>
        <w:t>ты. Қәрі ана, қайта, кісі-қараның келгенін көріп қазір</w:t>
        <w:br/>
        <w:t>жылауын қойған, Жасын да тыйыпты.” Ұзақ ауырған</w:t>
        <w:br/>
        <w:t>баласы күтпеген жерден тәуір болып, осынша шеккен</w:t>
        <w:br/>
        <w:t>азаптан кейін, жас тән қалжырап, көзі ілініп кеткендей</w:t>
        <w:br/>
        <w:t>көре ме? Топырлап кіріп жатқап мына кісілерді де қуа-</w:t>
        <w:br/>
        <w:t>нышына құтты болсын айта келгендей көретін болар?</w:t>
        <w:br/>
        <w:t>Сондай бір әлсіз үміт ана көңілің алдарқатып; өң мен</w:t>
        <w:br/>
        <w:t>түстің арасындай есірік халде жүр ме? Әйтеуір қарт ана</w:t>
        <w:br/>
        <w:t>қайта-қайта басындағы орамалын жөндеп тарта берді.</w:t>
        <w:br/>
        <w:t>Онан кейін келген кісілерге тұрып, орын ұсынғысы: келді.</w:t>
        <w:br/>
        <w:t>Бірақ, сол бойда жұрт қарт ананы өз орнына қайта</w:t>
        <w:br/>
        <w:t>отырғызды.</w:t>
        <w:br/>
        <w:t>Қенет, қарт ана басын көтеріп алды. Рай мен Дас та-</w:t>
        <w:br/>
        <w:t>бытта жатқан баланың бетін жауып екеулеп көтеріп</w:t>
        <w:br/>
        <w:t>апарып, оң босағаға қойып еді. Қарт ана оқыс есін жи-</w:t>
        <w:br/>
        <w:t>ып алды. :</w:t>
        <w:br/>
        <w:t>) -- Ойпырым-ай!..-- деп өкіріп, жас жуған бетіне тыр-</w:t>
        <w:br/>
        <w:t>нақ салып, қанын ағыза осып-осып жіберді. Қанша кісі</w:t>
        <w:br/>
        <w:t>жабылса да, күйік көтерген әйел қолда тұрмай, жұл-</w:t>
        <w:br/>
        <w:t>қынып шықты. Ажал шеңгелі жалғыз баласын бүріп</w:t>
        <w:br/>
        <w:t>алып, жұпыны жер үйдің бір жағын омсырайтып ойып</w:t>
        <w:br/>
        <w:t>әкетіп бара жатқанын көрді. Қара шашы жайылып кет-</w:t>
        <w:br/>
        <w:t>кен. Үрей қаптаған көздерінің ағы айналып, ұясынан</w:t>
        <w:br/>
        <w:t>шыға ақшаңдап: «Жан ботам-м!»--деп зарлап, қос қо-</w:t>
        <w:br/>
        <w:t>лын созып ұмтыла берді де, құлап түсті. Үй ішінде жы-</w:t>
        <w:br/>
        <w:t>ламаған жан жоқ. Еламан да жылады.</w:t>
        <w:br/>
        <w:t>Үш-төрт жігіт солқылдап жылап жүріп, ес-түссіз</w:t>
        <w:br/>
        <w:t>жатқан әйелді көтеріп апарып төсекке салды. Балықшы-.</w:t>
        <w:br/>
        <w:t>Дар мұңды жүзбен мүлгіп отыр. Әйелдер қаза үстінде де</w:t>
        <w:br/>
        <w:t>күйеулерінің қасы мен қабағына қарап дауыс -шығара</w:t>
        <w:br/>
        <w:t>83</w:t>
        <w:br/>
        <w:t>бұрыл аНт "Әрғербӛлегідей Еламан елжірей күлімсіреді.</w:t>
        <w:br/>
        <w:t>Әйелінің. сауалы есінен. шығып кетті. Өзі меп әйелінен</w:t>
        <w:br/>
        <w:t>басқа тағы бір тәтті тірліктің таяу арада дүниеге келеті-</w:t>
        <w:br/>
        <w:t>нін ойлап, қашан көзі ұйқыға кеткенше күлімсіреп</w:t>
        <w:br/>
        <w:t>жатты.</w:t>
        <w:br/>
        <w:t>Ол оянғанда, үй іші әлі қараңғы еді. Ұйқысы қанбап«</w:t>
        <w:br/>
        <w:t>ты: Басы Зілдей боп жастыққа тартып сіңіріп бара жат-,</w:t>
        <w:br/>
        <w:t>қасын, ұйқы қысқан көзін жұма түсті де, кенет іле-шала</w:t>
        <w:br/>
        <w:t>қайта ашып алды. Түндегі ауыр қаза есіне түскенде, үй-</w:t>
        <w:br/>
        <w:t>қысы шайдай ашылды. Қарт балықшының бір бөлме</w:t>
        <w:br/>
        <w:t>үйінде өлікті ұзақ ұстауға болмайтынын ойлады. Бүгін</w:t>
        <w:br/>
        <w:t>қалай да жерлейтін болғасын, жедел кірісетін жайлар”</w:t>
        <w:br/>
        <w:t>бар. Басқасынан бұрын әуелі орыс байына барып бір</w:t>
        <w:br/>
        <w:t>күнге ұлықсат сұрап алуы керек. Тез тұрғысы кеп еді;</w:t>
        <w:br/>
        <w:t>бірақ Ақбала түндегі жатқан күйінен қозғалмапты; ба-</w:t>
        <w:br/>
        <w:t>уырына тығылып ақырын ғана тыныс алып жатыр екен.</w:t>
        <w:br/>
        <w:t>Еламан жас келіншектің таң алдындағы тәтті ұйқы-</w:t>
        <w:br/>
        <w:t>сын қимады. Қозғалса оянып кететіндей көріп, біраз уа-</w:t>
        <w:br/>
        <w:t>қыт келіншегінің тынысын тыңдап, қараңғы "үйде көзі</w:t>
        <w:br/>
        <w:t>ашық жатты. Қарт балықшы есіне түсті. Онан ес-түсінен</w:t>
        <w:br/>
        <w:t>айрылып, талып жатқан Әлиза есіне түсті. Талай ананың</w:t>
        <w:br/>
        <w:t>азасын көре жүргенде, дәл осы қарт ананың кеудесін</w:t>
      </w:r>
    </w:p>
    <w:p>
      <w:r>
        <w:t>жарып шыққан күйіктей күйікті кездестірген жоқ-ты.</w:t>
        <w:br/>
        <w:t>Ақбала қозғалды. Екеу ара жамылған көрпені өзіне</w:t>
        <w:br/>
        <w:t>тартып, ыңырсып әрі қарай аударылып түсті. Еламан</w:t>
        <w:br/>
        <w:t>тез киініп сыртқа шықты. Дала тастай қараңғы. Жұл-</w:t>
        <w:br/>
        <w:t>дыздар көрінбейді. Іштен шыққан бойда суық жел бір-</w:t>
        <w:br/>
        <w:t>ден бетін қарып алғасын, ықтап бұрылып кетті. Теңіз</w:t>
        <w:br/>
        <w:t>көрінбеді. О жақ түксиіп, суық қарауытады. Қөңілге</w:t>
        <w:br/>
        <w:t>болмаса осы теңіздің өкірген даусы да түн ішінде алыс-</w:t>
        <w:br/>
        <w:t>тап кеткендей.--Боз Биеден бергі жер ұстасқан-ау, ша-</w:t>
        <w:br/>
        <w:t>масы»,-- деп ойлап, ыңыранған теңіз үніне құлағын</w:t>
        <w:br/>
        <w:t>салды.</w:t>
        <w:br/>
        <w:t>Жағаға түсті. Қеше жауған ақ ұлпа қарды жел ай-</w:t>
        <w:br/>
        <w:t>дап, мұз бетін ырситып жалаңаштап кетіпті. Көк тай-</w:t>
        <w:br/>
        <w:t>ғақ кілегей мұзды Еламан табанына нәл қаққан ауыр</w:t>
        <w:br/>
        <w:t>етігімен кірш-кірш басып келеді. Мұзды байқағысы кеп,</w:t>
        <w:br/>
        <w:t>бір рет ол әдейі әрегірек барып аягымен теуіп көрді.</w:t>
        <w:br/>
        <w:t>Қүні кеше жас баланың еңбегіндей басқан жері был</w:t>
        <w:br/>
        <w:t>қылдап майысып жататын-ды. Қазір қалай тепсе де</w:t>
        <w:br/>
        <w:t>мыңқ етпеді.</w:t>
        <w:br/>
        <w:t>Бұрынғы жағдайда балықшылар бұған қуанар еді;</w:t>
        <w:br/>
        <w:t>ал, бүгін мұз қатқанын Еламанның іші қаламады; орыс</w:t>
        <w:br/>
        <w:t>ж</w:t>
        <w:br/>
        <w:t>емеразқалып-жавзып тастаудың орнына, ол тағы да ызалана</w:t>
        <w:br/>
        <w:t>мырс етті:</w:t>
        <w:br/>
        <w:t>-- Тұра тұр... әлі талай шірітерсің!..</w:t>
        <w:br/>
        <w:t>Кенет, жаңағы өлгенін. білмейтін өжет қазақ есіне</w:t>
        <w:br/>
        <w:t>түсті. Жағына шапалақ тиген сайын тілін тартпай, өлік-</w:t>
        <w:br/>
        <w:t>тей қуарып алған қара сұр жүзі көз алдында тұр. Ол</w:t>
        <w:br/>
        <w:t>тегін кеткен жоқ.</w:t>
        <w:br/>
        <w:t>1 Федоров қарындашты лақтырып тастады. Келіні мен</w:t>
        <w:br/>
        <w:t>баласына бастап жаза түскен хатты аяқтамай, дереу</w:t>
        <w:br/>
        <w:t>Қурвос Иванды шақырып алды:</w:t>
        <w:br/>
        <w:t>52 -- Айаларға бар. Бірі қалмай мұз -үстіне шықсын.</w:t>
        <w:br/>
        <w:t>Егер, бүгін мұз үстіңе шықпаса, айта бар, менен жақ-</w:t>
        <w:br/>
        <w:t>сылық күтпесін. Күні ертең бәрін қуам.</w:t>
        <w:br/>
        <w:t>--- Мұз әлсіз болмас па екен?</w:t>
        <w:br/>
        <w:t>2-- Ол сенің жұмысың емес.</w:t>
        <w:br/>
        <w:t>22 -- Дегеніңіз білсін, Мен тек ау-құралдан айрылып</w:t>
        <w:br/>
        <w:t>қалмайық деп жатырмын.</w:t>
        <w:br/>
        <w:t>-- Жаңа құралды берме, и точка!</w:t>
        <w:br/>
        <w:t>Қурнос Иван бұрылып жүре берді. Екі иығының сал-</w:t>
        <w:br/>
        <w:t>бырап, үнсіз шығып бара жатқан түріне қарап, Федоров</w:t>
        <w:br/>
        <w:t>әлденеге күліп жіберді. Қей адам жылқы малы тақылет«</w:t>
        <w:br/>
        <w:t>тес; әсіресе, осы жігіт тақымынңды қыса түскенді сүйеді;</w:t>
        <w:br/>
        <w:t>Оған істемегені жоқ; осыдан бес жыл бұрын бір қия-</w:t>
        <w:br/>
        <w:t>нат істеді: онда Федоров Арал теңізіне алғаш рет аттан-</w:t>
      </w:r>
    </w:p>
    <w:p>
      <w:r>
        <w:t>бақ боп жатқан; оқуға баратын балалары болғасын үйін</w:t>
        <w:br/>
        <w:t>қозғамай, Арал теңізіне сыбай-салтаң кеткенін жөн</w:t>
        <w:br/>
        <w:t>көрді.</w:t>
        <w:br/>
        <w:t>8 “Меңіреу далада мал табудан басқа ермегі жоқ кісіге</w:t>
        <w:br/>
        <w:t>ұзақ жыл әйелсіз тұру қиын болатынын білсе де, жүрер</w:t>
        <w:br/>
        <w:t>алдында оны ойлауға мұршасы келмеді. Алуан түрлі</w:t>
        <w:br/>
        <w:t>шаруаның бірі бітсе, бірі бітпей, жеңіл тарантаспен Арал</w:t>
        <w:br/>
        <w:t>қаласын күніне он айналып, жортыл жүрген-ді; бір күні</w:t>
        <w:br/>
        <w:t>шеркеу алдында қайыр-садақа сұрап тұрған жас қызды</w:t>
        <w:br/>
        <w:t>көрді. Үстіндегі киімі ебіл-себіл, жұпыңы, жүдеу екен.</w:t>
        <w:br/>
        <w:t>Бірақ Федоров оған көңіл бөлмеді. Кәнігі. көпес ертеңгі</w:t>
        <w:br/>
        <w:t>күні үлбіретіп-киіндіріп алсаң, құлпырып шыға келетінін</w:t>
        <w:br/>
        <w:t>білді. Оның үстіне өзіндей қайратты кісі ыстық құшағы-</w:t>
        <w:br/>
        <w:t>на алып, жас тәннің бұрын-соңды татпаған зәруін тауып</w:t>
        <w:br/>
        <w:t>берсе, мына қыздың күні ертең түгі түлеп шығатын еді.</w:t>
        <w:br/>
        <w:t>Ол тек ұзақ жолға жүрер алдында әйелінің көңіліне “се-</w:t>
        <w:br/>
        <w:t>зік туғызғысы келмей, қызды Қурнос Иванға алып берді.</w:t>
        <w:br/>
        <w:t>Оны да дәл жүретін күні қас пен көздің арасында іс-</w:t>
        <w:br/>
        <w:t>теді. Үлбіреген сұлу.қызбен қатарласып, шеркеуге кір-</w:t>
        <w:br/>
        <w:t>генде Қурнос Иванның төбесі көкке жетті. Онсыз Да</w:t>
        <w:br/>
        <w:t>Бі</w:t>
        <w:br/>
        <w:t>Ел809.135% 4Ұду! &lt; 924 ӨЙге қаратпай ашық. теңізге айдап. шыға “ма,</w:t>
        <w:br/>
        <w:t>қайтәді деген күдікпен көңілі күпті.</w:t>
        <w:br/>
        <w:t>2 “Сары баладан есіткен түндегі әңгіме де есінде. Құ-</w:t>
        <w:br/>
        <w:t>дайменде болыстыққа: сайланған бойда орыс байына ба-</w:t>
        <w:br/>
        <w:t>рып: Балықшыларың жылы: жерде жанын баққанды</w:t>
        <w:br/>
        <w:t>тәуір көреді. Сосын балық қайдан болсын. Ерегіскен соң</w:t>
        <w:br/>
        <w:t>өздерінен ау-құралыңды сыпырып ал! Олардың орнына.</w:t>
        <w:br/>
        <w:t>ел арасынан қарулы жігіттер тауып: берем,-деп, орыс</w:t>
        <w:br/>
        <w:t>байын бұларға айдап салған көрінеді,</w:t>
        <w:br/>
        <w:t>Хх</w:t>
        <w:br/>
        <w:t>Еламан Құдаймендеден қай кезде же жақсылық: күтч</w:t>
        <w:br/>
        <w:t>пейтін. Оның болыс болғаны балықшыларға сор болға-</w:t>
        <w:br/>
        <w:t>нын сезетін. Ол тек мұншалық шұғыл кірісе қояр деп</w:t>
        <w:br/>
        <w:t>ойлаған емес-ті. Осы жай әсер етті ме. Еламан орыс</w:t>
        <w:br/>
        <w:t>байына тура баруға тайсалып, әуелі Қурнос Иванды бас-</w:t>
        <w:br/>
        <w:t>балдақтап көргісі келді.</w:t>
        <w:br/>
        <w:t>Қурнос. Иван тұрыпты. Ас ішіп жатқан үстіне кірді.</w:t>
        <w:br/>
        <w:t>Есікті ашар-ашпастан-ақ үй ішінен қазақтар. қатты</w:t>
        <w:br/>
        <w:t>жиіркенетін қышқыл капуста мен қандаланың күлімсі</w:t>
        <w:br/>
        <w:t>ий бұрқ етті.</w:t>
        <w:br/>
        <w:t>-- Е, Еламан...- деді Қурнос Иван; ол, бірақ астан</w:t>
        <w:br/>
        <w:t>басын алған жоқ. Еламанға басын изеп қойып, түннен</w:t>
        <w:br/>
        <w:t>қалған балықты қарпып асай берді Екі шықшытын ба-</w:t>
        <w:br/>
        <w:t>лыққа сидалап толтырып алған. Көпке дейін жұта ал-</w:t>
        <w:br/>
        <w:t>май, аузы-басы. қобырлап, кең танауы шуылдап, жам</w:t>
        <w:br/>
        <w:t>паңдап шайнап жатып:-- Неге келгеніңді білем. Сен..;</w:t>
        <w:br/>
        <w:t>Федоровқа бар. Тек абайлап сөйлес,-- деп ескертті. Түн</w:t>
        <w:br/>
        <w:t>асып кебіртіктеніп қалған балықты зорлап жұтпақ бол-</w:t>
        <w:br/>
        <w:t>ғанда, түйіліп қап көзінен жас ыршып кетті.</w:t>
        <w:br/>
        <w:t>Еламан Федоровқа барды. Бұл кезде бай үйі тұрып,</w:t>
        <w:br/>
        <w:t>аппақ жас келіншек ауызғы бөлмеде ас даярлап жатыр</w:t>
        <w:br/>
        <w:t>екен. Еламанды көрген бойда келіншек ісін қоя салды.</w:t>
      </w:r>
    </w:p>
    <w:p>
      <w:r>
        <w:t>Басындағы қызыл шыт орамалын жөндеп тартып тұрып,</w:t>
        <w:br/>
        <w:t>үстіне кірген кісіге асықпай, анықтап қарап алды. Өзі</w:t>
        <w:br/>
        <w:t>көріп жүрген қыр қазақтарынан мына жігіттің бар түрі</w:t>
        <w:br/>
        <w:t>бөлектеу, айта қалғандай ажарлы болмаса да кең кеуде-</w:t>
        <w:br/>
        <w:t>лі, иықты ірі жігіттің бой тұлғасында әйел нәсіліне ұнай»</w:t>
        <w:br/>
        <w:t>тын, әлдеқандай бір қасиет барын байқай қойды. Үстін-</w:t>
        <w:br/>
        <w:t>дегі киімдері де ып-ықшам. Бәрінен бұрын оның қайрат-</w:t>
        <w:br/>
        <w:t>ты сұлу тұлғасына қызықтап қарап, нәпсі сезім жас</w:t>
        <w:br/>
        <w:t>көңілдің түкпірінен сұғанақтанып бой көрсетіп қалғаны</w:t>
        <w:br/>
        <w:t>Дай болды.</w:t>
        <w:br/>
        <w:t>Еламан бұрын-соңды әйел баласында дәл мұндай</w:t>
        <w:br/>
        <w:t>48.</w:t>
        <w:br/>
        <w:t>кмзое ак е ҢА Ы делдиіп, түбі түскен шелектей үңірейіп,</w:t>
        <w:br/>
        <w:t>қаттырақ шуылдап, тойға жиналған кісілердің көзінше</w:t>
        <w:br/>
        <w:t>Федоровты бас салып сүйіп алды. )</w:t>
        <w:br/>
        <w:t>-- Ақымақ!--деді Федоров Қурнос Иванның сол.сіле-</w:t>
        <w:br/>
        <w:t>кейі бетінде әлі былжырап тұрғандай жиіркеніп,</w:t>
        <w:br/>
        <w:t>ХП</w:t>
        <w:br/>
        <w:t>Қурнос Иван Шураны көрген сайын ауыр сезім бойын</w:t>
        <w:br/>
        <w:t>басып, сүлеленіп қалатын. Ол балықшылардың аулына</w:t>
        <w:br/>
        <w:t>көңілі құлазып келді. Сол бойда балықшыларды жиып</w:t>
        <w:br/>
        <w:t>алды. Оларға Федоровтың әмірін өз сөзіндей қып, бұл"</w:t>
        <w:br/>
        <w:t>жытпай жеткізді де, көп ішінен Еламанға қарады.</w:t>
        <w:br/>
        <w:t>Еламан айтқан тілін алмасаң орыс байы ау-құралын</w:t>
        <w:br/>
        <w:t>сыпырып аларын білді. Өзімен қоса өзгелерді де аран»</w:t>
        <w:br/>
        <w:t>датқысы келмей: )</w:t>
        <w:br/>
        <w:t>-- Өздерің шешіңдер!-- дел салмақты балықшылар-</w:t>
        <w:br/>
        <w:t>ға салды. ; )</w:t>
        <w:br/>
        <w:t>Балықшылар әрі-бері толқып, ақыр аяғында Тентек</w:t>
        <w:br/>
        <w:t>“Шодырдың дегеніне көнейік деген пәтуаға келді. Ендігі.</w:t>
        <w:br/>
        <w:t>қинап отырған жәй Мөңкенің баласы. Мөңке ертеден</w:t>
        <w:br/>
        <w:t>бері әңгімеге араласпай, басын алақанына сүйеп отырч</w:t>
        <w:br/>
        <w:t>ған-ды .Жолдастарының қиналған түрін көргесін:</w:t>
        <w:br/>
        <w:t>-- Жігіттер, Тентек Шодырсыз күніміз жоқ. Өлген</w:t>
        <w:br/>
        <w:t>бала үшін тірі балалардың обалына қалмайық. Ертерек</w:t>
        <w:br/>
        <w:t>келсек, бәлкім бүгін де жерлерміз,- деп байлауын өзі</w:t>
        <w:br/>
        <w:t>айтты. )</w:t>
        <w:br/>
        <w:t>“ -- Жә, онда жүріңдер! Қеттік!-- деді де, Еламан ши-</w:t>
        <w:br/>
        <w:t>рақ басып сыртқа шықты.</w:t>
        <w:br/>
        <w:t>Бар әлем бір түрлі бүркеу. Суық жел ызғып, шаңғы-</w:t>
        <w:br/>
        <w:t>тып тұр. Қиғаш түскен қиыршық қатты қар кісі бетін,</w:t>
        <w:br/>
        <w:t>тілгілеп шып-шып ұрады. Қабағын түйген қытымыр күн-</w:t>
        <w:br/>
        <w:t>нен қаңтар айының таяу тұрған ашу кәрі сезіледі. Ела«</w:t>
        <w:br/>
        <w:t>ман күн мінезін жақтырмай, жүрегі шайылып тұр еді,</w:t>
        <w:br/>
        <w:t>қасына бір топ балықшы келді. Ішінде Мөңке, Дос, Рай.</w:t>
        <w:br/>
        <w:t>бар. Бәрі де күн қабағына қарап, көңіліндегі қорқыны-"</w:t>
        <w:br/>
        <w:t>шын айта бастады:</w:t>
      </w:r>
    </w:p>
    <w:p>
      <w:r>
        <w:t>-- Сөз жоқ, дауыл болады.</w:t>
        <w:br/>
        <w:t>-- Өшір үніңді. Аузыңнан жақсы сөз шықсайшы.</w:t>
        <w:br/>
        <w:t>-- Ой, құдай-ай! Сөзбен жарылқауға болса, жақсы-</w:t>
        <w:br/>
        <w:t>лықты төбеңнен үйіп тастар едім. )</w:t>
        <w:br/>
        <w:t>-- Жасыратын не бар. Мұз әлсіз. Жел арқадан шық-</w:t>
        <w:br/>
        <w:t>са, аяқтай мұзды алады да кетеді.</w:t>
        <w:br/>
        <w:t>-- Тентек Шодырмен тілдесіп көрсе қайтер еді?</w:t>
        <w:br/>
        <w:t>52.</w:t>
        <w:br/>
        <w:t>ғалқөйқен асыПн құйғысы келді. Осы ойы өзіне ұнап, көрші</w:t>
        <w:br/>
        <w:t>үйден келі, келсап әкелді. Бұл шақта бойының ауырлап</w:t>
        <w:br/>
        <w:t>кеткеніне қарамастан бір табақ бидайды бұрқыратып</w:t>
        <w:br/>
        <w:t>түйіп, қауызын алды да, тай қазанды толтырып көже</w:t>
        <w:br/>
        <w:t>асты. Ескі пеш тартпайтын; бүгін тіпті көмейіне күл то-</w:t>
        <w:br/>
        <w:t>лып қалғандай, ашы түтін қақалып, қайта лоқсып, лақ«</w:t>
        <w:br/>
        <w:t>лақ құсады; үйдің іші көк ала түтін. Дем ала алмай ба-</w:t>
        <w:br/>
        <w:t>ра жатқан соң Ақбала есікті шалқайтып ашып.тастады,</w:t>
        <w:br/>
        <w:t>-- Үйің өртеніп жатыр екен десем.. беу, адам-ау,</w:t>
        <w:br/>
        <w:t>пештен шыққан Түтін бе еді?!-- деді Қарақатын есіктен</w:t>
        <w:br/>
        <w:t>кіріп келе жатып.</w:t>
        <w:br/>
        <w:t>Ақбала қасына кеп қол таянып отырып жатқан Қара</w:t>
        <w:br/>
        <w:t>қатынға қарауға қорықты.</w:t>
        <w:br/>
        <w:t>-- Келіншек-ау, сен не білдің... күннің сыңайын бай-</w:t>
        <w:br/>
        <w:t>қадың ба? Жаңа отыңға барғанда көрдім. Жағалаудың</w:t>
        <w:br/>
        <w:t>мұзы қабыршақтай-ау, қабыршақтай.. Жас баланың</w:t>
        <w:br/>
        <w:t>еңбегі сияқтанып, аяғыңның асты былқ-былқ етіп ойыла</w:t>
        <w:br/>
        <w:t>жаздап жатыр. .</w:t>
        <w:br/>
        <w:t>Ақбала жүрегі аузына тығылып, әлі құрып бара жат-</w:t>
        <w:br/>
        <w:t>қанын сезіп, қазандыққа сүйене қалды. Іші де түйіліп</w:t>
        <w:br/>
        <w:t>бара жатқан соң бір сәт көзін жұмып, қиналып отыр-</w:t>
        <w:br/>
        <w:t>ды да:</w:t>
        <w:br/>
        <w:t>---Алда разы болсын.. қойыңыз-шы!..-- ден сыбыр-</w:t>
        <w:br/>
        <w:t>лай тіл қатын еді, Қарақтын:</w:t>
        <w:br/>
        <w:t>42 -- борлы-ай! Сорың қайнап қалмаса не қылсын,-</w:t>
        <w:br/>
        <w:t>деп Қарақатын енді тіпті байбаламын үдетіп дауыс са-</w:t>
        <w:br/>
        <w:t>лып кеп, Ақбаланы сырт жағынан қапсыра құшақтай</w:t>
        <w:br/>
        <w:t>алды. Ақбаланың әлсіз қарсылығын елемей, зорлап апач</w:t>
        <w:br/>
        <w:t>рып пеш түбіне жатқызды.- Неден шошыдың? Көзіңе</w:t>
        <w:br/>
        <w:t>бірдеңе елестеді ме? Тілінді кәлимаға келтір. Жүрегіңді</w:t>
        <w:br/>
        <w:t>бас! Жеті айлық бала, біреу тәйт десе де түсе қалады.</w:t>
        <w:br/>
        <w:t>Қазір нағыз шепік кезі... ақ ауыз шағы ғой.</w:t>
        <w:br/>
        <w:t>-- Ал-да-айЙ!.. Маза беріңізші...</w:t>
        <w:br/>
        <w:t>Қарақатынның түсі лезде бұзылды. Онсыз да кірпік"</w:t>
        <w:br/>
        <w:t>қасы үйтілгендей, қан-сөлсіз қара сұр кескінін долылық</w:t>
        <w:br/>
        <w:t>буып: . )</w:t>
        <w:br/>
        <w:t>-- Мазаңды алып мен не қылыппын,- деп екі бүйі-</w:t>
      </w:r>
    </w:p>
    <w:p>
      <w:r>
        <w:t>рін таянып, тепсініп шыға келді. -- Тұңғыш құрсақ көз</w:t>
        <w:br/>
        <w:t>терген тұмса келіншек қой деп, ақылымды айтқаным ба</w:t>
        <w:br/>
        <w:t>жазығым? Мендей абысының ақыл айтпағанда, кім ай-</w:t>
        <w:br/>
        <w:t>тады. Маза берші деп... адыра қал-ау! Ол қай басынға-</w:t>
        <w:br/>
        <w:t>ның?</w:t>
        <w:br/>
        <w:t>“Осыдан кейін. ол көршілерге кіріп: «Ақбала шошып</w:t>
        <w:br/>
        <w:t>бала тастай жаздады. Барыңдар!.. Барып шығыңдар!»--</w:t>
        <w:br/>
        <w:t>55</w:t>
        <w:br/>
        <w:t>ЕХ18.09.13Жап ГЖап 1-4 раде 66</w:t>
        <w:br/>
        <w:t>манның ығында дір-дір етіп тұр. Ауық-ауық жүгіріп ала-</w:t>
        <w:br/>
        <w:t>ды, онда да құрысқан қайыс етік аяғын сығып, ауырсы-</w:t>
        <w:br/>
        <w:t>жып тұра қалады.</w:t>
        <w:br/>
        <w:t>Бір кезде бозарып таң атты. Дауыл басылған. Жел</w:t>
        <w:br/>
        <w:t>жыртқан бұлт дал-дұл. Таң саз берген шақта шығыс</w:t>
        <w:br/>
        <w:t>жақтан-биік шың қарауытып, бар тұлғасымен бермен</w:t>
        <w:br/>
        <w:t>жылжып кеп, бұлар ыққан үлкен мұзды кеудесімен ті-</w:t>
        <w:br/>
        <w:t>реп тұра қалғандай.</w:t>
        <w:br/>
        <w:t>-- Қаратүп...</w:t>
        <w:br/>
        <w:t>-- Қаратүпті қара! )</w:t>
        <w:br/>
        <w:t>-- Біз Қаратүптен шығыппыз,- деп балықшылар</w:t>
        <w:br/>
        <w:t>шулап. қоя берді. Түрлерінен:адам шошығандай. Сақал-</w:t>
        <w:br/>
        <w:t>мұрттары қырау. Бетінің түгіне дейін қырау шалып, түк-.</w:t>
        <w:br/>
        <w:t>сиіп апты. Қаратүп шыңын көргесін .көңіліпе үміт оянды</w:t>
        <w:br/>
        <w:t>білем, жан-жағына сергек көз салып, даурығып сөйлеп</w:t>
        <w:br/>
        <w:t>жатыр:</w:t>
        <w:br/>
        <w:t>--.Ана қарайған не?</w:t>
        <w:br/>
        <w:t>-- Қайсы?</w:t>
        <w:br/>
        <w:t>-- Әне! Әнекей!</w:t>
        <w:br/>
        <w:t>Қәлен көзі шалған нәрсеге қарай жүрді. Мөңке мен</w:t>
        <w:br/>
        <w:t>Еламан, Рай бар, тары бірнеше кісі қатарласып. келеді;</w:t>
        <w:br/>
        <w:t>бұлар жақындай бергенде қарайған дененің үстінен қар-</w:t>
        <w:br/>
        <w:t>ғалар -ұшты. Еламан мен “ Қәлен жеделірек келіп еді;</w:t>
        <w:br/>
        <w:t>қарайғанның бірі шалқасынан жатыр екен. Балықшы-</w:t>
        <w:br/>
        <w:t>лар түйеші Жалмұратты бірден таныды. Ал мұз үстінде</w:t>
        <w:br/>
        <w:t>етпетінен жатқан екінші кісіні Қәлен мен Еламан қол-</w:t>
        <w:br/>
        <w:t>дасып көтеріп шалқасынан салды. Тырнақтары алынып</w:t>
        <w:br/>
        <w:t>қапты. Мұз беті қаң. Өмір үшін жанталаста қолы жет-</w:t>
        <w:br/>
        <w:t>кен. жерді тырнағымен осып, жоса-жоса қып айырып</w:t>
        <w:br/>
        <w:t>тастапты. 22</w:t>
        <w:br/>
        <w:t>-- Бізді құтқармақ боп қайық сала. қуды-ау, шама-</w:t>
        <w:br/>
        <w:t>сы?-- деді Қәлен қасындағыларға көз тастап. Балықшы-</w:t>
        <w:br/>
        <w:t>лар самсоз. Мөңке жылап жүр. 3</w:t>
        <w:br/>
        <w:t>-- Жылағанмен бұлар енді тірілмейді,-- деді Қәлен.</w:t>
        <w:br/>
        <w:t>-- Білем ғой.. Жалмұрат сорлы... артында шиеттей</w:t>
        <w:br/>
        <w:t>бала-шағасы қалды,-- деді Мәңке кемсеңдеп.</w:t>
      </w:r>
    </w:p>
    <w:p>
      <w:r>
        <w:t>-- Амал қайсы...</w:t>
        <w:br/>
        <w:t>-- Мына бала да.. тілі, діні басқа болғанмен бауыр</w:t>
        <w:br/>
        <w:t>басып кетіп еді. Промсолдағы жалғыз жан ашырымыз</w:t>
        <w:br/>
        <w:t>осы сары бала еді...</w:t>
        <w:br/>
        <w:t>-- Ендеше, есебін тауып жалғыз жан ашырыңды да</w:t>
        <w:br/>
        <w:t>құртты, жә, тұрмалық. Талап қылалық.</w:t>
        <w:br/>
        <w:t>Мәңке жасын тыйды. Басқалар да еңсесін тіктеді. Қә-</w:t>
        <w:br/>
        <w:t>лен Еламанға бұрылды: -</w:t>
        <w:br/>
        <w:t>8 ә. Нұрпеисов, І-том. 65</w:t>
        <w:br/>
        <w:t>еәәдетміз пікандыа»иөрмеген-ді; онша ұялшақ болмаса да.</w:t>
        <w:br/>
        <w:t>-осы тұста ол мына келіншектен қысылып, өңі Қызғылт</w:t>
        <w:br/>
        <w:t>тартты. Келіншек оның қысылғанын қызық көріп, іштей</w:t>
        <w:br/>
        <w:t>ыңтығып, жігіттің кінәсіз ұяң кескініне аса бір сұғанақ-</w:t>
        <w:br/>
        <w:t>тықпен ішіп-жеп қарады.</w:t>
        <w:br/>
        <w:t>-- Бай... үйде ме?---деді Бланян,</w:t>
        <w:br/>
        <w:t>Қеліншек сәл ғана езу тартты да, шұғыл бұрылып</w:t>
        <w:br/>
        <w:t>төргі бөлмеге кіріп кетті. Осы арада келіншектің аппақ</w:t>
        <w:br/>
        <w:t>балтыры аспалы шамның жарығына шағылысып, ақ бө-.</w:t>
        <w:br/>
        <w:t>кеннің-таңындай бір жарқ.етті де, көзден ғайып болды.</w:t>
        <w:br/>
        <w:t>Еламан: «Мына сайтан қайтеді?»-- деп ойлап, наза-</w:t>
        <w:br/>
        <w:t>рын басқа .жаққа аударып еді, тұсына мүйіз кілем тұт-</w:t>
        <w:br/>
        <w:t>қан болскей кереуетке көзі түсті. Ақ шілтерлі төсек: жап-</w:t>
        <w:br/>
        <w:t>қыш жерге малынып Тұр. Қереуетке жинаған мамық</w:t>
        <w:br/>
        <w:t>жастық та дала қазағына екі құлағын тігіп таңдана қа-</w:t>
        <w:br/>
        <w:t>ап қалғандай. Еламан еріксіз езу тартты: «Сары сай-</w:t>
        <w:br/>
        <w:t>танның салымдысын қарашы...» Еламан тағы да ақ ке-</w:t>
        <w:br/>
        <w:t>ліншек жөнінде ойлап бара жатқан күнәкәр көңілін аң-</w:t>
        <w:br/>
        <w:t>ғарды. Өзінің ұстамсыздығына ызасы кеп: «Маған не боп</w:t>
        <w:br/>
        <w:t>кетті?! Әлгі сайқал қайда?»-- деп ойлады.</w:t>
        <w:br/>
        <w:t>Ел қазағының осындай жердегі өзімшіл, омырау мі-</w:t>
        <w:br/>
        <w:t>незіне басып, төргі бөлмеге баса-көктеп кіріп барды.</w:t>
        <w:br/>
        <w:t>Келіншек ҡысылып қап, Федоровтың құшағынан сыты-</w:t>
        <w:br/>
        <w:t>лып шықты. Орамалын жүріп бара жатып, асығыс</w:t>
        <w:br/>
        <w:t>жөндеген күйі үлкен ұялы көздің отты қарашығы Жарқ</w:t>
        <w:br/>
        <w:t>етіп, Еламанға әдейі ұзын кірпігін дірілдетіп, сайқылана</w:t>
        <w:br/>
        <w:t>қарады да, шығып кетті.</w:t>
        <w:br/>
        <w:t>Еламан Федоровтың кескіні қатты бұзылғанын көрді.</w:t>
        <w:br/>
        <w:t>Федоров жасынан қара жұмысты көп істеген апай: төс,</w:t>
        <w:br/>
        <w:t>ірі сары орыс болатын. Түсі суық; айрықша ашулы”түрі</w:t>
        <w:br/>
        <w:t>жаман. Бір сәтте бетінің қаны қашып кететін-ді. Осы</w:t>
        <w:br/>
        <w:t>жолы да жұқа. еріндері тісіне жабысып, сұп-сұр боп</w:t>
        <w:br/>
        <w:t>алыпты. Сүзетін бұқаша басын “баурына алып; бұған</w:t>
        <w:br/>
        <w:t>тұздай көк көзінің астынан кірпік қақпай қадала қарап,</w:t>
        <w:br/>
        <w:t>жақындай берді. )</w:t>
        <w:br/>
        <w:t>Еламан өзінің бұл кірісі сөлекеттеу болғанын сезіп,</w:t>
        <w:br/>
        <w:t>ыңғайсызданып қалды.</w:t>
        <w:br/>
        <w:t>с-- Тақсыр...”</w:t>
        <w:br/>
        <w:t>-- Аз-и-ат!-- деп, анау Еламанды жағынан тартып</w:t>
      </w:r>
    </w:p>
    <w:p>
      <w:r>
        <w:t>жіберді. Еламан дір-дір етіп өзін зорға ұстап қалды.</w:t>
        <w:br/>
        <w:t>-- Тақ-сыр!.. Мөңкенің жалғыз баласы қайтыс болч</w:t>
        <w:br/>
        <w:t>ды. Бүгін жерлейтін күніміз еді...--- деп, оны қатты беті-</w:t>
        <w:br/>
        <w:t>нен қайырмақ болды; Федоров Еламанды енді-екі жа-</w:t>
        <w:br/>
        <w:t>ғынан шартылдатып ұра бастады. Еламан қол қатпады.</w:t>
        <w:br/>
        <w:t>49</w:t>
        <w:br/>
        <w:t>кивделдан НЕ ықпайды.</w:t>
        <w:br/>
        <w:t>-.-&lt; Апыр-ай, бұл не деген безбүйрек ит.</w:t>
        <w:br/>
        <w:t>Бұлардың қасына кісі-қара жинала бастады. Итже-</w:t>
        <w:br/>
        <w:t>мес Те осылай қарап, маймалаңдап келе жатыр. Итже-</w:t>
        <w:br/>
        <w:t>мес Сүйеу қарттың абызындағы адам. Биыл әйел әперіп,</w:t>
        <w:br/>
        <w:t>еншісін беріп бөлек шығарды. Сонда да болса, ол өз</w:t>
        <w:br/>
        <w:t>аяғына мініп кете алмай, сыйлы қарттың абыройын сыр-</w:t>
        <w:br/>
        <w:t>тынан азық қып, ел арасында қақпай-соқпаймен күн кө-</w:t>
        <w:br/>
        <w:t>ріп жүр. Қейде кіре тартып, қалаға қатынайды; кейде</w:t>
        <w:br/>
        <w:t>Еламанды “сағалап, қазіргідей көкше мұздың тұсында</w:t>
        <w:br/>
        <w:t>балықшыларға соғатын. Алғашқы бетте аянбай қимыл-</w:t>
        <w:br/>
        <w:t>дап, күшін сарқып алады. Сонан қажыры қайтып, күнде</w:t>
        <w:br/>
        <w:t>мұз үстіне шығарда жоқ нәрсені сылтауратып жырылып</w:t>
        <w:br/>
        <w:t>қалатын. Сүйеу қартты сыйлайтын жүрт Итжемес” жұз</w:t>
        <w:br/>
        <w:t>мыс-істемесе де, оны үлестен қалдырмай, қыс бойы өлі</w:t>
        <w:br/>
        <w:t>сыбаға боп кеп еді. Сол Итжемес тағы "келді. Қалаға</w:t>
        <w:br/>
        <w:t>қатынап жүргенде бір орыстан сатып алған болу керек</w:t>
        <w:br/>
        <w:t>үстінде ескі қара күрте. Жеңін қайырып алыпты. Соның</w:t>
        <w:br/>
        <w:t>өзінде әкесінің киімі секілденіп қолпылдап тұр, Рай оның</w:t>
        <w:br/>
        <w:t>бас-аяғына сықақтай қарап.</w:t>
        <w:br/>
        <w:t>-- Қарашекпеннін байы екен десем, ау, құда, өзің бе:</w:t>
        <w:br/>
        <w:t>едің?-- деп күліп еді, жігіт сөзін шұбыртып салдырлай</w:t>
        <w:br/>
        <w:t>жөнелді; )</w:t>
        <w:br/>
        <w:t>-- Вұ-бұрын қара киімдіден қорқатын едім. Осы күні</w:t>
        <w:br/>
        <w:t>өзім қара кі-киім кидім де, қорықпайтын болдым. ;</w:t>
        <w:br/>
        <w:t>Кенет, ол біреу алқымынан алып буындыра қойған-</w:t>
        <w:br/>
        <w:t>дай, тұттығып қалды. Қасындағы кісілерге қиналған</w:t>
        <w:br/>
        <w:t>кескінде кірпігін ревииынрыңтард қарап -булығып тұр-</w:t>
        <w:br/>
        <w:t>ДЫ ДА:</w:t>
        <w:br/>
        <w:t>-- Мұ-мұз үстіне шық-шыққалы жатқан көрінесіндер.</w:t>
        <w:br/>
        <w:t>А-ал, іске сәт! Талап- қайырлы болсын. Теңіз балықты</w:t>
        <w:br/>
        <w:t>болсын! Ме-мені де серіктеріңе алыңдар. Мал ортақ,</w:t>
        <w:br/>
        <w:t>жан” ортақ,-- деп ие бермей, төпеп кетті. Бір кісі оның</w:t>
        <w:br/>
        <w:t>сөзін бөлгісі кеп еді, Итжемес тыңдамай, кең танауы</w:t>
        <w:br/>
        <w:t>желпілдеп, екілене түсті. Рай оның өңінен көз алмай, қа-</w:t>
        <w:br/>
        <w:t>рап қапты. «Ақ киіктің танауындай, кәпірдің танауының</w:t>
        <w:br/>
        <w:t>шелектейін қарашы»,-- деп ойлап тұрды да:</w:t>
        <w:br/>
        <w:t>--- Әй, жарқыным, тоқташы,-- деп еді, Итжемес:</w:t>
        <w:br/>
        <w:t>) -“Жо-қ, тоқтамаймын,-- деп өзінен басқаның сөзіне</w:t>
        <w:br/>
        <w:t>құлақ аспайтын әулекілігіне бақты.</w:t>
        <w:br/>
        <w:t>-- Ау, тым құрыса тыңдасаңшы.</w:t>
        <w:br/>
        <w:t>--&lt; Ой, әк-ке-ке-сінің аузын... тыңдамаймын,- деп</w:t>
      </w:r>
    </w:p>
    <w:p>
      <w:r>
        <w:t>қолын сілкіп қалды да, маймалаңдап басып жөнеле”</w:t>
        <w:br/>
        <w:t>берді.</w:t>
        <w:br/>
        <w:t>53</w:t>
        <w:br/>
        <w:t>мелена өр А Ңалақ тиген сайын дір-дір етіп, екі беті.бозаз</w:t>
        <w:br/>
        <w:t>ра түсіп:-- Мұз да жұқа... қауіпті... Мұз үстіне шығатын</w:t>
        <w:br/>
        <w:t>кісілер әр үйдің мандайындағы бір-бір азаматы...-- дей</w:t>
        <w:br/>
        <w:t>берген-ді.</w:t>
        <w:br/>
        <w:t>Федоров құлаштап қойып жіберді. Шойындай жұды-</w:t>
        <w:br/>
        <w:t>фық балықшы жігіттің аузына тиді. Аузы қанады. Көзі</w:t>
        <w:br/>
        <w:t>қарауытып кетті. Еламан бойын жиып алды,-- жоқ, біз</w:t>
        <w:br/>
        <w:t>баланы жерлемей, мұз үстіне шықпаймыз,-- деп кесіл</w:t>
        <w:br/>
        <w:t>бір айтты да, бұрылып жүре берді. )</w:t>
        <w:br/>
        <w:t>Федоров ізінше ұмтыла: түсті де, тұрып қалды. Екі</w:t>
        <w:br/>
        <w:t>алақаны шоқ басқандай дуылдап түр. Балықшы жігіт«</w:t>
        <w:br/>
        <w:t>тің жаңағы қылығын тегін қалдырмасын білді. Не де</w:t>
        <w:br/>
        <w:t>болса, тек ашу үстінде істегісі келмей, дірілдеген қолык,</w:t>
        <w:br/>
        <w:t>меп темекісін тұтатты. Ашы темекіні құныққандай, кең</w:t>
        <w:br/>
        <w:t>танауы делдиіп үсті-үстіне сорды да, лақтырып тастады.</w:t>
        <w:br/>
        <w:t>Имек тұмсығының ұшынан тер білінді. Долы ашу басыч</w:t>
        <w:br/>
        <w:t>ып, бет өңі әлгіден көрі азырақ жұмсарған. Үй қабыр-</w:t>
        <w:br/>
        <w:t>ғасында ілуді тұрған жас офицердің суретіне көзі түсті;</w:t>
        <w:br/>
        <w:t>«Неге хабар болмай кетті? Соғысқа жіберіп қоймады ма</w:t>
        <w:br/>
        <w:t>екен?»-- деп ойлады.</w:t>
        <w:br/>
        <w:t>Х1</w:t>
        <w:br/>
        <w:t>Жақсы көретін баласы. Офнцер. Былтыр бір ай дема</w:t>
        <w:br/>
        <w:t>лысқа кеп, Марков деген І-гильді көпестің қызына үйле-</w:t>
        <w:br/>
        <w:t>ніп кетті. Ал, Марков... Арал қаласына алғаш үлкен үй-</w:t>
        <w:br/>
        <w:t>лер салғызып, шеркеу, мейманхана салғызып, Хиуа атты.</w:t>
        <w:br/>
        <w:t>акционерлік қоғам ашқан әйгілі бай. Арал теңізінің ба-.</w:t>
        <w:br/>
        <w:t>лығы мен Хиуа хандығының тай-тай мақтасы бір өзінің</w:t>
        <w:br/>
        <w:t>қолынан өтіп жатқан айтулы көкжал. :</w:t>
        <w:br/>
        <w:t>Марковпен құда болғалы өзінің де дәулеті тасыды,</w:t>
        <w:br/>
        <w:t>Бұрын бірде тұз жетпей, бірде балығын жөнелте алмай,</w:t>
        <w:br/>
        <w:t>кіріптарлық басына күнде түсетін. Бәрінен бұрын құда-</w:t>
        <w:br/>
        <w:t>сы мұның мықты бір жауы -- Арал теңізінің батыс беті-</w:t>
        <w:br/>
        <w:t>не екі жерден промсол ашып, халық арасына «Ақсақ</w:t>
        <w:br/>
        <w:t>Жагор» атанған бақталас байды құлатып берді. Осы кү-</w:t>
        <w:br/>
        <w:t>ні жығып алған жауына құдіретті құдасы арқылы тізесін</w:t>
        <w:br/>
        <w:t>күнде батырады. Ақсақ Жагор, айрықша, биыл тұзға</w:t>
        <w:br/>
        <w:t>жарымай, бір жазда балығы үш рет шіріді.. «Ақсақ</w:t>
        <w:br/>
        <w:t>сайтан... саған ол әлі аз»,-- деді ішінен мырс етіп. Ендігі</w:t>
        <w:br/>
        <w:t>арманы -- бақталас жауын құлатып, оның Қөкарал мен</w:t>
        <w:br/>
        <w:t>Сарыбас атты екі промсолын басып алу. Осы ойын құді-</w:t>
        <w:br/>
        <w:t>ретті құдасына сездіріп жүр. Осы хатта ойын баласы мен</w:t>
        <w:br/>
        <w:t>келініне ашық айтқысы кеп, қолына қағаз, қарындаш</w:t>
        <w:br/>
        <w:t>алды. Қөптен бері мойны жар бермей келген хатты отыз</w:t>
        <w:br/>
        <w:t>5а</w:t>
        <w:br/>
        <w:t>едененурілжей-неөнелді. Ақбала әдепкіде не болғанын бін</w:t>
        <w:br/>
        <w:t>мей, аңырып қалды да, кенет сыртқа.ұмтылды. Есіктен</w:t>
      </w:r>
    </w:p>
    <w:p>
      <w:r>
        <w:t>шыға “бергенде сүрініп, құлады. Сол бойда ұшып түреге-</w:t>
        <w:br/>
        <w:t>ліп, көйлегінің етегін көтеріңкіреп ұстап, далаға жүгіріп</w:t>
        <w:br/>
        <w:t>шықты. Көк жүзін қапелімде қара бұлт басып, қап-қара:</w:t>
        <w:br/>
        <w:t>боп түнеріп, жерге бауырын төсеп, жөңкіп көшіп жатыр</w:t>
        <w:br/>
        <w:t>екен. Жел де дәл Темірқазықтан шығып алған. Қаптай</w:t>
        <w:br/>
        <w:t>соққан қара дауыл бүкіл әлемді былғалап, бірді-бірге</w:t>
        <w:br/>
        <w:t>соғып, ойран қып жатқандай; жердің топырағын суы-</w:t>
        <w:br/>
        <w:t>рып, шаңдатып, ышқына, ұли соғады. Қатты жел үйден</w:t>
        <w:br/>
        <w:t>шыға берген Ақбаланың басынан жаулығын ұшырыл</w:t>
        <w:br/>
        <w:t>әкетті. Бет-аузына құм сабалап, қиыршық тастар тиген</w:t>
        <w:br/>
        <w:t>жерін тесіп жібере жаздады. Есіріп алған қатты жел</w:t>
        <w:br/>
        <w:t>бұның өзін де дедектетіп, табанын жерге тигізбей ұшы-</w:t>
        <w:br/>
        <w:t>рып бара жатты. Ақбаланың жүрегі алқымына тығыл-</w:t>
        <w:br/>
        <w:t>ды. Демі бітіп, талықсып бара жатқасын қолымен қар-</w:t>
        <w:br/>
        <w:t>мап жүріп жерқазбаның босағасынан ұстай алды да,</w:t>
        <w:br/>
        <w:t>мұз үстіне қарады. Әдепкіде түк көрмеді. Шашы бұрқы-</w:t>
        <w:br/>
        <w:t>рал, көзін жауып кете берді. Ақбала жандәрмен дегенде</w:t>
        <w:br/>
        <w:t>шашын кейін қайырып, мұз үстіне қарап еді, өзінің осы-</w:t>
        <w:br/>
        <w:t>ған дейін зәресі қалмай қорыққан сұмдығын көрді.</w:t>
        <w:br/>
        <w:t>-- Еламан!..--:- деп ышқына бір шыңғырды да шал-</w:t>
        <w:br/>
        <w:t>ғымен қырыққан қамыстай, есінен тана құлап түсті. Дәл</w:t>
        <w:br/>
        <w:t>өсы сәтте ана етегінен шар ете қалған жас шарапаның</w:t>
        <w:br/>
        <w:t>даусын қаптай соққан қара дауыл қағып алып, қылғы":</w:t>
        <w:br/>
        <w:t>тып жібергендей болды.</w:t>
        <w:br/>
        <w:t>ХІП</w:t>
        <w:br/>
        <w:t>Жалмұраттың үстінде ақ сеңсең тон, астында жүрдек</w:t>
        <w:br/>
        <w:t>ақ ауыз атан, алдында бір қора түйе, әшейінде кісі ал-</w:t>
        <w:br/>
        <w:t>дында құты қашып, ыбылжып қалатын бұйығы жігіт,</w:t>
        <w:br/>
        <w:t>алдына түйелерді салып ауылдан аулағырақ шықса</w:t>
        <w:br/>
        <w:t>аруақтанып кетеді. Ол. ақырғанда қандай қашаған қы-</w:t>
        <w:br/>
        <w:t>ңыр: іңгендер қайқаңдап қоя беретін. Жалмұрат қазірде</w:t>
        <w:br/>
        <w:t>шетке шыққанын қайырып, қалың көпірге қуып тығып,</w:t>
        <w:br/>
        <w:t>бар түйені “үркердей иіріп, теңіз жағасына айдап келеді,</w:t>
        <w:br/>
        <w:t>Мұрны тесілмеген қашаған сары тайлаққа көбірек шүй-</w:t>
        <w:br/>
        <w:t>Лігеді. Қөп түйенің ішінен осы тайлаққа құсы түсіп көзі-</w:t>
        <w:br/>
        <w:t>“нің қырын айырмай, қит етсе ақырып қап, жағаласып</w:t>
        <w:br/>
        <w:t>болды. Сары тайлақ жәнге түсе бастаса-ақ, Жалмұрат</w:t>
        <w:br/>
        <w:t>көп түйенің ішінен сары іңгенді іздейді. Үкі жүні Жел-</w:t>
        <w:br/>
        <w:t>кілдеген, сүтті сары іңген дегенде жаны басқа. Оны өзі</w:t>
        <w:br/>
        <w:t>үйінің бір кісісіндей көреді. Сары тайлаққа қанша ашу-</w:t>
        <w:br/>
        <w:t>57</w:t>
        <w:br/>
        <w:t>БАладөл кал Тал нр ЕЙ жанталаса бастады. Бір аяғы суда. Мұздай</w:t>
        <w:br/>
        <w:t>су қарыған аяғы әрі-беріден кейін дуылдап ашып, қатты,</w:t>
        <w:br/>
        <w:t>азап шегіп, ыңырсып жатты да, қайта ұмтылды. Көшкен</w:t>
        <w:br/>
        <w:t>мұзға қолы ілінбеген соң, ол енді тырнағын салды; көп</w:t>
        <w:br/>
        <w:t>ұзамай қалжырады; бауырын мұздан көтере алмай, бір,</w:t>
        <w:br/>
        <w:t>уыс боп жиырыла түсті де, қайта жазылып сұлық тоқ-</w:t>
        <w:br/>
        <w:t>тады. Жас балаша солқылдап жылады.</w:t>
        <w:br/>
        <w:t>ХІУ</w:t>
        <w:br/>
        <w:t>Бұл түн жар басындағы балықшылар ауылында бір</w:t>
        <w:br/>
        <w:t>жан көз ілмеді. Қатын-бала у-шу. Мұзға шыққан ер-азаз</w:t>
        <w:br/>
        <w:t>маттардың алдын орап кісі шаптырайын десе, көлік жоқ,</w:t>
        <w:br/>
        <w:t>Жылы киім жоқ; ауылда қалған жігіттер жаяу-жалпы-</w:t>
      </w:r>
    </w:p>
    <w:p>
      <w:r>
        <w:t>лап көмекке жүгіріп кетті. Әйелдер жағы Әлиза мен Ақ»</w:t>
        <w:br/>
        <w:t>баланың төңірегінде. Ақбала әлсіз. Кешеден бері жөндеп</w:t>
        <w:br/>
        <w:t>ас ішкен жоқ. Қөрші әйелдер шала туған жеті айлық</w:t>
        <w:br/>
        <w:t>баланы құрақ көрпеге орап, анасының ірге жағына са-</w:t>
        <w:br/>
        <w:t>лып берді де, үйлеріне кетті. Жалғыз қалғасын Ақбала</w:t>
        <w:br/>
        <w:t>қол созым жерде тұрған шамды да жаға алмай, түнімен,</w:t>
        <w:br/>
        <w:t>көрдей қараңғы үйде жатты.</w:t>
        <w:br/>
        <w:t>Әлизаның халі онан да нашар; жалғыз ұлын оң боз</w:t>
        <w:br/>
        <w:t>сағаға салып атырған анада құр сүлде ғана. Түнімен</w:t>
        <w:br/>
        <w:t>есін білмей, сандырақтап шықты. Әліби мен Есбол қария</w:t>
        <w:br/>
        <w:t>басында күзетте отырды.</w:t>
        <w:br/>
        <w:t>Қарақатыннан қайыр жоқ. Ол кешеден бері қарасын</w:t>
        <w:br/>
        <w:t>басына салып, еңіреп жылаумен жүр. Таң атқалы Судыр</w:t>
        <w:br/>
        <w:t>Ахметтің үйіне екі рет барып, мұз үстіндегі кісілерге</w:t>
        <w:br/>
        <w:t>құмалақ салдырып қайтты. Алғашқыда Судыр Ахмет</w:t>
        <w:br/>
        <w:t>құмалақты ақ тоқымға тартып еді; соңғы жолы төр ал-</w:t>
        <w:br/>
        <w:t>дыпда жаюлы жатқан жыртық алашага қырық бір құ-</w:t>
        <w:br/>
        <w:t>малақты құр шашып жіберді. Шалғайырақ шетке быты.</w:t>
        <w:br/>
        <w:t>рап түскен бес-он құмалаққа иегін уыстап, ойлана көз</w:t>
        <w:br/>
        <w:t>жіберіп отыр. Қарақатынның орамал-шаршысын көрмсе-</w:t>
        <w:br/>
        <w:t>тесін көңілсіз. «Кісінің ұйқысын бұзып, жып-жылы тө-</w:t>
        <w:br/>
        <w:t>сегінен суырып алғанда жақсы-ақ. Тым құрыса, бір-екі</w:t>
        <w:br/>
        <w:t>қақпыш балық әкелсе қайтеді екен? Балаларға тартқы-</w:t>
        <w:br/>
        <w:t>латып қойсақ, түс ауғанша тамақ сұрап мазаламас еді</w:t>
        <w:br/>
        <w:t>ғой»,- деген реніш бар көңілінде. Сонан болар, Судыр</w:t>
        <w:br/>
        <w:t>Ахмет салған жерден суырыла жөнелген жоқ; бес тал</w:t>
        <w:br/>
        <w:t>сақалын тістеп, көзін тас қып жұмып алды, мынадан</w:t>
        <w:br/>
        <w:t>кейін Қарақатынның жаны қалмады. Бірдеңе деуге бата</w:t>
        <w:br/>
        <w:t>алмай, тікен үстіне отырғандай қипақтап қозғала баста-</w:t>
        <w:br/>
        <w:t>ды. Анау онан сайын қыбыр етпеді, Әулиелігінің құдіре-</w:t>
        <w:br/>
        <w:t>62</w:t>
        <w:br/>
        <w:t>қаНекӘре ЕНІН Қ ҰҰЫсы келген кісіше аузын бағып-отырған</w:t>
        <w:br/>
        <w:t>әйелді әдейі зарықтырып, жан тылсымға тақай алды.</w:t>
        <w:br/>
        <w:t>-- Құмалағы жақсы емес. Қайдам, пәруәрдігар жар</w:t>
        <w:br/>
        <w:t>болмаса... пақырлардың басына бір зауал анық төнген</w:t>
        <w:br/>
        <w:t>сияқты. -</w:t>
        <w:br/>
        <w:t>-- Алда-ай!.. Алда-ай!.. Қайнағаеке-ай- Қайта тарта</w:t>
        <w:br/>
        <w:t>шы құмалағыңды. )</w:t>
        <w:br/>
        <w:t>-- Қой әрі! Құмалақты қайталап тартып, құдайдың</w:t>
        <w:br/>
        <w:t>кәрін жеңілдететін әулиені көргем жоқ,-- деп Судыр Ах-</w:t>
        <w:br/>
        <w:t>мет күлісінің шалғайын ашулана қағып, түрегеліп кетті,</w:t>
        <w:br/>
        <w:t>Қарақатын гөй-гөйін “сап: қайтып келе жатқан-ды.</w:t>
        <w:br/>
        <w:t>Промсолдан шыққан бір топ атты тасырлатып, шауып</w:t>
        <w:br/>
        <w:t>өтті. Кіл қара шекпенді. Ішінде Федоров пен Қурнос</w:t>
        <w:br/>
        <w:t>Иван бар. Федоров атқа міне сала шабатын. Оның үсті-</w:t>
        <w:br/>
        <w:t>не бүгін мінгені алысқа сілтейтін ат. Былтырғы жылы</w:t>
        <w:br/>
        <w:t>Құдаймендеден құнын беріп сатып алған; сонан бері бай</w:t>
        <w:br/>
        <w:t>ауылдың жылқысына қосып жіберіп, күзге қарай, аң</w:t>
        <w:br/>
        <w:t>ауларда ғана ұстап еді. Беларанның кезінен асқанша</w:t>
        <w:br/>
        <w:t>тоқ өкпесі-қарлығып, ырсылдап келе жатты. Федо-</w:t>
        <w:br/>
        <w:t>ров онан сайын ызаланып қос өкпесін тепкілей түсті;</w:t>
        <w:br/>
        <w:t>Тоқ ат бір-екі рет құмалақ тастады. Бір. кезде түгі була-</w:t>
        <w:br/>
        <w:t>нып, қос құлақтың түбінен тер білінді; екі-үш . аттан</w:t>
      </w:r>
    </w:p>
    <w:p>
      <w:r>
        <w:t>оп-оңай озып, оқ бойы алға шығып кеткен Курнос Иван-</w:t>
        <w:br/>
        <w:t>ның атымен құйрықтасты, бірақ басып-оза алмады, Қур-</w:t>
        <w:br/>
        <w:t>нос Иваннан әлде де кейінде, құла қасқаның созылған</w:t>
        <w:br/>
        <w:t>басы, ана аттың құйрығының деңгейінде келеді; сонан</w:t>
        <w:br/>
        <w:t>екі ат Қөлқораның құлауына дейін бірінен. бірі оза ал-</w:t>
        <w:br/>
        <w:t>май, жаға буды боп жесіп келе жатқан. Бір кезде құла</w:t>
        <w:br/>
        <w:t>аттың мойны тегіс терледі. Федоров ат мінезін жақсы</w:t>
        <w:br/>
        <w:t>топшылайтын, тер шыққан сайын өз атының тынысы ке-</w:t>
        <w:br/>
        <w:t>ңейіп, аяқ алысы жеңілдеп, қиналмай, еркін сілтей бас-</w:t>
        <w:br/>
        <w:t>тағанын байқады. «Ә, жануар-ай! Саған берген ақшам</w:t>
        <w:br/>
        <w:t>адал екен ғой»,-- деп ойлап, ол енді қамшы сілтемей,</w:t>
        <w:br/>
        <w:t>қос тізгінмен демеп келеді.</w:t>
        <w:br/>
        <w:t>Осы сәттен бастап құла аттың бауыры жазылып,</w:t>
        <w:br/>
        <w:t>суырылып алға шыға берді. Қөлқораның табанына құ-</w:t>
        <w:br/>
        <w:t>дағасын бұрылып артына қарап еді, Қурнос Иван көрін-</w:t>
        <w:br/>
        <w:t>беді. Федоров аттың басын тартпады. Ат тұяғының дү-</w:t>
        <w:br/>
        <w:t>біріне делебесі қозып, екі көзінен жас парлап ағызып</w:t>
        <w:br/>
        <w:t>келе жатып ілгері.жағына көз тастап еді. Қеше ыққан</w:t>
        <w:br/>
        <w:t>мұз Қаратүп шыңының тұсында кептеліп түр екен. Федо-</w:t>
        <w:br/>
        <w:t>ров көзі жасаурап, ат жалына қарай ұсына шауып келе</w:t>
        <w:br/>
        <w:t>жатып, жолын кеселеп тұрған кісіні байқамады. Құла ат</w:t>
        <w:br/>
        <w:t>осқырынып жолдан шыға жалт бергенде,. Федоров ер</w:t>
        <w:br/>
        <w:t>83</w:t>
        <w:br/>
        <w:t>мал а іп, бар әлемді бір-ақ уыс қып сығып барады,</w:t>
        <w:br/>
        <w:t>жағадан алыстаған сайын толқындар есіре түсті; бұлар-</w:t>
        <w:br/>
        <w:t>ға сәт сайын қаһарын төгіп, гүрілдеп кеп, қайықты төсі-</w:t>
        <w:br/>
        <w:t>мен қағып жібереді. Қайық төңкеріле жаздап, қырын-</w:t>
        <w:br/>
        <w:t>дап кетеді; сөйткенше болмай, кейіңгі жақтан екінші</w:t>
        <w:br/>
        <w:t>толқын шап беріп қу қайықты лебімен тартып, іліп әке-</w:t>
        <w:br/>
        <w:t>теді; бас еркінен айрылған қайық бойын жинай алмай,</w:t>
        <w:br/>
        <w:t>малтығып, екі қапталымен су сабалай бастады. :</w:t>
        <w:br/>
        <w:t>Жалмұраттың басы айналды. Қөзі қарауытып, жү-</w:t>
        <w:br/>
        <w:t>регін запыран қысты, қара жер көрінбейді, қай жағына</w:t>
        <w:br/>
        <w:t>қараса да көк теңіз көзінің алдында дәңгеленіп, үйіріліп</w:t>
        <w:br/>
        <w:t>жатыр. «Құдай-ай, сақтай көр! Шиеттей бала-шағаның</w:t>
        <w:br/>
        <w:t>көз жасыня... ойпыр-ай!..-- деп, ол кейінгі жақтан күр-</w:t>
        <w:br/>
        <w:t>кіреп келіп қалған толқынға иманы ұша қарады. Онсыз”</w:t>
        <w:br/>
        <w:t>да қалтылдап бара жатқан қу қайықтың кенерінен су</w:t>
        <w:br/>
        <w:t>шапшып, бүркіп қалды. «Өзің сақта!.. Өзің қолда... Қол-</w:t>
        <w:br/>
        <w:t>дай көр!»-- деді Жалмұрат шырқырап. Үсті-басы “мал-</w:t>
        <w:br/>
        <w:t>мандай су. Тағы бір үйдей толқынның келіп қалғаның</w:t>
        <w:br/>
        <w:t>көрді; бұл да күркіреп кеп қайыққа тап берді: Қалтыл-</w:t>
        <w:br/>
        <w:t>даған қайықты баурына тартып ап, бүгерлеп, теңіз тү-</w:t>
        <w:br/>
        <w:t>біне бір-ақ батыратындай. Жалмұрат ытқып қайықтың</w:t>
        <w:br/>
        <w:t>басына шықты. Қайық та тірі жәндіктей, суға енді кетті-</w:t>
        <w:br/>
        <w:t>ау дегенде бұлт етіп, кісі қолтығының астынан жылп</w:t>
        <w:br/>
        <w:t>бергендей тәсіл жасады; қайық екеш қайық та өмір үшін</w:t>
        <w:br/>
        <w:t>жанталасып, ажал тырнағынан сытылып шығып жүр.</w:t>
        <w:br/>
        <w:t>Құн кештете дауыл тіпті қатайды. Сыпырта: соққан</w:t>
        <w:br/>
        <w:t>дауыл, енді құм емес, су бүркіп, теңіз беті түтігін кетті.</w:t>
        <w:br/>
        <w:t>Толқын қайықтың тұмсығына, қапталына ұрып, су құя</w:t>
        <w:br/>
        <w:t>бастады.</w:t>
        <w:br/>
        <w:t>Андрей қай жерде келе жатқанын шамалай алмады:</w:t>
        <w:br/>
        <w:t>Мұзға ыққан кісілерге жете алмасын білген соң, қайық</w:t>
        <w:br/>
        <w:t>басын жағаға қарай бұрды. Қос ескекті суға көміп,</w:t>
      </w:r>
    </w:p>
    <w:p>
      <w:r>
        <w:t>жұлқынып есіл келеді.</w:t>
        <w:br/>
        <w:t>Әлгіде ыққа қарай құлдилап шапқан қайық, желге</w:t>
        <w:br/>
        <w:t>қарсы баспай, төсімен толқындарды сабалап малтығып</w:t>
        <w:br/>
        <w:t>тұрып алды. ;</w:t>
        <w:br/>
        <w:t>Андрей алқына бастады. Әрі-беріден соң бойындағы</w:t>
        <w:br/>
        <w:t>киімдерін ауырлады. Пысынап бара жатқасын сырмақ</w:t>
        <w:br/>
        <w:t>күртесін сыпырып тастады. Ескекті тарта-тарта алақаны</w:t>
        <w:br/>
        <w:t>дуылдап кетті. Қүн кештетіп, көз байлана бастады. Со-</w:t>
        <w:br/>
        <w:t>нау батыс бетте тұтасқан қара қошқыл бұлттың көбесі</w:t>
        <w:br/>
        <w:t>сөгіліп, сұрғылт аспанның шеті көрінді. Сол ызаттан</w:t>
        <w:br/>
        <w:t>жалқын қызыл сәуле білінді. Бұлт бауры қып-қызыл.</w:t>
        <w:br/>
        <w:t>Жөңкіп көшкен бұлттар баурын дала дөңдеріне -соғып,</w:t>
        <w:br/>
        <w:t>69</w:t>
        <w:br/>
        <w:t>аа өтйрзефФтіп жегісі кеп кіжініп жүргенде де, көзіне</w:t>
        <w:br/>
        <w:t>сары іңген түссе жүзі жылып қоя беретін. Басқа түйе:</w:t>
        <w:br/>
        <w:t>лерге қатал болғанмен, сары іңгеннің қандай оғаш қыз</w:t>
        <w:br/>
        <w:t>лықтарын да кешіре салатын. Ең аяғы сары-іңген кіш-</w:t>
        <w:br/>
        <w:t>кентай тайлақтарға жөнсіз ұрынып, шыңғыртып тістеп</w:t>
        <w:br/>
        <w:t>жатқанда да оған ұрсып көрген емес, Қайта, Жалмұрат</w:t>
        <w:br/>
        <w:t>сары іңгеннің жағына шығып: «Ойнақтайтын неме ғой,</w:t>
        <w:br/>
        <w:t>осылай құлағынан тартып қойшы өзін»,- деп, жақсы</w:t>
        <w:br/>
        <w:t>көретін іңгеніне жазықсыз тайлақты жығып бере салач</w:t>
        <w:br/>
        <w:t>ды. Іңгеннің биыл, әсіресе бабы қатты. )</w:t>
        <w:br/>
        <w:t>Жылдағыдан ерте қайыды. Буаз іңгендердің. ішінде</w:t>
        <w:br/>
        <w:t>ертерек боталайтыны да осы. Сондықтан, сары іңгеннің</w:t>
        <w:br/>
        <w:t>қасы мен қабағына көбірек қарап, сулы көзінен жабыр-</w:t>
        <w:br/>
        <w:t>қау ажар көрсе де, жаны шығып кетеді. Жаз бойы оған</w:t>
        <w:br/>
        <w:t>жүк артқызбай, бай үйінің әйелдерімен жауласып боп</w:t>
        <w:br/>
        <w:t>еді.</w:t>
        <w:br/>
        <w:t>Жалмұрат қазір осы іңгеннің мұрны шуылдап, ауыр«</w:t>
        <w:br/>
        <w:t>лау желіп келе жатқанын көрсе де, көңіл бөле қоймады.</w:t>
        <w:br/>
        <w:t>Қөк жүзін сеңдей басып келе жатқан қорғасын салмақ-</w:t>
        <w:br/>
        <w:t>ты қара қошқыл бұлттан жүрегі шайлығып, шошына</w:t>
        <w:br/>
        <w:t>қарап келеді. Қысы-жазы далада, мал соңында жүріп,</w:t>
        <w:br/>
        <w:t>күн қабағын багып өскен малшы жігіт бүгін аса маза-</w:t>
        <w:br/>
        <w:t>сыз. Жалмұрат күн райын бай-бәйбішенің қасы мен қа-</w:t>
        <w:br/>
        <w:t>бағындай топшылайтын. Ауа райының бұзылатынын өзі-</w:t>
        <w:br/>
        <w:t>нен гөрі оның денесі бұрынырақ сезіп, әуелі алақаны</w:t>
        <w:br/>
        <w:t>мен табаны қызады. Қейде сүйек-сүйегі сырқырайды;</w:t>
        <w:br/>
        <w:t>енді бірде жіліншігі қақ айрылып бара жатқандай боп,</w:t>
        <w:br/>
        <w:t>белі карслецдеп, бойын ала алмай қалатын-ды.</w:t>
        <w:br/>
        <w:t>Қазір де тұла бойы құрыстап, терісі тарыла бастады.</w:t>
        <w:br/>
        <w:t>Осындайда ескі топпың жыртық бүйірінен шаншудай</w:t>
        <w:br/>
        <w:t>қадалып, ызғырып соққан жел де шекесінен шығып бара</w:t>
        <w:br/>
        <w:t>жатты. «Дауыл болмаса қайтсін...» деп ойлап, күн ажа-</w:t>
        <w:br/>
        <w:t>рын ұпатпады. Дегенмен есі-дерті теңіз жақта. Балық</w:t>
        <w:br/>
        <w:t>шылар майлыққа жақындап қапты. Еламанның қолы</w:t>
        <w:br/>
        <w:t>ашық, Жалмұрат онан талай сыралғы алып дәм татқан</w:t>
        <w:br/>
        <w:t>жігіт, қатын-баласын бүгін де жас балықтың сорпасына</w:t>
        <w:br/>
        <w:t>бір тойдырып тастағысы кеп, түйелерін иіріп айдап теңіз</w:t>
        <w:br/>
        <w:t>жағасыла құлатты. Жағалаудағы ашы сараңға аузы ти-</w:t>
        <w:br/>
        <w:t>ген түйелер қатты желге ықтамай, табан тіреп жайыла-</w:t>
        <w:br/>
        <w:t>тын, Түйелердің сол сырын білгесін Жалмұрат ақ ауыз</w:t>
        <w:br/>
        <w:t>атанның аяғына тұсау салып қоя берді де, теңізге тарт-</w:t>
      </w:r>
    </w:p>
    <w:p>
      <w:r>
        <w:t>ты. Қыл жиекте екі қара киімді жүр екен. Бұл өңірдің</w:t>
        <w:br/>
        <w:t>орыс-қазағын түстеп танитын Жалмұрат мына кісінін</w:t>
        <w:br/>
        <w:t>қолапайсыз, қорбиғандау бірі -- Құрнос Иван да, екін«</w:t>
        <w:br/>
        <w:t>58</w:t>
        <w:br/>
        <w:t>ЕЗ18.09.1ЭЖап Гкал 1» раде 65 КЕН 22Е З</w:t>
        <w:br/>
        <w:t>үстінен ұшып Кете жаздады. Тізгінін тежеп, ат үріккен</w:t>
        <w:br/>
        <w:t>жаққа қараса... қарсы алдында Еламан..: Федоров ат-</w:t>
        <w:br/>
        <w:t>тан қарғып түсті. Тізгінінен жетелеп Еламанға келді:</w:t>
        <w:br/>
        <w:t>-- Ау-құралдарың қайда? )</w:t>
        <w:br/>
        <w:t>Еламанның үсік шалған беті қап-қара. Еріндері тілі»</w:t>
        <w:br/>
        <w:t>ніп кеткен. Федоровқа тымақ астынан қарап, көзімен</w:t>
        <w:br/>
        <w:t>атып барады. Еламанның көзіне көзі түскенде, күні кеше</w:t>
        <w:br/>
        <w:t>осы жігітті ұрып, аузын қара қан қылғаны есіне</w:t>
        <w:br/>
        <w:t>түсті.</w:t>
        <w:br/>
        <w:t>-- Ау-құралдарың қайда?-- деді ол ақырып. Еламан</w:t>
        <w:br/>
        <w:t>қолындағы сүйменді сығымдап ұстады. Федоров сүймен-</w:t>
        <w:br/>
        <w:t>ді жаңа байқап, жолдастары келе жатқан жаққа жалт-</w:t>
        <w:br/>
        <w:t>қарады. . )</w:t>
        <w:br/>
        <w:t>-- Сен ит.. адамдарың қайда деп неге сұрамайсың,</w:t>
        <w:br/>
        <w:t>а?-- деп Еламан қарсы ақырды. Темір сүйменді де құ-</w:t>
        <w:br/>
        <w:t>даштай сілтеді. Федоров тізгін ұстаған қолымен басын”</w:t>
        <w:br/>
        <w:t>қорғап, бұға қалды. Ат осқырып ата жөнелді. Алғашқы</w:t>
        <w:br/>
        <w:t>соққыдан Федоров есеңгіреп кеткен-ді. Ол басын шайқап</w:t>
        <w:br/>
        <w:t>жіберді де, қалың киімді бойымен Еламанды астына ба-</w:t>
        <w:br/>
        <w:t>са бүгірлемек болды. Еламан кейін қарай бір ытқып түс-</w:t>
        <w:br/>
        <w:t>ті де, қайта ұмтылды. Темір сүймен бұ жолы Федоров-</w:t>
        <w:br/>
        <w:t>тың дәл қара құсына тиді. Басы жарылған болу керек,</w:t>
        <w:br/>
        <w:t>құлақшын астынан қан ағып, бетін жуып кетті. Қалың</w:t>
        <w:br/>
        <w:t>киімді, батыр тұлғалы кісі гүрс етіп құлады. Еламан</w:t>
        <w:br/>
        <w:t>сүйменді лақтырып жіберді.</w:t>
        <w:br/>
        <w:t>ХУ</w:t>
        <w:br/>
        <w:t>Балықшылар "қараңғыда қайдан шыққанын білмесе</w:t>
        <w:br/>
        <w:t>де, үлкен мұздың тұмсығы ілгері жағынан бір тұйыққа</w:t>
        <w:br/>
        <w:t>тірелгенін сезді. Таң атқасын болмаса, мына қараңғыда</w:t>
        <w:br/>
        <w:t>қозғалуға қорықты. Және қалай қарап жүрерін білмей,</w:t>
        <w:br/>
        <w:t>ашық мұз үстінде, жел өтінде бір топ кісі бүрсеңдеп</w:t>
        <w:br/>
        <w:t>тұр. ) -</w:t>
        <w:br/>
        <w:t>Кешегі күні олар тірі қаламыз деп ойлаған жоқ-ты.</w:t>
        <w:br/>
        <w:t>Теңізге шыққасын жұқа мұз быт-шыт боп, балықшылар</w:t>
        <w:br/>
        <w:t>бет-бетіне ығып кетті. Тоқымдай мұздың бірінен-біріне</w:t>
        <w:br/>
        <w:t>секіріп жүргенде, Итжемес тайып, теңізге құлады. Онан</w:t>
        <w:br/>
        <w:t>үш балықшы үсіл өлді. Құлтума да шалажансар, кірпігі</w:t>
        <w:br/>
        <w:t>ғана қимылдайды. Іштеріндегі тыңы Еламан, Қәлен,</w:t>
        <w:br/>
        <w:t>Мөңке, Дос, қана. Әзір Рай аяғынан басып жүр. Аяғын-</w:t>
        <w:br/>
        <w:t>дағы етікке су өткен-ді. Аязға шыққасын қайыс етік</w:t>
        <w:br/>
        <w:t>құрысып қалды; қанша сыр бермейін десе де, таң ал“.</w:t>
        <w:br/>
        <w:t>дындағы сары аяз шыдатпай, жас жігіт жаурап, Ела-</w:t>
        <w:br/>
        <w:t>64</w:t>
      </w:r>
    </w:p>
    <w:p>
      <w:r>
        <w:t>кәледөлокандіңе 1 9 ?хабар таратып жіберді. Оңаша қалғасын д8-</w:t>
        <w:br/>
        <w:t>Ақбала өзіне өзі келе алмады. Көңілдегі күдігі мен қау-</w:t>
        <w:br/>
        <w:t>пін қара пәленің дәл өз аузынан есіткесін, иманы тас тө-</w:t>
        <w:br/>
        <w:t>бесіне шықты. Қарақатын келіп кеткелі төсегінен жылап</w:t>
        <w:br/>
        <w:t>шыққандай үй іші үрейге толып, көзі түскен нәрсенің бә-</w:t>
        <w:br/>
        <w:t>рінен шошып, денесі дірілдеп отыр. Қарақатыннан кейін</w:t>
        <w:br/>
        <w:t>ауылдас әйелдердің топырлап келіп, дүрлігіп кеткенінен</w:t>
        <w:br/>
        <w:t>секем алды. Болмашы дыбысқа дір етіп, әдемі танауы</w:t>
        <w:br/>
        <w:t>үрейлене қусырылып, жалт қарады. Онан күйеуі есіне</w:t>
        <w:br/>
        <w:t>түсті. Онан үйде отыра алмай, сыртқа шықты.</w:t>
        <w:br/>
        <w:t>Ызғырық жел сүйегінен өтіп бара жатқасын асығыс</w:t>
        <w:br/>
        <w:t>қымтанып төңірекке көз тастады. Көк жүзін суық бұлт</w:t>
        <w:br/>
        <w:t>торлапты. Қиыршық қатты қар әлі қыламықтап тұр..</w:t>
        <w:br/>
        <w:t>Көкше мұз бетін кірбік басып бозарып қапты. Балық-</w:t>
        <w:br/>
        <w:t>шылар көз ұшында қыбырлап қана көрінеді. Олардан</w:t>
        <w:br/>
        <w:t>арғы жер қата қоймаған, шалқыған қара су. Сол беттен,</w:t>
        <w:br/>
        <w:t>сонау аңғардың дәл өзінен зор гүріл талып естіледі. Кү-.</w:t>
        <w:br/>
        <w:t>ші бойына сыймай, бұрқапып жатқан ызасы ма? Көбіне.</w:t>
        <w:br/>
        <w:t>теңіз беті бір сарынмен суылдап, ыңыранып жатады да,</w:t>
        <w:br/>
        <w:t>кей-кейде әлдекімге қаһарын тігіп қаптап кететіндей, әу-</w:t>
        <w:br/>
        <w:t>пілдеп, аңғар беттен ызғар еседі. Кенет, Ақбала жоғары</w:t>
        <w:br/>
        <w:t>қарады. Жүз қаралы қарға әлденеге жаны қалмай, қа-</w:t>
        <w:br/>
        <w:t>наттары сатырлап әбігерленіп азан-қазан. боп ыққа қа-,</w:t>
        <w:br/>
        <w:t>рай ұшып бара жатты. «Тегін болса жарар седі?»-- деп,</w:t>
        <w:br/>
        <w:t>Ақбала көңілі жетпеген бір жамандықты үрейлене ой-</w:t>
        <w:br/>
        <w:t>лады. Тағат таппай теңіз жағасына барды. Көңілге бол-</w:t>
        <w:br/>
        <w:t>маса жел әлгіден де гөрі қатая түскен сияқты. Жаға-</w:t>
        <w:br/>
        <w:t>лаудың селдір сары қамысы суылдап шайқалып, суық</w:t>
        <w:br/>
        <w:t>жел астында елбек қаға бастады. Мұз жиегін қызыл су</w:t>
        <w:br/>
        <w:t>қаптаған. Қақырап сөгілген мұз көбелігі кей жерлерде,</w:t>
        <w:br/>
        <w:t>ырсиып ашылып, жағалықтан қашықтап кетіпті. Мұны</w:t>
        <w:br/>
        <w:t>көргенде Ақбаланың тіпті есі шықты: «Құдай-ай! Жар</w:t>
        <w:br/>
        <w:t>бола көр, сақтай көр. Сорлы жалғыз еді... Өзінен басқа</w:t>
        <w:br/>
        <w:t>сенері де, сүйенері де жоқ еді»,-- деді ішінен.</w:t>
        <w:br/>
        <w:t>Қарғалар көрінбей кетті. Бір жамандықты сезгендей;</w:t>
        <w:br/>
        <w:t>олардың осынша байбалам сап азан-қазан болған түрі-</w:t>
        <w:br/>
        <w:t>нен шошып, неге жорырын білмеді. Ақбала қайтып кел-</w:t>
        <w:br/>
        <w:t>се, үйдің іші көк ала түтін екен. Бидай көжс қайнамай,</w:t>
        <w:br/>
        <w:t>қоюы түбіне шөгіп тұнып қалыпты. Ақбала ошақ алдына</w:t>
        <w:br/>
        <w:t>тізе бүкті. Ентіте дем алып отырып, шала жанған қамыс-</w:t>
        <w:br/>
        <w:t>ты қазандықтың ,көмейіне қарай ысыра беріп еді. Осы".</w:t>
        <w:br/>
        <w:t>ған дейін түтін-тартпай, бықсып жатқан пештің көмейі,</w:t>
        <w:br/>
        <w:t>кенет гүр ете қалды. Әлдеқандай алып күш шала жанған:</w:t>
        <w:br/>
        <w:t>қамысты сыртқа қарай суыра тартып; пеш көмейі жел-</w:t>
        <w:br/>
        <w:t>56..</w:t>
        <w:br/>
        <w:t>КЕНЕ т А БЕЙ екенін Танып, оларға алыстан ыржи»</w:t>
        <w:br/>
        <w:t>ып, күлімсіреп келе жатыр еді, қалай болғанин білмейді,</w:t>
        <w:br/>
        <w:t>әлгі ызғырық жел арқа бетке шығып алып, кенет уілдеп,</w:t>
        <w:br/>
        <w:t>ұлып, ышқынып соғып жіберді. Қамыстар жапырыла</w:t>
        <w:br/>
        <w:t>құлап, топырақ борап, дүние алай-түлей болды да кетті,</w:t>
        <w:br/>
        <w:t>Жалмұрат табан тірей алмай, тері тонның екі етегі тізе.</w:t>
        <w:br/>
        <w:t>сін сабалап, ыққа қарай дедектеп бара жатты.</w:t>
        <w:br/>
        <w:t>Осы қарбаласта Андрейдің көзі бір сұмдықты шал</w:t>
        <w:br/>
        <w:t>ды: қатты соққан қара дауыл мұз көбесін қақыратып,</w:t>
        <w:br/>
        <w:t>ырситып ашып жіберді, Жаңа ғана қиыр шеті көз ұшы-</w:t>
      </w:r>
    </w:p>
    <w:p>
      <w:r>
        <w:t>на асып, сіресіп жатқан жалпақ мұзға зобалаң туған;</w:t>
        <w:br/>
        <w:t>мұз бар аумағымен қозғалып, аңғарға қарай жөңкіп</w:t>
        <w:br/>
        <w:t>бара жатты; сол сәтте теңіз үсті түтігіп, суық мұнар ба-</w:t>
        <w:br/>
        <w:t>сып, ығып бара жатқан балықшыларды көрсетпей жі-</w:t>
        <w:br/>
        <w:t>берді.</w:t>
        <w:br/>
        <w:t>Андрей Қурнос Иванды әй-шәйға қаратпай, сүйрей</w:t>
        <w:br/>
        <w:t>жөнелді. Топырақ борап, көзін аштырмай қойды. Олар</w:t>
        <w:br/>
        <w:t>жағаға шығарып тастаған қара қайыққа жетті; Қурнов</w:t>
        <w:br/>
        <w:t>Иван жолдасының ойына осы арада ғана түсініп:</w:t>
        <w:br/>
        <w:t>-- Есің дұрыс па?-- деп бойын аулақ сала берді.</w:t>
        <w:br/>
        <w:t>-- Әне, қоралы кісі ығып барады. Қөре-тұра...</w:t>
        <w:br/>
        <w:t>-- Подумаешь! Ықса барсын!</w:t>
        <w:br/>
        <w:t>Андрей не істерін білмеді. Қолымен бетін көлегейлеп</w:t>
        <w:br/>
        <w:t>желге қарсы тартып бара жатқан Иванға бір, теңізге</w:t>
        <w:br/>
        <w:t>бір қарады. Онан түйешіге қарап: «Жалмұрат» деп ай-</w:t>
        <w:br/>
        <w:t>қайлады. Өз дауысын өзіне есіттірмей, жел қағып әкетті;</w:t>
        <w:br/>
        <w:t>"Жалмұрат жүгіріп келді. Бірінің ойын бірі көзінен ұқты,</w:t>
        <w:br/>
        <w:t>Екеулеп жабылып қайықты суға түсірді. Андрей қайық-</w:t>
        <w:br/>
        <w:t>қа қарғып мінді. Түйеші қазақ та тері тоны қаудырлап,</w:t>
        <w:br/>
        <w:t>қайыққа кеудесімен асыла берді. Табаны суға тиер-ти-</w:t>
        <w:br/>
        <w:t>местен-ақ қатты жел қайықты үйіріп ала жөнелді. Жал-</w:t>
        <w:br/>
        <w:t>мұрат өмірі қайыққа мініп көрмеген-ді. Сәл қозғалса</w:t>
        <w:br/>
        <w:t>суға құлап кететіндей дірілдеп, қайықтың кенерінен тас</w:t>
        <w:br/>
        <w:t>қып ұстап алды. Андрей қайықтың: басын бұра алмай,</w:t>
        <w:br/>
        <w:t>арпалысып жүргенде, бұлар жағадан ұзап та кетті.</w:t>
        <w:br/>
        <w:t>Теңіз үстінің дауылы тіпті қатты еді. Қара дауыл қу</w:t>
        <w:br/>
        <w:t>қайықты қаңбақтай ұшырып. әкеледі. Теңіз күші бойына</w:t>
        <w:br/>
        <w:t>сыймай қайнап жатыр; ереуіл толқындар қыр көрсеткен-</w:t>
        <w:br/>
        <w:t>дей үйдей-үйдей боп теңіз бетіне жұлқынып ойнап шы-</w:t>
        <w:br/>
        <w:t>ғады; онан сайын Жалмұраттың зәресі ұшты. Андрей</w:t>
        <w:br/>
        <w:t>есіп келеді. Қөңілінде қорқыныш бар. Қайық-майығы-</w:t>
        <w:br/>
        <w:t>- мен суық дүние құшағына кіріп бара. жатқанын байқа-</w:t>
        <w:br/>
        <w:t>ды. Үстінде түнерген аспан; табанының асты түпсіз құр-</w:t>
        <w:br/>
        <w:t>дым; ары-басқан сайын айнала төңіректі-суық мұнар ба-</w:t>
        <w:br/>
        <w:t>59</w:t>
        <w:br/>
        <w:t>Бвролажал Ма 9 5 Мтжеместі көзімен ұзатып: салды да, ішке.</w:t>
        <w:br/>
        <w:t>кірді. Ақбала пеш түбінде кіржиіп отыр екен. Әлдеқан-</w:t>
        <w:br/>
        <w:t>дай жаманшылықты іші сезгендей, күйеуінің кескініне</w:t>
        <w:br/>
        <w:t>шошына қарады да, ауырлау қозғалып түрегелді.</w:t>
        <w:br/>
        <w:t>-- Ақбала, біз мұз үстіне шыққалы жатырмыз. Сен</w:t>
        <w:br/>
        <w:t>қорықпа...</w:t>
        <w:br/>
        <w:t>Еламан тілін тістегендей, тоқтай қалды. Абайламай</w:t>
        <w:br/>
        <w:t>көңіліндегі қорқыныштың шетін шығарып -алып, қипақч</w:t>
        <w:br/>
        <w:t>тай бастады. Қолғабын іздеген боп, аяқ астыңнан үйдің</w:t>
        <w:br/>
        <w:t>ішін әбігерге салды. Ақбала қолғапты тауып берді де,</w:t>
        <w:br/>
        <w:t>күйеуінің қолынан ұстап, бұлтартпай көзіне тура</w:t>
        <w:br/>
        <w:t>қарады:</w:t>
        <w:br/>
        <w:t>-- Неден қорқатыныңды айт!</w:t>
      </w:r>
    </w:p>
    <w:p>
      <w:r>
        <w:t>--- Жоқ, ештеңе де емес...</w:t>
        <w:br/>
        <w:t>-- Қөңліңдегі қорқынышыңды менен жасырма,-- деп</w:t>
        <w:br/>
        <w:t>Ақбала қадала түсті. Өткен түні таң алдында ұрланып</w:t>
        <w:br/>
        <w:t>келген кісі Еламанды оңашалап шығарып алып тұрыл:</w:t>
        <w:br/>
        <w:t>«сақ бол!»-- деп ескертіп кеткелі, Ақбалада зәре жоқ,</w:t>
        <w:br/>
        <w:t>Еламан бұлтара алмасын білді де, әйелін құшақтап:</w:t>
        <w:br/>
        <w:t>-- Құн райы ұнамайды. Терістіктен бұлт шығып, түз</w:t>
        <w:br/>
        <w:t>неріп кетіпті. Ал, сен қорықпа! Біз нені көрмеген бейбақ</w:t>
        <w:br/>
        <w:t>дейсің,- деп күлді. Сонан кейін құшағын жазып, кетуге</w:t>
        <w:br/>
        <w:t>ыңғайланып еді, Ақбала оның шалғайына оралып:</w:t>
        <w:br/>
        <w:t>-- Қүн райы маған да ұнамайды. Қорқам... неге еке-</w:t>
        <w:br/>
        <w:t>нін білмеймін, тұла бойымды үрей алып барады. Мені</w:t>
        <w:br/>
        <w:t>бүгін жалғыз қалдыра көрме,-- деп пана іздеген балаша</w:t>
        <w:br/>
        <w:t>күйеуінің баурына жабыса түсті. «Тұңғыш көтерген ба-</w:t>
        <w:br/>
        <w:t>дасы болғасын күні жақындаған сайын қасынан кісі-қа-</w:t>
        <w:br/>
        <w:t>раның кетпегенін қалайтыны-ау, не қылса да?!»- деп</w:t>
        <w:br/>
        <w:t>әйлады Еламан.</w:t>
        <w:br/>
        <w:t>Ақбала мең-зең. Қүйеуі кеткесін: көпке дейін өзіне-өзі</w:t>
        <w:br/>
        <w:t>келе алмай, ыстық басын босағаға сүйеп, тұрып қалды.</w:t>
        <w:br/>
        <w:t>Ауыр салмақ бойын басып барады. Оның үстіне үй іші</w:t>
        <w:br/>
        <w:t>аңғал-саңғал, көшкен ауылдың жұртындай, көңілін құ-</w:t>
        <w:br/>
        <w:t>лазытып жіберді. Осы үйде кешке дейін отырса құсадан</w:t>
        <w:br/>
        <w:t>өліп кететін секілді. Мұндай хал Ақбаланың басында</w:t>
        <w:br/>
        <w:t>жиі болатын. Бұрын өз үйіне өзі сыймағанда, сырлас</w:t>
        <w:br/>
        <w:t>абысыны -- Әлизаға бара қоятын. Енді Әлизаның күні</w:t>
        <w:br/>
        <w:t>анау! Ақбала күйеуі келгенше ойын бөлетін ермек тап-</w:t>
        <w:br/>
        <w:t>қысы келді; бірақ отын кіргізулі, су әкелулі, ең аяғы үй</w:t>
        <w:br/>
        <w:t>ішінің азғана дүниесі де тап-тұйнақтай; соның бәрін</w:t>
        <w:br/>
        <w:t>істеген Еламан; әйелінің аяғы ауырлағаннан бері күнде</w:t>
        <w:br/>
        <w:t>ертерек оянып, үйдің бар шаруасын тындырып кететін-ді.</w:t>
        <w:br/>
        <w:t>Басқа істің реті бола қоймағасын, Ақбала күбіге</w:t>
        <w:br/>
        <w:t>Б4</w:t>
        <w:br/>
        <w:t>Ел.18.09.1Экал ГЖап 1-14 раде 67 е . Ше</w:t>
        <w:br/>
        <w:t>“-. “Сен қасыңа Райды ал. Тезірек елге жет. Ал, біз</w:t>
        <w:br/>
        <w:t>жарымжан кісілерге бас-көз боп, осы арада қалайық.</w:t>
        <w:br/>
        <w:t>Еламан үн-түнсіз жөнеле берді. Кетіп бара жатып</w:t>
        <w:br/>
        <w:t>Райға «жүр» дегендей нек қақты.</w:t>
        <w:br/>
        <w:t>-- Еламан, тоқта,-- деді Қәлен. Жүгіріп -барып аназ</w:t>
        <w:br/>
        <w:t>дай жерде жатқан сүйменді алды. Еламан қайырылып</w:t>
        <w:br/>
        <w:t>күтіп тұрған-ды. : Б 4</w:t>
        <w:br/>
        <w:t>-- Мә, мынаны ал! Шың астымен жүресің. Ит-құс</w:t>
        <w:br/>
        <w:t>кездесіп қап жүрер. )</w:t>
        <w:br/>
        <w:t>Еламан сүйменді қолтығына қыса кетті. Табанына</w:t>
        <w:br/>
        <w:t>нәл қаққан ауыр етігімен көк тайғақ мұзды кірш-кірш</w:t>
        <w:br/>
        <w:t>басып барады. Рай Еламанға ере алмады. Мұз үстінде</w:t>
        <w:br/>
        <w:t>ұшып кете жаздады. Жүрген де оңайға түскен жоқ. Ша</w:t>
        <w:br/>
        <w:t>малы жүргесін қайыс етік аяғын қажап, әсіресе екі өк-</w:t>
        <w:br/>
        <w:t>шесі күлдіреп алынып қалды. ) 2!</w:t>
      </w:r>
    </w:p>
    <w:p>
      <w:r>
        <w:t>“Еламан оған қайрылмады. Жағаға шыққасын бір</w:t>
        <w:br/>
        <w:t>рет бұрылып қарады да, ілгері тарта берді. Кешеден бері</w:t>
        <w:br/>
        <w:t>үнсіз, Кісі жүзіне көз салмай, төмен қарап түйіліп ал-</w:t>
        <w:br/>
        <w:t>ған. Әне, әншиіндегі қақпақтай кең жауырыны күжіре-</w:t>
        <w:br/>
        <w:t>Йіп тартып барады. ) й</w:t>
        <w:br/>
        <w:t>Әрі-беріден соң оның: қарасы көріпбей кетті. Рай</w:t>
        <w:br/>
        <w:t>таяқ алмағанына өкінді. Аяғын басса маңдайынан тер</w:t>
        <w:br/>
        <w:t>білінді. Тезірек жүрейін-десе болғаны қайыс етік қысқан</w:t>
        <w:br/>
        <w:t>аяғы бұрынғыдан бетер қатты ауырып, дыбысын шығар-</w:t>
        <w:br/>
        <w:t>май тістене қалады. Таяқ осындайда демеу болар еді</w:t>
        <w:br/>
        <w:t>деп ойлады. Бірнеше рет көзі қарауытып кетті. Төбесіне</w:t>
        <w:br/>
        <w:t>жыңғыл өскен бөрік бас-шоқалақтар кенет киіз үй секіл-</w:t>
        <w:br/>
        <w:t>деніп, көзін уқалап жіберіп қайта қарады. Шаршаған-</w:t>
        <w:br/>
        <w:t>дікі болар деп ойлады. Әрі-беріден соң денесі қызды,</w:t>
        <w:br/>
        <w:t>Үстіндегі киімдерін ауырлай бастады. Тынысы да ауыр-</w:t>
        <w:br/>
        <w:t>лады. Безгек буғандай, бір кез өн бойынан қалшыл сез-</w:t>
        <w:br/>
        <w:t>ді. Қенет, Андрей мен Жалмұрат есіне "түсті. Үсіп өлер</w:t>
        <w:br/>
        <w:t>алдында бәлкім ол екеуі де, дәл осылай бойын топы</w:t>
        <w:br/>
        <w:t>рақ басқандай сүлесоқтанып, әлсіреп, үстіндегі киі-</w:t>
        <w:br/>
        <w:t>мін ауырлаған шығар деп ойлады. )</w:t>
        <w:br/>
        <w:t>Опан сайын өлгісі келмеді.</w:t>
        <w:br/>
        <w:t>Қалжыраған бойынан күш шақырып, қан қақсап ба-</w:t>
        <w:br/>
        <w:t>ра жатқан аяғымен тәлтіректеп басып бір қадам, екі қа-</w:t>
        <w:br/>
        <w:t>дам болса да ілгері жылжыды. )</w:t>
        <w:br/>
        <w:t>Қанша жүргенін білген жоқ. Үлкен ақ шолақтың</w:t>
        <w:br/>
        <w:t>күнгей бетіне кеп, ырсылдап екі нінінен дем алып тұр.</w:t>
        <w:br/>
        <w:t>Оқта-текте миы мәңгіріп басы айналып кетеді. Тағы Да</w:t>
        <w:br/>
        <w:t>өлім жайлы ойлады. Өліммен осы кәзір жағаласып, бір-</w:t>
        <w:br/>
        <w:t>ме-бір келіп қалғанын ойлады. Ажалдың жан түршігер</w:t>
        <w:br/>
        <w:t>66</w:t>
        <w:br/>
        <w:t>казрфентчканенр пі бара жатқандай Андрей күннің ба-</w:t>
        <w:br/>
        <w:t>тып бара жатқанын топшылады; теңіз үсті де суық тар-</w:t>
        <w:br/>
        <w:t>тып түксиіп, қарауыта бастады. Андрей қараңғы түске-</w:t>
        <w:br/>
        <w:t>сін халдерінің мұнан да гөрі қиындайтынын білді. Жал-</w:t>
        <w:br/>
        <w:t>мұрат болса әлден әлсіреп, тіл-жағы байланып, меңдел</w:t>
        <w:br/>
        <w:t>қалды; қасы, кірпігіне мұз қатып, Андрейге тығылып,</w:t>
        <w:br/>
        <w:t>жас балаша ыңырсып, қалшылдап отыр.</w:t>
        <w:br/>
        <w:t>Андрей көзіне құйылған терді сүртіп Тастады. Қос.</w:t>
        <w:br/>
        <w:t>ескекті ызаланып, жұлқи тартып еді. Бір ескегі сынып</w:t>
        <w:br/>
        <w:t>кетті. Ескегі сынған қайық қанаты сынған құстай бойын</w:t>
        <w:br/>
        <w:t>билей алмай, ыққа қарай қисая жөнелді.</w:t>
        <w:br/>
        <w:t>-- Енді бітті...-- деп Андрей қайық түбіне отыра, кет-</w:t>
        <w:br/>
        <w:t>ті. Ес-түссіз жатқан Жалмұратты тас қып құшақтап ал-</w:t>
        <w:br/>
        <w:t>ды, өзінің аяз қысқан денесі қалшылдап, жаурай бас-</w:t>
        <w:br/>
        <w:t>тады.</w:t>
        <w:br/>
        <w:t>Қүн батты, теңіз үсті тастай қараңғы, қай маңда келе</w:t>
        <w:br/>
        <w:t>жатқанын болжау қиын, қайықтың қара құсы да көрін-</w:t>
        <w:br/>
        <w:t>беді. Тек, ашулы теңіздің өкірген дыбысы ғана естіледі.</w:t>
        <w:br/>
        <w:t>Оқта-текте ыққан мұздар қайыққа соғып, бүйірін тыр-</w:t>
        <w:br/>
        <w:t>налап күтірлетіп өтеді. Кейде мүз қаттырақ соқса, қайық</w:t>
        <w:br/>
        <w:t>сына жаздап қалтырап кетеді.</w:t>
      </w:r>
    </w:p>
    <w:p>
      <w:r>
        <w:t>Андрей тірліктен әлі үміт үзген жоқ; іш есебі бойын»</w:t>
        <w:br/>
        <w:t>ша бұлардың ілгері жағынан, қырық-отыз шақырымдай</w:t>
        <w:br/>
        <w:t>жерден Қаратүп шыңы кеселеуге тиіс. Бұл -- үлкен қақ-</w:t>
        <w:br/>
        <w:t>паның бір босағасы сияқтанып ұлы теңізге шығар ауыз-.</w:t>
        <w:br/>
        <w:t>да, дәл мінбеде тұрған көк қатпар шың. Үшкөң тұсынан</w:t>
        <w:br/>
        <w:t>ыққан мұз (бір қанатымен көлбей барып, осы шыңеа,ілі-</w:t>
        <w:br/>
        <w:t>гер деп үміттеніп еді; енді ойлап қараса қара.дауыл</w:t>
        <w:br/>
        <w:t>қуған мұз үлкен аңғарға шығып кеткен сияқты. Ендеше</w:t>
        <w:br/>
        <w:t>теңіздің арғы бетінен -- Қарақалпақ елінен бір-ақ шы-</w:t>
        <w:br/>
        <w:t>ғады; әлден жаурап бара жатқан түрі мынау... ассыз-су-.</w:t>
        <w:br/>
        <w:t>сыз, әлсіреген кісілер қиян-қашыққа қалай жетеді? ..</w:t>
        <w:br/>
        <w:t>Андрей қараңғыда қайықтың тұмсығы мұзға тірел-</w:t>
        <w:br/>
        <w:t>генін байқады; сол сәтте кейінгі жақтан тағы бір үлкен</w:t>
        <w:br/>
        <w:t>сең кеп соқты. Екі мұздың арасында қалған қайық кү-</w:t>
        <w:br/>
        <w:t>тірлеп қирап, күл-талқаны шықты. Қаусаған ағаштар</w:t>
        <w:br/>
        <w:t>Андрейдің аяғын қысып қалды. Андрей жанталасып,</w:t>
        <w:br/>
        <w:t>мұз үстіне секіріп шықты. Қайықпен бірге суға. батып</w:t>
        <w:br/>
        <w:t>бара жатқан жолдасын сыртқа сүйреп шығарды. Жал-</w:t>
        <w:br/>
        <w:t>мұраттың қол-аяғы серейіп кетіпті. Жапталасып жүріп</w:t>
        <w:br/>
        <w:t>Андрей-бір аяғын жарыққа тығып алды .да, етпеттей құ-</w:t>
        <w:br/>
        <w:t>лады. Көзі қарауытып кетті, есін жинап, тұрғысы кеп</w:t>
        <w:br/>
        <w:t>талпынып еді; мұзға не шынтағын, не тізесін демей. ал-</w:t>
        <w:br/>
        <w:t>май тайып жығыла берді.</w:t>
        <w:br/>
        <w:t>61</w:t>
        <w:br/>
        <w:t>ЕЗ18.09.1ЭКал 1Жап 1-І раде 73</w:t>
        <w:br/>
        <w:t>келгенін шамалады. Бірақ қашан “өзі тиійп- айтпайынша</w:t>
        <w:br/>
        <w:t>асықтырмай, ала тақия киген басын бауырына” таман</w:t>
        <w:br/>
        <w:t>алып, тұқырайып отыр.</w:t>
        <w:br/>
        <w:t>Анау:</w:t>
        <w:br/>
        <w:t>-- Байеке..-- дей түсті де; күмілжіп қалды. Бүгінде</w:t>
        <w:br/>
        <w:t>Құдаймендені «Болысеке» деудің лайық екенін біліл,</w:t>
        <w:br/>
        <w:t>тікен үстіне отырғандай -қипақтап,. қозғала бастады.</w:t>
        <w:br/>
        <w:t>Құдайменде жаратпай, дүңк етті:</w:t>
        <w:br/>
        <w:t>-- Неге бөгелдің? Жайшылық па?</w:t>
        <w:br/>
        <w:t>-- Жайшылық “дейтін жайшылық та емес. Ауыл</w:t>
        <w:br/>
        <w:t>арасының бір жаманатын айтқалы келдім.</w:t>
        <w:br/>
        <w:t>-- Ол не?</w:t>
        <w:br/>
        <w:t>-- Еламан Тентек Шодырды өлтірді.</w:t>
        <w:br/>
        <w:t>Құдайменде шұғыл. жадырап, басын көтеріп алды.</w:t>
        <w:br/>
        <w:t>Болыстың ажарына қарап ана кісінің де өңі өзгере бас-</w:t>
        <w:br/>
        <w:t>тады. Өзі айтқандай жаманат хабар емес, бұл үйдің</w:t>
        <w:br/>
        <w:t>жандарына ең бір жақсы хабар әкелгенін сезіп, о да</w:t>
        <w:br/>
        <w:t>көңілденіп сала берді.</w:t>
        <w:br/>
        <w:t>-- Орыстар Еламанды шанаға таңып промсолға</w:t>
        <w:br/>
        <w:t>әкелді. Айтпақшы, қасында Рай бар. Промсол басы</w:t>
        <w:br/>
        <w:t>“бұлан-талағай...</w:t>
        <w:br/>
        <w:t>- Ие?</w:t>
      </w:r>
    </w:p>
    <w:p>
      <w:r>
        <w:t>-- Шодырдың үйіпде ақ келіншек бар емес пе еді...</w:t>
        <w:br/>
        <w:t>-- Ие, ал?</w:t>
        <w:br/>
        <w:t>жс- Сол келіншек Қурпос Иванның қатыны боп шық-</w:t>
        <w:br/>
        <w:t>ты, Некелі қатыны екен. Шодыр өлгесін, Курнос Иван</w:t>
        <w:br/>
        <w:t>нені. тыңдасын... Шодырдың үйіне баса-көктеп кіріп</w:t>
        <w:br/>
        <w:t>барған да, қатынды...</w:t>
        <w:br/>
        <w:t>-- Жә, оны қой, әлгі Еламанның жайын айтшы.</w:t>
        <w:br/>
        <w:t>оо- Еламанның айтатын несі қалды. Орыстар оны</w:t>
        <w:br/>
        <w:t>сізге әкеліп, әкті-мәктісін жасатып, дереу өйезге жөнел-</w:t>
        <w:br/>
        <w:t>теді дел есіттім..</w:t>
        <w:br/>
        <w:t>-- Ә, солай әде деп Құдайменде ыңыранып отыр-</w:t>
        <w:br/>
        <w:t>Ды да,- әй, Ебейсінг: “деп хабар әкелген кісіге қара-</w:t>
        <w:br/>
        <w:t>ды.-- Сен пешірді тап.. өзімізге қараған үйдің біріне</w:t>
        <w:br/>
        <w:t>қонып шыққан шығар...</w:t>
        <w:br/>
        <w:t>) -- Айта беріңіз, Алдекеңнің үйінен шығып жүргенін</w:t>
        <w:br/>
        <w:t>көрдім. ) ы</w:t>
        <w:br/>
        <w:t>«Сол үйге үйір бон кетті. Сұмша жігіт софының ақ</w:t>
        <w:br/>
        <w:t>тоқалымен көңілдес боп қалмасын? Онда біздің қатын-</w:t>
        <w:br/>
        <w:t>ның: сезігі дұрыс болды ғой»,-деп ойлады да, Құдай-</w:t>
        <w:br/>
        <w:t>менде:</w:t>
        <w:br/>
        <w:t>боз- Жә, мейлі... Сен “пешір: баланы маған жібере</w:t>
        <w:br/>
        <w:t>ғой,-- дей салды..&gt;</w:t>
        <w:br/>
        <w:t>:79</w:t>
        <w:br/>
        <w:t>ЕЗ.18.09.1ЭКап "кап 1-14 раде 75</w:t>
        <w:br/>
        <w:t>ішікті иығынан сыпырып тастады. Ал, төртпақ жігіт ал-</w:t>
        <w:br/>
        <w:t>дын ала кіріп үй иесі кемпірге сәлем берді. Бойындағы</w:t>
        <w:br/>
        <w:t>киімімен төрге шығып, көрпе үстіне жайғасып отырды.</w:t>
        <w:br/>
        <w:t>Сонан соң ғана тымақты. жұлып тастап, табанына сіреу</w:t>
        <w:br/>
        <w:t>қатқан бітеу бас етігін шешті. Төр алдына жайған қара</w:t>
        <w:br/>
        <w:t>киізге оның ауыр етігінің ізі түсіп, ақ қар боп жосылып</w:t>
        <w:br/>
        <w:t>жатты. Ол етігін шешті де; дүрс еткізіп ірге жаққа тас-</w:t>
        <w:br/>
        <w:t>тай салды.</w:t>
        <w:br/>
        <w:t>-- Жасанжан, қарағым, былай шық!-- деп жас</w:t>
        <w:br/>
        <w:t>жолдасына қасынан орын көрсетті. Төріне бір шыққан</w:t>
        <w:br/>
        <w:t>қазақтың барған үйіне қожалық етіп, билеп-төстеп ке-</w:t>
        <w:br/>
        <w:t>тетін әдеті. .</w:t>
        <w:br/>
        <w:t>Жасағанберген сырт киімін есік алдында шешіп,</w:t>
        <w:br/>
        <w:t>төрге бойын жеңілден шықты. Күнұзын от жақпай, есік-</w:t>
        <w:br/>
        <w:t>терезесінен жел улеп, ызғып тұрған үйде қолын уқалап,</w:t>
        <w:br/>
        <w:t>бүрісіп отыр. Жолдасы оның басы-аяғына мысқылды</w:t>
        <w:br/>
        <w:t>көзбен күлімсірей қарады: «Сыпайы тоңбайды, қалты-</w:t>
        <w:br/>
        <w:t>райды деген рас екен-ау! Қүзгі қара суықтағы жүнін</w:t>
        <w:br/>
        <w:t>қырыққан ешкідей бүрсеңдеуін “шіркіннің»-- деп ойла-</w:t>
        <w:br/>
        <w:t>ды да, онан: ) ) )</w:t>
        <w:br/>
        <w:t>-- Қалай, қосшым, тоңған .жоқсың ба?-- деп сү-</w:t>
        <w:br/>
        <w:t>рады.</w:t>
        <w:br/>
        <w:t>Бүгін Шалқар шаһарынан күн шықпай атқа қонды. .</w:t>
      </w:r>
    </w:p>
    <w:p>
      <w:r>
        <w:t>Аттары мықты болғасын қалай да елге жеткісі келген-</w:t>
        <w:br/>
        <w:t>ді. Хан жалынан асып, Қөкмешітке бел шешіп жылы-</w:t>
        <w:br/>
        <w:t>нып алсақ деген ойы болған. Оған аттары болдырды.</w:t>
        <w:br/>
        <w:t>Өздері де шаршады. Ұзақ жүріске, әсіресе, Жасаған-</w:t>
        <w:br/>
        <w:t>берген шыдамай, белі талып, тақымын ер қажап таста-</w:t>
        <w:br/>
        <w:t>ды. Ол құрысқан аяғын созып, үй ішіне көз салып отыр.</w:t>
        <w:br/>
        <w:t>Үй жайдақ бір бөлме. Жүдеу. Төр жақта біріне бірін</w:t>
        <w:br/>
        <w:t>аяқтастырып қойған екі кереует. Үстіне жиған көрпе-</w:t>
        <w:br/>
        <w:t>төсек пен тұсына ұстаған терме алашаға дейін бірінен</w:t>
        <w:br/>
        <w:t>бірі аумайды екен. Жасағанберген үй иесі жігіттің екі</w:t>
        <w:br/>
        <w:t>әйелі барын шамалады.</w:t>
        <w:br/>
        <w:t>Шымылдық пеш түбіндегі кереуетте екі ұрты сал-</w:t>
        <w:br/>
        <w:t>быраған кемпір отыр. Үш жағы ісік тәрізденіп жұмбаз-</w:t>
        <w:br/>
        <w:t>данып тұратын етжеңді мұрнының бір танауында бүйі</w:t>
        <w:br/>
        <w:t>дей қара мең. Сол меңнің сыпыра көбелігіндей сояудай</w:t>
        <w:br/>
        <w:t>ақ қылдар түксніп, кемпірдің онсыз да еркек тақы-</w:t>
        <w:br/>
        <w:t>леттес, кесек бітімін суыта түседі...</w:t>
        <w:br/>
        <w:t>. Жасағанбергеннің қасындағы Ебейсін деген пысық</w:t>
        <w:br/>
        <w:t>жігіт еді. Төрге шығып отырғасын ол кемпірге тіл қат-</w:t>
        <w:br/>
        <w:t>ты. Кемпір жақтырмай, алақанымен құлағын қалқалап,</w:t>
        <w:br/>
        <w:t>қонақтарға кереует үстінен еңкейді: |</w:t>
        <w:br/>
        <w:t>74</w:t>
        <w:br/>
        <w:t>Е2.18.09, үре (жал 1-4</w:t>
        <w:br/>
        <w:t>көзі: Құм! түсіеідей түйіліп жатыр.-Ана екеуінің даусы</w:t>
        <w:br/>
        <w:t>алыстап, әлдеқайдан күңгірлеп: талып естіледі. Қейде:</w:t>
        <w:br/>
        <w:t>қара қазанда былқып қайнап жатқан сүр исі танауын</w:t>
        <w:br/>
        <w:t>қытықтап, асқа аңсары ауып, басын шыдамсыздана ке-</w:t>
        <w:br/>
        <w:t>теріп алады. Май шам сөніп барады. От сәулесі түскен</w:t>
        <w:br/>
        <w:t>өшақ алды ғана жарық. Басқа жақ, айрықша, үлкен үй-</w:t>
        <w:br/>
        <w:t>дің бұрыш-бұрышына қара көлеңке үйріліп, тұнжырап</w:t>
        <w:br/>
        <w:t>тұр. Тапал келіншек күйеуімен тақымдасып, шай құйып:</w:t>
        <w:br/>
        <w:t>отыр. Ұзын бойлы, ақ сұр келіншек қазан маңында;</w:t>
        <w:br/>
        <w:t>екеуі де ажарлы. Қи шоғына беті қызып, гүл-гүл жайнап</w:t>
        <w:br/>
        <w:t>кетіпті. «Сорлылардың өмірінде осыдан басқа не қызық</w:t>
        <w:br/>
        <w:t>бар дейсің?»--деді Жасағанберген ішінен. Ұзақ уақыт-</w:t>
        <w:br/>
        <w:t>үлкен қалада боп, қазақтың кең даласын, өзінің туып-:</w:t>
        <w:br/>
        <w:t>өскен өлкесі мен елі-жұртын сағынып, жүрегі алып-ұшып</w:t>
        <w:br/>
        <w:t>келе жатқан-ды. .Мынадан кейін оның көңілі кәдімгідей</w:t>
        <w:br/>
        <w:t>құлазып жүдеп, қоңырайып-қалды.</w:t>
        <w:br/>
        <w:t>ХҮІ</w:t>
        <w:br/>
        <w:t>Ебейсін астан кейін ақау татыған ірміктеу ағарған-</w:t>
        <w:br/>
        <w:t>нан-бір зереңін құлата сап, иліге алмай, ыңқылдап отыр.</w:t>
        <w:br/>
        <w:t>Ішін қысып бара жатқан соң тон шалбардың ышқыр</w:t>
        <w:br/>
        <w:t>бауын босатып қойды. Ас ішкеннен бері кереует үстінен</w:t>
        <w:br/>
        <w:t>өзіне оқтай қадалған “кемпір көзін байқаса да, көңіл:</w:t>
        <w:br/>
        <w:t>бөлген жоқ. Ондай оқты көздер талай көрген жауы. Ае-</w:t>
        <w:br/>
        <w:t>суын ішіп, бүгінгі күннің басты бір шаруасын “бітіріп,</w:t>
        <w:br/>
        <w:t>көңілі тыныштық тапқан соң, ауыр- тонның шалғайын”</w:t>
        <w:br/>
        <w:t>астына басып теңкиіп жатыр: Енжар. Әңгімеге тіпті зау-</w:t>
        <w:br/>
        <w:t>қы жоқ. Үй месі-жігіттің атын.ұмытып қала берді. Анау</w:t>
        <w:br/>
        <w:t>да ерінбей, өз атын қайталап, «есімім Төлеу»,-- деп Коя-</w:t>
        <w:br/>
        <w:t>-ды. «Ә, Төлеусің бе?»-- дейді Ебейсін. Сүр ет пен құрт</w:t>
        <w:br/>
        <w:t>езген “майлы сорпаның исі айыға қоймаған ыссы үйдің</w:t>
        <w:br/>
        <w:t>ауасына мұрнын төсеп: қойып, манаурап жатқан-ды. Үй</w:t>
      </w:r>
    </w:p>
    <w:p>
      <w:r>
        <w:t>ішінің төсек салатын ыңғайын байқаған соң Жасаған-</w:t>
        <w:br/>
        <w:t>бергенді оятып, тысқа шықты. Осы “кезде қора шетінен</w:t>
        <w:br/>
        <w:t>иттер “үріп, шұқырда жалғыз отырған үйдің үсті аЗан-</w:t>
        <w:br/>
        <w:t>қазан болды. Бұлар әдепкіде: қасқыр ма деп қауіптеніп,</w:t>
        <w:br/>
        <w:t>ит үрген жаққа қарай қозғалды. Ай-жарық еді. Қос-ат-</w:t>
        <w:br/>
        <w:t>ты парлап жеккен жеңіл шаналы біреулер бұлардың:</w:t>
        <w:br/>
        <w:t>жанынан жез- қоңырауы шылдырлаты ағызып -барып</w:t>
        <w:br/>
        <w:t>қораға кірді.</w:t>
        <w:br/>
        <w:t>Жасағанберген шана (Үстінде отырған төрт хісініхөр-</w:t>
        <w:br/>
        <w:t>і. Бірі ---ат айдап, екіншісі -- тонға оранып апты. Қо-:</w:t>
        <w:br/>
        <w:t>тінді мылтық.-Қалған-екі кісінің қолын артына Қайы-</w:t>
        <w:br/>
        <w:t>71-</w:t>
        <w:br/>
        <w:t>ЕЗ.18.09.1ЭКап ПЧкап 1-1 раде 76</w:t>
        <w:br/>
        <w:t>--А?.. Қаттырақ айт!</w:t>
        <w:br/>
        <w:t>“Ебейсін құлағы мүкістеу екен ғой деп ойлап, кемпір-</w:t>
        <w:br/>
        <w:t>те қарай созылып: |</w:t>
        <w:br/>
        <w:t>-- Қай туған боласыздар?-- деп дауыстап еді, кем-</w:t>
        <w:br/>
        <w:t>пір тыжырынып: «іші-баурыңа кіруін қарашы»,--деп</w:t>
        <w:br/>
        <w:t>ойлады да, өңі әлгіден де көрі салқын тартты. Кемпір</w:t>
        <w:br/>
        <w:t>қонақтың жауап күтіп отырғанын байқады.</w:t>
        <w:br/>
        <w:t>-- Тыныш .жат!-- деп аяқ жақта, көрпе астында</w:t>
        <w:br/>
        <w:t>бүлкілдеген әлденені- салып қап еді, ол бала екен, үйді</w:t>
        <w:br/>
        <w:t>басына көтере аңырап қоя берді. Ебейсін Жасағанбер-</w:t>
        <w:br/>
        <w:t>генге-қарай бұрылды. Саңырау кемпір есіте қояр дейсің</w:t>
        <w:br/>
        <w:t>бе деген оймен:</w:t>
        <w:br/>
        <w:t>-&lt; Бала, қонысымыз келіскен екен. Көре қал, мына</w:t>
        <w:br/>
        <w:t>қақпас қара су да татырмайды,-- деп еді. |</w:t>
        <w:br/>
        <w:t>Қімпір жымиып күлді. Ішке екі жас келіншек кірді.</w:t>
        <w:br/>
        <w:t>Бірі-- ақ сұр, ұзын бойлы: Онан кейінірек кірген келін-</w:t>
        <w:br/>
        <w:t>шек толық, дөңгелек жүзді. Анадан гөрі аласалау, бі-</w:t>
        <w:br/>
        <w:t>рақ кесектеу. Екеуі-де шекпеннің шалғайына сары қи.</w:t>
        <w:br/>
        <w:t>толтырып әкелді. Күні бойы мал астын жайлап қой қо-.</w:t>
        <w:br/>
        <w:t>ра мен түйе қорада жүрген келіншектердің үстінен ескі</w:t>
        <w:br/>
        <w:t>көң мен қойдың күлімсі шайыр исі бұрқ етті. Екі келін-.</w:t>
        <w:br/>
        <w:t>шек төрде отырған қонақтарға еріндерін жыбырлатты</w:t>
        <w:br/>
        <w:t>да, бұрылып кетті. Олай қарап енді қайтып назар сал-</w:t>
        <w:br/>
        <w:t>ған жоқ. Жасағанберген ішке кіргелі қаттырақ тонды.</w:t>
        <w:br/>
        <w:t>Жел тимеген бозғыл әні түктеніп, жақ жүні үрпиіп</w:t>
        <w:br/>
        <w:t>отырған-ды. Келіншектер от жағып, қазанға ас салған:</w:t>
        <w:br/>
        <w:t>сон, бұ да көңілдене бастады. Тек қой “қарнын тұтқан</w:t>
        <w:br/>
        <w:t>терезеден уілдеген жел, жас жігіттің ту сыртынан қада-</w:t>
        <w:br/>
        <w:t>лып, берекетін алып тұр. Айрықша, есікті ашқан-жап-</w:t>
        <w:br/>
        <w:t>қанда жаман. Есікті ашып қалғанда, ішке лап берген”</w:t>
        <w:br/>
        <w:t>желмен терезеге керген қарын” «уф-ф!» деп сыртқа те-</w:t>
        <w:br/>
        <w:t>уіп, үрген қуықтай торсиып кетеді. Ал есікті жауый</w:t>
        <w:br/>
        <w:t>“қалғанда, әлгі қарын кейін теуіп, фуф-ф!» деп, үй ішін-</w:t>
        <w:br/>
        <w:t>дегілерге ұртын торсита қояды. Есік енді бір ашылған-</w:t>
        <w:br/>
        <w:t>да, ауа керіп, «уф-ф» деген шыңылтыр, жұқа қарын</w:t>
        <w:br/>
        <w:t>тырс етіп жарылып кетті де, терезеден мұздай жел уіл-</w:t>
        <w:br/>
        <w:t>деп соғып жіберді.</w:t>
      </w:r>
    </w:p>
    <w:p>
      <w:r>
        <w:t>--- Біте, ана жау жегір терезені!-- деп кемпір келін-.</w:t>
        <w:br/>
        <w:t>деріне ақырды да,-- осы Айғанша қайда?-- деп сұрады.</w:t>
        <w:br/>
        <w:t>-- Қөрші ауылға кетті ғой..</w:t>
        <w:br/>
        <w:t>2-- Е, онда не бар екен?</w:t>
        <w:br/>
        <w:t>- Отырмақ болады дей ме...</w:t>
        <w:br/>
        <w:t>--: Тұра тұр, сен қыз! )</w:t>
        <w:br/>
        <w:t>Кемпір қоламтада тұрған құманды алып, сыртқа</w:t>
        <w:br/>
        <w:t>құ Янықтан “Баса, Федоров... тізесін астына ала құз</w:t>
        <w:br/>
        <w:t>лапты. Рай ағасын жаңа көрді.</w:t>
        <w:br/>
        <w:t>Басы кеудесіне түсіп сұлық тұр. Еламан қасына кел-</w:t>
        <w:br/>
        <w:t>ген-Райды:-да сезбеді.</w:t>
        <w:br/>
        <w:t>ХУІ</w:t>
        <w:br/>
        <w:t>-- Осы сендер Не ойлай-туң? Ал мен көресіні мына</w:t>
        <w:br/>
        <w:t>Қәленнен көріп жүрмін ғой. Болыстық қолыңа ұстатқан</w:t>
        <w:br/>
        <w:t>қанды қара балта болса, әуелі Еламан мен Қәленге сіл-</w:t>
        <w:br/>
        <w:t>тесем .қайтеді?-- деді Құдайменде ағасы мен інісін оңа-</w:t>
        <w:br/>
        <w:t>шалап, ақылдасуға шақырып алып отырып.</w:t>
        <w:br/>
        <w:t>- Болыс болғалы ел аралап, өткен түні Қас қарая кел-</w:t>
        <w:br/>
        <w:t>ген. Ертең тағы бір жаққа жүретінің аңғартып отырып:</w:t>
        <w:br/>
        <w:t>«Ертеңгі шайды бізден ішерсіңдер, ақылдасатын шаруа</w:t>
        <w:br/>
        <w:t>бар -еді»,-- деп құлаққағыс қылды. Алдаберген ас-суы</w:t>
        <w:br/>
        <w:t>әзір- үйге барам:ғай"деп ойлаған еді. Ас кешіккен сайын</w:t>
        <w:br/>
        <w:t>кәрі софы көңілсіздене түсті. Ас үй жақтан көңірсіген</w:t>
        <w:br/>
        <w:t>ніске шелектей кең танауын төсеп қойып жатыр. Ертеңгі</w:t>
        <w:br/>
        <w:t>астың:қамымен кіріп-шығып жүрген даяшы әйелге қа-</w:t>
        <w:br/>
        <w:t>рап жаутаңдап қалады. Тәңірберген онан көзінің қиығын</w:t>
        <w:br/>
        <w:t>алмай, мұртынан күліп отыр.</w:t>
        <w:br/>
        <w:t>-- Сендерге не боды? Қәленді сібірге айдатсам қай-</w:t>
        <w:br/>
        <w:t>теді деп отырмын,--деді- Құдайменде шытынып.</w:t>
        <w:br/>
        <w:t>--.Ол ұрымен ұстасып қайтесің. Ол ұры от алғалы</w:t>
        <w:br/>
        <w:t>тұрған қара мылтық емес пе. Өзінді жазым етіп ЖҮЙМЕ-</w:t>
        <w:br/>
        <w:t>сін,-- деді софы.</w:t>
        <w:br/>
        <w:t>-- Е, ол қу кедей:мені қалай жазым сте -туеф</w:t>
        <w:br/>
        <w:t>-- Ол арасын бір-алла біледі де. Менің білетіңім.--</w:t>
        <w:br/>
        <w:t>"өзіңнің тыныштығыңды ойласан, онымен қайта тату бол.</w:t>
        <w:br/>
        <w:t>Бір рулы елді жауықтырып соңыңа салсаң да, оны өзіңе</w:t>
        <w:br/>
        <w:t>қарсы қоя көрмегейсің.</w:t>
        <w:br/>
        <w:t>Әг--&lt;Омайт шіркін-ау. Ол сондай-ақ кім екен. Қолы-</w:t>
        <w:br/>
        <w:t>нан екі келсе бірін қылсын. Олай десең бар-ау, оразамды</w:t>
        <w:br/>
        <w:t>ашпай тұрып, өзімнің құттыхана мешітімде, не тілеудің .</w:t>
        <w:br/>
        <w:t>үстінде отырып айтайын, мен де оны аямасқа ант етем.</w:t>
        <w:br/>
        <w:t>ШІЙІзге айдатам.</w:t>
      </w:r>
    </w:p>
    <w:p>
      <w:r>
        <w:t>"Қәленмен жауласқанды Тәңірберген де: мақұл -көр-</w:t>
        <w:br/>
        <w:t>мейтін. Кәлен желісіне мал әкеліп байлаған қара білек</w:t>
        <w:br/>
        <w:t>мықты ұры. Тышқаншылап ауыл арасының тайлы-тұя-</w:t>
        <w:br/>
        <w:t>ғын ұрламай, сонау Қоңырат асып, мір мойын-үлек: әке-</w:t>
        <w:br/>
        <w:t>летін. Маңғыстау жаққа. жалғыз жортып, Адай, Табын-</w:t>
        <w:br/>
        <w:t>Энан- үйірге салатын құтпан айғырлар, (ел ақтаған</w:t>
        <w:br/>
        <w:t>“аңлақтар әкелетін де осы: Қәлен еді; Тәңірберген сырт</w:t>
        <w:br/>
        <w:t>көзге -бұл ауылдың мал-жанымен ісі жоқ кісі: секілденіп,</w:t>
        <w:br/>
        <w:t>%9</w:t>
        <w:br/>
        <w:t>ЕЗ18.09.13Жап (Жап 1». раде 80</w:t>
        <w:br/>
        <w:t>шешіндіріспек болған жеңгесінің қолын қағып тастады</w:t>
        <w:br/>
        <w:t>да, ешкімнің көмегінсіз өзі шешінді.</w:t>
        <w:br/>
        <w:t>-- Айғанша, қарағым-ау, осынша кеш жүргенің не?--</w:t>
        <w:br/>
        <w:t>деді Төлеу.</w:t>
        <w:br/>
        <w:t>Салқын ауада жүріл -қайтқан Ебейсін қазір сергек.</w:t>
        <w:br/>
        <w:t>Қызды көргенде ұйқысы шайдай ашылып кетті. “Ай-</w:t>
        <w:br/>
        <w:t>ғанша. қысылса да, бір бөлмелі үйде бой тасалайтын</w:t>
        <w:br/>
        <w:t>жер болмағасын теріс қарап тұрып шешіне бастады.</w:t>
        <w:br/>
        <w:t>Сырт киімдерін шешкен сайын аржағынан қауызын жа-</w:t>
        <w:br/>
        <w:t>рып келе жатқан гүлдей талдырмаш бойлы қыздың әде-</w:t>
        <w:br/>
        <w:t>мі мүсіні әшиіндегі өзінің анық ажарын тауып айқында-</w:t>
        <w:br/>
        <w:t>ла түсті. Ебейсін қызды көзімен ішіп-жеп барады. Қа-</w:t>
        <w:br/>
        <w:t>сындағы жігіттің де тақымынан шымшып мазасын алып</w:t>
        <w:br/>
        <w:t>бітті.</w:t>
        <w:br/>
        <w:t>-- Ассалаумалейкум!</w:t>
        <w:br/>
        <w:t>- Ассалаумалейкум! --деп қосарлана боздап, екі</w:t>
        <w:br/>
        <w:t>кісі кірді.</w:t>
        <w:br/>
        <w:t>Сақал, мұртына мұз қатқан. Қалың киімдері қорбаң-</w:t>
        <w:br/>
        <w:t>дап, сөлекет қозғалып, төсек салулы жатқан төрге шық-</w:t>
        <w:br/>
        <w:t>ты. Құдайменде болыстың оқудан қайтып келе жатқан</w:t>
        <w:br/>
        <w:t>інісін олар осы арада ғана көрді.</w:t>
        <w:br/>
        <w:t>220-- Оу, Жасанжан!;, Ой, айналайын-ай, өңін қандай</w:t>
        <w:br/>
        <w:t>құп-қу! 20.</w:t>
        <w:br/>
        <w:t>2 -- Апырай, тіпті өңінде қан-сөл” жоқ. Оқу адамды</w:t>
        <w:br/>
        <w:t>жеп тастайды деген рас-ау!</w:t>
        <w:br/>
        <w:t>-- Ден саулығың қалай?</w:t>
        <w:br/>
        <w:t>:-- Ауылды да сағынған шығарсың?</w:t>
        <w:br/>
        <w:t>-- Алдыңда аға, жеңгелерің де күтіп отыр. Сенің</w:t>
        <w:br/>
        <w:t>жолыңа қарай-қарай, сорлылардың әкі көзі тәрт бол-</w:t>
        <w:br/>
        <w:t>ДЫ,- Деп өл екеуі екі жақтан жалпылдай бастады. ”</w:t>
        <w:br/>
        <w:t>Ебейсін оларды жақтырмады. Тақа -болмағасын өзі-</w:t>
        <w:br/>
        <w:t>“не таяу отырған қаба сақалды, жуан қараны экеүріне</w:t>
        <w:br/>
        <w:t>түртіп қалды:</w:t>
        <w:br/>
        <w:t>- Қастарыңда тағы біреулер бар емес пе еді?”</w:t>
        <w:br/>
        <w:t>-- Ой, енесін с... екі жаман балықшы "ғой. Шалқар-</w:t>
        <w:br/>
        <w:t>ға айдап апара жатырмыз.</w:t>
      </w:r>
    </w:p>
    <w:p>
      <w:r>
        <w:t>-- Оларың қайда?</w:t>
        <w:br/>
        <w:t>-- Түйе қораға қамап тастадық.</w:t>
        <w:br/>
        <w:t>«-- Қүзет қоймадыңдар ма? :</w:t>
        <w:br/>
        <w:t>-- Ит жер дейсің бе? -- деді қаба сақалды күліп,--</w:t>
        <w:br/>
        <w:t>қашып кете алмайды, қол-аяғы кісендеулі. :</w:t>
        <w:br/>
        <w:t>Айғанша әлденеге көңілсіз тартқандай боп, қос.ті-</w:t>
        <w:br/>
        <w:t>зегін құшақтап отыр еді. Қаба. сақалды кісіге ол енді</w:t>
        <w:br/>
        <w:t>ғана анықтап қарап, жүрегі мұздай болды.</w:t>
        <w:br/>
        <w:t>Е2,18.09.13Жап ПЖап 1-44</w:t>
        <w:br/>
        <w:t>қыл “бетінін ұшына барғанда мұп- мұздай “боп қатып”</w:t>
        <w:br/>
        <w:t>жатты. ға</w:t>
        <w:br/>
        <w:t>Рай ілгері жүрді. Аяғын сүйретіп басып келе жатқан-</w:t>
        <w:br/>
        <w:t>ды. Кенет болмашы бірдеңеге сүрініп, ұшып түсе -жаздағ</w:t>
        <w:br/>
        <w:t>ды. Әлі құрып қалжырағаны соншалык, жаңағы</w:t>
        <w:br/>
        <w:t>жерде құлағанда күш жинап тұра алмас едім деп</w:t>
        <w:br/>
        <w:t>ойлады.</w:t>
        <w:br/>
        <w:t>Оқта-текте басы айналып, ақыл-ойынан адасып .қала</w:t>
        <w:br/>
        <w:t>берді. Ауырған жоқпын ба деп ойлады. Денесі неге күйіп,</w:t>
        <w:br/>
        <w:t>жанып барады. Сырт киімін тастады. Өзі тастағанын,</w:t>
        <w:br/>
        <w:t>әлде иығынан сылырылып түсіп қалғанын білмеді..</w:t>
        <w:br/>
        <w:t>Ағасына айқайлады. Бірақ, қанша айқайласа да ды-</w:t>
        <w:br/>
        <w:t>бысы шықпайтын секілді. Бар болғаны кеудесі қабынып,</w:t>
        <w:br/>
        <w:t>ырсылдап бара жатқасын үстінде қалған киімнің өңірін</w:t>
        <w:br/>
        <w:t>жалаңаштап ашып, төсін тырналай берді. Қүн тұтылды</w:t>
        <w:br/>
        <w:t>ма, кәйтті, бір кезде, бар дүние қызарып, көз алдындағы</w:t>
        <w:br/>
        <w:t>сыл-сида жыңғылдар мен қамыстар жалқылдап кетті; -</w:t>
        <w:br/>
        <w:t>-- Ел.аға-а!..</w:t>
        <w:br/>
        <w:t>Кенет, ол жолында қарайып жатқан бір нәрсеге ки-</w:t>
        <w:br/>
        <w:t>мелеп тұра қалды. Андрей секілденіп кетті. Ұмтылып кеп</w:t>
        <w:br/>
        <w:t>көтеріп алса.. жаңа ғана иығынан түсіп қалған өзінің</w:t>
        <w:br/>
        <w:t>сырт киімі. Рай шатаса бастағанын сезді. Енді қалай</w:t>
        <w:br/>
        <w:t>жүрерін білмей, миы мәңгіріп, толықсып тұрған-ды. Ела-</w:t>
        <w:br/>
        <w:t>манның ізіне көзі түсті. Басын сілкіп қап, шатаса бас-</w:t>
        <w:br/>
        <w:t>Таған. санасын ұйқыдан оятып алғандай болды. Бір</w:t>
        <w:br/>
        <w:t>шоқалақты айналды ма, жоқ па, Андрей есіне түсті. Онан</w:t>
        <w:br/>
        <w:t>Жалмұрат елестеді. Онан кешегі өкірген теңіз, күтір-кү-</w:t>
        <w:br/>
        <w:t>тір. сынған мұз, тоқымдай-тоқымдай сеңдер елестеді,</w:t>
        <w:br/>
        <w:t>Басы жоқ, аяғы жоқ, үзік-үзік елес. Жан ұшырған кісі-</w:t>
        <w:br/>
        <w:t>дер.мұздан-мұзға секіріп жүр. )</w:t>
        <w:br/>
        <w:t>Кенет, Итжемес тайып құлады. Теңізге батып кетіп,</w:t>
        <w:br/>
        <w:t>шақыр-шұқыр соғысқан екі сең арасынан қайта шықты,</w:t>
        <w:br/>
        <w:t>Қызыл шақа. қолдарымен сең шетіне жабысты. Бірақ,</w:t>
        <w:br/>
        <w:t>қолга ілігетін бұдыр жоқ. Көк тайғақ мұзды тырнағымен</w:t>
        <w:br/>
        <w:t>тіліп, сырғып суға батып кетті. Тырнақ ізінде жосылыл</w:t>
        <w:br/>
        <w:t>қан қалды. Қан... қан... қан..</w:t>
        <w:br/>
        <w:t>Рай аяғының ауырғанын ұмытып кетті. Ілгері ұмты-</w:t>
        <w:br/>
        <w:t>лып ырсылдап, сүріне-қабына басып келеді. Ақшоқалақ-</w:t>
      </w:r>
    </w:p>
    <w:p>
      <w:r>
        <w:t>ты айналып өтті. Осы арада құлағы дыбыс шалды. Жалт</w:t>
        <w:br/>
        <w:t>қараса, шылбырын сүйреткен ат әлденеден үріккендей,</w:t>
        <w:br/>
        <w:t>селдір сары қамыстың шетінде қос құлағын тігіп, .оқы-</w:t>
        <w:br/>
        <w:t>ранып тұр. Онан көрі әрегіректе, селдір қамысты жарып</w:t>
        <w:br/>
        <w:t>өтетін жалғыз аяқ жолдың үстінде бірдеңе қарайғандай</w:t>
        <w:br/>
        <w:t>болды. Рай көзін уқалап жіберді, қарайғанның қасына</w:t>
        <w:br/>
        <w:t>68</w:t>
        <w:br/>
        <w:t>Е2118.09.1Экал 1Жал 1-44 ры</w:t>
        <w:br/>
        <w:t>Лл кеткен Зойда ішке Тәңірберген кіріп, қақ төрге</w:t>
        <w:br/>
        <w:t>-жайғасып отырды.</w:t>
        <w:br/>
        <w:t>2.:-- Шайды жина,- деп ол жеңгесіне әмір етті де,</w:t>
        <w:br/>
        <w:t>-дастарқанның бір шетінде кірпідей жиырылып жатқан</w:t>
        <w:br/>
        <w:t>ағасына бұрылды:-- Болыс аға, бақыт басыңа мықтап</w:t>
        <w:br/>
        <w:t>қонды. Бірақ бақыт ер салып, құйысқандап мінген ат</w:t>
        <w:br/>
        <w:t>емес. Ат туласа да тақымынның астында ғой. Бақыт--</w:t>
        <w:br/>
        <w:t>басыңа қонған құс, қолына шыбық ұстаған баладан да</w:t>
        <w:br/>
        <w:t>үркеді. Өзім байқаған бір тәжірибем: ер жігітке қонған</w:t>
        <w:br/>
        <w:t>бақыт, бұқара халықтан үркек келеді. Бұқараңа сақ</w:t>
        <w:br/>
        <w:t>бол. Шеңгеліңнен сәл босаса-ақ, олар басыңа сырығын</w:t>
        <w:br/>
        <w:t>сілтейді. Тағы айтам, тындайды деп айтам: үкімің жү-</w:t>
        <w:br/>
        <w:t>ріп тұрғанда, халық ішінде бұғалығыңнан шығып жүр-</w:t>
        <w:br/>
        <w:t>ген, апа Қәлен, Еламан, Сүйеу шалдарды шеңгеліңде</w:t>
        <w:br/>
        <w:t>сығып ұста. «Жау аяған--жаралы болады»,-деп, біліп</w:t>
        <w:br/>
        <w:t>айтқан. Қолда күшің барда ұстасқан кісіңмен аямай</w:t>
        <w:br/>
        <w:t>ұстасқайсың. Аумалы-төкпелі дүние ғой, бірде жауың-</w:t>
        <w:br/>
        <w:t>ның үстіне шықсаң, бірде жауыңның астына өзің түссең</w:t>
        <w:br/>
        <w:t>де арманың жоқ.</w:t>
        <w:br/>
        <w:t>Мына сөз көкейіңе қонса да Құдайменде қабағын</w:t>
        <w:br/>
        <w:t>ашпай, әлі қыржиып отыр.</w:t>
        <w:br/>
        <w:t>Е0-- Сені білмеймін,- деп Тәңірберген сөзін жалға-</w:t>
        <w:br/>
        <w:t>ды,--.ал өз басым, ана құрым киіз, астында түтін түтет-</w:t>
        <w:br/>
        <w:t>"кен қара тобырдан қорқам. Бұлар қыстан қоңы тесіліп</w:t>
        <w:br/>
        <w:t>шыққан мал тақылеттес. Жас көкке аузы “бір. тиіп, оты-</w:t>
        <w:br/>
        <w:t>ғып алды дегенше-ақ жалына қол тигізбей кетеді. Қғ-</w:t>
        <w:br/>
        <w:t>шін барда қарашаларыңа қоң бітірме. %</w:t>
        <w:br/>
        <w:t>Бір ашуланса Құдайменде көпке дейін шешіле ал-</w:t>
        <w:br/>
        <w:t>май, күрмелген жіптей түйіле беретін. Ол үндемеді.</w:t>
        <w:br/>
        <w:t>Тәңірберген де өзінің айтқанынан ағасының шықпа-</w:t>
        <w:br/>
        <w:t>сын білді. Қамшысы мен түлкі тымағын алды да, түре-</w:t>
        <w:br/>
        <w:t>гелді. Құдайменде ол кеткесін де қозғалмады. Інісі өз</w:t>
        <w:br/>
        <w:t>ойының үстін басты. Екеуінің үні үндес шыққанын іші-</w:t>
        <w:br/>
        <w:t>нен ұнатып, ертеңгі күні Қәлен .мен Еламанға істер</w:t>
        <w:br/>
        <w:t>жаулығын Ойлай отырған-ды.</w:t>
        <w:br/>
        <w:t>Сол үстіне біреу кірді. Етігін есік алдына шешіп,</w:t>
        <w:br/>
        <w:t>кілем төсеген еденді мәсісімен имене басып кеп, Құ-</w:t>
        <w:br/>
        <w:t>даймендеге қос қолын созды.</w:t>
        <w:br/>
        <w:t>-- Ассалаумағалайкөм,-- деп, үй іші мен Мал баста-</w:t>
        <w:br/>
        <w:t>рының амандығын сұрап жалпылдап жатыр. Мұның</w:t>
        <w:br/>
        <w:t>бәрі бұл үйге келген кісілердің дағдылы мінезі болғасын</w:t>
        <w:br/>
        <w:t>Құдайменде жіби қойған жоқ. Ертелетіп жүрген жү-</w:t>
        <w:br/>
        <w:t>рісіне қарап, бұл жолы да ел” ішінің бір" әңгімесімен</w:t>
      </w:r>
    </w:p>
    <w:p>
      <w:r>
        <w:t>7</w:t>
        <w:br/>
        <w:t>Е2.18.09.13Жап Гкал 1»1/- раде 81</w:t>
        <w:br/>
        <w:t>Қыз көңілін танығандай, Жінеағанбертен сөзге ара-</w:t>
        <w:br/>
        <w:t>ласты:</w:t>
        <w:br/>
        <w:t>-- Оларды ішке алса қайтеді? .Сорлылар тоңады.</w:t>
        <w:br/>
        <w:t>ғой...</w:t>
        <w:br/>
        <w:t>Ебейсін мырс етті. Сырт айналың, бір жастықты:</w:t>
        <w:br/>
        <w:t>бауырына бағып қисая кетті.</w:t>
        <w:br/>
        <w:t>Жасағанберген өзі сөйлеген әзірде Айғаншаның</w:t>
        <w:br/>
        <w:t>ерекше көңіл бөле қойған ықыласты түрін байқады. Үң-</w:t>
        <w:br/>
        <w:t>сіз сазарған кісілердің әрқайсысына бір қарап:</w:t>
        <w:br/>
        <w:t>-- Ағалар, бұларың кісілік емес, Ұят қайда?-- де-</w:t>
        <w:br/>
        <w:t>ді. Бозғыл беті ду етіп, ызалы жас көзіне кеп қалды.</w:t>
        <w:br/>
        <w:t>Суыққа шалдыққан жінішке дауысы да анин лан АЯ-</w:t>
        <w:br/>
        <w:t>нып, шырқырап шықты.</w:t>
        <w:br/>
        <w:t>-- Жасанжан-ау, сен не деп Отырсың? Олар қыл-</w:t>
        <w:br/>
        <w:t>мысты кісі емес пе? -- деді қаба сақалды.</w:t>
        <w:br/>
        <w:t>-- Солайы... солай шығар. Бірақ, ағалар-ау, олар да</w:t>
        <w:br/>
        <w:t>адам баласы ғой...</w:t>
        <w:br/>
        <w:t>-- Түсінсем не дейсің. Кісі өлтірген кісіге аяйыш</w:t>
        <w:br/>
        <w:t>бола ма екен?</w:t>
        <w:br/>
        <w:t>Жасағанберген ызақор баладай, дерек таба алмай,</w:t>
        <w:br/>
        <w:t>қызарапдап қалды.</w:t>
        <w:br/>
        <w:t>-- Әй, залым,-деп қара кемпір қаба сақалдыға</w:t>
        <w:br/>
        <w:t>қарады,-- мына бала жалынғанда адам түгіл, қара таб</w:t>
        <w:br/>
        <w:t>та бір тәңкеріліп түсер еді ғой. Сенің дәтің неғып шы-</w:t>
        <w:br/>
        <w:t>дап тұ</w:t>
        <w:br/>
        <w:t>- о, қайтесің. Бұл сен. араласатын жер емес.</w:t>
        <w:br/>
        <w:t>-- Не дейсің? Мына залым не дейді, әй?</w:t>
        <w:br/>
        <w:t>Айғанша бұрын-соңды анасының дәл мұндай қатты</w:t>
        <w:br/>
        <w:t>бұзылған түрін көрмеп еді, мынадан кейін анасының</w:t>
        <w:br/>
        <w:t>бір жанжал шығарарын білді. Қеншір енді кереует үсті-</w:t>
        <w:br/>
        <w:t>нен шұғыл еңкейіп: 2.</w:t>
        <w:br/>
        <w:t>-- Бұл. үйге қонғың келсе бар, аналарды алып</w:t>
        <w:br/>
        <w:t>кел,-- Деп ақырды.</w:t>
        <w:br/>
        <w:t>-- Қаория-ау, олар кісі: өлтірген, қылмысты..;</w:t>
        <w:br/>
        <w:t>-- Қой әрі! Қанша кісі өлтірсе де, олардыц қылмы»</w:t>
        <w:br/>
        <w:t>сы тап сенің күнәңнан артық болмас. д</w:t>
        <w:br/>
        <w:t>-Ебейсін қаба сақалдыны сөйлетпей,. бүйірінен нұ-</w:t>
        <w:br/>
        <w:t>қып қалды. ) 4</w:t>
        <w:br/>
        <w:t>- Өшір үніңді. Қарсыласца. Бүгінше осы қақпас»</w:t>
      </w:r>
    </w:p>
    <w:p>
      <w:r>
        <w:t>тың айтқанын істейік,- деп сыбырлады да, ананы әй-</w:t>
        <w:br/>
        <w:t>шәйға қаратпай сыртқа сүйрей жөнелді. )</w:t>
        <w:br/>
        <w:t>- Айғанша анасына ырза. Жас қонаққа да өзгелне бір</w:t>
        <w:br/>
        <w:t>ықыласпен карап отыр. Бір көргеннен-ақ оның (басқа</w:t>
        <w:br/>
        <w:t>кісілерге ұқсамайтын оқшау түрін байқап” еді. Түнде</w:t>
        <w:br/>
        <w:t>ЕХ18.09.1ЭКап Гхап 114 раде 71</w:t>
        <w:br/>
        <w:t>бойын аулақ салып жүргенмен, түптеп келгенде, мал</w:t>
        <w:br/>
        <w:t>қамын мына екі ағасынан артығырақ ойлайтын жігіт.</w:t>
        <w:br/>
        <w:t>Былтырдан бері қолдағы малдың тұқымын асылданды-</w:t>
        <w:br/>
        <w:t>рып ұстауды арман етіп жүрген. Қәленмен араздасқалы</w:t>
        <w:br/>
        <w:t>сол үміті. қырқылғандай болды. Ендеше, татуласудан</w:t>
        <w:br/>
        <w:t>дәме қалмады. Болыс ағасын көндірсе де, ерегіске-басып</w:t>
        <w:br/>
        <w:t>кеткесін енді Қәленнің иілмесі белгілі. Иілмеген басты</w:t>
        <w:br/>
        <w:t>қағып тастағанды. жөн көрді; тек ондай сырды софы аға-</w:t>
        <w:br/>
        <w:t>сының көзінше айтқысы келмеді де, алдыпа жайған дас-</w:t>
        <w:br/>
        <w:t>тарқанның өз жақ шетін қайырып түрегелді. Інісінің</w:t>
        <w:br/>
        <w:t>үнсіз шығып бара жатқанын көріп, Құдайменде қыржия</w:t>
        <w:br/>
        <w:t>түсті. Алдаберген екі інісінің дүниелік күйкі мінезіне кө-</w:t>
        <w:br/>
        <w:t>ңіл бөлген жоқ. Сәлден соң ат жал қып төккен ақ бауыр-</w:t>
        <w:br/>
        <w:t>сақтың софы жақ шеті омсырайып қалды.</w:t>
        <w:br/>
        <w:t>-- Сен, әлгіде Қәлен, Еламан туралы бірдеңе дедің</w:t>
        <w:br/>
        <w:t>бе?-- Құдайменде ынғай бермей, суық томсарып отыр.</w:t>
        <w:br/>
        <w:t>Софы оның неге түйіліп отырғанын өзінше топшы-</w:t>
        <w:br/>
        <w:t>лап:</w:t>
        <w:br/>
        <w:t>-- Тәйірі, Тәңірбергенді қайтесін. Жақсы атқа мін-</w:t>
        <w:br/>
        <w:t>сін, әлем-жәлем боп киініп, қыз, келіншегі бар ауылдың</w:t>
        <w:br/>
        <w:t>шетінде көлбеңдеп жүре берсін, ләйліп,-- деп түк басқан</w:t>
        <w:br/>
        <w:t>жалпақ жүзін жоғары көтеріп, кеңкілдеп күлді. Сонан</w:t>
        <w:br/>
        <w:t>кейін тағы да бауырсақты жеп, шайды ішіп отырып,-</w:t>
        <w:br/>
        <w:t>Абыралыға қарағанда сенен малды, сенен бақты жоқ.</w:t>
        <w:br/>
        <w:t>Ақылдымыз да сенсің. “Өз жолынды өзің аңғарасың ғой,</w:t>
        <w:br/>
        <w:t>Тек менің айтар ағалық бір ақылым бар, оны құй ал,</w:t>
        <w:br/>
        <w:t>құй алма... ерік өзіңде,-- деп тоқтады. Мамық жастықты</w:t>
        <w:br/>
        <w:t>қолтығына басып, дастарқанның бір шетінде көлбеп жа-</w:t>
        <w:br/>
        <w:t>тыр. Жасында палуан болған; денесі кесек, сақал-мұрты</w:t>
        <w:br/>
        <w:t>сияқты-қасы да бурыл; бетінің әр жерінде тал-тал ұзын</w:t>
        <w:br/>
        <w:t>қылдар бар. Ұйқы мен ояу аралығында, бейжай халде</w:t>
        <w:br/>
        <w:t>маужырап, мүлгіп жатып, асықпай, ақырын ығыстыра</w:t>
        <w:br/>
        <w:t>сөйлеп кетті. ) )</w:t>
        <w:br/>
        <w:t>---Сен, асылы Қәленнен аулақ жүр. Өз басым онан</w:t>
        <w:br/>
        <w:t>қорқам. Ол әне бір кезде, ауыз ашыл отырған үстіме</w:t>
        <w:br/>
        <w:t>келді. Біздің үйдің Аламойнақтары шалғайыңды жырт-</w:t>
        <w:br/>
        <w:t>қан жоқ па деп сұрап едім, ол кәпір күліп: «Ой, Алдеке-</w:t>
        <w:br/>
        <w:t>ай, құр дәріптей бересің ғой. Әйтпесе Аламойнақ дегенің</w:t>
        <w:br/>
        <w:t>ала күшік емес пе?»-- деді ғой... ;</w:t>
        <w:br/>
        <w:t>Құдайменде ағасының келеңсіздігіне күйіп отыр. Енді</w:t>
        <w:br/>
        <w:t>бірдеңе дегенде, тілге келіп қалатын еді. Абырой болған-</w:t>
        <w:br/>
        <w:t>да, Алдаберген софы астан кейін ауырлап кеткен денесін</w:t>
        <w:br/>
        <w:t>баяу қозғап түрегелді. Пұшпақ ішігін киіп, күміс дең-</w:t>
        <w:br/>
        <w:t>ментлен белін буды да, жылысып басып тысқа шықты,</w:t>
        <w:br/>
        <w:t>70</w:t>
      </w:r>
    </w:p>
    <w:p>
      <w:r>
        <w:t>ЕА.18.09.1ЭКап Чкап 1-14 раде 87</w:t>
        <w:br/>
        <w:t>-- Бармайық дегенім осы ғой. Бұл шал тіліне “у-зә-</w:t>
        <w:br/>
        <w:t>рін жиып алып отырған осы даланың улы жыланы</w:t>
        <w:br/>
        <w:t>ғой,- деп еді, жас жігіт оның ренішті күңкілін-есіткісі</w:t>
        <w:br/>
        <w:t>келмей, атын тартып қап шаба жөнелді. Ауылға келген</w:t>
        <w:br/>
        <w:t>бойда шешініп жатып қалды. Сонан ол ертеңіне сәске-</w:t>
        <w:br/>
        <w:t>де тұрды. Шай-суын ішті де, әуелі софы ағасына сәлем</w:t>
        <w:br/>
        <w:t>берді. Онан болыс ағасына барды. Үстіне қара костюмі</w:t>
        <w:br/>
        <w:t>мен сары түймелі пальтосың киген-ді. Құдайменде: іні-</w:t>
        <w:br/>
        <w:t>сіне күле қарады: 2050Ж</w:t>
        <w:br/>
        <w:t>-- Біздің Жасанжан қызық. Тірек ұстайтын татар</w:t>
        <w:br/>
        <w:t>байлары құсап, бұты-қолын сыптай ғып, қалада “киетін</w:t>
        <w:br/>
        <w:t>қара шекпенін ауылда да тастамайды. |</w:t>
        <w:br/>
        <w:t>Жасағанберген осы ағасының тілін қызық көретін.</w:t>
        <w:br/>
        <w:t>Оның сөзіне жауап қатпай, үй ортасына аш мықынын</w:t>
        <w:br/>
        <w:t>таянып, сылқ-сылқ күліп тұр. і</w:t>
        <w:br/>
        <w:t>-- Қой, шырағым; қала сәнін ауылға әкеліп опа</w:t>
        <w:br/>
        <w:t>таппайсың. Абыройдан айырылып қаларсың. ”</w:t>
        <w:br/>
        <w:t>-- Неге? )</w:t>
        <w:br/>
        <w:t>-- Ауыл арасын қалаңдай көресің бе. Тамына тамы</w:t>
        <w:br/>
        <w:t>бөксесін тақап тұрған қалада кісі тоңады дейсің бе?</w:t>
        <w:br/>
        <w:t>Көп бөлмелі татар байының үйін аралағандай шығар.</w:t>
        <w:br/>
        <w:t>Қыс бойы бір үйден шыға сап, қол созым жердегі екің-</w:t>
        <w:br/>
        <w:t>ші Үйге кіріп, көбең боп, жаман үйренбей кәйттім дей-</w:t>
        <w:br/>
        <w:t>сің. .</w:t>
        <w:br/>
        <w:t>Жасағанберген бұл жолы да сылқ-сылқ күліп, Де-</w:t>
        <w:br/>
        <w:t>ректесетін жерде тайқып шықты. Қалада болған - аз</w:t>
        <w:br/>
        <w:t>жыл ішінде күлкісіне дейін өзгеріп қайтқан. Баяғы ба-</w:t>
        <w:br/>
        <w:t>ларақ кезіндегі кінәсіз қылықтарын Орынбор шәһәрінің</w:t>
        <w:br/>
        <w:t>қай көшесінде, қай үйінің мүйісінде қалдырып кеткенін</w:t>
        <w:br/>
        <w:t>ойлап, Құдайменде інісіне салқын қабақ астынан қа-</w:t>
        <w:br/>
        <w:t>рап отыр. Қаладан келгелі талай байқады: інісі жас</w:t>
        <w:br/>
        <w:t>адам боп, бірде болмаса, бірде қызып кетіп, желпініп</w:t>
        <w:br/>
        <w:t>сөйлеген емес. Өз сезімін қолга үйретіп алып, тізгіндеп</w:t>
        <w:br/>
        <w:t>тежеп отыратын сияқты. Қүлсе де, сөйлесе де, мейлі</w:t>
        <w:br/>
        <w:t>біреумен сырласса да, бір мөлшерден асырмай, сараң</w:t>
        <w:br/>
        <w:t>Қатынның қолынан шыққан дүниедей сығымдап, шым-</w:t>
        <w:br/>
        <w:t>шымдап қаңа шыгарып отырады. ;</w:t>
        <w:br/>
        <w:t>Құдайменде осы байқағанын бір күні Тәңірбергенге</w:t>
        <w:br/>
        <w:t>сыр ғып Яйтты.</w:t>
        <w:br/>
        <w:t>-- Оқытып алтын иық төре етеміз деп жүргенде,</w:t>
        <w:br/>
        <w:t>осы бала бұзылып кетпесе кәйтсін. ” )</w:t>
        <w:br/>
        <w:t>Жасағанберген "үшін ағайынды жігіттер әлі ұрсысй-</w:t>
        <w:br/>
        <w:t>тын. Екі үлкен ағасы Жасағанбергеңді діни оқуға бер-</w:t>
        <w:br/>
        <w:t>86</w:t>
        <w:br/>
        <w:t>ЕЗ18.09.1ЭКап кап 1-1 раде 83</w:t>
        <w:br/>
        <w:t>ғымды алып жатқым келді. Қадірлі в ана, біздің жайы-</w:t>
        <w:br/>
        <w:t>мыз осы,-- деді.</w:t>
      </w:r>
    </w:p>
    <w:p>
      <w:r>
        <w:t>Үй іші жым-жырт. Еламанның ентігіп, ауырлау дем</w:t>
        <w:br/>
        <w:t>алған тынысы ғана естіліп тұр. Айғанша онан көз айыр-</w:t>
        <w:br/>
        <w:t>май, негін тізесіне сүйеп ұйып қапты.</w:t>
        <w:br/>
        <w:t>--- Әй Төлеу,- деді кемпір үлкен баласыңа,-тұр,</w:t>
        <w:br/>
        <w:t>мыңа балаға бір- малыңды Ф0ЙЫм жақсылап қонақ. асы</w:t>
        <w:br/>
        <w:t>беріп жөнелт!</w:t>
        <w:br/>
        <w:t>-- Апа-ау..: осы үйде өлі ет те бар ғой.. -</w:t>
        <w:br/>
        <w:t>-- Қой әрі! Ас таусылғанда үнемшіл "болатын жа-</w:t>
        <w:br/>
        <w:t>ман қатындардай, бұл шіркіннің қолдағы барды құртып</w:t>
        <w:br/>
        <w:t>алғасын мал жанды болғанын қайтейін. Бар, кіші қара</w:t>
        <w:br/>
        <w:t>тоқтыны сой, Қалған етін кейін балалар қызылдар. .--</w:t>
        <w:br/>
        <w:t>Төлеу екі әйелін ертіп, сыртқа шығып кетті. Айған-</w:t>
        <w:br/>
        <w:t>ша анасының үлкен, кесек бітіміне сүйсіне қарады. Әлі</w:t>
        <w:br/>
        <w:t>күнге анасының сырына түсініп болмай жүр, Анасын</w:t>
        <w:br/>
        <w:t>іші тар, сараң көретін. )</w:t>
        <w:br/>
        <w:t>Келіндерінің қазан-аяқ ұстағанына ырза болмай,</w:t>
        <w:br/>
        <w:t>үнемі үй ішін қырына алып, жыландай ысқырып. отыра-</w:t>
        <w:br/>
        <w:t>тын қытымыр анасының кейде, дәл осылай кісінің кісі-</w:t>
        <w:br/>
        <w:t>лігі сыналатын жерде қалы ашылып кететіні бар. Он-</w:t>
        <w:br/>
        <w:t>дайда анасы қолда барын аямай, тістесіп ұстап отыр-</w:t>
        <w:br/>
        <w:t>ған азғана дәулетті лақ еткізіп төге салатын жомарт.</w:t>
        <w:br/>
        <w:t>Ебейсін қалғып отырған-ды. Мал сойылатын болға-</w:t>
        <w:br/>
        <w:t>сын көңілденіп сала берді.</w:t>
        <w:br/>
        <w:t>Кемпір оған көңіл бөлмей, Еламанға ғана назар ау-</w:t>
        <w:br/>
        <w:t>дарып: )</w:t>
        <w:br/>
        <w:t>-- Бір істі істеп салған екенсің. Оң-терісін біз қай-</w:t>
        <w:br/>
        <w:t>дан білейік. Тек, әйтеуір жаман кісілерше қор боп күн-</w:t>
        <w:br/>
        <w:t>де өле бергеннен көрі, бір тірлікте бір өлген де Дұрыс</w:t>
        <w:br/>
        <w:t>шығар,- деді. .</w:t>
        <w:br/>
        <w:t>Бойы жылығасын Рай асқа қарамай, ағасының ті-</w:t>
        <w:br/>
        <w:t>зесіне басын салып ұйықтап кетті. Еламанды да ұйқы</w:t>
        <w:br/>
        <w:t>қысып, өзін-өзі зорға ұстап отыр. )</w:t>
        <w:br/>
        <w:t>Астан кейін, Айғанша үлкен жеңгесі екеуі қонақтар-</w:t>
        <w:br/>
        <w:t>ға төсек салды. Кенжекей Еламанның басының астына</w:t>
        <w:br/>
        <w:t>салатын жастық таба алмай, қиналып тұр еді, Айғанша</w:t>
        <w:br/>
        <w:t>жүгіріп барып, өзінің жастығын әкеліп берді:</w:t>
        <w:br/>
        <w:t>-- МӘ, мынаны сад.</w:t>
        <w:br/>
        <w:t>-- Еркем-ау, ө өзің қайтесің?</w:t>
        <w:br/>
        <w:t>Айғанша ызалана қарады.</w:t>
        <w:br/>
        <w:t>-- Асты жұмсақ белр ын; тағы бір көрпе сал!--деді</w:t>
        <w:br/>
        <w:t>оған.</w:t>
        <w:br/>
        <w:t>Шамды сөндірмей, сығырайтып, білтесін басып қой-«</w:t>
        <w:br/>
        <w:t>82</w:t>
        <w:br/>
        <w:t>ЕА18.091Экап Пжал 1-4 р; 2 24.. ыт</w:t>
      </w:r>
    </w:p>
    <w:p>
      <w:r>
        <w:t>шықты. “ ейсін жалма-жан жанындағы жігіттің құлач</w:t>
        <w:br/>
        <w:t>ғына сыбырлады:</w:t>
        <w:br/>
        <w:t>-- Қосшым, жағаңа түкіре .бер. Бұл үйде қыз бар:</w:t>
        <w:br/>
        <w:t>екен. )</w:t>
        <w:br/>
        <w:t>Қазандықтың астына қалаған сары: қи маздап жа-</w:t>
        <w:br/>
        <w:t>нып, үй іші жылына бастады. Бір келіншек қидың -шо--.</w:t>
        <w:br/>
        <w:t>ғын ошақтың алдына қарай тартты. Осыған дейін май</w:t>
        <w:br/>
        <w:t>шам жарығы ала көлеңкелеп тұрған үй ішіне көктен</w:t>
        <w:br/>
        <w:t>күн сәулесі түскендей, көңілденіп сала берді. Соны</w:t>
        <w:br/>
        <w:t>сезді ме, жыртық көрпе арасынан бір баланың басы</w:t>
        <w:br/>
        <w:t>қылтиды. Онан гөрі кішірек тағы екі бала басын көтер-</w:t>
        <w:br/>
        <w:t>ді. Бұл екеуі анадан гөрі күрбелдеу. Өздері бауырын</w:t>
        <w:br/>
        <w:t>көтермеген мысық баласындай.. Көздері жылтырайды,</w:t>
        <w:br/>
        <w:t>тәмпік мұрындарын кіржитіп, қи шоғының исімен</w:t>
        <w:br/>
        <w:t>қуана..дем алады. Қазан астындағы. қызыл шоққа қа-</w:t>
        <w:br/>
        <w:t>рап еді, көздерінде шоқ ұшқындап қоя берді. Онан ана</w:t>
        <w:br/>
        <w:t>ларына қарады. Онан төрде жатқан қонақтарға қара-</w:t>
        <w:br/>
        <w:t>ды. Ересек бала шаш қойған жігіттің көзіне көзі тү-</w:t>
        <w:br/>
        <w:t>сіп кетті де, көрпе астына басын тыға қойды. Жаса-</w:t>
        <w:br/>
        <w:t>ғанберген күлімсіреді де, жолдасы екеуі атты жайлап</w:t>
        <w:br/>
        <w:t>келмек боп далаға шықты. Үй оңашарған соң ересек</w:t>
        <w:br/>
        <w:t>бала көрпе. астында жатып. бүлік салды. Қасындағы</w:t>
        <w:br/>
        <w:t>екі кішкентай .баланың бірін табанынан. қытықтап,</w:t>
        <w:br/>
        <w:t>ықылық аттырып қойды, да, екіншісін санынан бұрап</w:t>
        <w:br/>
        <w:t>үзіп алды. Ол жылан шаққандай, шар етті.</w:t>
        <w:br/>
        <w:t>от". Мына ар-р-рам ит баланы өлтірер,-- деп ақ сұр</w:t>
        <w:br/>
        <w:t>келіншек ұмтылып еді, тапал келіншек:</w:t>
        <w:br/>
        <w:t>әс- Өлтіріп көр. Өзің тірі қалар ма екенсің!-- деп,</w:t>
        <w:br/>
        <w:t>тепсініп тұра қалды. Осы. кезде үйге қарай келе жатқан</w:t>
        <w:br/>
        <w:t>күйеуінің жөтелі естілді.</w:t>
        <w:br/>
        <w:t>-- Тұра тұр, бәлем!..-- деп ақ сұр келіншек. күндесін</w:t>
        <w:br/>
        <w:t>ыңқ еткізіп аш бүйірден бір түйіп қалды да, жүре берді.</w:t>
        <w:br/>
        <w:t>Үй иесі ішке кірді..</w:t>
        <w:br/>
        <w:t>"ы. Тоңып келген шығарсыңдар. Шайды от алдында</w:t>
        <w:br/>
        <w:t>отырып ішейік,-- деді оЛ- өзімен бірге кірген қонақтарға.</w:t>
        <w:br/>
        <w:t>Жасағанберген шоққа, беті қызып, маужырай баста-</w:t>
        <w:br/>
        <w:t>ды. Ебейсін мен үй несі биыл суық шұғыл түсіп, қораға</w:t>
        <w:br/>
        <w:t>алған.қолдағы малдардың ұшып бара. жатқанын үлкей</w:t>
        <w:br/>
        <w:t>үреймен әңгімелеп отыр. Ебейсін мал қыстатуға жаға-</w:t>
        <w:br/>
        <w:t>лықтың тиімді екенін айтты, Теңіз жағасындағы қалың</w:t>
        <w:br/>
        <w:t>қамысқа қанша малды айдап жіберсең де ығы: жетеді.</w:t>
        <w:br/>
        <w:t>қамыстың сабағын қажаса да, жан созып, қыстан қоңы</w:t>
        <w:br/>
        <w:t>жығылмай шығатынын айтып, үй-иесін еліттіріп қойды.</w:t>
        <w:br/>
        <w:t>Жасағанберген. әңгімеге. араласпады. Ұйқы қысып,</w:t>
        <w:br/>
        <w:t>Е2,18.09.13кап Гкал 1-1 раде 84</w:t>
        <w:br/>
        <w:t>ды. Кеш жатқан жұрт жастыққа басы .тиер-тиместе жор</w:t>
        <w:br/>
        <w:t>ете қалды. Еламан да қатты қалжырап отыр еді, жатар</w:t>
        <w:br/>
        <w:t>жерде ұйқысы. ашылып кетті.</w:t>
      </w:r>
    </w:p>
    <w:p>
      <w:r>
        <w:t>Бері жүрердің алдында Мөңке, Кәлен, Дос кеп қош-</w:t>
        <w:br/>
        <w:t>тасып қалды. Ақбала әлсіз екен, келе алмады. Жеті</w:t>
        <w:br/>
        <w:t>-айлығында шала туған баласы сүт емеді, жыламайды,</w:t>
        <w:br/>
        <w:t>тыңыш деп, жолдастары көп мақтау .айтты. Еламан</w:t>
        <w:br/>
        <w:t>олардың сөзіне илана қоймады, Жеті айлығында шала</w:t>
        <w:br/>
        <w:t>туған баланың қатарға қосылуы қиын екенін білді. Ела-</w:t>
        <w:br/>
        <w:t>ман ұйқылы-ояу халде, түтіккен долы теңіз, сапыры-</w:t>
        <w:br/>
        <w:t>дысқан сеңдер, мұзға ыққан балықшылар көңіліне ора-</w:t>
        <w:br/>
        <w:t>ла берді. Онан соң сібірлеп. атқан таң. Қаратүп. шыңы</w:t>
        <w:br/>
        <w:t>елестеді. Онан бір аяғын, астына баса құлаған Федоров</w:t>
        <w:br/>
        <w:t>“елестеді. Еламан істеген ісіне өкінбеді. Артында қалған</w:t>
        <w:br/>
        <w:t>әйелі мен баласының келешегі қайтеді деп қана қина-</w:t>
        <w:br/>
        <w:t>лады.</w:t>
        <w:br/>
        <w:t>Ой қажытқан Еламан таң алдында қалжырап, көзі</w:t>
        <w:br/>
        <w:t>жаңа ғана ілініп бара жатыр еді, қаба сақалды қара:</w:t>
        <w:br/>
        <w:t>-- Әй,: тұр,-- деп, Рай, екеуін бір-бір теуіп тұр-</w:t>
        <w:br/>
        <w:t>ғыЗдыЫ.</w:t>
        <w:br/>
        <w:t>Еламан денесін зорға қозғады. Райдың да ұйқысы</w:t>
        <w:br/>
        <w:t>“қанбапты. Бойын ала алмай, былқ-сылқ етіп тұрған</w:t>
        <w:br/>
        <w:t>інісін Еламан қолтығынан алып, сүйемелдей берді. Ая-</w:t>
        <w:br/>
        <w:t>ғындағы ауыр кісен шылдырап, тұсаулы аттай, кібіртік-</w:t>
        <w:br/>
        <w:t>теп қозғалып келе жатыр еді; дәл есіктен шығар жерде,</w:t>
        <w:br/>
        <w:t>түндегі жас қыз жүгіріп кеп, толы жұрттың көзінше</w:t>
        <w:br/>
        <w:t>қоламтадан алған ыстық күлшені Еламанның қойнына</w:t>
        <w:br/>
        <w:t>тықты. Бұл жолы да бір жаннан қысылған жоқ. Еламан</w:t>
        <w:br/>
        <w:t>жас қыздың батылдығына қайран. )</w:t>
        <w:br/>
        <w:t>Қыз енді жалт бұрылып жүгіре жөнелмек болғанда,</w:t>
        <w:br/>
        <w:t>Еламан оның нәзік білегінен ұстай алып, жібермей,</w:t>
        <w:br/>
        <w:t>кеудесіне қысып тұрып:</w:t>
        <w:br/>
        <w:t>-- Алда айналайын-ай! Тұмсығымен шымшып әкеп</w:t>
        <w:br/>
        <w:t>су тасыған қарлығаштай, қасіретті ағаңа кешеден бері</w:t>
        <w:br/>
        <w:t>шерепетіңді тигізумен жүрсің-ау! Ал, айналайын, сау</w:t>
        <w:br/>
        <w:t>бол. Жамандық көрме, мұңсыз өс!--деп ҚЫЗДЫ Маң-</w:t>
        <w:br/>
        <w:t>дайынан сүйді,</w:t>
        <w:br/>
        <w:t>Айғанша жылап жіберетін болғасын жасын жұтып,</w:t>
        <w:br/>
        <w:t>шиедей қызыл ерінің тас қып. тістеп алыпты. Өңі құп-</w:t>
        <w:br/>
        <w:t>қу, Жас толған көзін Еламанға көрсетпей, сырт айна-</w:t>
        <w:br/>
        <w:t>“дып кетті;</w:t>
        <w:br/>
        <w:t>Олар сыртқа шықты, Жол ұзақ. Осыдан алдын кеш-</w:t>
        <w:br/>
        <w:t>тете ғана Шалқарғя.жетеді, Жолда-ел жоқ. Қар бас-</w:t>
        <w:br/>
        <w:t>ЕЗ.118.09.13Жап (Кап 1-1: раде 79</w:t>
        <w:br/>
        <w:t>рып- байлап, шананың шапварыыя сірестіріп таңып: тас-</w:t>
        <w:br/>
        <w:t>тапты.</w:t>
        <w:br/>
        <w:t>-- Бұлар кім болды екен?-- деді Жасағанберген.”</w:t>
        <w:br/>
        <w:t>-- Еламан ғой.</w:t>
        <w:br/>
        <w:t>-- Кім? |</w:t>
        <w:br/>
        <w:t>-- Е, сен сұлу келіншегі бар балықшы жігітті: біл-</w:t>
        <w:br/>
        <w:t>меуші ме едің? Ол келіншекке бір кезде Тәңірберген</w:t>
        <w:br/>
        <w:t>ағаңның көңілі құлап, ауаланып жүрген...</w:t>
      </w:r>
    </w:p>
    <w:p>
      <w:r>
        <w:t>-- Ал?.?”</w:t>
        <w:br/>
        <w:t>-- Еламан сол сайқалдың күйеуі. Қасындағы інісі --</w:t>
        <w:br/>
        <w:t>Рай. «Құтырған бура несіне түседі»,-- деп... жақында</w:t>
        <w:br/>
        <w:t>қара шекпеннің байын өлтірді.</w:t>
        <w:br/>
        <w:t>-- Ала</w:t>
        <w:br/>
        <w:t>-- Шырағым-ау, сенің бұл алың, қай ал? Кісі өлтір-</w:t>
        <w:br/>
        <w:t>гесін оны кім аясын. Болыс қол-аяғын -кісендеп, бойын</w:t>
        <w:br/>
        <w:t>кездетіп, қалаға айдатқалы жатыр еді...</w:t>
        <w:br/>
        <w:t>Жасағанберген иығынан сыпырылып түсіп бара жат-</w:t>
        <w:br/>
        <w:t>қан пальтоны жағасынан жоғары тартып қойды да, үй-</w:t>
        <w:br/>
        <w:t>ге беттеді. Төлеу мен Ебейсін кейінірек келді. Олар жо-</w:t>
        <w:br/>
        <w:t>лаушыларды тосып, салулы төсектің үстінде шешінбей</w:t>
        <w:br/>
        <w:t>отырған; бір кезде есік тез ашылып, ішке екі жас кірді;</w:t>
        <w:br/>
        <w:t>екеуі де көңілді, әсіресе, қыз бала қатты күліп, өзімен</w:t>
        <w:br/>
        <w:t>таласып, бұрын кірмек болған ағасын -- томай құлақ,</w:t>
        <w:br/>
        <w:t>дәкір жігітті итеріп жіберді; қыздың түріне адам кұл-</w:t>
        <w:br/>
        <w:t>гендей; үстінде үлкен ағасының қалың қара тоны, бай-</w:t>
        <w:br/>
        <w:t>пақты етігі. Осы бір қолапайсыз, ерсі киімдерін қыздың</w:t>
        <w:br/>
        <w:t>өзі қызық көріп, күлкісін тыя алмай, мәз боп жатыр.</w:t>
        <w:br/>
        <w:t>-- Еркем-ау, саған не болған, үйде қонақ бар ғой,-</w:t>
        <w:br/>
        <w:t>деді үлкен жеңгесі.</w:t>
        <w:br/>
        <w:t>Қыз қонақ жаққа назар аудармады. Қала мен теңіз</w:t>
        <w:br/>
        <w:t>арасында шұбырып жататын көп жолаушының бірі бо-</w:t>
        <w:br/>
        <w:t>лар деп ойлап еді; үлкен жеңгесі қайын сіңлісін шешін-</w:t>
        <w:br/>
        <w:t>діріскен боп жатып, жұрт көзін ала бере, құлағына сы-</w:t>
        <w:br/>
        <w:t>бырлай қойды:</w:t>
        <w:br/>
        <w:t>-- Үйде оқыған жігіт отыр.</w:t>
        <w:br/>
        <w:t>Қыз күлкісі тыйыла қалды. Шам жарығы ала көлең-</w:t>
        <w:br/>
        <w:t>келеп тұрған абажадай үй іші де тым-тырыс. Қыз ақы-</w:t>
        <w:br/>
        <w:t>рын бұрылып төр жаққа көз салып еді, оқыған жігіт бір</w:t>
        <w:br/>
        <w:t>жастықты қолтықтап, төр алдында қисайып жатыр екен.</w:t>
        <w:br/>
        <w:t>Қыздың қарағанын байқап, қысылып қап, көсіліп жат-</w:t>
        <w:br/>
        <w:t>қан аяғын жиып ала қойды. Қыз шаш қойған, орысша</w:t>
        <w:br/>
        <w:t>киіңген, арық, аққұба жігітке жұрт көзінше анықтап қа-</w:t>
        <w:br/>
        <w:t>рады да, бұрылып кетті, Өңі қызғылт тартты. .Қиімін</w:t>
        <w:br/>
        <w:t>278</w:t>
        <w:br/>
        <w:t>Е2.,18.09.1ЭКал (Жап 1». раде 86</w:t>
        <w:br/>
        <w:t>нақ төрде шаншылып отыр: “Қонақтарды “көрсе Де- қоз-</w:t>
        <w:br/>
        <w:t>ғалмады,</w:t>
        <w:br/>
        <w:t>е. -Ә, бала, амансың ба?”</w:t>
        <w:br/>
        <w:t>Іштегі. ызғарын быртына жиып, сұп-сұр боп түйіліп,</w:t>
        <w:br/>
        <w:t>тура алдына қарап отыр. Қонақтарға қағысып тәрден</w:t>
        <w:br/>
        <w:t>орын" ұсынбады. Саған лайығы осы деген кісіше, өзінен</w:t>
        <w:br/>
        <w:t>төменіректен орын көрсетіп,-- бала, отыр! Елге келген</w:t>
        <w:br/>
        <w:t>хабарыңды біз де есітіп жатырмыз...-- дей. түсті де, ір-</w:t>
        <w:br/>
        <w:t>кіліп қалды.</w:t>
        <w:br/>
        <w:t>--“Ие, ақсақал, елге келгелі көп болды. .</w:t>
      </w:r>
    </w:p>
    <w:p>
      <w:r>
        <w:t>Шы, Бізге дөп келгені осы да! Жарайт, жарайті!..:</w:t>
        <w:br/>
        <w:t>Бұл, үйіңе қайтып бара жатқан бетің шығар?</w:t>
        <w:br/>
        <w:t>-- Ие, ақсақал,-- деді Жасағанберген, бұл жерде</w:t>
        <w:br/>
        <w:t>тағы да бұлтара алмай қалып.</w:t>
        <w:br/>
        <w:t>-- Өзім де солай шамалап едім. Жол тезі ғой. Бой</w:t>
        <w:br/>
        <w:t>жылыта кеткендерін бөтен емес,</w:t>
        <w:br/>
        <w:t>“Ебейсін басың төмен салып, сазарып отыр. Сүйеу</w:t>
        <w:br/>
        <w:t>қарт та-оған назар аудармады.: Жақсы. көретін күйеу.</w:t>
        <w:br/>
        <w:t>баласы ұсталғалы көңілсіз. Үй ішіне тіпті қатал. Шал-</w:t>
        <w:br/>
        <w:t>қардың түрмесінде жатқан Еламан мен Райға бара ал-</w:t>
        <w:br/>
        <w:t>мағаны жанына батып, ызасын кімнен аларын білмей;</w:t>
        <w:br/>
        <w:t>бала-шағаға жыландай ысқырыл отыр еді. Жек көретін</w:t>
        <w:br/>
        <w:t>аулының жігіттері кеп жынына тиді.</w:t>
        <w:br/>
        <w:t>Жтсағанбергенге бір-екі рет ашулы: көзі: шатынап,</w:t>
        <w:br/>
        <w:t>осқырына қарады. Онда да: жас жігіттің бұты-қолын</w:t>
        <w:br/>
        <w:t>сидитып, құрыстырып -тастаған тар киіміне мысқылдай</w:t>
        <w:br/>
        <w:t>қарап: «Бала; тағы оқисың ба»-- деп сұрады. Бұнысы</w:t>
        <w:br/>
        <w:t>&lt;да- кекесін: Осы түрі оқыған “азаматқа: «Өзге жұрт сені</w:t>
        <w:br/>
        <w:t>төре деп төбесіне көтере берсін. Өзің “де төре болуға</w:t>
        <w:br/>
        <w:t>тырысып, өңіріңе жез түймелерді жалтыратып таға</w:t>
        <w:br/>
        <w:t>бер... Бешпет, шалбарынды да сыптай ғып- тарылтып,</w:t>
        <w:br/>
        <w:t>тыраштансаң да, сен -әлі шіп-шикі баласың»,-- деп ке-</w:t>
        <w:br/>
        <w:t>кетіп отырған сияқты.</w:t>
        <w:br/>
        <w:t>-Елге келгелі Жасағанберген" әркімнен әртүрлі қоша-</w:t>
        <w:br/>
        <w:t>мет сөздер есіткен-ді. Қөп мақтау оған осы жолдан киіп</w:t>
        <w:br/>
        <w:t>қайтқан сый шапанындай, көңілі. өсіп қалған-ды. Сый:</w:t>
        <w:br/>
        <w:t>шапанын мына қызыл көз шал сыпырып шешіп “алғаны</w:t>
        <w:br/>
        <w:t>дай «әсер -етті. “Бұл үйден кеткенше асығып, шайды-да:</w:t>
        <w:br/>
        <w:t>бір. шыныаяқ-ішіп, кесесін қисайта салды,</w:t>
        <w:br/>
        <w:t>--. Бала, неге аз іштің?</w:t>
        <w:br/>
        <w:t>-- Рақмет, ақсақал.</w:t>
        <w:br/>
        <w:t>-- Ә, орыс болдың ба? Бол! Бөл!: )</w:t>
        <w:br/>
        <w:t>Жасағанберген сыр бермей, үй ішімен сыпайы қош-</w:t>
        <w:br/>
        <w:t>тасып, жүріп кетті. Былай шыққасын Ебейсін:</w:t>
        <w:br/>
        <w:t>5</w:t>
        <w:br/>
        <w:t>БАЗ 09ыЗ кан ЖОРЯЖЫ---деді ол.</w:t>
        <w:br/>
        <w:t>Ебейсіннің үйден шығуы мұң екен, Құдайменде қар-</w:t>
        <w:br/>
        <w:t>қылдап үйді басына көтере күлді. Жалпақ жұмыр де-</w:t>
        <w:br/>
        <w:t>несі селк-селк етеді.</w:t>
        <w:br/>
        <w:t>-- Есем кетіп жүргеннің бірі еді. Құрығы ұзын құ-</w:t>
        <w:br/>
        <w:t>дай оның тағдырын да... ха-ха-ха-а.., енді, міне өзі Қ0-</w:t>
        <w:br/>
        <w:t>лыма әкеліп берді.</w:t>
        <w:br/>
        <w:t>ХУН,</w:t>
      </w:r>
    </w:p>
    <w:p>
      <w:r>
        <w:t>-- Әже, үйге қонақ кеп қалды.</w:t>
        <w:br/>
        <w:t>-- Атамнан әрмен! Кетсін әрі. Қондырмаймын!</w:t>
        <w:br/>
        <w:t>-- Қой, әже! Ұят болар. Бірі оқыған жігіт. Теңіз жа-</w:t>
        <w:br/>
        <w:t>ғасын қыстайтын жалпақ ел--:Жақайым руынан. Қа-</w:t>
        <w:br/>
        <w:t>бырға болысы Құдайменденің..</w:t>
        <w:br/>
        <w:t>-- Кімнің? )</w:t>
        <w:br/>
        <w:t>-- “Құдайменде деген болыс бар емес пе?</w:t>
        <w:br/>
        <w:t>-- Аты қалай еді, патшағардың?!- деді кемпір</w:t>
        <w:br/>
        <w:t>күбірлеп. Бірақ әлгідей емес, беті қайтып қалған. Мы-</w:t>
        <w:br/>
        <w:t>“ на қонақтар қыс болса қалада тірек ұстайтын татар</w:t>
        <w:br/>
        <w:t>байына тоң балық тасып, шұбырып жататын қадірсіз</w:t>
        <w:br/>
        <w:t>кіреші емес. Қаладан көйлек- көншектік мата -мен шәй-</w:t>
        <w:br/>
        <w:t>шекерін алып" қайтуға шыққан салт атты жолаушы да</w:t>
        <w:br/>
        <w:t>емес.Мына келген қонақтар Құдайменде болыстың інісі</w:t>
        <w:br/>
        <w:t>болғасын қақаған суықта қондырмай; қуып жіберудің</w:t>
        <w:br/>
        <w:t>ыңғайсыз екенін білді. Бірақ бір дегеннен қондырмай-</w:t>
        <w:br/>
        <w:t>тың жайын айтын” салғасын, қорыққан кісіше ізінше</w:t>
        <w:br/>
        <w:t>райынан қайтып, тізгін еркін бала-шағаға бере салу Да</w:t>
        <w:br/>
        <w:t>ыңғайсыз. Кемпір үндемеді. Осындайда “бала-шағаға</w:t>
        <w:br/>
        <w:t>сыр-алдырмай, сыртын суық Ұстап, сазарып отыратын</w:t>
        <w:br/>
        <w:t>тәкаппар Мінезі болушы” еді. Қазір де ағаш кереует</w:t>
        <w:br/>
        <w:t>үстінде күлге шөккен түйедей жардай боп, бөксе жағын</w:t>
        <w:br/>
        <w:t>“көрпемен қымтап ап, өңін бермей отыр: «Қонақ шіркін,</w:t>
        <w:br/>
        <w:t>тек-қонып кете ме. Мұсалдат боп мойныңа міндетін</w:t>
        <w:br/>
        <w:t>арта келеді. Өзіне ет керек, атына шөп керек. (Ол иттер</w:t>
        <w:br/>
        <w:t>таң атқанша келін-кепшік, қыз- қырқыныңа тағы тыным</w:t>
        <w:br/>
        <w:t>“бермейдіз; -деп ойлап, өз көңілінен наразылық қана із-</w:t>
        <w:br/>
        <w:t>- Деп отырған-ды.</w:t>
        <w:br/>
        <w:t>Үсті- басының қарын қағып, суық жапқан. кйімдері</w:t>
        <w:br/>
        <w:t>-ықырлап екі адам кіре берді. Бірі-төрпақ, жатаған.</w:t>
        <w:br/>
        <w:t>Екіншісі -- жұқа, қағылез. Екеуінің де қасы, кірпігі-қы-</w:t>
        <w:br/>
        <w:t>рау.-Жұқа өңді жігіт қала. үлгісімен тіккен қара драп</w:t>
        <w:br/>
        <w:t>пальтоның сыртынан қасқыр ішік киген. Ішке кіре бере</w:t>
        <w:br/>
        <w:t>;73</w:t>
        <w:br/>
        <w:t>ҚИ Сү шалық анық сезді. Былайғы кезде де</w:t>
        <w:br/>
        <w:t>ажал шеңгелі адам жағасын бір сәт босатпапты-ау!</w:t>
        <w:br/>
        <w:t>Рай аяғын баса алмай, ырсылдап тұрып әр кісініп</w:t>
        <w:br/>
        <w:t>соңында ізін бағып, торуылдап жүрген бір-бір ажал бо-</w:t>
        <w:br/>
        <w:t>латынын ойлады. Жалпы тірліктің соңына салып аңды-</w:t>
        <w:br/>
        <w:t>тып қойған ажал қайда бір кісінің әлсіреген сәтін іздеп</w:t>
        <w:br/>
        <w:t>“тұратын болар. Рай өзін қолға түсірдім деп тұр-ау деп</w:t>
        <w:br/>
        <w:t>ойлады. Ол, бірақ қорыққан жоқ. Бір күн ішінде ең бір</w:t>
        <w:br/>
        <w:t>жан ашыр жақын кісілердің өлімін көргесін бе, оған, әй-</w:t>
        <w:br/>
        <w:t>теуір, өз өлімі бұрынғыдай зәре-құтын ұшырардай қор-</w:t>
        <w:br/>
        <w:t>қынышты көрінбеді. Ол тек жан шығар алдындағы</w:t>
        <w:br/>
        <w:t>ақтық демінің ағайың-тумаң мен кәрі әжеңнен аулақта,</w:t>
        <w:br/>
        <w:t>жапан.түзде, жыңғыл, шоқалақтар арасында жеткеніне</w:t>
        <w:br/>
        <w:t>қынжылды. «Ақтық дем? Ақтық демім осы ма?»- деп</w:t>
        <w:br/>
        <w:t>ойлады. Өлер алдында сары бала да ДәЛ осылай өз</w:t>
        <w:br/>
        <w:t>өмірінің ақырғы сәтін сезді ме екен? Бейшара, сары бала</w:t>
        <w:br/>
        <w:t>енді бұл пәнидің пендесі емес. Ол енді жоқ.. Онымен</w:t>
      </w:r>
    </w:p>
    <w:p>
      <w:r>
        <w:t>соңғы рет мұзға ығар алдында ғана кездескен-ді. Аяғын-</w:t>
        <w:br/>
        <w:t>- да.ұзын қоныш етік. Үстінде сырмақ күрте. «Бізбен бірге</w:t>
        <w:br/>
        <w:t>балық ауламақсың ба»,-- деп Рай әзілдегісі келсе де,</w:t>
        <w:br/>
        <w:t>(бұ жолы, бірақ Андрейдің ызалы түрін көріп үндемеді.</w:t>
        <w:br/>
        <w:t>Балықшыларға ара түсем деп, Федоровпен ұрсысып</w:t>
        <w:br/>
        <w:t>қалғанын есіткен-ді. Қүн қабағын о да ұнатпай, түнер:</w:t>
        <w:br/>
        <w:t>ген бұлтты. аспанға қайта-қайта қарап тұрды. «Терең-</w:t>
        <w:br/>
        <w:t>ге бармаңдар»,--деді ол Еламанға.</w:t>
        <w:br/>
        <w:t>Сол күні Андрей балықшылармен бірге мұз үстінде</w:t>
        <w:br/>
        <w:t>боп, тек кешкісін жағаға шықты. Онда да, аңдаусызда</w:t>
        <w:br/>
        <w:t>майлыққа аяғын тығып алып, амалсыз КЕШІНЕ қайту-</w:t>
        <w:br/>
        <w:t>ға кетіп еді...</w:t>
        <w:br/>
        <w:t>Рай көзіне кеп қалған жасты сезбеді. Андрей екеуі</w:t>
        <w:br/>
        <w:t>айрықша көңілдес болатын. Қазақтардың «сары бала»</w:t>
        <w:br/>
        <w:t>дегеніне орай, о да Райды «қара бала» деп бұрып атай-</w:t>
        <w:br/>
        <w:t>тын. Бейшара, кішіпейіл еді... Қолы босаса, балықшылар</w:t>
        <w:br/>
        <w:t>ауылына жүгіріп келетін. Райдың үйіне кірмей кетпейді.</w:t>
        <w:br/>
        <w:t>Қарт әжені сылтау қып асымдық балығы мен әшмәнке”</w:t>
        <w:br/>
        <w:t>шайын ала келеді. «Екі сүр бойдақ кездесіппіз. Шай</w:t>
        <w:br/>
        <w:t>қайнатып іше алсақ жарар еді»,-- деп күліп, онан әрі</w:t>
        <w:br/>
        <w:t>әжеге: «қара баланы үйлендірмейсің бе?»-- дейтін. Қәрі</w:t>
        <w:br/>
        <w:t>әже немересін «қара» дегенге көнбейді. «Ақ де. Аққозым</w:t>
        <w:br/>
        <w:t>ғой менің»,-- деп өзеуреп, үнемі Андреймен ұстасып қала</w:t>
        <w:br/>
        <w:t>беретін. Қашан Андрей кеткенше үй іші күлкіден тыйыл-</w:t>
        <w:br/>
        <w:t>майтын. «Ендігі жерге промсолға кіру қиын болар»--</w:t>
        <w:br/>
        <w:t>"пеп ойлады Рай. Үнсіз аққан жас үсік шалған қара қош-</w:t>
        <w:br/>
        <w:t>5" 67</w:t>
        <w:br/>
        <w:t>ЕХ18.09.13кал ҰНЫ</w:t>
        <w:br/>
        <w:t>қа КЕТЕРІ жазық дала бетінде бұдыр жоқ. Еламан ат</w:t>
        <w:br/>
        <w:t>ШаНаНЫп үстінде дірілдеп ұшып бара жатқан інісін тас.</w:t>
        <w:br/>
        <w:t>қып құшақтап" алды. Шұқырда отырған жалғыз: үйден</w:t>
        <w:br/>
        <w:t>аттаңғалы:әлі тіл қатпай, әркім өз ойымен Өңашианыш,</w:t>
        <w:br/>
        <w:t>үнсіз сазарып алған.</w:t>
        <w:br/>
        <w:t>Қүн көтеріле Еламан тоңа бастады. Әсіресе, темір-</w:t>
        <w:br/>
        <w:t>кісен жалаңаш білегін қарып, ызғар сүйегінен .өтіп,</w:t>
        <w:br/>
        <w:t>шекесі. шаншып барады. Шамалыдан кейін Еламан.</w:t>
        <w:br/>
        <w:t>жаурады. Шексіз-шетсіз далада, сарылған ұзақ жол</w:t>
        <w:br/>
        <w:t>үстінде дір-дір етіп келе жатса да, бағана аттанар ал-</w:t>
        <w:br/>
        <w:t>дында жас қыз қойнына тыққан ыстық күлше суымай,</w:t>
        <w:br/>
        <w:t>жүрегін шоқтай қарып тұрғандай сезеді.</w:t>
        <w:br/>
        <w:t>ХІХ</w:t>
        <w:br/>
        <w:t>Теңіз жағалауымен екі аттылы аяңдап келеді. Бірі--.</w:t>
        <w:br/>
        <w:t>Жасағанберген, екіншісі -- ана жолы оны. Шалқардан</w:t>
        <w:br/>
        <w:t>алып қайтқан кісі-- Ебейсін. Сонан бері ал жас жігіт--</w:t>
        <w:br/>
        <w:t>тің қасынан бір елі қалған жоқ. Оқудан келген жас</w:t>
        <w:br/>
        <w:t>жігітті. әуелі ағайын-тумаларына апарды. Онан Құдай-</w:t>
        <w:br/>
        <w:t>менденің сілтеуімен ру- басы ақсақалдарды адақтап,</w:t>
        <w:br/>
        <w:t>әуелі:Көлқора табанында отырған Рамберді, Жылқы-</w:t>
        <w:br/>
        <w:t>бай секілді байлардың үйіне бір-бір түстеніп шықты.</w:t>
        <w:br/>
        <w:t>Сонан кейін мықты бір парыздан құтылғандай “боп</w:t>
        <w:br/>
        <w:t>теңіз жағалауымен үйіне қайтып келе жатқан беті: еді.</w:t>
        <w:br/>
        <w:t>Жас жігіттің қабағында ұйқы бар. Қүн сайын талай</w:t>
      </w:r>
    </w:p>
    <w:p>
      <w:r>
        <w:t>Үйден ет жеп, іркіт. ішіп, ер үстінде отыра алмай, былқ-</w:t>
        <w:br/>
        <w:t>сылқ етіп қалжырап келе жатқан. Алдарынан, ақ шо-</w:t>
        <w:br/>
        <w:t>қалақ арасынан бір қыстаудың төбесі көрінді. Іле үҙ-</w:t>
        <w:br/>
        <w:t>ген иттің даусы шықты. ƏЗ</w:t>
        <w:br/>
        <w:t>-- Мынау Сүйеу. қарттың қыстауы емес пе?</w:t>
        <w:br/>
        <w:t>-- Ой, оны қой. Болыс ағаң, қазір қызыл көз шал-</w:t>
        <w:br/>
        <w:t>Мен қырғи қабақ.</w:t>
        <w:br/>
        <w:t>-- Қызық. екенсіз, Ебейсін аға,-- деп ренжіп, Же-</w:t>
        <w:br/>
        <w:t>сағанберген атының басын жалғыз қыстауға қарай</w:t>
        <w:br/>
        <w:t>бұрды. Мына түрі есейіп қалған жастың көңіліне адам-:</w:t>
        <w:br/>
        <w:t>гершілік енін, аға жетегінен шыққан кейпін танытты.”</w:t>
        <w:br/>
        <w:t>«Ағаларым Сүйеу қартпен қырғи қабақ екен деп, мен</w:t>
        <w:br/>
        <w:t>Қалай қырын қарамақпын. Бұру болса бір сәрі, жол</w:t>
        <w:br/>
        <w:t>үсті, жасы үлкен кісіге сәлем беріп шықсақ біздің ат-</w:t>
        <w:br/>
        <w:t>тонымызды шешіп алмяс»,- деген оймен осы арада</w:t>
        <w:br/>
        <w:t>тізгінін өз қолына анық алғандай еді.</w:t>
        <w:br/>
        <w:t>Сүйеу қарт үйінде екен. Аппақ қудай сақал-шашы</w:t>
        <w:br/>
        <w:t>терезеден түскен қысқы күннің сәулесіне шағылысыш”.</w:t>
        <w:br/>
        <w:t>84</w:t>
        <w:br/>
        <w:t>Е5.18.09.1ЭЖап 1Жап 1-І радө 82 а; 5,</w:t>
        <w:br/>
        <w:t>төріңде қонып жатып, төсектің от жағынан қол салатын</w:t>
        <w:br/>
        <w:t>«қазақ ауылының жігіттерінен мұның құлқы басқа. Мұң-</w:t>
        <w:br/>
        <w:t>да келгелі ол Айғаншаға да әлі бір-рет көз салған жоқ.</w:t>
        <w:br/>
        <w:t>Әлдеқалай қыз Көзіне көзі түссе де, ұяң жастың жұқа-</w:t>
        <w:br/>
        <w:t>даң әніне қан тебеді. )</w:t>
        <w:br/>
        <w:t>Кідірмей Ебейсін мен қаба сақалды қара екі-кісіні</w:t>
        <w:br/>
        <w:t>алдарына сап кірді. Екеуі де жаураған, әсіресе, бала</w:t>
        <w:br/>
        <w:t>жігіттің қатты жаурап, ұшып &gt; бара. жатқанын” көрген</w:t>
        <w:br/>
        <w:t>Айғанша жүгіріп барды да жылы жерге. төсек жайды.</w:t>
        <w:br/>
        <w:t>-- Отқа жақындаңдар!-- деді кемпір де оларға жы-</w:t>
        <w:br/>
        <w:t>лы шырай беріп. :</w:t>
        <w:br/>
        <w:t>“Бала жігіт дір-дір етеді. Ішке кірген бойда от алды-</w:t>
        <w:br/>
        <w:t>на отыра қап, қи шоғына кеудесін қақтап, үстіне түсіп</w:t>
        <w:br/>
        <w:t>бара жатыр: Онан кейіндеу кірген ірі денелі кісі де то-</w:t>
        <w:br/>
        <w:t>ңып, ерні көгеріп, құп-қу боп кеткен екен. Бірақ ол бо-</w:t>
        <w:br/>
        <w:t>лыстың оқудан қайтқан кенже інісін бірден таныды.</w:t>
        <w:br/>
        <w:t>Оның -алдында осалдығын сездіргісі келмей, өзін-өзі тв-</w:t>
        <w:br/>
        <w:t>жеп қалды. Отқа да жақындамай, үй ішімен амандас-</w:t>
        <w:br/>
        <w:t>қаннан кейін төрге шығып отырды.</w:t>
        <w:br/>
        <w:t>Қемпір оның ұстамдылығына ырза болды:</w:t>
        <w:br/>
        <w:t>-- «Жүздің түсін білгенше, бірдің атын біл» деген,</w:t>
        <w:br/>
        <w:t>шырағым, есімің кім? |</w:t>
        <w:br/>
        <w:t>т-- Ел-а-ман...</w:t>
        <w:br/>
        <w:t>-- Мыня бала ше?</w:t>
        <w:br/>
        <w:t>--- Менің інім. Аты-- Рай.</w:t>
      </w:r>
    </w:p>
    <w:p>
      <w:r>
        <w:t>-- Қай рудан боласыңдар?</w:t>
        <w:br/>
        <w:t>.-- Жақайыммын.</w:t>
        <w:br/>
        <w:t>--- Іргелі елдің баласы екенсіңдер ғой?</w:t>
        <w:br/>
        <w:t>-- Жоқ, қадірлі. ана, біз теңіз. жағасында тұратын</w:t>
        <w:br/>
        <w:t>балықшылар аулынанбыз.</w:t>
        <w:br/>
        <w:t>еже Е-е! «Адамның басы, алланың добы» -деген ғой,</w:t>
        <w:br/>
        <w:t>не боларына кімнің көзі жеткен,-- деді кемпір күрсініп.</w:t>
        <w:br/>
        <w:t>Аздан кейін ол Еламанға қайта қарап, жүзін: тіктеп</w:t>
        <w:br/>
        <w:t>атырып,-- жөніңді білмесек те, жүзіңді көріп отырмын.</w:t>
        <w:br/>
        <w:t>Мыналар сені кісі өлтірді деп отыр. Қайдан білейін,</w:t>
        <w:br/>
        <w:t>адам аласы ішінде ғой, түріңе қарасам, иманмен қап-</w:t>
        <w:br/>
        <w:t>тап қойғандай,--деді.</w:t>
        <w:br/>
        <w:t>Еламанның үсік шалған беті темірдей қатайып-алды:</w:t>
        <w:br/>
        <w:t>-- Кісі өлтіру кәсібім емес еді, балықшы “едім:- Ау»</w:t>
        <w:br/>
        <w:t>лаған балығымды қарсы базар қағып жеп, күн көріп</w:t>
        <w:br/>
        <w:t>жүр. едім. Құдіреті жүріп тұрған кісілер Оған қойды</w:t>
        <w:br/>
        <w:t>ма,-- деп ол деміккендей бол тоқтады да,- қысқа күнде</w:t>
        <w:br/>
        <w:t>қырық өле бергесін, тым болмаса, бірін өлтіріп жастығ</w:t>
        <w:br/>
        <w:t>8!</w:t>
        <w:br/>
        <w:t>ЕЗ.18.09.1ЭКап "кап 1-1 раде 92</w:t>
        <w:br/>
        <w:t>ойына дг кіріп шыққан. жоқ. Қазақша білмегеніне қай-</w:t>
        <w:br/>
        <w:t>та ұлықтың өзі қысылып, қипақ қаға бастағандай.</w:t>
        <w:br/>
        <w:t>-- Мына ұлықпен сен осы. ауылдағы көп қазақтың</w:t>
        <w:br/>
        <w:t>біріндей шұрқырастың ғой. Мұнымен қашаншан бері</w:t>
        <w:br/>
        <w:t>таныс едің» -- деді Құдайменде қаға берісте.</w:t>
        <w:br/>
        <w:t>Тәңірберген тура жауаптан тайқын, қашырта</w:t>
        <w:br/>
        <w:t>күлді.</w:t>
        <w:br/>
        <w:t>-- Ағаң болыс болса жер бетінде: ініні білмейтін</w:t>
        <w:br/>
        <w:t>ұлық бар дейсің бе?</w:t>
        <w:br/>
        <w:t>Құдайменде кеңкілдеп күлді. Тәңірберген болыс аға-</w:t>
        <w:br/>
        <w:t>сының осы бір пейілді кезін пайдаланып қалғысы кеп,</w:t>
        <w:br/>
        <w:t>сұлу мұрты-жылтырап қосыла күлді.</w:t>
        <w:br/>
        <w:t>-- Қәленнің ісін дереу қарату кере--. деді ол.күл-</w:t>
        <w:br/>
        <w:t>кі соңында,</w:t>
        <w:br/>
        <w:t>Құдайменде үндемеді; бірақ ертеңіне шай үстінде</w:t>
        <w:br/>
        <w:t>ұлық ел ішінің жайын сұрағанда, Құдайменде осы әңгі-</w:t>
        <w:br/>
        <w:t>мені ұлыққа өзі бастап айтты; ”</w:t>
        <w:br/>
        <w:t>-- Ұры-қары көбейіп кетті.</w:t>
        <w:br/>
        <w:t>-- Мал ұрлай ма?</w:t>
        <w:br/>
        <w:t>-- Ие, тақсыр, мал ұрлай-туң..Маҙа бермей-туң.</w:t>
        <w:br/>
        <w:t>-- Кісі өлтіріп жатқандар да бар,-- деді Тәңірбер-</w:t>
      </w:r>
    </w:p>
    <w:p>
      <w:r>
        <w:t>ген. ) ; р</w:t>
        <w:br/>
        <w:t>Урядник аузына апара берген асын кейін тартып ап,</w:t>
        <w:br/>
        <w:t>болысқа көк көзі шатынай. қарады:</w:t>
        <w:br/>
        <w:t>-- Бізге неге хабарламадың?</w:t>
        <w:br/>
        <w:t>-- Тақсыр, үлгіре алмай жатырмыз.</w:t>
        <w:br/>
        <w:t>---- Безабразие! Ну, олар кімдер?</w:t>
        <w:br/>
        <w:t>-- Еламан деген бір ұры таяу арада ғана орыс ба-</w:t>
        <w:br/>
        <w:t>йын өлтірді. Оны айдатып жібердік. Енді Қәлен деген</w:t>
        <w:br/>
        <w:t>ұры бар. Қауіпті. Кісі өлтіруден тайынбай-тун.</w:t>
        <w:br/>
        <w:t>-- О, конечно... Ондай кісіні ұстау керек.</w:t>
        <w:br/>
        <w:t>Тәңірберген ұлыққа таман ысырыла түсті:</w:t>
        <w:br/>
        <w:t>222-- Тақсыр, Қәленнің мал-мүлкін үптеп, Сібірге ай-</w:t>
        <w:br/>
        <w:t>дату керек.</w:t>
        <w:br/>
        <w:t>-- Фактісі- толық болса, конечно. Сібірге айдата-</w:t>
        <w:br/>
        <w:t>мыз.</w:t>
        <w:br/>
        <w:t>-- Актысы бар. Қәленнің қолындағы малдың “бәрі</w:t>
        <w:br/>
        <w:t>әр ауылдан ұрлаған. Қазір иесі шығып жатыр.</w:t>
        <w:br/>
        <w:t>Құдайменде інісінің сөзін жақтырмады. “Урядниктің</w:t>
        <w:br/>
        <w:t>көзін ала бере ол інісіне -таман қисайып, күңк етті.</w:t>
        <w:br/>
        <w:t>-- Шамадан аспа, шырағым, соңыра тексере қалған-</w:t>
        <w:br/>
        <w:t>да өтірігің шығып, ұлық алдында ұятты боп қалмайық.</w:t>
        <w:br/>
        <w:t>---Бір ауыз өтірігі :жоқ, бәрі шын.</w:t>
        <w:br/>
        <w:t>--- Иелері шығып жатқаны да шын ба?</w:t>
        <w:br/>
        <w:t>91</w:t>
        <w:br/>
        <w:t>ЕЗ18.09113Жап (Жап 1-4 Ұлан</w:t>
        <w:br/>
        <w:t>дайменде бұ жолы да үндемеді; бірақ інісінің, мы-</w:t>
        <w:br/>
        <w:t>на бі өз көңіліндегі күдігінің үстінен түсті. .</w:t>
        <w:br/>
        <w:t>-- Шодырдың баласы Аралға келіпті,-- деді. Тәңір»</w:t>
        <w:br/>
        <w:t>берген.</w:t>
        <w:br/>
        <w:t>-- Иә, сондай бір сыбыс бар.</w:t>
        <w:br/>
        <w:t>-- Анық көрінеді.</w:t>
        <w:br/>
        <w:t>-- Болса болар. Әкесінің құнын қуып келе жат»</w:t>
        <w:br/>
        <w:t>қан да. Ж</w:t>
        <w:br/>
        <w:t>-- Орыс құнды қайтсін. Менің есіткенім рас болса,</w:t>
        <w:br/>
        <w:t>әкесінің промсолын сататын сияқты. Дәмелі кісілер</w:t>
        <w:br/>
        <w:t>осында жиналатын көрінеді.</w:t>
        <w:br/>
        <w:t>--. Апыр-ай, ә? Малға айырбастай ма екен, әлде та-</w:t>
        <w:br/>
        <w:t>залай ақшаға сата ма екен? ) і</w:t>
      </w:r>
    </w:p>
    <w:p>
      <w:r>
        <w:t>Тәңірберген күліп жібере жаздап, өзін күшпен те-</w:t>
        <w:br/>
        <w:t>жеп қалды. Болыс ағасының мұндайда құттайдан кілт</w:t>
        <w:br/>
        <w:t>ете қалатын кінәмшіл мінезін білетін-ді.</w:t>
        <w:br/>
        <w:t>-- Ақшаға сатады ғой,-- деп ол іркіле түсті “де,-</w:t>
        <w:br/>
        <w:t>байқайсың ба, болыс аға, заманның түрі өзгеріп. бара-</w:t>
        <w:br/>
        <w:t>ды-ау! Қешегі ата-бабамыздың тұсында қол астыңдағы</w:t>
        <w:br/>
        <w:t>қарашаңның қайсысы бетіңе кеп сөз айтушы еді. Құ-</w:t>
        <w:br/>
        <w:t>лақ кесті құлың еді ғой. Қазір малшы-жалшының .бәрі-</w:t>
        <w:br/>
        <w:t>не құлаш-құлаш тіл бітті. Көніліне жақпасаң бір күн</w:t>
        <w:br/>
        <w:t>қосыңды жекпейді. Қатын, баласың қолынан жетелеп,</w:t>
        <w:br/>
        <w:t>іргеңде отырған балықшылар аулына тайып тұратынды</w:t>
        <w:br/>
        <w:t>шығарды. Қейінгі екі-үш жылдың ішінде қанша жарлы-</w:t>
        <w:br/>
        <w:t>жақыбай малыңды тастап, балықшы боп кетті. Бүйте</w:t>
        <w:br/>
        <w:t>“берсе, көре қал, түбі малыңды бағатын кісі.қал-</w:t>
        <w:br/>
        <w:t>майды.</w:t>
        <w:br/>
        <w:t>22 «Осы-ақ. білгішсіп, алдыңды арай береді екен. Аузын</w:t>
        <w:br/>
        <w:t>ашса, сары уайым... ақыр заманды үстіңе: төндіре бас-</w:t>
        <w:br/>
        <w:t>“тай-тун»,-- деді Құдайменде ішінен.</w:t>
        <w:br/>
        <w:t>-- Болыс аға, осы жайды ойладың ба?</w:t>
        <w:br/>
        <w:t>-- Ал, ойладым. Сонда қайт дей-тұң, маған?</w:t>
        <w:br/>
        <w:t>“-- Жөн білетін кісілер заманына қарай амалы .де-</w:t>
        <w:br/>
        <w:t>меуші Ме еді...</w:t>
        <w:br/>
        <w:t>«Не айтқың кеп отырсың, осы сен?» -- деген кескін-</w:t>
        <w:br/>
        <w:t>де Құл үмездн інісіне. бұрылып қарады.</w:t>
        <w:br/>
        <w:t>-- -,Шолнрдың промсолын сатып алсақ қайтеді?</w:t>
        <w:br/>
        <w:t>- Пзомсолды сатып алсақ деймін. Я</w:t>
        <w:br/>
        <w:t>) ұйы бері қырысы жазылмай отырған Құдаймен-</w:t>
        <w:br/>
        <w:t>где осы арада әлденеге шұғыл.жадырады. Қарқылдап</w:t>
        <w:br/>
        <w:t>күлген бойы сырт жағындағы ақ. жастыққа шалқалап</w:t>
        <w:br/>
        <w:t>жата кеті:</w:t>
        <w:br/>
        <w:t>88</w:t>
        <w:br/>
        <w:t>ЕЗ,18.09.1ЭЖап (Жап 1-.4- раде 97</w:t>
        <w:br/>
        <w:t>көзге қол-аяғын матап беруге қараған-ды. Жасағанбер-</w:t>
        <w:br/>
        <w:t>геннің ақшыл жүзінде Яшу білінді.</w:t>
        <w:br/>
        <w:t>-- Сені де халқың оқыған, көзі ашық “азаматым дей-</w:t>
        <w:br/>
        <w:t>ді-ау! Орыс тілін сен өз әлсізіңді талау үшін ғана үй-</w:t>
        <w:br/>
        <w:t>ренген екенсің ғой,-- деді Жасағанберген. Сонан сон;</w:t>
        <w:br/>
        <w:t>ол мұнда болған жағдайды урядиякке жеткізді. Қәлен-</w:t>
        <w:br/>
        <w:t>нің пешірге қойған атына дейін айтқан-ды. Урядник -кө-</w:t>
        <w:br/>
        <w:t>зінен жас аққанша күлді.</w:t>
        <w:br/>
        <w:t>-- Ай, түсің жаман екен. Сірә, ел арасында мал ұр-</w:t>
        <w:br/>
        <w:t>лап, кісі өлтіргенің рас шығар,-- деді ол, әлі де болса</w:t>
        <w:br/>
        <w:t>Қэленнің кескініне сенімсіздене қарап.</w:t>
        <w:br/>
        <w:t>Жасағанберген оның сөзін. қазақшаға аударғанда,</w:t>
        <w:br/>
        <w:t>Қәлен күліп:.</w:t>
      </w:r>
    </w:p>
    <w:p>
      <w:r>
        <w:t>-- Тақсыр-ау, тергеуде отырған кісіде түс қайдан</w:t>
        <w:br/>
        <w:t>болсын. Қайта кеулемнен жаңым. шықпай, тірі. тұрға:</w:t>
        <w:br/>
        <w:t>нымды айт,-- деп жауап берді. 4</w:t>
        <w:br/>
        <w:t>Урядник Қәленнен тезірек құтылғысы келді білей:</w:t>
        <w:br/>
        <w:t>-- Айда, кет! -- деп қолын сілікті.</w:t>
        <w:br/>
        <w:t>-- Жасанжан, өмірлі бол! Өркенің өссін! -- деп Қә»</w:t>
        <w:br/>
        <w:t>лен жас жігітке шын көңілімен алғыс айтты. )</w:t>
        <w:br/>
        <w:t>Жасағанберген екі көзін Қәленнен айырған жоқ;:</w:t>
        <w:br/>
        <w:t>«желіден мал алуды ғана білетін ұры ма десем, бұл өзі</w:t>
        <w:br/>
        <w:t>ақылды да қазақ екен»,-- деп ойлап, жүкке жауыры-</w:t>
        <w:br/>
        <w:t>нын сүйеп тұрып қалды...</w:t>
        <w:br/>
        <w:t>Құдайменде қолына тиген болыстықты қастасқан</w:t>
        <w:br/>
        <w:t>кісіден кек алатын күштей көрді. Қолына болыстық ти-.</w:t>
        <w:br/>
        <w:t>гелі ертеректе есесі кетіп жүрген кісілерден кек ала</w:t>
        <w:br/>
        <w:t>бастады. Ел ішіндегі талай жақсының басына онын</w:t>
        <w:br/>
        <w:t>құрығы мен сырығы кезек тиіп келе жатыр. Құрығы</w:t>
        <w:br/>
        <w:t>әуелі Еламанға түсті. Енді бүгінгі күні ол құрығын Қә-</w:t>
        <w:br/>
        <w:t>леңге сілтеп еді. Бұл араға кіші інісі араласып, бітіп</w:t>
        <w:br/>
        <w:t>тұрған істің бетін қайырып тастапты. Осы хабар жет-</w:t>
        <w:br/>
        <w:t>кен бойда Құдайменде Түбектегі бар шаруасын тастай</w:t>
        <w:br/>
        <w:t>салып аулыня шапты. Қеле сяла ол Тәңірберген мен</w:t>
        <w:br/>
        <w:t>пешір баланы шақырып алды:</w:t>
        <w:br/>
        <w:t>-- Не болды, айтыңдар?</w:t>
        <w:br/>
        <w:t>Тәңірберген “ызадан жарыла жаздап отыр еді.</w:t>
        <w:br/>
        <w:t>-т- Ойбай-ау, өз күшігіңнің өзіңді қапқаны жаман</w:t>
        <w:br/>
        <w:t>екен...</w:t>
        <w:br/>
        <w:t>-- Ол кім?., Жасанжан ба?</w:t>
        <w:br/>
        <w:t>-- Ие, сол. Оқу бітіріп кеп азамат болады. екен,</w:t>
        <w:br/>
        <w:t>әліміз келмей жүрген жауымызды- мұқатып береді екен</w:t>
        <w:br/>
        <w:t>96.</w:t>
        <w:br/>
        <w:t>ЕЗ.,18.09.1ЭКап "кап 1-1 раде 91</w:t>
        <w:br/>
        <w:t>сілерін шақыртып ап, қысқа-қысқа тілдесіп қайтадан</w:t>
        <w:br/>
        <w:t>аттандырып жіберіп жатты.</w:t>
        <w:br/>
        <w:t>Осының бәрін сырттай байқап жүрген Темірке бір</w:t>
        <w:br/>
        <w:t>күні қасындағы жігіттеріне Тәңірбергеннің үйі жақты</w:t>
        <w:br/>
        <w:t>иегімен нұсқап:</w:t>
        <w:br/>
        <w:t>-- Нағыз болыс шушының өзі ме деп жүрмін,--</w:t>
        <w:br/>
        <w:t>деді.</w:t>
        <w:br/>
        <w:t>Қүн бата урядник көп, болыстың үйіне түсті. Құдай-</w:t>
        <w:br/>
        <w:t>менде бұл ауылдағы орысша білетін жалғыз тілмаш --</w:t>
        <w:br/>
        <w:t>пешірге дереу кісі жүгіртті. Пешір келгенше Құдаймен-</w:t>
        <w:br/>
        <w:t>де ұлық алдында «тақсыр-тақсыр» дегеннен басқа түк</w:t>
        <w:br/>
        <w:t>айта алмай, сақау кісіше ымдасып қана отырған.. Вкі</w:t>
        <w:br/>
        <w:t>жағы да қайтерін білмей, сөйлесе алмағандарына қина-</w:t>
        <w:br/>
        <w:t>дып бітті, Әрі-беріден кейін урядник ашулана бастады.</w:t>
        <w:br/>
        <w:t>Онан сайын болыс қара терге түсті. Соның үстіне Тәңір-</w:t>
      </w:r>
    </w:p>
    <w:p>
      <w:r>
        <w:t>берген келді. Ол ұлықпен жақсы таныс екен. Нағыз т4-</w:t>
        <w:br/>
        <w:t>ныстық өткен. жазда басталыпты. Тәңірберген қалаға</w:t>
        <w:br/>
        <w:t>көп мал айдатып апарып, Ебейсінге сатқызып тұрған</w:t>
        <w:br/>
        <w:t>үстіне осы урядник кеп амандасыпты. Қазақ байлары-</w:t>
        <w:br/>
        <w:t>на араласып, жырындықор: бөп қалған урядник с0Өл</w:t>
        <w:br/>
        <w:t>арада Тәңірбергенді қолынан жетелеп әкеп, қаланың</w:t>
        <w:br/>
        <w:t>қақ ортасынан салғызып жатқан шатырлы үйін көрсе-</w:t>
        <w:br/>
        <w:t>тіп тұрып: «мИрза, байгази бир»,-&lt; деп өзі білетін екі</w:t>
        <w:br/>
        <w:t>ауыз қазақшасын кәдеге асырып кетіпті. Мұндай жер-</w:t>
        <w:br/>
        <w:t>де мал аямайтын Тәңірберген екі ірі қараның пұлың</w:t>
        <w:br/>
        <w:t>урялниктің қолына қыса салған еді. Тәңірберген келді</w:t>
        <w:br/>
        <w:t>де, тым-тырыс үй ішіне тіл бітіп жүре берді. Тәңірбер-</w:t>
        <w:br/>
        <w:t>ген де орыс тілін білмейтін. Болыс ағасындай, ол бірақ</w:t>
        <w:br/>
        <w:t>білмейтінін өз басының мініндей көріп қысылып жатқан</w:t>
        <w:br/>
        <w:t>жоқ. Салған жерден еркінсіп, күліп кеп, ұлықтың қос</w:t>
        <w:br/>
        <w:t>қолын алып қазақшылап амандасты. Онан кейін де</w:t>
        <w:br/>
        <w:t>орыс қонақтың дәл қасына тақымдаса “отырып ап, қа-</w:t>
        <w:br/>
        <w:t>зақша сөйлей жөнелді:</w:t>
        <w:br/>
        <w:t>-- Тақсыр, хош келдің!</w:t>
        <w:br/>
        <w:t>-- Раяки-меті..</w:t>
        <w:br/>
        <w:t>-- Ат-көлігің аман ба?</w:t>
        <w:br/>
        <w:t>-- Ра-кн-меті..</w:t>
        <w:br/>
        <w:t>-- Жол ұзақ, қыс іші, қалай, шаршаған жоқсың ба?</w:t>
        <w:br/>
        <w:t>-- Ра-ки-мет!..</w:t>
        <w:br/>
        <w:t>Құдайменде інісіне бір, ұлыққа бір қарады. Ұлық</w:t>
        <w:br/>
        <w:t>алдына барған сайын өзі әрқашан ойындағы сөзін айта</w:t>
        <w:br/>
        <w:t>алмай (ал тілмаш арқылы сөйлескенде де бір түрлі</w:t>
        <w:br/>
        <w:t>айызы қанбай, шала құмар боп), булығып шығатын-ды.</w:t>
        <w:br/>
        <w:t>Ол енді інісіне қарап аң-таң. Орысша білмегені: інісінің</w:t>
        <w:br/>
        <w:t>90</w:t>
        <w:br/>
        <w:t>ЕА,18.09.19Кап "кап 1-1 раде 93</w:t>
        <w:br/>
        <w:t>-. Шын болғанда қандай. .Арыздары бар.</w:t>
        <w:br/>
        <w:t>-- Оңы мен неге білмеймін? )</w:t>
        <w:br/>
        <w:t>-- Сенің пұршаң боп жатыр ма.&lt;-Жарғақ құлағың</w:t>
        <w:br/>
        <w:t>жастыққа тимей, ел қамымен жүрген жоқсың ба. Ал</w:t>
        <w:br/>
        <w:t>арыз деген пешіріңе кеп түсіп жатыр.</w:t>
        <w:br/>
        <w:t>Құдайменде ойланыңқырап қалды. Інісі қанша: сен</w:t>
        <w:br/>
        <w:t>дірсе "де, болыстың көңлінде әлі де болса күдік бар:</w:t>
        <w:br/>
        <w:t>--- Ол кісілерің... Қәленнің қолындағы малдарының</w:t>
        <w:br/>
        <w:t>түрі-түсін біле ме екен?</w:t>
        <w:br/>
        <w:t>-- Білгенде қандай. Пагорнойына дейін бар.</w:t>
        <w:br/>
        <w:t>-- Нанайын ба, жоқ па?! Деп-демде біреудің қора»</w:t>
        <w:br/>
        <w:t>сындағы малдың түрі-түсін, таңбасын қайдан біле қой-</w:t>
        <w:br/>
        <w:t>дыңдар?</w:t>
      </w:r>
    </w:p>
    <w:p>
      <w:r>
        <w:t>-- Болыс ағам бала секілді, Ол ұрының қорасында-</w:t>
        <w:br/>
        <w:t>ғы бар малы-- бір кезде өзіміздің қолымыздан шыққа-</w:t>
        <w:br/>
        <w:t>ны қайда!..</w:t>
        <w:br/>
        <w:t>Құдайменде жас жігіттің қара мұрты қиылған сұлу</w:t>
        <w:br/>
        <w:t>жүзіне таңдана қарады. Шынында да, еңді ойлап қара-</w:t>
        <w:br/>
        <w:t>са інісінің айтқаны рас: баяғы көңіл түзу кезде Қәленді</w:t>
        <w:br/>
        <w:t>бұл ауыл көп пайдаланды. Қәлен зәті ат аяғы жететін</w:t>
        <w:br/>
        <w:t>жерге жалғыз жорытатын ер көңілді кісі. Ол олжа-мал-</w:t>
        <w:br/>
        <w:t>дың басы-көзіне қарамай, бұйдасынан тізіп әкеп, Құ-</w:t>
        <w:br/>
        <w:t>дайменде мен Тәңірбергеннің желісіне байлай салатын.</w:t>
        <w:br/>
        <w:t>Құдайменде мен Тәңірберген оған бойыңа «сіңімді бол-</w:t>
        <w:br/>
        <w:t>сын деген сылтаумен өз малдарылың ішінен тайлы бие,</w:t>
        <w:br/>
        <w:t>тайлақты түйе беретін. Олар да өзінің төл малы емес,</w:t>
        <w:br/>
        <w:t>әр- ауылдан әлдеқалай келіп қалған түбі шикі малдар</w:t>
        <w:br/>
        <w:t>болатын-ды.</w:t>
        <w:br/>
        <w:t>Құдайменде енді ойлап қараса: шынында да, Қәлен-</w:t>
        <w:br/>
        <w:t>нің қолындағы бар малы-- бұл ауылға түрі, түсі: таны-</w:t>
        <w:br/>
        <w:t>мал. Ұрлап -алған мал деп ұлыққа көрсетуге сыйымды-</w:t>
        <w:br/>
        <w:t>ақ!: Жаулық ниетке шындап мінген Тәңірберген пешірге</w:t>
        <w:br/>
        <w:t>алдың ала Қәленнің қолындағы бар малын пагорнойла-</w:t>
        <w:br/>
        <w:t>тып; қаттап қағазға түсіріп апты. Сонан кейін осы мал-</w:t>
        <w:br/>
        <w:t>дардың бәрін қабырға болысына қарасты елдерден ұр-</w:t>
        <w:br/>
        <w:t>маған етіп, әр ауылдан иесін шығарып арыз түсіріп тас-</w:t>
        <w:br/>
        <w:t>Таған екен. Құдайменде інісіне қарап отырып, басын</w:t>
        <w:br/>
        <w:t>шайқады: «Апыр-ау, осының. бәрі... ойыңа қайдан келе</w:t>
        <w:br/>
        <w:t>береді!»</w:t>
        <w:br/>
        <w:t>),0,4</w:t>
        <w:br/>
        <w:t>Қәлен сәскеде болыс аулына келді. Қасында Мөңке</w:t>
        <w:br/>
        <w:t>мен Дос: Жаяу: Құр-қол; Тек Қәлен жуан дойырын ала</w:t>
        <w:br/>
        <w:t>шыққан, Баяғы ат жалын тартып.мінген кезде өзегіне</w:t>
        <w:br/>
        <w:t>92</w:t>
        <w:br/>
        <w:t>Е2118.09.12Жап ГЖап 1-14 раде90 0. 2. ; -</w:t>
        <w:br/>
        <w:t>--- Жоқты соға-туң, Тәйірі, орыстың” кәсібі: қазақ-</w:t>
        <w:br/>
        <w:t>тың қолынан келетін бе еді... :</w:t>
        <w:br/>
        <w:t>-- Е, несі бар. Орыс та өзіміздей адам емес пс..</w:t>
        <w:br/>
        <w:t>-- Қой, айналайын, қанша құдай болсаң да орыс-</w:t>
        <w:br/>
        <w:t>тың өнеріне жете алмай-туң. Сенікі жөн: дегенге жоқты</w:t>
        <w:br/>
        <w:t>соға берме..;</w:t>
        <w:br/>
        <w:t>--“Жоқ,; аға, жөн айтып бтырмын. Промсолды қо-</w:t>
        <w:br/>
        <w:t>лыңа алсан, осы даланың құдайдан кейінгі қожасы бір</w:t>
        <w:br/>
        <w:t>өзің боласың. Ол кезде кедей-жалшының барар жері,</w:t>
        <w:br/>
        <w:t>басар тауы қалмас еді.-- Құдайменде інісінің .ар жақ</w:t>
        <w:br/>
        <w:t>ойын енді ғана аңғарды. Промсолды өз қолына алса,</w:t>
        <w:br/>
        <w:t>ол кезде, шынында да, балықшылар ауылын бүріп ұс-</w:t>
        <w:br/>
        <w:t>тап отыратыны сөзсіз. Алғашқы сӛтте мынаған Құдай-</w:t>
        <w:br/>
        <w:t>менде де ауаланып, қызығып қалса да, талу, байлар</w:t>
        <w:br/>
        <w:t>жерде қолын бір сілтеді:</w:t>
        <w:br/>
        <w:t>20-- Қой, шырағым, ата-бабаң әуестенбеген кәсіп</w:t>
        <w:br/>
        <w:t>екен, соңыра халық алдында күлкі бап жүрерміз.</w:t>
        <w:br/>
        <w:t>“Тентек Шодырдың баласы Арал қаласына-келіп, құ-</w:t>
      </w:r>
    </w:p>
    <w:p>
      <w:r>
        <w:t>діретті: қайын атасы Марковтың үйінде жатқан хабар</w:t>
        <w:br/>
        <w:t>теңіз жағасын дүбірлеткелі талай күн. Бұл хабар ал-</w:t>
        <w:br/>
        <w:t>ғашқыла қауәсет боп тараған-ды. Қейін рас жайы</w:t>
        <w:br/>
        <w:t>&gt; анықталды, Әкесінен қалған мұраны сатпақ боп жас</w:t>
        <w:br/>
        <w:t>офицер Петроградтан әдейі арнап кепті. )</w:t>
        <w:br/>
        <w:t>Қөп ұзамай Тентек Шодырдың промсолынан Дӛмесі</w:t>
        <w:br/>
        <w:t>бар қалталы кісілер ойдан-қырдан ағыла бастады. Көбі</w:t>
        <w:br/>
        <w:t>“өрыс көпестері. Соның бірі-- Ақсақ Жагөр. Қалтасы</w:t>
        <w:br/>
        <w:t>жұқарып калса да, Федоров өлгесін еңсесін “көтеріп. есін</w:t>
        <w:br/>
        <w:t>жия бастаған,</w:t>
        <w:br/>
        <w:t>Олардың соңың-ала ІНалкардан.Темірке келді. Бұ</w:t>
        <w:br/>
        <w:t>да осы өлкенің белгілі байы, Ұлықұм бойында қыруар</w:t>
        <w:br/>
        <w:t>малы бар. Шалқар қаласындағы ең-үлкен дүкең бсвні-</w:t>
        <w:br/>
        <w:t>кі. Екі-үш ояздың жүн-жұрҡасы Мен тері-тергегі де бір</w:t>
        <w:br/>
        <w:t>өзінің қолынан өтеді. Көптен бергі бір арманы -- теңіз</w:t>
        <w:br/>
        <w:t>боп жүрген-ді.</w:t>
        <w:br/>
        <w:t>Сол тілегіне қарай Федоров қаза тауып, Темірке көп</w:t>
        <w:br/>
        <w:t>"кісімен. теңіз жағасына кеп: Құдайменденің Шіты ба-</w:t>
        <w:br/>
        <w:t>сып жатыр. : . В</w:t>
        <w:br/>
        <w:t>Татар байына Тәңірберген бала күнінен үйірсек бо-</w:t>
        <w:br/>
        <w:t>латын. Бұл жолы бірақ Тәнірберген қадірлі қонағының</w:t>
        <w:br/>
        <w:t>қасында бола алмады. Теміркеден осы жаққа урядник-</w:t>
        <w:br/>
        <w:t>тің -келе жатқанын “есіткелі жас мырза пешірді “шақы-</w:t>
        <w:br/>
        <w:t>эрып-ап; үстеріне ешкімді. кіргізбей ұзақ шүйіркелесті;</w:t>
        <w:br/>
        <w:t>“Қөлденең кісіден “тек Ебейсін “ғаня кіріп-шығып жүр.</w:t>
        <w:br/>
        <w:t>Онда да, Ебейсінді көрші ауылдарға жұмсап; керек кі-</w:t>
        <w:br/>
        <w:t>“89</w:t>
        <w:br/>
        <w:t>Е2,18.09.1ЭКап Тап 1»1/- раде 98</w:t>
        <w:br/>
        <w:t>десек, бұл күшіктің айналып кеп өзімізді қапқанынң “қа-</w:t>
        <w:br/>
        <w:t>лай кешірейін..</w:t>
        <w:br/>
        <w:t>Құдайменде алдымен Тәңірбергенге де ызалы. Әзі-</w:t>
        <w:br/>
        <w:t>нің.,тілін алмай, Орынборға апарып, орыс оқуына бе-</w:t>
        <w:br/>
        <w:t>ріп. жүрген осы.</w:t>
        <w:br/>
        <w:t>--, Сен кеткелі. тары бір “жаңалық -- Алдаберген</w:t>
        <w:br/>
        <w:t>ағаңның екі қара аты жоқ.. -- деді Тәңірберген.</w:t>
        <w:br/>
        <w:t>-- Қасқыр қуып-кеткен шығар?</w:t>
        <w:br/>
        <w:t>--. Адамның қасқыры болмаса кәйтсін...</w:t>
        <w:br/>
        <w:t>-- Не дейсің?.. Сонда, ол кім?</w:t>
        <w:br/>
        <w:t>-- Болыс ағам қызық. Жоғының ізіне мені сала бе-</w:t>
        <w:br/>
        <w:t>реді,- деп Тәңірберген төмен қарап, мұртынан күліп</w:t>
        <w:br/>
        <w:t>отырды да,- мал жоғалса -- ұрыдан іздемеуші ме еді,</w:t>
        <w:br/>
        <w:t>осы,- деді. і</w:t>
        <w:br/>
        <w:t>--- Ой, сонда да... ұрың кім? ) )</w:t>
        <w:br/>
        <w:t>Тәңірберген еңсесін тіктеді. Құдаймендені болыс</w:t>
      </w:r>
    </w:p>
    <w:p>
      <w:r>
        <w:t>екен деп айбынып жатқан жоқ. Оған қайта өктемдік”</w:t>
        <w:br/>
        <w:t>сездіріп, сыздана қарап отырып, көңіліндегі күдігін</w:t>
        <w:br/>
        <w:t>айтты: софы ағасының-екі қара атын алған жау алыста</w:t>
        <w:br/>
        <w:t>емес, қыс айында алыстан ұры келмейді.</w:t>
        <w:br/>
        <w:t>Құдайменде дереу ру басыларын шақырып алды..</w:t>
        <w:br/>
        <w:t>Болыс үйінде жақсылардың бастары жиі. қауышатын</w:t>
        <w:br/>
        <w:t>боп жүрген-ді. .Олар бұл жолы да өздерін бір қауырт</w:t>
        <w:br/>
        <w:t>шаруамен шақырғаның білді. Тәңірберген. мен пешір-</w:t>
        <w:br/>
        <w:t>ден басқа бұл жиында урядник болды. Жасағанберген</w:t>
        <w:br/>
        <w:t>де қатысып отырды.</w:t>
        <w:br/>
        <w:t>Шақырған кісілер жөтелісіп төрге жайғасып отыр-</w:t>
        <w:br/>
        <w:t>расын, Құдайменде урядникке көзінің қиығын тастап”</w:t>
        <w:br/>
        <w:t>қойды да сөз бастады:</w:t>
        <w:br/>
        <w:t>--“Уә, ағайын! Кәден желіңе шабатын ежелгі көк-</w:t>
        <w:br/>
        <w:t>жалың. Қашанғы тыюсыз жібересің, Софы ағамның вкі</w:t>
        <w:br/>
        <w:t>қара атын тағы әкетті,</w:t>
        <w:br/>
        <w:t>Жасағанберген Қәлеңге ара түсті. Уряднвк жаңа ға-</w:t>
        <w:br/>
        <w:t>па нығыздап асқа тойып алған-ды. Осы қазір, ол екі</w:t>
        <w:br/>
        <w:t>нінінен дем алып, тісін шұқып отыр. Ал ру басылар</w:t>
        <w:br/>
        <w:t>«Сібірге айдату керек» деп даурығып, үйді басына кө-</w:t>
        <w:br/>
        <w:t>теріп жатты. Урядник әдепкі кезде үй ішіндегі әңгімеге</w:t>
        <w:br/>
        <w:t>құлақ қойып, не деп жатыр деп тпешірден сұрап отыр-</w:t>
        <w:br/>
        <w:t>ды. Бірақ ол тез жалықты. Онан ұйқысы кеп, ызаланып,</w:t>
        <w:br/>
        <w:t>қолын сілтеп тұрыт кетті.</w:t>
        <w:br/>
        <w:t>27... Черт вас разберет. Сенің інің.. оқыған азамат</w:t>
        <w:br/>
        <w:t>соның жағында. Әуелі ініңмен сөйлесіп, келісіп алың-</w:t>
        <w:br/>
        <w:t>дар. Ал, ана ұрыны... аты қалай еді? ”</w:t>
        <w:br/>
        <w:t>--.. Кәлен! і</w:t>
        <w:br/>
        <w:t>409. Нұрпеисов, ТГ том, 97</w:t>
        <w:br/>
        <w:t>ЕХ.18./ 9: 1ЭЖап Тап 1-1 раде 96</w:t>
        <w:br/>
        <w:t>- Ақсақал, күн- түнді қайтесің. Онан да ұрлаған</w:t>
        <w:br/>
        <w:t>малдарыңды мойнына ал.</w:t>
        <w:br/>
        <w:t>-- Інім, ұрлығың не? Мен бүгінде ол кәсіпті қойған</w:t>
        <w:br/>
        <w:t>кісімін. Мына жігіттер-ақ айтсын,- деп Қәлен Мөңке</w:t>
        <w:br/>
        <w:t>Мен Досты куәлікке тарта сөйледі.-- Осы күні маңдай</w:t>
        <w:br/>
        <w:t>теріммен тапқан адал нәсібімді қалжалап жүрмін. Ме-</w:t>
        <w:br/>
        <w:t>ні қажай бермесін, соны айт! Өз сөзімдей ғып бұлжыт-</w:t>
        <w:br/>
        <w:t>пай жеткіз, мына аузы түкті кәпіріңе...</w:t>
        <w:br/>
        <w:t>- Тіліңді тарт! Сенің кәйтіп тірлік ететініңді -біле-</w:t>
        <w:br/>
        <w:t>міз.</w:t>
        <w:br/>
        <w:t>7.--Е, дегендей, көргенің болса айта ғой.</w:t>
        <w:br/>
        <w:t>-- Айтам. Ұлық Пен төре алдында ақ етек ишан 6о-</w:t>
        <w:br/>
        <w:t>па қалуын. Сені түнде, ел жатқаннан былай қарай кө-</w:t>
        <w:br/>
        <w:t>рер ме еді... қоралы елдің ортасына кіріп. қотаннан қой</w:t>
        <w:br/>
        <w:t>алып қашатын өгіз мойын көкжалдың нағыз өзі болар</w:t>
        <w:br/>
        <w:t>едің ғой.</w:t>
        <w:br/>
        <w:t>Кәленнің айғыр жалындай мұртының әр талына де-</w:t>
      </w:r>
    </w:p>
    <w:p>
      <w:r>
        <w:t>йін ызғармен тікірейіп барады. Ол пешірге төне түсті.</w:t>
        <w:br/>
        <w:t>Енді бір қимылмен пешір баланы желкесінен бүріп</w:t>
        <w:br/>
        <w:t>алатындай. Жұрт сондай сойқанды күтіп, тынып қал-</w:t>
        <w:br/>
        <w:t>ғанда, әлгі Қәлен аяқ астынан жадырады. Мөңке мен</w:t>
        <w:br/>
        <w:t>Досқа бұрылып:</w:t>
        <w:br/>
        <w:t>-- Е, паруардігар!.. Мына. таңқы мұрын, торы шоз</w:t>
        <w:br/>
        <w:t>лақ бала ғой, Құдайменденің алдында құрдай жорға-</w:t>
        <w:br/>
        <w:t>лайды, ал бізге келгенде бұның өзі құдай бола кетке-</w:t>
        <w:br/>
        <w:t>нің қарашы... 2</w:t>
        <w:br/>
        <w:t>-- Е, алла де! Әркімнің бір әлі жетері бар деген</w:t>
        <w:br/>
        <w:t>осы екен ғой,- деді Мөңке.</w:t>
        <w:br/>
        <w:t>Жасағанберген кірді. Оны. біреу көріп, біреу көрген</w:t>
        <w:br/>
        <w:t>жоқ; Жасағанберген Қәленнің пешірді таңбалап атаға-</w:t>
        <w:br/>
        <w:t>нына мәз боп, шегі түйілгенше күлді. Пешір қып-қызыл.</w:t>
        <w:br/>
        <w:t>Урядник түкке түсінбей, аң-таң. «Ах, черти азиаты. Не</w:t>
        <w:br/>
        <w:t>болды? Не деді?» -- деп, пешір мен Жасағанбергенге</w:t>
        <w:br/>
        <w:t>кезек қарады. Пешір есін жиды.</w:t>
        <w:br/>
        <w:t>-- Тақсыр, бұл баукеспе ұры. Кісі өлтірген. Осы қа-</w:t>
        <w:br/>
        <w:t>зір сізге де тілін тигізді.</w:t>
        <w:br/>
        <w:t>Урядниктің көк көзі ежірейіп кетті:</w:t>
        <w:br/>
        <w:t>-- Ах, мерзавец? Сібірде шірітейін сені.</w:t>
        <w:br/>
        <w:t>Мөңке мен Дос бір-біріне таңдана қарады:</w:t>
        <w:br/>
        <w:t>-- Бұл орысқа тіл тигіздік пе? Атаң жақсы, анаң</w:t>
        <w:br/>
        <w:t>жақсы дегеннен бапқа; бір ауыз сөз айтқан: жоқпыз</w:t>
        <w:br/>
        <w:t>ғой,</w:t>
        <w:br/>
        <w:t>Бұл кезде пешір Қөленді өлтіре жамандап, көрер-</w:t>
        <w:br/>
        <w:t>95</w:t>
        <w:br/>
        <w:t>Е28.0913Жап 1Жап 1-14 раде 94</w:t>
        <w:br/>
        <w:t>қорғасын құйдырып, бұзау тіс қып, мығымдап өргізген</w:t>
        <w:br/>
        <w:t>дойыр. Жарымын жеңінің (ішіне тығып, бүктеп ұстаған.</w:t>
        <w:br/>
        <w:t>Ауылдан шыққалы үнсіз. Бір пәлені іші сезіп томсарып</w:t>
        <w:br/>
        <w:t>алған. Оқта-текте Мөңке ғана:</w:t>
        <w:br/>
        <w:t>-- Ай, Қаратаз... сол кәпір таз қыстырылды-ау, бұл</w:t>
        <w:br/>
        <w:t>араға,-деп көңілдегі күдікті айтып қояды.</w:t>
        <w:br/>
        <w:t>Қәленнің ойында Еламан. Еламаннан хабар болмай</w:t>
        <w:br/>
        <w:t>кетті, Әне бір: кезде артыңан іздеп бармақ боп, әзірле-</w:t>
        <w:br/>
        <w:t>ніп отырғанда, жағаға суық хабар тарады: Судыр Ах-</w:t>
        <w:br/>
        <w:t>мет секілділер: Шодырдың баласы әкесінің құнын қуып</w:t>
        <w:br/>
        <w:t>келіпті, деп. көйітті. Қӛлен, қауіпті кезде Еламанның”</w:t>
        <w:br/>
        <w:t>қатын-баласын тастап кете алмай, қарайлап жүрген-ді.</w:t>
        <w:br/>
        <w:t>Урядник келгесін Құдайменде дереу балықшылар аулы-</w:t>
        <w:br/>
        <w:t>на жаушы шаптырды. Қален қасына адам алғысы кел-</w:t>
        <w:br/>
        <w:t>меп еді, бірақ оған балықшылар көнбей, сойыл соғар-</w:t>
        <w:br/>
        <w:t>лығы мол, екі-үш жігітті ертіп жіберді. Аза</w:t>
        <w:br/>
        <w:t>Тәңірберген бұларға айдалада кездесті. Қален мен</w:t>
        <w:br/>
        <w:t>Мөңке байқамаған боп өтіп кеткісі келсе де, Тәңірбер-</w:t>
        <w:br/>
        <w:t>ген оларды. алыстан көріп әдейі бұрылып кеп сәлем”</w:t>
      </w:r>
    </w:p>
    <w:p>
      <w:r>
        <w:t>берді. Әсіресе атынан түсіп,. үлкен алдында ызылып</w:t>
        <w:br/>
        <w:t>тұрған әдепті жасты көргенде, қарт балықшы арала-</w:t>
        <w:br/>
        <w:t>рындағы жаулықты да ұмытып кетті:</w:t>
        <w:br/>
        <w:t>-- Ауыл-елің аман ба, шырағым.</w:t>
        <w:br/>
        <w:t>-- Шүкір, жол. болсын, ағалар?</w:t>
        <w:br/>
        <w:t>-- Сенің аулыңа бара жатырмыз.</w:t>
        <w:br/>
        <w:t>-- Е, дегендей. Шеқырып келтіре алмайтын қадірлі</w:t>
        <w:br/>
        <w:t>кісі. екенсіздер. Ауылда болыс ағам да жоқ еді, мен</w:t>
        <w:br/>
        <w:t>бармасам. болмас. Ал, ағалар, жүріңіздер.</w:t>
        <w:br/>
        <w:t>-- Рақмет, шырағым. Біз ұлық шақырыл жатыр</w:t>
        <w:br/>
        <w:t>дегесін келе жатырмыз.</w:t>
        <w:br/>
        <w:t>-- Е, оның сіздерде не шаруасы бар екен?</w:t>
        <w:br/>
        <w:t>-- Білмедік, шырағым. Құдай алдында кінәміз. бол-</w:t>
        <w:br/>
        <w:t>са да, ұлыққа.жазығымыз жоқ. еді.</w:t>
        <w:br/>
        <w:t>22 --. Жә, кеттік! - деді .Қәлен мыналардың сөз іләмін</w:t>
        <w:br/>
        <w:t>жақтырмай. шаба</w:t>
        <w:br/>
        <w:t>) Тәңірберген атының қанжығасынан алады қызыл</w:t>
        <w:br/>
        <w:t>түлкіні алын, қарт балықшының алдына тастай салды:</w:t>
        <w:br/>
        <w:t>-- Теңіз секілді ұлық та тілсіз жау-ғой. Бір талап-</w:t>
        <w:br/>
        <w:t>қа бет алып бара жатыр екенсіздер. Жолдарыңның:оң</w:t>
        <w:br/>
        <w:t>болуына, жақсы тілекпен тартам.</w:t>
        <w:br/>
        <w:t>-- Рақмет! Өз теңіңнің алды бол!-деді Мөңке. Бы-</w:t>
        <w:br/>
        <w:t>лай.ұзап шыққасын ол: жанындағы: екі жолдасына: қа-</w:t>
        <w:br/>
        <w:t>рап,-не десе де; осы жігіт әдепті. Ағасындай емес, жү-</w:t>
        <w:br/>
        <w:t>зінде.иман бар,-- деді,</w:t>
        <w:br/>
        <w:t>өз</w:t>
        <w:br/>
        <w:t>ЕА18.0913Жап 1Ккап 15-0 радв99</w:t>
        <w:br/>
        <w:t>-- Иә, Қалин. Оны -ұстау бізге- қиын емес,--деді де,</w:t>
        <w:br/>
        <w:t>урядник шығып кетті. Оның соңын ала қалғандары да</w:t>
        <w:br/>
        <w:t>тарады. Құдайменде мөн Жасағанберген оңаша қалды.</w:t>
        <w:br/>
        <w:t>Жасағанберген ағасына ар, ұят, намыс жөнінде біраз</w:t>
        <w:br/>
        <w:t>маслихат айтты.</w:t>
        <w:br/>
        <w:t>Құдайменде қыбыр еткен жоқ. інісіне көңіліндегі</w:t>
        <w:br/>
        <w:t>барды айтқызып алғасын ғана қолына тымағын ұстай</w:t>
        <w:br/>
        <w:t>түрегелді. Інісіне назар салмай, есікке беттеп бара</w:t>
        <w:br/>
        <w:t>жатты. Жасағанберген ағасының үндемей кеткеніне</w:t>
        <w:br/>
        <w:t>ренжіп қап еді. Құдайменде есіктен шығар жерде кейін</w:t>
        <w:br/>
        <w:t>қарай оқыс бұрылды. Онда да бәксесін сыртка салып,</w:t>
        <w:br/>
        <w:t>есіктен басын ғана сұғып тұрып:</w:t>
        <w:br/>
        <w:t>---Сен ар дедің.. адамгершілік дедің. Орыстың кі-</w:t>
        <w:br/>
        <w:t>табындағы сөзді сен бұл араға салма. Бұл араның ары</w:t>
        <w:br/>
        <w:t>да, адамгершілігі де онан бөлек. Сен әлі шіп-шикі ба-</w:t>
        <w:br/>
        <w:t>ласың. Түктің мәнісін білмей-туң,- деді де, інісі тіл</w:t>
        <w:br/>
        <w:t>қатам дегенше, есікті тарс еткізіп жауып, шығып кетті,</w:t>
        <w:br/>
        <w:t>ХХі</w:t>
      </w:r>
    </w:p>
    <w:p>
      <w:r>
        <w:t>Ебейсін сүріне-қабына кірді. Есік алдында тұрған</w:t>
        <w:br/>
        <w:t>біреуді қағып кетті.</w:t>
        <w:br/>
        <w:t>-- Мырзз... бір қарайған көрінді; Келе жатыр!</w:t>
        <w:br/>
        <w:t>-- Сол болар...</w:t>
        <w:br/>
        <w:t>-- Басқа кім дейсің, әрине, сол ғой!</w:t>
        <w:br/>
        <w:t>-- Иә, алла, колдай көр. Ал!.. Ал, жүріңдер!</w:t>
        <w:br/>
        <w:t>Шіреніп, сыздап отырған ығай мен сығайлар, кенет</w:t>
        <w:br/>
        <w:t>есікке ұмтылды. Қарбалас үстінде бірінің алдына бірі</w:t>
        <w:br/>
        <w:t>түскісі кеп, итермелеп, кимелеп жатыр. Бұлардың бірі</w:t>
        <w:br/>
        <w:t>Құдайменде болса, бірі Темірке, бірі Тәңірберген, Ақ-</w:t>
        <w:br/>
        <w:t>сақ Жагор, Курнос Иван.. Ақсақ Жагор бір аяғын сыл-</w:t>
        <w:br/>
        <w:t>тып басатын, ісік кеуде, ірі қара орыс. Байлығы жүрме</w:t>
        <w:br/>
        <w:t>ген кезде, күшке, омырауға салып кететін озбыр. «Қеле</w:t>
        <w:br/>
        <w:t>жатыр»,-- деген хабар тигенде, Ақсақ Жагор жанын-</w:t>
        <w:br/>
        <w:t>дағы кісілерден бұрын тұрды. Бұрынырақ есікке жетті.</w:t>
        <w:br/>
        <w:t>Салған жерден алға түсіп, күміс шалулы қара таяғын</w:t>
        <w:br/>
        <w:t>шалт сермеп, бұрынғыдан да көрі қаттырақ ақсаңдай</w:t>
        <w:br/>
        <w:t>басып бара жатты.</w:t>
        <w:br/>
        <w:t>Тәңірберген Теміркені шынтағымен түртіп калды:</w:t>
        <w:br/>
        <w:t>-- Көрдің бе? Құдай бір аяғынан айырып қойған-</w:t>
        <w:br/>
        <w:t>ның өзінде алдыңды орап кеткенін, Бұл көк соққанның</w:t>
        <w:br/>
        <w:t>аяғы сау болса қайтер еді, ә?</w:t>
        <w:br/>
        <w:t>-- И-й, айтпа, айтпа. Ул шшоқыншық арам Бит...</w:t>
        <w:br/>
        <w:t>арам вит.</w:t>
        <w:br/>
        <w:t>-- Иә, арамдыққа аяқтың керегі жоқ та шығар-ау!</w:t>
        <w:br/>
        <w:t>Е.ұ0911Эжап-1Жап 1-44 раде 88 В а.</w:t>
        <w:br/>
        <w:t>кісі келсе де, Оған Тәңірберген көнбей, Орынборға апа-</w:t>
        <w:br/>
        <w:t>рып өз қолынан оқуға түсіріп еді.</w:t>
        <w:br/>
        <w:t>-- Орыс оқуы кеудесінен жанын сығып әкеткен. Тү-</w:t>
        <w:br/>
        <w:t>бі, көрерсің де білерсің, өз үмбетімізден шығып, шо-</w:t>
        <w:br/>
        <w:t>қыншық орыс боп кетеді,</w:t>
        <w:br/>
        <w:t>-- Ой, аға-ай, оның несіне шошисың. Орыс болса,</w:t>
        <w:br/>
        <w:t>қайта оязға бастық боп келеді.</w:t>
        <w:br/>
        <w:t>Құдайменде іркіт құйған местей майға бөгіп лы-</w:t>
        <w:br/>
        <w:t>қылдап тұрған денесін шайқап, ырқ-ырқ күлді. Тәңір-</w:t>
        <w:br/>
        <w:t>берген ірге жағында жатқан түлкі тымағын алып, тү-</w:t>
        <w:br/>
        <w:t>регелді.</w:t>
        <w:br/>
        <w:t>- Әй, Тәңірберген, тоқтай тұршы,-- Тәңірберген үн-</w:t>
        <w:br/>
        <w:t>сіз қайрылып тұр.</w:t>
        <w:br/>
        <w:t>(-- Сен жар басындағы балықшылардың аулына</w:t>
        <w:br/>
        <w:t>барып жүретін көрінесің ғой?</w:t>
        <w:br/>
        <w:t>Тәңірбергеннің әдемі қара мұртының шалғысы ән-</w:t>
        <w:br/>
        <w:t>тек жыбыр етті. Тыныш жатқан сезімге тас тиіп, бір</w:t>
      </w:r>
    </w:p>
    <w:p>
      <w:r>
        <w:t>бүлк ете қалғандай.</w:t>
        <w:br/>
        <w:t>-- Бір есептен барып тұрғаның да дұрыс,-- деді Құ-</w:t>
        <w:br/>
        <w:t>дайменде,- қазір жолыңа кесе тұратын жан жоқ. Құ-</w:t>
        <w:br/>
        <w:t>Дай айтқандай күйеуі келмеске кетті.</w:t>
        <w:br/>
        <w:t>-- Тағы не айтпақсың?</w:t>
        <w:br/>
        <w:t>-- Қеулің шапса қатын үстіне! ал! Баяғыда екеуің</w:t>
        <w:br/>
        <w:t>Ләйлі -- Мәжнүндей едіңдер ғой.</w:t>
        <w:br/>
        <w:t>-- Қазаққа қатын алу қиын емес еді ғой. Оны</w:t>
        <w:br/>
        <w:t>қоя тұрып, әуелі басқа шаруамызды бір ыңғайлап ала-</w:t>
        <w:br/>
        <w:t>йық та.</w:t>
        <w:br/>
        <w:t>-- Ол не тағы?</w:t>
        <w:br/>
        <w:t>-- Қәленді айтам. Баста сол пәлемен жауласпай,</w:t>
        <w:br/>
        <w:t>аулақ жүру керек еді. Жауласқасын--- екінің бірі. Айт-</w:t>
        <w:br/>
        <w:t>пады деме: қазір оның көзін құртпасан, соңырағы күні</w:t>
        <w:br/>
        <w:t>ол бас салудан да тайынбайды.</w:t>
        <w:br/>
        <w:t>Құдайменде кенет тас тиген жыландай жиырыла</w:t>
        <w:br/>
        <w:t>қалды. Тәңірберген болыс ағасына бұрыла қарап, күле</w:t>
        <w:br/>
        <w:t>түсіп: ;</w:t>
        <w:br/>
        <w:t>-- Әлде сол ұрыдан шыныменен-ақ жасқанып жүр-</w:t>
        <w:br/>
        <w:t>сің бе?-- деді. Ағасын бір іске айдап: саларда әуелі</w:t>
        <w:br/>
        <w:t>дәл осылай қытығына тиіп, қайрай түсетін әдеті. 7</w:t>
        <w:br/>
        <w:t>-- Елге ұлық шығады деген не? -- деді Тәңірберген,</w:t>
        <w:br/>
        <w:t>-- Рас. Таяу арада келіп те қалар,- деді Құдаймен-</w:t>
        <w:br/>
        <w:t>де көңілсіз ғана.</w:t>
        <w:br/>
        <w:t>-- Е, онда сәті келіп түр екен, Аянатың не қалды.</w:t>
        <w:br/>
        <w:t>Ол желіңнен мал алып жүрген ұры. Ұрлығы да ештеңе</w:t>
        <w:br/>
        <w:t>емес. Ертеңгі күні Еламан сияқты бұ да кісі өлтіреді.</w:t>
        <w:br/>
        <w:t>87</w:t>
        <w:br/>
        <w:t>Е218.09.13Кап 1Жап 1-4 раде 102</w:t>
        <w:br/>
        <w:t>Сонан соң сыртқа шықты. Жылпос”жігіт ере: ШЫҚТЫ.</w:t>
        <w:br/>
        <w:t>..5-.Марқұм әкеңізден қалған... промсөл осы,- делі</w:t>
        <w:br/>
        <w:t>Өл теңіз -жағалауындағы екі-үш үй мен лабазды көрсе-</w:t>
        <w:br/>
        <w:t>тіп...</w:t>
        <w:br/>
        <w:t>“Федоров төбеге ұрғандай тоқтай қалды:</w:t>
        <w:br/>
        <w:t>о-- Осы ғана ма? Қой, шырағым..;</w:t>
        <w:br/>
        <w:t>2... Не дегеніңіз, мырза! Промсолдың кемі жоқ.</w:t>
        <w:br/>
        <w:t>Федоров Қурнос Иванды ертіп ап -промсолды аралап</w:t>
        <w:br/>
        <w:t>шықты, Қурнос Иван қазір бір: түрлі. Жас Федоровка</w:t>
        <w:br/>
        <w:t>тіл қатқысы келсе де, демі жетпей, тұттығып, қақялып-</w:t>
        <w:br/>
        <w:t>шашалып қала берді. Аралға келгелі ішпей-жемей жи-</w:t>
        <w:br/>
        <w:t>наған ақШасы “бар-ды. Федоровтан кейін ол ешкімнің</w:t>
        <w:br/>
        <w:t>қосын жеккісі келмеді. Бес жүз құлаш қара торды са-</w:t>
      </w:r>
    </w:p>
    <w:p>
      <w:r>
        <w:t>тып алып, ендігі жерде өз бетімен талап қылуды арман</w:t>
        <w:br/>
        <w:t>етті. |</w:t>
        <w:br/>
        <w:t>-- Қадірлі мырза.. Ғұмыр бойы ұмытпайын. Маған</w:t>
        <w:br/>
        <w:t>әкеңнен қалған...</w:t>
        <w:br/>
        <w:t>-- Не-е?.. й</w:t>
        <w:br/>
        <w:t>-- Әкеңнен қалған ескі қара торды сатшы.</w:t>
        <w:br/>
        <w:t>-- Жә, поверенниге бар!</w:t>
        <w:br/>
        <w:t>Иван жүгіре жөнелді. Жас Федоров Волга бойынан</w:t>
        <w:br/>
        <w:t>бай көпестердің талай балық заводын көргені бар, Әке-</w:t>
        <w:br/>
        <w:t>сінен қалған мұра солардай үлкен өндіріс болмаса да</w:t>
        <w:br/>
        <w:t>осы жолы өзін біраз байлық тосып тұрған шығар .деп</w:t>
        <w:br/>
        <w:t>ойлаған-ды. Ол енді әкесінен қалған дүниенің сонша</w:t>
        <w:br/>
        <w:t>жерден ат сабылтып келген еңбегіне тұрмайтынын көр-</w:t>
        <w:br/>
        <w:t>ді. Абырой болғанда әскери қатал тәрбиенің тезінен өт-</w:t>
        <w:br/>
        <w:t>кен жігіт қасындағы кісілерге көңіл күйін байқатпады.</w:t>
        <w:br/>
        <w:t>Және әйелін жолшыбай қайын атасының үйіне тастап</w:t>
        <w:br/>
        <w:t>кеткеніне қуанды. Әйтпеген күнде бай көпестің қызы</w:t>
        <w:br/>
        <w:t>мазақтап күн көрсетпей қояр еді.</w:t>
        <w:br/>
        <w:t>Жас Федоров онсыз да өз тағдырына ырза емес. Әке-</w:t>
        <w:br/>
        <w:t>сі. қарапайым ғана кісі болды. Еті тірі, қайратының ар-</w:t>
        <w:br/>
        <w:t>қасында ғана кісі қатарына қосылды. Онда да көп.дау;</w:t>
        <w:br/>
        <w:t>летке қолы жетпепті. Жастайынан үлкен қалаларда</w:t>
        <w:br/>
        <w:t>оқуда, онан әскери қызметте жүріп, ата-ана тірлігінен</w:t>
        <w:br/>
        <w:t>шеттеп, бауыры суып кеткенін байқамады. Қайда жүр-</w:t>
        <w:br/>
        <w:t>се де ол ішер.ас, киер киімнен тарықпады. Астана жас-</w:t>
        <w:br/>
        <w:t>тарының. арасында ол нақ бір бай-патшалардың бала-</w:t>
        <w:br/>
        <w:t>сындай ақшаның беті- жүзіне қарамай, ағыл-тегіл шаш-</w:t>
        <w:br/>
        <w:t>ты. Жас Федоров өзі судай шашып жүрген ақшаның,</w:t>
        <w:br/>
        <w:t>ана жақта әкесіне қандай қиындықпен түсіп жатқанын</w:t>
        <w:br/>
        <w:t>білмейтін. Тіпті білгісі де келген жоқ-ты. Енді байқаса,</w:t>
        <w:br/>
        <w:t>әкесі "ат аяғы жетпейтін алыста, қу дала, құба мекенде,</w:t>
        <w:br/>
        <w:t>ІШ</w:t>
        <w:br/>
        <w:t>ЕА,18.09.13Жал Тап 1-і раде 95,</w:t>
        <w:br/>
        <w:t>Кәлен үндемеді.</w:t>
        <w:br/>
        <w:t>Ел қазағы ұлық үстіне ұлықсат сұрап кіретін. Сонан,</w:t>
        <w:br/>
        <w:t>кейін де ұлық алдында бас киімін алып, белін. бүгіп,</w:t>
        <w:br/>
        <w:t>иіліп тұрып сөйлесетін әдет болатын-ды. Басын қатерге</w:t>
        <w:br/>
        <w:t>тіккен Қәлен ол кәдені белінен басып, екі жолдасын</w:t>
        <w:br/>
        <w:t>бастап, ұлық үстіне баса-көктеп кіріп барды. )</w:t>
        <w:br/>
        <w:t>Урядник ірі сары орыс екең. Жалаң бас. Сары ша-</w:t>
        <w:br/>
        <w:t>шы үрпе-түрпе, Қоңырға да, сарыға да жатпайтын күл</w:t>
        <w:br/>
        <w:t>түстілеу мұртынан темекі исі шығады. Ұзын мұрттың</w:t>
        <w:br/>
        <w:t>қос шалғайлығы қазақ күпісінің екі жеңі тәрізденіп,</w:t>
        <w:br/>
        <w:t>төмен қарай салбырап кетіпті. Қалың киімді үш кісі</w:t>
        <w:br/>
        <w:t>ұлықсат сұрамай, қарлы аяғы сықырлап, сырттағы аяЯз-</w:t>
        <w:br/>
        <w:t>ды ішке ала кіргенде, урядник екі қолын артына ұстап,</w:t>
        <w:br/>
        <w:t>кең үйдің төсек жайған төрінде арлы- берлі кезіп жүр Б</w:t>
        <w:br/>
        <w:t>екен. Мына кісілерге шұғыл бұрылды. Ақырып айдап</w:t>
        <w:br/>
        <w:t>шыққысы келген-ді. Бірақ ол төбесімен-үй тірегендей,</w:t>
        <w:br/>
        <w:t>қара бұжыр, ірі кісінің үстіне кіріп келе жатқанын кө-</w:t>
      </w:r>
    </w:p>
    <w:p>
      <w:r>
        <w:t>ріп, бойын жиып алды, Жайшылықта өзінің дала қаза-</w:t>
        <w:br/>
        <w:t>ғына істейтін тоң айбатын шақырып, салақтап санына</w:t>
        <w:br/>
        <w:t>соғып жүрген сары ала қылыштың тұтқасын сол қолы-</w:t>
        <w:br/>
        <w:t>мен ұстады. Ол тіктеліп қараса, әдетте, қандай ер қа-</w:t>
        <w:br/>
        <w:t>зақ та шыдамай, көзін тайдырып әкетуші еді. Ал мынау</w:t>
        <w:br/>
        <w:t>ығатып емес. Сеңсең тымақ астынан кірпік қақпай қа-</w:t>
        <w:br/>
        <w:t>далған кішкентай жылан көзі тесіп барады.</w:t>
        <w:br/>
        <w:t>Урядник көзін тайдырып әкетті. Арт жағында тұр-</w:t>
        <w:br/>
        <w:t>ған тапалтақ жігітке бұрылып: «Бұ кім?»-- деп сұра-</w:t>
        <w:br/>
        <w:t>ды. Тапалтақ жігіт болыс пешірі. Оқудан келгелі қар-</w:t>
        <w:br/>
        <w:t>ны шығып, бас-аяғы домаланған жұп-жуан, Таңқы та-</w:t>
        <w:br/>
        <w:t>нау, екі беті быттиып бедірендеп тұратын қызыл қоңыр</w:t>
        <w:br/>
        <w:t>жігіт урядниктің Қәленнен ығысып қалғанын сезді.</w:t>
        <w:br/>
        <w:t>Урядник сескенген кісіден өзінің айылын да жимайты-</w:t>
        <w:br/>
        <w:t>нын көрсеткісі кен, ол урядник пең Қәленнің екі арасы-</w:t>
        <w:br/>
        <w:t>на тұра қалды. Өзінен қол созым биік кісіге бұл сұқ</w:t>
        <w:br/>
        <w:t>қолын шошайтып, ызғармен безеп тұрып:</w:t>
        <w:br/>
        <w:t>-- Қәлен деген ұры осы!-- деп еді. ;</w:t>
        <w:br/>
        <w:t>-- Қалин?--деп урядник қайырып сұрады.- Вот</w:t>
        <w:br/>
        <w:t>что, царь Қалин? -- деп Қәленге тікелей тіл қата түсті</w:t>
        <w:br/>
        <w:t>де, кенет тоқтай қалды. Оның орысшл түсінбейтіні есі-</w:t>
        <w:br/>
        <w:t>не түсіп, тағы да пешірге бұрылып,-- ел ішінен ұрлаған</w:t>
        <w:br/>
        <w:t>малдарын мойнына ала ма екен. Соны сұра! -- деді.</w:t>
        <w:br/>
        <w:t>-- Есіттің ғой! Ұлыққа шыныңды айт! )</w:t>
        <w:br/>
        <w:t>-- Әй, жарықтығым, әркімнің атар таңы, батар күні</w:t>
        <w:br/>
        <w:t>бар ғой...</w:t>
        <w:br/>
        <w:t>9%.</w:t>
        <w:br/>
        <w:t>%</w:t>
        <w:br/>
        <w:t>ЕЗ18.1 АКап Тап 1-44 раде 100, е</w:t>
        <w:br/>
        <w:t>22. Промсол алды иін тірескен халық. Ығы-жығы, абыр-</w:t>
        <w:br/>
        <w:t>сабыр. Әлдекімге дауыстап, әлдеқайда жанталасып</w:t>
        <w:br/>
        <w:t>жүгіріп жүрген кісілее//02 22.</w:t>
        <w:br/>
        <w:t>Қойақ түсетін үйді күні бұрын әзірлей қойған бола-</w:t>
        <w:br/>
        <w:t>тын. Енді қазір: есік алдының қарын күреп, топырақ</w:t>
        <w:br/>
        <w:t>сеуіп жатты. 2 Ға 2,</w:t>
        <w:br/>
        <w:t>7-- Қүлшелі бала сүюге жақсы деген-ау!..-- деді Те-</w:t>
        <w:br/>
        <w:t>мірке. КЕ 2.</w:t>
        <w:br/>
        <w:t>-- Апырай де! Тап бір губернаторды күткендей бол-</w:t>
        <w:br/>
        <w:t>дық қой,-- деп қостады Тәңірберген...</w:t>
        <w:br/>
        <w:t>Осыдан кейін ешкім үндемеді. Құлдилап келе жат-</w:t>
        <w:br/>
        <w:t>қан көз ұшындағы қарайғанға жұрт қолың көлегейлеп,</w:t>
        <w:br/>
        <w:t>мойнын созып шыдамсыздана қарап тұр. Ақ қар күн</w:t>
        <w:br/>
        <w:t>сәулесі астында жалтырап, жылт-жылт етіп кісі көзін</w:t>
        <w:br/>
        <w:t>қарып барады. Бұлар көп күткен жоқ. Соңында бес-ал-</w:t>
        <w:br/>
        <w:t>ты нөкері бар, жеңіл шанаға Мінген жас мырза: атта-</w:t>
        <w:br/>
        <w:t>рын ақ қырау қып ағызып кеп, өзін күтіп тұрған жиын</w:t>
        <w:br/>
        <w:t>алдына тоқтады. Сал бойда жылпос жігіт секіріп түсіп,</w:t>
        <w:br/>
        <w:t>шана жанында қол қусырып күтіп тұра қалды. Жас</w:t>
      </w:r>
    </w:p>
    <w:p>
      <w:r>
        <w:t>Федоров қасқыр ішікті иығынан сылырып тастады. Бір</w:t>
        <w:br/>
        <w:t>жанға көз салмай, сыздап суық томсарып алды да, ал-</w:t>
        <w:br/>
        <w:t>тын погоны жарқырап, шанадан ақырың түсті.</w:t>
        <w:br/>
        <w:t>Құдайменде, Темірке, Аксақ Жагор бас. боп күтіп</w:t>
        <w:br/>
        <w:t>тұрған кісілер жас Федоров алдында жел соққан қа-</w:t>
        <w:br/>
        <w:t>мыстай жапырылып, міліп-бүгіліп жатыр. Тілі жеткені</w:t>
        <w:br/>
        <w:t>орысша, жетпегені қазақша, татарша амандасып:</w:t>
        <w:br/>
        <w:t>-- Аман, тақсыр!</w:t>
        <w:br/>
        <w:t>-- Эдрасти!..</w:t>
        <w:br/>
        <w:t>--- Ассалаумалейкүм!</w:t>
        <w:br/>
        <w:t>-- Добро пожаловать, ваше высокородие! -- деп шу-</w:t>
        <w:br/>
        <w:t>лап жатты. ) .</w:t>
        <w:br/>
        <w:t>Офицер басын ғана изеді. Қыс айындағы сарылған</w:t>
        <w:br/>
        <w:t>ұзақ жолдан шаршап, ат айдаушыны асықтырып бол-</w:t>
        <w:br/>
        <w:t>ған-ды. Мыналарға енді оның жыны келді. Бет-бетіне</w:t>
        <w:br/>
        <w:t>жапырлап, шулап ужатқан кісілерге тыжырына қарап:</w:t>
        <w:br/>
        <w:t>«Нәлет атқыр азиаттар»,--деді ішінен, Азия халқын ол</w:t>
        <w:br/>
        <w:t>жөндеп білмейтін. Оның ойынша Азия халқы шетінен</w:t>
        <w:br/>
        <w:t>алаяқ, айлакер. Бойыңды тартып ұстамасаң, бауырыңа</w:t>
        <w:br/>
        <w:t>қалай кіріп кеткенің білмей қаласың деп ойлайтын.</w:t>
        <w:br/>
        <w:t>Осы қазірде шұбар ала топтың уылжып күлімсіреген,</w:t>
        <w:br/>
        <w:t>ніліп-бүгілген түріне сенімсіздене қарады. «Азиялық-</w:t>
        <w:br/>
        <w:t>тардың айласы»,-- деп. ойлап, бір жанға пейіл бермей,</w:t>
        <w:br/>
        <w:t>бойың аулақ сала берді,</w:t>
        <w:br/>
        <w:t>гы 99</w:t>
        <w:br/>
        <w:t>ЕЗ18.0917Кап ТЖап 1-4: раде 101</w:t>
        <w:br/>
        <w:t>Тәңірберген Тентек Шодырды жақсы білетін- -ді, Өл.</w:t>
        <w:br/>
        <w:t>бір дегеннен мына жас офицердің әкесіне қатты. ұқсай»</w:t>
        <w:br/>
        <w:t>тынын байқалы, Бұ да әкесі сияқты ірі, кесек. Бұның</w:t>
        <w:br/>
        <w:t>да ат жақты беті сұл-сұр боп, сырын бүгіп суық томеа-</w:t>
        <w:br/>
        <w:t>рып тұр. Кішілеу көк көзі кісіге қарағанда, әсіресе, әке-</w:t>
        <w:br/>
        <w:t>сінің көзіне ұқсап, себелсіз тұнжырай қалады екен.</w:t>
        <w:br/>
        <w:t>-- Кәпірдің әкесінен аумай қалғанын қарашы,-- де-</w:t>
        <w:br/>
        <w:t>ді Тәңірберген.</w:t>
        <w:br/>
        <w:t>-- Апырай де!.. Иттің сідігі қандай асыл еді! -- деп</w:t>
        <w:br/>
        <w:t>қоштады Құдайменде,- жүр, жақынырақ барайық!</w:t>
        <w:br/>
        <w:t>Тәңірберген қозғалмады. Басқалардай, ол көзге тү-</w:t>
        <w:br/>
        <w:t>еуге тырысқан жоқ, Иіліп-бүгілген де жоқ, қайта мына,</w:t>
        <w:br/>
        <w:t>көп шуылдақ бұның өзіне де ерсі көрінгендей мысқыл-</w:t>
        <w:br/>
        <w:t>ды күлкі бетіне шауып, мұртынан күліп, бір шетте оқ-</w:t>
        <w:br/>
        <w:t>шау тұрған-ды. Жас Федоров шуылдаған шұбар яла</w:t>
        <w:br/>
        <w:t>жиынға жай ғана, немқұрайды ғана көз салып келе</w:t>
        <w:br/>
        <w:t>жатып, кенет Тәңірбергенге көзі түсті. Қайта қарады.</w:t>
        <w:br/>
        <w:t>Жалбақтаған қазақ байлары мен татар, орыс көпес-</w:t>
        <w:br/>
        <w:t>терінің ішінде сұлу бойы иілмей, оқшау тұрған тәкап-</w:t>
        <w:br/>
        <w:t>нар, паң жігітке таңдана қарады. «Прямо как степной</w:t>
        <w:br/>
        <w:t>принц!» -- деді ішінен.</w:t>
      </w:r>
    </w:p>
    <w:p>
      <w:r>
        <w:t>Федоров кенет шұғыл бұрылып, жас мырзаға жа-</w:t>
        <w:br/>
        <w:t>қындап келді:</w:t>
        <w:br/>
        <w:t>-- Қақ зовут?</w:t>
        <w:br/>
        <w:t>Тәңірберген түсінбеді. Темірке жетіп кеп:</w:t>
        <w:br/>
        <w:t>-- Есімің нешік. деп сұрайды,-- деп сыбырлады,</w:t>
        <w:br/>
        <w:t>-- Тәңірберген.</w:t>
        <w:br/>
        <w:t>-- Қалай? Тан... Танир-р...</w:t>
        <w:br/>
        <w:t>&lt;- Ваше высокородие... бұл аса бай жігіт. Тәңірбер-</w:t>
        <w:br/>
        <w:t>ген деген мырза,-деді Темірке сыбырлап.</w:t>
        <w:br/>
        <w:t>-- Танир..-- дей түсті де, жас Федоров тілі келме-</w:t>
        <w:br/>
        <w:t>бін біліп, қабағын шытып тоқтап қалды.</w:t>
        <w:br/>
        <w:t>Өзіне даярлап қойған үйге барды. Жуынды. Қиімін</w:t>
        <w:br/>
        <w:t>алмастырып киді. Қасына еріп келген қосшысы -- жыл-</w:t>
        <w:br/>
        <w:t>нос жігіт кірді.</w:t>
        <w:br/>
        <w:t>-- Ваше высокородие, қалай, ұнады ма?</w:t>
        <w:br/>
        <w:t>-- А-а?</w:t>
        <w:br/>
        <w:t>-- Амал қайсы, Азияның аты Азия. зішеек алғаш-</w:t>
        <w:br/>
        <w:t>қы кезде қиын. Қейін, бірақ, үйреніп кетесің. Сізді бү-</w:t>
        <w:br/>
        <w:t>гін күтіп алған кісілер... кезінде бәрі де сіздің әкеңіз«</w:t>
        <w:br/>
        <w:t>бен істес болған кісілер. Ептел тілдескеніңде “болатын</w:t>
        <w:br/>
        <w:t>еді...</w:t>
        <w:br/>
        <w:t>-- Ну их к черту!</w:t>
        <w:br/>
        <w:t>Федоров ас-су ішіп әлденіп алды. Жатты. Тынықты,</w:t>
        <w:br/>
        <w:t>1%</w:t>
        <w:br/>
        <w:t>Бола мөл 35 39 ген күні қазан асылып, от.жағылып, үҢ іші</w:t>
        <w:br/>
        <w:t>қуанышқа толып, мӛз-мейрам. бош қалатын. Бұл үй ,бү-</w:t>
        <w:br/>
        <w:t>гін тіпті шат. Кәлен жуынған, сақал-шашын алғызған,</w:t>
        <w:br/>
        <w:t>кірсіз ақ көйлек үстінде. Төр алдында көлбеп, жастық-</w:t>
        <w:br/>
        <w:t>қа шынтақтап жатыр. Балалары сағынып қапты. Әсі-</w:t>
        <w:br/>
        <w:t>ресе, кішісі-- Қәленнің өзіне тартқан шот маңдай, шү-</w:t>
        <w:br/>
        <w:t>ңірек көз қара бала-- екі күннен бері әкесінің мойны-</w:t>
        <w:br/>
        <w:t>нан құшағын жазбады. Әкесінің иығына мінді, басына</w:t>
        <w:br/>
        <w:t>секірді. Ал түнде шырт ұйқыда жатып мезгіл-мезгіл шо-</w:t>
        <w:br/>
        <w:t>шып оянып, әкесін іздеп төсегін сипалап қалады. Әне-</w:t>
        <w:br/>
        <w:t>сін көргесін ғана көңілі жай тауып, ұйқылы көзімен</w:t>
        <w:br/>
        <w:t>күлімсіреп, Кәленнің кеудесіне бетін басып жабысып</w:t>
        <w:br/>
        <w:t>алады. ) .</w:t>
        <w:br/>
        <w:t>-- Ой, й1-шошқа... осы жаман неме кімге ұқсап ел-«</w:t>
        <w:br/>
        <w:t>жірек болды,- деп Қәлен күледі.</w:t>
        <w:br/>
        <w:t>-- Қайдан білейін, асы балаңның сен дегенде ықы-</w:t>
        <w:br/>
        <w:t>ласы басқа ғой.</w:t>
        <w:br/>
        <w:t>-- Жаман ит, не біліп жақсы көреді екен?</w:t>
      </w:r>
    </w:p>
    <w:p>
      <w:r>
        <w:t>-- Сен келгелі жапырағын жайып, бір жасап қалып</w:t>
        <w:br/>
        <w:t>еді. Ертең сен кеткесін, сорлы бала, тағы да жүдеп қа-</w:t>
        <w:br/>
        <w:t>латын болды. Еламанмен дидарласқасын, босқа жата</w:t>
        <w:br/>
        <w:t>бермей, тезірек қайтарсың. )</w:t>
        <w:br/>
        <w:t>Қален қатын-баласы жалғызсырайтынын байқады.</w:t>
        <w:br/>
        <w:t>Күйеуінің бетіне өмірі жел боп тимейтін сабырлы әйел</w:t>
        <w:br/>
        <w:t>балаларын бетке ұстап отырып, өз көңіліндегі бір на-</w:t>
        <w:br/>
        <w:t>зын айтып салды. .</w:t>
        <w:br/>
        <w:t>Жамал бір еркектің орнына жүретін қайратты әйел,</w:t>
        <w:br/>
        <w:t>Қәлен көбіне түзде болғандықтан бұл үйдің бар шаруа-</w:t>
        <w:br/>
        <w:t>сы бір езінің мойнында. Отын, шөбін шауып, балаларын</w:t>
        <w:br/>
        <w:t>багып, Малын жайлайтын бір өзі. Жайшылық өмірде</w:t>
        <w:br/>
        <w:t>әйеліне арқа сүйеп, сеніп қалған Қәлен сыбай-салтаң</w:t>
        <w:br/>
        <w:t>аламдай, артына қайрыла қоймайтын. Қейде, тіпті</w:t>
        <w:br/>
        <w:t>шырқап алысқа кетіп, ат арқасында айлап жүріп қа-</w:t>
        <w:br/>
        <w:t>латын. Сондай кезде қатын, бала, жүдеп-жадап, жетім-</w:t>
        <w:br/>
        <w:t>сіреп қалатын сияқты. Өзі жоқта бар қиындық басына</w:t>
        <w:br/>
        <w:t>түсіп, тар дүнненің тауқыметін тартып жүрген, бірақ</w:t>
        <w:br/>
        <w:t>соның біріне сыр бермей, шыдаммен төзіп келген әйе-</w:t>
        <w:br/>
        <w:t>лін Қәлен шын көңілінен аяп жатыр. Түнімен көп жай-</w:t>
        <w:br/>
        <w:t>ларды ойлап, көз ілмей шықты, Осы күні өткен өмірі-</w:t>
        <w:br/>
        <w:t>нен безініп жүр. Желіден кесіп мал алды. Онысы же-</w:t>
        <w:br/>
        <w:t>тімдікі ме? Әлде жалғыздікі, әлде әлсіздікі ме? Малы-</w:t>
        <w:br/>
        <w:t>на мал қосқан Құдаймендеден не өпа тапты?</w:t>
        <w:br/>
        <w:t>Осы ойдан Қәлен ертеңіне де айыға алмай, өмір:</w:t>
        <w:br/>
        <w:t>104</w:t>
        <w:br/>
        <w:t>Ел.18,09.1%Ккап Жап 1-11</w:t>
        <w:br/>
        <w:t>Трлінтейн ЖаН Бір жол іздегендей: бөгі- іштей қиналып,</w:t>
        <w:br/>
        <w:t>тейренумен, болды. Шайдан кейін жас баласың алдына</w:t>
        <w:br/>
        <w:t>алып, көңіл" күйін домбыра. сазынан іздеп, қос ішекті</w:t>
        <w:br/>
        <w:t>тыйқылдатып”отыр еді. Бір кезде ат тұяғының дүбірін</w:t>
        <w:br/>
        <w:t>өгітіп, тұсындағы терезеге созылып, сыртқа көз таста-</w:t>
        <w:br/>
        <w:t>“ды. Үй: алдына міріліп тоқтай қалған түсі суық кісілер-</w:t>
        <w:br/>
        <w:t>Дің Түрін ұнатпады. Ішінде Құдайменде мең Ебейсін</w:t>
        <w:br/>
        <w:t>Фар. Құдайменде ат үстінде тұрып, қора жаққа қамшы-</w:t>
        <w:br/>
        <w:t>сың сілтей, қатулана тіл қатып еді. Төрт-бес кісі аттан</w:t>
        <w:br/>
        <w:t>түсе-түсе Қалды да шабалаңдап үрген иттерді қамшы-</w:t>
        <w:br/>
        <w:t>(мен жасқап, мал қораға беттеді.</w:t>
        <w:br/>
        <w:t>-“ Сен отыра тұр, мен барып біліп келейін,- деді</w:t>
        <w:br/>
        <w:t>“Жамал.</w:t>
        <w:br/>
        <w:t>-- Білетін ештеңесі жоқ, мен танысам мынау--</w:t>
        <w:br/>
        <w:t>жау,- деп Қәлен алдында отырған баласын жерге</w:t>
        <w:br/>
        <w:t>қойды.</w:t>
        <w:br/>
        <w:t>Ол киінем дегенше жанжалдан қорыққан Жамал</w:t>
        <w:br/>
        <w:t>сыртқа жүгіріп шықты. Қораның аузын аңқайтып ашыл</w:t>
        <w:br/>
        <w:t>тастапты. Таң: асырып, байлап қойған Қәленнің тоқпақ</w:t>
        <w:br/>
        <w:t>жалды торы атын әкетіп бара жатқан біреуді көрді.</w:t>
        <w:br/>
        <w:t>Басқа кісілер де қорадан бір-бір қараны жетелеп шы-</w:t>
        <w:br/>
        <w:t>ығын жатыр екен. Жамалдың жүрегі аузына тығылды.</w:t>
        <w:br/>
        <w:t>Жау жетегінде кетіп бара жатқан әр малына бір жабы-</w:t>
        <w:br/>
        <w:t>сып:</w:t>
      </w:r>
    </w:p>
    <w:p>
      <w:r>
        <w:t>---Азаматтар-ау, бұларың қалай? Тал түсте үйіміз-</w:t>
        <w:br/>
        <w:t>ді үптеп, малымызды талауға салғандай не жазығымыз</w:t>
        <w:br/>
        <w:t>бар еді? -- деп, сөзбен жібітпек боп еді, бірақ аңалар</w:t>
        <w:br/>
        <w:t>түсін |бермей, түйіліп алыпты. Бұл лаңның Құдаймен-</w:t>
        <w:br/>
        <w:t>деден келгенін біліп, Жамал енді жүгіріп барып, ат. үс-</w:t>
        <w:br/>
        <w:t>тінде шіреніп отырған болыстың шылбырына оратылды.</w:t>
        <w:br/>
        <w:t>-- Азамат емессің бе, өздерің де қатын-бала асырап</w:t>
        <w:br/>
        <w:t>отырсыңдар ғой. Тоқтат мыналарыңды.</w:t>
        <w:br/>
        <w:t>Болыс оғаң назар салмай, басқа жаққа қарал; қы-</w:t>
        <w:br/>
        <w:t>ңырайып алған суық қалпынан жібімеді.</w:t>
        <w:br/>
        <w:t>-- Не істеп жүрсіңдер? Мына қатын аяққа оратыла”</w:t>
        <w:br/>
        <w:t>берді ғой,-- деп ол Ебейсінге күңк етті.</w:t>
        <w:br/>
        <w:t>Ебейсін атының басын бұрып Жамалға ұмтылды:</w:t>
        <w:br/>
        <w:t>Жамал балаларына сауып беріп отырған қараша іңген-</w:t>
        <w:br/>
        <w:t>ге жүгірді.</w:t>
        <w:br/>
        <w:t>-- Қәлен, қайдасын? Шық тез!</w:t>
        <w:br/>
        <w:t>20-. Е, ол не істейді бізге! -- деп Ебейсін атын омы-</w:t>
        <w:br/>
        <w:t>раулатып, ақырып келді де, қатынды қақ бастан .тар«</w:t>
        <w:br/>
        <w:t>тып өтті. Жамал бетін басып отыра қалды. Екі .бала</w:t>
        <w:br/>
        <w:t>шырылдап қоя берді.</w:t>
        <w:br/>
        <w:t>ЕЗ18.09.13Хкап ГЖап 1-14 раоө 104|</w:t>
        <w:br/>
        <w:t>Арал-теңізі,. қырғыз- қайсақтар елі....Сонан соң әкесінен</w:t>
        <w:br/>
        <w:t>қалған, мұра, түпсіз байлық, байлық.)</w:t>
        <w:br/>
        <w:t>"Араққа қызып алған полк офицерлері бір кезде (бұ:</w:t>
        <w:br/>
        <w:t>ны құшақтай бастады. Жиіркеніп ары итерген. сайын</w:t>
        <w:br/>
        <w:t>сілекей еріндерімен бұның бетінен аймалап сүйіп, бірі-</w:t>
        <w:br/>
        <w:t>нің құшағынан бірі жұлып әкетіп кезек-кезек оңашаға</w:t>
        <w:br/>
        <w:t>шығарып -ап, осы сапарыңнан қайтып келгесін қарызға</w:t>
        <w:br/>
        <w:t>ақша берерсің деп өтінді. Жас Федоровтың қолы ашық</w:t>
        <w:br/>
        <w:t>болатын. Ақша сұраған жолдастарының бәріне де ол</w:t>
        <w:br/>
        <w:t>соңыра қарыз беретін боп уәде етіп еді.</w:t>
        <w:br/>
        <w:t>ӘӘкесінен қалған мұраның сиқын көргенде, жас Фе-</w:t>
        <w:br/>
        <w:t>доров өзінен-өзі тыжырынып, өңі суып сала берді. Ана</w:t>
        <w:br/>
        <w:t>жақта араққа қызған жолдастары қалыңдатып жібер-</w:t>
        <w:br/>
        <w:t>ген қалтасын жол-жөнекей біреу теріс айналдырып қа«</w:t>
        <w:br/>
        <w:t>ғып әкеткендей болды.</w:t>
        <w:br/>
        <w:t>Жас Федоров ертеңіне төсектен тұра сала жылпос</w:t>
        <w:br/>
        <w:t>жігітті шақырып алды:</w:t>
        <w:br/>
        <w:t>-- Мен қазір қайтам.</w:t>
        <w:br/>
        <w:t>-- Мырза, бұныңыз қалай...</w:t>
        <w:br/>
        <w:t>-- Мұнда не істемекпін?</w:t>
        <w:br/>
        <w:t>-- Нәлі! Ертең торг.. Басы-қасында болғаныңыз</w:t>
        <w:br/>
        <w:t>дұрыс қой.</w:t>
        <w:br/>
        <w:t>-- Басы-қасында өзің боларсың,-- деді Федоров кү-</w:t>
        <w:br/>
        <w:t>дімсіреп.</w:t>
      </w:r>
    </w:p>
    <w:p>
      <w:r>
        <w:t>Түс. кезіңде үй алдында аттар пысқырып, қоңырау</w:t>
        <w:br/>
        <w:t>сылдырады. Жас Федоров қасқыр ішікке оранып алған,</w:t>
        <w:br/>
        <w:t>Шығарып салған кісілерге басын изеді де, жүріп кетті,</w:t>
        <w:br/>
        <w:t>6.4</w:t>
        <w:br/>
        <w:t>Қөлқора табанына бір топ атты сау ете қалды. Жүз</w:t>
        <w:br/>
        <w:t>рістері: суық. Беттерінің түгін қырау іналған. Ат тұяғы»</w:t>
        <w:br/>
        <w:t>ның дүбірі Қөлқора табанында отырған ауылдың итте</w:t>
        <w:br/>
        <w:t>рін әбігерге салды. Иттер бір пәлені сезгендей бар жа-</w:t>
        <w:br/>
        <w:t>нын салып, шабаландап үрді. Қайсы бірі бойкүйез. Мал</w:t>
        <w:br/>
        <w:t>қораның қуысынан шықпай, жылы шабына тұмсығын</w:t>
        <w:br/>
        <w:t>тығып, бұйығып жатып мыңқылдап үрді.</w:t>
        <w:br/>
        <w:t>Аттылы кісілер оқшаулау отырған жалғыз үй -- Қәч</w:t>
        <w:br/>
        <w:t>леннің үйіне туралап келді. Қален үйде еді. Шалқар</w:t>
        <w:br/>
        <w:t>түрмесінде жатқан Еламанға дидарласып қайтпақ боп,</w:t>
        <w:br/>
        <w:t>ұзақ жолға мінетін торы атын таң асырып, кір-қоңын</w:t>
        <w:br/>
        <w:t>жудырып отырған.</w:t>
        <w:br/>
        <w:t>ҚәЛен от басына тыныш,: Қатын-балаға кең: Үйде</w:t>
        <w:br/>
        <w:t>отырғанда үстіне келі түйсең де қыңқ етпейтін кісі. Осы</w:t>
        <w:br/>
        <w:t>кеңдігінен оны қатын-баласы жақсы көреді. “Ол бір</w:t>
        <w:br/>
        <w:t>103</w:t>
        <w:br/>
        <w:t>Е218.09.13Жап 1ТЖап 1-4 раде 107 КІ</w:t>
        <w:br/>
        <w:t>-- Ой, бөрінің бөлтірігі! - деп. Ебейсін. балаларды:</w:t>
        <w:br/>
        <w:t>аттың омырауымен қағып, жалп еткізді. 222020.</w:t>
        <w:br/>
        <w:t>Кәлен іштен дәл осы кезде шықты. Қолына қару</w:t>
        <w:br/>
        <w:t>алуға үлгірмей, бір-бір киімін асығыс кие сапты. Ол</w:t>
        <w:br/>
        <w:t>талауға түскен малын көрді. Бетін қан жуып, бүк тү-</w:t>
        <w:br/>
        <w:t>сіп қалған. әйелін көрді, Кәленді үйде жоқ деген оймен</w:t>
        <w:br/>
        <w:t>Ебейсіндер еркін кетіп жүр еді. Алып денелі бұжыр</w:t>
        <w:br/>
        <w:t>қара кісіні көргенде, олар жетегіндегі малды тастай-</w:t>
        <w:br/>
        <w:t>тастай сала аттарына ұмтылды. Ебейсін байқамай қал-</w:t>
        <w:br/>
        <w:t>ды. Кәлен оған тап берді. Бір қолын бос сақтаған күйі</w:t>
        <w:br/>
        <w:t>екінші қолымен шап беріп, жағасынан ұстай алғанда,</w:t>
        <w:br/>
        <w:t>Ебейсіннің жаны қара бақайына кетті. Қорыққаннан</w:t>
        <w:br/>
        <w:t>дыбысы шықпай қалды, Қәлен оны деректесуге келтір-</w:t>
        <w:br/>
        <w:t>мей, буындырып, сығып алды да, енді бір қимылмен</w:t>
        <w:br/>
        <w:t>жұлқи тартып, ат үстінен. аударып тастады.</w:t>
        <w:br/>
        <w:t>-- Ойбай, өл-дім-м!..</w:t>
        <w:br/>
        <w:t>Құдайменде аттың басын асығыс бұрып, сырттап</w:t>
        <w:br/>
        <w:t>жәнеле берді. Ұзаңқырап шыққасын Қәленнің жалғыз</w:t>
        <w:br/>
        <w:t>екенің көрді. Қарусыз, құр қол екенін көргенде, Құдай-</w:t>
        <w:br/>
        <w:t>менде ат басын тартты. Жігіттерін өз төңірегіне дереу</w:t>
        <w:br/>
        <w:t>топтап алды.</w:t>
        <w:br/>
        <w:t>-- Қайта! Қаптаңдар!-- деді Құдайменде.</w:t>
        <w:br/>
        <w:t>Қәлен Ебейсіннің үстінен қарғып тұрды. Өзінің құр</w:t>
        <w:br/>
        <w:t>қол екені ссіне түсіп, қарманып, жан-жағына көз тас-</w:t>
        <w:br/>
        <w:t>тады. Қамыс қораның іргесіне қаққан жиде қаданы</w:t>
        <w:br/>
        <w:t>жұлып алды да, ақырып қарсы ұмтылды.</w:t>
        <w:br/>
        <w:t>-- Ой, су жүректер! Қаптаңдар!-- деді Құдайменде</w:t>
        <w:br/>
        <w:t>іркіліп қалған жігіттеріне айқайлап. Жігіттер ұйлыға</w:t>
      </w:r>
    </w:p>
    <w:p>
      <w:r>
        <w:t>түсті. Құдайменде жалғыз болғанмен бетпе-бет кеп Қә-</w:t>
        <w:br/>
        <w:t>ленді ала алмасын білді. Қөп ішінен өңкиген ұзын қа-</w:t>
        <w:br/>
        <w:t>ра жігітке қаран, мойнына арқан таста,- деп айқайла-</w:t>
        <w:br/>
        <w:t>ды. Ызалы жігіттер енді екіге бөлінді. Қәленді ортаға</w:t>
        <w:br/>
        <w:t>алып, екі жағынан қусырып, сығын келе жатыр. Бұлар</w:t>
        <w:br/>
        <w:t>ортаға түскен Қәленнің қапысын. бағып, арбасып тұр-</w:t>
        <w:br/>
        <w:t>ғанда, әлгі нмек қара ақ жал айғырды тебініп қалды,</w:t>
        <w:br/>
        <w:t>Қәленді сыртынан айцалып өтті. Қәлен оны байқаса Да,</w:t>
        <w:br/>
        <w:t>бетпе-бет тұрған жаудан жүз аудара алмады. Ұзын қа-</w:t>
        <w:br/>
        <w:t>ра жақындап кеп, ер үстінен ұмтылған бойы қолындағы</w:t>
        <w:br/>
        <w:t>қыл арқанның тұзақтан алған басын Қәленнің мойны-</w:t>
        <w:br/>
        <w:t>на тастап жіберді. Ат басын сол бойда шұғыл бұрып,</w:t>
        <w:br/>
        <w:t>дарқан ұшын тақымына басып -ап сүйрей жөнелді.. Қа-</w:t>
        <w:br/>
        <w:t>лен жиде қаданы лақтырып тастады. Жандәрмен ар-</w:t>
        <w:br/>
        <w:t>қанға жармасты. Бірақ, арқанды мойнынан шығара</w:t>
        <w:br/>
        <w:t>алмады. Қарға омбылап, бір құлап, бір тұрып сүйре-</w:t>
        <w:br/>
        <w:t>196</w:t>
        <w:br/>
        <w:t>ЕЗ.18.09.1ЭКап "кап 1-1 раде 103 Ң</w:t>
        <w:br/>
        <w:t>жабайы халық арасында айлап-жылдап күн Жешінті..</w:t>
        <w:br/>
        <w:t>Соның аяғы, міне.), қатын-баласынан аулақта, кісі- кө-</w:t>
        <w:br/>
        <w:t>лынан қаза тапты. Сорлы әкесін өлгесін. де-күл шыққан</w:t>
        <w:br/>
        <w:t>адамдай, алыстағы бір төбеге апарып жалғыз өзін жер-</w:t>
        <w:br/>
        <w:t>лепті. Жерлеген кезде өлік басында жан" ашыр кісі де</w:t>
        <w:br/>
        <w:t>болмай, тізеден қазған шұқырға жұмарлап тыға" сал-</w:t>
        <w:br/>
        <w:t>ған болар. Ең аяғы қабыр басына шанышқан тақтай</w:t>
        <w:br/>
        <w:t>кресті де, түйе сүйкеніп құлатып тастапты.</w:t>
        <w:br/>
        <w:t>Жас Федоров әкесін аяды. Әкесінен қалған байлық-</w:t>
        <w:br/>
        <w:t>қа тіпті көңілі толмады. Жас Федоровқа Шура. ғана</w:t>
        <w:br/>
        <w:t>ұпады. Қурнос Иванның қолына түскелі үсті-басы: кір-</w:t>
        <w:br/>
        <w:t>леп, көзінің алдын мұңды көлеңке кіреукелеп, жүдеп,</w:t>
        <w:br/>
        <w:t>жабырқап қапты. Соның өзінде мына келіншектің замаз</w:t>
        <w:br/>
        <w:t>нындя ажарлы болғанын жас жігіт сезді. Ол әкесі мал</w:t>
        <w:br/>
        <w:t>табудан басқа түк білмейтін кісідей көретін. Енді бай-</w:t>
        <w:br/>
        <w:t>қаса әкесі әйел нәсілінен салымсыз болмаған сияқты.</w:t>
        <w:br/>
        <w:t>Жас Федоров езу тартып күле түсті де, тез тыйыла</w:t>
        <w:br/>
        <w:t>қалды. Жылпос жігітті қасына шақырып алды:</w:t>
        <w:br/>
        <w:t>-- Балықшы киргиздар қайда тұрады?,</w:t>
        <w:br/>
        <w:t>-- Ана жақта... Жар басында.</w:t>
        <w:br/>
        <w:t>-- Қөп пе?</w:t>
        <w:br/>
        <w:t>-- Жетеді.. жүзден астам үй. Ваше благородие, баз</w:t>
        <w:br/>
        <w:t>рып көргіңіз келе ме?</w:t>
        <w:br/>
        <w:t>«Қайтып кетсем бе екен?» -- деді Федоров ішінен;</w:t>
        <w:br/>
        <w:t>Көңілі құлазып тұр. Келгеніне өкінді. Бәрінен бұрын</w:t>
        <w:br/>
        <w:t>лолктағы жігіттерге әкемнен көп байлық қалды деп</w:t>
        <w:br/>
        <w:t>айтқанына өкінді. «Ақымақ екенмін ғой. Түһ. Түһ». Осы</w:t>
        <w:br/>
        <w:t>жолға аттанарда өзін Петроградтағы жолдастарының</w:t>
        <w:br/>
        <w:t>қалай шығарын “салғаны есіне түсті. Араққа қызып ал-</w:t>
        <w:br/>
        <w:t>ған жел өкпе жастар сол күні бұнан көз айырмай қы-</w:t>
        <w:br/>
        <w:t>зыға қарады. Құзетте бірге тұрып, қызға бірге барып,</w:t>
        <w:br/>
        <w:t>айын-сауық кешіл жүрген жолдастары сол күні бұны</w:t>
        <w:br/>
        <w:t>өз атымен атамай, бірде Ротшильд, бірде Рябушинекий,</w:t>
      </w:r>
    </w:p>
    <w:p>
      <w:r>
        <w:t>Рокфеллер деп атап, әкесінен қалған байлыққа әлден</w:t>
        <w:br/>
        <w:t>қалтасын қалыңдатып жатты. Жолға шығарда арақ</w:t>
        <w:br/>
        <w:t>қанша ішілді. Әсіресе, жас Федоров қызара бөртіп, кө-.</w:t>
        <w:br/>
        <w:t>ңілденіп, әншейінде тұнжырап тұратын көк көзінде құл-</w:t>
        <w:br/>
        <w:t>кі ұшқындады. Қүң аяз еді. Перрон абыр-сабыр. Жо»</w:t>
        <w:br/>
        <w:t>лаушылар мен жүк көтерген кісілер вағонға жүгірді.</w:t>
        <w:br/>
        <w:t>Аяқ астында сары табан қар сықырлайды. Паровоз пы-</w:t>
        <w:br/>
        <w:t>сылдап жүруге әзір тұр. Онан әрі қарауытқан релы:</w:t>
        <w:br/>
        <w:t>таспадай созылып жатты. Ал оның арғы жағында &lt;2-</w:t>
        <w:br/>
        <w:t>рылған ұзақ жол, қарлы дала, жып-жылы купе. Онан</w:t>
        <w:br/>
        <w:t>соц қарт Азия, киіз ұй, меңіреу дала, қар, әлдеқандай</w:t>
        <w:br/>
        <w:t>102</w:t>
        <w:br/>
        <w:t>ЕЗ,18.09.1ЭКап ТЖап 114 раде 114</w:t>
        <w:br/>
        <w:t>Екінші бөлім</w:t>
        <w:br/>
        <w:t>І</w:t>
        <w:br/>
        <w:t>-- Уу-у! Қандай суық!-- деді Қурнос Иван үйге үс</w:t>
        <w:br/>
        <w:t>ті-басы аппақ қар боп, аюдай қорбаңдап, сөлекеттеу./ кіз</w:t>
        <w:br/>
        <w:t>ріп келе жатып.</w:t>
        <w:br/>
        <w:t>Ызғырық: жел есіктің қарсы алдыңан соғып тұрған,</w:t>
        <w:br/>
        <w:t>Курнос Иван “есікті жабам дегенше жынша есірген бо-</w:t>
        <w:br/>
        <w:t>ран ішке лап беріп, уілдеп ұлып, ауызғы бөлмені ызғыт-</w:t>
        <w:br/>
        <w:t>ты да жіберді.</w:t>
        <w:br/>
        <w:t>Иван ысылдап-пысылдал үстінің қарын. есіктің ал-</w:t>
        <w:br/>
        <w:t>дында тұрып қақты да, ұлтанына сіреу қар қатқан еті-</w:t>
        <w:br/>
        <w:t>гін сықырлата басып төрге беттеді. )</w:t>
        <w:br/>
        <w:t>-- Шура, асың әзір ме? Асыңды әкел! )</w:t>
        <w:br/>
        <w:t>Шура мұңды жүзін терезеге тақап, сыртқа көз-са-</w:t>
        <w:br/>
        <w:t>лып отыр еді. Қурнас Иванға назар аудармады. Есінеп,</w:t>
        <w:br/>
        <w:t>көңілсіздеу созылып түрегелді. Иван киімдерін ас ішер-</w:t>
        <w:br/>
        <w:t>де де шешкен жоқ. Үстінен шикі балықтың исі шығады.</w:t>
        <w:br/>
        <w:t>күк шалған беті қара қошқылданып, қабарып кетіп-</w:t>
        <w:br/>
        <w:t>і. Саусақтары бартиып ісінген. Өзі әлденеге көңілденіп</w:t>
        <w:br/>
        <w:t>Қ Ебтнн танауы талақандай боп, ыржиып күліп кірді;</w:t>
        <w:br/>
        <w:t>Қасы, кірпігі қырау. Үңірейген қос танаудан әншейінде</w:t>
        <w:br/>
        <w:t>сояудай қылдар қарауытып, түктеніп сыртқа теуіп -тұз</w:t>
        <w:br/>
        <w:t>ратын. Қазір оны-да.қырау шалыпты.</w:t>
        <w:br/>
        <w:t>Қурнос Иван қолын демімен үрлеп, уқалап жіберді:</w:t>
        <w:br/>
        <w:t>де, асқа отырды. Жылы үйге кіргенсін қасы-қабағында-.</w:t>
        <w:br/>
        <w:t>ғы, қырау еріді. Танауының іші қарауытып түктене. бас</w:t>
        <w:br/>
        <w:t>тады. )</w:t>
        <w:br/>
        <w:t>Бір түйір тамшы жалғыз қыл ұшында мөлдіреп, ілі»</w:t>
        <w:br/>
        <w:t>ніп тұрған-ды. Балықты қарбытып асай бергенде, -0-дас-</w:t>
        <w:br/>
        <w:t>мөлт “етіп, алдындағы кастрюльге тамып -кетті. Шура</w:t>
        <w:br/>
        <w:t>жиіркеніп, бетін бұрып әкетті:</w:t>
        <w:br/>
        <w:t>.--&lt; Балық көп шықты. Бес мың пұттан: асады,- делі</w:t>
        <w:br/>
        <w:t>Иван, кешеден бері сан рет айтқан сөзін тағы -қайта-</w:t>
        <w:br/>
        <w:t>“лап.</w:t>
        <w:br/>
        <w:t>Шура -үндемеді. Жағынан бастыра. бір -тартқан- ақ</w:t>
      </w:r>
    </w:p>
    <w:p>
      <w:r>
        <w:t>шыт орамал”жүдеу- бетін бүрістіріп, шүңкитіп.жіберіпті:</w:t>
        <w:br/>
        <w:t>ТЕЗ</w:t>
        <w:br/>
        <w:t>ЕХ.18.09.13ХЖап (Жап 1-І раде 113</w:t>
        <w:br/>
        <w:t>-- Нег дейді?..</w:t>
        <w:br/>
        <w:t>Жамал аузың жаулығының інетімен басып, жасың</w:t>
        <w:br/>
        <w:t>жұтып отыр еді. Кәлен шыдамай;</w:t>
        <w:br/>
        <w:t>-- Не болды? -- деп ақырды.</w:t>
        <w:br/>
        <w:t>-- Сен кеткесін Қаратаздың жігіттері қайта. айна-</w:t>
        <w:br/>
        <w:t>лып соқты ғой. Балаларды далаға: дірдектетіп айдап</w:t>
        <w:br/>
        <w:t>шықты. Қора-қопсыны тартып алды. Біздің үйге салық-</w:t>
        <w:br/>
        <w:t>қа жиған малдарды қамады.</w:t>
        <w:br/>
        <w:t>&lt;Қәлен сырқат балаларының басын алақанымен си-</w:t>
        <w:br/>
        <w:t>пап, сазарып отыр. Аздан боң үлкен баласының. маң.</w:t>
        <w:br/>
        <w:t>дайынан тер шықты. Тынысы кеңіп, қатты аурудан қал-</w:t>
        <w:br/>
        <w:t>жыраған уыз тән бір сәт рахат тауып ұйықтап кетті,</w:t>
        <w:br/>
        <w:t>Қәлен кіші баласын аса жақсы көретін. Әшейінде алды-</w:t>
        <w:br/>
        <w:t>на алып, ән айтып отырып ұйықтататын ерке қара бала</w:t>
        <w:br/>
        <w:t>көзін ашқан жоқ. Қайта жылы үйге кірісімен жас сәби-</w:t>
        <w:br/>
        <w:t>дің тынысы ауырлап, танауы қусырылып, еріндері. ке-</w:t>
        <w:br/>
        <w:t>зеріп, кішкентай аузын қинала ашып, алқынып жатыр.</w:t>
        <w:br/>
        <w:t>Жас сәби жаны қиналып, кеудесі сыр-сыр етіп алқын-</w:t>
        <w:br/>
        <w:t>ған сайын, бұның да тыңысы ауырлап, ентіге түсті. «О,</w:t>
        <w:br/>
        <w:t>қаныпезер, оқ атсаң -- өзім бар емес пе едім. Балада</w:t>
        <w:br/>
        <w:t>нең бар еді»,- деген ой Қәленнің ыстық басын аяздай</w:t>
        <w:br/>
        <w:t>қарып кетеді.</w:t>
        <w:br/>
        <w:t>Таң алдында Жамал қалжырап, киімшең бойымен</w:t>
        <w:br/>
        <w:t>көзі ілініп кетіп еді, іле-шала шошып оянды. Соқыр</w:t>
        <w:br/>
        <w:t>шамның майы таусылып, сығырайып өлеусіреп қана.</w:t>
        <w:br/>
        <w:t>жанып тұр екен. Үй ішін қара -көлеңке басып, бұрыш-</w:t>
        <w:br/>
        <w:t>бұрыш тұнжырап. кетіпті.</w:t>
        <w:br/>
        <w:t>Үй ішінен Қәленнің ірі тұлғасы қарауытады. Жамал )</w:t>
        <w:br/>
        <w:t>әдепкіде күйеуін қалғып отыр -екен леп ойлады. Ауру</w:t>
        <w:br/>
        <w:t>баланың жанында басы иіліп, мүлгіп қапты. Оған:</w:t>
        <w:br/>
        <w:t>«Шаршаған шығарсың, азырақ көзіңді іліндіріп, мыз-</w:t>
        <w:br/>
        <w:t>ғып алсайшы»,-- деп айтқысы келді. Қенет, күйеуінің</w:t>
        <w:br/>
        <w:t>екі нығының басы дір-дір етіп, өксігін ішінен тартып</w:t>
        <w:br/>
        <w:t>қалғанын көргенде, Жамалдың ұйқысы шайдай ашыл-</w:t>
        <w:br/>
        <w:t>ды. Атып түрегеліп, баланың бетіне. үңіліп еді. Баланың</w:t>
        <w:br/>
        <w:t>нәзік денесі бұрынғысынан да созылып; ұзара түсіпті,</w:t>
        <w:br/>
        <w:t>Қалырық үйдің ауасы жетпей, тұншығып бара жатқан-</w:t>
        <w:br/>
        <w:t>дай, кішкентай аузы әнтек ашылып, ұсақ қылканақ тіс--</w:t>
        <w:br/>
        <w:t>тері ақсиып жатыр екен. Жамал өкіріп жылап, жансыз</w:t>
        <w:br/>
        <w:t>жатқан баласын құшақтай алды. Кәлен сирек мұртының”</w:t>
        <w:br/>
        <w:t>эр талы айғыр жалындай тікірейіп:</w:t>
        <w:br/>
        <w:t>-- Уа, Қаратаз, тұра-тұр! Қан “өтеуін қанмен -ғана</w:t>
        <w:br/>
        <w:t>қайтарармын! -- деп кегі қайнап, тістене сыбырлады.»</w:t>
        <w:br/>
        <w:t>И2</w:t>
      </w:r>
    </w:p>
    <w:p>
      <w:r>
        <w:t>ЕАЛВ.09.13Кап "кап 14.0 рад 127</w:t>
        <w:br/>
        <w:t>) Есірік көзіп әйелінен айырмай, аяғы аннан-саннан</w:t>
        <w:br/>
        <w:t>бір тиіп, толықси басып келе жатыр.</w:t>
        <w:br/>
        <w:t>Шура күйеуінің түрінен шошып, қолдары күр ауаны</w:t>
        <w:br/>
        <w:t>қармалап, сасқалақтап артына қарай шегіне берді;</w:t>
        <w:br/>
        <w:t>Кенет, жауырыны жарға тіреле қалды. Қурнос Иван</w:t>
        <w:br/>
        <w:t>оның иығынан бүріп ұстады. Үрейі ұшып кеткен әйел-</w:t>
        <w:br/>
        <w:t>дің көзінен көзін айырмай, тесіле қарап тұрды да, ке-</w:t>
        <w:br/>
        <w:t>нет:</w:t>
        <w:br/>
        <w:t>-- Мұрагер!.. Ха-ха-ха-а! -- деп қарқылдап, жарыла</w:t>
        <w:br/>
        <w:t>күліп жіберді.</w:t>
        <w:br/>
        <w:t>ТУ</w:t>
        <w:br/>
        <w:t>Қәлен қазір бір түрлі. Қолы бос кезде жұрттан жыз</w:t>
        <w:br/>
        <w:t>рылып оңашалана береді. Қейде түннің бір уақытына</w:t>
        <w:br/>
        <w:t>дейін ұйықтамай, көзі ашық жататын боп жүр. Қурнос</w:t>
        <w:br/>
        <w:t>Иванды ойлайды. Сорлы қаңғып кетті. Қүш қазір та-</w:t>
        <w:br/>
        <w:t>тар байында, өзі білетін байлардың ішіндегі Федоров.</w:t>
        <w:br/>
        <w:t>тан кейінгі көкжалы осы, Онан Құдайменде қорқады,</w:t>
        <w:br/>
        <w:t>Ең ар жағы ізің білдірмей жүретін айлалы, әккі Тә-</w:t>
        <w:br/>
        <w:t>ңірберген де татар байының тырнағына түсіп қалатын-</w:t>
        <w:br/>
        <w:t>дай оның алдында етек-жеңін жиып отырады. Ал, Қур-.</w:t>
        <w:br/>
        <w:t>ос Ивандарың.. Теміркенің бір тарпығанынан шық-</w:t>
        <w:br/>
        <w:t>пады.</w:t>
        <w:br/>
        <w:t>Қурнос Иванның қарауында істеп келген балықшы-</w:t>
        <w:br/>
        <w:t>лар күн көріс кәсібінен айрылып, жерге қарап қалды:</w:t>
        <w:br/>
        <w:t>Темірке оларға ау-құрал бермейді; ол әсіресе, Рай, Дос,</w:t>
        <w:br/>
        <w:t>Мөңке, Қәлепдерге жауығып, промсолдың маңына жу-</w:t>
        <w:br/>
        <w:t>ытпай қойды.</w:t>
        <w:br/>
        <w:t>Баяғыдай емес, бұл күнде балық жұмысына жалда-</w:t>
        <w:br/>
        <w:t>натын кісі көп. Жұтқа ұшыраған кедей ауылдар ежелгі</w:t>
        <w:br/>
        <w:t>ата мекенін тастап, теңіз жағасына ағылып келіп жаз</w:t>
        <w:br/>
        <w:t>тыр.</w:t>
        <w:br/>
        <w:t>Жазғытұрғы аласапыран балықшыларға қай кезде</w:t>
        <w:br/>
        <w:t>де жайсыз еді. Жар басындағы балықшылар аулы биыл</w:t>
        <w:br/>
        <w:t>тіпті қатты күйзелді. Мал жоқ, Балық аулайтын ау-құ-</w:t>
        <w:br/>
        <w:t>рал тағы жоқ. Басқа кәсіп таба алмаған соң ала қар-</w:t>
        <w:br/>
        <w:t>дың тұсында Қәлен кірешілерге ілесіп, Шалқар шаһа-</w:t>
        <w:br/>
        <w:t>рына тартты. Ол бір жетіден кейін ғана қайтып оралды.</w:t>
        <w:br/>
        <w:t>Ұсті-басы сары-ала батпақ. Сақал, шашы өсіп, көзі</w:t>
        <w:br/>
        <w:t>үңірейіп жүдепті, Қалада тұратың таныстарынан ау то-</w:t>
        <w:br/>
        <w:t>қитын жіп сұрап әкеп, балықшыларға аз-аздан бөліп</w:t>
        <w:br/>
        <w:t>берді.</w:t>
        <w:br/>
        <w:t>Қәлен мұнымен қиындықтан шыға алмасын білді. Ол</w:t>
        <w:br/>
        <w:t>тағы-да талап қып, қасына Райды. ертіп, Түбектегі ау-</w:t>
        <w:br/>
        <w:t>196</w:t>
        <w:br/>
        <w:t>ЕАЛ8.0911ЭЖап ТЖап 14.4 раде 125</w:t>
      </w:r>
    </w:p>
    <w:p>
      <w:r>
        <w:t>-- Балық құрыды. Ит пен құстың аузында кетіп</w:t>
        <w:br/>
        <w:t>жатыр.</w:t>
        <w:br/>
        <w:t>-- Ана... Темірке шіркін, алмада:ма?</w:t>
        <w:br/>
        <w:t>-- Жоқ. )</w:t>
        <w:br/>
        <w:t>-- Қайырымсыз, қатыгез кісілер шықты “ғой! -- деді</w:t>
        <w:br/>
        <w:t>Ақкемпір күрсініп, )</w:t>
        <w:br/>
        <w:t>Дос таң алдында бір сағаттай ғана мызғыды. Ояна:</w:t>
        <w:br/>
        <w:t>сала анасы даярлап қойған асты ішті де, асығыс киініп</w:t>
        <w:br/>
        <w:t>сыртқа шықты.</w:t>
        <w:br/>
        <w:t>Дала тастай тұман. Теңіз жағасына жақындаған са-</w:t>
        <w:br/>
        <w:t>йын ақсүт тұман іркілдеп тұнып тұр. Өлі дымқыл ты-</w:t>
        <w:br/>
        <w:t>ныстан жүрмей, Дос алқынып, аяғын ауыр қозғап ке-</w:t>
        <w:br/>
        <w:t>деді.</w:t>
        <w:br/>
        <w:t>Қәлен мен Мәңке үйге қайтпапты. Қасында бес-алты</w:t>
        <w:br/>
        <w:t>балықшы. Мұз үстінде үйілген балықтың қасында үнсіз</w:t>
        <w:br/>
        <w:t>ніріліп тұр. Көңілсіз. Қатты торыққан кейіп бар. Мұз</w:t>
        <w:br/>
        <w:t>қатқалы осы тұрған кісілердің балық іздеп, бармаған</w:t>
        <w:br/>
        <w:t>жері жоқ. Олар әуелі Қөлқораның қайырымын сүзді.</w:t>
        <w:br/>
        <w:t>Онан соң бекіре, қаяз шығатын дәмелі бір қайырым еді</w:t>
        <w:br/>
        <w:t>деп, Бозбиенің тұсын сүзді. Соның бәрінен балық шық-</w:t>
        <w:br/>
        <w:t>пай, салы судан қайтып, қалжырап жүргенде, құдай</w:t>
        <w:br/>
        <w:t>беріп, Зайырдың тұсынан қарық болды. Қаратор балық-</w:t>
        <w:br/>
        <w:t>қа сірелеп бөгіп шықты. Балықшылар күн-түн сүзді.</w:t>
        <w:br/>
        <w:t>Бірақ Темірке қабылдамады. Балықшылар басқа ама-</w:t>
        <w:br/>
        <w:t>лын іздеді. Арал, Қазалы, Қамбаш, Шалқар "шаһарла-</w:t>
        <w:br/>
        <w:t>рында тірек, дүкен ұстаған татар байларына тоң балық-</w:t>
        <w:br/>
        <w:t>ты көтере сатпақ боп, ел арасынан кіреші іздеп еді,</w:t>
        <w:br/>
        <w:t>Жүк тартатын мықты көлік шықпады. Қөлігі бар бай--</w:t>
        <w:br/>
        <w:t>Дар несиеге сенбей, ақшаңды әуелі алақаныма сал деп</w:t>
        <w:br/>
        <w:t>атырып алды.” Сүйткенше он-он бес күн өтті. Балықтар</w:t>
        <w:br/>
        <w:t>ұси бастады. Ит-құстың аузында кетті. Бала-шаға ұр-</w:t>
        <w:br/>
        <w:t>лады. Оның үстіне көктем күні шұғыл жылып, қар еріп,</w:t>
        <w:br/>
        <w:t>мұз үсті шұрық-шұрық тесіліп қызыл су басып бара</w:t>
        <w:br/>
        <w:t>жатты.</w:t>
        <w:br/>
        <w:t>Бүгін, әсіресе, түске қарай күн қатты жылып, тоң</w:t>
        <w:br/>
        <w:t>балықтар қызыл су бетінде қалқын жүрді. Түс ауа жаз-</w:t>
        <w:br/>
        <w:t>ғытұрғы әлсіз мүз жарық ашып, көп балық теңізге,</w:t>
        <w:br/>
        <w:t>кетті.</w:t>
        <w:br/>
        <w:t>Қурнос Иван промсол жақтан иығы салбырап келе.</w:t>
        <w:br/>
        <w:t>жатты. Түнімен ұйқы көрмей; жылап шыққан тәрізді..</w:t>
        <w:br/>
        <w:t>Екі көзі қып-қызыл, Ешкіммен амандаспады. Бір жан-</w:t>
        <w:br/>
        <w:t>ға тіл қатпады. Тау боп үйіліп жатқан балықтың, қа-</w:t>
        <w:br/>
        <w:t>сында құтырған қасқырдай жұлқынып жүрді де, кенет</w:t>
        <w:br/>
        <w:t>«ӛх-х-Х!» -деп өз басын өзі түйіп қалды. Есірік халде “екі</w:t>
        <w:br/>
        <w:t>2%</w:t>
        <w:br/>
        <w:t>ЕЗ18.09.13Кап 1ХЖап 1-14: раде 121</w:t>
        <w:br/>
        <w:t>алдымен Қәленді құртлақшы:» Мұз “үстіндегі оқиғадан</w:t>
        <w:br/>
        <w:t>кейін. оған, әсіресе, қаны қатып, нектеніп: алды; Құ-</w:t>
        <w:br/>
        <w:t>дайменде қазір қастасқан кісісін Сібірге ғайдатсам “дей-</w:t>
      </w:r>
    </w:p>
    <w:p>
      <w:r>
        <w:t>тін. )</w:t>
        <w:br/>
        <w:t>--- Біз ертең жайлауға көшеміз,- деп болыс құлық-</w:t>
        <w:br/>
        <w:t>(быз бастаган сөзіне қайта оралды.-- Сонан қашан күз</w:t>
        <w:br/>
        <w:t>түсіп, жерге. кірбік қар жауғанша жағаға келмейміз,</w:t>
        <w:br/>
        <w:t>Мойын алысқа түскесін ел тізгінін ұстаған кісі. басқа</w:t>
        <w:br/>
        <w:t>жаққа бұрыла алмай кете-туң.:</w:t>
        <w:br/>
        <w:t>-- Әлбетте! Ие, бай?.. :</w:t>
        <w:br/>
        <w:t>-- Саған ескертетінім,-- деп Құдайменде басын нө-</w:t>
        <w:br/>
        <w:t>теріп,: Теміркеге тура қарады.-- Сендердің балықшыла-</w:t>
        <w:br/>
        <w:t>рың түктің мәнісін білмей-туң. Бәрі де анадан туғалы</w:t>
        <w:br/>
        <w:t>түйе баққан қыр қазағы... Өздері қыр құсы сияқты, тіп-</w:t>
        <w:br/>
        <w:t>ті тобығы батятын судап қорқа-туң.</w:t>
        <w:br/>
        <w:t>Темірке көйлек жағасынан қылқиып шыққан ұзын</w:t>
        <w:br/>
        <w:t>мойнын. Құдаймендеге құлықты созып, құлағын оның</w:t>
        <w:br/>
        <w:t>дәл аузына тосты:</w:t>
        <w:br/>
        <w:t>-- Ие, ие, бай?</w:t>
        <w:br/>
        <w:t>-- Ана, жар бағындағы балықшыларды білесің ғой?</w:t>
        <w:br/>
        <w:t>-- Әлбетте, әлбетте, бай...</w:t>
        <w:br/>
        <w:t>-- Білсең олар анадан туғалы теңіз кешіп, тор сүй-</w:t>
        <w:br/>
        <w:t>ретіп жүрген” кәсіпшіл кісілер. Теңіздің астын өз ОТы-</w:t>
        <w:br/>
        <w:t>ның басындай біле-туң.</w:t>
        <w:br/>
        <w:t>Тәңірберген жылжып кеп, Теміркенің дәл қасына</w:t>
        <w:br/>
        <w:t>отырды.</w:t>
        <w:br/>
        <w:t>-- Сырт кісі көреген келеді. Мен де байқап жүрем;</w:t>
        <w:br/>
        <w:t>балығы көп жерге олар өздерінін ау-торын жайып, сен</w:t>
        <w:br/>
        <w:t>дердің балықшыларыңды қақпайлап шетке қуа береді;</w:t>
        <w:br/>
        <w:t>Сендер солардан қалған торта-тобырға ғана мәз бой</w:t>
        <w:br/>
        <w:t>жүрсіңдер.</w:t>
        <w:br/>
        <w:t>-- Мырза дұрыс айтып отыр,--деді Темірке қошемет</w:t>
        <w:br/>
        <w:t>білдіріп, тақиялы басын тез изеп. Тәңірберген күлімдей</w:t>
        <w:br/>
        <w:t>түсті.</w:t>
        <w:br/>
        <w:t>-- Асылы, сен балығы көп жерлерді болыстың қа-</w:t>
        <w:br/>
        <w:t>ғазымен өз менингіңе қаратып ал,- дел епті жігіт бұ:</w:t>
        <w:br/>
        <w:t>лардың басына келмей отырған бір ойды көземелдей</w:t>
        <w:br/>
        <w:t>қойды. |.</w:t>
        <w:br/>
        <w:t>«Құдайменде шошынып:</w:t>
        <w:br/>
        <w:t>-- Әй, қайдам.. қиянаттың да шегі бар. бі: «дұрыс</w:t>
        <w:br/>
        <w:t>болар ма екен? -- деді. .</w:t>
        <w:br/>
        <w:t>2-- Болады. Әбден: болады. Бұл, бик “ғажап ақыл.</w:t>
        <w:br/>
        <w:t>Мұндай ақылды ақшаға сатып ала -алмайсың,-- Деп Те-</w:t>
        <w:br/>
        <w:t>мірке жүзі жайнап отырды да,-- шүші матур... бик ма-</w:t>
        <w:br/>
        <w:t>1%</w:t>
        <w:br/>
        <w:t>ЕАЛ8.09ЛЭКап ПЖап 1-4! раде 109</w:t>
      </w:r>
    </w:p>
    <w:p>
      <w:r>
        <w:t>--:Ал, қатын, мен кеттім.</w:t>
        <w:br/>
        <w:t>-- Бізді тастама, өзіңмен бірге ала кет.</w:t>
        <w:br/>
        <w:t>.“Жаз шықсын, оған дейін -шыңаңдар.</w:t>
        <w:br/>
        <w:t>-- Қорқам... )</w:t>
        <w:br/>
        <w:t>. Қален суық қабақ астынан шаншыла қарап еді, осы</w:t>
        <w:br/>
        <w:t>кезге дейін безектеп; отырған Жамал жым болды.</w:t>
        <w:br/>
        <w:t>ХХІН</w:t>
        <w:br/>
        <w:t>Сӛске түсте қаладан қайтқан кірешілерге ілесіп,</w:t>
        <w:br/>
        <w:t>арып-ашып Рай келді. Қылмысы болмағасың қамаудан</w:t>
        <w:br/>
        <w:t>босатыпты. Ана жолы мұзға ыққянда екі беті суыққа</w:t>
        <w:br/>
        <w:t>шалдығып еді. Түрмеде емдемей бетінің ұшы қара қо-</w:t>
        <w:br/>
        <w:t>тырланып кеткен екен, Қарт әжесі Райды даусынан та-</w:t>
        <w:br/>
        <w:t>ныды. В</w:t>
        <w:br/>
        <w:t>-- Қоңыр қозым, ботам, келші!</w:t>
        <w:br/>
        <w:t>Рай шайдан кейін жеңгесінің үйіне барды. Ақбала</w:t>
        <w:br/>
        <w:t>ауырлау түрегелді. Баладан кейін оңалып кете қоймап-</w:t>
        <w:br/>
        <w:t>ты, Бұрын бойың күтіп жүретін тәкаппар, паң әйелдің</w:t>
        <w:br/>
        <w:t>“үстіндегі киімдері қалай болса солай, күн бойы от жақ-</w:t>
        <w:br/>
        <w:t>пай, ызғып тұрған үй іші де көңілсіз екен. Ақбала қай-</w:t>
        <w:br/>
        <w:t>нысының келгеніне қуанды, төрге төсек салды.</w:t>
        <w:br/>
        <w:t>-- Аман-есен оралдың ба?</w:t>
        <w:br/>
        <w:t>-- Шүкір...</w:t>
        <w:br/>
        <w:t>-- Ағаң аман ба? Бізге... не айтты? -- деді Ақбала.</w:t>
        <w:br/>
        <w:t>Қанша қатайса да, көзіне мөлтілдеп жас кеп қалды.</w:t>
        <w:br/>
        <w:t>Рай тіпті тіл қата алмай, ернін тістелей берді. Жым-</w:t>
        <w:br/>
        <w:t>жырт үй ішінен екеуінің дірілдеген демі ғана естіліп</w:t>
        <w:br/>
        <w:t>тұрды. Ақбала көңілін тез биледі. Қазанға ет салды.</w:t>
        <w:br/>
        <w:t>Онан самауырға шай қойды да, балықшылар аулының</w:t>
        <w:br/>
        <w:t>қазіргі бас көтерерлері Қәлен, Мөңке, Досқа бала жү-</w:t>
        <w:br/>
        <w:t>гіртті. Жасы үлкен кісілер ер-азаматы жоқ үйге бас.</w:t>
        <w:br/>
        <w:t>сұға қоймайтын әдет бар. Райдың түрмеден босанып</w:t>
        <w:br/>
        <w:t>келген сылтауымен Ақбала осы ауылдың сыйлы кісіле-</w:t>
        <w:br/>
        <w:t>рінің басын қосып, қонақ қып жібермек болды.</w:t>
        <w:br/>
        <w:t>Ақбаланың бір әдеті: қанша қиындық көрсе де, кісі-</w:t>
        <w:br/>
        <w:t>ге шағынбайтын. Өзінің жоқ-жітік жайын ол қазір де</w:t>
        <w:br/>
        <w:t>тілінің ұшына алмады. «Жағдайың қалай»? -- деп Рай.</w:t>
        <w:br/>
        <w:t>да сұрамады. Онсыз да, жеңгесінің жұпыны, жүдеу тү-</w:t>
        <w:br/>
        <w:t>рін көріп көңілі жабырқап отыр. Ақбалядан көзін тай-</w:t>
        <w:br/>
        <w:t>дырып, пеш түбінде құндақтаулы жатқан балаға қолын.</w:t>
        <w:br/>
        <w:t>созды. Рай құрақ көрпе-арасынан жас сәбидің” қызыл-</w:t>
        <w:br/>
        <w:t>шақа бетін шаққа тапты.</w:t>
        <w:br/>
        <w:t>- - Мырзамыздың түрі, осы,- деді Ақбала күлімсі-</w:t>
        <w:br/>
        <w:t>рей,</w:t>
        <w:br/>
        <w:t>108</w:t>
      </w:r>
    </w:p>
    <w:p>
      <w:r>
        <w:t>ЕЗ18.09.13Жап (Жап 1-14 раде 124</w:t>
        <w:br/>
        <w:t>-- Ей, шырағым, асың өзіңе.. Тек тінышаыыныды</w:t>
        <w:br/>
        <w:t>берсең болады: )</w:t>
        <w:br/>
        <w:t>-- Тыныштық па, саған!.. .</w:t>
        <w:br/>
        <w:t>Ақкемпір келініне бұрылып қарап еді, төсегінен -жы-</w:t>
        <w:br/>
        <w:t>лан көргендей, тұла бойы-тітіркеп кетті. Арық әйелдің</w:t>
        <w:br/>
        <w:t>қан-сөлсіз беті қара сүр тастай қатып қапты. Қасы, кір-</w:t>
        <w:br/>
        <w:t>пігі үйтілгендей, құйқасы шығып түр. Аузы үлкен. Ерін-</w:t>
        <w:br/>
        <w:t>дері түрік. Қара кешке дейін салғыласып, ерінбей ұры-</w:t>
        <w:br/>
        <w:t>сатын кейіп бар. Екі елі аласа маңдай мен қалақ қара</w:t>
        <w:br/>
        <w:t>бетінде рақымның ізі жоқ екен, Ақкемпір көзін тартып</w:t>
        <w:br/>
        <w:t>ғалды: «Қазинесі кең құдай-ай, бұл пәлені жалғызымның</w:t>
        <w:br/>
        <w:t>"маңдайына қайдан тап қылдың»,-- деді ішінен.</w:t>
        <w:br/>
        <w:t>Қарақатын енесіне кешкі астан да татырған жоқ. Ба-</w:t>
        <w:br/>
        <w:t>ааларын тамақтандырған соң, күйеуінің келуіне қара"</w:t>
        <w:br/>
        <w:t>май, шамды басып жатып қалды.</w:t>
        <w:br/>
        <w:t>Дос түн ортасы ауа келді. Үсті-басы. маймандай су.</w:t>
        <w:br/>
        <w:t>Аяғын басқан сайын байпақты етік қорқ-корқ етеді.</w:t>
        <w:br/>
        <w:t>Киімшең қисайған Ақкемпір. орнынан түрегеліп: бала-</w:t>
        <w:br/>
        <w:t>сының сырт киімін шешіндірді. Шұлғауын сығып алды.</w:t>
        <w:br/>
        <w:t>-- Біздің аузымызға ас әкеп салам деп титықтап</w:t>
        <w:br/>
        <w:t>болдың-ау! Мынау не көрім! Таңның бір уағында кетіп,</w:t>
        <w:br/>
        <w:t>түннің бір уағында келдің. Үстің су: Жаурап әліпсің</w:t>
        <w:br/>
        <w:t>ғой.</w:t>
        <w:br/>
        <w:t>Келіні тұрам дегенше, Ақкемпір от жақты. Қазан-</w:t>
        <w:br/>
        <w:t>“дықтың қарсы алдына көрпе жайып, баласының шынта-</w:t>
        <w:br/>
        <w:t>ғына. жастық қойды.</w:t>
        <w:br/>
        <w:t>! Арқасына жылы инім жапты. Соның” өзінде Дос</w:t>
        <w:br/>
        <w:t>бойы жылымай, тоңазып отыр. Ыстык ас ішкесін ғана</w:t>
        <w:br/>
        <w:t>аз-аздап өзіне- келе бастады.</w:t>
        <w:br/>
        <w:t>Достың бар мінезі анасына тарткан. Сырын сыртқа</w:t>
        <w:br/>
        <w:t>шығара қоймайтын, сыпайы, момын жігіт от. басының</w:t>
        <w:br/>
        <w:t>татулығын ойлайды. Қүні ұзын теңіз үстінде боп, үйге</w:t>
        <w:br/>
        <w:t>кейде ерте, кейде кеш келгенде, есіктен кіре бере ана-</w:t>
        <w:br/>
        <w:t>сының қасы мен қабағына қарайтын. Аузы жаман қа-</w:t>
        <w:br/>
        <w:t>тын анасына тіл тигізіп, ренжітіп тастады ма деп қор-</w:t>
        <w:br/>
        <w:t>қатын-ды. Осы қазір де ол әйелінің ЖЕЗЖЕдНяН айыға</w:t>
        <w:br/>
        <w:t>қоймаған ашу көріп, іші мұздап отыр. .</w:t>
        <w:br/>
        <w:t>-- Апа, алсайшы! -- деп ол алдындағы асты анасы-</w:t>
        <w:br/>
        <w:t>на қарай ысырып еді. Ақкемпір:</w:t>
        <w:br/>
        <w:t>-- Әй, балам-ай, пештің түбінде Отырған анаңды</w:t>
        <w:br/>
        <w:t>қайтесің. Бізге жылы үйдің ауасы да ас,- деді де, тү-</w:t>
        <w:br/>
        <w:t>регеліп кетті. Пеш -түбіндегі- өзінің дағдылы орнына</w:t>
        <w:br/>
        <w:t>бтырғасын,- балықтарың не болды? Өткізе. алдыңдар</w:t>
        <w:br/>
        <w:t>ма?-- деп сурады.</w:t>
        <w:br/>
        <w:t>1%</w:t>
        <w:br/>
        <w:t>ғ</w:t>
        <w:br/>
        <w:t>Е2,18.09.13Хап Гкал 1-14 раде 119</w:t>
      </w:r>
    </w:p>
    <w:p>
      <w:r>
        <w:t>лық аузына үймелепті; Үсті-бастары &lt;у-су. Жеңінің-ау-.</w:t>
        <w:br/>
        <w:t>зына мұз қаткан. Бірақ бірде-бірі шаршағанын сезбей,</w:t>
        <w:br/>
        <w:t>қызу қауқылдасып жатты. ы</w:t>
        <w:br/>
        <w:t>Мөңке Қәленге бұрылды. .</w:t>
        <w:br/>
        <w:t>-- Аналарың немене... жер бетінің жемтігін тауы:</w:t>
        <w:br/>
        <w:t>сып, енді теңіз түбін тіміскілеуге шыққан ба?</w:t>
        <w:br/>
        <w:t>-- Әй, қойшы, соларды! Қанды ауыз қасқыр емес</w:t>
        <w:br/>
        <w:t>пе? Қызылға келіп жатқан да. Әйтпесе, осы мұз үстінен</w:t>
        <w:br/>
        <w:t>иман іздеп жүр деп пе едің, Маған бер гүзгіңді.</w:t>
        <w:br/>
        <w:t>Кәлен сүзгіге қол созды. Бетіндегі түгін қырау ша-</w:t>
        <w:br/>
        <w:t>лып, түксиіп алған. ) ) )</w:t>
        <w:br/>
        <w:t>П</w:t>
        <w:br/>
        <w:t>Болыс аулына белгілі бай -- Темірке келді. Ол қазір</w:t>
        <w:br/>
        <w:t>осындағы промсолдың қожасы. Тәнірберген Федоров-</w:t>
        <w:br/>
        <w:t>тың промсолын сатып ала алмағанына әлі күнге әкіне-</w:t>
        <w:br/>
        <w:t>ді. Тегін жатқан байлықты татар байы аузынан қағып</w:t>
        <w:br/>
        <w:t>әкеткендей көріп жүр. Тәңірберген өзінің осалдығын се-</w:t>
        <w:br/>
        <w:t>зетін. Қөп нәрсеші кеулі танығанмен кем талаптық қыр-</w:t>
        <w:br/>
        <w:t>сық боп, талай сыбағасынан құр қалды. Ақша өнген</w:t>
        <w:br/>
        <w:t>жерден ар-ұятты көрген жоқ. Ақша қуған кісілер, құд-</w:t>
        <w:br/>
        <w:t>ды, мына Ебейсін секілді бетіне көн керіп алғандай,</w:t>
        <w:br/>
        <w:t>жүзі шімірікпейтін болу керек. Оны қойғанда, осы Те-.</w:t>
        <w:br/>
        <w:t>міркелердің өзі көк дүкенге кіргенде қазан-аяқ ұстаған</w:t>
        <w:br/>
        <w:t>қатындай. Прилавкапың аржағына тұра қап, кір, лас-</w:t>
        <w:br/>
        <w:t>тан жиіркенбей, көк ніл бояуға дейін оймақтап сата жө-</w:t>
        <w:br/>
        <w:t>нелгенін көрді.</w:t>
        <w:br/>
        <w:t>Тәңірберген басқа біреудің қолымен пайда таппақ</w:t>
        <w:br/>
        <w:t>болады. Осы ниетпен ол Ебейсінді саудаға шығарды.</w:t>
        <w:br/>
        <w:t>Ебейсін қазір Қабырға болысының жүн-жұрқасын жия-</w:t>
        <w:br/>
        <w:t>тын жалдап. Қалаға: қатынаған сайын Тәңірбергенге</w:t>
        <w:br/>
        <w:t>соқпай кетпейді. Мырзаның базарға салатын малдарын</w:t>
        <w:br/>
        <w:t>үйір-үйірімен айдап апарып, ақшаға айналдырып қай-</w:t>
        <w:br/>
        <w:t>тып жүр. Бай ауылдың кездемесі мен шай-шекері де қа-</w:t>
        <w:br/>
        <w:t>зір Ебейсіннің мойнында.</w:t>
        <w:br/>
        <w:t>Тәңірберген татар байының Ебейсінді жақсы көреті-</w:t>
        <w:br/>
        <w:t>нін, әлде жек көретінін білмейді. Бір байқағаны: қан-</w:t>
        <w:br/>
        <w:t>дай да болса онан татар байының жүрегі шайлыққан</w:t>
        <w:br/>
        <w:t>жері бар. Ебейсін әңгіме бола бастаса татар байы жүн-</w:t>
        <w:br/>
        <w:t>жұрқа жиятын жігіттің ана жақтағы әлдеқандай істе-</w:t>
        <w:br/>
        <w:t>рін есіне алып, тақия киген басын таңдана- шайқап:</w:t>
        <w:br/>
        <w:t>«И-и, ул әпендені қой! Ул, ул, бик қиын жігіт»,-- дей</w:t>
        <w:br/>
        <w:t>күбірлеп отырады.</w:t>
        <w:br/>
        <w:t>18</w:t>
        <w:br/>
        <w:t>ЕЗ.18.09.13Жап ТЖап 1-44 раде 117</w:t>
        <w:br/>
        <w:t>қындай бергенде бір :пәле бастарына төнгендей, қарға-</w:t>
        <w:br/>
        <w:t>лар. оқыс дүрлігіп, қарқылдап ұшты.</w:t>
        <w:br/>
        <w:t>-- Бұрын маған бір жан жуымайтын. Енді, ана Қаз.</w:t>
        <w:br/>
        <w:t>рашы!.. Байлыққа қалай үймелейді. Көздері жеп бара-</w:t>
        <w:br/>
        <w:t>ды. Ең ар жағы қара қарғаларға дейін менің. байлы-</w:t>
        <w:br/>
        <w:t>ғымды бір-бір. шұқып қалмақ, : )</w:t>
      </w:r>
    </w:p>
    <w:p>
      <w:r>
        <w:t>Қурнос Иван қалың жиыннан оқшаулау шығып, ұй-</w:t>
        <w:br/>
        <w:t>лығып тұрған бір топ кісіні көрді. Балпанақтай, өңшең</w:t>
        <w:br/>
        <w:t>жуан. Аттары да семіз. Өзге малдардай ық іздеп ты-</w:t>
        <w:br/>
        <w:t>қыршымай, қаптай соққан желде құйрық, жалдары су-</w:t>
        <w:br/>
        <w:t>ылдап, ыққа қарай күлтеленіп желбіреп тұр. Қурнос</w:t>
        <w:br/>
        <w:t>Иван оларды тани кетті.</w:t>
        <w:br/>
        <w:t>-- Әй, болыс, аман-сау барсыз ба? -- деп ол Құдай-</w:t>
        <w:br/>
        <w:t>мендеден бастап қол алып, шіреніп тұрған осы елдің</w:t>
        <w:br/>
        <w:t>байлары мен билеріне амандасып шықты. Қурнос Иван-</w:t>
        <w:br/>
        <w:t>ның қос танауына қар кіріп тығындап тастаған еді. Ол</w:t>
        <w:br/>
        <w:t>судан шыққан балықтай, аузымен дем алып,-- бұрын</w:t>
        <w:br/>
        <w:t>байдың қосың жегетін едім, енді өзім баймын. Қарқал-</w:t>
        <w:br/>
        <w:t>ләзи боп жатырмын. Сыралғы конақ болдыңдар. Ал,</w:t>
        <w:br/>
        <w:t>кәне, сыралғы алыңдар!-- деді саңқылдап. Қиын сөздің</w:t>
        <w:br/>
        <w:t>өзіне мүдірмей, дәл қазақтай тақпақтап, шіреніп сөйле-</w:t>
        <w:br/>
        <w:t>ді. Аналар үндемеді. Бірақ тегін олжаны бөтен көрмей</w:t>
        <w:br/>
        <w:t>тұрғанын біліп, Курнос Иван майлық аузында жал бөп</w:t>
        <w:br/>
        <w:t>үйіліп жатқан балыққа қарай беттеді. Аналар да атта-</w:t>
        <w:br/>
        <w:t>рын тізгінінен жетелеп еріп келеді. Құдаймеңде өзімен</w:t>
        <w:br/>
        <w:t>қатар келе жатқан семіз сары кісіге -- өзі бай, өзі би</w:t>
        <w:br/>
        <w:t>Рамбердіге мойын бұрып:</w:t>
        <w:br/>
        <w:t>-- Ыссы тары көженің де буы бола-туң. Ал байлық-</w:t>
        <w:br/>
        <w:t>тың буы тіпті әлемет-ау! Мына кәржік мұрын қара орыс</w:t>
        <w:br/>
        <w:t>қалай паңқып тұр, ә?!--деп күліп еді, Рамберді Қурнбе</w:t>
        <w:br/>
        <w:t>Иван есітіп қалды ма деп қауіптеніп, Құдайменденің</w:t>
        <w:br/>
        <w:t>осындай жердегі келеңсіз әңгілігін жаратпайтын әдет-</w:t>
        <w:br/>
        <w:t>пен кіжің етті. Сұйық сары мұртын силап қойып, өзінің</w:t>
        <w:br/>
        <w:t>әншейіндегі әрі маймақ әккілігіне бағып:</w:t>
        <w:br/>
        <w:t>т-- Мұндайда үндемеген озады,-- деп күңк етіп,--</w:t>
        <w:br/>
        <w:t>ауызға түсейін деп тұрған несібеңді аяғыңмен теппе,</w:t>
        <w:br/>
        <w:t>бала,- деп, сөзінің аяғын мұрнымен созып, ыңылдап</w:t>
        <w:br/>
        <w:t>бітірді. Онан ол Кәленді ымдап:</w:t>
        <w:br/>
        <w:t>-- Досыңды көрдің бе» -- деді.</w:t>
        <w:br/>
        <w:t>-- Ой, енесін.</w:t>
        <w:br/>
        <w:t>ар оларды. тіпті көрмегендей. Балықшыларға бас</w:t>
        <w:br/>
        <w:t>болып мол балықты майлықтан бұзіш жанын салып жЖа-</w:t>
        <w:br/>
        <w:t>тыр.</w:t>
        <w:br/>
        <w:t>- Қурнос Иван майлық аузында жал боп үйіліп, жат-</w:t>
        <w:br/>
        <w:t>Ц6</w:t>
        <w:br/>
        <w:t>ЕА,18.09.12Кап ГЖап 1-1 раде 118</w:t>
        <w:br/>
        <w:t>қан- бялыққа келді: Тоң, балықты аяғымен қақ жарып,”</w:t>
        <w:br/>
        <w:t>мыналарға беретін сыралғыны бір .шетке қарай бөліп</w:t>
        <w:br/>
        <w:t>келе.жазқан-ды. Рамберді. осы арада шегіншектеп Құ-</w:t>
        <w:br/>
        <w:t>даймендеден жырылып кейіндеу қала берді. Ол жан:</w:t>
        <w:br/>
        <w:t>жаққа қарап алып, аңа жақтя:қалып бара жатқан көп”</w:t>
        <w:br/>
        <w:t>балықтың ірілеуін аяғымен қағып, сыралғыға қарай</w:t>
        <w:br/>
        <w:t>сырғыта бастады. Курное Иван оны байқап қап:</w:t>
        <w:br/>
        <w:t>-- Қақ! Қақ. Рамберді! Қағатын сапарың; бұл!--</w:t>
        <w:br/>
        <w:t>деп күлді. Осы аряда Қәлен сап ете қалды. Ол Курнос</w:t>
      </w:r>
    </w:p>
    <w:p>
      <w:r>
        <w:t>Иваңға қарап, бірақ ана- шонжарларға айық есіттіре</w:t>
        <w:br/>
        <w:t>дауыстап:</w:t>
        <w:br/>
        <w:t>-- Алудың есебін сен Үйретпей-ақ қой. Халық үстін-</w:t>
        <w:br/>
        <w:t>“дегі адам қағып та, соғып та жей береді,-- деді.</w:t>
        <w:br/>
        <w:t>Құдайменде түтігіп кетті. Бірақ үндемей, бұрылып</w:t>
        <w:br/>
        <w:t>жүре берді.</w:t>
        <w:br/>
        <w:t>Рамберді де атына қарай сырт айналып, әлденені</w:t>
        <w:br/>
        <w:t>міңгірлеп, түсініксіздеу ыңылдап бара жатты. Курнос,</w:t>
        <w:br/>
        <w:t>Иван сасып қалды.</w:t>
        <w:br/>
        <w:t>-т Ау, байеке,-- деп ол жүгіріп барып Құдайменде-</w:t>
        <w:br/>
        <w:t>нің етегіне оратылып еді, ашулы болыс:</w:t>
        <w:br/>
        <w:t>-- Кет әрі! -- деп қағып жіберді.</w:t>
        <w:br/>
        <w:t>Рамберді былай шыға бере Құдаймендеге қатар-</w:t>
        <w:br/>
        <w:t>ласты. ) .</w:t>
        <w:br/>
        <w:t>-: Мына ұры досың қырғидай тиді ме, қалай? --</w:t>
        <w:br/>
        <w:t>деп ол мырс-мырс күлді.</w:t>
        <w:br/>
        <w:t>Құдайменде намысына тиетін әңгіме жөнінде сөйлес-</w:t>
        <w:br/>
        <w:t>кісі келмей, торы атты тебініп қап, желе жөнелді. Қур-</w:t>
        <w:br/>
        <w:t>нос Иван аңырып тұрып қалған-ды. Олар ұзағасын Қә-</w:t>
        <w:br/>
        <w:t>ленге тап берді:</w:t>
        <w:br/>
        <w:t>-- Есің дұрыс па? Болыспен ұстасып өзің өле ал-</w:t>
        <w:br/>
        <w:t>май жүрсің бе? )</w:t>
        <w:br/>
        <w:t>-- Әй, сен неге әкіреңдейсің? Болысың өзіңе...</w:t>
        <w:br/>
        <w:t>-- Қет. Қараңды батыр! Қерек емессің.</w:t>
        <w:br/>
        <w:t>-- Мен жалғыз кетпеймін. Менімен бірге мына кі-</w:t>
        <w:br/>
        <w:t>“сілердің бәрі кетеді,-- деп Қәлен, Курнос Иванды көзі-</w:t>
        <w:br/>
        <w:t>мен атып тұрып, майлық аузында балық сүзіп жатқан</w:t>
        <w:br/>
        <w:t>жолдастарын нұсқады.</w:t>
        <w:br/>
        <w:t>-- Жарайт...-- деді Қурнос Иван. міңгірлеп.</w:t>
        <w:br/>
        <w:t>Иван Федоров промсолын сатып алған татар байы-</w:t>
        <w:br/>
        <w:t>ның алдын орап, бұл араның тәжірибелі, талапкер .ба-</w:t>
        <w:br/>
        <w:t>лықшыларын таңдап алған. .</w:t>
        <w:br/>
        <w:t>Осы деректі татар байымен екеуінің арасында кикіл-</w:t>
        <w:br/>
        <w:t>жің бар-ды</w:t>
        <w:br/>
        <w:t>Қәлен балықшыларға келді, “Мөйке, Рай, Дос май-</w:t>
        <w:br/>
        <w:t>Пт</w:t>
        <w:br/>
        <w:t>ЕАЛ8.09.1ЭКап "Жап 14-І раде 123</w:t>
        <w:br/>
        <w:t>- Өзің балпылдамайтын шығарсың,</w:t>
        <w:br/>
        <w:t>а Тұтақ! Сен мендей де болмайсың. Анд Судыр</w:t>
        <w:br/>
        <w:t>дөнені қатыны құсап, соңыра байың күнде шашыңпан</w:t>
        <w:br/>
        <w:t>сүйрелеп, таяқ астында жүрерсің-ау, сен байбақ.. Сон</w:t>
      </w:r>
    </w:p>
    <w:p>
      <w:r>
        <w:t>ныңды көрсем екен соңыра.</w:t>
        <w:br/>
        <w:t>Балкүміс жылап жіберді. Тұралатып, сілейтіп зас-</w:t>
        <w:br/>
        <w:t>тамай, басынан сөз. асырып алғанына күйініп, “көктік</w:t>
        <w:br/>
        <w:t>буып кетіп еді.</w:t>
        <w:br/>
        <w:t>Қызын жеңгесін Қарақатынның ашуы тарқады. Өзі-</w:t>
        <w:br/>
        <w:t>нің қызыл тілді шын. безеп, сөз таластырған кезде алч</w:t>
        <w:br/>
        <w:t>дына-жан салмайтын ділмарлығына ырза болды. Онан</w:t>
        <w:br/>
        <w:t>соң өзінің ұл-қыз өсіріп отырған: көргенді ана екені есі-</w:t>
        <w:br/>
        <w:t>не түсті.</w:t>
        <w:br/>
        <w:t>-- Сен жақсы болсын деп айтам,-- деді ол бықсып</w:t>
        <w:br/>
        <w:t>жанбай жатқан отты үрлеп қойып,-- соңыра барған</w:t>
        <w:br/>
        <w:t>жеріңде абысын-ажындарың болады. Олар сенің: ман-</w:t>
        <w:br/>
        <w:t>дайыңнан сипап, «Алла айналайын-ай, айтсаң да өнеге-</w:t>
        <w:br/>
        <w:t>лі, көргенді ананың қолынан өніп-өскен қыз ғой»,- Де-</w:t>
        <w:br/>
        <w:t>се, өзіңе де, бізге де жақсы. Қөрінгеннің аузында сөз</w:t>
        <w:br/>
        <w:t>болатын сен әлдекімнің қызы емессің. Құдайға шүкір,</w:t>
        <w:br/>
        <w:t>анаңды осы ел тегіс. біледі. Осы елдің бас-аяғы бір</w:t>
        <w:br/>
        <w:t>ауыздан... Бұл оты құрғырға не болды.? Неге тұтамай</w:t>
        <w:br/>
        <w:t>жатыр? -- деді түтін кірген көзі ашып. Қөп қозғаған ог</w:t>
        <w:br/>
        <w:t>тұтамай Қарақатын ызалана бастады. Осы кезде қайын</w:t>
        <w:br/>
        <w:t>снесі қасынан өтті. Оның сыртқа шығып, төсек көрпені</w:t>
        <w:br/>
        <w:t>қағып келгені жынына тиді. Осы жұрттың өзін Қарақа-</w:t>
        <w:br/>
        <w:t>тын, ал. оны Ақкемпір деп атайтыны да егіне түсіп, кү-</w:t>
        <w:br/>
        <w:t>Йініп кетті:</w:t>
        <w:br/>
        <w:t>-- Отты жағып қойсаң қайтеді? Қолыңа жұғатын ба</w:t>
        <w:br/>
        <w:t>еді?</w:t>
        <w:br/>
        <w:t>Ақкемпір үйде отынның болмағанын айтып еді, Қа-</w:t>
        <w:br/>
        <w:t>рақатын үдете түсті. Ұрыс бастау үшін оған сылтаудың</w:t>
        <w:br/>
        <w:t>Қажеті шамалы. Ұрыс тілеп тұрғанда, Қарақатын сыл»</w:t>
        <w:br/>
        <w:t>тау іздемейтін. Оған от басынан ұрысатын біреу табыл-</w:t>
        <w:br/>
        <w:t>са жетіп жатыр.</w:t>
        <w:br/>
        <w:t>Ақкемпір бәлекор, мекер қатынның сәзін құлағына</w:t>
        <w:br/>
        <w:t>ілмелі. Ақ жаулық тартқан тәкаппар басын шалқайта</w:t>
        <w:br/>
        <w:t>ұстап, сыртын беріп отыр. Үндемегені Қарақатынның</w:t>
        <w:br/>
        <w:t>қытығына тиді. Енесін тілден, жер-жебіріне жетіп ба-</w:t>
        <w:br/>
        <w:t>рады. Осының бәрін азсынғандай, ақырында ол долы-</w:t>
        <w:br/>
        <w:t>ялық буып, енесімен қатты жауығып, көгеріп алды да:</w:t>
        <w:br/>
        <w:t>--.Саған.. сен қақбасқа, бүгін осы үйден қара су</w:t>
        <w:br/>
        <w:t>татырсам ба,-- деді.</w:t>
        <w:br/>
        <w:t>на</w:t>
        <w:br/>
        <w:t>БА80813Қал ап 1-1 раде 122 5 е ші те</w:t>
        <w:br/>
        <w:t>тур. жігіт,-- дел кол Тәңірбергенге ырза боп; арқабынан</w:t>
        <w:br/>
        <w:t>қағыл-қағып қойды.- Ендігі-жерге біз: балығы: көп жер-</w:t>
        <w:br/>
        <w:t>дерді. запретная зона-істейміз.</w:t>
        <w:br/>
        <w:t>---Қазірет дейсің бе? -- деді Құдайменде.</w:t>
        <w:br/>
        <w:t>.тт.Жоқ, запрет... запретная: зона.&lt; Ондай жерлерге</w:t>
        <w:br/>
        <w:t>өз бетімен балық аулап жүрген кісілердің...</w:t>
        <w:br/>
        <w:t>ж-. Әсіресе, ана Кәлен, Мөнке, Рай; Дос Биақ нашары</w:t>
      </w:r>
    </w:p>
    <w:p>
      <w:r>
        <w:t>дың аяғын қия бастырмау. керек.</w:t>
        <w:br/>
        <w:t>-- Иә, нә, мырза дұрыс: айтады. Запрет жерлер-</w:t>
        <w:br/>
        <w:t>тте олар ау салса...</w:t>
        <w:br/>
        <w:t>-- Ауын сыпырып ал! Қайтарып берме.</w:t>
        <w:br/>
        <w:t>-- Матур жігітсің, бик, бик матурсың.. Ауың қайта-</w:t>
        <w:br/>
        <w:t>рып бермеймін. Сосын.. балық қора-қорасымен жүріп,</w:t>
        <w:br/>
        <w:t>лай болған жерлер де біздікі.</w:t>
        <w:br/>
        <w:t>Бұған Тәңірберген рахаттана күлді:</w:t>
        <w:br/>
        <w:t>2--- Байдың бұнысы асық ойнағанда әлмендірек ба-</w:t>
        <w:br/>
        <w:t>ланың: «Бүк түссе де менікі, шік түссе де менікі»;-- дез</w:t>
        <w:br/>
        <w:t>ген көзсіз зорлырындай болды. ғой.</w:t>
        <w:br/>
        <w:t>-Темірке жас мырзаға көзінің астынан қарады. Оның</w:t>
        <w:br/>
        <w:t>сыбаға дәмететін сыңайын танып, денесіне. тікен қада-</w:t>
        <w:br/>
        <w:t>ғандай, ұзын мойнын ішіне тартып, бір уыс боп жиыры-</w:t>
        <w:br/>
        <w:t>ла-қалды:</w:t>
        <w:br/>
        <w:t>52. Сенің еңбегінді, байеке, іншалла ұмытпаспын,</w:t>
        <w:br/>
        <w:t>ПІ</w:t>
        <w:br/>
        <w:t>Жұмыс істеп, жаны қинала бастаса, Қарақатын үй</w:t>
        <w:br/>
        <w:t>ішінен жанжал іздейтін. Ол бүгін де бір арқа отынды</w:t>
        <w:br/>
        <w:t>есік алдына жыға салып: «Үһ, қара байланғырдың ар»</w:t>
        <w:br/>
        <w:t>қаны иығымды қиып кетті ғой»,-- деді.</w:t>
        <w:br/>
        <w:t>Ақкемпір үндемеді. Ал Қарақатынның Балкүміс-де-</w:t>
        <w:br/>
        <w:t>ген бойжеткен қызы төр алдында Тізесін құшақтап, са«</w:t>
        <w:br/>
        <w:t>зарыл отыр. Бір пәленің. болғанын қалап, бет-аузын до-</w:t>
        <w:br/>
        <w:t>тылық буып сыздап алған екен. Қарақатын қызының</w:t>
        <w:br/>
        <w:t>мекерлігін жаратпады: )</w:t>
        <w:br/>
        <w:t>з-- Ой, бетің тіліңгір! Қобала құсап “бедіреюін! қа-</w:t>
        <w:br/>
        <w:t>рашы!::</w:t>
        <w:br/>
        <w:t>- Өзіңнің бетің оңып тұрған шығар! :</w:t>
        <w:br/>
        <w:t>-- Е, менің бетімнің несі бар екен? Көп болса отын</w:t>
        <w:br/>
        <w:t>арқалап,.жаным киналғасын қарайып кеткен шығар,</w:t>
        <w:br/>
        <w:t>-- Ие, басқа кезде аппақ деген...</w:t>
        <w:br/>
        <w:t>аҚарақатын қызына оқты .көзімен-ата қарады:</w:t>
        <w:br/>
        <w:t>2 ғ-Мөңкенің, қатыны құсан, балпылда- да отыр сө-</w:t>
        <w:br/>
        <w:t>дай,</w:t>
        <w:br/>
        <w:t>|</w:t>
        <w:br/>
        <w:t>ЕХ18.0911ЭЖап 1Жап 1-І раде 111</w:t>
        <w:br/>
        <w:t>қай жөнелді. .Қәлен жігіт, кезінде серілік құрған, әнші,</w:t>
        <w:br/>
        <w:t>домбырашы кісі. Бұл өңір оның әніне құштар. Ол-қатыс-</w:t>
        <w:br/>
        <w:t>қаң ойын-сауыққа аяқ жетер жердегі халық.іздеп ба-</w:t>
        <w:br/>
        <w:t>ратын.</w:t>
        <w:br/>
        <w:t>Қален бейне айдалада ат үстінде сар. желіп. бара</w:t>
      </w:r>
    </w:p>
    <w:p>
      <w:r>
        <w:t>жатып ән салғандай, өзінің асқақ зор. даусымен шыр-</w:t>
        <w:br/>
        <w:t>қай жөнелді. Ол ән салғанда көршілес балықшылар үй-</w:t>
        <w:br/>
        <w:t>лерінде отыра алмай, көтеріле сыртқа шықты. Шама-</w:t>
        <w:br/>
        <w:t>лыдан кейін Ақбаланың үйі лық толды. Жас балаларын</w:t>
        <w:br/>
        <w:t>көтеріп әйелдер де келді. Кәлен бұл кеш жазбастан Са-</w:t>
        <w:br/>
        <w:t>рының әндерін шырқады. Басқа жұрт қайғырған кезде</w:t>
        <w:br/>
        <w:t>де, Сары өз бойын сергек ұстап, әніне әзіл-қалжыңын</w:t>
        <w:br/>
        <w:t>араластырып, көңіл күйін қырық құбылтып отыратын</w:t>
        <w:br/>
        <w:t>өр жан еді. Оның әнін шырқағанда Қәлен де дәл бір</w:t>
        <w:br/>
        <w:t>әруақ қонған әншідей жанындағы кісілерден жотасы</w:t>
        <w:br/>
        <w:t>асып, айбаттана түсетін. Қазір Қәлен бірде ойнақы,</w:t>
        <w:br/>
        <w:t>бірде назды әндерді бірінен соң бірін айтты. Балықшы-</w:t>
        <w:br/>
        <w:t>лар қыбыр етпеді. Кемпір, шалдарға дейін көздері үш-</w:t>
        <w:br/>
        <w:t>қындап, ұйып қапты. Онан сайын Қәлен өзінің кең ты-</w:t>
        <w:br/>
        <w:t>нысты, зор даусына салып құйқылжыта түсті. Қәлен бір</w:t>
        <w:br/>
        <w:t>кез баяу қоңыр дауысқа сап, жабырқау, мұңды әндерді</w:t>
        <w:br/>
        <w:t>де айтты. Ондай кезде әркім де тізесіне иегін сүйеп мүл-</w:t>
        <w:br/>
        <w:t>гіп қалды. Қараңғы түнде жым-жырт даламен жалғыз</w:t>
        <w:br/>
        <w:t>келе жатқандайсың. Төбеңде жұлдыздар ғана жымың-</w:t>
        <w:br/>
        <w:t>дайды. Сарылған ұзақ жол. Қайдан басталып, қай ара-</w:t>
        <w:br/>
        <w:t>дан бітетінін ойламайсың. Сырын жасырып, қараңғы</w:t>
        <w:br/>
        <w:t>түнде жым-жырт боп томсарып алған дүние. Тек түнгі</w:t>
        <w:br/>
        <w:t>қоңыр салқында жолаушы көңілін ашып, жан-жағың-</w:t>
        <w:br/>
        <w:t>нан жусан исі аңқыған жазық дала інетсіз-шексіз...</w:t>
        <w:br/>
        <w:t>Қәлен ұзақ ән салды. Балықшылар түн ортасына</w:t>
        <w:br/>
        <w:t>таяп қалса да үйлеріне қайтатын емес. Ертең таң қа-</w:t>
        <w:br/>
        <w:t>раңғысынан тұрып, мұз үстіне шығатыны есінен шығып</w:t>
        <w:br/>
        <w:t>кеткен.</w:t>
        <w:br/>
        <w:t>Ақбала да көңілді жиыннан айрылғысы келмей, ас-</w:t>
        <w:br/>
        <w:t>тан Кейін қонақтарына қайта-қайта шай беріп, түннің</w:t>
        <w:br/>
        <w:t>бір уағына дейін ірікті. Өзін эн баурап алғаң. Бет ажа-</w:t>
        <w:br/>
        <w:t>ры ән сазына қарай өзгеріп, бірде ой билеп, келіншек</w:t>
        <w:br/>
        <w:t>жүзі кәпелімде жабырқау тартады. Енді бірде өңі шұ-</w:t>
        <w:br/>
        <w:t>ғыл жадырап, жүртпен бірге қосыла күліп кетеді. Он-</w:t>
        <w:br/>
        <w:t>дай кезде, бейне Қәленнің әнінен күш алып, іштей рух-</w:t>
        <w:br/>
        <w:t>танып түлеп қалатын тәрізді. Рай мең Қәлен кезекте-</w:t>
        <w:br/>
        <w:t>сіп ән айтқалы Ақбала өзгеріп кетті. Істеп жүрген ша-</w:t>
        <w:br/>
        <w:t>руясына қолы бармай, қазандыққа шынтақтап сүйеніл:</w:t>
        <w:br/>
        <w:t>отырып, бар. пейілімен ықылас-ынтасы әнге ауып: қал-</w:t>
        <w:br/>
        <w:t>19</w:t>
        <w:br/>
        <w:t>ЕЗЛ8.09. 1ЭКал ТЖап 1-4 і раде 126</w:t>
        <w:br/>
        <w:t>көзі: түк көрмей, сенделіп жүріп, жарыққа түсіп кетті,</w:t>
        <w:br/>
        <w:t>Балықшылар оны Судан сүйреп. шығарды.</w:t>
        <w:br/>
        <w:t>-- Үсіп өлесің. Тезірек үйге жет!..</w:t>
        <w:br/>
        <w:t>Курнос Иван құлак аспай, су-су басың сілкіп. қалды.</w:t>
        <w:br/>
        <w:t>-- Қанша балық еді? Өмір бойы іздеген байлығым..,</w:t>
        <w:br/>
        <w:t>сары алтыным, мына сары сазандар емес пе еді? - деп,.</w:t>
        <w:br/>
        <w:t>өл суда қалқып жүрген балықтарға қолын күйікпеп</w:t>
        <w:br/>
        <w:t>қалшылдай созды. Қүлгені, әлде жылағаны ма, әйтеуір</w:t>
        <w:br/>
        <w:t>беті бұзылып, тістері ақсиып, сыржнып тұрды да, ке-</w:t>
        <w:br/>
        <w:t>нет,- құрыдым... біттім!..-- деп өкіріп жылап жіберді;</w:t>
        <w:br/>
        <w:t>Іші күйіп өртеніп барады. Бір орында тағат тауып тұра</w:t>
        <w:br/>
        <w:t>алмай, тағы Да промсолға тартты.</w:t>
      </w:r>
    </w:p>
    <w:p>
      <w:r>
        <w:t>Темірке үйінің алдыңдағы ақ шоқалақтың басына</w:t>
        <w:br/>
        <w:t>шығын тұр еді. Ол Курнос Иванды жер түбінен көрді.</w:t>
        <w:br/>
        <w:t>Беті бірден суық тартып: «Ә, шоқыншық. Саған бұл әлі</w:t>
        <w:br/>
        <w:t>аз»,-- деді ішінен. Қурнос Иванға оның қаны қатқан</w:t>
        <w:br/>
        <w:t>жері бар. Федоровтың промсолын сатып алғаннан кейін,</w:t>
        <w:br/>
        <w:t>ол Қурнос Иванға: «Балық аулаудың мәнісін білесің</w:t>
        <w:br/>
        <w:t>ғой. Маған бедіретшік бол»,-- деп өтінді. Жалынып та</w:t>
        <w:br/>
        <w:t>көрді. Темірке жалынған сайын анау шалқайып, жиған-</w:t>
        <w:br/>
        <w:t>терген ақшасына сатып. алды. Онан тағы да Теміркенің</w:t>
        <w:br/>
        <w:t>алдын орап, осы Федоровтың бес жүз құлаштық қара</w:t>
        <w:br/>
        <w:t>жылымын дербес өңірдегі ең тәжірибелі балықшыларды.</w:t>
        <w:br/>
        <w:t>жалдап алып еді.</w:t>
        <w:br/>
        <w:t>-- ӘЙ, Темірке! Қөкетай!..</w:t>
        <w:br/>
        <w:t>Курнос Иван даусы дірілдеп тоқтап халды.</w:t>
        <w:br/>
        <w:t>-- Байек-е!..</w:t>
        <w:br/>
        <w:t>-- Нәрсә?</w:t>
        <w:br/>
        <w:t>-- Тым құрыса қалған балығымды алсаңызшы!</w:t>
        <w:br/>
        <w:t>2 --- Иоқ, жоқ! Сенің үсіп кеткен балықтарынды қай-</w:t>
        <w:br/>
        <w:t>тем. .</w:t>
        <w:br/>
        <w:t>-- Байеке-ай!..</w:t>
        <w:br/>
        <w:t>-- И-и, алла! Қой енді. Нешік -биберекет адам едің:</w:t>
        <w:br/>
        <w:t>өзің. Сенің үсіп. кеткен: балықтарың түгіл, өзімнің ба-”</w:t>
        <w:br/>
        <w:t>лығымды солит итәргә дә тұз иоқ. Ал, хош!-- деп Те-</w:t>
        <w:br/>
        <w:t>мірке үйіне кіріп бара жатты да, есікті жабар жерде</w:t>
        <w:br/>
        <w:t>бұрылып қарады. Есік алдында үсті-басы су-су боп -ес-”</w:t>
        <w:br/>
        <w:t>түссіз сілейіп қалған Қурнос Иванға күлімсірей қа-</w:t>
        <w:br/>
        <w:t>рап,--хош, әпенде Иван!-- деді:де, ол бірдеңе дегенше</w:t>
        <w:br/>
        <w:t>есікті жауып алды. )</w:t>
        <w:br/>
        <w:t>Қурнос Иван үмітін үзді. Балык басына қайтып бар-.</w:t>
        <w:br/>
        <w:t>мады. Үйіме сүлдері жетті. У ішкен қасқырдай, тістері</w:t>
        <w:br/>
        <w:t>ақсиып, бүкіл беті бір жағына қарай қисайып кетілті..</w:t>
        <w:br/>
        <w:t>125</w:t>
        <w:br/>
        <w:t>Е2,18.09.192Жап ПЖап 1-44 раде 116</w:t>
        <w:br/>
        <w:t>пес, .Сәның аяғы, міне. Дәм-тұзы көтеріліп Арал теңі:</w:t>
        <w:br/>
        <w:t>зінен шықты. Көзі тірісінде Федоров Шураны алақаны-</w:t>
        <w:br/>
        <w:t>на,салып бақты. Ол. бір-ақ рет Шураның көңілін қал-</w:t>
        <w:br/>
        <w:t>дырды. Арал теңізіне келгесін бір жылдан кейін екі қа-</w:t>
        <w:br/>
        <w:t>бат боп қалды. Шура бойына біткен баланың өмірің</w:t>
        <w:br/>
        <w:t>сақтағысы кеп жалынып та, жылап та көріп еді. Федо-</w:t>
        <w:br/>
        <w:t>ров жібімеді. Қыс айында Шалқарға апарып, таныс дә-</w:t>
        <w:br/>
        <w:t>рігер арқылы баланы түсіртіп тастап еді. Өлген адамға</w:t>
        <w:br/>
        <w:t>кінә артқысы келмесе де Федоровтың сол қаталдығын,</w:t>
        <w:br/>
        <w:t>қыс айындағы саларды ұмыта алмады. Баурымда балам</w:t>
        <w:br/>
        <w:t>болса тірлігім басқаша болар еді деп ойлады. Құрнас</w:t>
        <w:br/>
        <w:t>Иван. Федоровтың көзі тірісінде ішінен тынып жүрген</w:t>
        <w:br/>
        <w:t>екен. Федоров өлгесін удай мас боп ішіп ап баса-көктеп</w:t>
        <w:br/>
        <w:t>кірді. «Сенің құдай қосқан қосағың мен.. мына мен-</w:t>
        <w:br/>
        <w:t>мін»,- деп Шураға тарпа бас салды. Сонан бері Шура-</w:t>
        <w:br/>
        <w:t>ны талай сабады. Бір рет жығып сап, өлтірем деп буын-</w:t>
      </w:r>
    </w:p>
    <w:p>
      <w:r>
        <w:t>дырып жатқан жерінен көршілері. арашалап алды. Аз</w:t>
        <w:br/>
        <w:t>уақыт ішінде Шураны жүн қып жіберді. Дүние қадірің</w:t>
        <w:br/>
        <w:t>білмейтін дала-суандықпен “екі бетінен қаны тамған</w:t>
        <w:br/>
        <w:t>жап-жас келіншекті кәпелімде ұйпалақтап тастады.</w:t>
        <w:br/>
        <w:t>Қурнос Иван соңғы кезде тағы бір мінез шығарды. «Жа-</w:t>
        <w:br/>
        <w:t>қында байимын. БөЗНрЕ өзім өлгенде малыма ие бола-</w:t>
        <w:br/>
        <w:t>тын мұрагер тап... Бедеу қатын маған қажет емес»,-</w:t>
        <w:br/>
        <w:t>деп, Шураға қыңқылдап жұр.</w:t>
        <w:br/>
        <w:t>Қурнос Иван асын жеп болғасын аузын сүртті. Қос</w:t>
        <w:br/>
        <w:t>өңірі ас ішкен: баланың омырауындай бір қылқан, бір</w:t>
        <w:br/>
        <w:t>балық боп қапты.</w:t>
        <w:br/>
        <w:t>-- Шура! -- деді ол тұрып жатып. Айтқанына қозға-</w:t>
        <w:br/>
        <w:t>ла қоймаған әйелін иығынан сығымдап ұстады да, ожар</w:t>
        <w:br/>
        <w:t>қимылмен өзіне қарай жұлқып қалды. Әйелінің. көзін-</w:t>
        <w:br/>
        <w:t>дегі жасты көріп,-немене, Федоровты азалап отырсын</w:t>
        <w:br/>
        <w:t>ба? Қой енді! Ну-ну!..-- деп жекірді.-- Шура! - деді</w:t>
        <w:br/>
        <w:t>ол.-- Мен бүгін кеш қайтармын. Бәлкім, келе алмаспын,</w:t>
        <w:br/>
        <w:t>Маған тамақ жеткізіп бер. Ұқтың ба?</w:t>
        <w:br/>
        <w:t>Шура басың: изеді. Қурнос Иван сыртқа шықты. Да-</w:t>
        <w:br/>
        <w:t>ла әлі ақ түтек. Қар көктен жауып, жерден борап ұйыт-</w:t>
        <w:br/>
        <w:t>қып тұр. Промсолдан екі дауыстай жерде, бет ашық</w:t>
        <w:br/>
        <w:t>мұз үстінде мол балық үйіліп жатыр. Ақ түтек борасын</w:t>
        <w:br/>
        <w:t>арасынан иен байлық таудай боп мұнартып, көзін ар-</w:t>
        <w:br/>
        <w:t>ап келеді.</w:t>
        <w:br/>
        <w:t>Осы өңірдегі төрт-бес ауылдың адам-қаралары ба-</w:t>
        <w:br/>
        <w:t>лық: басына жиналған. Аттысы, жаяуы бар, бас-аяғы</w:t>
        <w:br/>
        <w:t>жүзге тартады. Иттер де көп. Әр иттің аузында бір-бір</w:t>
        <w:br/>
        <w:t>балық. Қөк жүзі қарғадаң көрінбейді. Қурнос Ивай. жа-</w:t>
        <w:br/>
        <w:t>5</w:t>
        <w:br/>
        <w:t>Е%18.09.1ЭКап "Жап 1-44 раде 110,</w:t>
        <w:br/>
        <w:t>Рай тағы да дірілдеген ернін тістеп отырып қалды.</w:t>
        <w:br/>
        <w:t>Қанша ойламайын десе де; Еламан есіне түсті; Сібірге</w:t>
        <w:br/>
        <w:t>айдар жерде Еламан жылап жіберем бе деп қорқыл,</w:t>
        <w:br/>
        <w:t>бетін бұрып басқа жаққа қарады. Қозғалған сайын те-</w:t>
        <w:br/>
        <w:t>мір кісені шылдырап кете берді. «Басқа түскен бейнет-</w:t>
        <w:br/>
        <w:t>ке төзерсің-ау!: Тек, Дариға-ай, артыңда шырқырал жас</w:t>
        <w:br/>
        <w:t>балаң қалған қандай қиын еді»,-- деп демі дірілдеп</w:t>
        <w:br/>
        <w:t>тоқтап қалды да, «сорлы жетімегімнің сенен басқа кімі</w:t>
        <w:br/>
        <w:t>бар.. көз қырынды сала жүргейсің» -- деп ақыры ол</w:t>
        <w:br/>
        <w:t>өзін ұстай алмай, жылап жіберіп еді. Сол сәбидің құ-</w:t>
        <w:br/>
        <w:t>рақ көрпе арасында қыбырлаған болымсыз тірлігін көр- |</w:t>
        <w:br/>
        <w:t>генде, Рай бір түрлі боп кетті. Көңілі толқып бара</w:t>
        <w:br/>
        <w:t>жатқанын сезіп, көз жасын күшпен тежеп, тістеніп ал-</w:t>
        <w:br/>
        <w:t>ды. «Мұным не? Ақымақ екенмін ғой»,- деді ішінен.</w:t>
        <w:br/>
        <w:t>Мұның босаңсығанын байқаса, онсыз да өзін күшлен</w:t>
        <w:br/>
        <w:t>ұстап отырған қам көңілді әйелдің еңіреп жылап жібе-</w:t>
        <w:br/>
        <w:t>руі мүмкін еді.</w:t>
        <w:br/>
        <w:t>-- Мына күшік қайтеді? Үйіне қонақ келсе де ұйық-</w:t>
        <w:br/>
        <w:t>тай бере ме? Әй, тұр! Тұр енді!-- деп Рай күліп, құн-</w:t>
        <w:br/>
        <w:t>дақтаулы жатқан баланың танауын шымшылады. Бала</w:t>
        <w:br/>
        <w:t>көзін ашпады. Кішкентай аузымен әлдене: іздегендей,</w:t>
        <w:br/>
        <w:t>қаймаңдап ернін қозғай бастады.-- Жеңеше, домбыра</w:t>
        <w:br/>
        <w:t>қайда? Мен мұны, . ендеше, әнмен оятяайын,--деп Рай</w:t>
      </w:r>
    </w:p>
    <w:p>
      <w:r>
        <w:t>күле түсті де, баланы баурына қысып отырып, ддмбыра-</w:t>
        <w:br/>
        <w:t>ға даусын қосып шырқап кетті. Е</w:t>
        <w:br/>
        <w:t>Осы кезде ішке Қәлен, Мөңке, Дос кірді. Рай әнін</w:t>
        <w:br/>
        <w:t>үзген жок, нағыз әншілердің машығына түсіп, қасың</w:t>
        <w:br/>
        <w:t>жоғары керіп, жайдары жарқын жүзі күлімдей түсіп,</w:t>
        <w:br/>
        <w:t>«Қарғаш» әнін қоңырлап соза берді. Төрге шыққан бой-</w:t>
        <w:br/>
        <w:t>да Мөңке мен Дос Ақбалаға ақырын тіл қатып: |</w:t>
        <w:br/>
        <w:t>-- Келін қарағым, хал-жайын жақсы ма?-</w:t>
        <w:br/>
        <w:t>-- Бөпең өсіп келе ме?-- деп амандық-саулық сұ-</w:t>
        <w:br/>
        <w:t>расты.</w:t>
        <w:br/>
        <w:t>Қәлен отырған бойда Райға бұрылды. Ағасының Ор-</w:t>
        <w:br/>
        <w:t>нына келгесін жас жігіттің есіне әр нәрсе түсіп; көңілі-</w:t>
        <w:br/>
        <w:t>бұзылып отырған үстіне барады екенбіз деп ойлап Еді.</w:t>
        <w:br/>
        <w:t>Оның орныңа жас жігіттің күлімдеген жарқын жүзін</w:t>
        <w:br/>
        <w:t>көргенде: «Жігіт екен ғой, мынау!» - деп ойлап, Қӛлен</w:t>
        <w:br/>
        <w:t>де көңілденіп сала берді. Ол төр. алдына отырып- жӛ-</w:t>
        <w:br/>
        <w:t>тып, иығына жамылып келген күпіні шынтағымен .сіл-</w:t>
        <w:br/>
        <w:t>кіп тастады да!</w:t>
        <w:br/>
        <w:t>-- Бала, бері әкел,- деп, Райдың қолынан домбы-</w:t>
        <w:br/>
        <w:t>раны алды. Сол бойда ол домбыраны құшырланып,</w:t>
        <w:br/>
        <w:t>қаттырақ қағып-қағып жіберді де, Сарының әніне шыр-</w:t>
        <w:br/>
        <w:t>ТЕ</w:t>
        <w:br/>
        <w:t>ЕА,18.09.13Кап ТЖап 1-4! раде 108</w:t>
        <w:br/>
        <w:t>тіліп бара жатты. Үсті-басы; бет-аузы: қар-қар.-Алқынып</w:t>
        <w:br/>
        <w:t>ырс-ырс дем алып, жүгіріп барды да, жалп етіп қайта</w:t>
        <w:br/>
        <w:t>құлады. Жалаңаш &gt;мойнын: буындырып сығып бара</w:t>
        <w:br/>
        <w:t>жатқан арқаннан қос қолымен -ұстай алды. “Табаным</w:t>
        <w:br/>
        <w:t>жерге бір тисе деп ойлады. Табаны тисе шіреніп тар-</w:t>
        <w:br/>
        <w:t>тып, ұзын қараны ат үстінен аударып түсіретін еді. Бі-</w:t>
        <w:br/>
        <w:t>рақ Қәлен бойын жиям дегенше қөп жау қаптап кетті.</w:t>
        <w:br/>
        <w:t>Құдайменде ат үстінің ұрысына мықты, қолы да қару-</w:t>
        <w:br/>
        <w:t>лы еді. Ағызып кеп қамшымен Қәленді қақ бастан тар-</w:t>
        <w:br/>
        <w:t>тыл өтті. Келесі соққы да қатты тиіп басы жарылды.</w:t>
        <w:br/>
        <w:t>Қан. тамып, қар беті қызарып қалды. Қәлен сонда да</w:t>
        <w:br/>
        <w:t>құламай, қылғындырыл бара жатқан арқаннан қос қол-</w:t>
        <w:br/>
        <w:t>дап ұстап, шіреніп тұр.</w:t>
        <w:br/>
        <w:t>-- Әттең... арманда кеттім ғой,-- деді қырылдап, ке-</w:t>
        <w:br/>
        <w:t>лесі соққы тигенде көзі қарауытып, есін тана құлап</w:t>
        <w:br/>
        <w:t>түсті.</w:t>
        <w:br/>
        <w:t>Бір кезде көзін ашса үй сыртында, қардың үстінде</w:t>
        <w:br/>
        <w:t>жатыр. Қол-аяғы байлаулы. Жатқан жері қызыл ала</w:t>
        <w:br/>
        <w:t>қан. Екі баласы қасынан кетпей дірдектеп жылап жүр.</w:t>
        <w:br/>
        <w:t>Жамалдың да қол-аяғы байлаулы екен.</w:t>
        <w:br/>
        <w:t>-- Тірі екенсің ғой. Кеудеңде жаның бар екен ғой,-</w:t>
        <w:br/>
        <w:t>деді Жамал күйеуінің есін жиғанына қуанып.</w:t>
        <w:br/>
        <w:t>Қален әйелінің көзіне тура қарай алмай, жау зәбірі</w:t>
        <w:br/>
        <w:t>жанына батып жатыр. Үлкен бала әкесі мен шешесінің</w:t>
        <w:br/>
        <w:t>қолын шеше алмай әлек.</w:t>
      </w:r>
    </w:p>
    <w:p>
      <w:r>
        <w:t>-- Мына ауылға жүгір,-- деді Жамал.</w:t>
        <w:br/>
        <w:t>Қәлен тістеніп алған, Басы зілдей. Денесі сынып</w:t>
        <w:br/>
        <w:t>бара жатты. Көрші ауылдан кісілер кеп, қолын шешке-</w:t>
        <w:br/>
        <w:t>сің де тіл қатпады. Ауыл адамдары: «Бұнысы не лаң?</w:t>
        <w:br/>
        <w:t>Бұнысы не қиянат?»-- Деп елеуреп, содыр болысқа</w:t>
        <w:br/>
        <w:t>сырттан жұдырық түйіп, шоғырланып, жинала бастап</w:t>
        <w:br/>
        <w:t>еді, Қәлен: «Жау жоқта ер көбін қайтейін. Қойыңдар,</w:t>
        <w:br/>
        <w:t>әр!» -- деп ақырып, көлденең кісілердің көлгір сөзің</w:t>
        <w:br/>
        <w:t>тыйып тастады. )</w:t>
        <w:br/>
        <w:t>Өз өмірінде ол алғаш рет адамнан қорлық көрді. Ал-</w:t>
        <w:br/>
        <w:t>ғаш рет өзіңің жалғыздығын сезді.</w:t>
        <w:br/>
        <w:t>Кәлен жау талаған үйіне келді. Кішкентай баласын</w:t>
        <w:br/>
        <w:t>көтеріп, әйелін қолтықтап алған. Жаз шығып жер аяғы</w:t>
        <w:br/>
        <w:t>кеңігесін үй ішін балықшылар аулына көшіріп алатың</w:t>
        <w:br/>
        <w:t>боп нық байламға келді. Қатын-баласын ішке кіргізді</w:t>
        <w:br/>
        <w:t>де, Қәлен қора жаққа барды. Жау әкеткен мялға қи-</w:t>
        <w:br/>
        <w:t>налған жоқ. Атсыз, жаяу қалғаны ғана жанына батты.</w:t>
        <w:br/>
        <w:t>Қален жарақатты басын ақ шүберекпен таңып, киі-</w:t>
        <w:br/>
        <w:t>ніп алды: |</w:t>
        <w:br/>
        <w:t>Чө?</w:t>
        <w:br/>
        <w:t>БАлводІЗкар ТҚқап 1-1 раде,120 . ...</w:t>
        <w:br/>
        <w:t>“Зәңірдерген болыс ағасы мен татар байын көңіліне</w:t>
        <w:br/>
        <w:t>қатар қойып, үнемі іштей. салыстырып жүреді. Басына”</w:t>
        <w:br/>
        <w:t>қанша бақ қонса да, болыс болса да өз ағасы, мында іл-</w:t>
        <w:br/>
        <w:t>миген қалқан құлақ татар байының қойнына кіріп ке-</w:t>
        <w:br/>
        <w:t>тетіндей. «Шіркін, байлықтың күші әлемет-ау!» -- деп</w:t>
        <w:br/>
        <w:t>ойлап, Тәңірберген Теміркеге жақындап ысырла түсті,</w:t>
        <w:br/>
        <w:t>-- Қурнос Иван сыралғы шықты. Есіткен шығарсың,</w:t>
        <w:br/>
        <w:t>тағы майлатып салды,</w:t>
        <w:br/>
        <w:t>-- Қуп мә? )</w:t>
        <w:br/>
        <w:t>-- Бес мың пұттан асады деседі. 514</w:t>
        <w:br/>
        <w:t>Үстіне мұздай су құйып жібергендей, Темірке қол-</w:t>
        <w:br/>
        <w:t>аяғын бауырына жиып бүрісе қалды. Тәңірберген қара</w:t>
        <w:br/>
        <w:t>мұрты қиылып күлімдей түсті.</w:t>
        <w:br/>
        <w:t>2 -- Сенің промсолыңа жұмыс табылды. Бес мың пұт-</w:t>
        <w:br/>
        <w:t>тай балықты қабылдау саған да оңай болмас. Тек, қай-</w:t>
        <w:br/>
        <w:t>дам, тұзың жетсе... і</w:t>
        <w:br/>
        <w:t>-- ЙИоқ, ноқ! Мен Иванның балығын қабылдай ал-</w:t>
        <w:br/>
        <w:t>маймын. Шуші күні өз балығымды солит итәргә дә тұ-</w:t>
        <w:br/>
        <w:t>зым жоқ.</w:t>
        <w:br/>
        <w:t>-- Сонда, ол сорлы балығын қайтеді?</w:t>
        <w:br/>
        <w:t>-- Онда менің жұмысым қанша. Маған десе балы-</w:t>
        <w:br/>
        <w:t>ғын суға ағызсын.</w:t>
        <w:br/>
        <w:t>Тәңірбергеннің Қурнос Иванда өші жоқ. Болыс аға«</w:t>
        <w:br/>
        <w:t>сы алған сыралғы балықты он екі түйе қып, Шалқарға</w:t>
      </w:r>
    </w:p>
    <w:p>
      <w:r>
        <w:t>жөнелтіп жіберді. Ертеңгі күні бұйырса бұл балықтан</w:t>
        <w:br/>
        <w:t>түскен пайдадан бір-бір ат мінетіндері хақ.</w:t>
        <w:br/>
        <w:t>Үй іші үнсіз. Темірке күйген терідей боп бүріскен</w:t>
        <w:br/>
        <w:t>күйінен қозғалмады. Құдайменде болса көмейіне келген</w:t>
        <w:br/>
        <w:t>сөзін қалай бастаудың ретін таба алмай сыздап, булы-</w:t>
        <w:br/>
        <w:t>рып, күрмеліп отыр. ) й )</w:t>
        <w:br/>
        <w:t>-- Болыс ағамның сізге айтқысы кеп, көптеп кезеніп</w:t>
        <w:br/>
        <w:t>жүрген бір шаруасы бар еді,-- деді Тәңірберген.</w:t>
        <w:br/>
        <w:t>Темірке кенет қан нсін сезген кәрі жыртқыштай дүр</w:t>
        <w:br/>
        <w:t>сілкініп, -басын көтеріп алды. Осыған дейін жұмылып</w:t>
        <w:br/>
        <w:t>кеткен шүңірек көзі де шоқ түскендей жарқырап кетті.</w:t>
        <w:br/>
        <w:t>Ол алақанымен құлағын қалқалап, бар бойымен Құ-</w:t>
        <w:br/>
        <w:t>даймендеге созылды.</w:t>
        <w:br/>
        <w:t>-- Иә, бай?..</w:t>
        <w:br/>
        <w:t>Құдайменде ырғалып қойды.</w:t>
        <w:br/>
        <w:t>-- Біз.. ертең жайлауға көшеміз,--деп ол әңгімені</w:t>
        <w:br/>
        <w:t>құлықсыз бастады. Өзі қаламайтын іске Тәңірберген</w:t>
        <w:br/>
        <w:t>зорлап отыр. «Қәленді құртқаннан іс бітпейді, сәті түсіп</w:t>
        <w:br/>
        <w:t>тұрғанда балықшылар аулыңа тізе батырып алайық»,-</w:t>
        <w:br/>
        <w:t>Деп. Тәнірберген болмай қойды. Бұның өз билігіне салса,</w:t>
        <w:br/>
        <w:t>Ц9</w:t>
        <w:br/>
        <w:t>Е2,18.09.12Хап ПЖап 1-1 раде 115 й</w:t>
        <w:br/>
        <w:t>Ұрты солып, Көзінің алдына көлеңке ұялаған. Курнов</w:t>
        <w:br/>
        <w:t>Иван өз қуанышына өзі мәз..</w:t>
        <w:br/>
        <w:t>-- Осы жасыма дейін қуғаным байлық еді. Қолыма</w:t>
        <w:br/>
        <w:t>бүгін ғана түсті. Шура, енді маған.мұрагер керек. Өзіңе</w:t>
        <w:br/>
        <w:t>жібек көйлек әперем.</w:t>
        <w:br/>
        <w:t>Шура Орал қаласындағы бір кішілеу шеркеудің зв0-</w:t>
        <w:br/>
        <w:t>нарының қызы еді. Шешесі ыңырсып ауыратын да жа-</w:t>
        <w:br/>
        <w:t>татын. Әкесі ішкілікке салынып ақыры “бір күні мас</w:t>
        <w:br/>
        <w:t>қалпымен қоңырау мұнарасына көтеріліп бара жатып,</w:t>
        <w:br/>
        <w:t>құлап түсті. Кішкентай кезінде әкесіне еріп шеркеуге</w:t>
        <w:br/>
        <w:t>баратын. Әсіресе, кәделі мерекелерді” жақсы көретін.</w:t>
        <w:br/>
        <w:t>Мерекелерде әкесі мұнара басына шығып күмбірлетіп</w:t>
        <w:br/>
        <w:t>қоңырау соғып жатқанда, төменде ығы-жығы халық,</w:t>
        <w:br/>
        <w:t>Шеркеуге итермелеп сығылыса түседі. Осы маңда қа-</w:t>
        <w:br/>
        <w:t>Йыршылар, ақсақ-тоқсақтар. Олардың өткен-кеткенге</w:t>
        <w:br/>
        <w:t>қолын созып: «ради христа!..»- деп, қайыр-садақа сү</w:t>
        <w:br/>
        <w:t>рағанын көрген-ді. Басқа амалы құрығасын Шура шер-</w:t>
        <w:br/>
        <w:t>кеуге барды. Алғашқы күндері. екі беті дуылдап, бір</w:t>
        <w:br/>
        <w:t>жанға тура қарай алмады. Кісі жоқта қолын созғанмен.</w:t>
        <w:br/>
        <w:t>қасына біреу жақындаса, жалма-жан қолын баурына</w:t>
        <w:br/>
        <w:t>тартып ала қоятын. Кей күндері бір құдірет күш тықсы-</w:t>
        <w:br/>
        <w:t>рып апарып, шеркеу босағасына жапсырып шегелеп тас-</w:t>
        <w:br/>
        <w:t>тағандай ертеден қара кешке дейін тырп етпейтін. Оның</w:t>
        <w:br/>
        <w:t>үстіне Шура бір кішкентай қайыршы “баладан зәбір</w:t>
        <w:br/>
        <w:t>көрді. Әлгі бала қыздың ұялшақтығын байқап, мықтап</w:t>
        <w:br/>
        <w:t>басынып алды. Қісі аяғы басылғасын Шураның алды-</w:t>
        <w:br/>
        <w:t>артына шығып, аузы-басын қисаңдатып, мазақ қылды.</w:t>
        <w:br/>
        <w:t>Қойде қыздың қайыр-садақа сұрағанын салып, үйіне</w:t>
      </w:r>
    </w:p>
    <w:p>
      <w:r>
        <w:t>дейін ізінен қалмайтын. Бір күні сотқар бала Шураны”</w:t>
        <w:br/>
        <w:t>қуып жетті. Онан тағы бір бұзық қылық күтіп, сасқа-</w:t>
        <w:br/>
        <w:t>лақтап қалған қыздың сумкасына, бала жүгіріп кей</w:t>
        <w:br/>
        <w:t>жаман кепкасындағы бар тиынын ақтара салды. Оның</w:t>
        <w:br/>
        <w:t>бұл қылығына таң қалған қыз аузын ашам дегенше, бй-</w:t>
        <w:br/>
        <w:t>«Қайыр сұрағанша, бикеш, күйеуге шықпайсың</w:t>
        <w:br/>
        <w:t>ба»,-- деді де, жүгіріп кетті.</w:t>
        <w:br/>
        <w:t>Қөп ұзамай тосын бір оқиға тап болды. Түс кезі.</w:t>
        <w:br/>
        <w:t>Қүн ыстық болғасын халық көлеңкеге тығылып, көше</w:t>
        <w:br/>
        <w:t>қаңырап қалған. Зілдей бақырлар Шураның алақанын</w:t>
        <w:br/>
        <w:t>шоқтай қарып жатқан-ды. Біреу Шураның халыққа</w:t>
        <w:br/>
        <w:t>созған қолын әлгі бақырымен қоса қысып уыстай алды,</w:t>
        <w:br/>
        <w:t>Қыз басын көтеріп алса.. қнра сары сақалды, имек</w:t>
        <w:br/>
        <w:t>тұмсықты біреу бұған күлімсірей қарап тұр екен. «Жүр,</w:t>
        <w:br/>
        <w:t>кеттік»,-- деді көпес. Қыз дір-дір етіп тартыншақтай</w:t>
        <w:br/>
        <w:t>берді. «Қорықпа! Жүр, Қарның тоқ боладыз»,-- деді кө-</w:t>
        <w:br/>
        <w:t>П4</w:t>
        <w:br/>
        <w:t>ЕЗ,18.09.13Жап (Жап 1-4 раде 112 й</w:t>
        <w:br/>
        <w:t>ған. Осыған дейінгі өз басындағы қайғы-қасіретті ұмы"</w:t>
        <w:br/>
        <w:t>тып, аналар айтқан әнді бұ да ішінен созып. отырды.</w:t>
        <w:br/>
        <w:t>Қыз кезіндегідей, екі беті алаурап -гүл-гүл жайнады.</w:t>
        <w:br/>
        <w:t>Ерві де қып-қызыл. Ақбаланың көңілі көтерілгенін бай-</w:t>
        <w:br/>
        <w:t>қағасын Қәлен мен Рай кезектесіп ән айтып, түн ортасы</w:t>
        <w:br/>
        <w:t>ауғанша шырқады... е. 3</w:t>
        <w:br/>
        <w:t>Қәлен қолына көптен домбыра ұстамаған-ды. Ол та-</w:t>
        <w:br/>
        <w:t>мағы қарлығып, шаршап қалғанын сыртқа шыққансын</w:t>
        <w:br/>
        <w:t>ғана білді. Раймен қоштасып, өзі жатқан үйге беттеп</w:t>
        <w:br/>
        <w:t>келеді. Қөңілі сергек. Бүгінгі өткізген кешіне .орасан</w:t>
        <w:br/>
        <w:t>ырза. Еламан ел азаматы болатын. Азғана уақыт бірге</w:t>
        <w:br/>
        <w:t>істескенде оның өздерінен бір артықшылығын байқады.</w:t>
        <w:br/>
        <w:t>Балықшылар аулы атанған көп тобырға оның өз көңі-</w:t>
        <w:br/>
        <w:t>дінде құрттай алалық жоқ еді. Талай рет көрді: қосы</w:t>
        <w:br/>
        <w:t>басқа балықшылар кей күні қазан қайнататын балық</w:t>
        <w:br/>
        <w:t>Ұстай алмай қайтқанда, әр кез Еламан оларды шақы-</w:t>
        <w:br/>
        <w:t>рып алып, қолындағы барын бөліп беретін. Іші тар кі-</w:t>
        <w:br/>
        <w:t>сілер реніш білдіре қалса, Еламан ақырып, тыйып тас-</w:t>
        <w:br/>
        <w:t>таш | )</w:t>
        <w:br/>
        <w:t>-- Қой әрі. Онсыз да ат төбеліндей азғантай қазақ-</w:t>
        <w:br/>
        <w:t>ты алалап, бірін -- жат, бірін -- жақын тұта алмаспын.</w:t>
        <w:br/>
        <w:t>Маған балықшылар аулының бәрі туыс. БІ бәріміз ру,</w:t>
        <w:br/>
        <w:t>туыс қуалап табысқан жоқпыз. Бізді тағдыр табыс-</w:t>
        <w:br/>
        <w:t>тырды. Ал тағдыры бірдің -- қазаны бір,- деп үнемі</w:t>
        <w:br/>
        <w:t>бүтіндікке, бірлікке шақыратын. Балықшылар аулының</w:t>
        <w:br/>
        <w:t>басын қосып, біріктіріп отырған ұйтқысындай еді. «Қай-</w:t>
        <w:br/>
        <w:t>ран, Еламан-ай!» -- деді Қәлен ішінен. Ол Еламанның</w:t>
        <w:br/>
        <w:t>қатын-баласына кіріп, хал-жайын біліп” қайтқанына</w:t>
        <w:br/>
        <w:t>қуанды. Қәптен көңілінде жүрген бір шаруасы тынған-</w:t>
        <w:br/>
        <w:t>дай болды. Қенет, ол үй алдына кеп тоқтаған түйелі</w:t>
        <w:br/>
        <w:t>қатынды көрді. «Бұл кім болды екен?» -- деп ойлап, те-</w:t>
        <w:br/>
        <w:t>зірек басып келге... өзінің әйелі екен. Қәлей қуанып кет-</w:t>
        <w:br/>
        <w:t>ті. Қараңғыда қалауыш арасын тінтіп, балаларын тауып</w:t>
        <w:br/>
        <w:t>алып жатып: і</w:t>
        <w:br/>
        <w:t>-- Мына әтеңе нәлеттер қайда тығылып қалған?!--</w:t>
        <w:br/>
        <w:t>деп күлді де, екі баласын екі қолтығына қысып ішке</w:t>
      </w:r>
    </w:p>
    <w:p>
      <w:r>
        <w:t>кірді. Қіші баласы көзін ашпады. Қәлен оны ұйықтап</w:t>
        <w:br/>
        <w:t>жатыр екен Деп ойлап,. мандайынан иіскеп сүйе беріп</w:t>
        <w:br/>
        <w:t>еді. Ернін шоқ қарып алғандай, баланың денесі лапыл-</w:t>
        <w:br/>
        <w:t>дап жанып жатқанын байқап, шошып қалды. Сол кезде</w:t>
        <w:br/>
        <w:t>үлкен баласы әкесіне қарап әлдекімнен көрген забір-</w:t>
        <w:br/>
        <w:t>жапасын айтқысы келгендей, ерні кемсендей бастады.</w:t>
        <w:br/>
        <w:t>-- Мыналарға не болған? :</w:t>
        <w:br/>
        <w:t>:-- Кешір... балаларыңды ауыртып алдым.</w:t>
        <w:br/>
        <w:t>ж</w:t>
        <w:br/>
        <w:t>ЕЗ.18.09.1ЭКал Жап 1-1 раде 134</w:t>
        <w:br/>
        <w:t>дына қарап отырған-ды. Кенет, әлденеге осқырына кү-</w:t>
        <w:br/>
        <w:t>жіп: 2 520%. )</w:t>
        <w:br/>
        <w:t>-- : Тұтақ!.. Тұтақ шіркін! Пұшпақ бөркін бір шекесі-</w:t>
        <w:br/>
        <w:t>не, осқырта киіп, өзі де маған одырая қарайды. О, жа-</w:t>
        <w:br/>
        <w:t>ман! -- деді.</w:t>
        <w:br/>
        <w:t>(Әліби бұл жанжалдың арты тегін кетпесін - Сүйеу-</w:t>
        <w:br/>
        <w:t>ді түбі бір. пәлеге ұрындырарын біліп, дастархан жинал-</w:t>
        <w:br/>
        <w:t>ғасын да қыбыр етпестен ауыр ойда мүлгіп отыр.</w:t>
        <w:br/>
        <w:t>У1</w:t>
        <w:br/>
        <w:t>Үй ішіне қара көлеңке үйірілген кешкі зауал шақ;</w:t>
        <w:br/>
        <w:t>бірақ әлі бір үй шам жаққан жоқ; қаладан қашық тұ-</w:t>
        <w:br/>
        <w:t>ратын ауылға бәрі қат, бәрі зәру; кіріптарлық басына</w:t>
        <w:br/>
        <w:t>күнде түсе берген қазақ әйелдері керосинге дейін үнем-</w:t>
        <w:br/>
        <w:t>деп, қас қарайғанша шам жақпай, қазан астында. жан-</w:t>
        <w:br/>
        <w:t>ған оттың сәулесін жарық қып, жүдеу өмірді онан са-</w:t>
        <w:br/>
        <w:t>йын тұтата түседі. Қей үйдің шамы төсек саларда ғана</w:t>
        <w:br/>
        <w:t>сығыраятын.</w:t>
        <w:br/>
        <w:t>Осы бүгін Әліби үйінің шамы жанбады. Ав ішер</w:t>
        <w:br/>
        <w:t>кезде Бәбек үйден үн-түнсіз шығып кетті.</w:t>
        <w:br/>
        <w:t>-- Кемпір, тентегің неге көңілсіз жүр?</w:t>
        <w:br/>
        <w:t>о-- Қайдан білейін.</w:t>
        <w:br/>
        <w:t>-- Сен бірдеңе деген жоқсың ба?</w:t>
        <w:br/>
        <w:t>-- Мен-не деуші едім. Құдайға жазықты болсақ та,</w:t>
        <w:br/>
        <w:t>оған жазығым жоқ.</w:t>
        <w:br/>
        <w:t>-- Енді неге көңілсіз? Жүзі сынық қай.</w:t>
        <w:br/>
        <w:t>-- Мен қайтейін; Қолдағы жалғыз бала болғасын</w:t>
        <w:br/>
        <w:t>қасы-қабағына. қарайсың, .Қайдам, сорлы ата-ананың</w:t>
        <w:br/>
        <w:t>көңілі. балада болғанда, аланың көңілі басқа жақта</w:t>
        <w:br/>
        <w:t>ма деп...</w:t>
        <w:br/>
        <w:t>-- Қой әрі! - деп Әліби кемпірінің сөзін тыйып тас-</w:t>
        <w:br/>
        <w:t>тады. Мұздай бірдеңе тәнін қарып, тітіркеніп. қалған»</w:t>
        <w:br/>
        <w:t>дай болды.-- Не деп бықсытып барасың? .</w:t>
        <w:br/>
        <w:t>-- Құдай-ай! Жаны күйген тәңірісін қарғайды деп,</w:t>
        <w:br/>
        <w:t>сен де маған дап-дайын тұрасың-ау. Бір ілгіш. тауып,</w:t>
      </w:r>
    </w:p>
    <w:p>
      <w:r>
        <w:t>найзаңды бүйірімнен сұққылайсың да жатасың;-- деді</w:t>
        <w:br/>
        <w:t>де, кемпір жеусіз қалған етті көтеріп ала жөнелді...</w:t>
        <w:br/>
        <w:t>«Бұрын мыңқ етпейтін. Енді бір ауыз сөзді көтере ал-</w:t>
        <w:br/>
        <w:t>Май, аяқ астынан тулағанына Әліби аң-таң. Қемпіріне</w:t>
        <w:br/>
        <w:t>барлай қараған күйі от сәулесінің жарығында ойланып</w:t>
        <w:br/>
        <w:t>қалды. Қемпір бұрын істемеген жат мінез көрсетіп,</w:t>
        <w:br/>
        <w:t>ыдыс-аяқтарды лақтырып жүр,</w:t>
        <w:br/>
        <w:t>193</w:t>
        <w:br/>
        <w:t>ЕАЛ8.0911ЭЖап Пкап 1-44Ғ раде 137</w:t>
        <w:br/>
        <w:t>осы күні, әжеке-ау, нансаңыз өз үйім-өзіме жат. Қонақ</w:t>
        <w:br/>
        <w:t>секілдісің. ) )</w:t>
        <w:br/>
        <w:t>Кәрі әже Бөбектің әдемі қара торы бетін жаспен</w:t>
        <w:br/>
        <w:t>сулап, қысып сүйді: і</w:t>
        <w:br/>
        <w:t>7-- Екі қозымнынң... егіз қозымның бірі.</w:t>
        <w:br/>
        <w:t>-- Әже, осы қалашылар неге кешікті?</w:t>
        <w:br/>
        <w:t>-- Қайдам, бұрынғылар «аңшының кешіккенінен сүй-</w:t>
        <w:br/>
        <w:t>ін» дейтін. Көп олжамен ырғап-жырғап жете алмай келе</w:t>
        <w:br/>
        <w:t>жатқан шығар.</w:t>
        <w:br/>
        <w:t>-- Ана, Судыр Ахмет...</w:t>
        <w:br/>
        <w:t>-- Ал?</w:t>
        <w:br/>
        <w:t>-- Сол Судырақ қалашыларға құмалақ салған екен...</w:t>
        <w:br/>
        <w:t>Әженің көзі атыздай болды. Бөбектің аузын аштыр-</w:t>
        <w:br/>
        <w:t>май, қолын сермелел:</w:t>
        <w:br/>
        <w:t>-- Қой-қой, жарқыным. Жағына жылан жұмыртқа-</w:t>
        <w:br/>
        <w:t>ласын, ол Судырақтып,-- деді. ) й</w:t>
        <w:br/>
        <w:t>Осыдан кейін ешқайсысы үндемеді. Екеуінің де көңіл</w:t>
        <w:br/>
        <w:t>түбіндегі бір жұбанышы -- Қәлен. Қиындықта қасын-</w:t>
        <w:br/>
        <w:t>дағы жолдасын жауға бермейтін сенімді кісі. Және Қо-</w:t>
        <w:br/>
        <w:t>нырат, Үшсай, Үргеніш Қәленнің мұнан бұрын да Талай .</w:t>
        <w:br/>
        <w:t>болған, жалғыз жортқан жерлері. Қалашы сапарлары-</w:t>
        <w:br/>
        <w:t>ның қай жерінде жол тосар ұры-қары, басқыншы кезде-</w:t>
        <w:br/>
        <w:t>серін Қәлен жақсы білетін еді. ) і</w:t>
        <w:br/>
        <w:t>-- Кәлен қарағым сау болса, қалашыларды жауға</w:t>
        <w:br/>
        <w:t>бермес. Аман-есен, ырғап-жырғап келер әлі-ақ,- деп</w:t>
        <w:br/>
        <w:t>қарт ана Қәленді көңіліне дәтке қуат қып отыр.</w:t>
        <w:br/>
        <w:t>ҰН</w:t>
        <w:br/>
        <w:t>Биыл көктем кеш шықты; қар бір еріп, бір жауып,</w:t>
        <w:br/>
        <w:t>жазғытұрғы сілемін күн ел еңсесін көтертпей қойды. Көк</w:t>
        <w:br/>
        <w:t>жүзіне бұлт айналып, көбіне ызғырықтау боп тұрған.</w:t>
        <w:br/>
        <w:t>Бұл- өңірдің ауқатты байлары ерте көктемнің осындай</w:t>
        <w:br/>
        <w:t>жайсыз мазасыздығына қарамай, кең жайлауға алда-</w:t>
        <w:br/>
        <w:t>қашан көшіп кетті. Малдары күйлі. Киіз үйлері жылы,</w:t>
        <w:br/>
        <w:t>ақтүтек үскірік соғып кетсе де ығы мол. Ер азаматтары</w:t>
        <w:br/>
        <w:t>Да сайлы, ал бірлі-жарым мал ұстаған шаруалардың</w:t>
      </w:r>
    </w:p>
    <w:p>
      <w:r>
        <w:t>жені басқа. Олар қыстан қоңсыз шыққан арық-тұрақ</w:t>
        <w:br/>
        <w:t>мал жайын ойлап, күннің қабағына қарап, қай ауыл.</w:t>
        <w:br/>
        <w:t>бастап көшер екен деп бірін-бірі қарайлап отырғанда,</w:t>
        <w:br/>
        <w:t>ұсақ мал төлдеп қалды. Жылы қорадан шыққысы кел-.:</w:t>
        <w:br/>
        <w:t>мей, сылтау іздеп, бойкүйезденіп отырған алаквбең Ша-.</w:t>
        <w:br/>
        <w:t>руаға, бір жағынан о да етек басар. Енді жас тәлдің-</w:t>
        <w:br/>
        <w:t>1%</w:t>
        <w:br/>
        <w:t>ЕХ18.09.1Экап Чжап 1-І раде 138</w:t>
        <w:br/>
        <w:t>біртүрлі: “бабында “камшат” бөрік, “үстінде. бүрмелі” қос</w:t>
        <w:br/>
        <w:t>етек көйлек, бірақ қыз киімін киген жігіттей бар мүшесі</w:t>
        <w:br/>
        <w:t>біртүрлі. ебедейсіз; “аяғын” кібіртіктеп, қаймығып “баса-</w:t>
        <w:br/>
        <w:t>ды. Жерқазбаның аласа есігінен кірер жерде ұзын көй-</w:t>
        <w:br/>
        <w:t>лектің етегін кебістің тұмсығымен. басып кетіп, сүрініп</w:t>
        <w:br/>
        <w:t>құлай жаздады. ”</w:t>
        <w:br/>
        <w:t>---Мынау кім? Бәбек пе? Е, сұбыхан алла, тағы не</w:t>
        <w:br/>
        <w:t>шығарғансың?-- деп кәрі әже жағасын ұстады.</w:t>
        <w:br/>
        <w:t>Бөбек күлкісін күшпен іркіп, ернін.тас қып тістеп</w:t>
        <w:br/>
        <w:t>алыпты. Малынған ақ бәтес көйлектің етегін алдыңғы</w:t>
        <w:br/>
        <w:t>жағынан көтеріңкіреп алды да, күміс шұбыртпалы қара</w:t>
        <w:br/>
        <w:t>сүрік кебісті тықылдатын тез-тез басып жетіп келді:</w:t>
        <w:br/>
        <w:t>н-- “Әже, қалай, үйлесе ме?</w:t>
        <w:br/>
        <w:t>-- Үйлесуін үйлесер-ау... бірақ қайдан білейін...</w:t>
        <w:br/>
        <w:t>-Бәбек қарт әженің көмейін аңғарып, мойнына асыла</w:t>
        <w:br/>
        <w:t>отырып: еді, гүлге қонған. ақ көбелектей, қыз үстіндегі</w:t>
        <w:br/>
        <w:t>ак бәтес көйлектің бүрмелі етегі. желбіреп, аяғының</w:t>
        <w:br/>
        <w:t>басын көме бұрқ етті. ШЕ.</w:t>
        <w:br/>
        <w:t>-- Ай, әже-ай! Жігіт киімін қанша кигенмен затың</w:t>
        <w:br/>
        <w:t>әйел болғасын: қиын екен. Нәсілің жібермейтін көріне-</w:t>
        <w:br/>
        <w:t>ді..Бұрын баларақ кезімде ештеңе емес еді... Жасың</w:t>
        <w:br/>
        <w:t>келген сайын кемді күнгі алданыштың да жолы тарыла</w:t>
        <w:br/>
        <w:t>түсті. Жігіт болсам, осы елдің бұғағынан үзілейін деп</w:t>
        <w:br/>
        <w:t>тұрған қыздарын өзім таңдар едім. Қыз болғасын кі-</w:t>
        <w:br/>
        <w:t>рілтарсың, жігіттің көзіне түсіп, қазпан сөз “айтқанша</w:t>
        <w:br/>
        <w:t>сарғайып бітесің. Ал жігіттер шалбар киген қызды қайт»</w:t>
        <w:br/>
        <w:t>сін,- деп шын сырын да сықаққа айналдырып, кәрі</w:t>
        <w:br/>
        <w:t>әженің иығына бетін басып, сықылықтап күлді.</w:t>
        <w:br/>
        <w:t>Кәрі әже қыздың қолын алақанымен сипап, қошта-</w:t>
        <w:br/>
        <w:t>ғандай басын изеп отыр.</w:t>
        <w:br/>
        <w:t>“-- Өзімнің қыз екенімді Рай астыққа кеткелі білдім.</w:t>
        <w:br/>
        <w:t>Ата- -анамды алдарқатпақ боп жүріп, өзімді де алдан</w:t>
        <w:br/>
        <w:t>келіппін. Соны білгесін үстімдегі жігіт киімін сыпырып</w:t>
        <w:br/>
        <w:t>тастадым да, өзіміздің ауылдың жігіттеріне бір-бірден</w:t>
        <w:br/>
        <w:t>үлестіріп бердім.</w:t>
        <w:br/>
        <w:t>--- Рас шығар?!</w:t>
        <w:br/>
        <w:t>Ә-- Сізге өтірік айтып қайтейін..,</w:t>
        <w:br/>
        <w:t>---Ата-анаң мұкап қалады-ау, енді. Жігіт киімінің.</w:t>
        <w:br/>
        <w:t>астында қыз жүрегі соғып жатқанын, ол пақырлар біл-</w:t>
        <w:br/>
        <w:t>мей-ақ келіп еді..</w:t>
      </w:r>
    </w:p>
    <w:p>
      <w:r>
        <w:t>зл.-Оны да ойладым. Бірақ аз күнгі алданы!н ата:</w:t>
        <w:br/>
        <w:t>анаға қанша талшық: Соның бәрі аш баланың саусағын</w:t>
        <w:br/>
        <w:t>сорғандай, құр әурешілік екейіне көзім жетті. Оның бер</w:t>
        <w:br/>
        <w:t>жағында сүйерің мен күйерің басқа жақта болғасын,</w:t>
        <w:br/>
        <w:t>17</w:t>
        <w:br/>
        <w:t>ЕАЛВ0911ЭКап "кап 14-1! раде 144</w:t>
        <w:br/>
        <w:t>құлатып тастамақ.. Оларда дауласатын дәрмен жоқ.</w:t>
        <w:br/>
        <w:t>Дауласа қалса өзінен асып кімге барады.</w:t>
        <w:br/>
        <w:t>Алдаберген софы інілерінің бұл ойын кейін ұқты. Бо-</w:t>
        <w:br/>
        <w:t>лыс інісінен көрі бұның бәрі Тәңірбергеннің ісі екенін</w:t>
        <w:br/>
        <w:t>іші сезіп: «Сұм. ИН сұм!»-- деп, басын шайқап қойды. Ас-</w:t>
        <w:br/>
        <w:t>тықшылар әңгімесін жөндеп тындаған жоқ. Ашқарақ</w:t>
        <w:br/>
        <w:t>софы әр кездегідей түстеніп отырған үйінің қазанын кө-</w:t>
        <w:br/>
        <w:t>&lt; бірек ойлады. Мал соймағаны анық. Қыстан қалған сүр</w:t>
        <w:br/>
        <w:t>бар ма? Әлде балық асып жатыр ма?</w:t>
        <w:br/>
        <w:t>Қарт софы сыртта, Жер ошақ басында күбірлеген</w:t>
        <w:br/>
        <w:t>әйелдердің сөзіне құлақ тігіп тыңдап қалады. Сырттан</w:t>
        <w:br/>
        <w:t>кірген кісіге үміттене қарайды. Әсіресе, ас қамымен кір-</w:t>
        <w:br/>
        <w:t>тен-шыққан әйелдерге тұмсығын бұрып, қазандағы астың</w:t>
        <w:br/>
        <w:t>нісін аңғармақ болады. Бауырсақ иісін анық сезеді. Сүр</w:t>
        <w:br/>
        <w:t>нісі:де сезіле ме, қалай?</w:t>
        <w:br/>
        <w:t>Ішке Бөбек кірді. Төр алдында мүлгіп жатқан қарт</w:t>
        <w:br/>
        <w:t>софы басын көтеріп алды. Алдына жайған дастарқан-</w:t>
        <w:br/>
        <w:t>ды, атжай қып төккен сары бауырсақты көргенде, қарт</w:t>
        <w:br/>
        <w:t>софы кенет көңілденіп кетті.</w:t>
        <w:br/>
        <w:t>-- Иә, балам, ләппай,-- деп ол Райға ықыластана</w:t>
        <w:br/>
        <w:t>қарады,-- сонымен... Қоңыраттан астықтарыңды алып,</w:t>
        <w:br/>
        <w:t>бері қарай шұбалып бір шықтыңдар ғой... -Қәне, сонан</w:t>
        <w:br/>
        <w:t>кейінгі жөндеріңді ұқтыршы! :</w:t>
        <w:br/>
        <w:t>Рай ыссы шайды бір-екі ұрттап қойды. Көп ортасында</w:t>
        <w:br/>
        <w:t>аздап қысылып отыр. Айрықша, Бөбектің үй толы кісіден</w:t>
        <w:br/>
        <w:t>қымсынбай, өзіне ұзағырақ қарап қалғанын сезіп, жігіт</w:t>
        <w:br/>
        <w:t>жүзі сәл қызғылт тартты.</w:t>
        <w:br/>
        <w:t>-- Қоңыраттан алдымызды түн қыла шықтық. Онан”</w:t>
        <w:br/>
        <w:t>бергі жағында да Кәлен ағам үш ауылдың қалашысын</w:t>
        <w:br/>
        <w:t>бір өзі бастап отырды.</w:t>
        <w:br/>
        <w:t>-- Ұры-қары кездеспеді ме?</w:t>
        <w:br/>
        <w:t>-- Жоқ. Қәлен ағам қалашыларды түнде бастап жү-</w:t>
        <w:br/>
        <w:t>реді. Қүндіз көзге түспейтін тасаға бекініп, тасаланып</w:t>
        <w:br/>
        <w:t>жатып аламыз.</w:t>
        <w:br/>
        <w:t>- Несін айтасың! Кәлен жауға алдырмайды ғой. Ал,</w:t>
        <w:br/>
        <w:t>сонан кейінгі әңгімеңді айтшы.</w:t>
        <w:br/>
        <w:t>-- Жер қарақатқақ кебу еді. Қоңыраттан шыққан-</w:t>
        <w:br/>
        <w:t>сын Әзберген бағыңа көлігіміз талмай жетті.</w:t>
        <w:br/>
        <w:t>-- Қалашыға, сірә, Әзберген бағынан бергі жер ғой</w:t>
      </w:r>
    </w:p>
    <w:p>
      <w:r>
        <w:t>қиыны...</w:t>
        <w:br/>
        <w:t>те Иә, бергі жол ауыр соқты. Қар әлі айықпаған, кей</w:t>
        <w:br/>
        <w:t>жер ала қанат. Қайсы бір жерлерде табан қар жатқан .</w:t>
        <w:br/>
        <w:t>ерте көктем емес пе. Қөп қалашы шың жағалап, сыпыра</w:t>
        <w:br/>
        <w:t>үстіртпен тартып отырдық. Астымыздағы семізден қат-</w:t>
        <w:br/>
        <w:t>143</w:t>
        <w:br/>
        <w:t>ЕА18.09.1ЭЖап Тап 1-44 раде 133</w:t>
        <w:br/>
        <w:t>--- Жақсы келдіңіз. Асқа дегендей келдіңіз.</w:t>
        <w:br/>
        <w:t>-- Бұл менің мақтап жүретін үйім “ғой,-- деп софы</w:t>
        <w:br/>
        <w:t>сүр исін сезіп, қазан жаққа көңілдене көз тастады. Асе</w:t>
        <w:br/>
        <w:t>қа отырардың алдында бұл да әуелі бесін: намазын</w:t>
        <w:br/>
        <w:t>оқып алғысы кеп, сырт киімін шешіп бойын жеңілдей</w:t>
        <w:br/>
        <w:t>жатып: )</w:t>
        <w:br/>
        <w:t>22-- Қысты күні жоғалған екі қара атым табылды.</w:t>
        <w:br/>
        <w:t>Мына көршілес Қабақ руынан тапты. Сонын дауынан</w:t>
        <w:br/>
        <w:t>қайтып келем,-- деді. ос</w:t>
        <w:br/>
        <w:t>Жұрт ыңғайсызданып қалды. Осы екі аттың жала-</w:t>
        <w:br/>
        <w:t>сын Құдайменде Қәленнен көріп, күшлен мойнына қиып</w:t>
        <w:br/>
        <w:t>салған-ды. Оны Сүйеу қарт та ішіне түйіп, қайымы қа-</w:t>
        <w:br/>
        <w:t>шан келеді деп қыбыр етпей аңдыд отыр. Үлкен қыр</w:t>
        <w:br/>
        <w:t>мұрнының танауы қусырыла түсіп, беті.жыбырлап, ақ</w:t>
        <w:br/>
        <w:t>кірпігін ашумен қағып-қағып қалды. :</w:t>
        <w:br/>
        <w:t>Ашқарақ софы дастарқан басына тезірек отырғысы</w:t>
        <w:br/>
        <w:t>кеп, іш дәреттің ырымын ғана істеді. Асыққанда масуе-</w:t>
        <w:br/>
        <w:t>гін де ұмытып аузын құр сумен шая салып еді. бүйеу</w:t>
        <w:br/>
        <w:t>соны сөзге ілгіш қып:</w:t>
        <w:br/>
        <w:t>-- ӘЙІ.. Әй, Алдаберген,-- деп Даусы шаңқ етті,-:</w:t>
        <w:br/>
        <w:t>әне бір жолы көргенімде аузыңды қазықпен арлы-берлі</w:t>
        <w:br/>
        <w:t>сұққылап, іш дәреттің кәдесін қиындатып жіберіп едің,</w:t>
        <w:br/>
        <w:t>Бұл жолы өйтпедің ғой. Әлде екі қара ат есіңді алды</w:t>
        <w:br/>
        <w:t>ма? А? ;</w:t>
        <w:br/>
        <w:t>Алдаберген софы түк басқан бетін.салмақпен бұрды,</w:t>
        <w:br/>
        <w:t>-- Е, сорлым-ай! Сеңің тілің, зәрлі ғай. Бірақ, есіңде</w:t>
        <w:br/>
        <w:t>болсын, менің қоңым қалың, Шыбынның шаққаны кұр-</w:t>
        <w:br/>
        <w:t>лы көрем бе екен сөзіңді.</w:t>
        <w:br/>
        <w:t>-- Ә!.. Ә, дегендей! Доңызға таяқ қана өтеді деген</w:t>
        <w:br/>
        <w:t>бар ғой...</w:t>
        <w:br/>
        <w:t>Софы түтігіп кетті. Жанжалдан қорыққан Әліби</w:t>
        <w:br/>
        <w:t>«сендерге не болды, қойсандаршы»,- Деп басалқы ай»</w:t>
        <w:br/>
        <w:t>тып көріп еді, софы өрекпи түсті:</w:t>
        <w:br/>
        <w:t>-- Ей, ақшұнақ шал, абайла. Ақ патшаның кісені</w:t>
        <w:br/>
        <w:t>көп. Күйеу балаңның қол-аяғына салған кісен, шында-</w:t>
        <w:br/>
        <w:t>сам, саған да табылады.</w:t>
        <w:br/>
        <w:t>-- Ә, ә, зымиян, ар жағыңа түсіндім. Бұл заманда</w:t>
        <w:br/>
        <w:t>бір ерге бата тиіп, бір ерге қате тиіп жүргені рас, Ал..,</w:t>
        <w:br/>
        <w:t>ал, бірақ дүние кезек. Абыралы әулеті, келдек басы өзі&lt;</w:t>
      </w:r>
    </w:p>
    <w:p>
      <w:r>
        <w:t>ңе тигенде... сенің әуселеңді сонда көрерміз.</w:t>
        <w:br/>
        <w:t>Алдаберген асқа қарамады. Бесін намазын оқыды</w:t>
        <w:br/>
        <w:t>ДӘ; асығыс киініп, жүріп кетті. Сүйеу үнсіз; Әліби бір-</w:t>
        <w:br/>
        <w:t>екі рет Тіл қатып көріп еді, оған да қыбыр етпеді. Ақ</w:t>
        <w:br/>
        <w:t>кірпігін анда-санда бір қағып қап, тіп-тік боп тура ал-</w:t>
        <w:br/>
        <w:t>182</w:t>
        <w:br/>
        <w:t>Е2,18.09.1Кап ПЖап 1%. раде 140</w:t>
        <w:br/>
        <w:t>----Е, несі бар. Әркім тапқанын ішеді де, Халықтың</w:t>
        <w:br/>
        <w:t>бас-аяғын түгендеу қай пендеңің қолынан келген.</w:t>
        <w:br/>
        <w:t>2. Кәлен Досқа бұрылып бір қарады да, көзін тайдырып</w:t>
        <w:br/>
        <w:t>әкетті:</w:t>
        <w:br/>
        <w:t>-- Жоқ, мен жапан түзде жалғыз үй отырғам жоқ,</w:t>
        <w:br/>
        <w:t>халықтың” арасында отырмын. Өле жегенше, бөле жей-</w:t>
        <w:br/>
        <w:t>мін. Әй, қатын, бар, халықты жи.</w:t>
        <w:br/>
        <w:t>&lt; Жамал колындағы барын көршілерімен бөлігіп оты-</w:t>
        <w:br/>
        <w:t>ратын қолы .ашық әйел еді, ол-күйеуінің ниетіне түсініп,</w:t>
        <w:br/>
        <w:t>ішінен үнсіз құптағандай боп, сыртқа көңілденіп шықты.</w:t>
        <w:br/>
        <w:t>Дос Қәленнің сөзіне сенер-сенбесін білмей, дағдарып</w:t>
        <w:br/>
        <w:t>отырды да:</w:t>
        <w:br/>
        <w:t>-- Әй, Қәлен,- деді бір кезде,-- осы сен ойланбай</w:t>
        <w:br/>
        <w:t>айтып отырсың-ау. Алты қап астығың бір үйге алты ай</w:t>
        <w:br/>
        <w:t>азық болса да, көпке бөлгенде қай тобырдың аузынан</w:t>
        <w:br/>
        <w:t>табасың. Көпті жарылқай алмайсың.</w:t>
        <w:br/>
        <w:t>Қәлен жалт етіп, Досқа түсі бұзыла қарады:</w:t>
        <w:br/>
        <w:t>-- Ол ақылың өзіңе. Бір қатын, бір баламды беліме</w:t>
        <w:br/>
        <w:t>байлап жүріп жұмыс істесем де, тамақ тауып берем.</w:t>
        <w:br/>
        <w:t>Дос ләм-мим деп тіл қатпастан тұрды Да, шығып кет-</w:t>
        <w:br/>
        <w:t>ті. Оның ренжігеніне Қәлен қынжылмады. Досқа ырай</w:t>
        <w:br/>
        <w:t>бермей, ашулы жүзін сырт салып, суық томсарып отыр-</w:t>
        <w:br/>
        <w:t>ған қалпынан қозғалмады. Достың іш тарлығына ренжі-</w:t>
        <w:br/>
        <w:t>генде есіне Еламан түсті.</w:t>
        <w:br/>
        <w:t>Балықшылар жиналғасын Кәлен сыртқа шықты. Екі-</w:t>
        <w:br/>
        <w:t>үш жігітті қасына шақырып ап:</w:t>
        <w:br/>
        <w:t>-- Мына астықты балықшыларға бөліп беріңдер,-</w:t>
        <w:br/>
        <w:t>деп әмір етті де, баласын қолынан жетелеп, жүріп кетті.</w:t>
        <w:br/>
        <w:t>Беті -- ауыл сыртындағы қара мола. Қыстыгүні қайтыс</w:t>
        <w:br/>
        <w:t>болған баласы осы қорымға жерленген-ді. Жамал жас</w:t>
        <w:br/>
        <w:t>кеп қалған көзін жаулықпен сүртіп тұрып қалды.</w:t>
        <w:br/>
        <w:t>Бүгін Райдың үйі де толған кісі. Рай қарт әжесіне</w:t>
        <w:br/>
        <w:t>Қоңырат базарынан әкелген базарлығын беріп жатыр.</w:t>
        <w:br/>
        <w:t>Бірақ қарт әженің базарлықпен жұмысы болған жоқ.</w:t>
        <w:br/>
        <w:t>Сүйікті немересін ендігі жерде көзінен екі елі таса қыл-</w:t>
        <w:br/>
        <w:t>масын айтып, қолымен қысып жабысып алды.</w:t>
        <w:br/>
        <w:t>Рай үйіне жиналған кісілердің ішінде Ақбаланың -жо-</w:t>
        <w:br/>
        <w:t>ғын көріп, тынышсызданып отырды да, ақыры ол:.</w:t>
      </w:r>
    </w:p>
    <w:p>
      <w:r>
        <w:t>-- Еламан ағамнаң не хабар бар?-- деп сұрады.</w:t>
        <w:br/>
        <w:t>-- Ешқандай хабар жоқ. Жер түбіне.айдап әкетті</w:t>
        <w:br/>
        <w:t>емес пе.</w:t>
        <w:br/>
        <w:t>-- Ие, сабаз ер, ақыри ат, жетпес, атан жетпес жерге</w:t>
        <w:br/>
        <w:t>зөз асып кетті ғой. Жоқ болды гой!</w:t>
        <w:br/>
        <w:t>-- Баласы.. аман ба?</w:t>
        <w:br/>
        <w:t>Есік жақтан Қарақатын күңк ете қалды. . д</w:t>
        <w:br/>
        <w:t>Е318.09.1ЭХап ПКап 1-4 раде 136 :</w:t>
        <w:br/>
        <w:t>арсыласпақ болған Райдың мойнына бір қара түрік-</w:t>
        <w:br/>
        <w:t>пен қыл шылбыр салып жіберді; шылбырдың- бір ұшын</w:t>
        <w:br/>
        <w:t>-тақымына басып ап, атпен сүйретіп шаба жөнелгенде,</w:t>
        <w:br/>
        <w:t>Рай қырылдап демі үзіліп бара жатты. Бөбектің жүре-</w:t>
        <w:br/>
        <w:t>гі-аузына тығылды. «Ра-а-а-й» -- деп шыңғырып жібер-</w:t>
        <w:br/>
        <w:t>ген даусы шошып оянғанда да құлағында тұрды.</w:t>
        <w:br/>
        <w:t>Қызының бой жетіп қалғанын Әлібиден көрі ана жү-</w:t>
        <w:br/>
        <w:t>регі бұрынырақ сезді. Қарт ана қызының Райды жақсы</w:t>
        <w:br/>
        <w:t>көретінін де сезетін. Бірақ, Райдың өзі де жақсы көр-</w:t>
        <w:br/>
        <w:t>гесін, атастырып қойған жері болса да, қызының қалйа-</w:t>
        <w:br/>
        <w:t>ған жігітіне қарсы келмеді. Осы жолы да үндемеді. Тек</w:t>
        <w:br/>
        <w:t>қызының төсегіне қатарласып жатып:</w:t>
        <w:br/>
        <w:t>-- Бөбекжан, неге шошыдың? -- деп сұрап еді, Бө-</w:t>
        <w:br/>
        <w:t>бек шешілмей: «Қолымды жылан шағып алған екен»,-</w:t>
        <w:br/>
        <w:t>дей салды. Ертеңіне қыз балықшылардың аулына тарт-</w:t>
        <w:br/>
        <w:t>ты. Жұртқа көз қылып әуелі апа-жездесінің үйіне кіріп</w:t>
        <w:br/>
        <w:t>шықты, сонан сон Райдың әжесіне барып, амандық-саү-</w:t>
        <w:br/>
        <w:t>лық біліп отырын, бір сөздің ретінде кәрі әжеден түсті</w:t>
        <w:br/>
        <w:t>қалай жору керек деп сұрады. Қәрі әже Бөбектің ар</w:t>
        <w:br/>
        <w:t>жағында айта алмай отырған қорқынышты бірдеңе ба-</w:t>
        <w:br/>
        <w:t>рын сезіп:</w:t>
        <w:br/>
        <w:t>-- Қайдам... біз не білейік. Бұрынғылар түсінде қо-</w:t>
        <w:br/>
        <w:t>рықсаң өңіңде қуанасың деуші “еді,-деп күмілжіп</w:t>
        <w:br/>
        <w:t>отырды да, кенет қыз жүзіне көзін тігіп,-- немене, сен</w:t>
        <w:br/>
        <w:t>шіркін, астықшыларға түс көргеннен саумысың? --</w:t>
        <w:br/>
        <w:t>деді.</w:t>
        <w:br/>
        <w:t>Бөбек кәрі әжеге де шынын айтпады. Пеін мойнында</w:t>
        <w:br/>
        <w:t>тұрған Райдың домбырасын алып, шаңын сүртті; жаңа-</w:t>
        <w:br/>
        <w:t>дан перне байлап, шек тақты; қасында отырған кәрі</w:t>
        <w:br/>
        <w:t>әжеге ақырын ыңылдап отырып, ән айтып берді:</w:t>
        <w:br/>
        <w:t>-- О, Қарғам, сең қайтесің меп дегенде,</w:t>
        <w:br/>
        <w:t>Боламын мен сергелдең сен дегенде...</w:t>
        <w:br/>
        <w:t>Қәрі әже қыз жүрегінің мұңды шерін кимешектен</w:t>
        <w:br/>
        <w:t>құлағын шығарып, иегін тізесіне сүйеп, бір уыс боп бү»</w:t>
        <w:br/>
        <w:t>рісіп отырып тыңдады. Қәрі көңіл исініп кетіп: :</w:t>
        <w:br/>
        <w:t>-- Заржақ-ай! Сай-сүйегімді “сырқыратып біттің</w:t>
        <w:br/>
        <w:t>ғой,-- деп жеңімен көзін сүртті.</w:t>
        <w:br/>
        <w:t>Бөбек үйіне кеш қайтты. Қарт әже кешке қарай сыр-</w:t>
        <w:br/>
        <w:t>қаттанып қалды. Ақбала әкелген асты аузына да алма-</w:t>
      </w:r>
    </w:p>
    <w:p>
      <w:r>
        <w:t>ды. Келесі күні де төсектен тұрмай, сүлесоқтау жатқан-</w:t>
        <w:br/>
        <w:t>ды, Түс ауа Бөбек келді. Қарт әже әдепкіде оны та-</w:t>
        <w:br/>
        <w:t>нымады. Бұрын жігіт киімін киіп жүретін Бөбек қазір</w:t>
        <w:br/>
        <w:t>198</w:t>
        <w:br/>
        <w:t>ЕЗ18.09.1ЭКап "кап 1-14 раде 130</w:t>
        <w:br/>
        <w:t>деп кесіп тастады. Сонан бері Ақбаланың амалы құрып,</w:t>
        <w:br/>
        <w:t>басына түскен шарасыздыққа шыдап келе жатқан-ды.</w:t>
        <w:br/>
        <w:t>Кешке қарай-құбыла беттен қара дауыл көтерілді. Бір</w:t>
        <w:br/>
        <w:t>кезде жел жерқазбаның қарсы алдынан соқты, Топса-</w:t>
        <w:br/>
        <w:t>сы босап тұрған жаман есіктен жел ызғып, сықырлап,</w:t>
        <w:br/>
        <w:t>сартылдап ашылып кете берді. Май шам сөніп қалды.</w:t>
        <w:br/>
        <w:t>Ақбала басын көтеріп алды. Жүрегі тайдай тулап кете</w:t>
        <w:br/>
        <w:t>ті.:Мұржа уілдеп түр. Қейде соның мұржа екенін -ұмы-</w:t>
        <w:br/>
        <w:t>тып, қорыққан көңілге үй іргесін тырналап, ұлып жат-</w:t>
        <w:br/>
        <w:t>қан қасқыр секілденеді. Үй іші кенет қап-қара бірдеңе-</w:t>
        <w:br/>
        <w:t>лерге толып кеткендей болды. Өздері ырсылдап, пысыл-</w:t>
        <w:br/>
        <w:t>дап-сарт-сұрт етіп, үй ішінде қараңдап жүрген сияқты.</w:t>
        <w:br/>
        <w:t>Ақбала өзін-өзі билей алмады, Қорыққан әзірде қой-</w:t>
        <w:br/>
        <w:t>нында жатқан баланы ұмытыт бір уыс боп пеш түбіне</w:t>
        <w:br/>
        <w:t>тығылып алды.</w:t>
        <w:br/>
        <w:t>Қозғалуға қорқып, тастай қараңғы үйге екі көзі атыз-</w:t>
        <w:br/>
        <w:t>дай боп үрейі ұша қарап қапты. Әлдекімнің ішке ұрла-</w:t>
        <w:br/>
        <w:t>нып кіріп келе жатқаның көріп, Ақбала шыңғырың жі:</w:t>
        <w:br/>
        <w:t>берді. )</w:t>
        <w:br/>
        <w:t>Сол сәтте: :</w:t>
        <w:br/>
        <w:t>-- Қорықпа, Бұл мен... мен ғой,-- деп ішке кірген</w:t>
        <w:br/>
        <w:t>кісі іле дыбыс берді. Сырттан әзірлеп келген оттығын</w:t>
        <w:br/>
        <w:t>жағып жарық қып, ілгері жүрді.</w:t>
        <w:br/>
        <w:t>52 --&lt;О, тәңір-імі.. Тәңір-бер-ген! -- деді Ақбала -демі</w:t>
        <w:br/>
        <w:t>дірілдеп.</w:t>
        <w:br/>
        <w:t>Әлгі бір үрей аңдаған қап-қараңғы дүниені дәл өзі</w:t>
        <w:br/>
        <w:t>ысырып тастағандай, түлкі тымақты, қара мұртты, қы-</w:t>
        <w:br/>
        <w:t>зыл шырайлы жігіт оттық ұстаған қолын алдына созып,</w:t>
        <w:br/>
        <w:t>күлімдеп келе жатты, уытты көзін әйелге тігіп алған.</w:t>
        <w:br/>
        <w:t>Пеш жанында әлі есін жия алмай, өң мен түстің ара-</w:t>
        <w:br/>
        <w:t>сындай бір халде қолын кеудесіне қысып құп-қу боп</w:t>
        <w:br/>
        <w:t>тұрған Ақбалаға ұмтылып кеп, құшақтай алды. Ұлық-</w:t>
        <w:br/>
        <w:t>сат сұрап жатқан жоқ. Алғашқы бетте-ақ ол Ақбаланың</w:t>
        <w:br/>
        <w:t>басын шалқайтып, төсегіне жыға берген күйі дәл-ерні-</w:t>
        <w:br/>
        <w:t>нен қададып сүйді. Ақбала қарсыласпады. Үрей есін</w:t>
        <w:br/>
        <w:t>алып қалжырап қапты.. Алғашқы сәтте әл-дәрмені құ-</w:t>
        <w:br/>
        <w:t>рып, құр сүлдерімен жігіт құшағына құлай кетті. Қызу-</w:t>
        <w:br/>
        <w:t>быз, жалынсыз, тек әйтеуір қорыққан шақта қарасын</w:t>
        <w:br/>
        <w:t>көрсеткен кісі болғасын онан сүйеу іздегендей боп, кеу-</w:t>
        <w:br/>
        <w:t>Десіне бетін баса қалды; сол, сол-ақ екен, Ақбала күні</w:t>
        <w:br/>
        <w:t>бүгінге дейін тағдырдан көрген бар зәбір-жапасы есіне</w:t>
        <w:br/>
        <w:t>түсіп, солқылдап жылады, Тәңірберген үнсіз аймалап</w:t>
        <w:br/>
        <w:t>бүйе берді. Бір кезде жігіттің ыстық ернінен жас тәнге</w:t>
        <w:br/>
        <w:t>шоқ ұшып түскендей болды. Сұлық жатқан келіншек...</w:t>
        <w:br/>
        <w:t>5 9. Нұрпенсон, І том. 129</w:t>
      </w:r>
    </w:p>
    <w:p>
      <w:r>
        <w:t>ЕЗ18.09.1ЭХкап 1Жап 1-4: раде 142 ;</w:t>
        <w:br/>
        <w:t>қарлығын Алдаберген түсініп, Райға ол да көз салмай,”</w:t>
        <w:br/>
        <w:t>сызданып, сырт айнала берді. Рай оны елеген жоқ. Үй</w:t>
        <w:br/>
        <w:t>алдындағы сай бойынан “бұлаң еткен үкі оғын: көріп,</w:t>
        <w:br/>
        <w:t>жалт. қарап еді қамшат” бөркін бір шекесіне сәндеп ки-</w:t>
        <w:br/>
        <w:t>ген қара торы қыз кішкентай қошақанды бауырыпа-қы-</w:t>
        <w:br/>
        <w:t>сып отырып; сай бойының: жас көгін жұлып беріп жатыр</w:t>
        <w:br/>
        <w:t>екен. Райды көргенде о да қуанды. Әдепкіде қуаныш</w:t>
        <w:br/>
        <w:t>көтеріп әкеткендей ұшып түрегелді. Осы бетте. жүгіріп</w:t>
        <w:br/>
        <w:t>барып, жігітті құшақтай алатындай еді, бірақ -қыз ұяты</w:t>
        <w:br/>
        <w:t>сонан артыққа жібермеді; оның үстіне ауыл адамдары-</w:t>
        <w:br/>
        <w:t>нан қысылып, амалы құрып, құшағындағы көк қозыны</w:t>
        <w:br/>
        <w:t>бауырына қысып, құшырлана сүйіп алды; қара көзі ұш-</w:t>
        <w:br/>
        <w:t>қындап қуана күліп, Райға қозының тасасынан ұрлана</w:t>
        <w:br/>
        <w:t>қарап тұр. Көкіректегі көп сырды көзбен ұғысқысы кел-</w:t>
        <w:br/>
        <w:t>гендей, жігіттің бұрылғанын бағып тұрған. Есік алдында</w:t>
        <w:br/>
        <w:t>тұрған кісілер қауқылдасып, үйге қарай беттеді. Ішке</w:t>
        <w:br/>
        <w:t>кірер жерде Рай басқа кісілерге жол берген боп- кейін-</w:t>
        <w:br/>
        <w:t>дег қала берді. Осы арада ол шұғыл бұрылып, қызына</w:t>
        <w:br/>
        <w:t>қарап, бас изеді де, ішке кіріп кетті.</w:t>
        <w:br/>
        <w:t>Райдың көзіне көзі түскенде Бөбек қуанып, көк қозы-</w:t>
        <w:br/>
        <w:t>ның құлағына аузын тақап құпиялап сыбырлады:</w:t>
        <w:br/>
        <w:t>-- Біздікіне кім келгенін білдің бе? ның аты-- Рай...</w:t>
        <w:br/>
        <w:t>Райжан! Ал, бар! Бара ғой!</w:t>
        <w:br/>
        <w:t>&lt; Бөбек қашақанды жерге түсірді де, бүрмелі ақ бәтес</w:t>
        <w:br/>
        <w:t>көйлегінің қос етегін көтеріңкіреп ап, үйге қарай дүріл-</w:t>
        <w:br/>
        <w:t>деп жүгіре жөнелді.</w:t>
        <w:br/>
        <w:t>УІ</w:t>
        <w:br/>
        <w:t>Алдаберген софы төрде көлбеп жатыр. Сиыр сәскеде</w:t>
        <w:br/>
        <w:t>оянса да, түндіктен түскен көктем айының шуағы астын-</w:t>
        <w:br/>
        <w:t>да маужырап, көзін ашып-жұмып қалғып кетеді. Қала-</w:t>
        <w:br/>
        <w:t>шы әңгімесіне құлықсыз. «Енеңді... с... жаман балықшы-</w:t>
        <w:br/>
        <w:t>дар, бес-алты қап астық әкелдім деп, көйлегіне сыймай-</w:t>
        <w:br/>
        <w:t>ды. Қоңырат шаһарын шауын келгендей, түге»,- деп</w:t>
        <w:br/>
        <w:t>ішінен боқтап қояды. Өз аулының астығы әкелулі, малы</w:t>
        <w:br/>
        <w:t>бағулы. Осы үйдің қайнап жатқан шайы мен асылып</w:t>
        <w:br/>
        <w:t>жатқан асын күткеннен "басқа алып-жұлып бара жат-</w:t>
        <w:br/>
        <w:t>қан шаруа жоқ. Мал, дүние тізгінін тетелес екігінісі --</w:t>
        <w:br/>
        <w:t>Құдайменде мен Тәңірбергенге беріп қойды. Олар тірі</w:t>
        <w:br/>
        <w:t>тұрғанда ата малының мұрты шағылмасын біледі. Өз-</w:t>
        <w:br/>
        <w:t>деріне қараған ауыл қыстан биыл да күйлі шықты.</w:t>
        <w:br/>
        <w:t>Қарт софы екі інісінің нысалсыздығынан шошынады.</w:t>
        <w:br/>
        <w:t>Құдайменде ырзық-несібеге шүкірлік етіп, тәубе қы-</w:t>
        <w:br/>
        <w:t>141</w:t>
        <w:br/>
        <w:t>ЕХ18.09.1ЭҠап фҚап 1-0 раде 132</w:t>
        <w:br/>
        <w:t>ем азанға ас салайын..- деп Ақбала жасқана тіл</w:t>
        <w:br/>
        <w:t>Қатты. Сүйеу ырай бермей, қолын сілкіп қалды. Есіктен</w:t>
      </w:r>
    </w:p>
    <w:p>
      <w:r>
        <w:t>Шығып бара жатып, әлдене осы арада ғана есіне түс-</w:t>
        <w:br/>
        <w:t>кендей:</w:t>
        <w:br/>
        <w:t>5--. Шешең қуатты. Сәлем айтып: жатқан,- деді де,</w:t>
        <w:br/>
        <w:t>сднан артық тілге келмей жүре берді. )</w:t>
        <w:br/>
        <w:t>- Әлібидің үйіне барды. Қызына келген сайын бір</w:t>
        <w:br/>
        <w:t>соғып кететін жақсы бастасы. Сүйеу дегенде Әлібидің</w:t>
        <w:br/>
        <w:t>де ықыласы бөлек. Кемпір қыстан қалған сүрді үлкен</w:t>
        <w:br/>
        <w:t>қазанға толтыра асып, ақ самауырды сыртқа ала жү-</w:t>
        <w:br/>
        <w:t>гірді.</w:t>
        <w:br/>
        <w:t>-- Шайға дейін бесін намаз оқып алайық,</w:t>
        <w:br/>
        <w:t>-- Не дейді?.. Болып та қалғаны ма?</w:t>
        <w:br/>
        <w:t>-- Мұнан өтсе қаза жіберіп аламыз. |</w:t>
        <w:br/>
        <w:t>-- Рас шығар. Бесін намазын бір пәле. Көктемдегі</w:t>
        <w:br/>
        <w:t>сауын малындай, тым мазасыз,- деп Сүйеу түрегелді.</w:t>
        <w:br/>
        <w:t>Далаға шығып іш дәрет алып келді. Бесін намазынан</w:t>
        <w:br/>
        <w:t>кейін, олар сары бауырсақ, сары ірімшікті ат жал ғып</w:t>
        <w:br/>
        <w:t>төккен үлкен дастарқанды ортаға алып, шайға жаңа</w:t>
        <w:br/>
        <w:t>отыра берген-ді. Сол сәтте бір жігіт жүгіріп кіріп, сырт-</w:t>
        <w:br/>
        <w:t>та Алдаберген софының аттан түсіп жатқанын хабарла-</w:t>
        <w:br/>
        <w:t>ды. Әліби ұшып түрегелді. Өзінің әшейіндегі салмақты</w:t>
        <w:br/>
        <w:t>мінезінен айрылып, кебісін кие алмай, қалбалақтап са-</w:t>
        <w:br/>
        <w:t>сып жатыр:</w:t>
        <w:br/>
        <w:t>-- Кемпір, тұр. Оттың басын қағып-сілкіп... былай,</w:t>
        <w:br/>
        <w:t>нетіп қоярсың.</w:t>
        <w:br/>
        <w:t>Сүйеу қарт бастасының: мінезін жақтырмады. Қан-</w:t>
        <w:br/>
        <w:t>сөлсіз беті суық тартып, тұсындағы терезеден сыртқа</w:t>
        <w:br/>
        <w:t>көз қиығын салды. Үй алды адам-қараға толып кетіпті.</w:t>
        <w:br/>
        <w:t>Қошеметшіл көп шуылдақтың ішінен Алдаберген софы-</w:t>
        <w:br/>
        <w:t>ның ірі денесін таныды.</w:t>
        <w:br/>
        <w:t>Алдаберген пұшпақ ішіктің омырауын ашып тастап-</w:t>
        <w:br/>
        <w:t>ты. Тобылғы сапты қамшы ұстаған қолымен бір бүйірін</w:t>
        <w:br/>
        <w:t>таянып ап, көп алдында тұмсығын көтере сөйлеп тұр</w:t>
        <w:br/>
        <w:t>екен. Сүйеудің бетіне ашы мысқыл шапты:</w:t>
        <w:br/>
        <w:t>-- Пай, паһ!.. Мына жаманның жер бетіне сыймай</w:t>
        <w:br/>
        <w:t>тұрғанын-ай! "</w:t>
        <w:br/>
        <w:t>Ішке бес-алты кісі кірді. Алдында Алдаберген софы.</w:t>
        <w:br/>
        <w:t>Ол тәр алдында отырған Сүйеу қартты көрсе де, көңіл</w:t>
        <w:br/>
        <w:t>бөлген жоқ. Сүйеу де сұп-сұр боп түйіліп алған.</w:t>
        <w:br/>
        <w:t>Жібитін емес. Олардың іш араздығын сезетін Әліби</w:t>
        <w:br/>
        <w:t>өз отының басында бір бүлік шығып кете ме деп қор-</w:t>
        <w:br/>
        <w:t>қып, Сүйеу мен Алдабергеннің алдында қалбалақтап</w:t>
        <w:br/>
        <w:t>жатыр:</w:t>
        <w:br/>
        <w:t>5 181</w:t>
        <w:br/>
        <w:t>ЕАЛ8.091ЭКап 1Жап 1%: раде 139</w:t>
        <w:br/>
        <w:t>қаратабан бөп жер басып кетуін күтті. .Қыстан қалған</w:t>
        <w:br/>
        <w:t>шөп күн сайын ақсирақтанып, сақ тартып барады. і</w:t>
      </w:r>
    </w:p>
    <w:p>
      <w:r>
        <w:t>Жаңа тебіпдеген жас көк те ауыз толтырмай, сауын</w:t>
        <w:br/>
        <w:t>малы ақ үрпіленіл божырап кетті. Теңіз жағалауында-</w:t>
        <w:br/>
        <w:t>ғы ауылдарға етек басар болып отырған тағы бір жай --</w:t>
        <w:br/>
        <w:t>қалашылар. Үшкеңді қоныстаған үш ауыл -- Судыр</w:t>
        <w:br/>
        <w:t>Ахметтің, Пірмән, Шірмәннін, Әлібидің ауылы қалашы«</w:t>
        <w:br/>
        <w:t>дарға қарайлап әлі қорада отырған-ды.</w:t>
        <w:br/>
        <w:t>Осы үш ауыл бүгін үлкен әбігерде. Таң алдында Қо-</w:t>
        <w:br/>
        <w:t>нңыраттан астықшылар келді; ат-көліктері аман, бәрі де</w:t>
        <w:br/>
        <w:t>олжалы қайтқан; түйелерінің жүгі толық; әр түйеге алты</w:t>
        <w:br/>
        <w:t>қап-астық артып, ырғап-жырғап келді.</w:t>
        <w:br/>
        <w:t>Бүгін осы хабар бар адамның аузында; бірінің аузы-</w:t>
        <w:br/>
        <w:t>нан шыққан сөзді бірі қағып алып, ел ішіне мәнерлеп,</w:t>
        <w:br/>
        <w:t>өсіріп таратады. Астықшылардың аман келгенін лақап</w:t>
        <w:br/>
        <w:t>қып таратып, үлкен аңызға, жырға айналдырып жіберді;</w:t>
        <w:br/>
        <w:t>Бұрын ел ішінде кім көрінгенге ит түрткі болып жүр-</w:t>
        <w:br/>
        <w:t>ген қор кісілер де астыққа бір шығып кеп ауызға ілікті.</w:t>
        <w:br/>
        <w:t>Ең ар жағы оларға дейін ел ішінде үлкен құрметпен</w:t>
        <w:br/>
        <w:t>айтылып жатыр. Бала екеш балаларға дейін қарық. Қо-</w:t>
        <w:br/>
        <w:t>лына ұстатқан бір-бір кірендарың қалай жеудің, кімге</w:t>
        <w:br/>
        <w:t>көрсетіп мақтанудыц есебін таба алмай, үй-үйге “шап«</w:t>
        <w:br/>
        <w:t>қылап, үйір-үйір болып жүгіріп жүр. Жүгері қуырмай,</w:t>
        <w:br/>
        <w:t>сөк ақтамай жатқан үй кемде-кем.</w:t>
        <w:br/>
        <w:t>Осы бүгін жар басындағы балықшылар ауылы да</w:t>
        <w:br/>
        <w:t>қуапышты. Астықтан Қәлен мен Рай келді. Екеуі де алты</w:t>
        <w:br/>
        <w:t>қаптан астық әкеп, үйлерінің алдына үйіп тастады.</w:t>
        <w:br/>
        <w:t>Кәден үйі кісіге толы.-Қөп кісіні Қәлен танымаса да,</w:t>
        <w:br/>
        <w:t>қырдан құлаған келімсектер екенін іші сезді. Биыл қыр-</w:t>
        <w:br/>
        <w:t>ды қыстайтын ауылдардың малы қырылып, тігерге тұяқ</w:t>
        <w:br/>
        <w:t>қалмағанын білетін. Малынан айрылған ауылдардың</w:t>
        <w:br/>
        <w:t>ер-азаматтары кәсіп іздеп, көктем кіргелі ұбырыл-шұ-</w:t>
        <w:br/>
        <w:t>бырып жағаға құлап жатқанын көрген-ді. Аш кісілер</w:t>
        <w:br/>
        <w:t>промсолды басып жатыр. Еңбек ақы сұрамайды. Қолына</w:t>
        <w:br/>
        <w:t>ау-құрал бергенге ырза. Сондай босқындар биыл, ай»</w:t>
        <w:br/>
        <w:t>рықша, Ақсақ Жагордың промсолына көп құлапты деп</w:t>
        <w:br/>
        <w:t>есітті.</w:t>
        <w:br/>
        <w:t>Қәлен үсті-басы алба-жұлба, жүдеу кісілерге қарай</w:t>
        <w:br/>
        <w:t>алмай, көзі тайып кете берді. Әңгімеге де селқос.</w:t>
        <w:br/>
        <w:t>-- «Талапты ерге нұр жауар» деген рас қой. Сапарың</w:t>
        <w:br/>
        <w:t>қайырлы болды. Енді, міне, бір жылдық азығыңды әкел</w:t>
        <w:br/>
        <w:t>дің,-- деді Дос.</w:t>
        <w:br/>
        <w:t>-- Айналаң аузын ашып аш отырғанда, кісі қарны</w:t>
        <w:br/>
        <w:t>тойып ас іше алады дейсің бе..,</w:t>
        <w:br/>
        <w:t>198</w:t>
        <w:br/>
        <w:t>ЕА18.0911ЭЖап 1Жап 1-4 раде 141</w:t>
        <w:br/>
        <w:t>--- Сол көрдемше өлетін бе еді...</w:t>
        <w:br/>
        <w:t>-- Ақбаланың күйі-жайы қалай?.</w:t>
        <w:br/>
        <w:t>Балықшылар үндемеді, бұл жолы тағы.да. Қарақатын</w:t>
        <w:br/>
        <w:t>күңк етіп: )</w:t>
      </w:r>
    </w:p>
    <w:p>
      <w:r>
        <w:t>-- Оның несін сұрай береді екен. Алты қап астық</w:t>
        <w:br/>
        <w:t>экелген сенен күйлі,-- деді.</w:t>
        <w:br/>
        <w:t>Рай осы үйдегі кісілердің жаңағы жерде Қарақатын»</w:t>
        <w:br/>
        <w:t>ды беттен қағып, тыйып тастамағанына таң қалып отыр.</w:t>
        <w:br/>
        <w:t>Соған қапап Райдың өз көңілінде де сезік оянып, ойы</w:t>
        <w:br/>
        <w:t>жаманшылыққа бұрып бара жатты. Осыдан кейін ол кә-</w:t>
        <w:br/>
        <w:t>ңілсіз тартып, үй ішіндегі әңгімені тыңдамай, кәрі</w:t>
        <w:br/>
        <w:t>әженің қасында қоңырайып қана отыр еді.</w:t>
        <w:br/>
        <w:t>-- Әй, өңшең шуылдақ! Үйлеріңе барыңдар! Балам.</w:t>
        <w:br/>
        <w:t>мен оңаша қалдырындар, түге!-- деді кәрі әже. Осы</w:t>
        <w:br/>
        <w:t>ауылдың үлкені болған соң Райдың әжесі балықшылар-</w:t>
        <w:br/>
        <w:t>ға өзімсініп, әмір етіп сөйлейтін және айтқанын істете-</w:t>
        <w:br/>
        <w:t>тін-ді. Балықшылар бір-бірлеп тарай бастады. Аздан</w:t>
        <w:br/>
        <w:t>кейін жұрт аяғы басылып, үй іші оңашарды. Бірақ кәрі</w:t>
        <w:br/>
        <w:t>әже бастапқы бұйығы қалпынан қозғалмай, тізесін: құ-</w:t>
        <w:br/>
        <w:t>шақтап, бір уыс болып бүкшиіп қанауотырған күйі;</w:t>
        <w:br/>
        <w:t>-- Епкей! Құлағыңды бері әкелі-- деп немересіне</w:t>
        <w:br/>
        <w:t>әмір етті. Бөбек жөнінде бірдеңе айтарда, әжесінің әуелі</w:t>
        <w:br/>
        <w:t>дәл осылай түсін суытып, зекіп сөйлейтін қиғаш мінезін</w:t>
        <w:br/>
        <w:t>тани қойды, Рай шұғыл. жадырап, әжесін құшақтай</w:t>
        <w:br/>
        <w:t>алды.</w:t>
        <w:br/>
        <w:t>-- Сен сонша не біліп қуандың? Күлімдеп қоя бер-</w:t>
        <w:br/>
        <w:t>Дің ғой.</w:t>
        <w:br/>
        <w:t>Рай қызарып кетті. Тіл-жағы байланғандай, түк айта</w:t>
        <w:br/>
        <w:t>алмай, бар болғаны, карі. әжесін құшырлана қысып,</w:t>
        <w:br/>
        <w:t>жабыса түсті. )</w:t>
        <w:br/>
        <w:t>-- Ой, жәдігөй! Ой, шірік неме! Әжеңе әшейінде жаз</w:t>
        <w:br/>
        <w:t>быссаң қайда қалдың?!-- деп күліп,-- сенің әлгі жүгір-</w:t>
        <w:br/>
        <w:t>мегің кеше де келіп: кетті. Маған келеді дейсің бе, сен</w:t>
        <w:br/>
        <w:t>гой оның ынтызары. Бәлденіп, зарықтыра бермей, барып</w:t>
        <w:br/>
        <w:t>қайт!-- деді.</w:t>
        <w:br/>
        <w:t>Әлібидің қыстауы жақын, үрген иттің дауысы естіліп</w:t>
        <w:br/>
        <w:t>тұратын-ды. Рай сүйген қызының аулына тез жетті. Бү-</w:t>
        <w:br/>
        <w:t>гінде Әлібидің өз үйі қорадан шығып, қыстаудың сырт</w:t>
        <w:br/>
        <w:t>жағына киіз үй тігіл отыр екен. Қоңыр түндік салған алЛ-</w:t>
        <w:br/>
        <w:t>ты қанат боз үй Райдың көзіне оттай. басылды. Үй: ал-</w:t>
        <w:br/>
        <w:t>дында бір топ кісі тұр; орталарында Алдаберген софы,</w:t>
        <w:br/>
        <w:t>бәрі .соның аузына қарап, қошемет көрсетіп, жалпылдап:</w:t>
        <w:br/>
        <w:t>жатқанын көрсе де, Рай қасақана, алдымен софының</w:t>
        <w:br/>
        <w:t>қолын алмай, шетінен амандасты. Жас жігіттің бұл қи</w:t>
        <w:br/>
        <w:t>149</w:t>
        <w:br/>
        <w:t>ЕЗ18.09.13ХКап Жап 1-4 раде 143</w:t>
        <w:br/>
        <w:t>лып отырудың орнына күн санап ындыны ашылып бара»</w:t>
        <w:br/>
        <w:t>ды. 2</w:t>
        <w:br/>
        <w:t>Діндар шал інілерін асылыққа ұшырай ма деп қор»</w:t>
        <w:br/>
        <w:t>қып, бес мезгіл намаз оқыған сайын құдайдан кешірім</w:t>
        <w:br/>
        <w:t>тілеп, шаждаға басын қояды.</w:t>
        <w:br/>
        <w:t>Софының қарсы болғанына қарамай, екі інісі биыл</w:t>
      </w:r>
    </w:p>
    <w:p>
      <w:r>
        <w:t>тағы жайлауға шыққан бойда алдағы жылдың қамын</w:t>
        <w:br/>
        <w:t>ақылдасты. Жыл санап малына мал қосылып мыңғырып</w:t>
        <w:br/>
        <w:t>байып бара жатқан ауылды көбіне-көп шабындық жайы</w:t>
        <w:br/>
        <w:t>қинайтын. Оны қарт сафы да біледі. Оның бар айтатыз</w:t>
        <w:br/>
        <w:t>ны: «құдайға сеніңдер. Бәрін өзім істеймін, бермесін алам</w:t>
        <w:br/>
        <w:t>деп, тәңірінің кәріне ұшырап қалып жүрмеңдер»,- деп</w:t>
        <w:br/>
        <w:t>тәубеге шақырып еді. Інілері құлақ аспады. Әсіресе, Тә-</w:t>
        <w:br/>
        <w:t>ңірберген болыстық қолда тұрғанда теңіз жағасының</w:t>
        <w:br/>
        <w:t>шұрайлы шабындығын өздеріне қаратып алғысы кеп, с0-</w:t>
        <w:br/>
        <w:t>фы ағасының дегеніне көнбей қойды. Ол екеуінің көптен</w:t>
        <w:br/>
        <w:t>бері көзін тігіп жүрген жері -- Қандыөзек. Қоңсы отыр-</w:t>
        <w:br/>
        <w:t>ған үш-төрт ауыл -- Әліби мен Пірмән, Шірмәннің, Су-</w:t>
        <w:br/>
        <w:t>дыр Ахметтің ауылы осы Қандыөзектің екі бетіндегі</w:t>
        <w:br/>
        <w:t>құрақты талай жылдап бері бөліп шауып келе жатқан,</w:t>
        <w:br/>
        <w:t>Үш-төрт ауылдың малдары аузы-мұрнынан шығатын,</w:t>
        <w:br/>
        <w:t>Теңіздің бұл бетінде көк құрақтың қаулап шығатын бітік</w:t>
        <w:br/>
        <w:t>жері осы еді; тек бір қиыны -- суы терең, қайықпен ор-</w:t>
        <w:br/>
        <w:t>маса, жаяу кісіні барғызбайтын; бұл өңірде қайық Құ-</w:t>
        <w:br/>
        <w:t>даймендеде ғана бар. Ол жылда өзек бойының құрағын</w:t>
        <w:br/>
        <w:t>шабатын ауылдарға қайығын жалдап, мал тауып жүр.</w:t>
        <w:br/>
        <w:t>Тәнірбергеннің ақылын тыңдаған Құдайменде биыл</w:t>
        <w:br/>
        <w:t>Қандыөзектің құрағын бір өзі шапқысы келді. Сол ниет-</w:t>
        <w:br/>
        <w:t>пен софы ағасын теңіз жағасынан әлі көше қоймаған</w:t>
        <w:br/>
        <w:t>ауылдарға жіберіп, Әліби мен Пірмән, Шірмәнға сәлем</w:t>
        <w:br/>
        <w:t>жолдады. «Қандыөзек рахаты мен бейнеті бірдей жерің</w:t>
        <w:br/>
        <w:t>еді. Биыл өзектің екі бетінің құрағын мен алайын. Сен-</w:t>
        <w:br/>
        <w:t>дер жағалаудағы менің шабындығыма ине болыңдар. Қо-</w:t>
        <w:br/>
        <w:t>лында қайығы жоқ кісіге құдай қосқан жер. Суы тайыз,</w:t>
        <w:br/>
        <w:t>сарықтық. Шәбіңді шапқап жеріңе суындап үйіп, шөме-</w:t>
        <w:br/>
        <w:t>лелеп жинап кете беросің»,- деп Құдайменде қолқа</w:t>
        <w:br/>
        <w:t>салды. Ондағы ойы -- Қандыөзекке табаны бір іліксе,</w:t>
        <w:br/>
        <w:t>ол жерге өмір бойы өзі ие боп қалмақ. Кісі жүзін жырт-</w:t>
        <w:br/>
        <w:t>пайтын Әліби мен момын шаруа Пірмән, Шірмәннің</w:t>
        <w:br/>
        <w:t>соңырағы күні шаршы топқа түсіп жер дауламасы аян.</w:t>
        <w:br/>
        <w:t>Олар өтінішін орындай қоймаған күнде де Құдайменде</w:t>
        <w:br/>
        <w:t>мен Тәңірбергеннің есебі түгел. Ағайынның күні бұрын</w:t>
        <w:br/>
        <w:t>алдынан өткенін сылтау қып, соңыра пішеншілерін -жа-</w:t>
        <w:br/>
        <w:t>ғаға бұрынырақ жіберіп. өзектін екі бетіндегі құрақты</w:t>
        <w:br/>
        <w:t>М2</w:t>
        <w:br/>
        <w:t>ЕЗ18.09.13ХКап Жап 1-4! раде 145</w:t>
        <w:br/>
        <w:t>қан кіл жардай атандар: Несін"айтасың; жолға түсіп. бір:</w:t>
        <w:br/>
        <w:t>жүріп. кеткесін түйе жарықтық бой “бермейді -екен. “Теке</w:t>
        <w:br/>
        <w:t>Қасқажол, Қаратамаққа келе бергенде теңіз беттен қаты!</w:t>
        <w:br/>
        <w:t>ты жел соғып, жапалақтап қар жауып берсін... Сонан</w:t>
        <w:br/>
        <w:t>табандатып тоғыз күн жауды.</w:t>
        <w:br/>
        <w:t>-- Құдай сақтаған екен,-- деді жұрт гуілдеп.</w:t>
        <w:br/>
        <w:t>“Алдаберген үндемеді. Қазір ол көбіне Бөбекті: бағып</w:t>
        <w:br/>
        <w:t>отыр. Әлібидің осы қызы Ожар Оспанның жарымес ба&gt;</w:t>
        <w:br/>
        <w:t>ласына атастырулы болатын. Кейінгі жылдары Рай мен</w:t>
        <w:br/>
        <w:t>Бөбектің көңілі жақын екен деген сыбыс шығатын-ды.</w:t>
        <w:br/>
        <w:t>Осында келгелі қарт софы екі жастың бір-біріне де-</w:t>
        <w:br/>
        <w:t>ген ыстық ықыласын көрді. «Ризамын. Енеңді с... көп</w:t>
        <w:br/>
        <w:t>Торжымбай қарасына сеніп, күпсіп: жүргенде, мына қу</w:t>
        <w:br/>
        <w:t>жігіт жесірінің іргесінде жатып, шаруасын реттеп ап-</w:t>
      </w:r>
    </w:p>
    <w:p>
      <w:r>
        <w:t>ты»,-- деп ойлады. Көптігіне сеніп; болыс інісіне тізгінін</w:t>
        <w:br/>
        <w:t>бермей жүрген Ожар Оспанның осы арада белін бір</w:t>
        <w:br/>
        <w:t>сындырғандай көрді.</w:t>
        <w:br/>
        <w:t>Райға да ырзалықпен қарады.</w:t>
        <w:br/>
        <w:t>-- Ал, сонымен қарға не амал істедіңдер?</w:t>
        <w:br/>
        <w:t>-- Қар бел алып жауа берді. Қиын кезде Қәлен ағам</w:t>
        <w:br/>
        <w:t>бәрімізге күш берді. Түйелерді шөгеріп, бар астықты</w:t>
        <w:br/>
        <w:t>қоршалап қаладық. Үстіне сайғақ, сырғауыл шаңшып,</w:t>
        <w:br/>
        <w:t>өзімізге баспана істеп алдық. Азық мол, ық бар, айылы-</w:t>
        <w:br/>
        <w:t>мызды жияйық па. Қоңырат базарынан алып шыққан</w:t>
        <w:br/>
        <w:t>етті қарашықтап, тары көже мен жүгері көжені асып тү-</w:t>
        <w:br/>
        <w:t>сіре бердік.</w:t>
        <w:br/>
        <w:t>-- Е, ас ішіп, аяқ босатар болдық десеңші. Көлікті</w:t>
        <w:br/>
        <w:t>қайттіңдер?</w:t>
        <w:br/>
        <w:t>-- Үш ауылдың ортасынан сайланып шыққан, өңшең</w:t>
        <w:br/>
        <w:t>сақадай жігіт емеспіз бе?.. Ішімізде мына кірме күйеудей</w:t>
        <w:br/>
        <w:t>нар жігіттер де бар.</w:t>
        <w:br/>
        <w:t>Рай қасында отырған топай ауыз, торсық ұрт жігітті</w:t>
        <w:br/>
        <w:t>нұқып қойды.</w:t>
        <w:br/>
        <w:t>Бұған жұрт ду күлді. Алдаберген софы өзінің сауа«</w:t>
        <w:br/>
        <w:t>лын балықшы жігіттің қиқарланып күлкіге шаптырып</w:t>
        <w:br/>
        <w:t>отырғанын ұнатпады. Ол сақалын салалап, алақанына</w:t>
        <w:br/>
        <w:t>толтыра сипап төр алдында дөңбектей боп жатқан-ды.</w:t>
        <w:br/>
        <w:t>Қенет, басын шұғыл көтеріп, Райға мысқылдай қа-</w:t>
        <w:br/>
        <w:t>рады.</w:t>
        <w:br/>
        <w:t>-- Япыр-ау, осы сен бала не деп отырсың. Сол Қоңы-</w:t>
        <w:br/>
        <w:t>ратқа баяғы жас кезімізде біз де барған едік. Қостанып</w:t>
        <w:br/>
        <w:t>керуен тартып, көп түйемен астық әкелгеніміз бар. Сон-</w:t>
        <w:br/>
        <w:t>да көріп едік... Шыңның сырт жоны кіл қарабаялыш 60-</w:t>
        <w:br/>
        <w:t>латын. Жолсыз жүріс те түйенің табанын сояды. Жайы-</w:t>
        <w:br/>
        <w:t>14</w:t>
        <w:br/>
        <w:t>ЕАЛВ.0ӨЛІЭКап "кап 14-1! раде 135</w:t>
        <w:br/>
        <w:t>-- Балаңды. жақсы көретінің шын болса, көзіңнің.</w:t>
        <w:br/>
        <w:t>тірісінде құтты жеріне қондыр.</w:t>
        <w:br/>
        <w:t>-- Әй, қойсайшы енді. )</w:t>
        <w:br/>
        <w:t>-- Мен не деп коямын... Қөз бар ма өзіңде, көрмей-</w:t>
        <w:br/>
        <w:t>сің бе қызынның анау, бой жетіп..</w:t>
        <w:br/>
        <w:t>Ішке Бөбек кірді. Кемпір тыйыла қап, теріс қарап</w:t>
        <w:br/>
        <w:t>бұрылып кетті. Бөбек ата-анасының ұрсысын есітпесе.де,</w:t>
        <w:br/>
        <w:t>ол екеуінің өзі жайында түс шайысып қалғанын сезді.</w:t>
        <w:br/>
        <w:t>Бұрылып қараған әке назарын да байқады. Бірақ Бө-</w:t>
        <w:br/>
        <w:t>бек әкесіне қарамай, Көзін төмен салып төсегіне әтіп</w:t>
        <w:br/>
        <w:t>кетті. Қонақ келсе үй іші көңілденіп қаңғыр-күңгірге</w:t>
        <w:br/>
        <w:t>толып қалады. Ал қонақ жоқ күндері кешкісін қара кө-</w:t>
        <w:br/>
        <w:t>леңке үйде екеуден-екеу төбесі шошайып отырған қарт</w:t>
        <w:br/>
        <w:t>ата-айасына Бөбек қарай алмайтын. Олардың лдында</w:t>
        <w:br/>
        <w:t>өзін кінәлідей сезіп, қысылып жүретін-ді.</w:t>
      </w:r>
    </w:p>
    <w:p>
      <w:r>
        <w:t>Есейген сайын Бөбек өзінен басқа қорғанышы жоқ</w:t>
        <w:br/>
        <w:t>қарт ата-анасын аяды. Көзі ұйқыға кеткенше үнсіз жа-</w:t>
        <w:br/>
        <w:t>тып жас төгетін боп жүр. Өл осы жолы да іш толқыны-</w:t>
        <w:br/>
        <w:t>на әлі келмей, кеудесін өксік қысып, иегі кемсендеп ба-</w:t>
        <w:br/>
        <w:t>ра жатқанын сезді де, бетін жастыққа баса қалды. Ана-</w:t>
        <w:br/>
        <w:t>сы екі құрсақ көтерді.. Екеуі де қыз. Үлкені Әлиза.</w:t>
        <w:br/>
        <w:t>Қолдағы жалғыз бала болғасын Бөбекті кішкентайы-</w:t>
        <w:br/>
        <w:t>нан ұл ғып өсірді, Қарт ата-ана қызының қас-қабағына</w:t>
        <w:br/>
        <w:t>қарап, ол күлсе жыртық үйдің жабығынан күн түскен-</w:t>
        <w:br/>
        <w:t>дей көңілденіп қалады... Сәл мұңайса, кемпір-шал қоа-</w:t>
        <w:br/>
        <w:t>сыла жабырқайтын болғасын, бұл күнде Бөбек үй ішін-</w:t>
        <w:br/>
        <w:t>Де үнемі күліп жүруге тырысты. Тек кейінгі кезде өзінің</w:t>
        <w:br/>
        <w:t>осы бір жалған халінен жалыға бастады. Бала кезінен</w:t>
        <w:br/>
        <w:t>бері өзінің қыз екенін жасырып келеді. Қызға ұқсамау</w:t>
        <w:br/>
        <w:t>үшін әдейі ер баланың киімін киді. Ер балалармен ға-</w:t>
        <w:br/>
        <w:t>на ойнады,</w:t>
        <w:br/>
        <w:t>Аузы жеңіл біреу әлдеқалай оған қыз екенін айта</w:t>
        <w:br/>
        <w:t>қалса, ызақор қыз жылап қоя беретін. Ондайда ұлы</w:t>
        <w:br/>
        <w:t>жоқ, ызалы ана қосыла жылап, Әліби де назырқап қаз</w:t>
        <w:br/>
        <w:t>датын болғасын мұңды, момын шалдың көңілін аулап,</w:t>
        <w:br/>
        <w:t>Бөбектің қыз екенін бүкіл ауыл боп жасырып келіп еді,</w:t>
        <w:br/>
        <w:t>Осы жалган халі қазір қыздың өзін қажыта бастады.</w:t>
        <w:br/>
        <w:t>Опың үстіне сүйген жігіті астыққа кеткелі зәресі</w:t>
        <w:br/>
        <w:t>жоқ; осы елдің Қоңырат, Шымбайға кеткен талай қала-</w:t>
        <w:br/>
        <w:t>шылары тоналып қайтып жатыр, онан сайын Бөбектің:</w:t>
        <w:br/>
        <w:t>Яманы ұшып, талай түнді ұйқысыз атырды, көп ойла-</w:t>
        <w:br/>
        <w:t>ғандықтан көрмейтін түсі жоқ; бір жолы түсінде сеңсең</w:t>
        <w:br/>
        <w:t>қүрайышты, шүңірек көз кісілер астықшылардың көші-</w:t>
        <w:br/>
        <w:t>не тиіп, кӛзді ашып-жұмғанша ұйпалақтап тастады,</w:t>
        <w:br/>
        <w:t>ім</w:t>
        <w:br/>
        <w:t>Е218.09.1ЭКап ГЖап 1». раде 128</w:t>
        <w:br/>
        <w:t>ылға. кетті. Рай -Есбол. -атасының -бурасын сұрап алды,</w:t>
        <w:br/>
        <w:t>&lt;Қәлен.бір көңілдесінен түйе мініп қайтты. Ол екеуі өз-</w:t>
        <w:br/>
        <w:t>деріне:қарасты үйлердің іске асар лыпасын жиып алды</w:t>
        <w:br/>
        <w:t>да, көрші ауылдың астықшыларына ілесіп, Қоңыратқа</w:t>
        <w:br/>
        <w:t>тартты. Қоңырат Сапары қауіпті. Қалашылар жүретіз</w:t>
        <w:br/>
        <w:t>керуен жолының бойында ұрылар көп екен деген суық</w:t>
        <w:br/>
        <w:t>хабар ел ішінде дүңкілдеп естіліп жатқан-ды.</w:t>
        <w:br/>
        <w:t>Ақбала Райдың астыққа барғанына қарсы болды,</w:t>
        <w:br/>
        <w:t>«Улап-шулап жатқан бала-шағамыз жоқ, көппен бірге</w:t>
        <w:br/>
        <w:t>күнелтерміз»,- деп қайнысын азғырып көріп еді, бірақ</w:t>
        <w:br/>
        <w:t>Рай көнбеді. Қәлен екеуі түс ауа жолға шықты. Ақба«</w:t>
        <w:br/>
        <w:t>ла қасына Бөбекті ертіп, қайнысын ауыл: сыртына “ұзач</w:t>
        <w:br/>
        <w:t>тып салды. Жастар қысылмасын деп ойлаған Қәлен іл-</w:t>
        <w:br/>
        <w:t>гері озып кеткен қалашының ізіне түсіп, түйесін тайрақ-</w:t>
        <w:br/>
        <w:t>татып желе жөнелді. Тақымына қара шоқпарды басып</w:t>
        <w:br/>
        <w:t>алған. Қалың қара тымақ пен қалын күпілі нар тұлға-</w:t>
        <w:br/>
        <w:t>лы кісі жазылы түйе үстінде отырғанда, тіпті айдыны-</w:t>
        <w:br/>
        <w:t>нан именерліктей. Сырт қараған кісіге қарт батыр сияқ-</w:t>
        <w:br/>
        <w:t>танып, қарасынына ырза болғандайсың.</w:t>
        <w:br/>
        <w:t>Қәленді көргенде Ақбаланың жүрегі орнына. түсті,</w:t>
        <w:br/>
        <w:t>Кәлен бір қырдың астына түсіп, көрінбей кетісімен Ақ-</w:t>
        <w:br/>
        <w:t>баланың көңілін үрей қайта биледі.</w:t>
      </w:r>
    </w:p>
    <w:p>
      <w:r>
        <w:t>Ақбала ұстамды болатын. Бұрын қандай жағдайда</w:t>
        <w:br/>
        <w:t>да тәкаппар, паң жүзі шімірікпей, қасын керіп тастап,</w:t>
        <w:br/>
        <w:t>байсалды бір қалпынан жазбайтын. Осы жолы өзін-өзі</w:t>
        <w:br/>
        <w:t>ұстағысы кеп, іштей қатайып бақты. Онсыз да, қауіп-</w:t>
        <w:br/>
        <w:t>катерге басын байлап бара жатқан қалашы жігіттің алч</w:t>
        <w:br/>
        <w:t>дында көңілді боп көрінуге тырысып еді.</w:t>
        <w:br/>
        <w:t>Бірақ онысынан ештеңе шықпады. Қайнысының қа-</w:t>
        <w:br/>
        <w:t>сында өңі қуарып, жабырқау жүзін төмен салын, тұйық</w:t>
        <w:br/>
        <w:t>келе жатты:</w:t>
        <w:br/>
        <w:t>-- Ал, жеңеше, енді қалыңдар!-- деді Рай.</w:t>
        <w:br/>
        <w:t>Ақбала қайнысын енді қайтып көрмейтіндей, жау-</w:t>
        <w:br/>
        <w:t>лығының шетімен аузын басып, егіліп жылай “берді;</w:t>
        <w:br/>
        <w:t>Бөбек те жылады.</w:t>
        <w:br/>
        <w:t>Рай сыр бермеуге тырысса да, көңілі босап бара</w:t>
        <w:br/>
        <w:t>жатқанын сезіп, желе жөнелді.</w:t>
        <w:br/>
        <w:t>Қайнысын шығарып салғасын, “Ақбала өзінің жал-</w:t>
        <w:br/>
        <w:t>ғыздығын бұрынғыдан гөрі-қаттырақ сезді. Үйге келді,</w:t>
        <w:br/>
        <w:t>Үй ішінің төсек орны жиналмаған, адам тұрғысыз .ан-</w:t>
        <w:br/>
        <w:t>ғал-саңғал. Құндақтаулы бала пеш түбінде жатыр. Құ-</w:t>
        <w:br/>
        <w:t>ні толмай шала туғасын ба осы бала жыламайды. Мез-</w:t>
        <w:br/>
        <w:t>гілімен оятып емізбесең өздігінен оянбайды. Ақбала</w:t>
        <w:br/>
        <w:t>кейде өліп қалғандай көріп, жүгіріп. барып құндақтау-</w:t>
        <w:br/>
        <w:t>197</w:t>
        <w:br/>
        <w:t>Е2Л8.09.13Кап "кап 14-4 раде 147</w:t>
        <w:br/>
        <w:t>-- Ау, қатты желде қай мал да жайыла алмай, ық-</w:t>
        <w:br/>
        <w:t>тап кете беретін еді ғой, сендер қайттіңдер?</w:t>
        <w:br/>
        <w:t>-- Қәлен ағам бұған да тіл тапты. Түйелерді түнемеч</w:t>
        <w:br/>
        <w:t>лікке қарай қостың ығына шөгеріп, тізерлетіп тастады;</w:t>
        <w:br/>
        <w:t>Ал күн шыға бар түйені тізіп алады да, борап жауған</w:t>
        <w:br/>
        <w:t>қатты желге бет қояды. Желге қырындамай, тіке тартып</w:t>
        <w:br/>
        <w:t>кетеді. Сонан ол барып-барып ап; түйелердің бұйдасын</w:t>
        <w:br/>
        <w:t>мойнына салып, ыққа қарай қоя береді. Шетке шыққа-</w:t>
        <w:br/>
        <w:t>нын қайырып, онша көп ұзамай, қара беріп отырсаң өзге</w:t>
        <w:br/>
        <w:t>малдай емес, түйе жануар табан тіреп іркіле жайылады</w:t>
        <w:br/>
        <w:t>екен. )</w:t>
        <w:br/>
        <w:t>-- Апыр-ай, ә?</w:t>
        <w:br/>
        <w:t>-- Вас шығар-ау! Қәленнің көріп-білгені осы дейсің</w:t>
        <w:br/>
        <w:t>бе? Жол жүрген адам ғой, мал сырын білетін. Әйтпесе</w:t>
        <w:br/>
        <w:t>кісі қанша мал ұстап, бірер қараның сүті мен қоңына</w:t>
        <w:br/>
        <w:t>йек артып машықтанғаның болмаса, мал сырын түйе</w:t>
        <w:br/>
        <w:t>бермейтін көрінесің ғой. )</w:t>
        <w:br/>
        <w:t>Кірме күйеу осындайда сөзге кіріскісі келіп, билігі</w:t>
        <w:br/>
        <w:t>қыштап отыратын.</w:t>
        <w:br/>
        <w:t>-- Қазір осы“ елдің жүн-жұрқасын жиятын кім?--</w:t>
        <w:br/>
        <w:t>деді ол. Оның сөзіне жөнді жауап бермейтін. Бұл жолы</w:t>
        <w:br/>
        <w:t>да оны жұрт тәлкек қып:</w:t>
        <w:br/>
        <w:t>-- Е, оны қайтесің? Қай түйеңнің жүнін өткізейін деп</w:t>
      </w:r>
    </w:p>
    <w:p>
      <w:r>
        <w:t>едің? Әлде өз бойыңдағы қыл-қыбырыңды күзеп бересің</w:t>
        <w:br/>
        <w:t>бе?-- деп күлді.</w:t>
        <w:br/>
        <w:t>-- Шын айтам. Мініп келген атанымның мойын шу-</w:t>
        <w:br/>
        <w:t>дасын жұлып едім...</w:t>
        <w:br/>
        <w:t>-- Ендеше қарық бола ғой. Қазір жүн-жұрқа жияч</w:t>
        <w:br/>
        <w:t>тын Ебейсін.</w:t>
        <w:br/>
        <w:t>-- Ол қашан боп еді?-- деді Рай. Төр алдында дөң-</w:t>
        <w:br/>
        <w:t>бектей болып жатқан Алдаберген софыга күле қарады.</w:t>
        <w:br/>
        <w:t>Алдабергеннің кешегі жылға дейін ел арасының жүн-</w:t>
        <w:br/>
        <w:t>жұрқасы мен тері-терсегін жиып, осы жұртты безбепнен</w:t>
        <w:br/>
        <w:t>жеп келгені аян еді.</w:t>
        <w:br/>
        <w:t>-- Сорлы орнын жаңа тапқан екен. Кәпір, өзінің де</w:t>
        <w:br/>
        <w:t>бет-аузы қалың, қасқыр сияқты еді. Жылы қанға тұмсы-</w:t>
        <w:br/>
        <w:t>ғын күнде тығып, ел ішін іреп жатуға лайықты-ақ еді,</w:t>
        <w:br/>
        <w:t>Қап, не қыласың, қонысы келісіп кеткен екен,-- деп күлді</w:t>
        <w:br/>
        <w:t>де, үйден шығып жүре берді.</w:t>
        <w:br/>
        <w:t>Алдаберген софы қап-қара боп кетті. Тек Бөбекті</w:t>
        <w:br/>
        <w:t>күлкі-қыстап, кесе-аяқ жиғанша өліп бара жатты. Баяғы</w:t>
        <w:br/>
        <w:t>жасырақ кезі есіне түсті. Ол кезде ауылға Алдаберген.</w:t>
        <w:br/>
        <w:t>келсе, кішкентай қыздар түні бойы үйқы көрмейтін: әсі-</w:t>
        <w:br/>
        <w:t>ресе кішкентай Бөбек со күні құдайдан түннің қараңғы</w:t>
        <w:br/>
        <w:t>М6</w:t>
        <w:br/>
        <w:t>Е2,18.09.1ЭЖап ПЖап 1-14: раде 146</w:t>
        <w:br/>
        <w:t>лымға және. кеміс еді-гөй.- Түйенің “бабын таптык деп</w:t>
        <w:br/>
        <w:t>жеңістік.бермейсің. Өз басынды. білмеймін, ал әкеңді кө--</w:t>
        <w:br/>
        <w:t>рін едім... Пақыр “көпірме болатын. Қызыл сөздісжелге</w:t>
        <w:br/>
        <w:t>шашқан, дуасыз ауыздың нағыз өзі еді- ғой,--. деп-қарт</w:t>
        <w:br/>
        <w:t>софы кеудесін көтеріп, кеңкілдеп күлді.</w:t>
        <w:br/>
        <w:t>Райдың беті ду ете қалды және Бөбектің шай құя</w:t>
        <w:br/>
        <w:t>алмай, қып-қызыл боп төмен қарап. қалған түрін көр-</w:t>
        <w:br/>
        <w:t>генде, жас жігіт, әсіресе, қатты ширықты.</w:t>
        <w:br/>
        <w:t>--. Аталас болмасақ та қоңсы отырған көрші едік.</w:t>
        <w:br/>
        <w:t>Оның. үстіне әкеммен. тұстас болған соң, сізді тіпті бөтен:</w:t>
        <w:br/>
        <w:t>көрмейміз ғой. Әке орнында сыйлауға парызбыз...-- деді</w:t>
        <w:br/>
        <w:t>Рай. 5</w:t>
        <w:br/>
        <w:t>2--.Б- -е, адасқан жоқсың. Осы бетің нағыз жау түсі-</w:t>
        <w:br/>
        <w:t>ретін жігіттің тәсілі,- деп көңілдес бір жігіт Райды қо-</w:t>
        <w:br/>
        <w:t>шеметтеп, көтермелеген боп отырып, қолтығына дым бү-</w:t>
        <w:br/>
        <w:t>рікті. Алдаберген өзінің ағат кетіп қалғанын ұқты. Мына</w:t>
        <w:br/>
        <w:t>жігіттің енді аямасын біліп:</w:t>
        <w:br/>
        <w:t>-- Е, бұл бала сыйлы сөзбен сазайымды тарттыруға</w:t>
        <w:br/>
        <w:t>қарады,-- деп қауқарынан янфЕлЕлі жаңында жатқан</w:t>
        <w:br/>
        <w:t>жастыққа жантая кетті.</w:t>
        <w:br/>
        <w:t>-- Әй, Рай! Қарағым, қоя гой, енді,-- деді Әліби араз</w:t>
        <w:br/>
        <w:t>ға түсіп.</w:t>
        <w:br/>
        <w:t>Бөбектің бұл алғаш рет шай құйғаны еді; қонақтар-</w:t>
        <w:br/>
        <w:t>дың кесесін қайта-қайта шатастырып, шайдың қызылын</w:t>
      </w:r>
    </w:p>
    <w:p>
      <w:r>
        <w:t>кесіп алумен отырған. Ол қазір де алдында міріліт қал-</w:t>
        <w:br/>
        <w:t>ған кеселерді байқамай, Райдың оты шыққан. бетіне</w:t>
        <w:br/>
        <w:t>сүйсіне қарады. )</w:t>
        <w:br/>
        <w:t>Осы кезде аққұба келіншек сырттан екінші аққұман-</w:t>
        <w:br/>
        <w:t>ды демдеп әкелді. Сыйлас қайын сіңлісі жұрт көзіне тү-</w:t>
        <w:br/>
        <w:t>сіп қала ма деп қысылып, есік жақтан елеусіздеу. боп</w:t>
        <w:br/>
        <w:t>келді де, басқалардың көзін ала бере қайын өдісін</w:t>
        <w:br/>
        <w:t>шымшып алды. Жалт қараған Бөбекке:</w:t>
        <w:br/>
        <w:t>-- Еркем, шайың кесіліп қалыпты ғой, енді демдеп</w:t>
        <w:br/>
        <w:t>әкелген аққұманнан құярсың,-- деп сыбырлады да, сырт-</w:t>
        <w:br/>
        <w:t>қа шығып кетті.</w:t>
        <w:br/>
        <w:t>Үйдегі кісілер қалашы әңгімесіне қайта оралды:</w:t>
        <w:br/>
        <w:t>-- Ал, түйені қайттіңдер?</w:t>
        <w:br/>
        <w:t>--.Бәсе соның жөнін ұқтыршы. Шың үстінде қара-”</w:t>
        <w:br/>
        <w:t>баялыштан басқа түйенің тісіне ілінетін не бар дейсің.</w:t>
        <w:br/>
        <w:t>-- Жоқ, шың үгті керім от, іріп”"тұр екен. Несін айта-</w:t>
        <w:br/>
        <w:t>сың, бой алып өскен сарбалақ бұйырғын жкілк-кілк етеді,</w:t>
        <w:br/>
        <w:t>Жүк тартқан түйе нені шыдатсын, ерні үйіргеннің бәрін</w:t>
        <w:br/>
        <w:t>шалып оттап отырды, Қотыр қараның кіл басын- шалып,</w:t>
        <w:br/>
        <w:t>отын алды.</w:t>
        <w:br/>
        <w:t>145</w:t>
        <w:br/>
        <w:t>Е318.09.12Кап "Жап 1-44 радө 129</w:t>
        <w:br/>
        <w:t>лы жатқан баланы көтеріп алатын, Сондай кезде жаб.</w:t>
        <w:br/>
        <w:t>ананың жүрегі аузына тығылып, алқынып кетуші еді;.</w:t>
        <w:br/>
        <w:t>Еламан. ұсталғаннан бері Ақбаланың әр: күні-азап-</w:t>
        <w:br/>
        <w:t>пен өтті. Үйден шықпады. Күндіз-түні жалғыз... Райдың,</w:t>
        <w:br/>
        <w:t>үйінен басқа бір жерге бас сұқпаған соң көбінше қаңы-.</w:t>
        <w:br/>
        <w:t>раған бос гүйде қос тізесін құшақтап, көңілі құлазып</w:t>
        <w:br/>
        <w:t>отыратын. Қейде дәл осылай жалғыздық жаның қинап,</w:t>
        <w:br/>
        <w:t>жер бетіне сыймай кеткен шақта, жас баланың жыла-</w:t>
        <w:br/>
        <w:t>ғаның аңсаушы еді.</w:t>
        <w:br/>
        <w:t>Қайнысын шығарып, үйге қайтып келгесін Ақбала</w:t>
        <w:br/>
        <w:t>“Тіпті қатты құсаланды. Не істерін білмейді. Іші күйген</w:t>
        <w:br/>
        <w:t>кезде ұрынуға қара таппады. Өмірі от басына істемеген</w:t>
        <w:br/>
        <w:t>әдетін істеп, жолда тұрған ыдыс-аяқтарды теуіп, үйдің</w:t>
        <w:br/>
        <w:t>ішін әңкі-тәңкі.қылды. Күйік көтерген әйел, бірақ бұ-</w:t>
        <w:br/>
        <w:t>ған да місе тұтпай, бойын долылық буып, қалшылдап</w:t>
        <w:br/>
        <w:t>көгеріп алды. «Құдай- ау, енді маған істемеген нең қал-</w:t>
        <w:br/>
        <w:t>ДЫ? Әлде..» Осы арада есірік көзі балық соятын пы-</w:t>
        <w:br/>
        <w:t>шаққа түсті. Қатты сорып тұрған жүрегі, кенет алқы-</w:t>
        <w:br/>
        <w:t>мына тығылып тоқтап қалғандай болды. Селебе пышақ-</w:t>
        <w:br/>
        <w:t>тан көзін айырмай, ажал аузында арбалып, сеспей кал«</w:t>
        <w:br/>
        <w:t>ғандай боп: «Әлде.. өзімді-әзім өлтірсем бе екен?»--</w:t>
        <w:br/>
        <w:t>деп ойлап, бір жамандыққа ниеті ауып бара жатты,</w:t>
        <w:br/>
        <w:t>Күйініші үстінде істеп салуы да мүмкін еді. 3</w:t>
        <w:br/>
        <w:t>Осы арада көзі балаға түсіп, өзінің ойынан өзі шо-</w:t>
        <w:br/>
        <w:t>шып кетті. Жас ана кішкентай Әшімін құндағымен кө-</w:t>
        <w:br/>
        <w:t>теріп алды.</w:t>
      </w:r>
    </w:p>
    <w:p>
      <w:r>
        <w:t>-- Әй, азаматым. Әй, қасымдағы қарам!.. Қашанғы</w:t>
        <w:br/>
        <w:t>ұйықтай бересің. Тұрсайшы... сен бір кез көзіңді аш-</w:t>
        <w:br/>
        <w:t>сайшы,-- ден ұйықтап жатқан баланын мұрнын іным-:</w:t>
        <w:br/>
        <w:t>шылады. Онан баланың аузына емшегін салды. Бала</w:t>
        <w:br/>
        <w:t>оянбады. «Құдай-ау, не жаздым? Не пиғылымнан тапа.</w:t>
        <w:br/>
        <w:t>тым?» -- деп ойлап, Ақбала қайтадан құсалана баста--</w:t>
        <w:br/>
        <w:t>ды. Балаға дегең әлгі ыстық ықыласы, енді бір лезде</w:t>
        <w:br/>
        <w:t>ренішке айналды, Ызғыған. мұздай үйдің ішіне жабыр-</w:t>
        <w:br/>
        <w:t>қау ж жүзбен селқос қарап өтті. Мұңды көзін қаңыраған</w:t>
        <w:br/>
        <w:t>бос үйдің бір бұрышына тігіп, кем-кемнен көз шарасы:</w:t>
        <w:br/>
        <w:t>кеңейіп, жасқа толып бара жатқанын сезбей қалды.</w:t>
        <w:br/>
        <w:t>Еламан айдалып кеткелі көз жасы құрғамады. Ал-</w:t>
        <w:br/>
        <w:t>ғашқы кезде оңаша үйге жалғыз жатуға қорықты. Кей.</w:t>
        <w:br/>
        <w:t>түні елегізіп, таң атқанша көз ілмей шығатын. Жалғыз.</w:t>
        <w:br/>
        <w:t>дық зарын тарта бергесін әкесінің қолына көшіп бар-</w:t>
        <w:br/>
        <w:t>ғысы келді. Бір-екі рет анасы арқылы әкесіне сөз. са-</w:t>
        <w:br/>
        <w:t>лып көріп еді, Сүйеу қарт: «Қой, қызым, қой! Қой!.. Қө-</w:t>
        <w:br/>
        <w:t>зім тіріде Еламанның шаңырағын құлатқызбаймын»,-</w:t>
        <w:br/>
        <w:t>2198</w:t>
        <w:br/>
        <w:t>ЕЗ18.0913ЖКап "Жап 1-40 раде 131</w:t>
        <w:br/>
        <w:t>сол бойда шұғыл “ес жиды. Өз бойында оқыс тұтанған</w:t>
        <w:br/>
        <w:t>ыстық жалынмен құшырлана ұмтылып, Тәңірбергенді</w:t>
        <w:br/>
        <w:t>мөйнинан тас қып алды. Ақбала осы сәттен бастап өзі-</w:t>
        <w:br/>
        <w:t>нің жалғыздығын ұмытты. Өмірден шеккен зәбір-жапа-</w:t>
        <w:br/>
        <w:t>сы да есінде жоқ. Тірліктің тәттілігін жаңа ғана білген-</w:t>
        <w:br/>
        <w:t>дей. Жігіт денесіне өз денесімен жабысып, жыланша сы-</w:t>
        <w:br/>
        <w:t>ғып оратылып алды. Сонан кейін ол Тәңірбергеннің жа-</w:t>
        <w:br/>
        <w:t>лаңаш төсіне бетін басып, еркек кісінін исіне елітіп ты-</w:t>
        <w:br/>
        <w:t>ныштық тапқандай болды. і )</w:t>
        <w:br/>
        <w:t>Тәңірберген Ақбаладан шошына бастады. Тәңірбер-</w:t>
        <w:br/>
        <w:t>ген кеткісі келгенмен Ақбала жібермей қайта-қайта</w:t>
        <w:br/>
        <w:t>жабысты. Тәңірберген таң атып қалғанын айтып, келін-</w:t>
        <w:br/>
        <w:t>шектің құшағынан шаққа босанды. Тез киініп, тымағы ”</w:t>
        <w:br/>
        <w:t>мен түрме белбеуін кетіп бара жатып алды. Есіктен бұ-</w:t>
        <w:br/>
        <w:t>ғыл шықты. Осы арада жан-жағына абайлап көз салып</w:t>
        <w:br/>
        <w:t>өтті де, ұрлана басып ауыл сыртындағы сары тебенің</w:t>
        <w:br/>
        <w:t>астына тұсап кеткен атына келді. Жалғыз жайылып,</w:t>
        <w:br/>
        <w:t>қара іздеп тұрған бәйгі: күрең иесіп көргенде, басын кө- .</w:t>
        <w:br/>
        <w:t>теріп алды. Қос құлағын шұғыл тігіп, оқыраныл жі-</w:t>
        <w:br/>
        <w:t>берді.</w:t>
        <w:br/>
        <w:t>Тәңірберген атқа мінді. Қорқынышын басып, көңіл-</w:t>
        <w:br/>
        <w:t>деніп Ән салғысы кеп кетті. Тәңірберген бәйгі күреңге</w:t>
        <w:br/>
        <w:t>тақымды басып, Ақбауырда отырған аулына қарай.</w:t>
        <w:br/>
        <w:t>ағызып бара жатып, бұрылып артына бір қарады.</w:t>
        <w:br/>
        <w:t>ү</w:t>
        <w:br/>
        <w:t>Ертеңіне Ақбала сәске түсте оянды. Бойы ал-сал,</w:t>
        <w:br/>
        <w:t>Қалжыраған денесін қозғауға ерініп, көзінің алдын</w:t>
        <w:br/>
        <w:t>тәтті кіреуке тұтып, бар дүние бұлдырап жатқан. Кенет,</w:t>
        <w:br/>
        <w:t>әлдене есіне түсіп басын шұғыл көтерді, Қүнде қойны-</w:t>
        <w:br/>
        <w:t>на алып жататын баласы қазір қасында жоқ. Бір шетте</w:t>
        <w:br/>
        <w:t>жетімсіреп жалғыз жатқан баласын көргенде, Ақбала</w:t>
        <w:br/>
        <w:t>не болғанын білмеді. Ызалы жас алқымын буып, жүрегі</w:t>
        <w:br/>
        <w:t>дірілдеп отыр еді. Сүйеу қарт кірді.</w:t>
      </w:r>
    </w:p>
    <w:p>
      <w:r>
        <w:t>Еламан ұсталып кеткелі жалғыз қалған кызына жиі</w:t>
        <w:br/>
        <w:t>қатынап жүр. Бұрын пұттап-сандап қара азық әкелетін;</w:t>
        <w:br/>
        <w:t>Бұ жолы Сүйеу қарт жалғыз қойын үйтіп әкеп, босаға-</w:t>
        <w:br/>
        <w:t>ға дүре еткізіп тастай салды. Етігін шешіп, тымағы мен</w:t>
        <w:br/>
        <w:t>тонын былай қойды. Қөзі қырағы шал ішке кіргеннен</w:t>
        <w:br/>
        <w:t>ақ қызының жабырқау жүзін жаратпай, шытына қал-</w:t>
        <w:br/>
        <w:t>ды. Бірақ тіл қатпады. Төрге шыгып, тіп-тік шаншылып</w:t>
        <w:br/>
        <w:t>алған күйі үнсіз түйіліп, сыздап отыр. Шайды Да аз іш»</w:t>
        <w:br/>
        <w:t>ті. Дастарқан жиналысымен түрегелді.</w:t>
        <w:br/>
        <w:t>130</w:t>
        <w:br/>
        <w:t>ЕАЛ8.09.13Кап ТЖап 14-4 раде 149</w:t>
        <w:br/>
        <w:t>жақсы көрген, сыйлас жеңгесімен кездескенде жүзі шы"</w:t>
        <w:br/>
        <w:t>дамады. Бір жағынан кісіге сөзін жібермейтін ұстамды</w:t>
        <w:br/>
        <w:t>әйел: «сүйікті қайным-ау, осы сен не деп тұрсың?. Қай</w:t>
        <w:br/>
        <w:t>жігітті қойнымнан ұстап алып едің?»-- деп ақырын” айт-</w:t>
        <w:br/>
        <w:t>са да, аузын аша алмай қаларын білді. з</w:t>
        <w:br/>
        <w:t>“Рай Ақбалаға қатынауын сиретті. Онда да ағасынан</w:t>
        <w:br/>
        <w:t>қалған жас сәбиге бола барып, ағымдық балығын апас</w:t>
        <w:br/>
        <w:t>рып беріп жұр. Қанша барса да Ақбалаға көз салмай,</w:t>
        <w:br/>
        <w:t>қолға алуға кеп қалған жас сәбиді ғана бауырына басып</w:t>
        <w:br/>
        <w:t>кетеді.</w:t>
        <w:br/>
        <w:t>Рай отырғанда Ақбала да кінәсіз жанша көзін төмен</w:t>
        <w:br/>
        <w:t>салып, монтиып жүрді. Қейде өзіне-өзі әлі келмей қалаз</w:t>
        <w:br/>
        <w:t>тын кезі болады. Жұрт алдында шын сезімін жасырғысы</w:t>
        <w:br/>
        <w:t>жеп тырысса да, бірде болмаса бірде Көңілін билеген</w:t>
        <w:br/>
        <w:t>желік жалындап, түнгі өрттің сәулесі сияқтанып, жав</w:t>
        <w:br/>
        <w:t>келіншектің бетін шарпып қалғандай болатын. Рай шо-</w:t>
        <w:br/>
        <w:t>шына бастады. Бір күні балықшылар аулына тағы бір</w:t>
        <w:br/>
        <w:t>сыбыс тарады. Тәңірберген ел жата Ақбаланың қойнына</w:t>
        <w:br/>
        <w:t>келеді екен деп есітті. Рай сол бойда Қәленге барды:</w:t>
        <w:br/>
        <w:t>Қолы боста әр нәрсеші істей салатын ұсынақты Қәлен</w:t>
        <w:br/>
        <w:t>астықтан келгелі әйеліне етік тігіп жатыр еді, Рай оның</w:t>
        <w:br/>
        <w:t>қасына отырды:</w:t>
        <w:br/>
        <w:t>-- Қәлен аға!</w:t>
        <w:br/>
        <w:t>-- Иә?</w:t>
        <w:br/>
        <w:t>-- Қәлен аға, Ақбала ардан безіп барады.</w:t>
        <w:br/>
        <w:t>. Қәлен етігін тіге берді,</w:t>
        <w:br/>
        <w:t>-- Басқасын қайтейін, Тәңірберген сұм түнде келіп</w:t>
        <w:br/>
        <w:t>жүретін кәрінеді.</w:t>
        <w:br/>
        <w:t>Қален қолындағы етікті қоя салып, Райға бұрылды:</w:t>
        <w:br/>
        <w:t>“Қой, өтірік болар.</w:t>
        <w:br/>
        <w:t>Рас, Кәлен аға.</w:t>
        <w:br/>
        <w:t>Өз көзіңмен көрдің бе?</w:t>
        <w:br/>
        <w:t>Жоо, бірақ көрген кісі бар. Таң алдында Ақбала</w:t>
        <w:br/>
        <w:t>ның үйінен шығып бара жатқанын Қарақатын көріпті.</w:t>
      </w:r>
    </w:p>
    <w:p>
      <w:r>
        <w:t>-- Жә, кете бер!</w:t>
        <w:br/>
        <w:t>Рай шығып кетті. Қәлен етікті ірге жаққа тастай сал-</w:t>
        <w:br/>
        <w:t>ды да, сыртқа шықты. Еламанның төсегін ластатып қою</w:t>
        <w:br/>
        <w:t>оның артында қалған достарына өлім. Бұл қорлыққа</w:t>
        <w:br/>
        <w:t>көзі тіріде қалай төзеді. Ол сұмды қалай да қолға түгі-</w:t>
        <w:br/>
        <w:t>ріп ,мойнына тас байлап, теңіз түбіне бір-ақ атады.</w:t>
        <w:br/>
        <w:t>«Сонан кейінгі керді көріп алармын»,-- деді Қәлен іші-</w:t>
        <w:br/>
        <w:t>нен.</w:t>
        <w:br/>
        <w:t>ТАРА</w:t>
        <w:br/>
        <w:t>148</w:t>
        <w:br/>
        <w:t>Е18.09.13Жап Пжап 1-4: раде 167</w:t>
        <w:br/>
        <w:t>--- Есіткен құлақта жазық жоқ, патша қазақтан сой-</w:t>
        <w:br/>
        <w:t>датқа жігіт алайын деп жатқан көрінеді. ,</w:t>
        <w:br/>
        <w:t>-- Қой, жарқыным, жамандықты шақырып қайтесің.</w:t>
        <w:br/>
        <w:t>Онсыз да келісіп отырғанымыз шамалы;-- деп Мөңке шо-</w:t>
        <w:br/>
        <w:t>шып қап еді,</w:t>
        <w:br/>
        <w:t>-- Өтірік емес. Өз құлағыммен есіттім,- деп Судыр</w:t>
        <w:br/>
        <w:t>Ахмет өзеурей түсті,- қала іші қазір гу-гу.. Құдайменде</w:t>
        <w:br/>
        <w:t>болысты қалаға шақырып әкетті. ” ео</w:t>
        <w:br/>
        <w:t>Балықшылар тез тарады. Олар кеткен бойда Ақбала</w:t>
        <w:br/>
        <w:t>келді. Құшағында құндақтаулы жас бала. Өңі жұбау,</w:t>
        <w:br/>
        <w:t>бірақ үсті-басы таза. Ақ бәтес көйлек шағаладай. Оның</w:t>
        <w:br/>
        <w:t>сыртынан көк масаты жеңсіз киіп, қос бұрым ғып өрген</w:t>
        <w:br/>
        <w:t>ұзын шаштың бір тұтамын өрмей, баяғы қыз кезіндегі</w:t>
        <w:br/>
        <w:t>сәнмен күлтелеп тарай сапты.</w:t>
        <w:br/>
        <w:t>Судыр Ахмет басын жастықтан жұлып алды. Ела-</w:t>
        <w:br/>
        <w:t>манның бар жайын білетін. Сібірге айдалып кеткелі хат-</w:t>
        <w:br/>
        <w:t>хабар жоғы да аян еді.</w:t>
        <w:br/>
        <w:t>-- Топ басы болмаса да, мына жаман балықшылар-</w:t>
        <w:br/>
        <w:t>дың тәуірі сол еді,-- деп ол келіншектің қытықты жеріне</w:t>
        <w:br/>
        <w:t>тиіп өтті. Ақбала ыңғайсызданып, күн тимеген аппақ</w:t>
        <w:br/>
        <w:t>маңдайына ыстық қан соқты.-- Ол енді су түбіне кет-</w:t>
        <w:br/>
        <w:t>кен адам ғой. Иманды. болсын, пақыр! Өзін жақсы ке-</w:t>
        <w:br/>
        <w:t>руші едім. Дұғама жиі кіргізетін боп жүрмін,-- дей</w:t>
        <w:br/>
        <w:t>Судыр Ахмет көңілі босап, көзіне жас алып отырды Да,</w:t>
        <w:br/>
        <w:t>әйеліне шыға тұр деп ымдады. Екеуден екеуі оңаша</w:t>
        <w:br/>
        <w:t>қалғасын, ол жасып тыйып Ақбалаға қарай ысырыла</w:t>
        <w:br/>
        <w:t>түсті. Осы үйде өздерінің сөзін тыңдап тұрған кісі жбқ</w:t>
        <w:br/>
        <w:t>болса да, аузын Ақбаланың құлағына тақап, құпиялап</w:t>
        <w:br/>
        <w:t>сыбырлады. )</w:t>
        <w:br/>
        <w:t>-- Өлгенмен бірге өлмек жоқ... тірі кісі тірлігін іс-</w:t>
        <w:br/>
        <w:t>тейді. Шырағым Ақбала, сен де қор болмас жағынды</w:t>
        <w:br/>
        <w:t>ойла. Беліңнің күші, бетіңнің қызылы бар кезде қата-</w:t>
        <w:br/>
        <w:t>рыңды тауып ал!-- деп, Ақбаланың қолын қос қолдап</w:t>
        <w:br/>
        <w:t>Ұстап, қысыл-қысып қойды. Сыр сүзіскен көңілдес құрбы</w:t>
        <w:br/>
        <w:t>сияқты. Қам көңіл келіншектің іші-баурына кіріп бара-</w:t>
        <w:br/>
        <w:t>ды. Ақбаланың әдемі негі дірілдеп, өксік буып, булығып</w:t>
        <w:br/>
        <w:t>отыр. )</w:t>
        <w:br/>
        <w:t>-- Сөз салған ешкім жоқ па?-- деді Судыр Ахмет.</w:t>
        <w:br/>
        <w:t>“Ақбала. беті шыдамай бұрылып кетті. Судыр Ахмет де-</w:t>
      </w:r>
    </w:p>
    <w:p>
      <w:r>
        <w:t>дектеп жүгіріп барып, келіншектің қарсы.алдына жүзбе-</w:t>
        <w:br/>
        <w:t>жүз тоқтады:--шырағым, саған бұл дүниеде тілегі түзу</w:t>
        <w:br/>
        <w:t>бір адам-болса, бір адамды дос көрсең, сырыңды сенетін</w:t>
        <w:br/>
        <w:t>бір жан бар ден білсең... Ақбалажан, ол кісі-- мен,:</w:t>
        <w:br/>
        <w:t>166</w:t>
        <w:br/>
        <w:t>Е2.18.09.13Жап Тап 1»: раде 148</w:t>
        <w:br/>
        <w:t>болғанын тілейді. Ай туғанша күлге шөккен түйелердің</w:t>
        <w:br/>
        <w:t>мойын шудасы мен балақ жүнін жұлып, бір етек қып</w:t>
        <w:br/>
        <w:t>Алдабергенге апарады.</w:t>
        <w:br/>
        <w:t>Тіл қатпай есік алдында төмен қарап, кірпігі жыпы-</w:t>
        <w:br/>
        <w:t>Лықтап тұрады. «Ә, балам, кел! Бері кел! Тек жүнің аз</w:t>
        <w:br/>
        <w:t>екен, өлшеуге толмайды»,-- деп Алдаберген мұның ӛкел-</w:t>
        <w:br/>
        <w:t>ген жүнін бір-ақ бүріп, қанар қаптың түбіне атып жібе-</w:t>
        <w:br/>
        <w:t>реді де, Бөбектің қолына алты-жеті түйір өрік салатын.</w:t>
        <w:br/>
        <w:t>Бөбек қанша жасырғанмен келесі күні анасы оның үр-</w:t>
        <w:br/>
        <w:t>лығын біліп қап: «Түйенің бар жүнін жұлып алыпсың</w:t>
        <w:br/>
        <w:t>ғой»,-- деп ұрсатын еді.</w:t>
        <w:br/>
        <w:t>Бөбек күлкіге булығып, кесе-аяқты шақ жиды. Үндей</w:t>
        <w:br/>
        <w:t>алмай жатқан софыдан сол есесін енді қайырғандай боп:</w:t>
        <w:br/>
        <w:t>«Ризамын-ау!.. Бәлем, сазайынды тартқан шығарсың!»--</w:t>
        <w:br/>
        <w:t>деп табалады.</w:t>
        <w:br/>
        <w:t>ІК</w:t>
        <w:br/>
        <w:t>Ел ішіне Еламан өліпті деген хабар тарап кетті. Өз</w:t>
        <w:br/>
        <w:t>ажалынан өлмеген, Жаманқалаға! айдап алып бара жат-</w:t>
        <w:br/>
        <w:t>қанда қашып, солдаттар атып тастапты. Жаманат ха-</w:t>
        <w:br/>
        <w:t>барды қарт әжесі де білетін сияқты. Астықтан келгесін,</w:t>
        <w:br/>
        <w:t>бір жолы, Рай кешкісін шам жақпаған қоңыр кеугім үй-</w:t>
        <w:br/>
        <w:t>ге кіріп еді. Қарт әже оңаша үйде өз қайғысына өзі ула-</w:t>
        <w:br/>
        <w:t>нып, Еламанның атын атап, көй-көйлеп күңіреніп отыр</w:t>
        <w:br/>
        <w:t>екен. Қарт әже қысылып қап:</w:t>
        <w:br/>
        <w:t>-- Еламан есіме түсті. Қандай қарағым еді!-- деп,</w:t>
        <w:br/>
        <w:t>болмашы бір сылтаумен жуып-шайып жатыр,-- жұрт не</w:t>
        <w:br/>
        <w:t>демейді, бірақ өз көңілім жамандыққа қимайды. Тірі</w:t>
        <w:br/>
        <w:t>болар, қарағым.</w:t>
        <w:br/>
        <w:t>Рай жаманат хабарды есіткелі жабырқап, мұңданып</w:t>
        <w:br/>
        <w:t>жүр. Оның үстіне, бір жағынан Ақбаланың азары: батып</w:t>
        <w:br/>
        <w:t>барады. Астыққа жүрерде осы жеңгесі адам аяғандай</w:t>
        <w:br/>
        <w:t>болатын. Бір айдай жол жүрін; қайтып келгенде жеңгісін</w:t>
        <w:br/>
        <w:t>танымай қалды. Бұғағы шығып, бар тұлғасы біртүрлі</w:t>
        <w:br/>
        <w:t>балғын тартып, баяғы бақытты кездегі ажарын қайта</w:t>
        <w:br/>
        <w:t>тауыпты. Азғана уақыттың ішінде қарға аунаған түлкі»</w:t>
        <w:br/>
        <w:t>дей, түгі жылтырап жайнап кеткен.</w:t>
        <w:br/>
        <w:t>Рай ағасын аяды. Тірі болса, сол секілді асыл аза-</w:t>
        <w:br/>
        <w:t>маттың көзіне шәп салғызып қою қиянат. Өлген кезде де</w:t>
        <w:br/>
        <w:t>ағасының аруағын қорлатып қойғаны ұят. Ақбаламен</w:t>
        <w:br/>
        <w:t>сөйлескісі кеп, әлденеше рет оқталды; бірақ бір кезде</w:t>
        <w:br/>
        <w:t>5 Арал, Шалқар маңының халқы Орск қаласын күні кешеге де-</w:t>
        <w:br/>
        <w:t>Йін дәл осылай атап келді,</w:t>
        <w:br/>
        <w:t>147</w:t>
      </w:r>
    </w:p>
    <w:p>
      <w:r>
        <w:t>ЕАЛ8.09.13Жап Жап 1-48 раде 155</w:t>
        <w:br/>
        <w:t>“Г.Ә, Ұұмытайын “деген. “екенсің. Танымадың- -ау дей-</w:t>
        <w:br/>
        <w:t>мін?- деді қаба сақалды.</w:t>
        <w:br/>
        <w:t>-- Таныдым ғой... танып тұрмын, қарағым. “Құда- құз</w:t>
        <w:br/>
        <w:t>дағи қалай? Дені-қары сау ма?</w:t>
        <w:br/>
        <w:t>-- Дені-қарыңды қой.. Әуелі мынаны айт: сенің қы-</w:t>
        <w:br/>
        <w:t>зың, біздің болашақ келініміз, қайдағы бір қара борбай</w:t>
        <w:br/>
        <w:t>балықшымен ашына дейді..</w:t>
        <w:br/>
        <w:t>Әліби аузына сөз түспей, еріндері дірілдеп кеті: Көз</w:t>
        <w:br/>
        <w:t>зінде жас. -:</w:t>
        <w:br/>
        <w:t>-- Шырақтарым-ау, тым құрыса шашымның ағын</w:t>
        <w:br/>
        <w:t>аясаңдар нетті. Бәрің де ұл өсіріп, қыз асырап отырсың»</w:t>
        <w:br/>
        <w:t>дар ғой..</w:t>
        <w:br/>
        <w:t>-- Біздің қызымыз жаман балықшымен жүрмейді.</w:t>
        <w:br/>
        <w:t>Жігіттер қарқ-қарқ күлді. Әлібидің қасына ауылдас-</w:t>
        <w:br/>
        <w:t>тары жиналып қалды. Олар момын шалға ара түспек</w:t>
        <w:br/>
        <w:t>болып еді, қаба сақалды дойырмен тартып қалды. Бір</w:t>
        <w:br/>
        <w:t>кісінің басын жарды. Қаба сақалды атының басын бұз.</w:t>
        <w:br/>
        <w:t>рып ап, Әлібиге қайта шүйлікті:</w:t>
        <w:br/>
        <w:t>- Бізді құдаң жіберді. Жанжал керек етпесе жай»</w:t>
        <w:br/>
        <w:t>лауға көшсін деді. Жаңа жұртта, жақсы тілеу үстінде</w:t>
        <w:br/>
        <w:t>екі жастың тойын жасап, некесін қиямыз деді. Қөнсең</w:t>
        <w:br/>
        <w:t>осы. Қөнбесен, обалың өзіне. Онда, мыналар,-- деп аң-</w:t>
        <w:br/>
        <w:t>талап тұрған әпербақан жігіттерді көрсетті,- ауылыңды</w:t>
        <w:br/>
        <w:t>шабады. Қызыңды тартып әкетеміз.</w:t>
        <w:br/>
        <w:t>Әліби қарсыласа алмады. Лаң тигендей, үйін асығыс</w:t>
        <w:br/>
        <w:t>жығып көшіп кетті. Ожар Оспанның жігіттері кетпей,</w:t>
        <w:br/>
        <w:t>Әлібиге қараған бес-алты үйді өз қолдарымен көшірісті.</w:t>
        <w:br/>
        <w:t>Олар Бөбектің аяғын қия бастырмады. Керек десе, Әли-</w:t>
        <w:br/>
        <w:t>за.апасымен қоштасып қайтуға рұқсат етпеді.</w:t>
        <w:br/>
        <w:t>Қас қылғанда сол күні балықшылар аулынан да бір</w:t>
        <w:br/>
        <w:t>жан қатынамай қойды. Әлібиге қараған азғана үйі екі</w:t>
        <w:br/>
        <w:t>қонып, үшінші күні Жаман Боташтың етегіндегі кең</w:t>
        <w:br/>
        <w:t>алқапқа қонды,</w:t>
        <w:br/>
        <w:t>Әліби осы арада Ожар Оспанның жігіттерін еліне</w:t>
        <w:br/>
        <w:t>қайтарды. |</w:t>
        <w:br/>
        <w:t>--- Құдама сәлем айтыңдар. Антты аттап, батаны</w:t>
        <w:br/>
        <w:t>бұзайын деп жүрген мен жоқ. Рас, бетіне қарап отырған</w:t>
        <w:br/>
        <w:t>жалғыз бала болғасын ел қызынан ерекшелеу өсірдік.</w:t>
        <w:br/>
        <w:t>Балаға деген ата-ана көңілі белгілі ғой. Өзімізге салса,</w:t>
        <w:br/>
        <w:t>әлі күнге бес жасар бала сияқты...-- дей беріп еді.</w:t>
        <w:br/>
        <w:t>Құда аулының бір жігіті күліп жіберді. Әліби қуа»</w:t>
        <w:br/>
        <w:t>рып кетті, Көкірегі көпті танығанмен кісіге қыры жоқ,</w:t>
        <w:br/>
        <w:t>момын жантағы да жер боп қалды. Көзіне құйылған</w:t>
        <w:br/>
        <w:t>жасты қарсы алдында анталап отырған әпербақан жі-</w:t>
        <w:br/>
        <w:t>154</w:t>
      </w:r>
    </w:p>
    <w:p>
      <w:r>
        <w:t>Елл806 Экап ТКап 1». раде |54,</w:t>
        <w:br/>
        <w:t>ырттан кемпірі сүріне-қабына кірді.</w:t>
        <w:br/>
        <w:t>т- Әй, тұр!. Тұр! 02.</w:t>
        <w:br/>
        <w:t>Әліби: қозғалмады. Кемпір әй-шәйге қарамай жұлқы-</w:t>
        <w:br/>
        <w:t>дай бастады.</w:t>
        <w:br/>
        <w:t>-- Тұр... тұр деймін, ойбай!</w:t>
        <w:br/>
        <w:t>-- Не.. не боп қалды?-- деп Әліби күңкілдеді де,”</w:t>
        <w:br/>
        <w:t>іргеге қарай аударылып түсті. Осы арада кенет кемпірі-</w:t>
        <w:br/>
        <w:t>не көзі түсіп, басын көтеріп алды.</w:t>
        <w:br/>
        <w:t>-- Жай ма?</w:t>
        <w:br/>
        <w:t>--.Тұр ойбай. Қыр жақтан дүбір шығады..,</w:t>
        <w:br/>
        <w:t>-- Дү-бір?</w:t>
        <w:br/>
        <w:t>--“Иә, дүбір...</w:t>
        <w:br/>
        <w:t>Әліби көйлекшең, дамбалшаң бойымен сыртқа ұм«</w:t>
        <w:br/>
        <w:t>тылды. Есіктен шығар жерде сүрініп кетті. Үй сыртына</w:t>
        <w:br/>
        <w:t>кісі-қара: жиналып қапты. Бәрінде де түс жоқ, өң</w:t>
        <w:br/>
        <w:t>жоқ. Әліби әркімге бір қарады. Құлағы шулап, қол-аяғы</w:t>
        <w:br/>
        <w:t>қалжырап барады. Әлі ештеңе көрінбесе де, үй сыртын-</w:t>
        <w:br/>
        <w:t>дағы жасыл төбенің арғы жағынан ат тұяғының дүбірі</w:t>
        <w:br/>
        <w:t>анық естіле бастады.</w:t>
        <w:br/>
        <w:t>2--- Тегін болмас. Түрікпендер... емес пе екен?</w:t>
        <w:br/>
        <w:t>-- Жап.., жап аузыңды!</w:t>
        <w:br/>
        <w:t>те» Кемпір... әй кемпір... Тентек қайда? Сен оны көз-</w:t>
        <w:br/>
        <w:t>ден тасалай тұршы.</w:t>
        <w:br/>
        <w:t>5---Иә, нә, сүйтейін... Бә-бек, Бөбекжан,-- деп</w:t>
        <w:br/>
        <w:t>дауыстап кемпір жүгіре жөнелді. Дәл осы кезде ауыл</w:t>
        <w:br/>
        <w:t>сыртындағы жасыл белден жиырма-атыздай аттылы ша-</w:t>
        <w:br/>
        <w:t>уып шықты. Әліби тілін кәлимаға келтірді. Түрікпен</w:t>
        <w:br/>
        <w:t>шанқыншыларын талай көрген. Олар қауғадай қара ел-</w:t>
        <w:br/>
        <w:t>тірі қурайш киетін. Ал, мыналар басын ақ шыт ора"</w:t>
        <w:br/>
        <w:t>малмен-шарт байлап апты. Қолдарында сойыл, шоқпар.</w:t>
        <w:br/>
        <w:t>Сыртта үрпиісіп тұрған кісілерді көрсе де, әдеп сақтап</w:t>
        <w:br/>
        <w:t>ат басын тартпады.“Бейбіт ауылдың бүкіл итін шулатып,</w:t>
        <w:br/>
        <w:t>тасырлатып шауып келді. Үй алдында тұрған Әлібиді</w:t>
        <w:br/>
        <w:t>баса жаздап, аттарын омыраулата тоқтады.</w:t>
        <w:br/>
        <w:t>Жасы үлкен кісіге сәлем берген жоқ. Жиырма-отыз</w:t>
        <w:br/>
        <w:t>жігітті бастап келген Қаба сақалды біреу тебініп Қап,</w:t>
        <w:br/>
        <w:t>бүйірін соғып ентігіп тұрған торы аттың тұмсығын</w:t>
        <w:br/>
        <w:t>Әлібидің кеудесіне тірей тұрды. )</w:t>
        <w:br/>
        <w:t>-- Ақсақал, бізді таныдың ба?</w:t>
        <w:br/>
        <w:t>“Әліби жігітке қарай алмай, көзін төмен салып түр:</w:t>
        <w:br/>
        <w:t>Кеудесіне тіреген ат тұмсығы да-ожар ауыл жігіттері</w:t>
        <w:br/>
        <w:t>әкелген озбырлық сияқты. Қара тер қып шауып келген</w:t>
        <w:br/>
        <w:t>аттың, қос танауынан шыққан ыстық демі шал денесін</w:t>
      </w:r>
    </w:p>
    <w:p>
      <w:r>
        <w:t>түршіктіріп барады.</w:t>
        <w:br/>
        <w:t>1553</w:t>
        <w:br/>
        <w:t>ЕЗ.18.09.1ЭКап "кап 1-14 раде 150</w:t>
        <w:br/>
        <w:t>Х.</w:t>
        <w:br/>
        <w:t>Қыс бойы иттері үріп, адам-қаралары шулан, азан»</w:t>
        <w:br/>
        <w:t>қазан боп жатқан теңіз жағалауындағы малды-жанды</w:t>
        <w:br/>
        <w:t>ауыл бұл өңірден алдақашан көшіп кеткен. Ақбауыр</w:t>
        <w:br/>
        <w:t>жақ жым-жырт. Көп ауыл Қоңыраттан астықшылар кел-</w:t>
        <w:br/>
        <w:t>гесін у-шу боп үйлерін жығып, асығыс жөнеп кеткен-ді.</w:t>
        <w:br/>
        <w:t>Қазір теңіз жағасында балықшылар аулы мен Әлібиге</w:t>
        <w:br/>
        <w:t>қарасты бес-аЛты үй қалды. Және ой жақтағы қыстау-</w:t>
        <w:br/>
        <w:t>лардың бірінде жалғыз үй отыр. Бұл -- Судыр Ахметтің</w:t>
        <w:br/>
        <w:t>үйі. Жылдағы әдетіне бағып, ол биыл да ерте дүрлікті.</w:t>
        <w:br/>
        <w:t>Оның өз отының басына салған. әбігері қоңсы: отырған</w:t>
        <w:br/>
        <w:t>көрші ауылдарға да мазасыздық әкелді... Құдаймен-</w:t>
        <w:br/>
        <w:t>денің бәйбішесі ертеңгі шай үстінде күйеуіне “кеудесін</w:t>
        <w:br/>
        <w:t>бұрып: -</w:t>
        <w:br/>
        <w:t>--- Ау, осы сен не ойлап жүрсің? Көші-қон жөнін</w:t>
        <w:br/>
        <w:t>ауызға алмай кеттің ғой. Мына Судырақтың ауылы, көш-</w:t>
        <w:br/>
        <w:t>келі; жатқан көрінеді,-- деп құлақ қағыс қылып еді,</w:t>
        <w:br/>
        <w:t>Құдайменде -Шайын қоя сап, қарқ-қарқ күлді:</w:t>
        <w:br/>
        <w:t>-- Ой, қатын-ай, сен не біле-туң. Судыр Ахметтің сы-</w:t>
        <w:br/>
        <w:t>ры бізге белгілі. Оның жайын менен сұра. Кәпірдің На-</w:t>
        <w:br/>
        <w:t>ғашысы мына Қішіқұм бойындағы Бестоқал Бақай, Ша-</w:t>
        <w:br/>
        <w:t>қай деген ағайынды екі мазасыз еді. Бұл Судырақ. та</w:t>
        <w:br/>
        <w:t>жылда елден бұрын дүрлігіп, ақыры өзі бар елдің соңын-</w:t>
        <w:br/>
        <w:t>да бақырауық іңгенімен жалғыз үй қала-туң -- де-</w:t>
        <w:br/>
        <w:t>ген-ді. :</w:t>
        <w:br/>
        <w:t>Құдаймепнденің сол айтқаны шынға соқты. Қазір. Су-</w:t>
        <w:br/>
        <w:t>дыр Ахмет бүкіл бір ауылдың жұртында жалғыз үй тө-</w:t>
        <w:br/>
        <w:t>бесі шошайып отыр. Ол кеше де қатынына ертең -ертеле-</w:t>
        <w:br/>
        <w:t>те көшпек боп, .буынып-түйініп, әзір отыр ден әмір беріп</w:t>
        <w:br/>
        <w:t>-жатып еді. Ертеңінде сәскеде бір-ақ оянды. Онда да әйелі</w:t>
        <w:br/>
        <w:t>бас. жағында-байғұздай қақсап отырып алған сон, Су-</w:t>
        <w:br/>
        <w:t>дыр Ахмет көзін бір уақалап жіберіп, күзен бел. ұзын</w:t>
        <w:br/>
        <w:t>денесімен созылып сыртқа терезеден көз салды,</w:t>
        <w:br/>
        <w:t>-- Тал түс қой! Шекең күнсіп; бұрымың сірке-сірке</w:t>
        <w:br/>
        <w:t>боп тал түске дейін жатқансың ғой?-- деп ол әйелің жен</w:t>
        <w:br/>
        <w:t>жібере жаздады.-- Әйел болып, сен де бір күн ерте түр-</w:t>
        <w:br/>
        <w:t>саң қайтеді? Енді, осы ыссыда жалғыз түйені қаң сорпа</w:t>
        <w:br/>
        <w:t>ғып, көшпек пе ақылың? Өшір үніңді! Ой, ақымақ! Ой,</w:t>
        <w:br/>
        <w:t>иттің асыраған төлі!</w:t>
        <w:br/>
        <w:t>Мұндайда бетіне келген -- шамы. Бетіне келген кісі-</w:t>
        <w:br/>
        <w:t>ге Судыр Ахмет дедектеп жетіп барады. Жеп жіберетін-</w:t>
        <w:br/>
        <w:t>дей, ұзын мойнын өршелене созып, күре тамырлары бі.</w:t>
        <w:br/>
        <w:t>леудей боп көгеріп, бастырмалатып қылғына сөйлеп ке-</w:t>
        <w:br/>
        <w:t>149</w:t>
      </w:r>
    </w:p>
    <w:p>
      <w:r>
        <w:t>Е2,18.09.13Жап 1Жап 1-1 раде 162</w:t>
        <w:br/>
        <w:t>наң.Қаша .үркіс сап. бара жатқан Райды көрді. Ожырай”</w:t>
        <w:br/>
        <w:t>ақтабан атты тебініп -қалды. Қалың топты қақ жарып</w:t>
        <w:br/>
        <w:t>кеп,. жуан дойырмен Райды ұрып жықты. Бөбек. шың-</w:t>
        <w:br/>
        <w:t>ғырып. жіберді. "Қәлен Райды көзінен таса қылмай жүр</w:t>
        <w:br/>
        <w:t>елі. .-Жас жігіттің соққыға жығылғанын көргенде, өзін</w:t>
        <w:br/>
        <w:t>ортаға алып, жан-жағынан анталап тұрған аттыларға</w:t>
        <w:br/>
        <w:t>ақыра. ұмтылды. Темір “сүйменді құлаштап сермел, жо-</w:t>
        <w:br/>
        <w:t>лын бөгеп тұрған екі жігітті аттан ұшырып түсірді. Қә-</w:t>
        <w:br/>
        <w:t>лен жеткенше, Ожырай ақтабан атпен шүйлігіп келді</w:t>
        <w:br/>
        <w:t>ше, қызды көкпар лағындай іліп әкетті. Аттың басын</w:t>
        <w:br/>
        <w:t>асығыс бұрған күйі қызды алдына ұзыннан сұлата сал-</w:t>
        <w:br/>
        <w:t>йы.. Қалғандары да аттарын бұрып ап, құйындатып ша-</w:t>
        <w:br/>
        <w:t>ба жөнелді. )</w:t>
        <w:br/>
        <w:t>Қәлен жүгіре түсті де, ат шаңына тұншығып тұра</w:t>
        <w:br/>
        <w:t>қалды. Қолындағы темір сүйменді күйінішпен қысып</w:t>
        <w:br/>
        <w:t>дір-дір етіп тұрған. Қасына Рай келді. Шекесінен ақ-</w:t>
        <w:br/>
        <w:t>қан қан бетін жуып кеткен. Қөзінде ызалы жас діріл-”</w:t>
        <w:br/>
        <w:t>дейді!</w:t>
        <w:br/>
        <w:t>-- Қа-лен, ағаеке-ай, қорлығы өтті-ау мыналардың.</w:t>
        <w:br/>
        <w:t>Мынадан кейінгі тірлігі құрсын да!</w:t>
        <w:br/>
        <w:t>хІШ</w:t>
        <w:br/>
        <w:t>Судыр Ахмет теңіз жағасында, несіз қораның ара-</w:t>
        <w:br/>
        <w:t>сында жалғыз үй қалған қатын-баласына екі айдан ке-</w:t>
        <w:br/>
        <w:t>йін ғана оралды. Аты күйлі. Өзі ажарлы. Қөйлегінің</w:t>
        <w:br/>
        <w:t>жағасына дейін кірсіз. Ердің арт жағына бөктерген ж же-</w:t>
        <w:br/>
        <w:t>тім қозы қарнындай екі бөлек түйіншегі бар.</w:t>
        <w:br/>
        <w:t>Судыр Ахмет үйге жеткенше шыдамай, анадай жер-</w:t>
        <w:br/>
        <w:t>ден айқайлап,. балаларының атын атап келеді. Қаланы</w:t>
        <w:br/>
        <w:t>базарлап, іші-сырты майға бөгіп қайтқан кісідей. Ол”</w:t>
        <w:br/>
        <w:t>асыққанмен астындағы алқабел торы аяғын басар-</w:t>
        <w:br/>
        <w:t>емес. Жаз шыққалы көкке тойынған. Оның үстіне: сал-</w:t>
        <w:br/>
        <w:t>кын сабат кең жайлауға қонған ақ үйлердің белдеуінде</w:t>
        <w:br/>
        <w:t>тұрып малды, жанды ауылға үйреніп қалған-ды. Енді</w:t>
        <w:br/>
        <w:t>айналасына қамыс шәлі тартқан, үңгір-шүңгірі көп,</w:t>
        <w:br/>
        <w:t>үнсіз мелшиген қыстау үрей туғызып, торы ат қос құла-</w:t>
        <w:br/>
        <w:t>ғын төбесіне тіге осқырып, кейін қарай ығысып, шегін-</w:t>
        <w:br/>
        <w:t>шектей берді. «Ау, ау, бұ қалай? Тірі жанның жоғы: не-</w:t>
        <w:br/>
        <w:t>сі)»-- деп ойлап, Судыр Ахметтің жүрегіне суық үрей</w:t>
        <w:br/>
        <w:t>шапты. Үзеңгіге аяғын тіреп, биік шәлі үстінен созыла</w:t>
        <w:br/>
        <w:t>қарап:</w:t>
        <w:br/>
        <w:t>--.О, қатын!---деп дауыстап: еді, есік, терезесі жок,</w:t>
        <w:br/>
        <w:t>6 9. Пурпоясов, І том, іі</w:t>
        <w:br/>
        <w:t>ЕА18.09.13Кап кап 1-44 раде 153 е</w:t>
        <w:br/>
        <w:t>түске тарта тапты. Ертеңгі. -салқынмен.көшкен-Пірмән,</w:t>
        <w:br/>
        <w:t>Шірмәннің ауылы бұл кезде, сөз жоқ, Ұйобаның не -Сыр-</w:t>
        <w:br/>
        <w:t>ғақтының деңгейінде кетіп. бара жатқан болу керек...</w:t>
        <w:br/>
        <w:t>Судыр Ахмет кімге ұрынарын білмей, бойын ашу кер.</w:t>
        <w:br/>
        <w:t>неп, түйіліп келсе... үй іші көшуге әзір отыр екен. Әйелі-</w:t>
        <w:br/>
        <w:t>нің жалғыз іңгенді жазылап, есік алдына шөгеріп -қойға-</w:t>
        <w:br/>
        <w:t>нын көрді:</w:t>
      </w:r>
    </w:p>
    <w:p>
      <w:r>
        <w:t>-- Өй, әтеңе нәлет! Өй, ернің аққа тимегір! Өй, мал</w:t>
        <w:br/>
        <w:t>көрмеген көргенсіз!-- деді Судыр Ахмет; аузынан сөз</w:t>
        <w:br/>
        <w:t>шыққан сайын иегінің ұшындағы. шілқұйрық шоқша &lt;са-.</w:t>
        <w:br/>
        <w:t>қалы шошаңдап, шоршып тұр.-- Былқылдап боталайын</w:t>
        <w:br/>
        <w:t>деп тұрған іңгенді тал түске дейін матап тастағаны есі?</w:t>
        <w:br/>
        <w:t>Әй... .әй, ол қай қылығың, ә? )</w:t>
        <w:br/>
        <w:t>с- Маған қайт дейсің?. Қөшеміз деп дүрліктірген.»</w:t>
        <w:br/>
        <w:t>-- Ана қарашы! Тілін қарашы, сала құлаш!.. Көшеміз</w:t>
        <w:br/>
        <w:t>дегенде, саған... сен көргенсізге буаз түйені тал түске</w:t>
        <w:br/>
        <w:t>дейін матап таста деп пе едім... Қәне, айтшы! Қашан</w:t>
        <w:br/>
        <w:t>сүйдеп едім?</w:t>
        <w:br/>
        <w:t>Судыр Ахмет ішке кірді. Қатын-баланың қай жерінен</w:t>
        <w:br/>
        <w:t>мін табам деп, шытынып, өңін бермей келеді. Алдынан</w:t>
        <w:br/>
        <w:t>шыққан екі-үш баласына да өңі жылымады. Көзіне тү-</w:t>
        <w:br/>
        <w:t>“іріп киген киіз қалпақ астынан үй-ішіне ызғарлана көз</w:t>
        <w:br/>
        <w:t>тастап, табалдырықтан аттай берді де, есік алдында</w:t>
        <w:br/>
        <w:t>қалтиып тұра қалды. Көшуге әзірленіп отырған үй іші</w:t>
        <w:br/>
        <w:t>астаң-кестең. Төсек-орындарға дейін артып жүре беретін</w:t>
        <w:br/>
        <w:t>етіп, тең-тең ғып буып-түйіп қойған екен. Судыр Ахмет</w:t>
        <w:br/>
        <w:t>жүктің әр қайсысын бір- теуіп, ыдыс-аяқтарды сындырып,</w:t>
        <w:br/>
        <w:t>үй-ішін опан-топан қылды. Онан босағаға жабысып тұр-</w:t>
        <w:br/>
        <w:t>жан қатыны мен балаларын бөріктіре сабап, тыныш</w:t>
        <w:br/>
        <w:t>отырған үйді кезді ашып-жұмғанша у-шу қылды да,</w:t>
        <w:br/>
        <w:t>жөн-жосығын айтпастан, атына мініп алып тартып кетті;</w:t>
        <w:br/>
        <w:t>ХІ</w:t>
        <w:br/>
        <w:t>Әліби зәті жуас кісі. Үй ішіне билігі жүре бермейді,</w:t>
        <w:br/>
        <w:t>Биыл да қызы мен кемпірінің дегенінен шыға алмай,</w:t>
        <w:br/>
        <w:t>ыссы түскенше теңіз жағасында отырып қалды. Жұртпен</w:t>
        <w:br/>
        <w:t>бірге жайлауға көшпегені жанына батады. Сыртына шы-</w:t>
        <w:br/>
        <w:t>ғарып айтпағанмен ішінен ренжулі. Қызы, кемпірімен</w:t>
        <w:br/>
        <w:t>сөйлеспей, қойды.Қөршілеріне де катынамады. Қүнде қы-</w:t>
        <w:br/>
        <w:t>зыл іңірден жататын. Бүгін алдақашан оянса да, ертеңгі</w:t>
        <w:br/>
        <w:t>асқа. тұрмады. Күндегідей, басын көрпемен бүркеп- алып</w:t>
        <w:br/>
        <w:t>жатқан-ды.</w:t>
        <w:br/>
        <w:t>152.</w:t>
        <w:br/>
        <w:t>Е218.09.1ЭХап 1Жап 1-4 раде 152</w:t>
        <w:br/>
        <w:t>тыр»,-- деп лиілқұйрық сақалының ұшын ойлана тістеп</w:t>
        <w:br/>
        <w:t>тұр. Көш-қон жайы ойында болса да, жақсылап пісірген</w:t>
        <w:br/>
        <w:t>жас балыққа аңсары ауып кетті.</w:t>
        <w:br/>
        <w:t>Ол Қарақатынның үйіне түсті. Ақкемпір екеуі араз.</w:t>
        <w:br/>
        <w:t>Доспен де онша емес. Сондықтан бұл. үйге келсе, көбіне</w:t>
        <w:br/>
        <w:t>Қарақатынмен шүйіркелесетін..Осы-жолы да ол Қарақа-</w:t>
        <w:br/>
        <w:t>тынға қарап сұңқылдап соғып отырып, түннің бір уақы</w:t>
        <w:br/>
        <w:t>ты болғанын байқамай қалды. Сыртқа шығып жұлдыз-</w:t>
        <w:br/>
        <w:t>дарға қарағасын ғана санын соқты:</w:t>
        <w:br/>
        <w:t>-»-Алда құдай-ай. Таң атып қапты-ау!</w:t>
        <w:br/>
        <w:t>Судыр Ахмет қалбалақтап асыға басып атына барды.</w:t>
        <w:br/>
        <w:t>Шылбырдың ұшын беліне қыстырып, ат арқасына қон-</w:t>
        <w:br/>
        <w:t>ғалы бір аяғын үзеңгіге сала берді де, «ау!»-- деп оқыс</w:t>
      </w:r>
    </w:p>
    <w:p>
      <w:r>
        <w:t>ойлана қалды. «Ау!.. Жеті қараңғы түнде қайда барам?</w:t>
        <w:br/>
        <w:t>Онанда ертен елең-алаңда кетсем... О, тәйірі, атты кісі</w:t>
        <w:br/>
        <w:t>көзді ашып-жұмғанша жетіп бармай ма?»-- деп ойлап,</w:t>
        <w:br/>
        <w:t>үзеңгіден аяғын алды. Ертең елең-алаңда. жүретін бол-</w:t>
        <w:br/>
        <w:t>ғасын шешінбей, Қарақатын салған төсекке киімшең</w:t>
        <w:br/>
        <w:t>бойымен қисая кетті. Қақпа шекпенмен басың тұйықтап</w:t>
        <w:br/>
        <w:t>бүркеп алып, үнсіз жатқан-ды. Бір кезде ол жылан шақ-</w:t>
        <w:br/>
        <w:t>қандай, шекпенін аяқ жаққа қарай серпіп тастап, атып</w:t>
        <w:br/>
        <w:t>түрегелді.</w:t>
        <w:br/>
        <w:t>-- Ойбай... ойбай, жарып кетті!.. Жарып кетти</w:t>
        <w:br/>
        <w:t>Шырт ұйқыда жатқан үй шошып оянды. Дос басын</w:t>
        <w:br/>
        <w:t>жастықтан үрейлене жұлып алды:</w:t>
        <w:br/>
        <w:t>-- Аха... өл не?</w:t>
        <w:br/>
        <w:t>-- Не дерің бар ма. Қандала... Өзі де тайдай екен!</w:t>
        <w:br/>
        <w:t>Міне, алақанымда тулап жатыр. )</w:t>
        <w:br/>
        <w:t>Ақкемпір шытынып қап, іргеге қарай аударылып</w:t>
        <w:br/>
        <w:t>жатты: «Заңғардың тынышсызы-ай! Пайғамбар жасында</w:t>
        <w:br/>
        <w:t>болып тұрғаны мынау. Бала кезінде қандай болды екен,</w:t>
        <w:br/>
        <w:t>Анасы сорлы ошаққа түсіріп алмай, қалай өсірді екен</w:t>
        <w:br/>
        <w:t>десейші!»</w:t>
        <w:br/>
        <w:t>Судыр Ахмет ұйықтай алмай, жыбырлап, тынышсыз-</w:t>
        <w:br/>
        <w:t>данып жатыр. «Ертең көшкенде қиын. Түнімен көрші</w:t>
        <w:br/>
        <w:t>ауылдың қызын оятып, өрелі таңды көзімен атырған жі-</w:t>
        <w:br/>
        <w:t>гіт құсап... ат үстінде басым бұлғаңдап кесір қылады-.</w:t>
        <w:br/>
        <w:t>ау,- деп ойлады. Осы ойы өзіне де қызық көрінді білем,</w:t>
        <w:br/>
        <w:t>шекпен астында бүркеніп жатып тинқ-шиқ күлді. Осыдан</w:t>
        <w:br/>
        <w:t>таң алдында ғана көзі ілінді. Аңшылар сияқты балық-</w:t>
        <w:br/>
        <w:t>шылардың да ерте тұратын әдеті. Достың үйі ерте түр-</w:t>
        <w:br/>
        <w:t>“ды: Судыр Ахмет те ұйқысы қанбай, терісі тарылып, қыз</w:t>
        <w:br/>
        <w:t>тымырланып түрегелді. Оның үстіне түнде, байқаусызда</w:t>
        <w:br/>
        <w:t>атқа тұсауды кең ашулы салыпты. Торы ат ұзап кетіп,</w:t>
        <w:br/>
        <w:t>1БІ</w:t>
        <w:br/>
        <w:t>ЕАЛ8.09.13Жап жап 1-48 раде 163</w:t>
        <w:br/>
        <w:t>үңірейген иесіз там іле жаңғырығып: “о, қатынен-н!»--х.</w:t>
        <w:br/>
        <w:t>деп қайталады. )</w:t>
        <w:br/>
        <w:t>Судыр Ахметтің екі көзі- атыздай болды. Әшейінде,</w:t>
        <w:br/>
        <w:t>от басында, қатын-баланың алдында ерсінгені болма-</w:t>
        <w:br/>
        <w:t>са, бұл өзі зәті қорқақ кісі. Иесіз қыстау, елсіз жердегі:</w:t>
        <w:br/>
        <w:t>молалардан, айрықша, қатты қорқатын-ды. Есік, тере-</w:t>
        <w:br/>
        <w:t>зесі жоқ, месіз үй бұған бейне екі көзін ойып алған кісі-</w:t>
        <w:br/>
        <w:t>Дей, үрей туғыза, үңірейе қарады. Судыр Ахмет тілін</w:t>
        <w:br/>
        <w:t>кәлимаға келтіруге жарамады. Атының басын бұра</w:t>
        <w:br/>
        <w:t>алмады. Үркек атосқырып жалт бергенде, ол ерден ту-</w:t>
        <w:br/>
        <w:t>сіп қала жаздады. Онда да қос қолымен ердің қасынан</w:t>
        <w:br/>
        <w:t>Ұстай алған бойы тақымының астынан суырылып бара</w:t>
        <w:br/>
        <w:t>жатқан аттың жалына қарай жабысты. Қанша Шшапқа-</w:t>
        <w:br/>
        <w:t>нын білмейді, Қай жерге келгенін де шамалай алмады.</w:t>
        <w:br/>
        <w:t>Бір кезде торы аттың шабысы жайылып, ырсылдай</w:t>
        <w:br/>
        <w:t>қалғанын сезіл тізгінін тартты. Қиіз қалпағы көзіне тү-</w:t>
        <w:br/>
        <w:t>сіп кетіпті. Үстіндегі қақпа шекпеннің қос шалғайы та-</w:t>
        <w:br/>
        <w:t>қымынан шығып, жалпылдап келеді екен. Есін жиған</w:t>
      </w:r>
    </w:p>
    <w:p>
      <w:r>
        <w:t>кезде, ердің қасында ілулі тұрған ат дорбаның қайда</w:t>
        <w:br/>
        <w:t>қалғанын білмеді.</w:t>
        <w:br/>
        <w:t>Ол ат үстінде дұрысталып алды да, төңірегіне көз</w:t>
        <w:br/>
        <w:t>тастап еді, күншығыс жақ тұтасып жатқан теңіз екен.</w:t>
        <w:br/>
        <w:t>Кәдімгі өзінің желсіз тымықтағы дағдысы: күн сәулесі-</w:t>
        <w:br/>
        <w:t>Нің астында үлкен айдын аппақ боп жалтырайды. Шы-</w:t>
        <w:br/>
        <w:t>радай ақ тымық! Теңізден көз ала бергенде, берегірек-</w:t>
        <w:br/>
        <w:t>тен қозы көштей жерден балықшылар аулының түтіні</w:t>
        <w:br/>
        <w:t>көрінді. Осыдан кейін Судыр Ахметтің жүрегі орнына</w:t>
        <w:br/>
        <w:t>түсті. Есі кеткенше шапқанын оғаштау көрді білем, са-</w:t>
        <w:br/>
        <w:t>сық күзендей шаңқылдап, даланы басына көтере</w:t>
        <w:br/>
        <w:t>күлді.</w:t>
        <w:br/>
        <w:t>Судыр Ахмет жалғыз аяқ ешкі ізбен терең сайға қия-</w:t>
        <w:br/>
        <w:t>лап, ақырын түсіп келе жатыр. Сай бойының реңі тіпті</w:t>
        <w:br/>
        <w:t>басқа: Талдыбекенің көлеңкелі тұнық табанына құба</w:t>
        <w:br/>
        <w:t>тал біткен: Тал арасында тұшы суы мол беке-бұлақтар</w:t>
        <w:br/>
        <w:t>сылдырап агып жатыр. Және сай бойы керім от, іріп</w:t>
        <w:br/>
        <w:t>тұр. Басқа жерден гөрі бұлақ маңының шөбі қау. :</w:t>
        <w:br/>
        <w:t>Айрықша, бір-бірімен таласа өскен сарысолма, изен,</w:t>
        <w:br/>
        <w:t>таспа боз кер жусан бойшаң, балғын. Бәрі де баурына</w:t>
        <w:br/>
        <w:t>көлеңке сақтап, хош иісі аңқып кілкілдеп тұр екен.</w:t>
        <w:br/>
        <w:t>-- Паһ! Паһ! Түлеп-ақ тұр екен! Жарықтық, осы</w:t>
        <w:br/>
        <w:t>Талдыбеке жер шұрайы .ғой,- деді Судыр Ахмет аң-</w:t>
        <w:br/>
        <w:t>қып, мұрнын жарып бара жатқан. кер - жусан. исімен</w:t>
        <w:br/>
        <w:t>құшырлана дем алып.</w:t>
        <w:br/>
        <w:t>Ол балықшылар аулына -атын ілбітіп келді. Бұй</w:t>
        <w:br/>
        <w:t>162</w:t>
        <w:br/>
        <w:t>ЕА18.0913Кап 1Жап 1-4/- радө 157</w:t>
        <w:br/>
        <w:t>бек үйден шықса, ере шығады. Ең-.арғысы. жақын-жуық</w:t>
        <w:br/>
        <w:t>жеңгелері тілдессе де оқыс жігіт қарақшыдай-.бағың</w:t>
        <w:br/>
        <w:t>қасында тұрады. Той үстінде де қалыңдығынан көз:ай-</w:t>
        <w:br/>
        <w:t>ырмай, әр қимылын аңдумен болды. Бүгіннен кейін көс</w:t>
        <w:br/>
        <w:t>ңілі бір жай боларын біледі; салт бойынша бүгін той</w:t>
        <w:br/>
        <w:t>тарасымен екі жасты оңаша қалдырады. Отау үйде. екі</w:t>
        <w:br/>
        <w:t>жастың төсектері әлден салулы. тұрғанын қасындағы</w:t>
        <w:br/>
        <w:t>қосшы жігіттері бұған күні бұрын хабарлап кеткен-ді.</w:t>
        <w:br/>
        <w:t>Сонан бері күйеу бала. тойдың. тезірек тарағаның қа-</w:t>
        <w:br/>
        <w:t>лап, ойын-сауық ұзаған сайын көңілсізденіп,: тұнжырай</w:t>
        <w:br/>
        <w:t>бастады. Сауықшыл жастарды ішінен боқтап: «Ой;</w:t>
        <w:br/>
        <w:t>желөкпе! Өй, әңгі...»-- деп ала: көзімен атып отыр. .</w:t>
        <w:br/>
        <w:t>Бірақ көңілді жастар жуық арада тарайтын емес,</w:t>
        <w:br/>
        <w:t>кезек-кезек өлең айтып, жыр жырлап, түннің бір уақы-</w:t>
        <w:br/>
        <w:t>тына дейін алты қанат үйде асыр салып жатқан. Ойын-</w:t>
        <w:br/>
        <w:t>сауық қызған кезде Бөбек қызыл масаты қамзолын.жа-</w:t>
        <w:br/>
        <w:t>мылып түрегелді. Оның тысқа шығатын ыңғайың .та-</w:t>
        <w:br/>
        <w:t>нығасын, қатар отырған үш-төрт қыз шашбаулары сыл-</w:t>
        <w:br/>
        <w:t>дырап ере түрегеліп еді, Бөбек:</w:t>
        <w:br/>
        <w:t>-- Отыра беріңдер. Жезделерің күзетші болуға жа-</w:t>
        <w:br/>
        <w:t>рап жүр,- деп күлді.</w:t>
        <w:br/>
        <w:t>Қүйеу бала қыздың алдын орағытып, есікке қарай</w:t>
      </w:r>
    </w:p>
    <w:p>
      <w:r>
        <w:t>барып қалған екен, Бөбек тысқа оның артын ала шық-</w:t>
        <w:br/>
        <w:t>ы. Есіктен шығар жерде босағаға сүйеулі тұрған темір</w:t>
        <w:br/>
        <w:t>мосыны қолтығына қыса кетті. Жел жоқ; аспан ала</w:t>
        <w:br/>
        <w:t>бұлт; төбеден ауып бара жатқан толық ай бұлт тасасын</w:t>
        <w:br/>
        <w:t>қорғалап, ұзақ уақыт көрінбей қойды. Жаман Боташ-</w:t>
        <w:br/>
        <w:t>тың кең жазығынан той боп жатқан ауылдың тынысы</w:t>
        <w:br/>
        <w:t>сезіледі. Ән салған, күлген, әзілдескен қыз-бозбала. Сұ-</w:t>
        <w:br/>
        <w:t>йекке таласып, ырылдасып жатқан иттер мен қараңғы-</w:t>
        <w:br/>
        <w:t>да кісінеген аттардың дауысы шығады. Ошақ басында</w:t>
        <w:br/>
        <w:t>табақ көтерген жігіттер мен шаңқылдап. сәйлеген әйел-</w:t>
        <w:br/>
        <w:t>дер. қараңдайды, Бөбек осылардың бәріне құлақ салып,</w:t>
        <w:br/>
        <w:t>ауыл шетіне қарай тартып барады. Артына бұрылып</w:t>
        <w:br/>
        <w:t>қарамаса Да, күйеуінің ізін бағып, қалмай келе жатқа-</w:t>
        <w:br/>
        <w:t>нын сезді. Бөбек шұғыл бұрылып:</w:t>
        <w:br/>
        <w:t>-- Әй, малғұн!.--деді күйеуіне,- ит емессін ғой.</w:t>
        <w:br/>
        <w:t>Қалатын кезің болды ғой.</w:t>
        <w:br/>
        <w:t>Қүйеу бала өз ісінің сөлекеттеу болғанын сезіп, тұр-</w:t>
        <w:br/>
        <w:t>ған орнында сілейіп қалды. Бөбек күдік туғызғысы кел-</w:t>
        <w:br/>
        <w:t>мей, ойша ұзаған жоқ; анадай жерге барып, шапанын</w:t>
        <w:br/>
        <w:t>басына бүркеп, бір түп шиге бой тасалай отырды. Жі</w:t>
        <w:br/>
        <w:t>қыздан қара үзбей тұр; қыз қозғалатын емес; сүт дісі»</w:t>
        <w:br/>
        <w:t>рімнен астам уақыт өтті, Табанынан сарсылып Түргй-</w:t>
        <w:br/>
        <w:t>156</w:t>
        <w:br/>
        <w:t>ЕА,18.09.13Хкап кап 1. раде 166</w:t>
        <w:br/>
        <w:t>Тәңірі: жарылқағыр, Тәңірберген: ғана бұнымен тең</w:t>
        <w:br/>
        <w:t>адамша” сөйлесті; Судыр Ахметтің “жағаға кетіп бард</w:t>
        <w:br/>
        <w:t>жатқаның есітіп, оны қонақ қып сыйлап отырып, әлер-</w:t>
        <w:br/>
        <w:t>дегі сөзін айтып, егер, соңыра осы өтінішімді орындасаң</w:t>
        <w:br/>
        <w:t>астыңа ат мінгізем деп уәде етті. Оның бер жағында үй-</w:t>
        <w:br/>
        <w:t>іне кеп: көңілі көтерілді. «Сот» інісінен есіткен зәбірі</w:t>
        <w:br/>
        <w:t>есінде-де жоқ." Қатын-баласына қауышты, Қараша іңген-</w:t>
        <w:br/>
        <w:t>нің аман боталағанын есітті. Желіде байлаулы жатқан</w:t>
        <w:br/>
        <w:t>ботаның жайына барып, тұмсығынан шымшылап қайт-</w:t>
        <w:br/>
        <w:t>: Сонан кейін қаладан әкелген базарлығын үлестіріп,</w:t>
        <w:br/>
        <w:t>үй ішін қарық қылды. Өзі де көңілді-ақ! Өзі әкелген</w:t>
        <w:br/>
        <w:t>кәмпитті тістеп, өзі әкелген шайға қара тер боп қанып</w:t>
        <w:br/>
        <w:t>алды. Қатын- баласының арасында бетінен қағатын бір</w:t>
        <w:br/>
        <w:t>жан жоқ, өзі би, өзі хан боп,- сұңқылдап сөйлеп отыр.</w:t>
        <w:br/>
        <w:t>Ал, сыртта, есік алдында бір қазан балық былқып пісіп</w:t>
        <w:br/>
        <w:t>жатыр. Түрулі есіктен сүр балықтың жеңсік исі мұрны-</w:t>
        <w:br/>
        <w:t>на кеп, танауын қытықтап барады.</w:t>
        <w:br/>
        <w:t>-- Қатын, түсіретін уақытың. болған жоқ па? Сүр</w:t>
        <w:br/>
        <w:t>балық бір бүлк етсе пісіп қалатын еді ғой,-- деп Судыр</w:t>
        <w:br/>
        <w:t>Ахмет өндіршегі тоқпақтай ұзын мойнын созып, қазан</w:t>
        <w:br/>
        <w:t>жаққа үңірендеп, ашқарақтана көз тастап қояды. Осы</w:t>
        <w:br/>
        <w:t>казір әйел, балаға да ықыласы артықша, Айдары күн-</w:t>
        <w:br/>
        <w:t>сіп, үсті-бастары балық сасыған екі баласын екі тізесіне</w:t>
        <w:br/>
        <w:t>мінгізіп ап:</w:t>
        <w:br/>
        <w:t>-- Әкең- жақсы ма? Қаладан кәмпит әкеліп берді ме?</w:t>
        <w:br/>
        <w:t>Ә-ә!-- деп қыт-қыттап күледі. Бір кезде Ақбаланы есіне</w:t>
        <w:br/>
        <w:t>алып, -- пақырға бір қайнатым шай, бір тістем кәмпит</w:t>
        <w:br/>
        <w:t>берші! Тірі жетім боп отыр ғой,-- деді мүсіркеп. ;</w:t>
      </w:r>
    </w:p>
    <w:p>
      <w:r>
        <w:t>Сүр балыққа тойып алғаннан кейін, Судыр Ахмет</w:t>
        <w:br/>
        <w:t>тіпті көңілденіп кетті: ) .</w:t>
        <w:br/>
        <w:t>-- Ана жақтағы ауылдар... кедейің бол, байың бол,</w:t>
        <w:br/>
        <w:t>бір ағарғанмен отырады. Қара азық емге жоқ. Тісіне</w:t>
        <w:br/>
        <w:t>дән тимейді. Оу, оу» Бибіжамал-ау, теңіз.. теңіз ше...</w:t>
        <w:br/>
        <w:t>мына үй іргесінде шалқып жатқан көк теңіз бар-ау,</w:t>
        <w:br/>
        <w:t>түбі жоқ ырзық қой. Көктен салбырап түсіп тұрған не-</w:t>
        <w:br/>
        <w:t>сібең ғой... Пісулі асың ғой, бұл! Тек, шалқаңнан аузың-</w:t>
        <w:br/>
        <w:t>ды ашып жат та, қылғып жұта бер... жұта бер! Жұтуға</w:t>
        <w:br/>
        <w:t>ерінбесең болғаны,- деп мұндағы бар шаруаға көңілі</w:t>
        <w:br/>
        <w:t>бітіп, ырза боп кетіп,-- қатын, не қыласың, биыл бізге</w:t>
        <w:br/>
        <w:t>құдайдың қарасуының кемі жоқ,-- деп әйелінің тізесін</w:t>
        <w:br/>
        <w:t>құшарлана басып қойды.</w:t>
        <w:br/>
        <w:t>2 Ас-суын ішіп болғаннан кейін ауылдастары келді.</w:t>
        <w:br/>
        <w:t>Амандық-саулық” сұрасты. (Судыр Ахмет салған: жерден»</w:t>
        <w:br/>
        <w:t>ақ жұрттың зәресін ала сөйледі:</w:t>
        <w:br/>
        <w:t>185</w:t>
        <w:br/>
        <w:t>ЕЗЛ8.09.13ХКап 1Жкап 14.0 раде 151</w:t>
        <w:br/>
        <w:t>тетін-ді. Әйелі қайбартып үндемей қалды. Судыр Ахмет</w:t>
        <w:br/>
        <w:t>бел ала берді: мж</w:t>
        <w:br/>
        <w:t>-- Мен көшелік дегелі қашан. Осылай боларын біліп,</w:t>
        <w:br/>
        <w:t>саған... сен келеңсізге орта тоқсаннан бастап қақсадым</w:t>
        <w:br/>
        <w:t>ғой. Ау, қатын-ау, көшейік! Көшейік!-- деп құлағыңа</w:t>
        <w:br/>
        <w:t>құюмен келдім ғой.</w:t>
        <w:br/>
        <w:t>-- Көшелік десең... мен бе сені көшірмеген. )</w:t>
        <w:br/>
        <w:t>Судыр Ахмет,бұған дерек таба алмай қап, қатынына</w:t>
        <w:br/>
        <w:t>қамшы ала жүгірді. Көші-қон жөнінде кінәласқысы</w:t>
        <w:br/>
        <w:t>келмеді. «Көшелік»-- деп ел алды боп айтқаны рас. Үй</w:t>
        <w:br/>
        <w:t>ішіп де әбігерге сап, ерте бастан әзірлеп қойды да, тап</w:t>
        <w:br/>
        <w:t>көшер жерде атына міңіп ап, ел аралап кетті. «Амандық</w:t>
        <w:br/>
        <w:t>болса бір-екі .күнде оралам. Мына Қөлқора табанындағы</w:t>
        <w:br/>
        <w:t>ауылдардан көшкенде жүк артатын бір-екі түйенің. ма-</w:t>
        <w:br/>
        <w:t>йын сұрап әкелем. Қатын, сен үй-ішін буып-түйіп бұй-</w:t>
        <w:br/>
        <w:t>даңды есіп, жазыңды жамап әзір отыр»,- деп кет-</w:t>
        <w:br/>
        <w:t>кен-ді.</w:t>
        <w:br/>
        <w:t>Судыр Ахмет сол кеткеннен мол кетті. Қелқара таба-</w:t>
        <w:br/>
        <w:t>нындағы Рамберді ауылы мен Жылқыбай ауылын өз</w:t>
        <w:br/>
        <w:t>қолынан көшірісіп- ұзатып салды. Онан жолшыбай кон-</w:t>
        <w:br/>
        <w:t>ған, түстенген үйлеріне бай ауылдардың малдары ығы-</w:t>
        <w:br/>
        <w:t>жығы боп қара құрттай қаптап, жайлауға қарай ұбап-шұ-</w:t>
        <w:br/>
        <w:t>бап көшкенін аузынан суы құрып, жыр ғып айтып отыр-</w:t>
        <w:br/>
        <w:t>ды. Сөйтіп жүріп жылы көктемнің қалай келгенін білмей</w:t>
        <w:br/>
        <w:t>қалды. Бойга жұққаны жоқ. Не жетекке алғаны жоқ,</w:t>
        <w:br/>
        <w:t>жаман тұғырын жалына қақпалап, жағада жалғыз үй</w:t>
        <w:br/>
        <w:t>қалған қатын-баласына шаққа жетті. Әйелі жалғыз тү-</w:t>
        <w:br/>
        <w:t>Йемен жүкті жеңілдеп көшкенді қалап еді, оған Судыр</w:t>
        <w:br/>
        <w:t>Ахмет көнбеді:</w:t>
        <w:br/>
        <w:t>-- Ау!.. Ау, қатын-ау! Қүл шыққан адамдай жалғыз</w:t>
        <w:br/>
        <w:t>үй көшкен ырымға жаман-ды. Жоқ, қатын, қара керек!</w:t>
        <w:br/>
        <w:t>Мына арадағы Пірмән, Шірмән аулына барып келейін.</w:t>
      </w:r>
    </w:p>
    <w:p>
      <w:r>
        <w:t>Пірмән,Шірмән аулы ертең таң біліне көшетін боп,</w:t>
        <w:br/>
        <w:t>үйлерін жығып, дүние мүлкін теңдеп отыр екен, Судыр</w:t>
        <w:br/>
        <w:t>Ахмет олармен бірге көшпек бол уәделесіп қайтты. Жұ-</w:t>
        <w:br/>
        <w:t>рісі жаман торы ат қайта-қайта құмалақ тастап өзінің</w:t>
        <w:br/>
        <w:t>сныр бүлкіліне сап жұлынын үзе жаздап келеді. Судыр</w:t>
        <w:br/>
        <w:t>Ахмет ызасы қайнап, торы атты түтіп жердей боп: «осы-</w:t>
        <w:br/>
        <w:t>дан хан жайлауға көшіп алған соң, сен арам қатқырдың</w:t>
        <w:br/>
        <w:t>көзіңді құртпасам ба»,-- деп кәріне мініп келе жатқан-</w:t>
        <w:br/>
        <w:t>ды. Кенет киіз қалпақ астынан бір бұру қалып бара</w:t>
        <w:br/>
        <w:t>жатқан балықшылардың аулын көрді. Онан жерқазба»</w:t>
        <w:br/>
        <w:t>лардың моржасынан шыққан түтінге көз қиығы түскен»</w:t>
        <w:br/>
        <w:t>де: «Құдай біледі, осы үй, дәуде болса, балық асып жа-</w:t>
        <w:br/>
        <w:t>180</w:t>
        <w:br/>
        <w:t>Е2,18.09.13Ҡап 1ХЖап 1-1! раде 160</w:t>
        <w:br/>
        <w:t>Өзі де бағанадан бері бір орында ілбіп тұрып халған-</w:t>
        <w:br/>
        <w:t>дай көріп:</w:t>
        <w:br/>
        <w:t>- Шүу! Шүу, жануар!-- деп атын тебіне бастады.</w:t>
        <w:br/>
        <w:t>Беларанның кезіне шауып шықты. Ілгері жақта ұлы</w:t>
        <w:br/>
        <w:t>теңіз жарқырап; балыққа тойған өгіз шағалалардың</w:t>
        <w:br/>
        <w:t>өкірген даусы естілді. Онан жар басында жарбиған</w:t>
        <w:br/>
        <w:t>жерказбаларды көргенде, қыз қуанышы қойнына сый-</w:t>
        <w:br/>
        <w:t>май, күліп қоя берді. Беларанның кезінен төмен қарай</w:t>
        <w:br/>
        <w:t>құлап келе жатып, кейінгі жағына бұрылып қарап еді,</w:t>
        <w:br/>
        <w:t>кенет көз ұшынан түйдек-түйдек шаң көрінді.</w:t>
        <w:br/>
        <w:t>-- Шүу! Шүу!.. Айналайын.. көкетайым! Енді бір</w:t>
        <w:br/>
        <w:t>бауыр жер қалды. Мына тұрған жер ғана...-- деді. Бә-</w:t>
        <w:br/>
        <w:t>бек атты басқа-көзге төпелеп. Тілі. жеткенше тәңірге</w:t>
        <w:br/>
        <w:t>сыйынды. Арғы-бергі ата-бабалары мен үйде қалған</w:t>
        <w:br/>
        <w:t>анасына жалбарынды. Бұл кезде ат әбден болдырды.</w:t>
        <w:br/>
        <w:t>Аузынан көбік ағып, ырсылдап тұрып қала берді. Ауыл-</w:t>
        <w:br/>
        <w:t>ға жақындағанда ат сүрініп құлады. Бөбек ұшып тұр-</w:t>
        <w:br/>
        <w:t>ды Ат тізгінін лақтырып тастап, орамалын бұлғап,</w:t>
        <w:br/>
        <w:t>шырылдап жүгіріп келеді. Бұл кезде қуғыншылар Бел-</w:t>
        <w:br/>
        <w:t>-аранның кезінен бермен қарай құлап, селдей қаптап</w:t>
        <w:br/>
        <w:t>келе жатты. Олар Бөбекті көрді. Бөбекке көмекке жү-</w:t>
        <w:br/>
        <w:t>гірген балықшыларды көріп, ақ көз есер жігіттер «Қап-</w:t>
        <w:br/>
        <w:t>та! Қапта!»-- деп ұран тастады.</w:t>
        <w:br/>
        <w:t>-- Райжан... құтқар!</w:t>
        <w:br/>
        <w:t>Бөбек жүгіріп кеп, жігіт құшағына құлай кетті. Ба-</w:t>
        <w:br/>
        <w:t>лықшылар жан-жақтан жүгіріп кеп жатыр. Қолдарын-</w:t>
        <w:br/>
        <w:t>да қада ағаш. Қырық-елудей кісі қызды қоршалап-</w:t>
        <w:br/>
        <w:t>абыр-жабыр бола түсті де, кенет қуғыншыны көріп де-</w:t>
        <w:br/>
        <w:t>мін жұтып тына қалды. Жерқазбаларға арқасын бере</w:t>
        <w:br/>
        <w:t>шеп құрып тұр. Қуғыншылар ар жағынан ағызып кел-</w:t>
        <w:br/>
        <w:t>ген беті лап берген жоқ. Жарға соққан толқынша ат-</w:t>
        <w:br/>
        <w:t>тарын шапшытып, суық сүспен бетпе-бет тоқтады.</w:t>
        <w:br/>
        <w:t>Көздері Қәленде. Оның, әсіресе, өз тобының алдыңа</w:t>
        <w:br/>
        <w:t>шығып, құлаштан астам болат сүйменді қу таяқ құрлы</w:t>
        <w:br/>
        <w:t>көрмей, шірене басып тұрған нар тұлғасын көргенде...</w:t>
        <w:br/>
        <w:t>қай кісінің де жүрегі шайлығып қалды. Қәленнен тек</w:t>
        <w:br/>
        <w:t>Ожырайдың жүзі ығатын емес. Ода өз елінде аты шық-</w:t>
        <w:br/>
        <w:t>қанақ көз жігіт, Қәленнің қарсы алдында есік пен төр-</w:t>
      </w:r>
    </w:p>
    <w:p>
      <w:r>
        <w:t>Дей ғана жердетұр. Астында Оспанның әйгілі ақбақай</w:t>
        <w:br/>
        <w:t>аты. Оң қолы білегіне дейін сыбанулы. Сол қолымен ат</w:t>
        <w:br/>
        <w:t>тізгінін тежеген күйі оң қолымен емен найзаны сығым-</w:t>
        <w:br/>
        <w:t>Дап ұстап, ат жалына жабысып қапты.</w:t>
        <w:br/>
        <w:t>-- Уа, ағайын,-- деп дауыстап Мәңке ілгері шық-</w:t>
        <w:br/>
        <w:t>ты,-- Не керек сендерге? Қайтындар!</w:t>
        <w:br/>
        <w:t>159</w:t>
        <w:br/>
        <w:t>ЕА18.09.1Экап "жап 1-0 раде 165</w:t>
        <w:br/>
        <w:t>сот кеңсесіне тырнағы ілікті. Қазір сотта болмашы: ға-</w:t>
        <w:br/>
        <w:t>на бір қызметте. Сонан келе нағыз сот өзі секілденіп кө-</w:t>
        <w:br/>
        <w:t>шеге сыймай жүреді. Жүрт ұғымында да солай. Айрық-</w:t>
        <w:br/>
        <w:t>ша, алып қаштысы көп ел іші оны сот деп дәріптеп, істі</w:t>
        <w:br/>
        <w:t>болған кісілер. осы күні Нағрметтің шалғайына орала-</w:t>
        <w:br/>
        <w:t>ды. Судыр Ахмет те «сот» інісіне жиі барғыштап жүр.</w:t>
        <w:br/>
        <w:t>Навмет пен Ахметтің арасын адам түсінбейді. Ағасы-</w:t>
        <w:br/>
        <w:t>нын баласы «сот» болғалы, бұл екеуі, айрықша қырғи</w:t>
        <w:br/>
        <w:t>қабақ. Судыр Ахметтің көңілінде қуаныш та, қызға-</w:t>
        <w:br/>
        <w:t>ныш та бар. Қалаға барған сайын жұрттың .Нағмет-</w:t>
        <w:br/>
        <w:t>ті-- «соттың әкесі» деп құрметтеп жүргенін көреді. Іс-</w:t>
        <w:br/>
        <w:t>ті болған кісілердің Нағметке қошемет көрсетіп, жал-</w:t>
        <w:br/>
        <w:t>пылдап жатқанын көргенде, Судыр Ахмет жарылып</w:t>
        <w:br/>
        <w:t>кете жаздап: «Ау,бұл қалай?--деп ойлайды,-- Нағмет</w:t>
        <w:br/>
        <w:t>Маралбайдың баласы болғанда, мен.. ойбай-ау, ман</w:t>
        <w:br/>
        <w:t>жерден шықтым ба екен? Бұ халық мені неге «соттың</w:t>
        <w:br/>
        <w:t>ағасы» демейді? “Әлде... көшенің ортасында тұра қа-</w:t>
        <w:br/>
        <w:t>лып, өзім айғайласам ба екен?» 2</w:t>
        <w:br/>
        <w:t>Қей күні ағасының үйіне барып, төрге таза көрпе</w:t>
        <w:br/>
        <w:t>салғызып отырып алады. Сырт кісі болса тіпті жаман.</w:t>
        <w:br/>
        <w:t>Онсын осы үйдің бар жанын бір өзі билеп-төстеп отыр-</w:t>
        <w:br/>
        <w:t>ған кісідей, от басының ұсақ-түйек шаруасына дейін</w:t>
        <w:br/>
        <w:t>араласып, әркімге бір әмір етіп, зықын алып бітеді. Үй-</w:t>
        <w:br/>
        <w:t>деінісі болса, Судыр Ахмет оның отырған жағына шы-</w:t>
        <w:br/>
        <w:t>ғып: «Қабенжан!..»-- деп “асты-үстіне түседі. Қабен осы</w:t>
        <w:br/>
        <w:t>ағасын онша жақтырмайды. «Сот» інісі бір жолы Судыр</w:t>
        <w:br/>
        <w:t>Ахметке: «Сонымен үйің жағада қалды ма? Е, ендігі</w:t>
        <w:br/>
        <w:t>жерде ел ішіне «балықшы Ахмет атанам десеңіші!»--деп</w:t>
        <w:br/>
        <w:t>күлді. Судыр Ахмет қатты зәбірленді. Тап сол сәтте:</w:t>
        <w:br/>
        <w:t>«Сен итті енді көрмеспін»,- деп ойлаған-ды. Інісі кейін</w:t>
        <w:br/>
        <w:t>ағасына көйлек-дамбал кигізді. Жеңгесіне арзанқол</w:t>
        <w:br/>
        <w:t>шыттан көйлек, жаулық әперіп, аз нәрсемен ағасын</w:t>
        <w:br/>
        <w:t>ырза қып аттандырып еді. Сөйтсе де Судыр Ахметтің</w:t>
        <w:br/>
        <w:t>көңілінде бір дық кетті. Шаршы топтың алдында «ба-/</w:t>
        <w:br/>
        <w:t>лықшы Ахмет» деп кекеткені есінен кетпеді. Теңізге жа-</w:t>
        <w:br/>
        <w:t>қындаған «айып осы атақ жанына бата түсті. Маң-</w:t>
        <w:br/>
        <w:t>дайына қара күйелеп. баттитып жазып жібергендей.</w:t>
        <w:br/>
        <w:t>Құлағы шалған дыбыс «балықшы Ахмет!..»--деп ызын-</w:t>
        <w:br/>
        <w:t>дап тұрғандай. Жол бойы бұны бір көк шымшық ба-</w:t>
        <w:br/>
        <w:t>сынып алды. Қаладан шыққалы шымшық қалып та</w:t>
        <w:br/>
        <w:t>қоймай, озып та кетпей, торы аттың алдына түсіп ап,</w:t>
        <w:br/>
        <w:t>таяқ тастамдай жерге ұшып-қонып, құйрығы қылп-қыли</w:t>
        <w:br/>
        <w:t>етіп отырып, бұған бейне «балықшы Ахмет... Балықшы</w:t>
        <w:br/>
        <w:t>Ахмет...»-- деп шиқ-шиқ ететін сияқты,</w:t>
        <w:br/>
        <w:t>164</w:t>
      </w:r>
    </w:p>
    <w:p>
      <w:r>
        <w:t>ЕЗ18.091ЭКап Тжап 1-І раде 159</w:t>
        <w:br/>
        <w:t>тұсап жіберіпті. Екі күннен бері мүшеге шауып, борба-</w:t>
        <w:br/>
        <w:t>йын созып тастаған аттар терін әлі баспапты.</w:t>
        <w:br/>
        <w:t>Таң білінді. Бөбек күн шығуға әлі көп барын байқаз</w:t>
        <w:br/>
        <w:t>ды, Шығыс жақтан күн шапағы жаңа-жаңа сыз беріп,</w:t>
        <w:br/>
        <w:t>сары қабақтанып келе жатты. Бөбек еалған жерден ат</w:t>
        <w:br/>
        <w:t>басын Беларанға туралап, сыдыра-шоқытып келеді.</w:t>
        <w:br/>
        <w:t>Шығыс жақ қызара бастаған елең-алаңда, тастақ жері</w:t>
        <w:br/>
        <w:t>ге тұрған қаққа кеп тірелді. Айналып өтуді қашықсыч</w:t>
        <w:br/>
        <w:t>нып, тұп-тұнық боп қоңырайып Жатқан. қақ суын кешіп</w:t>
        <w:br/>
        <w:t>өтті. Су әуелі ат шашасынан келді. Ілгерілеген сайын</w:t>
        <w:br/>
        <w:t>тереңдеп, ат тізесінен асты. Енді тереңдейді-ау деп-қа-</w:t>
        <w:br/>
        <w:t>уіптенгенде, қақ суы кенет тайыздап, тағы да ат шаша-</w:t>
        <w:br/>
        <w:t>сынан кеп, шалпылдатып кешіп келе жатты. Кей же</w:t>
        <w:br/>
        <w:t>рінде ат тұяғы су астындағы тасқа тиіп, шақылдап кез</w:t>
        <w:br/>
        <w:t>теді, Бөбек ат үстінен еңкейіп, шалпылдаған су мен</w:t>
        <w:br/>
        <w:t>шақылдаған тас үнін тыңдап келеді.</w:t>
        <w:br/>
        <w:t>Ат ырсылдап ептігіп қалды, Бөбек жан-жағына сер-</w:t>
        <w:br/>
        <w:t>ғек көз тастап қояды. Кейінгі жақтан шаң көрінбейді,</w:t>
        <w:br/>
        <w:t>Түндегі ала бұлттардың қазір етек жағы ыдырап, аспан</w:t>
        <w:br/>
        <w:t>әлемі кеңіп, көгілдірленіп жарқырап ашылып келеді.</w:t>
        <w:br/>
        <w:t>Жаз шыққалы мал жайылмаған жағалаудың реңі тіпті</w:t>
        <w:br/>
        <w:t>басқа. Жасыл даланың түгі түлеп, жаңа шыққан күн</w:t>
        <w:br/>
        <w:t>сәулесінің астында құлпырыл жатыр. Шөп бастарынан</w:t>
        <w:br/>
        <w:t>сіркедей шықтар жылт-жылт етеді. Таңертенгі жұпар</w:t>
        <w:br/>
        <w:t>ауадан жас жусанның исі аңқып, тынысты жарып ба-</w:t>
        <w:br/>
        <w:t>рады. Таң сәріден шырылдаған боз торғай, әлі талған</w:t>
        <w:br/>
        <w:t>жоқ, Қейде боз торғай бұның атының аяғының астынан</w:t>
        <w:br/>
        <w:t>пыр етіп ұшып, лақтырған табтай, шырқай көтеріледі.</w:t>
        <w:br/>
        <w:t>Қыздың тас төбесіне шығып ап, көз ұшында, бір орын-</w:t>
        <w:br/>
        <w:t>да қанатының ұшы жыбырлап, шыр-шыр етіп тұрып</w:t>
        <w:br/>
        <w:t>алады. Өз сырын өзі ұрлап жым-жырт боп жатқан</w:t>
        <w:br/>
        <w:t>мына кең даланың бетіне су шашып оятқандай. Осы бір</w:t>
        <w:br/>
        <w:t>кішкене ғана құмыр құстың бал татыған көмейінен мың</w:t>
        <w:br/>
        <w:t>бұралып шыққан әуез қыз бойын шымырлатып әкетіп</w:t>
        <w:br/>
        <w:t>бара жатты. Бөбек жас баланың жұдырығындай сұр</w:t>
        <w:br/>
        <w:t>торғайдың кіп-кішкентай тұмсығын, баурына қысып ал</w:t>
        <w:br/>
        <w:t>ған аяғын көрді. Бүтіл денесі сұп-сұр болғанмен бау-</w:t>
        <w:br/>
        <w:t>ры: аппақ, Өзі көтеріліп алған сонау шырқау биігінен</w:t>
        <w:br/>
        <w:t>кең дүниеге көз тастап, жер бетіндегі жан-жануардың</w:t>
        <w:br/>
        <w:t>тірлігіне жалғыз өзі куә болғандай. Қиянатты көп кө-</w:t>
        <w:br/>
        <w:t>реме? Бұл сорлы жерге түспей, неге осынша боз ала</w:t>
        <w:br/>
        <w:t>таңнан безек қағып, шыр-шыр етеді екен? Кенет Бөбек</w:t>
        <w:br/>
        <w:t>осы торғайдың бағанадан бері бір орыннан жылжы“</w:t>
        <w:br/>
        <w:t>май, көз ұшында тұрып алғанын көріп шошып кетті, |</w:t>
        <w:br/>
        <w:t>158.</w:t>
        <w:br/>
        <w:t>ЕЗ18.09.1ЭКап Чкап 1-14 раде 156</w:t>
        <w:br/>
        <w:t>тіттерге көрсеткісі келмей, төмен қарап; жер шұқылап</w:t>
        <w:br/>
        <w:t>қалды. Әпербақан жігіттер. бір-біріне қарап таңданып</w:t>
        <w:br/>
        <w:t>өтыр. Жаңағы күлетін. жігіт. қолында сығымдап ұстаған</w:t>
        <w:br/>
        <w:t>қамшымен жер шаңдағын бұрқ еткізіп-бір тартып қап:</w:t>
        <w:br/>
        <w:t>2 -. Біз жүреміз. Ал, құдаңа не дейсің?-- деді.</w:t>
        <w:br/>
        <w:t>2 Әліби жабырқау жүзін көтермей, күрмеліп үнсіз</w:t>
        <w:br/>
        <w:t>отырды да: .</w:t>
      </w:r>
    </w:p>
    <w:p>
      <w:r>
        <w:t>-- Оспанға .сәлем айтыңдар! Бір жетіден кейін то-</w:t>
        <w:br/>
        <w:t>йын жасаймыз. Өзім той қамымен болам ғой. Қыздың</w:t>
        <w:br/>
        <w:t>сырын кім біліп болған. Қүйеу баланы жіберсін. Ендігі</w:t>
        <w:br/>
        <w:t>жерге жесірін өздері бағып алсын,-- деп соңғы сөзін</w:t>
        <w:br/>
        <w:t>зілмен айтты. Бір жанның бетіне қарамай, көзін төмен.</w:t>
        <w:br/>
        <w:t>салған күйі тұрып жүре берді. )</w:t>
        <w:br/>
        <w:t>Бұл күндері Әліби үйіне жуымай, жатарда да көр-</w:t>
        <w:br/>
        <w:t>шілеріне қонып жүрді. Оған, айрықша, Бөбекті көру</w:t>
        <w:br/>
        <w:t>қиын. Қөңілшек шал қызымен қосыла жылармын деп</w:t>
        <w:br/>
        <w:t>қорықты.</w:t>
        <w:br/>
        <w:t>Әліби Ожар Оспанға қайран. Осыған дейін үн-түн-</w:t>
        <w:br/>
        <w:t>сіз жүріп кеп, енді аяқ астынан неге тулағанына дал боп,</w:t>
        <w:br/>
        <w:t>еді; Әліби оның себебін кейін білді. Пәле Алдаберген-</w:t>
        <w:br/>
        <w:t>нен шығыпты. Қарт софы ана жолы шабындық жайы-</w:t>
        <w:br/>
        <w:t>мен теңіз жағасына келгенде, ішінен Райға кек түйіп</w:t>
        <w:br/>
        <w:t>кеткен екен. Жайлауға келе сала - кәрі софы алты-жеті</w:t>
        <w:br/>
        <w:t>кісіні жиып апты. «Тәйірі, Ожар Оспанда көз бар ма.</w:t>
        <w:br/>
        <w:t>Ана жақта жаман балықшы жесірін бұзып жатыр.</w:t>
        <w:br/>
        <w:t>Әлібидің жайлауға көшпей отырғаны -- қызынан көрі-</w:t>
        <w:br/>
        <w:t>неді»,-- деп қарт софы сол отырыста оқшау өсекті ел</w:t>
        <w:br/>
        <w:t>ішінің сыбыр-жыбырын баққан кісілердің құлағына</w:t>
        <w:br/>
        <w:t>құйып жіберіпті.</w:t>
        <w:br/>
        <w:t>2 Авашиліде отырған қара түндікті Торжымбайға бұл</w:t>
        <w:br/>
        <w:t>лақап бір күнде тараған. Ожар Оспан рас-өтірігін тек-</w:t>
        <w:br/>
        <w:t>серіп жатқан жоқ, Ел ішіндегі ең бір есер жігіттерді</w:t>
        <w:br/>
        <w:t>іріктеп жиып алып; дереу құдасына шаптырған еді.</w:t>
        <w:br/>
        <w:t>«Дәм-тұзым атсын»,-- деді Әліби Алдабергенге ренжіп,</w:t>
        <w:br/>
        <w:t>Ертеңіне қосшы-қолаңын ертіп күйеу келді. Ата жо-</w:t>
        <w:br/>
        <w:t>лын куып ұрын келген сапары болса да, әдеп сақтап</w:t>
        <w:br/>
        <w:t>жатпады. Оқыс жігіт қалыңдығының аулына ана жақ-</w:t>
        <w:br/>
        <w:t>тағы өз әкесінің ожар мінезін ала келді. Үлкен, кіші ал-</w:t>
        <w:br/>
        <w:t>дында бірдеңені түйеден түскендей ғып дүңк еткізіп ай-</w:t>
        <w:br/>
        <w:t>тып салып отыратын қыли көз, құж қара жігіт кедей</w:t>
        <w:br/>
        <w:t>ауылдан айылын жимады. Жұрттың бәрін өзінің ал-</w:t>
        <w:br/>
        <w:t>Дында кінәлідей көріп қырыт жібере жаздады.</w:t>
        <w:br/>
        <w:t>; Қалыңдығының аяғын қия. бастырмай қойды. Қыз-</w:t>
        <w:br/>
        <w:t>Дың басқан ізін аңдып, күндіз-түні қасында жүрді. Бө-</w:t>
        <w:br/>
        <w:t>155</w:t>
        <w:br/>
        <w:t>Е418.09. "ап кап 1444- раде 158</w:t>
        <w:br/>
        <w:t>сын бір кезде жігіттің аяғы. ауыра бастады. Шыдамы</w:t>
        <w:br/>
        <w:t>таусылып: наразылау күңкілдеп. қояды. Дыбыс беруге</w:t>
        <w:br/>
        <w:t>батылы "жетпей, қыздан айбынып тұр еді; ауыл жақтан</w:t>
        <w:br/>
        <w:t>өздерін іздеп шыққан кісілердің дауысы естілді. Кідір-</w:t>
        <w:br/>
        <w:t>мей бір топ жігіт жүгіріп кеп:</w:t>
        <w:br/>
        <w:t>з -- Ау, Ожырай!- деп бұны ортаға алды, -- жарқы-</w:t>
        <w:br/>
        <w:t>ным, мұнда неғып тұрсың?</w:t>
        <w:br/>
        <w:t>-- Бәсе, жеңгеміз қайда?</w:t>
        <w:br/>
        <w:t>-- Жеңгең бар болсыншы!-- деді Ожырай.</w:t>
        <w:br/>
        <w:t>--- Е, неге түңілдің? Не болды? )</w:t>
      </w:r>
    </w:p>
    <w:p>
      <w:r>
        <w:t>--“Не болатын еді... Отыр ғой, әне!-- деп Озжырай</w:t>
        <w:br/>
        <w:t>қыз отырған жақты сілтей салды. Жігіттер ши түбінде-</w:t>
        <w:br/>
        <w:t>гі қарайғанды жаңа-ғана көріп, бірін-бірі шымшылап</w:t>
        <w:br/>
        <w:t>мырс-мырс күле бастады.</w:t>
        <w:br/>
        <w:t>-- Атаңның бастарына күлесіңдер ме? Ой, өңшең</w:t>
        <w:br/>
        <w:t>дуылдақ!,. Өңкей жәркелени-- деп Ожырай “жігіттерді</w:t>
        <w:br/>
        <w:t>тыйып тастады да,--ана жақта дырду бітті ме?-- деп</w:t>
        <w:br/>
        <w:t>сұрады..</w:t>
        <w:br/>
        <w:t>Шеткерек тұрған екі жігіт күлкісін күшпен іркіп,</w:t>
        <w:br/>
        <w:t>«Қайтсін сорлы! Қалыңдығы қолына тимей, өліп-ақ тұр</w:t>
        <w:br/>
        <w:t>екен»,-- деп сыбырлады. Етке тойыл есіріп алған жігіт-</w:t>
        <w:br/>
        <w:t>тер көңіл ашар ермек табылғанға қуанды. Олар аяғын</w:t>
        <w:br/>
        <w:t>ұшынан басып ши түбінде отырған қыздың сырт-жағы-</w:t>
        <w:br/>
        <w:t>ман жақындап барып, Дыбыс беріп еді, Қыз қозғалма-</w:t>
        <w:br/>
        <w:t>ды. Сосын есерлеу біреуі:</w:t>
        <w:br/>
        <w:t>-- Жеңгеміз ғой, тәйірі, несіне ұяламыз,-- деп күлді</w:t>
        <w:br/>
        <w:t>де, қызға жетіп барды. Мойнын созып қараса... Мана-</w:t>
        <w:br/>
        <w:t>дан бері қыз деп сыртынан торуылдап тұрғандары Үн</w:t>
        <w:br/>
        <w:t>аяқты темір мосы. Қыз мосыны аласалау ғып құрып, Үс-</w:t>
        <w:br/>
        <w:t>тіне мақпал қамзолын бүркеп кетіпті.</w:t>
        <w:br/>
        <w:t>-- Мәссаған-н...-- деді жігіттер санын соғып, Сосын</w:t>
        <w:br/>
        <w:t>есіп жиып, анадай жерде иіріліп тұрған өзге кісілер-</w:t>
        <w:br/>
        <w:t>ге:-- ӘЙ! Әй, бері келіңдер!-- деп дауыстады да, аналар</w:t>
        <w:br/>
        <w:t>жақындай бергенде мосыға жапқан қыз қамзолын лақ,</w:t>
        <w:br/>
        <w:t>тырып жіберді,</w:t>
        <w:br/>
        <w:t>хп</w:t>
        <w:br/>
        <w:t>Бөбек ұзақ жүгірді. Өкпесі алқынып барады. Жо-</w:t>
        <w:br/>
        <w:t>дында қарайған бұталардан қорқып, жалт беріп бұры-</w:t>
        <w:br/>
        <w:t>тып кетеді. Кенет, ауыл сыртында ол жайылып жүрген</w:t>
        <w:br/>
        <w:t>ӛтқа кездесті. Шамасы, құдалардың аты болу керек.</w:t>
        <w:br/>
        <w:t>рін алмай шылбырдың бір шетімен алдыңғы қос аяғын</w:t>
        <w:br/>
        <w:t>157</w:t>
        <w:br/>
        <w:t>ЕА8.09113Жап 1Жап 1-44 рае 161</w:t>
        <w:br/>
        <w:t>-- Жесірімізді беріңдер!</w:t>
        <w:br/>
        <w:t>-- Жесірімізді алсақ өзіміз де қайтамыз.</w:t>
        <w:br/>
        <w:t>-- Бұл сенің жжесірің болса, менің балдызым. Әйе-</w:t>
        <w:br/>
        <w:t>лімнің туған сіңлісі. Бұтаға қорғалаған торғайдай” бір</w:t>
        <w:br/>
        <w:t>бала шырылдап кеп баурымызға тығылған екен...</w:t>
        <w:br/>
        <w:t>-- Уай, ондай мәмелең өзіңе. Әй, жігіттер!.. Нестұ-</w:t>
        <w:br/>
        <w:t>рыс бұл, уа, қаптаңдар!..-- деп аналардың ішінен қаба</w:t>
        <w:br/>
        <w:t>сақалды, зор денелі біреу ұзын сойылын зөрлеңе!көте-</w:t>
        <w:br/>
        <w:t>ріп алды. Қалың аттылының қатары қозғалып; жылжы"</w:t>
        <w:br/>
        <w:t>ған сеңдей лап беретіндей ілгері қарай үмтыла- бастас</w:t>
        <w:br/>
        <w:t>ды: Осы сәтте Бәбек жүгіріп ортаға шықты. “Бетінде</w:t>
        <w:br/>
        <w:t>бір-тамшы қан жоқ. Көзінде жас дірілдеп, екі жаққа да</w:t>
        <w:br/>
        <w:t>тоқта дегендей қолын көтерді. “Бөбек әуелі балықшы-</w:t>
      </w:r>
    </w:p>
    <w:p>
      <w:r>
        <w:t>ларға бұрылды:</w:t>
        <w:br/>
        <w:t>-- Сендердің босағаларыңды қандатпаймын, Не де</w:t>
        <w:br/>
        <w:t>“болса тағдырдың салғанын көрейін.</w:t>
        <w:br/>
        <w:t>Балықшыларға қолын бір қақты да, ар жағында ан-</w:t>
        <w:br/>
        <w:t>талап тұрған аттыларға қарай жүре берді. Аналар қоз-</w:t>
        <w:br/>
        <w:t>ғалам дегенше, жаң “ұшырған Рай мына жақтан жүгі:</w:t>
        <w:br/>
        <w:t>ріп барып, қызды ала қашты. Сол сәтте Ожырай:</w:t>
        <w:br/>
        <w:t>52 ---Қаптаңдар!..--деп айқайлап, атқа тақым басты.</w:t>
        <w:br/>
        <w:t>Иін тіресіп тұрған қалың нөпір лап қойып, екі жақ</w:t>
        <w:br/>
        <w:t>айқаса кетті. Аттар кісінеп, сойылдар сартылдай жә-</w:t>
        <w:br/>
        <w:t>нелді. Екі жақтада үн жоқ. Тек бір-біріне ыза, кекпен</w:t>
        <w:br/>
        <w:t>ұмтылған” кісілердің тістері шықырлап, сойылдары сарт-</w:t>
        <w:br/>
        <w:t>сұрт етеді. Шан арасында аттар пырылдап, кісілер</w:t>
        <w:br/>
        <w:t>ырсылдап, ентіге Дем алып жүр. Соққыға жығылған</w:t>
        <w:br/>
        <w:t>кісілер қансырап құлап жатыр. Ұзын сойылын бұлғай</w:t>
        <w:br/>
        <w:t>ұмтылған Ожырай жағының жігіті -- қаба сақалды қа-</w:t>
        <w:br/>
        <w:t>ра, Қәленге бетпе-бет кездесті. Қален жалт беріп сой-</w:t>
        <w:br/>
        <w:t>ыл астынан сытылып шықты. Екінші айқаста өзіне сіл-</w:t>
        <w:br/>
        <w:t>теген сойылды Қәлен тағы да денесіне тигізбей, темір</w:t>
        <w:br/>
        <w:t>сүйменмен қағып жіберді де, қаба сақалдыны қақ бас-</w:t>
        <w:br/>
        <w:t>қақойды. Аттылы кісіге қолы жетпей, сойылы иықтың</w:t>
        <w:br/>
        <w:t>басына жанап тиді. Қаба сақалды толықсып, құлай</w:t>
        <w:br/>
        <w:t>жаздап, ат жалына жабыса қалды.</w:t>
        <w:br/>
        <w:t>Алғашқы айқаста Ожырай Райға тап берген-ді. Бі-</w:t>
        <w:br/>
        <w:t>рақ ол балықшылардың ортасына түсіп қап, оңнан, сол-</w:t>
        <w:br/>
        <w:t>дан соққылар жауып кетті. Ожырай оралып кеп Райға</w:t>
        <w:br/>
        <w:t>қайта шүйлікті. Осы арада бір балықшы жігіт Райды</w:t>
        <w:br/>
        <w:t>қорғап, қадасын көтере ұмтылды. Ожырай оған дәл</w:t>
        <w:br/>
        <w:t>жүректен найза салды. Бірақ найзасын суыра алмай;</w:t>
        <w:br/>
        <w:t>ат екпінімен ағып өтті. Найзаны тастай сала аттың 6а-</w:t>
        <w:br/>
        <w:t>сын қайта бұрды. Қөзіне қан толып алған, Шаң арасы-</w:t>
        <w:br/>
        <w:t>160</w:t>
        <w:br/>
        <w:t>ЕЗ.18.09.1ЭКап (Жап 1-0 раде 164</w:t>
        <w:br/>
        <w:t>ауыл. қазанын сыртқа шығарып, есік: “алдына құрып ап-</w:t>
        <w:br/>
        <w:t>ты. Сыртта, жіп кермеде қақтаған балықтар алыстан.</w:t>
        <w:br/>
        <w:t>жалтылдап, көз-құртын жеп- барады. Судыр Ахмет сілеғ</w:t>
        <w:br/>
        <w:t>кейін: тартып алды. Ауыл іргесіне тақап келгенде шы-</w:t>
        <w:br/>
        <w:t>дамай,.атын тебініп қаттырақ бастырып, емпелеңдеп</w:t>
        <w:br/>
        <w:t>келе жатқан-ды. Кенет, көзі шеткі жолым үйге түсті:</w:t>
        <w:br/>
        <w:t>Желі басында .жатқан жас ботаны көргенде тіпті кө-</w:t>
        <w:br/>
        <w:t>ңілденіп «ә, қараша іңген... О, жануар, аман боталаған</w:t>
        <w:br/>
        <w:t>екен ғой»,- деп ойлады. үс жанында май шаңдақты</w:t>
        <w:br/>
        <w:t>бұрқылдатып, шауып жүрген екі қара домалақ бала --</w:t>
        <w:br/>
        <w:t>бір ұл, бір қыз көзіңе оттай басылды:</w:t>
        <w:br/>
        <w:t>-- О, қозыларым!.. Боталарым!..</w:t>
        <w:br/>
        <w:t>“Көзіне жас құйылып-кетті. Дауыстайын деп еді, да-</w:t>
        <w:br/>
        <w:t>усы шықпай, көмейі бүлкілдеп, мұрны суланып бара</w:t>
        <w:br/>
        <w:t>жатқанын сезді де, ат үстінен еңкейіп мұрнын дың ет-</w:t>
        <w:br/>
        <w:t>кізіп бір сіңбірді.</w:t>
      </w:r>
    </w:p>
    <w:p>
      <w:r>
        <w:t>Сәлден кейін Судыр Ахмет жолым үйдің қақ төрін-</w:t>
        <w:br/>
        <w:t>де отырды. Екі тізесінде екі баласы. Қөңілді-ақ.</w:t>
        <w:br/>
        <w:t>-- Е, сөйтіп көшіп алдым де... Ал мұның ақыл бол-</w:t>
        <w:br/>
        <w:t>ған. ) 4</w:t>
        <w:br/>
        <w:t>-- Ақыл болды ма, әлде ағаттық істедім бе, тап сол</w:t>
        <w:br/>
        <w:t>арада өлшеп-пішкен мен жоқ. Мойныңның алысқа тү-</w:t>
        <w:br/>
        <w:t>сіп кеткенін білдім де, балықшы қайныларымның қа-</w:t>
        <w:br/>
        <w:t>сына көшіп алдым.</w:t>
        <w:br/>
        <w:t>-- Міне, ақыл! Мен ел қыдырып кеткенде, ау... ау,</w:t>
        <w:br/>
        <w:t>Бибіжамал-ау, сенің өзіңе үйір табатыныңды біліп кет-</w:t>
        <w:br/>
        <w:t>тім ғой. Ал, санан қараша іңген боталады де. Үйге дг.</w:t>
        <w:br/>
        <w:t>береке келді десейші... : ы</w:t>
        <w:br/>
        <w:t>-- Ие, ерніміз аққа тиді. Балалар балыққа тойып</w:t>
        <w:br/>
        <w:t>оңып қалды.</w:t>
        <w:br/>
        <w:t>-- Осал екенсін! Бәсе, біздің қатын бас. пайдасын</w:t>
        <w:br/>
        <w:t>білсе керек еді ғой. Ау, үй шаруасын артымда сен бітір-</w:t>
        <w:br/>
        <w:t>сең, түз шаруасы менен қалмайды. Осы сапар мен де</w:t>
        <w:br/>
        <w:t>қармақты талай жерге салып келдім. Алғаным да бар,</w:t>
        <w:br/>
        <w:t>алмағаным да бар. Бірақ, қатын, тұра тұр... түбі бір</w:t>
        <w:br/>
        <w:t>қарық қылам. Әлгі ала қоржын қайда?-- деп Судыр</w:t>
        <w:br/>
        <w:t>Ахмет ірге жаққа қолын созды,</w:t>
        <w:br/>
        <w:t>Қоржын деп осынша қампайтқаны -- ер артындағы</w:t>
        <w:br/>
        <w:t>екі түйіншек. Оның бірінде көк бүйрек үлкен ақ құман.</w:t>
        <w:br/>
        <w:t>Екінші түйіншекте -- бір-екі қадақ шай мен арзанқол</w:t>
        <w:br/>
        <w:t>қәмпит. Оны да Шалқар қаласында тұратын бірге ту-</w:t>
        <w:br/>
        <w:t>ған ағасы -- Нағмет “әперді. Нағметтің баласы жаста-</w:t>
        <w:br/>
        <w:t>йынаң. қала-ішіне кетіп, аяқ жолын “білгендей. өрысша</w:t>
        <w:br/>
        <w:t>Үйренген жігіт, Өлермендігінің -арқасында соңғы кезде</w:t>
        <w:br/>
        <w:t>163</w:t>
        <w:br/>
        <w:t>ЕЗ.,18.09.1ЭКал (Жап 1-1 раде 180</w:t>
        <w:br/>
        <w:t>ХУІ</w:t>
        <w:br/>
        <w:t>Қәлен қырда айналмады. Қайтып келе жатып жол-</w:t>
        <w:br/>
        <w:t>шыбай соққан ауылдың бәрінде де қатын-баладан бас-</w:t>
        <w:br/>
        <w:t>қа бір жан кездеспеді. Ел ұлтаны боп есептелетін Тор-</w:t>
        <w:br/>
        <w:t>жымбай, Быламық, Андағұл-Бадық руларының ер-</w:t>
        <w:br/>
        <w:t>азаматтары тегіс атқа қоныпты. Осы өңірдің жігіттері</w:t>
        <w:br/>
        <w:t>Ақшиліде отырған Ожар Оспан аулына" ағылып, ақ</w:t>
        <w:br/>
        <w:t>патшаға жігіт: бермейміз деп күпілдесіп жатқан көрін-</w:t>
        <w:br/>
        <w:t>ді: «Сорлылар... Ожардан не опа табам дейді.екен? Ол</w:t>
        <w:br/>
        <w:t>ақкөз, орға жығады ғой»,-- деді Қәлен ішінен.</w:t>
        <w:br/>
        <w:t>Таралғысың қанша қысқартса. да, екі аяғы жерге</w:t>
        <w:br/>
        <w:t>тиіп салақтап келеді. Қөңілсіз. Қырдағы ауылда бере-</w:t>
        <w:br/>
        <w:t>кет қалмапты. Ер-азаматынан айрылып тұл болғалы</w:t>
        <w:br/>
        <w:t>тұрған елді көріп, көңілі жабырқап -қайтты. Қәлеп</w:t>
        <w:br/>
        <w:t>ымырт үйрілмей, ақ пен қызыл арасында жаман: атын</w:t>
        <w:br/>
        <w:t>қан сорпа қып, -Беларанның кезіне ілікті. Сол бойда</w:t>
        <w:br/>
        <w:t>ілгергі жағынан балықшылар аулының жерқазбалары</w:t>
        <w:br/>
        <w:t>құжынап қоя берді. Бар адам сыртта жүр. Ауыл үстін-</w:t>
        <w:br/>
        <w:t>де әбігерлік бар. «Тегін болса жарар еді,-әлде патша</w:t>
        <w:br/>
        <w:t>жарлығы бұл жаққа да жетті ме екең?»</w:t>
      </w:r>
    </w:p>
    <w:p>
      <w:r>
        <w:t>Үйреншікті -аулын көргесін: Қәленнің алқа бел то&lt;</w:t>
        <w:br/>
        <w:t>рысы да ықыластанып, аяғың ширақ басып келеді.</w:t>
        <w:br/>
        <w:t>Ауылға тақай бергенде, алдынан Рай шықты. Екі</w:t>
        <w:br/>
        <w:t>езуі екі құлағында. Ырсылдап жүгіріп кеп ат жалына</w:t>
        <w:br/>
        <w:t>асыла кетті:</w:t>
        <w:br/>
        <w:t>:--- Ела-ман ағам...</w:t>
        <w:br/>
        <w:t>-- Ела-мап?</w:t>
        <w:br/>
        <w:t>Рай күле берді. Қәлен.жігіт жүзіндегі жас пен күл-</w:t>
        <w:br/>
        <w:t>кінің қайсысына сенерін білмей, ат үстінен еңкейіп.</w:t>
        <w:br/>
        <w:t>-- Хабар бар ма?-- деп сұрады.</w:t>
        <w:br/>
        <w:t>-- Өзі келді.</w:t>
        <w:br/>
        <w:t>Қәлен күліп жіберді. Қаттырақ бастырып кеп, ат</w:t>
        <w:br/>
        <w:t>тұмсығын үй алдына тірей тоқтады:</w:t>
        <w:br/>
        <w:t>-- Ал, қалайық, қуаныштарың құтты болсын!</w:t>
        <w:br/>
        <w:t>-- Әумин! Айтқаның келсін! Ішке кір. Әй, жігіттер,</w:t>
        <w:br/>
        <w:t>ағаларыңа жол беріңдер!</w:t>
        <w:br/>
        <w:t>-- Көрімдік берсін! )</w:t>
        <w:br/>
        <w:t>-- Қәлен аға, көрімдік! Қөрімдік бермесе көрсет»</w:t>
        <w:br/>
        <w:t>пейміз.</w:t>
        <w:br/>
        <w:t>: Жұрт лап қойды. Былайғы кезде бұжыр қара кісі-</w:t>
        <w:br/>
        <w:t>ден қаймығатынын ұмытып, “бірі шалғайынан, бірі: қоз.</w:t>
        <w:br/>
        <w:t>лыңан тартып үйме-жүйме болды да қалды. Қәленнің</w:t>
        <w:br/>
        <w:t>үстінде қалың киім. Аяғында биік қоныш етік. Қанша</w:t>
        <w:br/>
        <w:t>179</w:t>
        <w:br/>
        <w:t>ЕЗ18.09.13Жап "кап 1-44 раде 169</w:t>
        <w:br/>
        <w:t>- Күйеуге шығатынымды білсе... мені үйінің маңына.</w:t>
        <w:br/>
        <w:t>да жүргізбейді. Анам байғұс шыдамас еді... әкем жібі-</w:t>
        <w:br/>
        <w:t>мейді. Оның мінезі белгілі ғой.</w:t>
        <w:br/>
        <w:t>Судыр Ахмет көп ойланған жоқ; бұ жолы да тез</w:t>
        <w:br/>
        <w:t>ақыл тауып, қуанғаннан алақанын алақанына шарт ет-</w:t>
        <w:br/>
        <w:t>кізіп салып қалды:</w:t>
        <w:br/>
        <w:t>-- Сен оларға күйеуге шығатыныңды айтпа! Тіпті</w:t>
        <w:br/>
        <w:t>сездірме! Жас бала мойнымды бұрғызбайды де: Осы</w:t>
        <w:br/>
        <w:t>күні асымды пісіріп іше алмай жүрмін де. Мына жиен-</w:t>
        <w:br/>
        <w:t>дерінді өздерің бағып өсіріңдер деп, апарып көрші. Сон-</w:t>
        <w:br/>
        <w:t>да олар қалай қолқ етіп түсе қалмас екен.</w:t>
        <w:br/>
        <w:t>Ақбаланың өңі аппақ қудай. Баласын құшақтай тү-</w:t>
        <w:br/>
        <w:t>регелді. Есіктен шығар жерде әлдене айтқысы келгендей,</w:t>
        <w:br/>
        <w:t>“сәл кайрылып тұрды да, ләм-мим деместен жүре берді.</w:t>
        <w:br/>
        <w:t>“Өл ызалы басып есіктен аныға берген-ді; Судыр Ахмет</w:t>
        <w:br/>
        <w:t>"шұғыл жадырап, санына алақанымен салып қалды:</w:t>
      </w:r>
    </w:p>
    <w:p>
      <w:r>
        <w:t>-- Болды бір қызық!</w:t>
        <w:br/>
        <w:t>ХІУ</w:t>
        <w:br/>
        <w:t>-- Ойбай!.. Ойбай! Мынау азап қой, нағыз дозақ</w:t>
        <w:br/>
        <w:t>мұнда ғой. Бағанағы ішкен асымның қайда кеткенін</w:t>
        <w:br/>
        <w:t>білмеймін,-- деп Судыр Ахмет тастай қараңғы үйде жа-</w:t>
        <w:br/>
        <w:t>ны қыдырып жүгіріп жүр.</w:t>
        <w:br/>
        <w:t>Сары маса сыңсып тұр. Бірін өлтірсең бірі келеді.</w:t>
        <w:br/>
        <w:t>Және құлағыңның тұсына кеп, ызылдап тұрып алғанда,</w:t>
        <w:br/>
        <w:t>бейне біреу шекеңе бұрғы сап, қадалып тесіп жатқандай</w:t>
        <w:br/>
        <w:t>болады. Судыр Ахмет сыртқа шығып түтіндік салды. Қа-</w:t>
        <w:br/>
        <w:t>раңғы түнде ақ көйлек, ақ дамбалы ағараңдал, жүгіріп</w:t>
        <w:br/>
        <w:t>барып, ашы түтіннің ішіне сүңгіл кетті</w:t>
        <w:br/>
        <w:t>-- Ал!,. Ал... Ер болсаң, сен маса енді келші. Ә, со-</w:t>
        <w:br/>
        <w:t>лай ма екен?</w:t>
        <w:br/>
        <w:t>Түтіннің астында ұзақ отыра алмады. Қөмейі мей ҡө-</w:t>
        <w:br/>
        <w:t>зіне ашы түтін кіріп, дем алмай тұншығып бара жатқа-</w:t>
        <w:br/>
        <w:t>сын түтіндік астынан жүгіріп шықты. Жаны төзбей ба-</w:t>
        <w:br/>
        <w:t>ра жатқасын ол жаппасына қайтып кірді. Сары Маса</w:t>
        <w:br/>
        <w:t>қанша сыңсып тұрса да, әлгі бір әзірде өзі тұрып кете.</w:t>
        <w:br/>
        <w:t>кен төсектің от жағында бүркенбей беті ашық ұйықтап</w:t>
        <w:br/>
        <w:t>жатқан әйелін көріп, одырайып тұра қалды: «Осы ит</w:t>
        <w:br/>
        <w:t>шошқа өліп қалған жоқ па?»-- деп ойлап, құлағын әйе-</w:t>
        <w:br/>
        <w:t>лінің кеудесіне тосты. «Тірі. Әй мынау тірі ғой?!»-- де-</w:t>
        <w:br/>
        <w:t>ді таңданып: Өзі жанын қоярға жер талпай жүргенде,</w:t>
        <w:br/>
        <w:t>бұл найсаптың рақаттанып ұйықтап жатқанын көріп,</w:t>
        <w:br/>
        <w:t>ызаланып кетті.</w:t>
        <w:br/>
        <w:t>2168</w:t>
        <w:br/>
        <w:t>Е318.091Кап "кап 1-44 раде 179</w:t>
        <w:br/>
        <w:t>танауы қусырылып, шаңылтырланып, кетіпті. Аппақ</w:t>
        <w:br/>
        <w:t>қудай боп тура алдына тесіле қарап отыр екен. Бір кез-</w:t>
        <w:br/>
        <w:t>де шұғыл бұрылды. От басында жатқан ттері тулаққа</w:t>
        <w:br/>
        <w:t>отыра берген кемпіріне: ол “жалт етіп; осқырына қаз</w:t>
        <w:br/>
        <w:t>рады:</w:t>
        <w:br/>
        <w:t>-- О несі-әй? Ол.не дегені-әй? Бір жыл болмай: жа-</w:t>
        <w:br/>
        <w:t>тып, күйеусірей қалса, мен қайтпек екем?-- деп ашы</w:t>
        <w:br/>
        <w:t>даусы шаңқылдап, үзіп-үзіп сөйледі. Ашу емес. Соның</w:t>
        <w:br/>
        <w:t>бәрі жүрегін кернеп бара жатқан іштегі реніш, ыза;</w:t>
        <w:br/>
        <w:t>күйік секілді еді. -Қенет, ақ “кірпігі серпіліп, қызыл</w:t>
        <w:br/>
        <w:t>жиек, ашулы көзі шатынап ұясынан шыға қарап, кем»</w:t>
        <w:br/>
        <w:t>піріне үнсіз тесіліп, жеп жібере жаздады. Бір кезде</w:t>
        <w:br/>
        <w:t>тағы оқыс шаңқ етіп:-- О:несі-әй? Маған айтқан несіз</w:t>
        <w:br/>
        <w:t>әй? Қүйлеген қаншықтың арлан ертпеген күні бар ма?</w:t>
        <w:br/>
        <w:t>Оны маған айтқаны несі? Ол несі-әй?. Пайғамбар жа-</w:t>
        <w:br/>
        <w:t>сына келген шағымда, мен енді қолыма аса алып, күй-</w:t>
        <w:br/>
        <w:t>леген қаншығыңның соңына ерген қай арланды қуам.;</w:t>
        <w:br/>
        <w:t>“Қайсыбірін қуам.. Өлі жүні түспеген; жабағы құйрық</w:t>
        <w:br/>
        <w:t>төбеттерді қуам ба?.О несі-әй? Әй, сен қақпастың бұл</w:t>
        <w:br/>
        <w:t>қай қорлығың, а?--деп атып түрегелді. і</w:t>
        <w:br/>
        <w:t>Кемпір қозғалған жоқ. Теке сақал, ақ кірпік, қызыл.</w:t>
        <w:br/>
        <w:t>көз шал талай көрген: жауы. Сүйеу қарт қамшыны ала</w:t>
        <w:br/>
        <w:t>сала, былқ етпей ұршығын иіріп отыра берген кемпірі-</w:t>
        <w:br/>
        <w:t>нің шашын білегіне шапшан орап-орап алды да, бор-</w:t>
      </w:r>
    </w:p>
    <w:p>
      <w:r>
        <w:t>тылдата жөнелді. Қемпір ұршық ұстаған қолымен бетін</w:t>
        <w:br/>
        <w:t>көлегейлеп, әлсіз қорғанып:</w:t>
        <w:br/>
        <w:t>-- Ау, енді қойсаңшы,- деп ренішсіз, дықсыз, ақы"</w:t>
        <w:br/>
        <w:t>рын ескертті.</w:t>
        <w:br/>
        <w:t>Сүйеу бұрын бір-екі қамшы сілтегесін қоятын. Бұ</w:t>
        <w:br/>
        <w:t>жолы тоқтамады. Қайта, кемпірдің сабырлы қалпы</w:t>
        <w:br/>
        <w:t>ызасына тиіп, жындана ұмтылды. Шадының сыңайын</w:t>
        <w:br/>
        <w:t>байқағасын, кемпір ұшып түрегелді. Қолынан қамшы.</w:t>
        <w:br/>
        <w:t>пы оп-оңай жұлып алды да, түрулі тұрған: есіктен</w:t>
        <w:br/>
        <w:t>сыртқа қарай лақтырып жіберді.</w:t>
        <w:br/>
        <w:t>-- Болды ғой, енді! Қайратың асып бара жатса;</w:t>
        <w:br/>
        <w:t>бар, ана қызыңды... елден шыққан жүзі қараны тыйып</w:t>
        <w:br/>
        <w:t>ал!</w:t>
        <w:br/>
        <w:t>Қанша қорғаласа да, қамшы ұшы кемпірдің бетіне</w:t>
        <w:br/>
        <w:t>тиіп, қанталата осып кеткен екен. "Соны көргесін” Сүйеу,</w:t>
        <w:br/>
        <w:t>қарт бұрылып кетті. Енді қайтып үндемеді. Түйе жүн</w:t>
        <w:br/>
        <w:t>шекпенін. жамылды да, іргеге қарап, бүк түсіп жатып</w:t>
        <w:br/>
        <w:t>қалды.</w:t>
        <w:br/>
        <w:t>178</w:t>
        <w:br/>
        <w:t>та АҢ қырық жаны, бар. деген рас шығар?!--</w:t>
        <w:br/>
        <w:t>деді Бибіжамалдың бүйіріне теуіп қап.-- Тұр!</w:t>
        <w:br/>
        <w:t>-- Жайшылық па?</w:t>
        <w:br/>
        <w:t>-- Тұр, үйді жық! Қөшеміз.</w:t>
        <w:br/>
        <w:t>-- Таң атсын.</w:t>
        <w:br/>
        <w:t>-- Е, таң атқасын менің өлігімді. көргің келе ме?</w:t>
        <w:br/>
        <w:t>- Құдай шебер-ай, шыбын шаққаннан өлген кісінің</w:t>
        <w:br/>
        <w:t>моласын көргем жоқ. . :</w:t>
        <w:br/>
        <w:t>22--.Сұбыхан алла! О, дінсіз!.. Қөрмесең, енді. көрер-</w:t>
        <w:br/>
        <w:t>(сің. Мына маса мені өлтірмей қоймас. Өлтірер!.. Өлті-</w:t>
        <w:br/>
        <w:t>рер!- деп Судыр Ахмет қақпа шекпенмен басын бүркеп</w:t>
        <w:br/>
        <w:t>ап, зарлац жатты да,- ау, ау, қатын-йу...-- деп, шыда-</w:t>
        <w:br/>
        <w:t>&lt;май басын тағы көтеріп алды.-- Мына сары масаң. сам-</w:t>
        <w:br/>
        <w:t>саған сары қол ғой. Бір де кем емес! Құлағыңның нақ.</w:t>
        <w:br/>
        <w:t>тұсына. ызылдап, ілмиіп қана келеді.. Өзі де әп-әл-</w:t>
        <w:br/>
        <w:t>жуаз. Қолыңа ұстап қарасаң тұмсығы да мүлік емес. Ал,</w:t>
        <w:br/>
        <w:t>сонан келе, сол тұмсықпен кісіні шағып алғанда ше...</w:t>
        <w:br/>
        <w:t>тап бір найза сұққандай! Міне-е!..</w:t>
        <w:br/>
        <w:t>Судыр Ахметтің алақаны арқасына сарт етті. Осыдан</w:t>
        <w:br/>
        <w:t>ол таң алдында ғана көз ілді. Онда да таң алдында те-</w:t>
        <w:br/>
        <w:t>ніз жақтан салқын самал соғып, сыңсыған маса сап бол-</w:t>
        <w:br/>
        <w:t>ды. Судыр Ахмет оянғанда балықшылар ауларын қарап</w:t>
        <w:br/>
        <w:t>қелген екен. Сыртта, жер ошақ жанында әйелдердің</w:t>
        <w:br/>
        <w:t>жаулығы ағараңдайды. Бибіжамалдың кісідей сары са-</w:t>
        <w:br/>
        <w:t>занды шыптаға салып, қабыршақтап жатқаның көріп,</w:t>
        <w:br/>
        <w:t>Судыр Ахмет үстіндегі шекпенді аяғының басына қарай</w:t>
        <w:br/>
        <w:t>серпіп тастап, атып тұрды. Дамбалшаң, көйлекшең. Жа-</w:t>
        <w:br/>
        <w:t>жаң аяқ, жалаң бас. Төсектен тұрған күйі қыт-қыттап</w:t>
        <w:br/>
        <w:t>күліп, балық сойып жатқан қатынының қасына келді:</w:t>
      </w:r>
    </w:p>
    <w:p>
      <w:r>
        <w:t>22-- Осал екенсің!-- деп ол Бибіжамалды арқасына</w:t>
        <w:br/>
        <w:t>қағып-қағып қойды да, күйбендей басып Мөңкенің үйі-</w:t>
        <w:br/>
        <w:t>не барды.</w:t>
        <w:br/>
        <w:t>Үй толған кісі. Қәлен, Рай, Дос бар. Рай жаралы ба-</w:t>
        <w:br/>
        <w:t>сын ақ шыт орамалмен таңып апты. Балықшылардың</w:t>
        <w:br/>
        <w:t>әңгімесіне араласпай, көзін төмен салып отыр. Судыр</w:t>
        <w:br/>
        <w:t>Ахмет мұнда болған төбелесті Шалқарда жүріп есіткен.</w:t>
        <w:br/>
        <w:t>Ожырай, қазір” ел аузындағы батыр. Оның бір балық-</w:t>
        <w:br/>
        <w:t>шыны. найзамен түйреп өлтіріп, Райды ұрып жығып,.</w:t>
        <w:br/>
        <w:t>қызды өңгеріп ап кеткен ерлігіне қанық еді. Судыр Ах-</w:t>
        <w:br/>
        <w:t>“мет Райдың мұңды жүзіне мысқылдай қарады. Қызынан</w:t>
        <w:br/>
        <w:t>айрылып қалған жігітті кекеткісі кеп, тілі қышып отыр.</w:t>
        <w:br/>
        <w:t>Бабқа. жағдайда өзің тежемес еді, ол ҚлЕрНЕн қай-</w:t>
        <w:br/>
        <w:t>Мықты.</w:t>
        <w:br/>
        <w:t>2 Қәленнің қазіргі түрі аса суық екен, Бір. жанға. көз.</w:t>
        <w:br/>
        <w:t>2169</w:t>
        <w:br/>
        <w:t>ЕАЛВ0911ЭКап ТХкап 14-44 раде 177</w:t>
        <w:br/>
        <w:t>Қатын, балалар қозы, лағын көгендеп, бота, бұзауын.</w:t>
        <w:br/>
        <w:t>қуалап жүгіріп жүр. Боташ Тауының биік тұмсығын ық"</w:t>
        <w:br/>
        <w:t>тай қонған көп ауылдың үсті у-шу екен.</w:t>
        <w:br/>
        <w:t>Кәлен ақырын басып ішке: кірді. Сүйеудің кемпірі-</w:t>
        <w:br/>
        <w:t>мен амандық сұрасқаннан кейін, Кәлен үй ішіне айнала</w:t>
        <w:br/>
        <w:t>қарады. :</w:t>
        <w:br/>
        <w:t>---Шеше, Еламанның баласы қайда?</w:t>
        <w:br/>
        <w:t>-- Қарағым, қорықпай-ақ қой. Бала тірі, Атасының</w:t>
        <w:br/>
        <w:t>тымағында жатыр.</w:t>
        <w:br/>
        <w:t>Күніне толмай, шала туған баланы он айға дейін ты-.</w:t>
        <w:br/>
        <w:t>маққа салып, керегенің шұнақ басына іліп қоятын ескі</w:t>
        <w:br/>
        <w:t>ауылдың ежелгі бір ырымы болатын. Кәлен қашан ке-</w:t>
        <w:br/>
        <w:t>тер-кеткенше ағаш төсек тұсында, керегенің шұнақ баз</w:t>
        <w:br/>
        <w:t>сында ілулі тұрған сеңсең тымақтан көзін айырмады.</w:t>
        <w:br/>
        <w:t>-- Қеле бермейтін бала едің, отырып ас-су ішіп кет.</w:t>
        <w:br/>
        <w:t>-- Рахмет, асығыспын. Ағарған ауыз тигізсеңіз бо-</w:t>
        <w:br/>
        <w:t>лады,--деді Қәлен тезірек кету жағын көздеп. Ат соғып, .</w:t>
        <w:br/>
        <w:t>шөлдеп келген-ді. Жылы ағарғанды мейірі қанып іше</w:t>
        <w:br/>
        <w:t>алмай, бір-екі ұрттады да қайырып берді. Сонан соң ол.</w:t>
        <w:br/>
        <w:t>өзінің тартынбай, тура айтатын мінезіне басып, өткен:</w:t>
        <w:br/>
        <w:t>күні Тәңірбергеннің Ақбаланы алып қашқанын айтты</w:t>
        <w:br/>
        <w:t>да, түрегелді. Кереге басындағы тымақты алды. Бастың</w:t>
        <w:br/>
        <w:t>шайыры сіңген тымақтың ішінде танау қағып, терлеп</w:t>
        <w:br/>
        <w:t>жатқан сәбиді көргенде, аяныш қысқан жүрегі аузына</w:t>
        <w:br/>
        <w:t>тығылды: «О, пақыр!.. О, сор маңдай балапан!.» Ауа</w:t>
        <w:br/>
        <w:t>жетпей буынып бара жатқасын, бір қолымен көйлегінің</w:t>
        <w:br/>
        <w:t>жағасын тартып қап, түймесін үзіп жіберді. Баланың</w:t>
        <w:br/>
        <w:t>жалындаған ыстық маңдайын сүйді де, тымағымен кө-</w:t>
        <w:br/>
        <w:t>теріп кереуеттің үстіне жатқызды. Қемпірмен қоштас-</w:t>
        <w:br/>
        <w:t>пастан сыртқа атып шықты.</w:t>
        <w:br/>
        <w:t>Қемпір Қәленнің қалай кеткенін байқаған жоқ. Қа-</w:t>
      </w:r>
    </w:p>
    <w:p>
      <w:r>
        <w:t>йырып берген. зеренді де алмай, ұршық ұстаған қолы</w:t>
        <w:br/>
        <w:t>тізесіне түсіп. отырып қалды... Ертеңіне Сүйеу келді.</w:t>
        <w:br/>
        <w:t>Шалының. ашулы түрін көріп, кемпір: аяғын ұшынан ба»</w:t>
        <w:br/>
        <w:t>сып жүр. Жиен немересінің әлсіреп жатқанын да айта</w:t>
        <w:br/>
        <w:t>алмады. Сүйеу осы қызын өлердей жақсы көретін.</w:t>
        <w:br/>
        <w:t>Еламан айдауға кеткелі қызына айрықша ықыласы.</w:t>
        <w:br/>
        <w:t>құлады. Еламанның орнын құлатпай, баласын: бағып,</w:t>
        <w:br/>
        <w:t>өз алдына үй боп түтін түтетіп отырғанын мақтаныш</w:t>
        <w:br/>
        <w:t>көретін. «Менен ұл туған жоқ.. тек, осы қызым... Ақ-</w:t>
        <w:br/>
        <w:t>балам болмаса..:»-- деп Сүйеу үйде, түзде бірдей мақ».</w:t>
        <w:br/>
        <w:t>танатын. Оның үстіне намысшыл, ызақор, ашушаң шал</w:t>
        <w:br/>
        <w:t>ел ішінде қайда бағы өрлеп тұрған кісілермен ұстаса-:</w:t>
        <w:br/>
        <w:t>тын. Соған бағып, ол Құдаймендемен тұс шайысып-</w:t>
        <w:br/>
        <w:t>116</w:t>
        <w:br/>
        <w:t>ЕЗ,18.09.1ЭЖап (Жап 1-І раде 172</w:t>
        <w:br/>
        <w:t>жамандатқырдан- құтылсам екен. . Жол &gt; жүргенде-ақ</w:t>
        <w:br/>
        <w:t>қиын. Ит бүлкілі-ішіңді түсіреді»;</w:t>
        <w:br/>
        <w:t>-- Әй, суқит!:- деді Мөңке,- Қаратаздың мақта-</w:t>
        <w:br/>
        <w:t>уын: жеткіздің. Саған оның арманы жоқ. Жә, сен енді</w:t>
        <w:br/>
        <w:t>қаланың әңгімесін айтшы. Ақ патшаның қазақтан жігіт</w:t>
        <w:br/>
        <w:t>алатыны рас па? Сол сөзіңнің түбі шикі емес пе?</w:t>
        <w:br/>
        <w:t>Судыр Ахмет аяқ астынан тулады.</w:t>
        <w:br/>
        <w:t>- Құдаймендедей бола алмайсыңдар. Оның базқан</w:t>
        <w:br/>
        <w:t>ізіне де тұрмайсыңдар,-- деп бұрқылдап, тұрды да жү-</w:t>
        <w:br/>
        <w:t>ре берді.</w:t>
        <w:br/>
        <w:t>Осыдан кейін жаман жаппасын Ақбаланың жерқаз-</w:t>
        <w:br/>
        <w:t>басының жанына тігіп алды. Ақбаланың үйі болмаса,</w:t>
        <w:br/>
        <w:t>басқа: бір үйге басын сұқпады. Екі үйдің арасын</w:t>
        <w:br/>
        <w:t>жалғыз езі жол қып тастады. Жүргенде. күзенбел: ұзын</w:t>
        <w:br/>
        <w:t>денесі күйбен қағады. Қебіс киген аяғы да ашу буған-</w:t>
        <w:br/>
        <w:t>дай дыбырлап, жол шаңдағын бұрқ-бұрқ басады. Дене</w:t>
        <w:br/>
        <w:t>қимылында да бір түрлі күйбектік,: тежей түскендік</w:t>
        <w:br/>
        <w:t>бар. “Аса ызалы. Үйіне келгелі әлі түк бітірген жоқ.</w:t>
        <w:br/>
        <w:t>Атын тұсап жібергелі бір жетіден асты. Іздегісі кеп та-</w:t>
        <w:br/>
        <w:t>лай оқталды. Қеше кешкісін ол тіпті, ноқтасын қолты-</w:t>
        <w:br/>
        <w:t>ғына қысып, сыртқа да шықты. Бірақ, соның: бәрінде</w:t>
        <w:br/>
        <w:t>де, болмашы бір сылтау есіне түсіп, ізінше қайта</w:t>
        <w:br/>
        <w:t>оралды.</w:t>
        <w:br/>
        <w:t>Қеше атын іздемек боп жігерге мініп отырғанда,</w:t>
        <w:br/>
        <w:t>қараша іңгеннің мұрындығы есіне түсті. Әйелінің әне</w:t>
        <w:br/>
        <w:t>бір күні шоқалақ арасынан -бір тұтам түзген сындырып</w:t>
        <w:br/>
        <w:t>әкеп, «Аққозының әкесі, мынаны түйеге мұрындық: істе-</w:t>
        <w:br/>
        <w:t>ші»,-- деген өтініші де бар еді. Есінен шықпай тұрғанда,</w:t>
        <w:br/>
        <w:t>әуелі түйеге мұрындық істеп тастағысы кеп, әйелі әкел-</w:t>
        <w:br/>
        <w:t>ген түзгенді қолына алды. Онан түзгенді жонып отырып</w:t>
        <w:br/>
        <w:t>қолын пышақ кесіп, әйелі киіз күйдіріп басып, үй іші</w:t>
        <w:br/>
        <w:t>әпі-тәпі болды. Онан басы қышып, шашын алдырғысы</w:t>
        <w:br/>
        <w:t>кеп, Мөңкенің үйіне барып еді. Ол ауын" басқа жаққа</w:t>
        <w:br/>
        <w:t>аударып.салмақ боп, жағаға кеткен екен. Сол: Меңке бұ-</w:t>
        <w:br/>
        <w:t>гін де қолына түспегесін, атын іздемек боп жүгенін қа»</w:t>
        <w:br/>
        <w:t>рына іліп сыртқа шығып еді. Қүлге шөгіп жатқан қара-</w:t>
        <w:br/>
        <w:t>ша. іңгенді: көрді. Адам аяғандай, іші қатып, мықшиын.</w:t>
        <w:br/>
        <w:t>қапты. Мұрнына құрт түсіпті. Басын сілкіп пысқырып</w:t>
      </w:r>
    </w:p>
    <w:p>
      <w:r>
        <w:t>жатқаның көріп Судыр Ахмет жатты да ашуланды. Су-</w:t>
        <w:br/>
        <w:t>дыр Ахмет ептеп ерке балаға ұқсайтын. Егер, ертеңгі -жү-</w:t>
        <w:br/>
        <w:t>ні жалғыз атын қасқыр жеп, не ұры. алып кетіп, бір ба-</w:t>
        <w:br/>
        <w:t>қытсыздыққа ұшырай қалса, ол өзін кіналамайды. Тым”</w:t>
        <w:br/>
        <w:t>құрыса, өткен жолы атын іздемек боп үйден шығып :тұ-</w:t>
        <w:br/>
        <w:t>рып, ізінше кері қайтқанына да өкінбейді. Сол арада</w:t>
        <w:br/>
        <w:t>гү!</w:t>
        <w:br/>
        <w:t>ЕЗ18.09.13ХКап жап 1-4/ раде 173</w:t>
        <w:br/>
        <w:t>оның: есіне мұрындық түседі Оның ар жағын түптеп қаз-</w:t>
        <w:br/>
        <w:t>баласаң, түйеге мұрындық істерсің деп Түрткі болған</w:t>
        <w:br/>
        <w:t>әйелі. Шоқалақ арасынан түзген сындырып әкеліп жүр-</w:t>
        <w:br/>
        <w:t>ген сол! Сайып келгенде, ескі қазақ аулында келдектің</w:t>
        <w:br/>
        <w:t>қай басын басса да әйелге тиіп, шекесі жарылып жата-</w:t>
        <w:br/>
        <w:t>тын.</w:t>
        <w:br/>
        <w:t>--- Өзіме қалғанда алдақашан тауып әкелетін ат еді.</w:t>
        <w:br/>
        <w:t>Осы қатынның-ақ ісі бітпейді... Ананы бір істе, мынаны</w:t>
        <w:br/>
        <w:t>бір істе деп... ақыры, енді міне...</w:t>
        <w:br/>
        <w:t>. Судыр Ахмет дедектеп, жүгіре басып кеп, жаппасына</w:t>
        <w:br/>
        <w:t>кірді. Бірақ онда көп айналмады. Бір кезде ол жаппадаң</w:t>
        <w:br/>
        <w:t>есі шыққан кісідей алау-далау боп, жүгіре шықты.</w:t>
        <w:br/>
        <w:t>---Ақбала!. Уа, Ақбала! Үйдемісің?-- деп шыдамай,</w:t>
        <w:br/>
        <w:t>сырттан дауыстап келеді. Қебісін киюге де асыққандай,</w:t>
        <w:br/>
        <w:t>жалаң: аяқ, жалаң бас. Енді болмаса өрт ішінде қала»</w:t>
        <w:br/>
        <w:t>тындай, есіктен ентігіп, сүріне-қабына кіріп,--Ақбала</w:t>
        <w:br/>
        <w:t>қарағым, кешке біздің қатын отыннан келер кезде соғар-</w:t>
        <w:br/>
        <w:t>сың,-- деді. . )</w:t>
        <w:br/>
        <w:t>--- Жай ма?</w:t>
        <w:br/>
        <w:t>.--- Қайдан жай болсын. Жай болса, сені шақырам</w:t>
        <w:br/>
        <w:t>ба. Үй ішін жинап жүріп, аққұманды сындырып алдым...</w:t>
        <w:br/>
        <w:t>Ана жолы қаладан әкелетін көк бүйрек ы... Нағ-</w:t>
        <w:br/>
        <w:t>мет ағаекем сатып әперетін.</w:t>
        <w:br/>
        <w:t>Ақбала аң-таң. Бұның өзі сындырған аққұманға</w:t>
        <w:br/>
        <w:t>отынға кеткен қатынның қандай қатысы барын біле ал«</w:t>
        <w:br/>
        <w:t>май, дал боп отырған-ды.</w:t>
        <w:br/>
        <w:t>-- Ойбай-ау, мен.. мен бейбақ мұндайда шыдамай-</w:t>
        <w:br/>
        <w:t>мын ғой. Аққұманның сынған ызасын кемпірден алам</w:t>
        <w:br/>
        <w:t>ғой. Ақбала қарағым, кемпір келер кезде соғарсың,- де-</w:t>
        <w:br/>
        <w:t>ді де, Судыр Ахмет шығып кетті.</w:t>
        <w:br/>
        <w:t>Ақбала ойда. Осы Судырақтың ақылымен емізулі</w:t>
        <w:br/>
        <w:t>жас, баласын ана сүтінен айырып, қарт анасының қо-</w:t>
        <w:br/>
        <w:t>лында қалдырып кетті. Жас бала бие сүтін ашырқанып,</w:t>
        <w:br/>
        <w:t>лоқсып құсып, жылап қалды. Сондағы шырылдаған Да"</w:t>
        <w:br/>
        <w:t>уысы, әлі күнге Ақбаланың құлағынан үзілмей, жүйкең-</w:t>
        <w:br/>
        <w:t>ді жұлып, безек қағып тұрғандай. Айрықша, жерқазбада</w:t>
        <w:br/>
        <w:t>жалғыз отырған да қиын. Оңаша қалса-ақ ойына бала-</w:t>
        <w:br/>
        <w:t>сы оралады. Ондайда шырылдап жылаған бала даусы</w:t>
        <w:br/>
        <w:t>үй алдына келіп қайтып: «Қайдасың, анам... анам!..</w:t>
        <w:br/>
        <w:t>Анам!..»-деп қақылдап, дәл құлағының тұсында тұрды.</w:t>
        <w:br/>
        <w:t>Бала зары, кейде тастай қараңғы үйде жалғыз жатқан</w:t>
        <w:br/>
        <w:t>да шығады. Айрықша,көзі ұйқыға кетіп бара жатқанда,</w:t>
      </w:r>
    </w:p>
    <w:p>
      <w:r>
        <w:t>дәл қасынан бала үні шыққандай боп, Ақбала жалма-”</w:t>
        <w:br/>
        <w:t>жан қолын созып, сипалап қалады. Қайсы бір кезде Қа-</w:t>
        <w:br/>
        <w:t>179</w:t>
        <w:br/>
        <w:t>ЕХ18.09.13Хап ПКап 1-4 раде 174</w:t>
        <w:br/>
        <w:t>рақатынның екі ор лағы топырлап жүгіріп кеп; сыртта</w:t>
        <w:br/>
        <w:t>есік айдында нәзік. бір үнмен маңырай қалса да, ана</w:t>
        <w:br/>
        <w:t>жүрегі дір етеді.</w:t>
        <w:br/>
        <w:t>Бір жолы шөлдеп -жүрген &gt;шығар деп аян, осы екі</w:t>
        <w:br/>
        <w:t>лаққа су бергені бар. Лақтар.әдепкіде келіншектен мұн-</w:t>
        <w:br/>
        <w:t>дай мейірім күтпей, -кінәсіз көздері жалтақтап қарай</w:t>
        <w:br/>
        <w:t>берді. Сонан “екі ор Лақ кішкене ауыздары шөпілдеп,</w:t>
        <w:br/>
        <w:t>тұшы суды шып-шып ішті. Онан. сайын Ақбаланың жан</w:t>
        <w:br/>
        <w:t>жүйесі босап, күшпен іркіп, тежеп келген көз жасына ие</w:t>
        <w:br/>
        <w:t>бола алмады. Ол Судыр Ахмет пен Тәңірбергенге, өзіңе,</w:t>
        <w:br/>
        <w:t>осы бар әлемге лағнат қарғысын айтып, байдан да, бай-</w:t>
        <w:br/>
        <w:t>лықтан да безіп, талақ дегісі келді. Мойнына бұршақ</w:t>
        <w:br/>
        <w:t>сап, құс қанаты күйгендей осы ыстықта жазықсыз жас</w:t>
        <w:br/>
        <w:t>сәбиін... жетім лағын іздеп кеткісі келді. Сондай кезде</w:t>
        <w:br/>
        <w:t>-ол кішкентай жетімектің әкесін аяды. Осы бала Ақбала-</w:t>
        <w:br/>
        <w:t>ның бойына біткенде, ол сорлының қалай қуанғаны есін-</w:t>
        <w:br/>
        <w:t>де: ана құрсағындағы баланың қимылдағанына мәз бол-.</w:t>
        <w:br/>
        <w:t>ды. Қақаған қара суықта күні бойы теңіз үстінде жүріп</w:t>
        <w:br/>
        <w:t>қайтқанда, басқа балықшылар қалжырап, аяғын баса</w:t>
        <w:br/>
        <w:t>алмай қалатын. Сол кезде де ол өмірі шаршау, қабақ</w:t>
        <w:br/>
        <w:t>шыту -дегенді білмейтін. Қайын жұртына барып, қалың-</w:t>
        <w:br/>
        <w:t>дығын көріп келген жігіттей, үнемі үйге шаттанып, кү-</w:t>
        <w:br/>
        <w:t>ліп кіретін. Балық салған дорбасын босағаға тастай са-</w:t>
        <w:br/>
        <w:t>лып, сырттан келген. бойда үй шаруасына кірісіп кете-</w:t>
        <w:br/>
        <w:t>тін. Ондайда Ақбалаға ойын-шынын араластыра әзілдеп:</w:t>
        <w:br/>
        <w:t>«Адам өз бойын шаққа алып жүргенде, сен дыңдай бір</w:t>
        <w:br/>
        <w:t>кісіні көтеріп жүрсің ғой. Маған бер»,-- деп күліп, үй</w:t>
        <w:br/>
        <w:t>шаруасын өзі істеп тастайтын. Сол, сорлы Еламан әйе-</w:t>
        <w:br/>
        <w:t>сінің құрсағындағы балаға қуанып, мәз боп жүргенде,</w:t>
        <w:br/>
        <w:t>ақыры, міне қол-аяғына кісен түсіп айдауда кетті. Судыр |</w:t>
        <w:br/>
        <w:t>Ахмет секілділер оны алдақашан жерлеп қойды. Ас ар-</w:t>
        <w:br/>
        <w:t>тынан. құран оқып, қол жайып тие берсін айтып жүр:</w:t>
        <w:br/>
        <w:t>Ақбалаға да: «Шырағым, тие берсін де! Өлі аруақ: ар-</w:t>
        <w:br/>
        <w:t>тында қалған адамнан дұға дәметеді»,--деп зорлап оты-</w:t>
        <w:br/>
        <w:t>рып, бір-екі рет тие берсін айтқызып еді...</w:t>
        <w:br/>
        <w:t>Кешкі қара көлеңкеде өз қайғысына өзі уланып</w:t>
        <w:br/>
        <w:t>отырған Ақбаланың үстіне Судыр Ахмет кірді. Етегіне</w:t>
        <w:br/>
        <w:t>сүрініп, даурығып, үйді басына көтере келді:</w:t>
        <w:br/>
        <w:t>-- Ау, Ақбала-ау!.. Ақбалажан-ау!.. Қарағым- ау, кел</w:t>
        <w:br/>
        <w:t>дегенім қайда? Есік ашылған сайын қарайым. Әңе ке-</w:t>
        <w:br/>
        <w:t>лер, Міне келер деп күтіп, өзімді ұстап-ақ бақтым. Қай-</w:t>
        <w:br/>
        <w:t>тейін, келмедің... сосын, мінекей, кемпірмен шиедей боп</w:t>
        <w:br/>
        <w:t>төбелесіп қалдым.</w:t>
        <w:br/>
        <w:t>-- Тегі ұрғансыз ғой?</w:t>
        <w:br/>
        <w:t>15</w:t>
      </w:r>
    </w:p>
    <w:p>
      <w:r>
        <w:t>ЕХ18./ Акап Пжап, 1-4 рар 108.” Т”</w:t>
        <w:br/>
        <w:t>асы. кіші -кісі ғой деп қысылған жоқ. Қайта, Ақба-</w:t>
        <w:br/>
        <w:t>ла қысылған сайын; ол еркінсіп: )</w:t>
        <w:br/>
        <w:t>--.Осы, мына Тәңірберген сөз салды ма?-- деді.</w:t>
        <w:br/>
        <w:t>Ақбала дір ете қалды. Қорыққаны, әлде кінәлағаны</w:t>
        <w:br/>
        <w:t>ма, ол, әйтеуір Судыр Ахметке жас дірілдеген көзі ұясы-</w:t>
        <w:br/>
        <w:t>нан шыға қарады. Әдепкіде осы кісінің түрінен сескеніп</w:t>
        <w:br/>
        <w:t>қалды. Өн бойында ойдағыдай ғып жасаған бір. мүшесі</w:t>
        <w:br/>
        <w:t>жоқ. Не артық жасалып арбиып. кеткен, не кем жаса-</w:t>
        <w:br/>
        <w:t>дып; ойсырап мін боп тұратын. Бір бас пең бір беталды-</w:t>
        <w:br/>
        <w:t>ның өзінде талай оғаштық бар: ұстарамен тықырлап ал-</w:t>
        <w:br/>
        <w:t>жызған басы шақшақайдың жұмыртқасындай көгіс. Төбе</w:t>
        <w:br/>
        <w:t>жағы сопақ. Сонысына қарамай құлағы аса үлкен, ақ</w:t>
        <w:br/>
        <w:t>жарғақ, алман құлақ. Алыстағы бір дыбысты сезіп, со-</w:t>
        <w:br/>
        <w:t>ған елең етіп, жарғақ құлағын алдына қарай шұғыл ті-</w:t>
        <w:br/>
        <w:t>гіп, тың тыңдап бағып қалғандай, құлақ бітісінде қапы-</w:t>
        <w:br/>
        <w:t>сыз сәт бар екен. Ақбаланың тұла бойы мұздап кетті.</w:t>
        <w:br/>
        <w:t>-- Ақбалажан; сырыңды менен бүкпе! Мен саған дос</w:t>
        <w:br/>
        <w:t>адаммын. Тілекшіңмін артыңдағы.</w:t>
        <w:br/>
        <w:t>Ақбала үнсіз. Судыр Ахмет:</w:t>
        <w:br/>
        <w:t>-- Кіммен қара болсаң.сонымен ақ бол. деген... --деп</w:t>
        <w:br/>
        <w:t>қадала түсті. Тақа болмағасын, Ақбала:</w:t>
        <w:br/>
        <w:t>-- Мынаны қайтем...-- деп қолындағы емізулі жас</w:t>
        <w:br/>
        <w:t>баласын көрсетті де, беті /шыдамай бұрылып отырды.</w:t>
        <w:br/>
        <w:t>Судыр Ахмет бір жайды шұғыл ойлап кеткендей, иеч</w:t>
        <w:br/>
        <w:t>гінің ұшындағы бес тал сақалын түбінен сығып, көзін</w:t>
        <w:br/>
        <w:t>тас қып жұмып отырып қалған-ды. Бір кезде оқыс</w:t>
        <w:br/>
        <w:t>ашып алды. |</w:t>
        <w:br/>
        <w:t>-- Ә, таптым... аты қалай балақайдың?</w:t>
        <w:br/>
        <w:t>-- Әшім...</w:t>
        <w:br/>
        <w:t>-- Ә, Әшім бе? Аты жақсы екен... Алда, айналайын-</w:t>
        <w:br/>
        <w:t>ай! Құртақандай екен, өзі де.. Бұл балақайдың туға-</w:t>
        <w:br/>
        <w:t>нына қанша болды?</w:t>
        <w:br/>
        <w:t>г- Алты ай...</w:t>
        <w:br/>
        <w:t>-- Е, алты ай де?! Өзі біразға келген екен. Қарақұ-</w:t>
        <w:br/>
        <w:t>лақтанып қалған екен ғой! Қыртпыш екенсің ғой! Қы--</w:t>
        <w:br/>
        <w:t>тық-қытық... Асылы, адам баласы шабан өседі-ау! Ал-</w:t>
        <w:br/>
        <w:t>ты айдағы сиқы мынау. Тіпті бір жаста да бала мүлік</w:t>
        <w:br/>
        <w:t>емес. Қаз балапаны... ана көгілдірлердің жұмыртқасын</w:t>
        <w:br/>
        <w:t>жарған бойда жаутылдап суға. мініп-мініп алатынын</w:t>
        <w:br/>
        <w:t>қайтерсің түге!-- деп Судыр Ахмет шықылықтап мәз</w:t>
        <w:br/>
        <w:t>бола күлді.де, кенет Ақбалаға-қарай шұғыл еңкейіл,-</w:t>
        <w:br/>
        <w:t>Ақбалажан, бұ балақайды сен әке-шешеңе апарып -бер,</w:t>
        <w:br/>
        <w:t>Сүйекең жиен .баласын бақпай не бітіреді. Асылы, сен</w:t>
        <w:br/>
        <w:t>(өйті -- деді, |</w:t>
        <w:br/>
        <w:t>167</w:t>
      </w:r>
    </w:p>
    <w:p>
      <w:r>
        <w:t>ЕХЛ8.09Л1Экап 1Жап 1-44 раде 171</w:t>
        <w:br/>
        <w:t>салмай, -тұнжырап алыпты. «Кәпірдің бетін аулақ қыла</w:t>
        <w:br/>
        <w:t>көр. Бұл ма... бұл кісі өлтіруден тайынбайды»,“-деп ой--</w:t>
        <w:br/>
        <w:t>лап, көзін Қәленнен тайдырып әкетті. ! )</w:t>
        <w:br/>
        <w:t>Судыр Ахмет көп ішінен Ақбаланы көрді. Келіншек-</w:t>
        <w:br/>
        <w:t>тің-өңі кешегіден гөрі жұбау. Көзі қызарып кетіпті. Су-</w:t>
        <w:br/>
        <w:t>дыр Ахмет оның түні бойы ауыр ой билеп ұйқы. көрмей</w:t>
        <w:br/>
        <w:t>шыққанын білді. Оны да өз ішіне жақсы нышанға ЖжО-</w:t>
        <w:br/>
        <w:t>рып: «Әйелдің көңіліне желік кірді дегенше, құдай төбе-</w:t>
        <w:br/>
        <w:t>сінен “ұрды дей бер»,-- деп түйіп, Тәңірберген берем де-</w:t>
        <w:br/>
        <w:t>ген ат тақымына тигендей, көңілденіп сала берді. Құ-</w:t>
        <w:br/>
        <w:t>дайменде аулы әңгіме болғанда, Ақбаланың ықыласпен</w:t>
        <w:br/>
        <w:t>тыңдай қалғанын да байқады.</w:t>
        <w:br/>
        <w:t>-- Несін айтасың, су жарықтық ел ырысы ғой. Мол</w:t>
        <w:br/>
        <w:t>су қоймапты. Жылда көні құрысып жататын Ақмарқа-</w:t>
        <w:br/>
        <w:t>ның беткей, бөктері тегіс көктепті. Құдайменде болыс-</w:t>
        <w:br/>
        <w:t>тың. ауылы көктемде бес-алты қап бидайды жусан ара-</w:t>
        <w:br/>
        <w:t>сына шаша салған екен... Қазір сол далалыққа көк егін</w:t>
        <w:br/>
        <w:t>қақалып шығыпты. Тұнып тұр-ау!.. Тұнып тұр!-- деп,</w:t>
        <w:br/>
        <w:t>осы мақтауы аз болғандай, Судыр Ахмет-көзін тас қып</w:t>
        <w:br/>
        <w:t>жұмып, басын шұлғып-шұлғып қойды.</w:t>
        <w:br/>
        <w:t>Маңке мен Судыр Ахметтің әйелі екі-үш атадан қоз</w:t>
        <w:br/>
        <w:t>сылатын апалы-сіцлілі еді. Мөңке Судыр Ахметтің өз</w:t>
        <w:br/>
        <w:t>басын қанша жек көрсе де, осы жағынан байлана бере-</w:t>
        <w:br/>
        <w:t>тін. Ол Судыр Ахметтің Құдайменде аулын мақтағанын</w:t>
        <w:br/>
        <w:t>жақтырмай:</w:t>
        <w:br/>
        <w:t>- Қаратазды биыл көбеңдеу атап жүр еді ғой,-</w:t>
        <w:br/>
        <w:t>деп, әдейі кеміте сөйледі.</w:t>
        <w:br/>
        <w:t>-- КҚөбеңің не?! Қазір Құдайменде болыстың көкке</w:t>
        <w:br/>
        <w:t>сермеген құрығы айға түсіп тұр.</w:t>
        <w:br/>
        <w:t>-- Не дейді, нанайын ба, жоқ ла?</w:t>
        <w:br/>
        <w:t>-- Нан, нанба, еркің білсін. Осы қазір оның дәулеті</w:t>
        <w:br/>
        <w:t>тасып тұрған кезі. Жеті атасына бітпеген дәулет Құ-</w:t>
        <w:br/>
        <w:t>дайменде мен Тәңірбергенге орнады. Өз аяғымен жа-</w:t>
        <w:br/>
        <w:t>йылатын малда есеп жоқ. Қырдағы жусанның жүзі қой“</w:t>
        <w:br/>
        <w:t>дан көрінбейді. Ал, үйден суарылатын қызыл қозылар</w:t>
        <w:br/>
        <w:t>дуадақтай-ау, дуадақтай! Есік алдынан былқ-былқ етіп</w:t>
        <w:br/>
        <w:t>құйрықтарын тарта алмай өтеді. Көзіңнің құртын жеп-</w:t>
        <w:br/>
        <w:t>жеп кетеді,-- деп, ол көп ішінен Ақбалаға қарады.</w:t>
        <w:br/>
        <w:t>Ақбала жерге кіре жаздады. Артық отыра алмай,</w:t>
        <w:br/>
        <w:t>жас баласын сылтау ғып сыртқа шығып кетті.</w:t>
        <w:br/>
        <w:t>«Құдай қаласа бай мырзасының бір сәйгүлігі біздің</w:t>
        <w:br/>
        <w:t>тақымға түскен шығар»,-- деп ойлап; Судыр Ахмет мұр-</w:t>
        <w:br/>
        <w:t>тынан күліп отыр. Осы арада өзінің мініп жүрген аты</w:t>
        <w:br/>
        <w:t>есіне: түсті. «Арқасы қырғыштай жаман тұғырдан... сол</w:t>
        <w:br/>
        <w:t>і79</w:t>
        <w:br/>
        <w:t>Е18.09.13Жап "жап 1-44 раде 175</w:t>
        <w:br/>
        <w:t>--“Иә, ұрдым!. Шекесі жарылды. Келіп арашалама&gt;</w:t>
      </w:r>
    </w:p>
    <w:p>
      <w:r>
        <w:t>дың... енді оны өзің барып жұбат. Мен осында күте тұз</w:t>
        <w:br/>
        <w:t>райын. ан .</w:t>
        <w:br/>
        <w:t>Ақбала -ықылассыздау .түрегелді. Есіктен шығар</w:t>
        <w:br/>
        <w:t>жерде Судыр Ахмет оны соңынан қуып. жетіп, кейін</w:t>
        <w:br/>
        <w:t>тартын, қайтадан ішке алып кірді.</w:t>
        <w:br/>
        <w:t>-- Ал, Ақбалажан.. буынып-түйініп, әзір отыр.. Бү-</w:t>
        <w:br/>
        <w:t>гін..-- дей түсті. де, әлденеден сактанғандай, үй-ішіне</w:t>
        <w:br/>
        <w:t>айнала қарады. Ес-түсінен айрылып, сілейіп қалған. Ақ-</w:t>
        <w:br/>
        <w:t>баланы ол өзіне қарай тартып, аузын құлағына тақап,</w:t>
        <w:br/>
        <w:t>құпиялай сыбырлады.-- Бүгін.. таң. алдында келеді.</w:t>
        <w:br/>
        <w:t>Қамсыз болма, білдің бе?</w:t>
        <w:br/>
        <w:t>Ақбала бетінен қаны- қашып, отыра кетті. Қуанғаны,</w:t>
        <w:br/>
        <w:t>әлде қорыққаны белгісіз. Өмір жолы басында бұралаң-</w:t>
        <w:br/>
        <w:t>мен басталса да, ақыр аяғында, адаспай кеп тәңірі қас-</w:t>
        <w:br/>
        <w:t>қан. жарын тапты ма? )</w:t>
        <w:br/>
        <w:t>Ертеңіне балықшылар аулы у-шу болды да қалды;</w:t>
        <w:br/>
        <w:t>Тәңірберген бір топ жігітпен кеп, таң алдында Ақбала-</w:t>
        <w:br/>
        <w:t>ны алып қашыпты. Ақбала “үйден шыққанша өздері</w:t>
        <w:br/>
        <w:t>ауыл сыртындағы қоңыр төбенің: астына кеп, ніріліп кү-</w:t>
        <w:br/>
        <w:t>тіп тұрған екен.</w:t>
        <w:br/>
        <w:t>Бай мырзасының мына қылығына апықышылар қат-</w:t>
        <w:br/>
        <w:t>ты көтерілді. Ызалы жандардың ішінде үнсіз жүрген</w:t>
        <w:br/>
        <w:t>жалғыз--Қәлен. Әне бір кезде Тәңірбергеннің Ақбалаға</w:t>
        <w:br/>
        <w:t>ұрланып кеп жүретінін есітті. Өзге де емес, Рай кеп</w:t>
        <w:br/>
        <w:t>айтқасын Қәлен талай түн Тәңірбергенді тосып, өрелі</w:t>
        <w:br/>
        <w:t>таңды көзінен атырып еді. Ел жатар кезде жалғыз өзі</w:t>
        <w:br/>
        <w:t>ауылдың шетіне шығып, Ақбаланың-үйін алыстан торып</w:t>
        <w:br/>
        <w:t>жүрді. Тәңірберген келмеді. )</w:t>
        <w:br/>
        <w:t>Бір жеті өткесін Қәлең күдер үзді. Ажарлы әйелге</w:t>
        <w:br/>
        <w:t>ауылдағы қыз, қатындар өш боларын білетін. Бұ да со-</w:t>
        <w:br/>
        <w:t>лар таратқан көп өсектің. бірі болар деп ойлап, ұйқысы</w:t>
        <w:br/>
        <w:t>шала боп шаршап: жүрген Қаәлен өткен түні алаңсыз</w:t>
        <w:br/>
        <w:t>жатып қап еді. Тәңірберген осы кезде кеп, Ақбаланы</w:t>
        <w:br/>
        <w:t>алып қашты.</w:t>
        <w:br/>
        <w:t>Кәлен әйелді шығарып берген кісі барын білді. Бас-</w:t>
        <w:br/>
        <w:t>қа емес, бір кісіден қатты сезіктенді. Тап қазір де Қәлен</w:t>
        <w:br/>
        <w:t>онан көзін айырмай, бағып тұр.</w:t>
        <w:br/>
        <w:t>Ызалы халық дем арасында топталып жиналып</w:t>
        <w:br/>
        <w:t>қалды.</w:t>
        <w:br/>
        <w:t>-- Қалың тобырымызбен . қаптап барып, кегімізді</w:t>
        <w:br/>
        <w:t>неге алмаймыз осы,-- деді Мөңке. Ызалы халық оны</w:t>
        <w:br/>
        <w:t>қоштап шулап бара жатыр еді, кейінгі жақтаң Қәлен</w:t>
        <w:br/>
        <w:t>бағып тұрған кісі дедектеп жүгіріп-келді.: Жолында.тұр"</w:t>
        <w:br/>
        <w:t>4</w:t>
        <w:br/>
        <w:t>ЕЛЛ8.0ӨЛЭКап "Жап 1-44: раде 186</w:t>
        <w:br/>
        <w:t>шыға. берген Судыр Ахметті -басатындай атын омырау-</w:t>
        <w:br/>
        <w:t>латып кимелеп бара жатты.</w:t>
        <w:br/>
        <w:t>-- Ау, көзіңе қара! Қырасың ба?</w:t>
        <w:br/>
        <w:t>-- Бұл ауылдың ер-азаматтары қайда?</w:t>
        <w:br/>
        <w:t>2 -- Е,мені әйел деп кім айтып еді?</w:t>
      </w:r>
    </w:p>
    <w:p>
      <w:r>
        <w:t>-- Қыршаңқысын, мұның. Балықшылар қайда. деп</w:t>
        <w:br/>
        <w:t>тұрмын... ) )</w:t>
        <w:br/>
        <w:t>-- Е, немене... балықшыдан басқа кісі кісі емес пе?</w:t>
        <w:br/>
        <w:t>-- Әй, қырт... :</w:t>
        <w:br/>
        <w:t>-- Өзің қырт!. Сен... сен қара сақалды, киіз кере-</w:t>
        <w:br/>
        <w:t>қапты қыртсың. Ызам ішіме сыймай, қара тырнағыма</w:t>
        <w:br/>
        <w:t>дейін күйіп тұрсам. Ойбай-ау, бұның... бұл жаманның</w:t>
        <w:br/>
        <w:t>басынып... Ойбай, өлдім... өл-дім:..</w:t>
        <w:br/>
        <w:t>Іштегі кісілер бір-біріне үрейлене қарасты. Қара</w:t>
        <w:br/>
        <w:t>сақалды киіз кереқапты кісіні Қабырға болысына қа-</w:t>
        <w:br/>
        <w:t>расты ел жақсы білетін. Әсіресе, дәл қазіргідей бүлің-</w:t>
        <w:br/>
        <w:t>шілік кезде бұл кісінің. жақсылықпен жүрмегенін білді;</w:t>
        <w:br/>
        <w:t>Судыр Ахмет шар ете қалғанда есікке жақын тұр-</w:t>
        <w:br/>
        <w:t>ған Рай сыртқа ытқып шықты. Судыр Ахмет ат аяғы-</w:t>
        <w:br/>
        <w:t>ның астында айла құрттай жиырылып жатты. Қара</w:t>
        <w:br/>
        <w:t>сақалды оған қайта -шүйлігіп, қамшысын қайта-қайта</w:t>
        <w:br/>
        <w:t>көтеріп алған скен. Рай қамшыға қарсы ұмтылып, қа-</w:t>
        <w:br/>
        <w:t>ра сақалдының қолына жармасты: !</w:t>
        <w:br/>
        <w:t>-- Ақсақал, бұның жарамайды...</w:t>
        <w:br/>
        <w:t>-- Жібер қолымды.</w:t>
        <w:br/>
        <w:t>-- Кісіні жазықсыз зәбірлеме.</w:t>
        <w:br/>
        <w:t>-- Әй, бала, сенің атың Рай ғой, осы?</w:t>
        <w:br/>
        <w:t>- Иә, Рай... .</w:t>
        <w:br/>
        <w:t>-- Ендеше, патша қызметіне баратын жеті жігіттің</w:t>
        <w:br/>
        <w:t>бірі боп тізімге іліктің. Бар, әзірлен...</w:t>
        <w:br/>
        <w:t>іштегілер сыртқа жүгіре шықты. Олар Рай жөнінде</w:t>
        <w:br/>
        <w:t>анық есітті. Қалған. алты жігіттің кімдер екенін сұрау”</w:t>
        <w:br/>
        <w:t>ға бата алмады. Сұрай қалса, мына киіз кереқапты</w:t>
        <w:br/>
        <w:t>кісінің аузынан әркім өз атын есітетіндей сезіп, суық</w:t>
        <w:br/>
        <w:t>үрей жүректерін дірілдетіп тұр еді.</w:t>
        <w:br/>
        <w:t>Қалған алты жігітті атшабардың өзі атап берді. Ба-</w:t>
        <w:br/>
        <w:t>лықшылар ес жиям дегенше атшабар «әзірлене берің"</w:t>
        <w:br/>
        <w:t>- дер!» деп әмір етті де, аттың басын бұрып ап, келген</w:t>
        <w:br/>
        <w:t>жағына құйындатып шаба жәнелді.</w:t>
        <w:br/>
        <w:t>Еламан, Кәлен, Мөңке қозғалмай отырып қалған-</w:t>
        <w:br/>
        <w:t>1. Атшабар кеткесін балықшылар ішке қайтып кіріп,</w:t>
        <w:br/>
        <w:t>Үнсіз отырып жатты.</w:t>
        <w:br/>
        <w:t>ш-- Әлгі ит азғантай қуанышымызды. да улап кетті</w:t>
        <w:br/>
        <w:t>ме?-- деді Мөңке.</w:t>
        <w:br/>
        <w:t>184</w:t>
        <w:br/>
        <w:t>лед а ОЛЫнда не тұр дейсің: Болыстың жетегін-</w:t>
        <w:br/>
        <w:t>дегі қарғылы төбет қой ол. Болыс «айт» десе, арс. етіп</w:t>
        <w:br/>
        <w:t>шалғайыңнан ала кетеді.</w:t>
      </w:r>
    </w:p>
    <w:p>
      <w:r>
        <w:t>-- Қалай кемітсең -де, саған сол жаманның да әлі</w:t>
        <w:br/>
        <w:t>жетіп жатыр! Тыныш отырған аулыңды жау тигендей</w:t>
        <w:br/>
        <w:t>--у-шу еттіде кетті, әне?</w:t>
        <w:br/>
        <w:t>Есік жақта шшыріан бір кәрия, кенет зарлап көя</w:t>
        <w:br/>
        <w:t>берді:</w:t>
        <w:br/>
        <w:t>-- Апыр-ай, енді көйттік? Ендігі күндерің: не бола-</w:t>
        <w:br/>
        <w:t>ды? Е</w:t>
        <w:br/>
        <w:t>Жауап күткендей; ол әркімге бір қарады.. Ешкім</w:t>
        <w:br/>
        <w:t>эүндемеді. Олардың да өзіндей дәрменсіз түрін көрді</w:t>
        <w:br/>
        <w:t>де, кәрия өкіріп жылап жіберді. Оны ешқайсысы жұ-</w:t>
        <w:br/>
        <w:t>батпады. Қәлен былайғы кезде басына қандай іс түс-</w:t>
        <w:br/>
        <w:t>кенде де босаңсыған кісіні жақтырмай, жекіріп тастау-</w:t>
        <w:br/>
        <w:t>шы еді; бұ жолы үндемеді.</w:t>
        <w:br/>
        <w:t>Әлгі кәрия жасын тыйды. Қолымен жер тіреп, ілге-</w:t>
        <w:br/>
        <w:t>рі таман жылжып келді де, Еламанның алдында тізе</w:t>
        <w:br/>
        <w:t>бүкті:</w:t>
        <w:br/>
        <w:t>-- Шырағым, жас та болсаң осы ауылға бас едің.</w:t>
        <w:br/>
        <w:t>Кәрі кісі де бір, кәріп кісі де бір. Қысылғанда өздеріңе</w:t>
        <w:br/>
        <w:t>қол созамыз. Ер-азаматыңды қозыдай көгендеп әкету-</w:t>
        <w:br/>
        <w:t>ге қарады. Бұған не істейміз?--Еламан не дерін білме-</w:t>
        <w:br/>
        <w:t>ді. Өзін қинаған сауалға кәриямен бірге мыналар тегіс</w:t>
        <w:br/>
        <w:t>жауап күтіп отыр. Қөріне келген ажалдай, патша жар-</w:t>
        <w:br/>
        <w:t>лығы да бір жан араша тұра алмайтын ауыр нәубет;</w:t>
        <w:br/>
        <w:t>Оған не деп жауап береді. Рас, ол түрмеден қашып</w:t>
        <w:br/>
        <w:t>келе жатып жолшыбай талай патшаға жігіт бермейміз</w:t>
        <w:br/>
        <w:t>деп қаруланыл жатқан халықты көрді. Айрықша, мы-</w:t>
        <w:br/>
        <w:t>на Шалқар, БЫірғыз, Торғай маңының қазақтары...</w:t>
        <w:br/>
        <w:t>-- Әй, балам, еңсеңді көтер! Халық жөн таба ал-</w:t>
        <w:br/>
        <w:t>май, торығып тұр ғой,--деді кәрия оның үндей қойма-</w:t>
        <w:br/>
        <w:t>ғанын ұнатпай. «Жөн тауып беретін кісіні тапқан екен-</w:t>
        <w:br/>
        <w:t>сің»,--деді Еламан ішінен.</w:t>
        <w:br/>
        <w:t>Еламан өзінен жауап күтіп отырған кісілерге көзі-</w:t>
        <w:br/>
        <w:t>нің қарашығы ауырлап, сабырлы салмақпен қарады:</w:t>
        <w:br/>
        <w:t>-.- Өздеріңнен артық мен нені біледі дейсің. Бір</w:t>
        <w:br/>
        <w:t>байқағаным: патша жарлығы бір біз емес, барша ха-</w:t>
        <w:br/>
        <w:t>тыққа тегіс көрінеді. Қай жерде де халық наразы...</w:t>
        <w:br/>
        <w:t>: --- Е, мынау бір жақсы лепес қой...</w:t>
        <w:br/>
        <w:t>- Бәсе, бұға бермей, ендігі жерде халық-та халық-</w:t>
        <w:br/>
        <w:t>Тығын істер.</w:t>
        <w:br/>
        <w:t>ә ---« Бүкіл халық “көтерілсе, бәлкім патша да бата</w:t>
        <w:br/>
        <w:t>алмас.</w:t>
        <w:br/>
        <w:t>7185</w:t>
        <w:br/>
        <w:t>ЕА,18.09,13Ккап ПЖап 1-1 раде 184</w:t>
        <w:br/>
        <w:t>ескі- жез-самауыр ғана ентігін баса алмай ыжылдан</w:t>
        <w:br/>
        <w:t>тұр.</w:t>
      </w:r>
    </w:p>
    <w:p>
      <w:r>
        <w:t>-- Еламан қарағым, сен де тұзақтан бозанып кел-</w:t>
        <w:br/>
        <w:t>ген құстайсың. Туған жеріңе қанатың талып кеп отыр-</w:t>
        <w:br/>
        <w:t>сың. Сен кеткенде, артыңда үмітіңді ұстап қалған үйің</w:t>
        <w:br/>
        <w:t>бар... еді,-деп Мөңке күрсініп, кеудесін қысқан күйік-</w:t>
        <w:br/>
        <w:t>ті. босатып алды да.--Ер жігіт ел-жұртын аңсап, құс-</w:t>
        <w:br/>
        <w:t>тай ұшын келгенде, әттең дариға-ай..-деп, кенет: жас--</w:t>
        <w:br/>
        <w:t>қа булығып қалды. Мөңке сөйлей бастағаннан-ақ-Су-</w:t>
        <w:br/>
        <w:t>дыр" Ахмет білдірмей шығып кеткісі кеп еді. Бірақ Қә-</w:t>
        <w:br/>
        <w:t>пеннің көз-қиығын сезіп қозғала алмады. Сонан соң</w:t>
        <w:br/>
        <w:t>сөзге өзі араласқысы кеп қипақтап, қозғалақтай баста-</w:t>
        <w:br/>
        <w:t>ды. Мәнке тоқтағанда қуанып кетті.</w:t>
        <w:br/>
        <w:t>2 -- Әй, әй, Мөңке,-- деп ол бір бүйірден килікті.-</w:t>
        <w:br/>
        <w:t>ҚҚөлгектейтін не бар. Қөмейіңді буып, қылғынып сөй-</w:t>
        <w:br/>
        <w:t>деуді қой. Әйел ауыр қаза емес. О, тәйірі, теңіз жаға-</w:t>
        <w:br/>
        <w:t>сында ең таңдаулы әйел мықты бір қараның пұлынан</w:t>
        <w:br/>
        <w:t>аспайтын боп түр ғой.</w:t>
        <w:br/>
        <w:t>Еламан Судыр Ахметтің “аузын қан қып жібергісі</w:t>
        <w:br/>
        <w:t>кеп кетті. Уысында қысқан кесенің сықырлап сынып.</w:t>
        <w:br/>
        <w:t>бара жатқанын сезбеді.</w:t>
        <w:br/>
        <w:t>-- Ойбай-ау; бұрынғылар біліп айтқан ғай. Бұл</w:t>
        <w:br/>
        <w:t>әйел жеті дұспанның бірі ғой. Ер жігітке опа берген бе.</w:t>
        <w:br/>
        <w:t>Ау! Ау, Еламанжан-ау, Ақбала да опасыз боп шықты.</w:t>
        <w:br/>
        <w:t>Сен кеткесін...</w:t>
        <w:br/>
        <w:t>Судыр Ахмет Қӛленнен бір пәле күткендей, кілт</w:t>
        <w:br/>
        <w:t>тоқтай қап, көзінің қиығымен қорқақтап :қарады. Қә-</w:t>
        <w:br/>
        <w:t>лен осы әңгімені қайта Судыр Ахметтің айтқанын қа-</w:t>
        <w:br/>
        <w:t>лап отырған. Судыр Ахмет соны сезді.</w:t>
        <w:br/>
        <w:t>-- Құрысын, айтатыны жоқ, Тәңірбергенмен ыржаң-</w:t>
        <w:br/>
        <w:t>дасып жүрді де, ақыры бір күні қашып кетті.</w:t>
        <w:br/>
        <w:t>Еламанның уысында қысып отырған кесе кенет кү-</w:t>
        <w:br/>
        <w:t>тір етті. Алақанына төгілген ыссы шайды сезген жоқ.</w:t>
        <w:br/>
        <w:t>-- Еламанжан, қиналма. Саған әйелді өзім тауып</w:t>
        <w:br/>
        <w:t>берем. Көре қал, сол сайқалдың әкесіндей әйел тауып</w:t>
        <w:br/>
        <w:t>бермесем...</w:t>
        <w:br/>
        <w:t>-- Ой қырт, шық үйден!--деді Қәлен ақырып.</w:t>
        <w:br/>
        <w:t>Судыр Ахмет жалт қарап, Қәленнің қатты бұзылған</w:t>
        <w:br/>
        <w:t>түрін таныды. Жым бола қап, үй толы кісілердің ара»</w:t>
        <w:br/>
        <w:t>сымен жылысып кетіп бара жатып, қашан есіктен шық-</w:t>
        <w:br/>
        <w:t>қанша: бұжыр қара кісіден көзінің қиығын айырмады;</w:t>
        <w:br/>
        <w:t>Осы кезде- әлдекім балықшылар: аулының итін шу-</w:t>
        <w:br/>
        <w:t>датып: шауып-кеп, есік алдына міңбелей тоқтады. Іштен</w:t>
        <w:br/>
        <w:t>183</w:t>
        <w:br/>
        <w:t>ЕЗ118.09.19Жап Пкап 1-4 раде 187 ) .</w:t>
        <w:br/>
        <w:t>Қәлен халықтың. кеу-кеулеп, делебесі. қозыті бара</w:t>
        <w:br/>
        <w:t>жатқанын байқады. : .03 ) :</w:t>
        <w:br/>
        <w:t>-- Ей, Еламан. Алдыңда тұрған мына өндірдей жі-</w:t>
      </w:r>
    </w:p>
    <w:p>
      <w:r>
        <w:t>гіттерді көремісің. Ертеңгі күні бұларды қатын-бала-</w:t>
        <w:br/>
        <w:t>сының алдында қозыдай көгендеп бергеніне, алысып</w:t>
        <w:br/>
        <w:t>өлсек болмас па. Тым құрыса, ана Қаратаздан. кегіміз-</w:t>
        <w:br/>
        <w:t>ді алар едік қой.</w:t>
        <w:br/>
        <w:t>Қызба жігіттер Қәленнің сөзіне көтеріліп кетті. Қей-</w:t>
        <w:br/>
        <w:t>бір ақ көз есерлері қолма-қол қаруға шақырып:</w:t>
        <w:br/>
        <w:t>-- Кәлен аға, Еламан аға, бізді де бір бастаңдар-</w:t>
        <w:br/>
        <w:t>шы,-деп еліріп бара жатыр еді, Қәлен ақырып тыйып</w:t>
        <w:br/>
        <w:t>тастады да, тағы да Еламанға бұрылды:</w:t>
        <w:br/>
        <w:t>-- Қырдағы ауылдарды да көріп келдім. Бір адам</w:t>
        <w:br/>
        <w:t>айқайлап шықса бәрі көтерілгелі тұр. Тайсақтайтын</w:t>
        <w:br/>
        <w:t>түгі қалмады...</w:t>
        <w:br/>
        <w:t>-- Солай, бірақ, Қәлен ағау, біз бәріміз де қара-</w:t>
        <w:br/>
        <w:t>жаяу емеспіз бе. Жаяу жүріп кімге қайрат қыламыз.</w:t>
        <w:br/>
        <w:t>Желігіп тұрған жігіттер жым боп, иықтары салбы-</w:t>
        <w:br/>
        <w:t>рап үн-түнсіз үйді-үйіне тарап бара жатты. Қәлен мен</w:t>
        <w:br/>
        <w:t>Еламан ғана қозғалмай, әрқайсысы .өз ойымен оңаша-</w:t>
        <w:br/>
        <w:t>данып, тұрып қалды.</w:t>
        <w:br/>
        <w:t>ХУП</w:t>
        <w:br/>
        <w:t>Балықшылар Райдың көңілін делбемек боп, кезек-</w:t>
        <w:br/>
        <w:t>кезек шақырып, қонақ қып сыйлауда. Қашаннан көңіл-</w:t>
        <w:br/>
        <w:t>дес жандар қимайды. Жақын жеңгелер де солай, Жең»</w:t>
        <w:br/>
        <w:t>Гелері жылайын деп көңілі босап келе жатса, Рай әзіл-</w:t>
        <w:br/>
        <w:t>ге шаптырып:</w:t>
        <w:br/>
        <w:t>-- Солдаттықтың өзі артық па деймін, Екі-үш күн-</w:t>
        <w:br/>
        <w:t>нен бері ұзатылатын қыздай бұл ауылға барым асып</w:t>
        <w:br/>
        <w:t>тұр,--деп күліп, бойына қайғы дарытпай қойды.</w:t>
        <w:br/>
        <w:t>Райды бүгін Мөңке шақырды. Осыған дейін Рай</w:t>
        <w:br/>
        <w:t>іштей тістеніп қатайып алған-ды. Мөңкенің үйіне келге-</w:t>
        <w:br/>
        <w:t>сін жасып кетті. Әсіресе, сіңлісіне қатты ұқсайтын Әли-</w:t>
        <w:br/>
        <w:t>заны көргенде өзінің сүйген жары... Бөбегі есіне түсіп,</w:t>
        <w:br/>
        <w:t>жас көңіл жүдеп, бір жаңға тіл қатпады. Көбіне дом-</w:t>
        <w:br/>
        <w:t>быраның жалғыз шегінен саз іздеп, тыңқылдатып отыр.</w:t>
        <w:br/>
        <w:t>Әлиза ас жабдығымен үйге кіріп-шығып жүріп, сіңлісі-</w:t>
        <w:br/>
        <w:t>нің көп айтатын және сүйіп айтайтын әні --«О, қарғам,</w:t>
        <w:br/>
        <w:t>сен қайтесің мен” дегенде?..»-- деген саздың домбыра</w:t>
        <w:br/>
        <w:t>шегінен үзілмей отырғанын аңғарды. Мұның -да.өз</w:t>
        <w:br/>
        <w:t>ішіндегі айтып жеткізе алмай жатқан. армяны сияқты.</w:t>
        <w:br/>
        <w:t>Жасқа толы көзі бұлдырап, іштей тістеніп, сазарып ал</w:t>
        <w:br/>
        <w:t>186</w:t>
        <w:br/>
        <w:t>ЕАЛ8.09.1ЭКап "Жап 144 раде 181</w:t>
        <w:br/>
        <w:t>кісі жабылса да бір орнынан қозғалмай, қайта -жиын</w:t>
        <w:br/>
        <w:t>арасына түскенде батыр .тұлғасы бір түрлі іріленіп,</w:t>
        <w:br/>
        <w:t>айдыны шығып кетті.</w:t>
        <w:br/>
        <w:t>-- Әй, жігіттер, көрімдікке не аласыңдар? Астымда</w:t>
        <w:br/>
        <w:t>атым болса, бір - ауыз. сөзге келмей түсіп берер едім.</w:t>
        <w:br/>
        <w:t>Үстімде асыл шапаным болса, шешіп берер. едім, Менде</w:t>
        <w:br/>
        <w:t>оның бірі жоқ.</w:t>
      </w:r>
    </w:p>
    <w:p>
      <w:r>
        <w:t>-- Қӛлен аға, өлең айт!</w:t>
        <w:br/>
        <w:t>-- Ие, көрімдіктің қармысын өлеңмен қайыр.</w:t>
        <w:br/>
        <w:t>Кәлен айтқысы келген кезде қолқалатып сұратпай-</w:t>
        <w:br/>
        <w:t>тын-ды. Бұ жолы да үйдегі-тыстағы жүрт тегіс тына</w:t>
        <w:br/>
        <w:t>қалғанын байқап, өзінің кең тынысты зор даусымен</w:t>
        <w:br/>
        <w:t>Сарының әнін шырқай жөнелді;</w:t>
        <w:br/>
        <w:t>Аяқты басар Тарлан екіленіп,</w:t>
        <w:br/>
        <w:t>Қонаға жем сұрайды мекіреніп,</w:t>
        <w:br/>
        <w:t>Шабыстан, қажымайтын жануарым,</w:t>
        <w:br/>
        <w:t>Арбаның белағашы секілденіп.</w:t>
        <w:br/>
        <w:t>ШШдерім күдеріден күміс тиек,</w:t>
        <w:br/>
        <w:t>Бір малсың шөп жемейтін төре сүйек,</w:t>
        <w:br/>
        <w:t>Көк тер қып шауыл келіп байлай салсаң,</w:t>
        <w:br/>
        <w:t>Тұрушы ең иегіңді үйге сүйеп.</w:t>
        <w:br/>
        <w:t>Тарлан т, бас аяғын ұрынбай-ах,</w:t>
        <w:br/>
        <w:t>Салбырар төбе шашың тұлымдай-ақ,</w:t>
        <w:br/>
        <w:t>Жем беріп сауырыңды сипап тұрсам,</w:t>
        <w:br/>
        <w:t>Азбарда ойнаушы едің құлындай-ақ,-</w:t>
        <w:br/>
        <w:t>деп осы арада өз даусын ат мінезінің еркелігіне сап</w:t>
        <w:br/>
        <w:t>көмейінде қоңыраулатып құйқылжытып әкеп, : кенет</w:t>
        <w:br/>
        <w:t>кілт үзді. Балықшылар Қәленнің даусын көптен есіт-</w:t>
        <w:br/>
        <w:t>пей, сағынышты бір дидарын тосқандай іштей ынтығып</w:t>
        <w:br/>
        <w:t>жүрген-ді. Қәлен даусин кілт үзгенде, ән баурап- алған:</w:t>
        <w:br/>
        <w:t>кісілер қыбыр еткен жоқ. Әсіресе, Рай қасындағы- бір</w:t>
        <w:br/>
        <w:t>жігіттің қолын қысып қатып қанты. Сұйық қара мұрт.</w:t>
        <w:br/>
        <w:t>жаңа-жаңа ғана тебіндеп келе жатқан: үстіңгі ерні. сәл</w:t>
        <w:br/>
        <w:t>түріле түскен күйі ғажайып сурет көрген-жас балаша</w:t>
        <w:br/>
        <w:t>аузын ашып тамашалап қалған-ды. Ән үзілгенде демін</w:t>
        <w:br/>
        <w:t>бір алды. Жанындағы жігітке қарап күліп жіберді.</w:t>
        <w:br/>
        <w:t>-- Әттең, қыз болсам Қәлен ағаға ғана ғашық. 60:</w:t>
        <w:br/>
        <w:t>дар едім! оС</w:t>
        <w:br/>
        <w:t>Іштегілер де Қәленнің келгенін әннен білді; ән Тоқ»</w:t>
        <w:br/>
        <w:t>таған бойда бәрі бірден есікке қарады. Осы кезде есік.</w:t>
        <w:br/>
        <w:t>алдында тұрған кісілердің арасынан оның ірі тұлғасы</w:t>
        <w:br/>
        <w:t>көрінді. Жол бере қоймағандарды түйіп тастап, баса«.</w:t>
        <w:br/>
        <w:t>көктеп келеді. Тертедей серейген ұзын аяғымен жолын-</w:t>
        <w:br/>
        <w:t>да отырған бірнеше кісінің үстінен аттап өтті, Өзін кө-</w:t>
        <w:br/>
        <w:t>180</w:t>
        <w:br/>
        <w:t>ЕЗ.18.09.13Жап (Жап 1-44 раде 17:</w:t>
        <w:br/>
        <w:t>жүрген-ді. Сол зының қайда қаны қас кісінің інісіне:</w:t>
        <w:br/>
        <w:t>қатын. үстіне шыққанын естісе... аршыл шалдың ызадан</w:t>
        <w:br/>
        <w:t>жарылып кетуі мүмкін еді. Кемпір бата алмады.</w:t>
        <w:br/>
        <w:t>Үй іші оңаша. Дала шыжғырған ыстық. Қозы, лақ</w:t>
        <w:br/>
        <w:t>үй “іргесінен көлеңке іздеп, әлдеқайдан топырлап жүгі-</w:t>
        <w:br/>
        <w:t>ріп кеп, үйге сүйкенді. Ірге түрулі. Аңызақ желдің ыс-</w:t>
        <w:br/>
        <w:t>тық аптабы бетке -согады.. Қейде жазғы жел жынша</w:t>
        <w:br/>
        <w:t>ойнап, кереге көгінде ызылдайды. Сүйеу төр алдында</w:t>
      </w:r>
    </w:p>
    <w:p>
      <w:r>
        <w:t>тіп-тік бой шаншылып отыр. Ай татырда, ін аузында</w:t>
        <w:br/>
        <w:t>шаншылған саршұнақ .тәрізді: Үстінде ақ бөз дамбал,</w:t>
        <w:br/>
        <w:t>ақ бөз көйлек, өзі сөлсіз арық. Және аппақ. Сақал-шашы</w:t>
        <w:br/>
        <w:t>Да аппақ қудай. Бармағына толтыра салған көк бұйра.</w:t>
        <w:br/>
        <w:t>насыбайды екі танауымен. кезек иіскеп, құшырлана</w:t>
        <w:br/>
        <w:t>тартып қояды. Екі көзі жасаурай түсіп, бүтіл беті жы-</w:t>
        <w:br/>
        <w:t>бырлап отыр. Шалының осы түрінен қаймыққан кем-</w:t>
        <w:br/>
        <w:t>пір, Қәлен әкелген сұмдық хабарды көмейіне жұтып</w:t>
        <w:br/>
        <w:t>қалды.</w:t>
        <w:br/>
        <w:t>Сүйеу кісі ажарын танығыш, еді. Ол кемпірінің сы-</w:t>
        <w:br/>
        <w:t>нық түрін байқады. Және бірдеңе айтқысы келгендей</w:t>
        <w:br/>
        <w:t>кемпірінің әлденеше .рет оқталған түрін көрді. Сүйеу</w:t>
        <w:br/>
        <w:t>кемпірінің жасқаншақ мінезін жақтырмай; бір-екі рет</w:t>
        <w:br/>
        <w:t>суық назарын шұғыл қадап, осқырына, шытына қарап</w:t>
        <w:br/>
        <w:t>отырды да, көзін тайдырып әкетті. Көңілі жүйрік. шал</w:t>
        <w:br/>
        <w:t>бірдеңені сезіп қалғандай.</w:t>
        <w:br/>
        <w:t>-- Қызың Тәңірбергенге қатын үстіне шығыпты,--</w:t>
        <w:br/>
        <w:t>деді кемпір.</w:t>
        <w:br/>
        <w:t>Үй іші жым-жырт. Сүйеу қыбыр еткен жоқ. Кемпір</w:t>
        <w:br/>
        <w:t>оған қайран. Әншейінде мыршай түлкідей. ашушаң,</w:t>
        <w:br/>
        <w:t>шақар шалдың бұ жолы үндемегеніне ыза болды. Қүш-</w:t>
        <w:br/>
        <w:t>пен іркіп келген ашу ананың да ішіне сыймай бара</w:t>
        <w:br/>
        <w:t>жатқан-ды.</w:t>
        <w:br/>
        <w:t>-- Мақтаулы қызың.; елде жоқ асылын ғой өзің-</w:t>
        <w:br/>
        <w:t>нің,--деп ол шал ашуын өзі шымшылағандай болды.”</w:t>
        <w:br/>
        <w:t>Сүйеу қарттың 5шұң бұған- да тұтанбады. Ол,. тек</w:t>
        <w:br/>
        <w:t>ширығып: ;</w:t>
        <w:br/>
        <w:t>-- Не оттап отырсың өзің. .Құдайдың бергені де.</w:t>
        <w:br/>
        <w:t>Мен оны қайбір һауана, һауатадан таңдап алды дей-</w:t>
        <w:br/>
        <w:t>сің,- деді.</w:t>
        <w:br/>
        <w:t>Кемпір қарсы дау айтпады. Сыртқа. шықты. Үй. ір-</w:t>
        <w:br/>
        <w:t>гесінде ойнақ сап жүрген көрші үйлердің қозы-Лағын</w:t>
        <w:br/>
        <w:t>қуалап, әрі айдап салды да, қайтып келді: Шалына көз</w:t>
        <w:br/>
        <w:t>қиығын тастап еді. Сүйеу әлі қозғалмапты. Қөз алабы</w:t>
        <w:br/>
        <w:t>қып-қызыл. Жанарында суық ұшқын. бар. Жотасы -кө-</w:t>
        <w:br/>
        <w:t>теріңкілеу болғанмен жұқалтай қырғыш мұрнының қас</w:t>
        <w:br/>
        <w:t>пғ</w:t>
        <w:br/>
        <w:t>Е2,18.09.13Жап ТЖап 1-4 раде 182</w:t>
        <w:br/>
        <w:t>ріп. құшағын жая. қарсы ұмтылмақ болған Еламапды</w:t>
        <w:br/>
        <w:t>да:көтерілуге үлгіртпей, -отырған жерінде бас салды.</w:t>
        <w:br/>
        <w:t>-- Қайтсін, сағынған ғой,-деді .кемпір- шалдар- ҡө-</w:t>
        <w:br/>
        <w:t>қілі-босап.</w:t>
        <w:br/>
        <w:t>Қәлен құшағын жазды. Еламанды қақ төрге, өзі мен</w:t>
        <w:br/>
        <w:t>Мөңке екеуінің арасына отырғызып жатып, бас-аяғына</w:t>
        <w:br/>
        <w:t>“көз тастады. Үстінде тептік көйлек. Аяғында жайын</w:t>
        <w:br/>
        <w:t>ауыз ботинка. Сақал-шашы өсіп; жел қаққан жүдеу</w:t>
        <w:br/>
        <w:t>беті қарайып; осы отырған кісілерден өзгешелеу көрі-</w:t>
        <w:br/>
        <w:t>ніп тұр: ,</w:t>
      </w:r>
    </w:p>
    <w:p>
      <w:r>
        <w:t>“--- Жұрт сені өлді деп дұғасына кіргізіп жүр- еді;</w:t>
        <w:br/>
        <w:t>Өзің”о0 дүниеден келгенпен саумысың,-- деді Қәлен</w:t>
        <w:br/>
        <w:t>күліп. 9 )</w:t>
        <w:br/>
        <w:t>-- Келсе несі бар. О дүние де орыстың түрмесіндей-</w:t>
        <w:br/>
        <w:t>ақ болар,-- деп әзілге орай “Еламан да күліп жауап</w:t>
        <w:br/>
        <w:t>берді.</w:t>
        <w:br/>
        <w:t>-- Адам шіркін, ит жанды ғой, басқа түскесін то-</w:t>
        <w:br/>
        <w:t>заққа да көнеді.</w:t>
        <w:br/>
        <w:t>-- Тозақты о Дүниеден іздеудің қажеті жоқ көріне-</w:t>
        <w:br/>
        <w:t>ді. Өміріңнің өзі тозақ екен.</w:t>
        <w:br/>
        <w:t>Кемпір-шалдар. жағы күрсініп қойды.</w:t>
        <w:br/>
        <w:t>-- Қәне, жөніңді ұқтыршы,: сені өздері босатты</w:t>
        <w:br/>
        <w:t>ма,-- деді Қәлен.</w:t>
        <w:br/>
        <w:t>-- Жоқ, қашып шықтым.</w:t>
        <w:br/>
        <w:t>-- Бәсе, қолға бір түскесін босатат дейсің бе? Сен</w:t>
        <w:br/>
        <w:t>қай жерлерде болдың?</w:t>
        <w:br/>
        <w:t>-- Шалқардан айдағасын бізді бірден Жаманқа-</w:t>
        <w:br/>
        <w:t>лаға апарды.</w:t>
        <w:br/>
        <w:t>-- Жаманқалан.. ау, ау, Еламанжан-ау, ол ӛзіміз</w:t>
        <w:br/>
        <w:t>дің жылда астық әкеліп жүрген жеріміз ғой.</w:t>
        <w:br/>
        <w:t>Үй лық толы. Сырттан кісі кірген сайын жерқазбач</w:t>
        <w:br/>
        <w:t>ның жаман есігі сына жаздап сықыр-сықыр етеді. Ала-</w:t>
        <w:br/>
        <w:t>са үйдің ауасы ауырлап, балық шырышы мен тер сің-</w:t>
        <w:br/>
        <w:t>ген киімнің күлімсі исі қолқа атып бара жатты. Үлкен-</w:t>
        <w:br/>
        <w:t>дер жағы бір-екі рет” есік жақта тұрғандарға «үйді</w:t>
        <w:br/>
        <w:t>пысынатпай, сыртқа шығыңдар»,- деп құлақ қағыс</w:t>
        <w:br/>
        <w:t>қылып еді; оған ешқайсысы қозғалмады. Қайта ішке</w:t>
        <w:br/>
        <w:t>кіре алмай, кейінірек тұрғандар алдындағы кісілерді»</w:t>
        <w:br/>
        <w:t>ысырып үнсіз сығылыса бастады. Еламан есік жақта</w:t>
        <w:br/>
        <w:t>тұрғандардың көбін танымады. Өткен жылғы: жұтта.</w:t>
        <w:br/>
        <w:t>қырды қыстайтын &gt;көп ауыл малын қырып алды деп</w:t>
        <w:br/>
        <w:t>есіткен-ді. Мына бейтаныс, жүдеу жандардың қырдан</w:t>
        <w:br/>
        <w:t>көшіп “келгең кірме екенін іші сезіп отыр. Сол: қыста</w:t>
        <w:br/>
        <w:t>Рай екеуін Шалқарға айдап апара-жатқанда, жолшыбай</w:t>
        <w:br/>
        <w:t>181.</w:t>
        <w:br/>
        <w:t>ЕАЛ8.09.13Хап Пқап 1-14 радө 176 3</w:t>
        <w:br/>
        <w:t>ған- кісілерді: кимелеп-жарып кеп; жаңағы сөзді айтқан</w:t>
        <w:br/>
        <w:t>кісіге шап берді:.</w:t>
        <w:br/>
        <w:t>-- Әй, Мөңке! Әй, әй, айналайын-ау, ес жоқ екен ғой</w:t>
        <w:br/>
        <w:t>өзіңде, Қазір көк тәңірі--құдай да, жер тәңірі--Құдай-</w:t>
        <w:br/>
        <w:t>менде боп тұрған жоқ па, Құдаймендеге не істей ала-</w:t>
        <w:br/>
        <w:t>сың? :</w:t>
        <w:br/>
        <w:t>Қәлен мына: жақтан үнсіз: түйіліп кеп, оның ”</w:t>
        <w:br/>
        <w:t>ұзын мойнын дәл желке тұсынан сығып ұстады да, бүр-</w:t>
        <w:br/>
        <w:t>кіт ілген қояндай, аяғын жерге тигізбей көтеріп ала жө-</w:t>
      </w:r>
    </w:p>
    <w:p>
      <w:r>
        <w:t>нелді;</w:t>
        <w:br/>
        <w:t>---Құдаймендеге ештеңе істей алмасам да, сен сұмы-</w:t>
        <w:br/>
        <w:t>райдың өндіршегінді жұлып алу қолымнан келеді. Сені</w:t>
        <w:br/>
        <w:t>суға афпасам:.. Қәлен атым құрысын!</w:t>
        <w:br/>
        <w:t>2--- Ойбай... ойбай... өлдім! Бибіжамал... Бибіжамал,</w:t>
        <w:br/>
        <w:t>қайдасың! )</w:t>
        <w:br/>
        <w:t>Бір жан тырп етнеді. Бибіжамал балаларын бауы-</w:t>
        <w:br/>
        <w:t>“рына қысып, балықшылардың арасында тапжылмай түр.</w:t>
        <w:br/>
        <w:t>Қәлен қаны қатып алған. Үн жоқ.</w:t>
        <w:br/>
        <w:t>Судыр Ахмет өзіне ара түсетін бір жанның жоғын</w:t>
        <w:br/>
        <w:t>көрді. Онан сайын есі шықты. Қәленнің қолында ойбай</w:t>
        <w:br/>
        <w:t>сап, құлындай шырқырап бара жатып, кенет ол іш киі-</w:t>
        <w:br/>
        <w:t>мін сасытып жіберді.</w:t>
        <w:br/>
        <w:t>-- Ту, хайуан!-- деп Қәлен жиіркеніп, бетін бұрыл</w:t>
        <w:br/>
        <w:t>әкетті. Қолында тыпырлап жатқан кісіні сол сәтте ба-</w:t>
        <w:br/>
        <w:t>сынан асыра көтеріп ап, тері тулақтай лақтырып жі-</w:t>
        <w:br/>
        <w:t>берді.</w:t>
        <w:br/>
        <w:t>Анау есін танып, талып жатыр. Бір жан басынан</w:t>
        <w:br/>
        <w:t>сүйемеді: Тек Бибіжамал бір қолымен мұрнын" басып, |</w:t>
        <w:br/>
        <w:t>ЖИНаыШыйр кеп, аузына су тамызды.</w:t>
        <w:br/>
        <w:t>ху</w:t>
        <w:br/>
        <w:t>Сүйеу қарттікіне теңіз жағасындағы ауылдан Қәлен</w:t>
        <w:br/>
        <w:t>кеп түсті. Қәлен Сүйеу қарттың ауылда Жогын есіткен.</w:t>
        <w:br/>
        <w:t>Қазір ел ішінең біреуді біреу табу қиын. Қазақ жігітте-</w:t>
        <w:br/>
        <w:t>рін майданға алатын болғалы бұл ауылдың ер-азаматы</w:t>
        <w:br/>
        <w:t>үлкен. әбігерде. Жастар жағы тегіс атқа мінді. Осы ыс-</w:t>
        <w:br/>
        <w:t>сыда аттарын сабылтып; ауыл мен ауылдың арасында</w:t>
        <w:br/>
        <w:t>жүйткіп жосып жүрген-ді. ; үнем</w:t>
        <w:br/>
        <w:t>Қәлен атын белдеуге байлап жатып, ауыл тірлігіне</w:t>
        <w:br/>
        <w:t>көз салып өтті. Теңіз жағасының маса, сонасынан ау-</w:t>
        <w:br/>
        <w:t>лақта, кең жайлау; таза ауада киіз үй тігіп отыр. Қүн</w:t>
        <w:br/>
        <w:t>кештетіп қапты. Өрістен мал” келетін күндегі” дағдылы</w:t>
        <w:br/>
        <w:t>кез болған соң ауыл ішінің қимылы, әсіресе, қауырт:</w:t>
        <w:br/>
        <w:t>19</w:t>
        <w:br/>
        <w:t>ЕАЛ8.09.1Экал 1ХЖжап 1-0 раде 183</w:t>
        <w:br/>
        <w:t>бір-қонып! кететін шұңқырдағы жалғыз: үйдің жандары</w:t>
        <w:br/>
        <w:t>есіне түсті. «Пақырлар, қыстан қалай шықты екен?</w:t>
        <w:br/>
        <w:t>Қайда екен?»-- деп ойлады.</w:t>
        <w:br/>
        <w:t>-- Шай! Шай .келеді.. Жол беріндер!--деген” дауыс</w:t>
        <w:br/>
        <w:t>Еламанның ойын бөліп жіберді. Төрде “отырған кісілер</w:t>
        <w:br/>
        <w:t>жалма-жан серпіліп, алдарына жайған дастарқанға</w:t>
        <w:br/>
        <w:t>орталарынан орын “ашты, Еламан шөлдеп отырғанына</w:t>
        <w:br/>
        <w:t>қарамастан шайға зауқы шаппады. Ауылға келген кез-</w:t>
        <w:br/>
        <w:t>дегі ыстық қуанышы біраз басылған. Үй ішіндегі әңгіме</w:t>
        <w:br/>
        <w:t>ге ықылас қоймай, көбінше ой-қиялын басқа бір нәрсе</w:t>
        <w:br/>
        <w:t>билеп, екі иығының басы салбырап, сақал-мұрт басқан</w:t>
        <w:br/>
        <w:t>жүдеу беті жабырқау тартып отыр. «Мүмкін, жалғыз</w:t>
        <w:br/>
        <w:t>тұру қиын болғасын әкесінің үйіне... жоқ, жоқ, әкесіңің</w:t>
      </w:r>
    </w:p>
    <w:p>
      <w:r>
        <w:t>үйіне кетсе, мыналар мұнша қипалмас еді ғой. Иә, қи-</w:t>
        <w:br/>
        <w:t>налмас еді... ал, мыналар шынымен қиналып отыр...»</w:t>
        <w:br/>
        <w:t>КҚүдігін анықтағысы келгендей, Еламан қасындағы</w:t>
        <w:br/>
        <w:t>кісілерге қарады. Бір нәрседен беті күйгендей, аналар</w:t>
        <w:br/>
        <w:t>Еламанға қарай алмай, бетін бұра берді. Басқаны қой-</w:t>
        <w:br/>
        <w:t>ғанда кісіден жүзі ықпайтын Қәлен де сырын ішіне</w:t>
        <w:br/>
        <w:t>тығып бітеуленіп апты. «Тегін. болмас»,- деді Еламан</w:t>
        <w:br/>
        <w:t>ішінен.</w:t>
        <w:br/>
        <w:t>--- Қырдағы ауылдар қалай екеп?--деді Мәңке Қә-</w:t>
        <w:br/>
        <w:t>ленге қарап тіл қатса да, көз қиығымен Еламанды</w:t>
        <w:br/>
        <w:t>бағып.</w:t>
        <w:br/>
        <w:t>-- Оларда да береке қалмапты. Байлар жағы. бол-</w:t>
        <w:br/>
        <w:t>маса, басқа халықта басы бүтін үй аз. :</w:t>
        <w:br/>
        <w:t>-- «Жыртық үйдің құдайы бар» деген. Қайта, құдай:</w:t>
        <w:br/>
        <w:t>оңдап біздің ауыл бүліктен аман отыр десейші,- деді</w:t>
        <w:br/>
        <w:t>Дос көңілденіп. Қолен шытынып қалды:</w:t>
        <w:br/>
        <w:t>-- Қой, Дос! Шанышқыдан жырылған балықтай</w:t>
        <w:br/>
        <w:t>жалғыз сенін амандығыңның рахаты қанша.</w:t>
        <w:br/>
        <w:t>Мөңке осы екеуінің қырбай жүргенін байқайтын.</w:t>
        <w:br/>
        <w:t>Екеуі тілге кеп қала -ма деп қорықты. Ертеден бері қа-</w:t>
        <w:br/>
        <w:t>лай айтарын білмей отырған әңгімесін де бастап кетті;</w:t>
        <w:br/>
        <w:t>-- Еламан қарағым,-деді оған өз қолымен кесесін</w:t>
        <w:br/>
        <w:t>алып беріп жатып.</w:t>
        <w:br/>
        <w:t>Еламан кесеге созғап қалының қалтырап кеткенін</w:t>
        <w:br/>
        <w:t>байқады. Бір қолымен ұстаса кесені түсіріп алатындай</w:t>
        <w:br/>
        <w:t>сезініп, қос қолымен ұстады. Қарт балықшының қина-</w:t>
        <w:br/>
        <w:t>ла бастаған түріне қарап, ертеден бері жүрегі сезіп</w:t>
        <w:br/>
        <w:t>отырған сұмдықты есітетінін және тап осы кісінің өз</w:t>
        <w:br/>
        <w:t>аузынан есітетінін білді де,” қыбыр етпей -біресіп</w:t>
        <w:br/>
        <w:t>отыр.</w:t>
        <w:br/>
        <w:t>Үй іші жым-жырт, Сырттан қатты қайнатып әкелген</w:t>
        <w:br/>
        <w:t>182</w:t>
        <w:br/>
        <w:t>Е2.18.09.19Жап Тап 1-14: раде 206</w:t>
        <w:br/>
        <w:t>лып жатқан. Кешеден -бері атшабарлар қайта-қайта</w:t>
        <w:br/>
        <w:t>шапқылап, балықшылар аулына келгіштел кетті. Жаңа”</w:t>
        <w:br/>
        <w:t>дан Тізімге іліккен жігіттердің / атын - есіттіріп, әзірлік</w:t>
        <w:br/>
        <w:t>қамын ескертіп жүрген.</w:t>
        <w:br/>
        <w:t>Бұ жолы Құдайменде Қәленнің бес жасын кемітіп,</w:t>
        <w:br/>
        <w:t>тізімге: іліктірген екен. Бұл хабарға Қәлен таңданбай,</w:t>
        <w:br/>
        <w:t>үнсіз тыңдады.</w:t>
        <w:br/>
        <w:t>Атшабар:</w:t>
        <w:br/>
        <w:t>22 -- Жинал, бол, енді! -- деп әмір етіп еді, Қәлен күт-</w:t>
        <w:br/>
        <w:t>пеген жерден жымиыяш: )</w:t>
        <w:br/>
        <w:t>--.Мен әзірмін ғой,- деді де, шабарманнан. бұрын</w:t>
        <w:br/>
        <w:t>сыртқа.ытқып шықты. Белдеудегі атқа да ол шабар-</w:t>
      </w:r>
    </w:p>
    <w:p>
      <w:r>
        <w:t>маннан бұрынырақ жетіп, аяғы үзеңгіге тиер-тимес, ыр-</w:t>
        <w:br/>
        <w:t>ғып мінді.</w:t>
        <w:br/>
        <w:t>гт- Ойнама, аттан түс!</w:t>
        <w:br/>
        <w:t>“Кәлен ала жөнелген аттың басып тартып, шабарман-</w:t>
        <w:br/>
        <w:t>ға қайрыла қарап:</w:t>
        <w:br/>
        <w:t>2--.Болысқа сәлем айт: адал кәсіп маған “нәсіп емес</w:t>
        <w:br/>
        <w:t>екен., Пешенеме жазылмаған болды. Торы аттан күдер</w:t>
        <w:br/>
        <w:t>үзсін. Ұрлық мал ұрының бойына ғана жұғады,- деді</w:t>
        <w:br/>
        <w:t>де, атты.Тартып қап Беларанның кезіне қарай тасырла-</w:t>
        <w:br/>
        <w:t>тып шаба жөнелді.</w:t>
        <w:br/>
        <w:t>р9,4</w:t>
        <w:br/>
        <w:t>Соңғы баласы өлгелі.Мецке үйінен берекет қашты.</w:t>
        <w:br/>
        <w:t>Тілін. жұлған қоңыраудай, қаңыраған үйде кемпір. мен</w:t>
        <w:br/>
        <w:t>шал екі жерде үнсіз томсарып отырады.</w:t>
        <w:br/>
        <w:t>Бір күні Әлиза кешкі астан кейін әңгіме бастады:</w:t>
        <w:br/>
        <w:t>ғ- Ей, Мөңке!.. Сенімен отасқалы да біраз заман</w:t>
        <w:br/>
        <w:t>екен. Құдайдың құрамағаны болмаса, қойным құтсыз</w:t>
        <w:br/>
        <w:t>болған жоқ... он балаға ана боппын. Қандай қарақта-</w:t>
        <w:br/>
        <w:t>рым-еді... ) )</w:t>
        <w:br/>
        <w:t>Әлиза тамағына жас тіреліп, даусы дірілдеп бара</w:t>
        <w:br/>
        <w:t>жатқасын сәл тоқтап, көңілін басып алды.</w:t>
        <w:br/>
        <w:t>-- Баста да саған жеңгелей тиіп едім ғой. Сол жең-</w:t>
        <w:br/>
        <w:t>гелік жолым -- жол... Енді сені өзім аяқтандырам.</w:t>
        <w:br/>
        <w:t>-- Не деп тантып отырсың? )</w:t>
        <w:br/>
        <w:t>-- Әй, жарқыным, бұл үйде менің алдыма Шығар</w:t>
        <w:br/>
        <w:t>адам жоқ. Сөзім -- сөз. Сені өзім аяқтандырам..Қара-</w:t>
        <w:br/>
        <w:t>қатынның аузы ластау демесең, қашаннан бергі көрші-</w:t>
        <w:br/>
        <w:t>міз. Ыдыс-аяғымызгға дейін араласып отыр. Оның Бал-</w:t>
        <w:br/>
        <w:t>.күмісі қызымдай болған бала еді). Балкүмісті са-</w:t>
        <w:br/>
        <w:t>ған әперіп, оған абысын, саған . жеңге боп, ен-</w:t>
        <w:br/>
        <w:t>2205</w:t>
        <w:br/>
        <w:t>Е218.09.13Жап Тап 1-4 раде 197</w:t>
        <w:br/>
        <w:t>Еламан мұндайда көзге түспей, бой тасалап, кететін</w:t>
        <w:br/>
        <w:t>әдетпен бұрылып .бара жатқан.</w:t>
        <w:br/>
        <w:t>Ана кісілер:</w:t>
        <w:br/>
        <w:t>-- Әй, азамат, бері кел!-- деп дауыстады.</w:t>
        <w:br/>
        <w:t>Еламан бірден байқады: қалаға, базарға түскелі</w:t>
        <w:br/>
        <w:t>келе жатқан дала қазақтары. Өздеріүш кісі. Шамасы:</w:t>
        <w:br/>
        <w:t>бір елдің Ебейсіні сияқты. Гері-терсек тиеген алқа. бел</w:t>
        <w:br/>
        <w:t>ырдуан арба өткелден. өтер жерде батпаққа батып, бір,</w:t>
        <w:br/>
        <w:t>жағыпа жамбастап жатып қалыпты. Татар байларына</w:t>
        <w:br/>
        <w:t>еліктеп киінген. екі жалдап қып-қызыл боп апты.</w:t>
        <w:br/>
        <w:t>Жәрдем берудің орнына ат. айдаушы жігітке екеуі</w:t>
        <w:br/>
        <w:t>екі жағынан қожаңдап:-- «ой, ит, өйт-бүйт&gt;у-- деп зе-</w:t>
        <w:br/>
        <w:t>кіріп жатты.</w:t>
      </w:r>
    </w:p>
    <w:p>
      <w:r>
        <w:t>&lt;Еламан арбаны қалай шығарудың жолын ойлап түр-</w:t>
        <w:br/>
        <w:t>ған. Аналар оны басқаша ұғыпты. Қол ұшын бермей</w:t>
        <w:br/>
        <w:t>кетеді деп қорқып: ) бы</w:t>
        <w:br/>
        <w:t>-- Қазақ баласысың ғой... Айналайын,. бір тоқ-</w:t>
        <w:br/>
        <w:t>тының пұлын береміз,-- деп екеуі екі. жағынан жа-</w:t>
        <w:br/>
        <w:t>бысты.</w:t>
        <w:br/>
        <w:t>Еламан тіл қатпастан екеуін итеріп жіберді. Парлап</w:t>
        <w:br/>
        <w:t>жеккен қос күрең таяқ жеп запы боп қапты. Қасына</w:t>
        <w:br/>
        <w:t>жақындасаң болғаны дір-дір етіп, ала жөнелетіндей</w:t>
        <w:br/>
        <w:t>осқырып тұр екен. Еламан алдымен ауыр жүктерді жа</w:t>
        <w:br/>
        <w:t>ғаға тасып, арбаны жеңілдетіп алды. Сонан кейін ар-</w:t>
        <w:br/>
        <w:t>баны шығарды. Жүктерді қайта тиеп, жуан-жуан ар-</w:t>
        <w:br/>
        <w:t>қандармен үстінен бастырып таңды.</w:t>
        <w:br/>
        <w:t>--- Қандай қайраттысың! -- деді арбакеш жігіт Ела-</w:t>
        <w:br/>
        <w:t>манға сүйсіне қарап.</w:t>
        <w:br/>
        <w:t>Ана екеуі оның осынша сұқтанғанын жақтырмай,</w:t>
        <w:br/>
        <w:t>зекіріп тастады:</w:t>
        <w:br/>
        <w:t>-- Ой, шірік! Нәсілсіз ит! Өзің-ақ істей салатын</w:t>
        <w:br/>
        <w:t>оп-оңай нәрсе ғой... ей</w:t>
        <w:br/>
        <w:t>Жламан еңбек ақысын сұрады. Арбасын шығартып</w:t>
        <w:br/>
        <w:t>алғасын ана екеуі жөндеп сөйлеспей, сырт айнада бас-</w:t>
        <w:br/>
        <w:t>тады. Ертеңгі базардан кешігіп қаламыз деп асығып</w:t>
        <w:br/>
        <w:t>тұрып, абайламай ақысын артық айтып қапты. Олар</w:t>
        <w:br/>
        <w:t>болмашы бірдеңемен құтыла салғысы кеп; тиын-пиын</w:t>
        <w:br/>
        <w:t>іздей бастап еді, Еламан сыпайылықты қойып, жағадан</w:t>
        <w:br/>
        <w:t>ала кетті: «Бір тоқтының пұлын әкел!»-- деп қозғалт-</w:t>
        <w:br/>
        <w:t>пай тұрып, тиесілі пұлын түп-түгел құсқызып алды. .</w:t>
        <w:br/>
        <w:t>Еламан қалаға соқты: Ауылға бас-аяғын бүтіндеп</w:t>
        <w:br/>
        <w:t>барғысы кеп, ертеңіне базарға түсті. Жаймада тұрған</w:t>
        <w:br/>
        <w:t>киімдерді аралап келе жатып, кенет алтын жалатқан</w:t>
        <w:br/>
        <w:t>сырғаға көзі түсті, Жылтыраққа Құмар келіншегіне</w:t>
        <w:br/>
        <w:t>196</w:t>
        <w:br/>
        <w:t>ЕЗ18.09.13Жап ПЖап 1-44 раде 191</w:t>
        <w:br/>
        <w:t>басқа жеріне: табаны ілікті. Өзі: де еу жұтып, бырқығ</w:t>
        <w:br/>
        <w:t>рап жан ұшыра дауыс салып жатыр: ы</w:t>
        <w:br/>
        <w:t>-- Құтқар!.. Құт-қар!..</w:t>
        <w:br/>
        <w:t>Анадай жерде ау қарап жатқан балықшылар оны</w:t>
        <w:br/>
        <w:t>құтқармақ боп қайықтарының басын бұра беріп еді,</w:t>
        <w:br/>
        <w:t>Кәлен қасақана Курнос Иванға есіттіре: )</w:t>
        <w:br/>
        <w:t>- Кетіңдер! Бұл ара запрет!--деп ақырып, балық-</w:t>
        <w:br/>
        <w:t>шыларды қайтарып жіберді.</w:t>
        <w:br/>
        <w:t>Қәлен Қурнос Иванды ажалдан құтқарғанмен түбі</w:t>
        <w:br/>
        <w:t>оның өзін оңдырмасын білді. Еламанға істегенін бұған</w:t>
        <w:br/>
        <w:t>да істеп, мұны да түрмеге апарып бір-ақ тығуы сөз-</w:t>
        <w:br/>
        <w:t>сіз.</w:t>
      </w:r>
    </w:p>
    <w:p>
      <w:r>
        <w:t>Жағаға шыққансын Қәлен қайықтан қос ауыз мыл-</w:t>
        <w:br/>
        <w:t>тықты алды да, жүгіріп үйіне келді.</w:t>
        <w:br/>
        <w:t>-- Не бетімді айтайын. Қонақты қайттік?-- деді</w:t>
        <w:br/>
        <w:t>Жамал балыққа кеткен -күйеуінің құр қол келгенін</w:t>
        <w:br/>
        <w:t>көріп.</w:t>
        <w:br/>
        <w:t>-- Қатын, сөзді қой! Тез барып Еламан мен Мөң:</w:t>
        <w:br/>
        <w:t>кені шақырып кел!</w:t>
        <w:br/>
        <w:t>-- Тыныштық па?</w:t>
        <w:br/>
        <w:t>-- Бар дедім ғой, саған.</w:t>
        <w:br/>
        <w:t>Жамал бір сұмдықтың болғанын сезіп, жүгіріп кет-</w:t>
        <w:br/>
        <w:t>ті. Қөп кідірмей- ол Еламан мен Мөңкеңі ертіп әкелді.</w:t>
        <w:br/>
        <w:t>-- Жоғары шығыңдар! Бері отыр, Еламан. Осы ел-</w:t>
        <w:br/>
        <w:t>дің бір теңтегі: «Істеп салдым бір істі, алла оңғарсын</w:t>
        <w:br/>
        <w:t>бұл істі»-- деген екен. Бір істі мен де істеп кеп отыр-</w:t>
        <w:br/>
        <w:t>мын,-- деп Қәлен күлді де, болған оқиғаны қысқаша</w:t>
        <w:br/>
        <w:t>баяндап берді.</w:t>
        <w:br/>
        <w:t>-- Әнтек істеген екенсін,--деді Мөңке қынжылып.</w:t>
        <w:br/>
        <w:t>Еламан Қәлеңнің мұндайда қиналғанды жаратпай"</w:t>
        <w:br/>
        <w:t>тын мінезін білетін, Оның үстіне қазір -қайрат берген»</w:t>
        <w:br/>
        <w:t>нен басқа амалдың қалмағанын көрді.</w:t>
        <w:br/>
        <w:t>-- Мына іс аяқсығанша бір жерге бой тасалай</w:t>
        <w:br/>
        <w:t>тұрғаның дұрыс болар.</w:t>
        <w:br/>
        <w:t>Қәлен құптай қоймады. Қурнос Иван амап құтылды</w:t>
        <w:br/>
        <w:t>ма, жоқ па? Оның көзін құртқанмен артында құнын із-</w:t>
        <w:br/>
        <w:t>дейтін кісісі. бар.: Құдайменде, Тәңірберген, Теміркелер</w:t>
        <w:br/>
        <w:t>балықшылар аулының ер-азаматын кәйтсек құртамыз</w:t>
        <w:br/>
        <w:t>деп сылтау іздеп жүр. )</w:t>
        <w:br/>
        <w:t>-- Бір сыласын тапқанша, кемді күн қамыс арасы-</w:t>
        <w:br/>
        <w:t>на тығыла тұрғаның мақүл болар,-- деді. Еламан ша-</w:t>
        <w:br/>
        <w:t>мына тимей,-ақырын ғана ескертті.</w:t>
        <w:br/>
        <w:t>Қәлен кеткен бойда жар. басындағы балықшылар</w:t>
        <w:br/>
        <w:t>аулына Қурнос Иван-бастаған-бір топ -кісі келді.. Кур-</w:t>
        <w:br/>
        <w:t>190</w:t>
        <w:br/>
        <w:t>ЕХ18.09.1ЭКал Кап 1-1 раде 190 % сұ з т" ы</w:t>
        <w:br/>
        <w:t>ескегін жия салды да, әй-шанға Қараман, шап беріп</w:t>
        <w:br/>
        <w:t>Қәленнің қолындағы ауға жармасты...</w:t>
        <w:br/>
        <w:t>-- Әй, тамыр... тиме!</w:t>
        <w:br/>
        <w:t>Курнос Иван тыңдамады. Қәленнің: колындағы ау-</w:t>
        <w:br/>
        <w:t>ды арқалығынан ұстап, білегіне орап-орап алды да, бар</w:t>
        <w:br/>
        <w:t>күшімен тартып қап еді, қайығы шайқалғаны болмаса,</w:t>
        <w:br/>
        <w:t>Кәлеңнің өзі былқ еткен жоқ. Қурнос Иванның қолын</w:t>
        <w:br/>
        <w:t>кендір жіп қиып, терісі сыдырылып кетті.</w:t>
        <w:br/>
        <w:t>-- Тиме дедім ғой, тамыр,--деп Қәлен суықтау жы-</w:t>
      </w:r>
    </w:p>
    <w:p>
      <w:r>
        <w:t>миды.</w:t>
        <w:br/>
        <w:t>Курнос Иван күшпен ала алмасын біліп, аудын ар-</w:t>
        <w:br/>
        <w:t>қалығын қоя берді. Ол шұғыл еңкейіп, қасында сүйеу-</w:t>
        <w:br/>
        <w:t>лі тұрған қос ауызды көтеріп алды. Енді кезеймін</w:t>
        <w:br/>
        <w:t>дегенше болмады, Қәленнің қолы мылтыққа сарт</w:t>
        <w:br/>
        <w:t>етті.</w:t>
        <w:br/>
        <w:t>Ажалдай үңірейген қос ауызды ол” өзінен тайдыра</w:t>
        <w:br/>
        <w:t>бұрып, қағып жіберді де, енді бар қимылмен ананың</w:t>
        <w:br/>
        <w:t>қолынан оп-оңай жұлып алды. )</w:t>
        <w:br/>
        <w:t>Қурнос Иван Қәленнің жаулыққа басқанын байқа-</w:t>
        <w:br/>
        <w:t>ы. Әсіресе, кісіге шабатын бурадай қатты бұзылған</w:t>
        <w:br/>
        <w:t>түрінен қорқып:</w:t>
        <w:br/>
        <w:t>-- Әй, батыр, қой енді. Ойнасақ та біраз жерге шап-</w:t>
        <w:br/>
        <w:t>тық .қой,--деп күліп, қатты. бетінен қайтарғысы кеп</w:t>
        <w:br/>
        <w:t>еді, Қәлен құлағына ілмеді. Ендігі қимылы тіпті шалт;</w:t>
        <w:br/>
        <w:t>Ес жиюға келтірмей, ананы бас салып, өз қайығына</w:t>
        <w:br/>
        <w:t>көтеріп алды. Табанын жерге тигізбей, басынан асыра</w:t>
        <w:br/>
        <w:t>көтерген күйі су бетінде бұлтылдап, толқып тұрған. қа-</w:t>
        <w:br/>
        <w:t>Ййықтың басына апарды.</w:t>
        <w:br/>
        <w:t>-- Қой, қой енді! Қой деймін саған!</w:t>
        <w:br/>
        <w:t>Қален үнсіз. Қурнос Иван қара тұнық суға зәресі</w:t>
        <w:br/>
        <w:t>ұшып қарады. Жөндеп жүзе де білмеуші еді. Ол жа-</w:t>
        <w:br/>
        <w:t>лынғаннан ештеңе шықпасын білгесін енді не де болса,</w:t>
        <w:br/>
        <w:t>қарсыласып өлгісі кеп қанша бұлқынса да, екі қолы</w:t>
        <w:br/>
        <w:t>Қәленнің жағасына жетпей, ербеңдеп жатыр. Екі аяғы</w:t>
        <w:br/>
        <w:t>да тарбаң-тарбаң етеді. Бұл кезде бар балықшы аула-</w:t>
        <w:br/>
        <w:t>рын қарамай, Қәлен мен Қурвос Иванның арпалысын</w:t>
        <w:br/>
        <w:t>бағып, не істер екен деп қатып қап еді.</w:t>
        <w:br/>
        <w:t>Қәлен Қурнос Иванды қайықтың тұмсығы тиіп тұр»,</w:t>
        <w:br/>
        <w:t>ған қамыс қопаққа атып жіберді. Әлі ләм-мим демей,</w:t>
        <w:br/>
        <w:t>оның қайығын өз қайығына тіркеп алды да, ақырын</w:t>
        <w:br/>
        <w:t>есіп ұзай берді. Қурнос Иванның есі шықты. Кішкене,</w:t>
        <w:br/>
        <w:t>шірік қопақ табан тіреуге келмей, өз салмағымен су тү-</w:t>
        <w:br/>
        <w:t>біне шөгіп кеңірдегіне дейін қылқылдап бара бергенде,</w:t>
        <w:br/>
        <w:t>ол жан ұшыра қимылдап, қатты бір ырғып, қопақтың</w:t>
        <w:br/>
        <w:t>199</w:t>
        <w:br/>
        <w:t>Е2Л8.09.13кап "кап 14.1! раде 203</w:t>
        <w:br/>
        <w:t>сың ғой деп, Қурнос Иванды әзер тоқтаттым. Кім білсін,</w:t>
        <w:br/>
        <w:t>оның кейін не істейтінін.</w:t>
        <w:br/>
        <w:t>Еламан істің насырға шауып бара жатқанын айқан</w:t>
        <w:br/>
        <w:t>ды. Жалғыз Құрнос Иван болса бір-жөн. Қәленге қазір</w:t>
        <w:br/>
        <w:t>Құдайменде мен Теміркенің де қаны қатулы. Қәлен бол»</w:t>
        <w:br/>
        <w:t>са еш нәрседен хабарсыз. Өз- тағдырын артында қалған</w:t>
        <w:br/>
        <w:t>жолдастарына сеніп, қамыс арасында қаннен-қаперсіз</w:t>
        <w:br/>
        <w:t>жатыр. Енді қайтті? Не амал бар? Еламан қарт балық-</w:t>
        <w:br/>
        <w:t>шының көзінен де дәл осы сұрақты байқап, шамасы</w:t>
        <w:br/>
        <w:t>келгенше оған қарамауға тырысты. Жел қатайып бара-</w:t>
        <w:br/>
        <w:t>ды.: Қамыс сасқалақтай судырлады. Қөк теңіз түтігіп,</w:t>
        <w:br/>
        <w:t>қарауытып қайнап жатты.</w:t>
      </w:r>
    </w:p>
    <w:p>
      <w:r>
        <w:t>Тұшыбас қолтығының арғы беті -- сыпыра көк қат«</w:t>
        <w:br/>
        <w:t>пар шың күңгірттеніп, көзден- қашықтап кеткен-екен.</w:t>
        <w:br/>
        <w:t>-- Қараңғы түскесін қайыққа отырғызып теңіздің</w:t>
        <w:br/>
        <w:t>арғы бетіне өткізіп жіберсе қайтеді? -- деді Еламан.</w:t>
        <w:br/>
        <w:t>-- Ой, айналайын-ай, Курнос Иван бұл арада да</w:t>
        <w:br/>
        <w:t>алдыңды кесіп кетіп тұр ғой. :</w:t>
        <w:br/>
        <w:t>50-- Қа-лай? .</w:t>
        <w:br/>
        <w:t>-- Оның жігіттері жаңа жағадағы бір. қайықтың ес-</w:t>
        <w:br/>
        <w:t>кегі меп таяғын сыпырп әкетті.</w:t>
        <w:br/>
        <w:t>-- Е, мейлі, әкете берсін. Ерегескесін, екі ескекті</w:t>
        <w:br/>
        <w:t>өзім істеп берем. ;</w:t>
        <w:br/>
        <w:t>-- Шырағым- ау, бұл ауылдан сынық ағаш таба ал-</w:t>
        <w:br/>
        <w:t>майсың ғой.</w:t>
        <w:br/>
        <w:t>Еламан мұртынан күліп тұр. Бір сенгені бар сияқты.</w:t>
        <w:br/>
        <w:t>Мөңкеге жөнін айтпастан жедел басып жиде шауып</w:t>
        <w:br/>
        <w:t>жатқан үйге барды.</w:t>
        <w:br/>
        <w:t>-- Ағажан, тоқташы!-- деп жүгіріп кіріп, Судыр</w:t>
        <w:br/>
        <w:t>Ахметтің қолындағы шапашотқа жармасты,- осы жи-</w:t>
        <w:br/>
        <w:t>дені маған қишы.</w:t>
        <w:br/>
        <w:t>Судыр Ахмет ентігін баса алмай, ырсылдап тұр. Осы</w:t>
        <w:br/>
        <w:t>жиденің өзіне абырой бермесін сезе бастаған. Алғаш-</w:t>
        <w:br/>
        <w:t>қы сәтте бір сөзге келмей итере салғысы келді. Ол тек</w:t>
        <w:br/>
        <w:t>өзі құтыла алмай отырған ағашқа жігіттің осынша</w:t>
        <w:br/>
        <w:t>қиылғанын көргенде, қайран қалды. «Бәлкім мең бұның</w:t>
        <w:br/>
        <w:t>қадірін білмей тұрған шығармын» деп ойлап, жидені</w:t>
        <w:br/>
        <w:t>жалма-жан өзіне тартып алды. Жидені астына басып</w:t>
        <w:br/>
        <w:t>атша мініп отырды да:</w:t>
        <w:br/>
        <w:t>-- Сен... бұны қайтесің? -- деп сұрады.”</w:t>
        <w:br/>
        <w:t>- Керек боп тұр.</w:t>
        <w:br/>
        <w:t>-- Маған керек емес екенін қайдан білдің?</w:t>
        <w:br/>
        <w:t>-- Құдай шебер-ай!. Қиындата бермей, қайныма</w:t>
        <w:br/>
        <w:t>бере салсаң қайтеді,</w:t>
        <w:br/>
        <w:t>202</w:t>
        <w:br/>
        <w:t>Е218.09.1ЭКап Тап 11 раде 202</w:t>
        <w:br/>
        <w:t>Судыр Ахмет үйіне келген кісілерге ыңғай бермеді.</w:t>
        <w:br/>
        <w:t>Сыншы көзден қысылды ма, жидеге қолы бармай, күй-.</w:t>
        <w:br/>
        <w:t>бектеп жүр.</w:t>
        <w:br/>
        <w:t>салт Қақбастың. қайдан келгенің білмеймін. Шалым</w:t>
        <w:br/>
        <w:t>барда бес аршын жаулықты қайқайтып тартыл» ақ ің:</w:t>
        <w:br/>
        <w:t>генге алшая мініп шыққанда алдыма әйел түсетін бе</w:t>
        <w:br/>
        <w:t>еді.дейді: Ой, атаңа нәлет! Ой, қақбас ит!</w:t>
        <w:br/>
        <w:t>-- Қап, не қыласың! Әңгімеге “алаң боп, қолың та-</w:t>
        <w:br/>
        <w:t>йып кеткен-ау, шамасы.</w:t>
      </w:r>
    </w:p>
    <w:p>
      <w:r>
        <w:t>-- Ие, ие, сүйтті ғой, сүйтіп құртты ғой мені. Мына</w:t>
        <w:br/>
        <w:t>бір; шапашоты құрғыр да қылпып тұр екен. Андаусыз-</w:t>
        <w:br/>
        <w:t>да,жау алғырға қолым батып кеткені.</w:t>
        <w:br/>
        <w:t>-- Енді; қалай... келі шықпай ма? )</w:t>
        <w:br/>
        <w:t>---Жоқ! Жоқ, келі шықпайды. Бижамалға келі,</w:t>
        <w:br/>
        <w:t>келсапты сәті түссе басқа кезде шауып берем.</w:t>
        <w:br/>
        <w:t>-- Мұнан енді не істемексің?</w:t>
        <w:br/>
        <w:t>--. Өзімеер шауып алам. Не қыласың, жаман ер ат</w:t>
        <w:br/>
        <w:t>арқасын алып тастап еді...</w:t>
        <w:br/>
        <w:t>Күлкіге булығып отырған балықшылар сыртқа атй-</w:t>
        <w:br/>
        <w:t>ата жөнелді. Олардың соңын ала Еламан да шықты.</w:t>
        <w:br/>
        <w:t>Қәлен жайы кешеден бері ойынан кетпей . жүрген-ді.</w:t>
        <w:br/>
        <w:t>Өзі күйзеліп жүргесін бе, ол әйтеуір мына дап-дардай</w:t>
        <w:br/>
        <w:t>кісілердің :дәл осы арада неге мәз болғанына түсінбе-</w:t>
        <w:br/>
        <w:t>ді. Бір жағынан желөкпе жастарға еріп кеткеніне рен-</w:t>
        <w:br/>
        <w:t>жілі. Үйге кірмей теңіз жағасына барып бой жазып</w:t>
        <w:br/>
        <w:t>қайтқысы келді. Қасындағы кісілерден бөлініп, үй ал-</w:t>
        <w:br/>
        <w:t>дындағы тік жардан қиялан түсе бергенде, дәл алды-</w:t>
        <w:br/>
        <w:t>нан жоғары көтеріліп келе. жатқан Мөңке қарсы кез-</w:t>
        <w:br/>
        <w:t>десті.</w:t>
        <w:br/>
        <w:t>-- Еламан қарағым, жағдай қйынға айналды. Қур-</w:t>
        <w:br/>
        <w:t>нос.Иван Қәленді таба алмағасын ашынған тәрізді. Те-</w:t>
        <w:br/>
        <w:t>ңіз жағасындағы қамысқа от қойғалы жатыр.</w:t>
        <w:br/>
        <w:t>-- Оны кім айтты?</w:t>
        <w:br/>
        <w:t>--. Өз құлағыммен естідім. ) )</w:t>
        <w:br/>
        <w:t>-- Қорқыту үшін айтқан қоқан-лоқы болар. З</w:t>
        <w:br/>
        <w:t>Қарт. балықшы төменде, , теңіз жиегінде кнбырлап</w:t>
        <w:br/>
        <w:t>жүрген кісілерді нұсқады.</w:t>
        <w:br/>
        <w:t>2 -- Қөрдің .бе, анау Курнос Иванның кісілері. Жаңа.</w:t>
        <w:br/>
        <w:t>олар бір бөшке қарамайды домалатып. әкеп, қамысқа .</w:t>
        <w:br/>
        <w:t>шашып өрт қоймақ боп жатқан үстінен шықтым. Кәлен</w:t>
        <w:br/>
        <w:t>қайда кетер дейсің, табылар. Бір: кісіні! ұстаймын. деп,</w:t>
        <w:br/>
        <w:t>осынша Дүниені қарап қыласың ба, мына қамыстар жа-</w:t>
        <w:br/>
        <w:t>ғаны қыстайтын елдің шабындығы. Қыс осы қамыстың</w:t>
        <w:br/>
        <w:t>ішіне мал жаяды, соңыра бүткіл елді өзіңе қарсы қоя-</w:t>
        <w:br/>
        <w:t>201</w:t>
        <w:br/>
        <w:t>ЕӚЛ8.0ӨЛЭКап ПЖап 1-4! раде 199</w:t>
        <w:br/>
        <w:t>жылды. Осыдан кейін бет алып шыққан жағына бар"</w:t>
        <w:br/>
        <w:t>ғысы. келмей: «Сірә, жолым болмас,- деп ойлады” да,</w:t>
        <w:br/>
        <w:t>кенет «әй, нар тәуекел!»-- деп атын тебініп қалды.</w:t>
        <w:br/>
        <w:t>Қой торының жайсыз, корт-қорт желісі жұлынын</w:t>
        <w:br/>
        <w:t>үзіп барады. Қөзінен жас шығып кетті. Жаман аттың.</w:t>
        <w:br/>
        <w:t>ит бүлкіліне шыдай алмағасын аяңға көшіп еді. Пәле</w:t>
        <w:br/>
        <w:t>қылғанда шілде айының ыстық күні тас төбеге кеп шаз</w:t>
        <w:br/>
        <w:t>қырайып, тесіп бара жатты. Судыр Ахмет жанын қояр-</w:t>
      </w:r>
    </w:p>
    <w:p>
      <w:r>
        <w:t>ға жер таппай, бағана ертеңгі салқынмен шықпағанына</w:t>
        <w:br/>
        <w:t>ызаланды. «Әй, сірә, жолым болмас»,-- деген ой маза-</w:t>
        <w:br/>
        <w:t>лай берді. Құдайменде қыстауының сыртындағы шағыл</w:t>
        <w:br/>
        <w:t>құмға кіріп, үлкен кәрі жиденің жанына тоқтады. Ат</w:t>
        <w:br/>
        <w:t>«үстінде тұрыл ол әуелі, жиденің мәуесін теріп жеп. ау-</w:t>
        <w:br/>
        <w:t>зының: дәмін” алды. «Үйге барғасын: балалар -қолыма</w:t>
        <w:br/>
        <w:t>қарайды ғой», деп ойлап, екі уыстай жидені үгіп “ап,</w:t>
        <w:br/>
        <w:t>орамал шетіне түйді. Сонан кейін ғана жидені шабу</w:t>
        <w:br/>
        <w:t>ға кірісті.</w:t>
        <w:br/>
        <w:t>Осы жидені үш күн шауып, төртінші: күні: шаққа</w:t>
        <w:br/>
        <w:t>құлатты. Бұл күні үйіне тау жыққандай боп көйлегіне</w:t>
        <w:br/>
        <w:t>сыймай келді. Ауыл: шетіне кіргеннен-ақ әйеліне. да-</w:t>
        <w:br/>
        <w:t>уыстап: г</w:t>
        <w:br/>
        <w:t>-- Бибіжамал!.. Уа, Бибіжамал!..-- деп торы атты</w:t>
        <w:br/>
        <w:t>қаттырақ тебініп дүбірлетіп желіп келді.</w:t>
        <w:br/>
        <w:t>Үйде ау тараштап отырған Мөңке елең етті: «Дауыз</w:t>
        <w:br/>
        <w:t>сы пәтті шықты ғой, не бітіріп қайтты екен, бүл Суды-</w:t>
        <w:br/>
        <w:t>рақ?» Қарт балықшы бажасының үйіне барып еді, Су-</w:t>
        <w:br/>
        <w:t>дыр Ахмет көйлекті сыпырып тастапты. Қүлдәрі дам-</w:t>
        <w:br/>
        <w:t>балдың ышқырын түріп алған. Қолында өткір шапа-</w:t>
        <w:br/>
        <w:t>шот. Кісі беліндей қара жидені омырауға алып, ырс-</w:t>
        <w:br/>
        <w:t>ыре шауып жатыр екен.</w:t>
        <w:br/>
        <w:t>-- Іске сәті</w:t>
        <w:br/>
        <w:t>-- Әумин...</w:t>
        <w:br/>
        <w:t>-- Қатты кірісіпсің ғой?</w:t>
        <w:br/>
        <w:t>-- Енді қайтейін, қатын-бала қамы ғой..;</w:t>
        <w:br/>
        <w:t>-- Аха, бұл істеп жатқаның не? :</w:t>
        <w:br/>
        <w:t>-- Ой, мына қатыны түскір келі шауып бер деп құ-</w:t>
        <w:br/>
        <w:t>лағымпың құртын жеп болғаны. Бір қадалса бұлар...</w:t>
        <w:br/>
        <w:t>ойбай-ау, Мөңкежан-ау, құлағыңның тұсында-сары Ма-</w:t>
        <w:br/>
        <w:t>садай ызылдап тұрып алады ғой. Сосын, қайтейін...</w:t>
        <w:br/>
        <w:t>осы қатынның-ақ дегені болсын деп... келі істеп берейін</w:t>
        <w:br/>
        <w:t>деп жатқаным.</w:t>
        <w:br/>
        <w:t>-- Ағаш шабатын да өнерің бар ма еді?</w:t>
        <w:br/>
        <w:t>-- Е, болғанда қандай! Тек мен қол білген өнерді</w:t>
        <w:br/>
        <w:t>көп аса тұтына бермеймін ғой.. Соным бар ғой...</w:t>
        <w:br/>
        <w:t>198</w:t>
        <w:br/>
        <w:t>ЕӚЛВӨЛФЖап Пжал 1-40 раде 193</w:t>
        <w:br/>
        <w:t>“ман шын тіктелгенде шошып: кетті. Еламанмен. бірге.-</w:t>
        <w:br/>
        <w:t>ішке кірмей, сыртта, есік алдында қалған балықшы-:</w:t>
        <w:br/>
        <w:t>ларды да ұмытқан жоқ. Еламаннан әмір болса олардың</w:t>
        <w:br/>
        <w:t>осы қазір лап беріп, баса-көктеп кіріп, қарсыласқан:</w:t>
        <w:br/>
        <w:t>кісіні байлап тастарын білді де, Қурнос Иван қасында-.</w:t>
        <w:br/>
        <w:t>ғы кісілеріне қарап,-кеттік деп ымдады.</w:t>
        <w:br/>
        <w:t>Бұл ауылда аяқ артар көлік жоқ. Ендеше қара!</w:t>
        <w:br/>
        <w:t>жаяу Қәленнің алысқа ұзап кете қоймағанын іші сезді. ”</w:t>
      </w:r>
    </w:p>
    <w:p>
      <w:r>
        <w:t>Сыртқа шыққасын “Қурнос Иван екі жігітті балықшы-</w:t>
        <w:br/>
        <w:t>лар аулында қалдырды.</w:t>
        <w:br/>
        <w:t>-- Ол ұры осы маңда бір жерде тығылып жатыр,</w:t>
        <w:br/>
        <w:t>-- Қамыс арасына тығылмасын,. 7.</w:t>
        <w:br/>
        <w:t>2-- Ода мүмкін. Сендер қатты аңдуға алыңдар. Әсі-</w:t>
        <w:br/>
        <w:t>ресе, Қәленнің үйінен көз жазбаңдар,--деп әмір еттіде,</w:t>
        <w:br/>
        <w:t>Қурнос Иван қалған жігіттерді ертіп промсолға</w:t>
        <w:br/>
        <w:t>“тартты. 8а,</w:t>
        <w:br/>
        <w:t>ХУНІ</w:t>
        <w:br/>
        <w:t>Үй ішінен төсек салатын ыңғай байқағасын Еламан</w:t>
        <w:br/>
        <w:t>әңгімені үзіп тастады да, тысқа шықты. Алғашқыда</w:t>
        <w:br/>
        <w:t>қараңғыға көзін үйрете алмай, есік алдында іркіліп</w:t>
        <w:br/>
        <w:t>қалды. Қүн шықпай "тұратын кәсінпіл ауыл алдақашан:</w:t>
        <w:br/>
        <w:t>ұйқыға кетіпті. Жерқазбалардың бәрінде де шам сөн-</w:t>
        <w:br/>
        <w:t>ген. Еламан төсек салғанша ауыл сыртына шығып, сер-</w:t>
        <w:br/>
        <w:t>гіп қайтқанды жән көрді. Күні ұзын. кісі көп жиналған</w:t>
        <w:br/>
        <w:t>қапырық үйде сары: жамбас боп езіліп ұзақ отырғанді-</w:t>
        <w:br/>
        <w:t>кі ме, сыртқа шыққасын да өз денесін. өзі ауырлаған.</w:t>
        <w:br/>
        <w:t>дай дел-сал боп ақырын басып келеді.</w:t>
        <w:br/>
        <w:t>Ай батқан. Тастай қараңғы. Сұйық сұрғылт бұлт</w:t>
        <w:br/>
        <w:t>күндіз көк жүзін лайлап, бірде жауар күннің ажарын</w:t>
        <w:br/>
        <w:t>танытып, түтіндеп, тастөбеге- шоғырлана түссе, енді</w:t>
        <w:br/>
        <w:t>бірде дал-дұл қып жел жыртып, шудалап түтіп-түтіп</w:t>
        <w:br/>
        <w:t>тастап тұрған-ды: Түнемелікке қарай жел басылып;</w:t>
        <w:br/>
        <w:t>шырадай тынды да, күндізгі Арал бойының жынды жез”</w:t>
        <w:br/>
        <w:t>лі қуалап біткен мазасыз бұлт көк жүзінде қайта тұта?</w:t>
        <w:br/>
        <w:t>сып қорғасын салмақпен жылжымай шөгіп алды, Жұйа</w:t>
        <w:br/>
        <w:t>дыздар көрінбейді. Теңіз беті қап-қара.боп түксиіп жаз:</w:t>
        <w:br/>
        <w:t>тыр. Алғашқыда Еламан Беларанды да көре алмады:</w:t>
        <w:br/>
        <w:t>Шамалыдан кейін ғана балықшылар аулының -арқа</w:t>
        <w:br/>
        <w:t>бетінде қысы-жазы қалқан боп жататын шымылдық</w:t>
        <w:br/>
        <w:t>таудың ауыр тұлғасы түн түбегінен қалқып шықты.”</w:t>
        <w:br/>
        <w:t>Онан басқа бір нәрсе көрінбесе де, осы арада туып-әсі</w:t>
        <w:br/>
        <w:t>кен жігіт ата қонысының әр- бұтасына дейін өз көкіре-</w:t>
        <w:br/>
        <w:t>192</w:t>
        <w:br/>
        <w:t>ЕЛ18.09.19Қап "кап 1! раде 188</w:t>
        <w:br/>
        <w:t>ған. Мөңке жас жігіттің ішіндегі зары мен құқын үнсіз</w:t>
        <w:br/>
        <w:t>ұғып; көзін төмен салып отыр.</w:t>
        <w:br/>
        <w:t>Алдарына ас әкелгесін, Рай домбыраны амалсыз</w:t>
        <w:br/>
        <w:t>ірге жаққа сүйей салды. )</w:t>
        <w:br/>
        <w:t>-- Ай, Мөңке -ағай-ай! Бұл өмір кімге опа берген</w:t>
        <w:br/>
        <w:t>дейсің, Басы жұмыр пенденің күңіренбей өткені, жүрегі</w:t>
        <w:br/>
        <w:t>бүтіні бар дейсің бе?</w:t>
        <w:br/>
        <w:t>Әлиза көңілі босап бара жатқанын сезіп, түрегеліп</w:t>
        <w:br/>
        <w:t>кетті. Асты бір адам татып алмаған соң, Мөңке әйеліне</w:t>
        <w:br/>
        <w:t>алып кет деп ишара етті.</w:t>
        <w:br/>
        <w:t>Сол үстіне Қәлен кеп:</w:t>
      </w:r>
    </w:p>
    <w:p>
      <w:r>
        <w:t>-- Рай шырағым, бүгін кешке біздікінде болар-</w:t>
        <w:br/>
        <w:t>сың,--деп ескертті. Ол Райды кеше шақырмақ болған.</w:t>
        <w:br/>
        <w:t>Бірақ кеше үйінен қонақасыға лайық ештеңе табылма-</w:t>
        <w:br/>
        <w:t>ған-ды. Әйелі -қонақасының ретін бүгін де ертерек құ-</w:t>
        <w:br/>
        <w:t>даққағыс қылса да, Қәлен: )</w:t>
        <w:br/>
        <w:t>-- Ауға балық түскен шығар!-- деп саса қоймады.</w:t>
        <w:br/>
        <w:t>-- Қайдам... суға сену қиын ғой.</w:t>
        <w:br/>
        <w:t>-- Әй, қатын, қара аспанды қапылтпа! Асым боле</w:t>
        <w:br/>
        <w:t>маса пейіліммен риза қылам. Өзіне келістіріп тұрып</w:t>
        <w:br/>
        <w:t>Сарының әнін шырқап берем,-- деңі де, Қәлен теңізге</w:t>
        <w:br/>
        <w:t>тартты.</w:t>
        <w:br/>
        <w:t>Ауға тәуір балық түсетініне сенімі мол. Кеше ауын</w:t>
        <w:br/>
        <w:t>запрет жерге салды. Оны да ерегіспеңн істеді.</w:t>
        <w:br/>
        <w:t>-- Ау, бұл «қарашекпеннің байы» қазып шығарған</w:t>
        <w:br/>
        <w:t>теңіз емес еді ғой. Құдай берген әммемізге бірдей теңіз</w:t>
        <w:br/>
        <w:t>емес пе еді? Сонан келе таңдаған жерін Темірке алып,.</w:t>
        <w:br/>
        <w:t>тастағаны бізге тиетіні несі? Жоқ, жетер осы! Қашанғы</w:t>
        <w:br/>
        <w:t>ез боп, есек боп өтеміз. Есек те ых-х! деп йығына шұқи</w:t>
        <w:br/>
        <w:t>бергенде, бір мөңкуші еді. ғой;-- деп Қәлен. балықшы-</w:t>
        <w:br/>
        <w:t>лардың намысын оятпақ болса да, бұйығы жігіттер он-</w:t>
        <w:br/>
        <w:t>дай ерлікке баспады. Қәлен олардың ездігіне ызаланып,</w:t>
        <w:br/>
        <w:t>осындайда өзінің алды-артын ақылға сап, пәмдеп жат-</w:t>
        <w:br/>
        <w:t>пайтын ақ көз ерлігіне басып кетті де, кеше ауын жолы</w:t>
        <w:br/>
        <w:t>тар, запрет жерге салып еді.</w:t>
        <w:br/>
        <w:t>22 Кәлен жағаға келсе.. бар балықшы теңіз үстінде</w:t>
        <w:br/>
        <w:t>жүр екен. Жел жоқ. Аспан “ашық. Теңіз беті шырадай</w:t>
        <w:br/>
        <w:t>тымық. Ақ шағалалар мен өгіз шағалалар аушылардың</w:t>
        <w:br/>
        <w:t>үстінде торуылдап ұшып жүр. Айрықша; өгіз шағалалар</w:t>
        <w:br/>
        <w:t>балыққа құныққан, қомағай. Қанат қағысы да &lt;өле-</w:t>
        <w:br/>
        <w:t>кет..Өңменін салып, өңкілдеп ұшып кеп; ау қарап -жат-</w:t>
        <w:br/>
        <w:t>қан- балықшының тас: төбесіне төніп, аса бір сұғанақ-</w:t>
        <w:br/>
        <w:t>тықпен мойнын төмен созып, үңіле қарап. өтеді.</w:t>
        <w:br/>
        <w:t>187</w:t>
        <w:br/>
        <w:t>Е2,18.09.1ЭКкап 1Хап 1-44 І раде 192</w:t>
        <w:br/>
        <w:t>нос Иван түтігіп апты. Су жұтып! өлуге қарағанда оны</w:t>
        <w:br/>
        <w:t>со маңда жүрген балықшылар құтқарған еді.</w:t>
        <w:br/>
        <w:t>Қурнос Иван Қәленнің үйіне баса-көктеп кірді. Қа-</w:t>
        <w:br/>
        <w:t>рулы кісілерді көрсе де қозғала. қоймаған әйелге Қур-</w:t>
        <w:br/>
        <w:t>нос Иван жетіп. барды да, аяғымен теуіп қалды:</w:t>
        <w:br/>
        <w:t>---Күйеуің қайда? :</w:t>
        <w:br/>
        <w:t>-- Тарт аяғынды. Мен Қәленге қатын болсам да,</w:t>
        <w:br/>
        <w:t>саған қатын емеспін. . )</w:t>
        <w:br/>
        <w:t>с-- Қарай .ғой бұны. А-ну-ка, күйеуіңнің қайда еке-</w:t>
        <w:br/>
        <w:t>нін айтасың ба, жоқ па? і</w:t>
        <w:br/>
        <w:t>-- Қүйеуім- қайда жүретінін қатынымен ақылдас-</w:t>
        <w:br/>
        <w:t>пайды;</w:t>
        <w:br/>
        <w:t>-- Ах,таң!.</w:t>
      </w:r>
    </w:p>
    <w:p>
      <w:r>
        <w:t>-- Не дейді мына кәржік мұрын ақымақ? ;</w:t>
        <w:br/>
        <w:t>Қурнос Иван қатынды шашынан алып сүйрей жө-</w:t>
        <w:br/>
        <w:t>нелмек болғанда, бір топ кісі сыртта, есік алдына то-</w:t>
        <w:br/>
        <w:t>пырлап кеп қалды. Іле-шала есік ашылды.</w:t>
        <w:br/>
        <w:t>-- Тарт қолыңды!</w:t>
        <w:br/>
        <w:t>КҚурнос Иваң бұрылып қарамаса да, ту сыртынан</w:t>
        <w:br/>
        <w:t>тосын шыққан дауысты таныды. Әйел шашын уысынан</w:t>
        <w:br/>
        <w:t>жібере қоймаса да, келген: кездегі қатты бетінен біраз .</w:t>
        <w:br/>
        <w:t>қайтып қалғандай. Өзімен иық тіресіп тоқтаған, ірі: де-</w:t>
        <w:br/>
        <w:t>нелі кісіге, бұ да бөрі айбатын -алдырмай, өгіз мойны</w:t>
        <w:br/>
        <w:t>күдірейіп ақырын бұрылды.</w:t>
        <w:br/>
        <w:t>-- Мен қылмысты кісіні іздеп жүрмін. Ал, сен неге</w:t>
        <w:br/>
        <w:t>араласасың бұл.араға?</w:t>
        <w:br/>
        <w:t>: -- Қылмысты құтылмайды.</w:t>
        <w:br/>
        <w:t>-- Қөрерміз.</w:t>
        <w:br/>
        <w:t>-- Қазақтың жақсы мақалы .бар еді. Қалай еді;</w:t>
        <w:br/>
        <w:t>тышқан інге кіре алмай жүріп құйрығына қалжауыр</w:t>
        <w:br/>
        <w:t>байлап алады деуші ме еді, осы?</w:t>
        <w:br/>
        <w:t>-- Онымен не айтпақсың?</w:t>
        <w:br/>
        <w:t>-- Айтқым келгенін айттым, Өзгенің жөнің “жөндеп</w:t>
        <w:br/>
        <w:t>қайтесің, сен, асылы, өз басыңды ойласаңшы..</w:t>
        <w:br/>
        <w:t>Еламан мына кәржік мұрын қара орысты желкелеп</w:t>
        <w:br/>
        <w:t>қуып шыққысы кеп, кегі қайнап тұр. . &gt;</w:t>
        <w:br/>
        <w:t>-- Айналайын, сенің жайыңды жақсы білем. Сен</w:t>
        <w:br/>
        <w:t>өрыс байын өлтірген Еламансынң ғой. Жылыңды өтемей</w:t>
        <w:br/>
        <w:t>түрмеден қашып келіп жүрсін.</w:t>
        <w:br/>
        <w:t>-- Иә, солай! Мен барда бұл ауылдан аулақ жүр.</w:t>
        <w:br/>
        <w:t>--. Айналайын, өкіметтің құрығы ұзын...</w:t>
        <w:br/>
        <w:t>-- Оны. көрерміз. Ал қазір- менің құрығыма түспей</w:t>
        <w:br/>
        <w:t>тұрғаныңда шық үйден!:</w:t>
        <w:br/>
        <w:t>. Қурнос Иван сырт. айбатын. алдырмай. тұрса: да, Ела-</w:t>
        <w:br/>
        <w:t>ЕСІ</w:t>
        <w:br/>
        <w:t>Б318.09.1ЭХЖал Пқал 1544 раде 194 ны,</w:t>
        <w:br/>
        <w:t>“бінде тірілтіп ап, қай жерде не: “барын. жұмулы. көзбен</w:t>
        <w:br/>
        <w:t>“Де сезіп тұр. Беларанның теңізге .тірелген- тұмсығының</w:t>
        <w:br/>
        <w:t>“Вергі жақ құлай берісінде, шамасы, әне бір тұста Тал-</w:t>
        <w:br/>
        <w:t>ыбеке- сайы, онан көрі берегіректе Кендірлі. сай бар.</w:t>
        <w:br/>
        <w:t>“Ақбауыр да онша қашық емес. Өз аулы... кейінгі жақ-</w:t>
        <w:br/>
        <w:t>“та, бір қырдың астында қалды. Теңізге төніп тұрған тік</w:t>
        <w:br/>
        <w:t>- жардың дәл ұшар басына мінбелеп салған жерқазба-</w:t>
        <w:br/>
        <w:t>жарны шығыс жақ шетінен санағанда" үшінші үй өздіні-</w:t>
        <w:br/>
        <w:t>. Үйленгесің &gt; бір жылдай тұрған ыстық ұясы. Әлі</w:t>
        <w:br/>
        <w:t>БН. төбесінен Тесіп шығарған соқыр терезені кей</w:t>
      </w:r>
    </w:p>
    <w:p>
      <w:r>
        <w:t>түні қатты борасында қар басып қап, ертеңіне таң ат-</w:t>
        <w:br/>
        <w:t>Қанын -білмей қалатын. Ондай күндері кеш оянады.</w:t>
        <w:br/>
        <w:t>“Өзі тұрып кеткен төсекте көрпе астында бүрісіп. қана</w:t>
        <w:br/>
        <w:t>жатқан келіншегінің. көңілін көтерем -бе деген "оймен</w:t>
        <w:br/>
        <w:t>«мына соқыр иттің алдап соққанын “ қарашы»-- деп</w:t>
        <w:br/>
        <w:t>күлетін. Еламан жерқазбаның есігіне «жылауық» деп</w:t>
        <w:br/>
        <w:t>ат қойып алды. Кірген- шыққан сайын екі бүктетіліп</w:t>
        <w:br/>
        <w:t>“&lt;чеңкейіп кіріп, еңкейіп шығатын аласа есік, шынында</w:t>
        <w:br/>
        <w:t>да ашқан сайын бір жері сынып бара жатқандай сы-</w:t>
        <w:br/>
        <w:t>қырлап қоя беретін- ді. Есік алдынан көлбей тартқан</w:t>
        <w:br/>
        <w:t>шымылдық пеш те, әлгі жылауық есік те, соқыр терезе</w:t>
        <w:br/>
        <w:t>деөз қолымен істеген дүние болғасын ба, өзіне бір” түр-</w:t>
        <w:br/>
        <w:t>ші ыстық. Осы қазір өз ұясын еске алғанда көз жана-</w:t>
        <w:br/>
        <w:t>ры қараңғыда қаттырақ ұшқындап, жүзі. ыстық “елесті</w:t>
        <w:br/>
        <w:t>қия алмай ірке түсті. Жаңа: үйленген жас жігіт. сол</w:t>
        <w:br/>
        <w:t>“кездері бір түрлі өзгеріп кетті. Қуанышы қойнына</w:t>
        <w:br/>
        <w:t>сыймай үнемі жарқылдап күліп жүретін. Өмірі шар-</w:t>
        <w:br/>
        <w:t>Шшамайтын. Күні ұзын толқынмен алысып титықтаған</w:t>
        <w:br/>
        <w:t>кісілер кешкісін, әдетте, үсті-бастары малмандай су</w:t>
        <w:br/>
        <w:t>боп қайтатын. Осындай кезде оларға жар басындағы</w:t>
        <w:br/>
        <w:t>жерқазбаларына жету ақырет. Басқа кісілер әлдене-</w:t>
        <w:br/>
        <w:t>ше дем алып, ырсылдап шықса, бұның аяғы жерге ти-</w:t>
        <w:br/>
        <w:t>“мейтін. “Арқасындағы асымдық балықтың да салмағын</w:t>
        <w:br/>
        <w:t>сезбей, жар басына жүгіріп шығатын. Жаңа түскен</w:t>
        <w:br/>
        <w:t>жас келіншегін көргенше көңілі алып-ұшып ынтығып</w:t>
        <w:br/>
        <w:t>“тұратын болды. Алдақашан құлаған ата шаңырағын</w:t>
        <w:br/>
        <w:t>осы келіншек түскесін қайта көтеріп, ел қатарлы” үй</w:t>
        <w:br/>
        <w:t>болғанына қуанды. Қуаныш үстінде” келіншегінің кей-</w:t>
        <w:br/>
        <w:t>бір қытыққа тиер қылықтарын байқамапты. «Жоқ,</w:t>
        <w:br/>
        <w:t>байқадың»,-- деді Еламан кей кісінің көзінше айта ал-</w:t>
        <w:br/>
        <w:t>май, сыртынан күңкілдеп жүргенін біліп. Мұзға ығар</w:t>
        <w:br/>
        <w:t>алдында, бір күні тіпті Дос оңашалап алып шығып:</w:t>
        <w:br/>
        <w:t>«Әй; шырағым, сенен басқа кісілер де қатын алған. Қе-</w:t>
        <w:br/>
        <w:t>Пінді тым өбектеп кеттің. Басыңа шығарып алма.</w:t>
        <w:br/>
        <w:t>Т 9. Нүрпеисов, І том. 192.</w:t>
        <w:br/>
        <w:t>Е3.18.09.13кап ГЖап 1-44 раде 201</w:t>
        <w:br/>
        <w:t>рі “Киімі жұйины: "Жалғыз баласы қысты күні ақ түтек</w:t>
        <w:br/>
        <w:t>боранда ығып кеткен “азғана” малын іздеп- жүріп, үсіп</w:t>
        <w:br/>
        <w:t>өліпті. Келіні кәрі енесін тастап, төркініне кетіп қалған”</w:t>
        <w:br/>
        <w:t>екен: Кемпір бұл ауылға- күнде келіп, мұңын. Шағын;</w:t>
        <w:br/>
        <w:t>іштегі шерін тарқатып кететін-ді.</w:t>
        <w:br/>
        <w:t>Ол бүгін де: е</w:t>
        <w:br/>
        <w:t>-- Арық көңіл жарық деген. емес пе, Келінімнің әр:</w:t>
        <w:br/>
        <w:t>сөзі өңменіме, атқан Оқтай қадалады,-- деп үйреншікті</w:t>
        <w:br/>
        <w:t>сөзін бастады.. Бұрын желдей есе жөнелетін Судыр:</w:t>
        <w:br/>
        <w:t>Ахмет бұ жолы үндемей, күйбектей берді,</w:t>
        <w:br/>
        <w:t>-- Үстімде, мынау... бүйірі жыртылған ескі көйлек</w:t>
        <w:br/>
        <w:t>алым-салым..:</w:t>
        <w:br/>
        <w:t>-- Ә-ә!</w:t>
        <w:br/>
        <w:t>-&lt; Өз балам, өз “келінім болса, осылай ебіл- себіл</w:t>
        <w:br/>
        <w:t>боп жүрем бе? :</w:t>
        <w:br/>
        <w:t>-- Ым-м..</w:t>
      </w:r>
    </w:p>
    <w:p>
      <w:r>
        <w:t>-- Құрысын түге, жоқтық. пен қорлықты көрілікте</w:t>
        <w:br/>
        <w:t>көрдім ғой, міне.</w:t>
        <w:br/>
        <w:t>-- Е-е!</w:t>
        <w:br/>
        <w:t>-- Шалым барда қандай едім, бес аршын ақ жаулық- )</w:t>
        <w:br/>
        <w:t>ты: қарқарадай қып тартып, ақ іңгенге алшая мініп</w:t>
        <w:br/>
        <w:t>шыққанымда, “алдыма қатын түсетін бе еді?</w:t>
        <w:br/>
        <w:t>-- Ә-ә-ә! ;</w:t>
        <w:br/>
        <w:t>-- Шалым ерте өлді. Соның бәрі сорлының өлімі:</w:t>
        <w:br/>
        <w:t>не көрініп жүр екен. Аз жасында не істемеді ол бейбақ;</w:t>
        <w:br/>
        <w:t>Тек өлгесін өзін-өзі көмген жоқ .Демесен...</w:t>
        <w:br/>
        <w:t>1- Шек! Шек, әй!-- деп, Судыр Ахмет шауып жат«-</w:t>
        <w:br/>
        <w:t>қан жидені .тастай сала, атып тұрды. Есіктің алдына</w:t>
        <w:br/>
        <w:t>“кеп, шелекті даңғыратып жатқан Қарақатынның екгер</w:t>
        <w:br/>
        <w:t>лағын таяқтап қуып, әрман асырып тастады. Сонан ол</w:t>
        <w:br/>
        <w:t>қашан” кемпір “кеткенше үйге кірмеді. Кемпірден де бү-</w:t>
        <w:br/>
        <w:t>рын көлемі кіннрейіп кеткен жидені көрсе, шыдай алмаз</w:t>
        <w:br/>
        <w:t>син білді. Онсын арқасы ұстаған бақсыдай жыны қозып</w:t>
        <w:br/>
        <w:t>“кетері белгілі. Ызаланғанда әшейінде ашуын басып</w:t>
        <w:br/>
        <w:t>алатын әйелі де үйде жоқ. «Әтеңе нәлет, осы қатынныңз</w:t>
        <w:br/>
        <w:t>ақ жұмысы бітпей қойды. Айдың күні аманда атқа пішен</w:t>
        <w:br/>
        <w:t>шабам деп... ойбай-ау, басқа малдай емес, ат жарықтық</w:t>
        <w:br/>
        <w:t>қыста да өз отын тұяғымен теуіп. жей, бермей ме? Ол</w:t>
        <w:br/>
        <w:t>әтеце нәлеттің соны да білмегені ме, әй?!»</w:t>
        <w:br/>
        <w:t>Судыр Ахметтің жиде шауып жатқаны жағадағы”</w:t>
        <w:br/>
        <w:t>ауылға “әп-сәтте тарады. Кешеден бері балықшылар"</w:t>
        <w:br/>
        <w:t>жұмыстан қолы босаса осы үйге жиналып, Судыр Ах”</w:t>
        <w:br/>
        <w:t>меттің Жиде шапқанын ермек ететін. боп жүрген-ді;</w:t>
        <w:br/>
        <w:t>Олар бүгін Еламанды ертіп әкелді,</w:t>
        <w:br/>
        <w:t>200</w:t>
        <w:br/>
        <w:t>ЕӚЛ8.0ӨЛЭКап "жап 1-4//- раде 195</w:t>
        <w:br/>
        <w:t>«Баланы -- жастан; қатынды-- бастан» дегенді. біле:</w:t>
        <w:br/>
        <w:t>сің ғой»,-- деп бетіне айтқаны қайда?. Өн</w:t>
        <w:br/>
        <w:t>Еламан жүрегіне уын жайып. бара жатқан” ойды</w:t>
        <w:br/>
        <w:t>осы арада үзіп тастады да, ілгері жүріп кетті Еш</w:t>
        <w:br/>
        <w:t>нәрсе жөнінде ойлағысы келмеді. Ауыл сыртының оты</w:t>
        <w:br/>
        <w:t>қашаннан қалың болатын. Ашылық-сораңы айырбас,</w:t>
        <w:br/>
        <w:t>Көк майқара жусан мен қызыл-изен дендеп өсетін қаз</w:t>
        <w:br/>
        <w:t>лың қауға осыдан -қашан күз түсіп, соңыра Құдаймен»</w:t>
        <w:br/>
        <w:t>деге қарайтын малды, жанды ауыл жаз жайлаудай</w:t>
        <w:br/>
        <w:t>қайтқанша тұяқ тимей тұнып тұратың-ды. Еламан қа-</w:t>
        <w:br/>
        <w:t>лың қауды қонышынан кешіп келеді. Ілгері басқан са»</w:t>
        <w:br/>
        <w:t>йын түнгі таза ауада көк майқара жусан нсі.жан-жа-</w:t>
        <w:br/>
        <w:t>ғыңнан аңқып, танау жарып-бара жатты. Кеудесі ке-</w:t>
        <w:br/>
        <w:t>ніп, жүрегі лүпіп соға бастады. Осы қазіргі халіне өзі</w:t>
        <w:br/>
        <w:t>қайран. Жұпар исі аңқыл, жым-жырт боп тіл; тартпай</w:t>
        <w:br/>
        <w:t>жатқан мына дала түнін өмір бойы. көрмей-білмей жүз</w:t>
        <w:br/>
        <w:t>ріп, кенет ойламаған жерде, тосыннан тапқандай бір</w:t>
        <w:br/>
        <w:t>халде. Тынысын жарып бара жатқан көк майқара жу-</w:t>
        <w:br/>
        <w:t>сан исіне еліткендей, көзін жұмып, құшырлана дем</w:t>
        <w:br/>
        <w:t>алып келе. жатқан-ды. Қөде түбінен. боз торғай пыр</w:t>
      </w:r>
    </w:p>
    <w:p>
      <w:r>
        <w:t>етті. Аңдаусызда, аяқ астынан ұшқасын ба, Еламан</w:t>
        <w:br/>
        <w:t>дір етіп тоқтай қалды да, өзінің осынша шошығанына</w:t>
        <w:br/>
        <w:t>күліп қайта жүріп кетті. Баяғыда, түнде жылқы күзе:</w:t>
        <w:br/>
        <w:t>тетін. Көзіне ұйқы тіреліп ат үстінде қалғып келе</w:t>
        <w:br/>
        <w:t>жатқанда көде түбінде қонақтаған боз торғайлар дәл</w:t>
        <w:br/>
        <w:t>өсылай аяқ астынан пыр ете қалатын. Аңсызда ат үс-</w:t>
        <w:br/>
        <w:t>тінен түсіп қала жаздап, ұйқың шайдай ашылып Кете"</w:t>
        <w:br/>
        <w:t>тін. Жеті жыл жылқы күзетіпті. Құдай-ау, осы тірлікте</w:t>
        <w:br/>
        <w:t>өзіне тиер осыдан артық сыбағасы болмағаны ма? Жеті</w:t>
        <w:br/>
        <w:t>жыл... Енді, міне жеті жігітіңді. қозыдай көгендеп әкет"</w:t>
        <w:br/>
        <w:t>келі жатыр. Бірі өзіңнің: бауырлас жалғыз туғаның. Бұ»</w:t>
        <w:br/>
        <w:t>ғанасы қатпаған жас жігіт.. Бейшара баланың көз</w:t>
        <w:br/>
        <w:t>ашқалы. бағы бір жанбады. Қөз ашқалы қиянат көріп,</w:t>
        <w:br/>
        <w:t>зәбір шегіп, жас жүрегін жаралаумен келеді.</w:t>
        <w:br/>
        <w:t>Еламан өзінің әлгі дәмесін іштей мысқылдағандай,</w:t>
        <w:br/>
        <w:t>мырс етті: өмірден артық сыбаға талап етіп... Құдірет-</w:t>
        <w:br/>
        <w:t>ті кісілер өзіңе тиген азғантай сыбағаңды да көплсініп</w:t>
        <w:br/>
        <w:t>аузыңнан қағып әкетіп жатқан жоқ па? Сен қосымша</w:t>
        <w:br/>
        <w:t>сыбаға дәметесін.. Мұзға ығар алдында; осы өмірден</w:t>
        <w:br/>
        <w:t>тиген азғантай сыбағаң өзіңе жетпейтін бе еді? Үстін»</w:t>
        <w:br/>
        <w:t>де үйің, қойныңда некелі жарың бар еді. Бүгін екеу</w:t>
        <w:br/>
        <w:t>болсаң, ертен осы оттың басына тағы бір тәтті тірлік</w:t>
        <w:br/>
        <w:t>қосылып, қызығы меп қуанышы молая түсетіндей көз</w:t>
        <w:br/>
        <w:t>ретін: Енді, енді міне.. тірнектеп тұрғызған үяңды</w:t>
        <w:br/>
        <w:t>1</w:t>
        <w:br/>
        <w:t>ЕӚЛ8 0ӨЛКап ПЖап 1-4 раде 205</w:t>
        <w:br/>
        <w:t>істеймін.: Көре: қал; осы жаз өзіме келістірін: тұрып етік</w:t>
        <w:br/>
        <w:t>тігіп алам..</w:t>
        <w:br/>
        <w:t>Ейаман. бұрылып жүре берді. «Осы қасиетсізден бір.</w:t>
        <w:br/>
        <w:t>деңе шығады деп жүрген... Жаным-ау, мынау кім?» Қөз</w:t>
        <w:br/>
        <w:t>зің уқалап жіберіп. анықтап қарады. Сол, соның нақ өзі,</w:t>
        <w:br/>
        <w:t>Қолында қос ауыз: Басы пысынағасың елтірі қара бө:</w:t>
        <w:br/>
        <w:t>рікті қолына алып, қос ауыз мылтықпен қосып ұсталты,</w:t>
        <w:br/>
        <w:t>Курнос Иванның аңдытып қойған жігіттерін көрсе де,</w:t>
        <w:br/>
        <w:t>айылын жимастан тапа-тал түсте қамыс арасынан шы-</w:t>
        <w:br/>
        <w:t>ғып ауылға беттеп келе жатты.</w:t>
        <w:br/>
        <w:t>“Еламан оның бір есептен бұлай істегенің дұрыс кө-</w:t>
        <w:br/>
        <w:t>ріп, алдынаң қарсы шықты. Нлаиан жеткенше Мөңке</w:t>
        <w:br/>
        <w:t>де жүгіріп келді.</w:t>
        <w:br/>
        <w:t>-- Шырағым-ау, бұның не?</w:t>
        <w:br/>
        <w:t>-- Әй, қашанғы тығыла берейін. Маса шіркіндер</w:t>
        <w:br/>
        <w:t>мазамды алып бітті. !</w:t>
        <w:br/>
        <w:t>-- Не дейді, есің дұрыс па?</w:t>
        <w:br/>
        <w:t>-- Ақсақал, саспа. Ажал шын төнсе, төсектің: араз</w:t>
        <w:br/>
        <w:t>сына тығылсаң да табады. Әй, қатын,-- деп бұжыр қа-</w:t>
        <w:br/>
        <w:t>ра кісі үй жаққа дауыстады, -- Шай қой. Жанымды алар</w:t>
        <w:br/>
        <w:t>ӛзірейіл келгенше келістірі шайға қанып алайын: Со-</w:t>
        <w:br/>
        <w:t>нан кейінгісін көре жатармын.</w:t>
      </w:r>
    </w:p>
    <w:p>
      <w:r>
        <w:t>22 Балықшылар жиналып қалды. Бір топ жас жігіт пен</w:t>
        <w:br/>
        <w:t>Рай да жүгіріп кеп, бұжыр қара кісіні орталарына ала</w:t>
        <w:br/>
        <w:t>тұра қалды: ;</w:t>
        <w:br/>
        <w:t>--. Кәлен аға, сені жауға бермейміз.</w:t>
        <w:br/>
        <w:t>- Жоқ, қалқам, сендер араласпаңдар. Бұл өзім бас-</w:t>
        <w:br/>
        <w:t>таған іс еді, өзім аяқтайын.</w:t>
        <w:br/>
        <w:t>жеде Қөпке жалғыз топырақ шаша алмайсың. Асылы,</w:t>
        <w:br/>
        <w:t>жігіттерді жиғанымыз жөн болар,- деді Еламан да.</w:t>
        <w:br/>
        <w:t>- Қойыңдар, араласпаңдар!-- деп - Қален бет бақ-</w:t>
        <w:br/>
        <w:t>“тырмай, тыйып тастады,-- қолымда “он патроным бар,</w:t>
        <w:br/>
        <w:t>Сонымен әуелі он Қурнос Иванды жайратып салмай,</w:t>
        <w:br/>
        <w:t>ағаң ешкімнің де қолына түспейді.</w:t>
        <w:br/>
        <w:t>Қурнос Иванның жігіттері мылтықтан қорықты ма,</w:t>
        <w:br/>
        <w:t>әлде оның дәл қазір қамыс арасынан қанын торсыққа</w:t>
        <w:br/>
        <w:t>байлап шыққан суық түрін таныды ма, әйтеуір ауылға</w:t>
        <w:br/>
        <w:t>кірмей, сырттан торуылдап: жүрген-ді. Қәлендер ішке</w:t>
        <w:br/>
        <w:t>Кірген кезде олар тез бас қосып, ақылдасып алды МІБ</w:t>
        <w:br/>
        <w:t>бір кісіні дереу промсолға жүгіртті. :</w:t>
        <w:br/>
        <w:t>"Дәл осы кезде қара сақалды, киіз кереқапты- атша-</w:t>
        <w:br/>
        <w:t>бар тағы да құйындатып: шауып кеп, Кәленнің үйіне ат</w:t>
        <w:br/>
        <w:t>тұмсығын тірей тоқтады. Қабырға болысына түскен Жіз</w:t>
        <w:br/>
        <w:t>гіт санын толтыра алмай, Құдайменденің жаны қысы“</w:t>
        <w:br/>
        <w:t>904</w:t>
        <w:br/>
        <w:t>ЕЗ.18.09.1ЭКал Чкап 1-1 раде 196</w:t>
        <w:br/>
        <w:t>өзің: жоқта тас-талқан қып, тағы да .соқа басың:сора--</w:t>
        <w:br/>
        <w:t>йып жалғыз қалдың. Жалғызсың, жалғызсың...</w:t>
        <w:br/>
        <w:t>иссЕламан қайтып келе жатып, осы сөзді ішінен әл-</w:t>
        <w:br/>
        <w:t>денеше- рет. қайталады. Шаршағанын. жаңа ғана сез-</w:t>
        <w:br/>
        <w:t>ді.Ой-меңдетіп қажыған денесін күшпен қозғап, шырт</w:t>
        <w:br/>
        <w:t>ұйқыда жатқан. ауылдың шетінен ақырын. кіре берді.</w:t>
        <w:br/>
        <w:t>Шеткі бір үйдің жанынан өте бергенде: жылаған әйел</w:t>
        <w:br/>
        <w:t>даусың есітті: «Сенен қалып, біз кімге тұлға боламыз.</w:t>
        <w:br/>
        <w:t>Мына шиеттей балаларыңды тастап...» Еламан тезірек</w:t>
        <w:br/>
        <w:t>өтіп кетті. Ертеңгі күні азаматынан айрылғалы тұрған</w:t>
        <w:br/>
        <w:t>әйел. зарын .-есіткісі де, ойлағысы да келмеді.</w:t>
        <w:br/>
        <w:t>--Төсекті сыртқа салған мекен, Еламан шешініп жа-</w:t>
        <w:br/>
        <w:t>тып қалды. Таңның таяу екенін сезіп, сол бойда ұйық-</w:t>
        <w:br/>
        <w:t>тап кеткісі кеп көзін жұмса да, жаңағы жылаған -әйел</w:t>
        <w:br/>
        <w:t>даусы. құлағынан кетпеді. Ер-азаматынан айрылған-</w:t>
        <w:br/>
        <w:t>дағы күні-не болмақ? “Қалай күн көреді? Азаматы ті-</w:t>
        <w:br/>
        <w:t>зімге іліккен жалғыз сол үй ме? Осы түні талайы. қай-</w:t>
        <w:br/>
        <w:t>ғыға уланып, аһ ұрып ұйықтай алмай жатқан болар!</w:t>
        <w:br/>
        <w:t>«Дүние не бон барады? Ер-азаматын алғанда да</w:t>
        <w:br/>
        <w:t>ешкім -қол қақпай, күңіреніп қала бере ме? Қөне бере</w:t>
        <w:br/>
        <w:t>мез» :</w:t>
        <w:br/>
        <w:t>Еламан жаңа, жастыққа басы тисе ұйықтап кететін-</w:t>
        <w:br/>
        <w:t>дей “көріп еді. Ой қажытып қатты қалжыратты ма,үй-</w:t>
        <w:br/>
        <w:t>қы буып жатып та ұйықтай алмады. Тақа болмағасын</w:t>
        <w:br/>
        <w:t>жастықты жұмарлап баурына қысып ап, бір мезгіл</w:t>
        <w:br/>
        <w:t>етпетінен жатып көріп еді, оң жақ кеудесінің астында</w:t>
        <w:br/>
        <w:t>бармақ басындай бір нәрсе тесіп жібере жаздады.</w:t>
        <w:br/>
        <w:t>Еламан -“ұйқылы-ояу қалпы қозғалуға ерініп жатып:</w:t>
        <w:br/>
        <w:t>«Бұл не болды. екен?-- деп ойлай түсті де, кенет бір</w:t>
      </w:r>
    </w:p>
    <w:p>
      <w:r>
        <w:t>сәтте ұйқысы шайдай ашылып. кетті. Сырға... Түрме-</w:t>
        <w:br/>
        <w:t>ден қашып шыққасын кісі көзіне түспеуге тырысып,</w:t>
        <w:br/>
        <w:t>қайда бір елсіз жерлермен жүріп отырған-ды. Шалқар-</w:t>
        <w:br/>
        <w:t>ға соғар-соқпасын білмей, екі ойлылау келе жатқанда,</w:t>
        <w:br/>
        <w:t>алдынан кішкентай қаланың шағаладай аппақ үйлері</w:t>
        <w:br/>
        <w:t>жарқырап қоя берді. Көлікті кісіге осы арадан үш</w:t>
        <w:br/>
        <w:t>күншілік қана жерде өз аулы, қатын-баласы, қарт әже-</w:t>
        <w:br/>
        <w:t>бі, інісі... Еламан күн барында құттай да болса қатын»</w:t>
        <w:br/>
        <w:t>баласына жақыңдай түскісі кеп, қалаға туралап келе</w:t>
        <w:br/>
        <w:t>жатқан бетінен кілт бұрылды. Қалаға соқпай, көлдің</w:t>
        <w:br/>
        <w:t>арғы, елсіз бетімен кеткісі кеп, ширақ басып келе</w:t>
        <w:br/>
        <w:t>жатқан-ды. Жаз айларында суы тартылып қалатың</w:t>
        <w:br/>
        <w:t>кішкентай өзеннің көзге құяр сағабына тақап келе бер«</w:t>
        <w:br/>
        <w:t>генде, дәл жанынан дауыс шықты. Еламан тоқтай қап,</w:t>
        <w:br/>
        <w:t>ішгері жағына көз салды: үш кісінің төбесі көрінді.</w:t>
        <w:br/>
        <w:t>Тж 198</w:t>
        <w:br/>
        <w:t>ЕХ.18.09.1Экап Тап 1-1 раде 200</w:t>
        <w:br/>
        <w:t>Судыр Ахмет маңдайынан сорғалаған терді сұқ қо-</w:t>
        <w:br/>
        <w:t>“Дымен бір іліп тастады, дөңкиіп жатқан қара жидені</w:t>
        <w:br/>
        <w:t>“ары бір, бері бір аударып қарап алды да, жаңқалап</w:t>
        <w:br/>
        <w:t>шаба бастады. Шапашотты сілтеген сайын қабырғала-</w:t>
        <w:br/>
        <w:t>ры ыржыңдап, ентігін ырс-ырс дем алады. Мөңке:оның</w:t>
        <w:br/>
        <w:t>“ынт-шынтымен аянбай қимылдап жатқан түріне қа-</w:t>
        <w:br/>
        <w:t>рап: «Пақыр, .қайтсын.. пайдаға шындап (қараған</w:t>
        <w:br/>
        <w:t>(екен»,-- деп ойлап, іші жылып отырған. Сүйткенше-</w:t>
        <w:br/>
        <w:t>болмай Судыр Ахметтің қолы ала-бөле жиденің бір</w:t>
        <w:br/>
        <w:t>бүйіріпе батып бара жатқанын байқады. Бірақ оны Су-</w:t>
        <w:br/>
        <w:t>дыр. Ахметтің өзі сезер емес. Қызыл танау боп есіріп</w:t>
        <w:br/>
        <w:t>апты. Шапшаң сермеген шапашоттың өткір жүзі лы-.</w:t>
        <w:br/>
        <w:t>пылдап күн көзінде жарқ-жұрқ етіп, күпшек жиденің</w:t>
        <w:br/>
        <w:t>ала-бөле бір бүйіріне жыны түскендей қадалып, үңгіп</w:t>
        <w:br/>
        <w:t>шауып жатыр.</w:t>
        <w:br/>
        <w:t>22 -- Мына Тәңірберген ит екен. Өз ісін орайына кел-</w:t>
        <w:br/>
        <w:t>тіріп алғасын, маған сыртын тосып шыға келді. Сонан</w:t>
        <w:br/>
        <w:t>бері... ау, Мәңкежан-ау, менің де амалым құрып, іші-</w:t>
        <w:br/>
        <w:t>метікен қадалғандай боп жүрмін гой,-- деп, бұл біл-</w:t>
        <w:br/>
        <w:t>мейтін бір әңгімеге басып бара жатты.</w:t>
        <w:br/>
        <w:t>Мөңке шыдамай: )</w:t>
        <w:br/>
        <w:t>22--- Тоқтай тұршы! -- деп оның қолына жабысып еді,</w:t>
        <w:br/>
        <w:t>Судыр Ахмет күйіп кетіп: )</w:t>
        <w:br/>
        <w:t>-- Тоқтамаймын! Ау, мен неге тоқтаймын?-- деп,</w:t>
        <w:br/>
        <w:t>өткір шапашотты еңді ызалы ашумен кіжіне сермеп,</w:t>
        <w:br/>
        <w:t>жиденің онсыз да.ойсыран қалған жерін жапырақ-жапы-</w:t>
        <w:br/>
        <w:t>ырақ аударып тастады.-- Менің ішіме өкпенің .үлкені</w:t>
        <w:br/>
        <w:t>де, кішісі де сыяды. Тісімнен шығармай тістеніп жүр-</w:t>
        <w:br/>
        <w:t>сем де болар еді...</w:t>
        <w:br/>
        <w:t>-- Жә, тоқташы! Қолың батып кетті ғой.</w:t>
        <w:br/>
        <w:t>-- Не? Не деп отырсың?-- деп Судыр Ахмет қақ-</w:t>
        <w:br/>
        <w:t>паңға түскен сасық күзендей. шаңқ етіп Мәңкенің бе-</w:t>
        <w:br/>
        <w:t>тінен алды. Бет бақтырар емес. Бұл тұрғанда кісіге</w:t>
        <w:br/>
        <w:t>зәредейден көңілі қалатын кінәмшіл. де шамшыл. Өзі-</w:t>
        <w:br/>
        <w:t>нің қисығын көрудің орнына қайта құсы бұған түсіп,</w:t>
        <w:br/>
        <w:t>қуырып жеп жібере жаздап тұр. Мөңке оның сөз ұқ-</w:t>
      </w:r>
    </w:p>
    <w:p>
      <w:r>
        <w:t>пайтын сыңайын байқағасын:</w:t>
        <w:br/>
        <w:t>-- Ой, ісің бар Фбөлсын,-деп түңіліп шығып</w:t>
        <w:br/>
        <w:t>кетті.</w:t>
        <w:br/>
        <w:t>Судыр Ахмет оңаша қалғасын жидені бүлдіріп ал»</w:t>
        <w:br/>
        <w:t>ғаның кәрді. Өшін кімнен аларын білмей терісі тары-</w:t>
        <w:br/>
        <w:t>лып отырған үстіне бір кемпір келді. Былтырғы жүтта</w:t>
        <w:br/>
        <w:t>бар малы қырылып, басқа. күн көрістері қалмаған соң</w:t>
        <w:br/>
        <w:t>теңіз жағасына құлаған жүдеу ауылдың жетім кемпі-</w:t>
        <w:br/>
        <w:t>199</w:t>
        <w:br/>
        <w:t>ЕА18.091Экап "кап 1.04 раде 189</w:t>
        <w:br/>
        <w:t>Қәлен теңіз” Үстінің осы бір үйреншікті тірлігіне. өз</w:t>
        <w:br/>
        <w:t>тастап өтіп, қара қайықты суға салды. Қас ескекті мал:</w:t>
        <w:br/>
        <w:t>шылап ақырын есіп келе жатқан. Қенет, ол:</w:t>
        <w:br/>
        <w:t>-- Ана қара!., Қурнос Иванды қара!-- деген” әлде-</w:t>
        <w:br/>
        <w:t>кімнің үрейлі даусын есітті. : ! )</w:t>
        <w:br/>
        <w:t>2. Жалпақ қара қайық су бетін бауырымен сызып кел-</w:t>
        <w:br/>
        <w:t>ді де, кішкене қопаққа тұмсығын тіреді. Кәлен қос ес-.</w:t>
        <w:br/>
        <w:t>кекті қайықтың кенңеріне сүйей сап, тез еңкейіп аудың</w:t>
        <w:br/>
        <w:t>құлағынан ұстады. Балық көз сайын құр емес, сірелеп</w:t>
        <w:br/>
        <w:t>бөгіп қапты, Дені сазан. Қаракөз бен айнакөздер де</w:t>
        <w:br/>
        <w:t>қыз өңіріне қадаған. күміс теңгедей Жалтылдайды.</w:t>
        <w:br/>
        <w:t>Қайсібірі ауға бір құлағынан ғана ілініп, “қалаш</w:t>
        <w:br/>
        <w:t>құйрығын ақырын қозғап қойып, су ішінде қалқып</w:t>
        <w:br/>
        <w:t>тұр.</w:t>
        <w:br/>
        <w:t>Қәлен балықтарды сығып алып жатып, көз қиығын</w:t>
        <w:br/>
        <w:t>кейінгі жағына тастап еді, Қурнос Иван жеңіл ақ қа-</w:t>
        <w:br/>
        <w:t>йықтыпц қара құсын бұған туралап, жостыртып, есіп</w:t>
        <w:br/>
        <w:t>келеді екеп. «Мына әумесер қайтеді?»-- деді Қәлен</w:t>
        <w:br/>
        <w:t>ішінен.</w:t>
        <w:br/>
        <w:t>Қурнос Иван есіп келе жатып бұган бұрылып қарап</w:t>
        <w:br/>
        <w:t>қояды. Қален де көз қиығын онан айырған жоқ, Қурнос</w:t>
        <w:br/>
        <w:t>Инан биыл балығын шірітіп алғаннан бері бар дүние-</w:t>
        <w:br/>
        <w:t>ден баз кешті. Бірнеше ай қаңғып кетті де, ақыр аяғын-</w:t>
        <w:br/>
        <w:t>да азып-тозып қайта соқты. Қазір Теміркенің қарауың-</w:t>
        <w:br/>
        <w:t>да істейді. Балығы көп жерге запрет сап, қызғыштай</w:t>
        <w:br/>
        <w:t>қорып жүретін қатал қорықшысы. Бұл күнде ол мүлде</w:t>
        <w:br/>
        <w:t>өзгерген. Бұрынғыдай қазақ жігіттеріне іш тартқансып,</w:t>
        <w:br/>
        <w:t>жылмацдап сыртымен алдап тұрмайды. Қазір ол жар</w:t>
        <w:br/>
        <w:t>басында тұратып балықшыларға өш. Әсіресе, Қәлеп</w:t>
        <w:br/>
        <w:t>мен: Мөңкеге қаны қатып алған. Ерегіскен жерде морт</w:t>
        <w:br/>
        <w:t>кететін ожар -мінезін аңғара бастады. Балығы мол</w:t>
        <w:br/>
        <w:t>жерге құрсаң ауың мен балығыңды тартып алады. Қо-</w:t>
        <w:br/>
        <w:t>лына түскенін қайтарып бермейтін қатал. Қазақ жігіт"</w:t>
        <w:br/>
        <w:t>терінің жуастығын пайдаланыл, соңғы кезде, тіпті, кө-</w:t>
        <w:br/>
        <w:t>ре көзге зорлық істейтін болды, запрет жер болмаса</w:t>
        <w:br/>
        <w:t>да, біреу балықты көп ұстаса Қурнос Иван қайығының</w:t>
        <w:br/>
        <w:t>тұмсығын тірей тоқтайды. Қос бүйірін таянып, көк көзі</w:t>
        <w:br/>
        <w:t>қара әйнек астынан үрей туғыза қарап, суықтау жымиып</w:t>
        <w:br/>
        <w:t>тұратын әдеті жаман. Осы түріне қарап балықшылар</w:t>
        <w:br/>
        <w:t>оны кейде «Әзірейіл», --деп те атайтын-ды.</w:t>
      </w:r>
    </w:p>
    <w:p>
      <w:r>
        <w:t>Сол әзірейіл енді міне Қәленге түйіліп келе жатыр.</w:t>
        <w:br/>
        <w:t>Астындағы жеңіл ақ қайық сүйір тұмсығымен Суды</w:t>
        <w:br/>
        <w:t>айыра тіліп, екі езуі ақ көбіктеніп, жостыртып кеп, мұ-</w:t>
        <w:br/>
        <w:t>шың қайығына қатарласты. Сол бойда Қурнос Иван қдс</w:t>
        <w:br/>
        <w:t>188</w:t>
        <w:br/>
        <w:t>ЕЗ.18.0911Кап "Жап 1-.Ғ раде 207</w:t>
        <w:br/>
        <w:t>дігі. қалған өміріме сен екеуіңнің тілеуіңді тілеп, балаз</w:t>
        <w:br/>
        <w:t>ларыңды бағып өсірсем арманым жоқ,-- деп сөзін түй»</w:t>
        <w:br/>
        <w:t>ді. Сонан әрі Мөңкенің келісімін күтпей, тысқа. шығып</w:t>
        <w:br/>
        <w:t>кетті. Әншейінде күйеуінің ыңғайымен жүріп елпілдеп</w:t>
        <w:br/>
        <w:t>отырған Әлиза емес. Қазіргі түрінде үй ішіне ауыз аш-</w:t>
        <w:br/>
        <w:t>қызбай билеп-төстеп қалған ана айбары бар. Мәңке</w:t>
        <w:br/>
        <w:t>әйелінің қалай уысынан шығып кеткеніне қайран. Тым</w:t>
        <w:br/>
        <w:t>құрыса мына халықты қатты күйзелтіп тұрған.ауыр</w:t>
        <w:br/>
        <w:t>жағдай бір ыцғайланып, ел іші тынышталсын деп айтып</w:t>
        <w:br/>
        <w:t>көріп еді, бірақ Әлиза тыңдамады. Келесі күні ол. өзінің</w:t>
        <w:br/>
        <w:t>дегенін істеп, Мөңкеге Қарақатынның қызың алып бер-</w:t>
        <w:br/>
        <w:t>ді. Сонан бері бұл екі үй бір-бірімен араласып, әйелдер</w:t>
        <w:br/>
        <w:t>жағы абысын-ажын боп ауыз жаласып, -кетті. Дос пен</w:t>
        <w:br/>
        <w:t>Мөңкенің арасы тіпті жақын. Азғана ауларын қосып,</w:t>
        <w:br/>
        <w:t>балықты бірігіп аулап жүр. Қарақатынның да қағанағы</w:t>
        <w:br/>
        <w:t>қарқ. Әсіресе алғашқы кезде Мөңкенің үйінен (шықпай</w:t>
        <w:br/>
        <w:t>қойды. Қызына үй ішін ұстап-тұтудың ретін айтып, бай</w:t>
        <w:br/>
        <w:t>күтіп, бала бағудың жолын үйретіп жүр.</w:t>
        <w:br/>
        <w:t>-- Құтты жеріне қондырдым. Еркек кісі алпыста да</w:t>
        <w:br/>
        <w:t>қыршын жас! Қөре қал, Мәңке әлі де бір әйелді қар-</w:t>
        <w:br/>
        <w:t>тайтады. қ !</w:t>
        <w:br/>
        <w:t>-- Ие, қойшы! Ұялам.. а )</w:t>
        <w:br/>
        <w:t>-- Не дейді, мына жүзі қара?! Қатын боп, басына</w:t>
        <w:br/>
        <w:t>ақ салганның несі ұят? Бір жігіт көз салмай, әкеңнін оң</w:t>
        <w:br/>
        <w:t>босағасында отырып қартайсаң қайтер едің? Қой, шыра-</w:t>
        <w:br/>
        <w:t>ғым! Мына сөзіңді менен басқа. бір. адам есітпесін,-</w:t>
        <w:br/>
        <w:t>деп қызың тыйып тастады,-- от басынан кеткенмен сен</w:t>
        <w:br/>
        <w:t>әлі өзімпің қанатымның астындасың. Мен тұрғанда қор</w:t>
        <w:br/>
        <w:t>болмайсын, қызым. Бақыттысың, қызым! Білмегеніңді</w:t>
        <w:br/>
        <w:t>былай істе деп көрсетіп беріп отыратып апаң бар қа-</w:t>
        <w:br/>
        <w:t>сында... Алдыңда Әлизадай абысының бар...</w:t>
        <w:br/>
        <w:t>Қарақатын бұнымен қойған жоқ, Әлизаға да ауыл</w:t>
        <w:br/>
        <w:t>арасының сыбыр-жыбырын жеткізе берді. Әлиза Қара-</w:t>
        <w:br/>
        <w:t>қатынның сөзін құлағына ілмеді. Ақкемпірге қай кезден</w:t>
        <w:br/>
        <w:t>ықыласы басқа. Оның үстіне бұл кезде оны құдағай тұ"</w:t>
        <w:br/>
        <w:t>тып, Мөнке ірі балық әкелген күні асқа шақыра қояды,</w:t>
        <w:br/>
        <w:t>Ақкемпір де Әлизаға барғыш. Анасына тартқан мінез»</w:t>
        <w:br/>
        <w:t>сіз Балкүміс жетім кемпірге тіл тигізіп, жаралы жанын</w:t>
        <w:br/>
        <w:t>тырпап тастай ма деп қорқады. )</w:t>
        <w:br/>
        <w:t>«Е, қос қақбас, бастарың қосылған екен! Не бауыр-</w:t>
        <w:br/>
        <w:t>ларың бітіп бара жатқан дейсің. Мен шығар жаман-</w:t>
        <w:br/>
        <w:t>дайтындарың»,-- деп ойлады Қарақатын. Келесі жолы</w:t>
        <w:br/>
        <w:t>ол қызын Әлизаға айдап салды.</w:t>
        <w:br/>
        <w:t>-- Ол сені оңдырмайды. Ізіне қара ермеген бауыры</w:t>
        <w:br/>
        <w:t>206</w:t>
      </w:r>
    </w:p>
    <w:p>
      <w:r>
        <w:t>ЕЗ.18.09.1ЭКал 1Чкап 1-1 раде 204</w:t>
        <w:br/>
        <w:t>---Әй, қатын, тек отыр. Бұл-сен араласатын шаруа</w:t>
        <w:br/>
        <w:t>емес. Ие, ал. сен бұны не істемексің? .</w:t>
        <w:br/>
        <w:t>-- “Ескек...</w:t>
        <w:br/>
        <w:t>-- Ә, балыққа шықпақсың ба? Жөн, жөн... бірақ,</w:t>
        <w:br/>
        <w:t>бұл менің өзіме де қажет боп тұр ғой.</w:t>
        <w:br/>
        <w:t>-- Босқа сұрап тұрғам жоқ, ақысын төлер едім...</w:t>
        <w:br/>
        <w:t>Судыр Ахмет атып тұрды. Жаңа ғана атша мініп</w:t>
        <w:br/>
        <w:t>отырған жидені жерден көтеріп алды. Неге бүйткенін</w:t>
        <w:br/>
        <w:t>өзі.де білмей, қайтадан жерге.қойды.</w:t>
        <w:br/>
        <w:t>--. Ойбай-ау, Еламанжан-ау, салған жерден сүйде-</w:t>
        <w:br/>
        <w:t>мейсін бе? Сүйдесен,- жаман ағаң. сенен ештемесін ,де</w:t>
        <w:br/>
        <w:t>аямайды ғой. Сенен аяғанды ит жесін!</w:t>
        <w:br/>
        <w:t>Еламан оңай көнгеніне қуанды. Судыр Ахмет аййын</w:t>
        <w:br/>
        <w:t>кетпей тұрғанда тезірек экеткісі кеп еді.</w:t>
        <w:br/>
        <w:t>-- Жоқ, жоқ, ескекті саған өзім. істеп берем,- деді</w:t>
        <w:br/>
        <w:t>Судыр:Ахмет.</w:t>
        <w:br/>
        <w:t>Еламан оңың бүлдіретінін біліп, жалынып көрді. Бі:</w:t>
        <w:br/>
        <w:t>рақ онан:ештеңе шықпады. Қайта, неғұрлым жалынған</w:t>
        <w:br/>
        <w:t>сайын, соғұрлым анау «өзім істеп берем»,-- деп өзеурей</w:t>
        <w:br/>
        <w:t>түсті. Тіпті ол қолма-қол. істеп. бергісі кеп, қара жидені</w:t>
        <w:br/>
        <w:t>қайтадан омырауға алып ысылдап-пысылдап шаба бас-</w:t>
        <w:br/>
        <w:t>тады. Жидені ескектің қалағына. лайықтап екіге бөлді.</w:t>
        <w:br/>
        <w:t>Алғашқы кезде жуан жиде жұқарып, ескектің .қалағы-</w:t>
        <w:br/>
        <w:t>на ұқсап келе жатты. Еламан оның қолынан бірдеңе</w:t>
        <w:br/>
        <w:t>келетініне сеніп:</w:t>
        <w:br/>
        <w:t>-- Аха, мен бір айналып келсем қайтеді? -- деді.</w:t>
        <w:br/>
        <w:t>-- Бар, барып кел! Құдай қаласа, сен келгенше ке-</w:t>
        <w:br/>
        <w:t>лістіріл ескек істеп қоям.</w:t>
        <w:br/>
        <w:t>Еламан Мөңкені тауып ап, ескек дайын болатының</w:t>
        <w:br/>
        <w:t>айтты. Қас қарая Қәленді қайыққа. отырғызып, арғы</w:t>
        <w:br/>
        <w:t>бетке өткізіп жіберу жайын ақылдасты да, Судыр Ах-</w:t>
        <w:br/>
        <w:t>метке- қайтып келді. Жиденің көлемі бұрынғысынан әл-</w:t>
        <w:br/>
        <w:t>деқайда кішірейіп, бітімі- өзгеріп .кеткен екен. Оны Су-</w:t>
        <w:br/>
        <w:t>дыр Ахмет те сезген болу керек. Еламанның тез орал-</w:t>
        <w:br/>
        <w:t>ғанына тыжырынын, теріс айналды.</w:t>
        <w:br/>
        <w:t>-- Мынаған не болған? -- деді Еламан. Судыр Ах-</w:t>
        <w:br/>
        <w:t>мет жидені теуіп жіберді.</w:t>
        <w:br/>
        <w:t>-- Қаратаздың қыстауының жанындағы құмнан ша-</w:t>
        <w:br/>
        <w:t>уып алып едім. Қайырсыз ит емес пе, жидесінде қайдан</w:t>
        <w:br/>
        <w:t>қайыр болсын.</w:t>
        <w:br/>
        <w:t>Еламан дағдарып тұр. Судыр Ахмет кінәсін сезіп,</w:t>
        <w:br/>
        <w:t>сипақ қаға бастады.</w:t>
        <w:br/>
        <w:t>-- Ескек шықпайтын болды. Енді ескекті қойдым.</w:t>
      </w:r>
    </w:p>
    <w:p>
      <w:r>
        <w:t>Менің ептеп етік тігетін де өнерім- бар ғой. Енді қалып</w:t>
        <w:br/>
        <w:t>1209</w:t>
        <w:br/>
        <w:t>Е2.18.09.1ЭЖап Тап 1»1/- раде 198</w:t>
        <w:br/>
        <w:t>ыйадай асыл сыйлық анарғысы "кей, сырғадан: Көзін</w:t>
        <w:br/>
        <w:t>айырмай үңіліп.қалғаның:өзі: де байқамаған-ды. Сатушы</w:t>
        <w:br/>
        <w:t>оның ар. жақ. ойын білгендей; «ал, ал, келіншегіңді: бір</w:t>
        <w:br/>
        <w:t>қуантасың»;---деп тыққыштай бастады.</w:t>
        <w:br/>
        <w:t>Еламан алғысы кеп қызықса да, ақшасы жетпейтін-</w:t>
        <w:br/>
        <w:t>дей көрді. Бәсін-сұрауға; саудаласуға қорқып, қолын-</w:t>
        <w:br/>
        <w:t>дақысып тұрған ақшасын сатушының алақанына сарт</w:t>
        <w:br/>
        <w:t>еткізіп ұстата салды: Сатушы санаймын дегенше сыр-</w:t>
        <w:br/>
        <w:t>ғаны қойнына тығып алды. Әйелі әншейінде қаншама</w:t>
        <w:br/>
        <w:t>-Дініне берік болса да, мына ұсақ шытыралы алтын</w:t>
        <w:br/>
        <w:t>сырғаны құлағына таққанда іштегі алғысын жасыра</w:t>
        <w:br/>
        <w:t>алмай, аппақ беті алғыспен ду етіп қызарып кетерін</w:t>
        <w:br/>
        <w:t>білді...</w:t>
        <w:br/>
        <w:t>Еламан бауырындағы жастыққа бетін басып, тырп</w:t>
        <w:br/>
        <w:t>етпей жатқан. Бір кезде таң саз беріп, балықшылар</w:t>
        <w:br/>
        <w:t>оянып сыртқа шыға бастады. Енді ұйықтай алмасын</w:t>
        <w:br/>
        <w:t>біліп, Еламан түрегелді. Есік алдындағы жарға беттен</w:t>
        <w:br/>
        <w:t>келе жатып. қойын қалтасындағы сырғаны алды. Сыр-</w:t>
        <w:br/>
        <w:t>ғаға көз сап қарамастан жар банда тұрып төмен қа-</w:t>
        <w:br/>
        <w:t>рай лақтырып жіберді.</w:t>
        <w:br/>
        <w:t>ХІХ</w:t>
        <w:br/>
        <w:t>Судыр Ахметтің иті қырын жүгіре бастады: сауып</w:t>
        <w:br/>
        <w:t>отырған сүті бұлақтай қараша іңген жаман шөп жеп</w:t>
        <w:br/>
        <w:t>арам өлді. Іле-шала аяқ артып отырған торы ат із-түз-</w:t>
        <w:br/>
        <w:t>сіз жоғалып кетті. Судыр Ахмет атың іздеп қайтпақ</w:t>
        <w:br/>
        <w:t>боп ауылдан ұзап шыға бергенде, қас қылғандай ая-</w:t>
        <w:br/>
        <w:t>ғына шөңге кірді де, үзеңгісін сүйретіп үйге жетті.</w:t>
        <w:br/>
        <w:t>“Күйеуінен күдер үзген Бибіжамал тор атты өзі із-</w:t>
        <w:br/>
        <w:t>деп тауып әкелді. Сонан бері Судыр Ахмет әйелінің -ал-</w:t>
        <w:br/>
        <w:t>дында қипақ қағып жүр. Өз үйіне өзі сыймағандай</w:t>
        <w:br/>
        <w:t>сипақтап -ішке кіріп-шығып жүрді де, бір күні тал түс-</w:t>
        <w:br/>
        <w:t>те атқа қонды. «Ие, алла. жол бере көр!»-- деді ішінен.</w:t>
        <w:br/>
        <w:t>“Қара жаяу балықшылардың арасында өзінің атқа</w:t>
        <w:br/>
        <w:t>мінгенін де мақтаныш көретін. Судыр Ахмет шыт. көй-</w:t>
        <w:br/>
        <w:t>лектің жағасынан шыққан мойнын құрықтай созып,</w:t>
        <w:br/>
        <w:t>ауыл: үстіне қодилана қарады. (Сыртта тірі жаңның</w:t>
        <w:br/>
        <w:t>жүрмегеніне жыны келді. Үйден қозы көгеніндей жер</w:t>
        <w:br/>
        <w:t>ұзап шыға берді де, «осы ештеңе ұмытқан жоқпын</w:t>
        <w:br/>
        <w:t>ба?»-- деп ойлап, ат басын тартты.</w:t>
        <w:br/>
        <w:t>“Судыр Ахмет ырымшыл болатын. Ол тап жаңа ғана</w:t>
        <w:br/>
        <w:t>қолына ұстап отырған балтаны ұмытып кеткеніне қын-</w:t>
        <w:br/>
        <w:t>197</w:t>
        <w:br/>
        <w:t>ЕА,18.09.1ЭКал (Жал 1-14 раде 215 .</w:t>
      </w:r>
    </w:p>
    <w:p>
      <w:r>
        <w:t>Еламан миығынан күліп “жақындай берді. Атсыз</w:t>
        <w:br/>
        <w:t>жаяу қалған жігіт Еламанды көріп, Қарақатынды тас-</w:t>
        <w:br/>
        <w:t>тай сала жүгіріп келді.</w:t>
        <w:br/>
        <w:t>-- Елаға, енді кәйттім? ) .</w:t>
        <w:br/>
        <w:t>-- Оқасы жоқ, бір сыласы болар. Ла, мына құла</w:t>
        <w:br/>
        <w:t>байталдың етін бөлісіп алыңдар.</w:t>
        <w:br/>
        <w:t>“-- Не дейді, қайным-ау, жұдырақтай байталдың не-</w:t>
        <w:br/>
        <w:t>сін бөлеміз. Өзім дербес алам,- деп Қарақатын қасынч</w:t>
        <w:br/>
        <w:t>да тұрған кісілердің бәрінен қызғанғандай, ала көзімен</w:t>
        <w:br/>
        <w:t>ата бастады.</w:t>
        <w:br/>
        <w:t>Ххп</w:t>
        <w:br/>
        <w:t>-- Мөңке аға, енді аттанамыз.</w:t>
        <w:br/>
        <w:t>-- Сапарларың оң болсын, қарақтарым. Құдайым</w:t>
        <w:br/>
        <w:t>жандарыца жамандық бермесін. )</w:t>
        <w:br/>
        <w:t>-- Әумнін! -- деп Еламан бетін сипады. ) 4</w:t>
        <w:br/>
        <w:t>Әзір тұрған жігіттер аттарына мінді. Сойыл, шоқ</w:t>
        <w:br/>
        <w:t>парларын тақымына басты. Атсыз қалған жігіт те бір</w:t>
        <w:br/>
        <w:t>кісінің артына мінгесіп ұлы дүрмектің ішінде кетіп ба-</w:t>
        <w:br/>
        <w:t>ра жатты.</w:t>
        <w:br/>
        <w:t>ХАПІ</w:t>
        <w:br/>
        <w:t>Еламан төбе басында отыр. Жалғыз. Жаңа күн ба-</w:t>
        <w:br/>
        <w:t>тар алдында үш жүздей жігітпен осы қоңыр төбенің ете-</w:t>
        <w:br/>
        <w:t>гіне кеп аттан түсті. Жорыққа шыққалы бөрі құрсақта»</w:t>
        <w:br/>
        <w:t>йып үңіреңдеп жүрген жігіттер тоқтаған бойда тез ас</w:t>
        <w:br/>
        <w:t>қамына кірісті. Бірнеше жерден от жағып, жорық кезін"</w:t>
        <w:br/>
        <w:t>дегі жол дорбаларын алдына алып жатқанда, Еламан</w:t>
        <w:br/>
        <w:t>мая жүн шекпенін иығына желең сап осы төбе басына</w:t>
        <w:br/>
        <w:t>өз ойымен оқшауланып шыққан-ды.</w:t>
        <w:br/>
        <w:t>Қазір қас қарайды. Жел тынды. Күндізгі ала шабыр</w:t>
        <w:br/>
        <w:t>бұлт көк жүзінде тұтасып зілдей боп басып апты. Бірақ</w:t>
        <w:br/>
        <w:t>бұ жолы тағы да жаумай тарқайтын түрі бар. Желсіз</w:t>
        <w:br/>
        <w:t>тымырсық түн қапырықтанып пысынап тұр. Маса ызыл-</w:t>
        <w:br/>
        <w:t>дайды. Еламан осының бәрін әлдеқалай үстірт сезіп</w:t>
        <w:br/>
        <w:t>отыр. Ойлы көзін қараңғыға қадап апты: өзі отырған</w:t>
        <w:br/>
        <w:t>төбенің етек жағынан дабырлаған дауыстар естіледі;</w:t>
        <w:br/>
        <w:t>Бір жерде, бастас қатар жігіттер әзілдесіп күлісіп мәре“</w:t>
        <w:br/>
        <w:t>сәре боп жатса, екінші жерде ән салып жатыр. Қайсы»</w:t>
        <w:br/>
        <w:t>біреулер қараңғыда жолдасынан көз жазып қап, айқай</w:t>
        <w:br/>
        <w:t>лап іздеп жүр:</w:t>
        <w:br/>
        <w:t>214</w:t>
        <w:br/>
        <w:t>ЕХ.18.09.13ХЖап (Кап 1-І раде 217</w:t>
        <w:br/>
        <w:t>саң да қақ айырады,-- деп қарт ұста қылышты Еламан»</w:t>
        <w:br/>
        <w:t>ның беліне өз қолымен байлап еді. ”</w:t>
        <w:br/>
        <w:t>Осы күндері Еламан өз басының жасіретін ұмытып</w:t>
        <w:br/>
        <w:t>кетті, Өз ықтиярынан тыс басталған осы бір істің ақы</w:t>
        <w:br/>
        <w:t>ры немен тынарын білмей, уайымы ауырлап отыр. Би,</w:t>
        <w:br/>
        <w:t>болыстан қашып бұта түбін паналаған торғайдай боп,</w:t>
        <w:br/>
        <w:t>жер аяғы қияннан іздеп кеп жатқан мына сорлы жігіт-</w:t>
      </w:r>
    </w:p>
    <w:p>
      <w:r>
        <w:t>- тердің ертеңгі күні не болар? Осынша қол жиғасын ал:</w:t>
        <w:br/>
        <w:t>дағы күні бір шайқастың болары анық. Шайқас... құр</w:t>
        <w:br/>
        <w:t>қол жігіттер зеңбірек сүйреткен қарулы эскерлермен</w:t>
        <w:br/>
        <w:t>қалай шайқасады? Қызыл ала қан ғып қырып тастамай</w:t>
        <w:br/>
        <w:t>ма? Қырғын, қан... қан...</w:t>
        <w:br/>
        <w:t>Еламан басы айналып бара жатқандай сезді. Қүн</w:t>
        <w:br/>
        <w:t>өтті ме деген оймен қос самайындағы көк тамырлар</w:t>
        <w:br/>
        <w:t>шаншып қатты соғып кеткен-басын ұстады. Алақанына</w:t>
        <w:br/>
        <w:t>мұздай тер білінді. Күн өткен болды-ау, шамасы? Әлде,</w:t>
        <w:br/>
        <w:t>ылдидағы түнгі оттың қызғылт сәулесіне ұзақ қадалып</w:t>
        <w:br/>
        <w:t>көзі талды ма? Не де болса, әйтеуір көзі қарауытып бар</w:t>
        <w:br/>
        <w:t>дүнне қанға батып, қан қызыл сәуле көз қарашығында</w:t>
        <w:br/>
        <w:t>тұтап, лыпылдап кетті. )</w:t>
        <w:br/>
        <w:t>Еламан есін жиғанша, ту сыртынан ат пысқырды.</w:t>
        <w:br/>
        <w:t>Іле- шала бір топ аттылы қараңғыда дабырлап сөйлеп .</w:t>
        <w:br/>
        <w:t>кеп, төбе басында жалғыз отырған Еламанға қатарласа</w:t>
        <w:br/>
        <w:t>тоқтады.</w:t>
        <w:br/>
        <w:t>-- Кімсіңдер?</w:t>
        <w:br/>
        <w:t>-- Сүйеу аулынанбыз...</w:t>
        <w:br/>
        <w:t>«Сорлы балам!..» -- деді Еламан ішінен; жалғыз, .</w:t>
        <w:br/>
        <w:t>жетім баласын ойлауды да ұмытып кеткеніне қын-</w:t>
        <w:br/>
        <w:t>жылды.</w:t>
        <w:br/>
        <w:t>-- Еламанның сарбаздары осы ма?</w:t>
        <w:br/>
        <w:t>-- Сүйеу аулынанбыз дедіңдер ме?</w:t>
        <w:br/>
        <w:t>-- Ие, Сүйеу аулынанбыз.</w:t>
        <w:br/>
        <w:t>--.Сүйеу ауылда ма?</w:t>
        <w:br/>
        <w:t>-- Ауылда.</w:t>
        <w:br/>
        <w:t>-- Қанша жер?</w:t>
        <w:br/>
        <w:t>-- Онша қашық емес. Еламанның сарбаздары...</w:t>
        <w:br/>
        <w:t>&lt;- Иә, осы. Бара беріңдер.</w:t>
        <w:br/>
        <w:t>Аттылар ақырын қозғалды. Еламан ертеңгі күннің екі</w:t>
        <w:br/>
        <w:t>талай екенін білді. Ертең екінің бірі: не.болыстың басын</w:t>
        <w:br/>
        <w:t>алады, не болыс бұның басын алады. Қырғын алдында,</w:t>
        <w:br/>
        <w:t>тым құрыса сорлы жетімегін бір көруге ынтықты. Бір”</w:t>
        <w:br/>
        <w:t>рет те болса ыстық әке кеудесіне қысып, мауқын басып &gt;.</w:t>
        <w:br/>
        <w:t>қайтқысы кеп, іштей нық байламға келді. Осы ойын</w:t>
        <w:br/>
        <w:t>жалғыз Қәленге ғана айтты да, қасына бір жігіт алып</w:t>
        <w:br/>
        <w:t>түнделете тартып кетті.</w:t>
        <w:br/>
        <w:t>216</w:t>
        <w:br/>
        <w:t>ЕАЛВ09.1ЭКап "кап 1-44- раде 211</w:t>
        <w:br/>
        <w:t>алмай жүрмін ғой. Маған - шалқып. жатқан. көк теңіз&lt;</w:t>
        <w:br/>
        <w:t>дің.. тілсіз жаудың... кісі жұтатын құрдымның түбінде</w:t>
        <w:br/>
        <w:t>тырагайлап жүрген балықты ұста дегені. несі. О,.несі-</w:t>
      </w:r>
    </w:p>
    <w:p>
      <w:r>
        <w:t>ай?.. Ойбай... ойбай!..--- деп долылық. буып,. -отыра қалып</w:t>
        <w:br/>
        <w:t>өз мандайын өзі төпеледі. Оның талай қылығына қанық!</w:t>
        <w:br/>
        <w:t>Мөңке мына мінезіне қайран. Осымен қос бой жүрген</w:t>
        <w:br/>
        <w:t>өзіне ренжіді.</w:t>
        <w:br/>
        <w:t>ХХІ</w:t>
        <w:br/>
        <w:t>Ер-азаматынан айрылғалы отырған ауылдың “үш: күн</w:t>
        <w:br/>
        <w:t>бойы әбігері басылмады. Тізімге іліккен жігіттердің жү"</w:t>
        <w:br/>
        <w:t>ретін күні жақындаған сайын қатын-балалар жылап,</w:t>
        <w:br/>
        <w:t>балықшылар аулы у-шу боп жатқан-ды. Қан сәскеде</w:t>
        <w:br/>
        <w:t>Беларанның кезінен шаң бұрқ е етті.</w:t>
        <w:br/>
        <w:t>-- Уай, мынау не?</w:t>
        <w:br/>
        <w:t>-- Кім білсін...</w:t>
        <w:br/>
        <w:t>-- Тұтас қол ғой. Берн қалай қатты?.</w:t>
        <w:br/>
        <w:t>-- Қаратаз қаладан әскер шақырды деп еді, сол бол-</w:t>
        <w:br/>
        <w:t>маса қайтсін.</w:t>
        <w:br/>
        <w:t>«Әскер» деген сөзді есіткенде ауыл үсті әбігерге түс»</w:t>
        <w:br/>
        <w:t>ті. Ата-аналар балаларын іздеп, қыз-келіншектер- зып</w:t>
        <w:br/>
        <w:t>беріп өрешеге кіріп кетті.</w:t>
        <w:br/>
        <w:t>Ер-азамат сыртта тұрып қалды. Шаң ауылға жақын-</w:t>
        <w:br/>
        <w:t>дап келеді. Әне-міне дегенше Беларанның кезінен бері</w:t>
        <w:br/>
        <w:t>құлап, тұяқ астынан түйдек-түйдек ұшқан шаң арасы-</w:t>
        <w:br/>
        <w:t>нан жылқылардың жоны көрінді. Балықшылар аң-таң;</w:t>
        <w:br/>
        <w:t>Жаңа ғана жүзі қатты бір жамандықты сезгендей, жү</w:t>
        <w:br/>
        <w:t>регі мұздап тұрған-ды. Бұлар есін жиям дегенше торы</w:t>
        <w:br/>
        <w:t>атты біреу жүз қаралы жылқыны дүркіретіп қуып әкеп,</w:t>
        <w:br/>
        <w:t>балықшылар аулының дәл үстінен құлатты. ,</w:t>
        <w:br/>
        <w:t>-- Әй, мынау... Қәлен ғой. ;</w:t>
        <w:br/>
        <w:t>-- Дәл өзі. 1</w:t>
        <w:br/>
        <w:t>-- Алда есіл ер-ай! Арқа сүйер азаматым-ай!-- деп</w:t>
        <w:br/>
        <w:t>үлкендер жағы риза боп жатыр.</w:t>
        <w:br/>
        <w:t>Дос кейіндеу тұрған-ды. Осы арада Қарақатын жүгі</w:t>
        <w:br/>
        <w:t>ріп кеп, әлденені күйеуінің құлағына сыбырлады. Дос</w:t>
        <w:br/>
        <w:t>орнынан қозғала қоймады.</w:t>
        <w:br/>
        <w:t>-- Мына сорлыға не болған. Сыбағаңнан қаларсың.</w:t>
        <w:br/>
        <w:t>Барсайшы бұрынырақ,- деп Қарақатын енді-ыза боп</w:t>
        <w:br/>
        <w:t>күйеуін итермелей бастады.</w:t>
        <w:br/>
        <w:t>Дос жылқыға басқалардан соңырақ жетті. Саяқ ат«</w:t>
        <w:br/>
        <w:t>тардың арасында әлдеқалай бір құла байтал ілесіп ке"</w:t>
        <w:br/>
        <w:t>ліпті. Бие қарнындай іші жер сызады. Сан еттері де</w:t>
        <w:br/>
        <w:t>510</w:t>
        <w:br/>
        <w:t>ЕХ18.09.13Жап ТЖап 1-44 і раде 214</w:t>
        <w:br/>
        <w:t>гаяғы жүз қаралы жігітпен патшаға қарсы көтеріліс аш-</w:t>
        <w:br/>
        <w:t>пақсың ба?</w:t>
      </w:r>
    </w:p>
    <w:p>
      <w:r>
        <w:t>72-4. Сенен жасыратын не сыр ; бар, Мөңке аға, жағдай</w:t>
        <w:br/>
        <w:t>ауыр: Бірақ бар-ау,- деді Еламан сөзін салмақтап,-</w:t>
        <w:br/>
        <w:t>соңырағы- күні сәтсіздікке ұшырап туым құлар, тағы</w:t>
        <w:br/>
        <w:t>кісендер, Тіпті әрілесе қабырғамды бір-бірлеп сөгіп алар</w:t>
        <w:br/>
        <w:t>болса да, бұл бетімнен қайтпаймын.</w:t>
        <w:br/>
        <w:t>---Иә, енді тайсақтаудың жөні қалмады. .</w:t>
        <w:br/>
        <w:t>“- Күн кештете аттанамыз. Жайлаудағы жалпақ</w:t>
        <w:br/>
        <w:t>елді көтереміз. )</w:t>
        <w:br/>
        <w:t>-- Жолың ғой, Сүйекеңе дидарласа кеткенің дұрыс</w:t>
        <w:br/>
        <w:t>болар. Сен дегенде өзінің жаны жоқ. Сен үшін жалғыз</w:t>
        <w:br/>
        <w:t>қызын да көрмей кетті ғой.</w:t>
        <w:br/>
        <w:t>Еламан әйелінің аты аталғанда да сыр бермей, үй</w:t>
        <w:br/>
        <w:t>іргесінде шуылдап өкіріп жатқан көк теңізге көзін тігіп</w:t>
        <w:br/>
        <w:t>қыбыр етпей отыр. Қөз қиығымен ауыл сыртындағы: жа-</w:t>
        <w:br/>
        <w:t>зық бетті шолып өтті. Қара жаяу жігіттер тақымына ат</w:t>
        <w:br/>
        <w:t>тигенсін есіріп кеткен. Бір-бір сойыл . қолында. Екеу-</w:t>
        <w:br/>
        <w:t>екеуден кездесіп әлі де сойылдары сарт-сұрт айқасып</w:t>
        <w:br/>
        <w:t>жатыр. Ертеңгі күні мылтықты, зеңбіректі әскерге кез-</w:t>
        <w:br/>
        <w:t>дескенде де дәл осылай..</w:t>
        <w:br/>
        <w:t>-- Не боп қалды? Мына шаң-шұң не?-- деді Мәңке</w:t>
        <w:br/>
        <w:t>ауыл.жаққа шыдамсыздана қарап. 5</w:t>
        <w:br/>
        <w:t>Еламан қарт балықшының түрегелгенін байқап, ой</w:t>
        <w:br/>
        <w:t>басқан бойын ауырлау қозғады; ауылға үнсіз беттеп</w:t>
        <w:br/>
        <w:t>келеді. Әлгі ойдан тіксініп қалған; ертеңгі күні мылтық-</w:t>
        <w:br/>
        <w:t>ты, зеңбіректі әскерге кездескенде де, мына жігіттер дәл</w:t>
        <w:br/>
        <w:t>осылай қу сойылмен қарсы шаба ма?</w:t>
        <w:br/>
        <w:t>2” Дос үйінің алдына адам-қаралар үймелеп жатыр.</w:t>
        <w:br/>
        <w:t>Басқалардан көрі Қарақатынның даусы шаңқылдап ба-</w:t>
        <w:br/>
        <w:t>бымырақ ашығады.</w:t>
        <w:br/>
        <w:t>2. Мына пәле бірдеңе істеді- ау шамасы,-- деп Ел-</w:t>
        <w:br/>
        <w:t>аман жүрісін тездете түсті.</w:t>
        <w:br/>
        <w:t>Бұлар жақындағасын байқады: Қарақатын үйінің</w:t>
        <w:br/>
        <w:t>алдында байлауды тұрған семіз құла байталдың қарный</w:t>
        <w:br/>
        <w:t>пышақпен жарып жіберіпті. Байтал иесі-бұл кезде іште</w:t>
        <w:br/>
        <w:t>қаннен-қаперсіз шай ішіп жатыр екен. Құла байталдың</w:t>
        <w:br/>
        <w:t>құлындай шырқыраған дауысын естіп, сыртқа жүгіріп</w:t>
        <w:br/>
        <w:t>шығып «жеңеше, мұңың. не? Мен енді жаяу қалдым</w:t>
        <w:br/>
        <w:t>Тәй», -- десе, Қарақатын:</w:t>
        <w:br/>
        <w:t>-- Ой, сүдінің құрсын. Қаратаздың жылқысы бәріңе</w:t>
        <w:br/>
        <w:t>“де жетеді. Бір үйір жылқыдан бір жапырақ ет аузымыз-</w:t>
        <w:br/>
        <w:t>ға тимейтін не сорымыз бар,-- деп бой бермей, шаңқыл-</w:t>
        <w:br/>
        <w:t>дан жатыр екен,</w:t>
        <w:br/>
        <w:t>МЕ</w:t>
        <w:br/>
        <w:t>ЕӚЛ8 бөл ЭЖКап Пжап 1-4! раде 209</w:t>
        <w:br/>
        <w:t>ма, сені?.. Қайдасың, ғы-ғақ!: Қайдасың,” ғы-ғақ?.»--</w:t>
        <w:br/>
        <w:t>деп дауыстап шақырып жатқандай. екен. Мөңке: күліп</w:t>
        <w:br/>
        <w:t>жіберді.</w:t>
      </w:r>
    </w:p>
    <w:p>
      <w:r>
        <w:t>2 &lt;- Пай-пай, мына қара мырзаның 3 құдайы беріп, қо-</w:t>
        <w:br/>
        <w:t>нысы келісіп- ақ отыр екен. Б</w:t>
        <w:br/>
        <w:t>Қарға бұларды көрсе де, ұшқысы келмей, бір-екі қоз</w:t>
        <w:br/>
        <w:t>паңдады. Сулы:-үркек көзімен бұларға алаң-құлаң етіп,</w:t>
        <w:br/>
        <w:t>“үркектей қарап алды да, ақырында: «Қой, болмас»: деп</w:t>
        <w:br/>
        <w:t>қолды бір сілтегендей, қанатын шапшаң сермен, “байба-</w:t>
        <w:br/>
        <w:t>лам сала дауыстап көтеріліп кетті. Мәңке мен Дос су</w:t>
        <w:br/>
        <w:t>ағатын лақсалау жаман қайықтың қасына тоқтады!”</w:t>
        <w:br/>
        <w:t>Құн тынық. Сонан келе аңғар: жақ гүрілдеп, ұлы те-</w:t>
        <w:br/>
        <w:t>ніздің ашулы ызасы естіліп тұр. Қарағаннан қарап жа-</w:t>
        <w:br/>
        <w:t>тып, көк теңіз ырғалып, кәрін тіге ыңыранып қояды:</w:t>
        <w:br/>
        <w:t>Мөңке теңіз тынысың бағып өскен кісі -- мына өксік-</w:t>
        <w:br/>
        <w:t>ті ұнатпады:</w:t>
        <w:br/>
        <w:t>--: Дауыл жбйкшс:. көрмейсің бе, мына заңғар ырға-</w:t>
        <w:br/>
        <w:t>лып жатыр ғой.</w:t>
        <w:br/>
        <w:t>-- Ие, солай! Ау салмасақ, асылы, өзекке барайық.</w:t>
        <w:br/>
        <w:t>Кешкі салқынмен қимылдасақ, тәйірі, қоямыз ба, кісі</w:t>
        <w:br/>
        <w:t>басы Дй екі түйеден көк құрақты құлатып тастаймыз</w:t>
        <w:br/>
        <w:t>ғой..</w:t>
        <w:br/>
        <w:t>- - Бұның ақыл екен. Ендеше, сен қайықпен Қанды:</w:t>
        <w:br/>
        <w:t>өзекті мойындап. біткен құрақты. шап. Ал, бергі барық»</w:t>
        <w:br/>
        <w:t>тық бойының құрағын мен шабайын.</w:t>
        <w:br/>
        <w:t>-- Ол араны кеше Судырақ шабам деп, алақанына</w:t>
        <w:br/>
        <w:t>түкіріп отыр еді ғой?</w:t>
        <w:br/>
        <w:t>:-- Ой, оны қой. Түк бітірмепті. Бір шабындық бүтін</w:t>
        <w:br/>
        <w:t>емес» бір-бір арқадан шөп алып, бәрін арамдап тас-</w:t>
        <w:br/>
        <w:t>тапты.</w:t>
        <w:br/>
        <w:t>-е Жөйяінайтын кісі еді, сен болдың ба,- деді. Дос</w:t>
        <w:br/>
        <w:t>күңкілдеп. Оның осындай іші тар күйкілігі де бар еді.</w:t>
        <w:br/>
        <w:t>Мәңке үндемей, шалғысы мен шарығын алды: да,</w:t>
        <w:br/>
        <w:t>шөпке кетті. Балық өнімсіз болғасын, биыл бұлар бай</w:t>
        <w:br/>
        <w:t>аулына бір-бір тоқтыға жалданып, өзектің құрағын ша-</w:t>
        <w:br/>
        <w:t>уып жатқан. Судыр Ахметтің күйі тайып бара жатқа»</w:t>
        <w:br/>
        <w:t>сын, Достың наразылығына қарамай, Мөңке оны өздері"</w:t>
        <w:br/>
        <w:t>ның -селебесіне алып, өзектің шөбін бірлесіп шаппақ</w:t>
        <w:br/>
        <w:t>болған-ды. Онысынан пайда таппады. Судыр Ахмет бір</w:t>
        <w:br/>
        <w:t>бауыр жерге дейін алым-берім істеді де, белі шойыры"</w:t>
        <w:br/>
        <w:t>жып отыра кетті. Тым құрыса өзгелердей кісі бойы көк</w:t>
        <w:br/>
        <w:t>құрақтың. шетінен түсіп, қою-сұйығын араласа “шаппай,</w:t>
        <w:br/>
        <w:t>бітіктерін теріп, арамдап. шапты. Бір уыс орған шөбіне</w:t>
        <w:br/>
        <w:t>бір қарап, қыт-қыттап күліп Мөңкеге барады: і</w:t>
        <w:br/>
        <w:t>208</w:t>
        <w:br/>
        <w:t>ЕХ,18.09.1ЭКап Ткап 1» раде 221</w:t>
        <w:br/>
        <w:t>22-- Жарайды, мырза; өтінішінді: орындайын: Өзің де</w:t>
        <w:br/>
        <w:t>менің өтінішімді... - дей бергенде, Тәңірберген” сөзінің</w:t>
        <w:br/>
        <w:t>арғы жағын айтқызбай: і ч</w:t>
        <w:br/>
        <w:t>-- Мақұл! Уәде осы болсын,- деп, алақанына шарт</w:t>
        <w:br/>
        <w:t>еткізіп соғып қалды.</w:t>
      </w:r>
    </w:p>
    <w:p>
      <w:r>
        <w:t>Ебейсін қасына екі кісі алды. Екеуі де күреске түсіп</w:t>
        <w:br/>
        <w:t>жүрген палуан. Ебейсін атқа мініп, ана екеуі қант;</w:t>
        <w:br/>
        <w:t>шай, өрік, мейіз артқан түйеге мінгесіп, тайрақтатып</w:t>
        <w:br/>
        <w:t>желіп-кеп Сүйеу қарттың аулына түсті. Тең арасына</w:t>
        <w:br/>
        <w:t>тығып алған мылтықтары бар.</w:t>
        <w:br/>
        <w:t>Сүйеу қарттың аулы шұқырда отыр екен. Ер-азама-</w:t>
        <w:br/>
        <w:t>ты Еламанға қосылмақ боп аттанып кетіп, ауылда қаз</w:t>
        <w:br/>
        <w:t>тынң-бала, кемпір-шал: қапты. Мұнда келгесін Ебейсін</w:t>
        <w:br/>
        <w:t>өзінің дағдылы кәсібіне кірісіп, жұрттың тері-терсегін</w:t>
        <w:br/>
        <w:t>шай, шекерге айырбастай” бастады. Ауылдағы қатын:</w:t>
        <w:br/>
        <w:t>қалашты қақпай-соқпайлап безбеннен ұтып жүріп көз</w:t>
        <w:br/>
        <w:t>қиығын Сүйеудің үйінен. айырмады. Кешке қарай, кісі</w:t>
        <w:br/>
        <w:t>аяғы басылғасын Ебейсін өздері түскен үйдің ірге жаз</w:t>
        <w:br/>
        <w:t>ғын түргізіп қойды. Сыртқа кіріп-шыға бергеннен көрі</w:t>
        <w:br/>
        <w:t>іште отырып іргеден бақылаған дұрыс.</w:t>
        <w:br/>
        <w:t>Ел орынға отырғап кезде екі-үш аттылы дыбыс шы-</w:t>
        <w:br/>
        <w:t>ғармай, ақырын кеп, Сүйеу қарттың үйіне түсті. Атта-</w:t>
        <w:br/>
        <w:t>рың белдеуге байлады. Жан-жағына көз тастап, сып</w:t>
        <w:br/>
        <w:t>етіп ішке кірді.</w:t>
        <w:br/>
        <w:t>---Дайындалыңдар,- деді Ебейсін.</w:t>
        <w:br/>
        <w:t>Еңгезердей екі жігіт мылтығын ұстай түрегелді.</w:t>
        <w:br/>
        <w:t>«Қарсыласса атыңдар»,-- деген Тәңірбергеннен пәрмен</w:t>
        <w:br/>
        <w:t>болғап.</w:t>
        <w:br/>
        <w:t>Еламан шам жақпай, от жарығының сәулесімен отз</w:t>
        <w:br/>
        <w:t>ырған үйге сәлем беріп кірді. Сүйеу қарт Еламанды кө-</w:t>
        <w:br/>
        <w:t>ріп, ақ кірпігін шұғыл серпіп қалды:</w:t>
        <w:br/>
        <w:t>-- Ә!..Ә, келдің бе?</w:t>
        <w:br/>
        <w:t>-- Жасаған ием-ау.. мынау Еламан ба?.. Алда, қа-</w:t>
        <w:br/>
        <w:t>рағым-ай!..-- деді кемпір қалбалақтай сасып. Көзіне жас</w:t>
        <w:br/>
        <w:t>алып жүріп төрге төсек жайды. Сүйеу қарт қасына от-</w:t>
        <w:br/>
        <w:t>ырған жігітке көзінің қиығын тастады да, Тез тартып</w:t>
        <w:br/>
        <w:t>алды. )</w:t>
        <w:br/>
        <w:t>-- Аман-сау барсың ба?</w:t>
        <w:br/>
        <w:t>-- Шүкір...</w:t>
        <w:br/>
        <w:t>-- Е-е, естіп жатырмыз. Бұрын қара борбай балық»</w:t>
        <w:br/>
        <w:t>шы едің, ендіғқол бастап келе жатырған көрінесің, Да-</w:t>
        <w:br/>
        <w:t>былың бізге де жетіп жатыр. Біз де есітіп жатырмыз. і</w:t>
        <w:br/>
        <w:t>-- Әй, ата-ай, қайбір қарық болғаннан істеді дейсің,</w:t>
        <w:br/>
        <w:t>Ел басына күй тугасын үйде жата алмадық.</w:t>
        <w:br/>
        <w:t>220</w:t>
        <w:br/>
        <w:t>ЕА,18.09.12Кал Чкап 1-1 раде 210</w:t>
        <w:br/>
        <w:t>--“Орып- жатырсың ба? Ор, ор</w:t>
        <w:br/>
        <w:t>-- Е, сен неғып жүрсің?</w:t>
      </w:r>
    </w:p>
    <w:p>
      <w:r>
        <w:t>ре Бел жазып алмасам болатын емес.</w:t>
        <w:br/>
        <w:t>2-- Орғаныңнан бел. жазғаның --көп, жұмыс қашан</w:t>
        <w:br/>
        <w:t>өнеді? а</w:t>
        <w:br/>
        <w:t>эт- Қой әрі, жан қиналатын жұмыс істесем бір -Тоқ-</w:t>
        <w:br/>
        <w:t>тыны қайдан алмаймын. Сонша өлімімді сатып нем.бар?</w:t>
        <w:br/>
        <w:t>(Сондай-ақ Тәңірберген маган. ақысына құйрығын. қаз</w:t>
        <w:br/>
        <w:t>рыстап қой беріп пе,- деді-де, Судыр Ахмет кетіп-қал-</w:t>
        <w:br/>
        <w:t>ды. Қостанып шөп шауып жатқан бай ауылдың пінен-.</w:t>
        <w:br/>
        <w:t>шілеріне барып, Мөңкені жамандады.</w:t>
        <w:br/>
        <w:t>Мәңке көк құрақты құлатып. тастады. Сонан үйге</w:t>
        <w:br/>
        <w:t>қайтар кезде ғана басын көтерді: Қарақатынның: ешкі-</w:t>
        <w:br/>
        <w:t>лағына. екі- бау бала құрақ орып алып, күн бата үйге</w:t>
        <w:br/>
        <w:t>қайтты. Ертеңінде күн дауыл. боп, Мөңке мен. Дос: көк</w:t>
        <w:br/>
        <w:t>құрақты тағы да құлатып тастады. Онан олар шапқан</w:t>
        <w:br/>
        <w:t>нішенін сарықтау жерге шығарып, суындап үйді. Бұл</w:t>
        <w:br/>
        <w:t>күні Мөңке сіркесі су көтермей, үйіне қалжырап.қайтын</w:t>
        <w:br/>
        <w:t>еді, Судыр- Ахмет алдынан жайраңдап күліп шықты:</w:t>
        <w:br/>
        <w:t>2-.-- Бала, мен бүгін де шөпті өндіре алмадым.</w:t>
        <w:br/>
        <w:t>-- Қем талапсың, шөп қайдан өнсін. Арқасына. күн</w:t>
        <w:br/>
        <w:t>өткен ешкі құсап үйден шықсаң-ақ шыбжықтап қай-</w:t>
        <w:br/>
        <w:t>тып кете бересің;</w:t>
        <w:br/>
        <w:t>-- Кетпесіме лаж бар ма? Үйінде аузын ашып-отыр-</w:t>
        <w:br/>
        <w:t>ған... анау бала-шағаның түрі. Бәрі .маған қарап отыр-</w:t>
        <w:br/>
        <w:t>ғасын теңізге тор: жайып, торта-шабақ аулап. кеткенім</w:t>
        <w:br/>
        <w:t>рас.</w:t>
        <w:br/>
        <w:t>-- Көріп: отырмыз ғой... оны да келістіріп жүргенің</w:t>
        <w:br/>
        <w:t>шамалы. БЕ</w:t>
        <w:br/>
        <w:t>-- Ау, Мөңке-ау... Мөңкежан-ау, қасыңдағы өндір-</w:t>
        <w:br/>
        <w:t>шегі қураған жаман шалға .тап-тап бергеніне, сен мық-</w:t>
        <w:br/>
        <w:t>ты болсаң, ана көктегі құдайға айт.. Жердің, көктің</w:t>
        <w:br/>
        <w:t>қожасына... баршамызды өргізіп-тұрғызатын патша құ-</w:t>
        <w:br/>
        <w:t>дайға айт! Мына Ахметтің ауына балық түсір де. О-несі</w:t>
        <w:br/>
        <w:t>әй, маған кіжіңдеп.. Балық түспесе, су астына -сүңгиін</w:t>
        <w:br/>
        <w:t>бе? 4.</w:t>
        <w:br/>
        <w:t>-- Сөз емес. Су астына ешкім де сүңгіп. жүрген жоқ,</w:t>
        <w:br/>
        <w:t>Үлкен теңізге шығып, былайырақ беттеп, айдынға йін,</w:t>
        <w:br/>
        <w:t>ау салсаң ірі балық қаппай қоймайды.</w:t>
        <w:br/>
        <w:t>--- Ол балықты саған бергенім. Қөк теңіздің түбін-</w:t>
        <w:br/>
        <w:t>дегі балық түгіл қара жердегі... ойбай-ау, мына... мы«</w:t>
        <w:br/>
        <w:t>на... -- деп Судыр Ахмет табаны астындағы жердің шаз</w:t>
        <w:br/>
        <w:t>ңын бұрқылдатып, теуіп-теуіп қалды.- Ойбай-ау, мен</w:t>
        <w:br/>
        <w:t>мына қара-жерге шашылған ризық несібемді теріп жей</w:t>
        <w:br/>
        <w:t>209</w:t>
        <w:br/>
        <w:t>ЕЗ18.09.13Жап (Жап 1». раде 220</w:t>
        <w:br/>
        <w:t>шығарғау:..» -- деп- ойлап, сызыла -басып шығып бара</w:t>
        <w:br/>
        <w:t>жатқан келіншегін. тап жаңа: көрген кісіше аңыра қарап</w:t>
        <w:br/>
        <w:t>отырып қалды.</w:t>
        <w:br/>
        <w:t>Құдайменде інісін жақтырмай, көз қиығымен қырыс-</w:t>
        <w:br/>
        <w:t>тана қарады да: «Осы ит, қатынжанды бола-туң ба, қа-</w:t>
      </w:r>
    </w:p>
    <w:p>
      <w:r>
        <w:t>Лай?»-- деп ойлады-да, наразы дауыспен дүңк етті.</w:t>
        <w:br/>
        <w:t>-- Қәне, не бітіріп қайттың?</w:t>
        <w:br/>
        <w:t>-- Осы... Сүйеу қарттың. қолында баласы бар еді-</w:t>
        <w:br/>
        <w:t>ау? і өт ; .</w:t>
        <w:br/>
        <w:t>: -- Ие, бар,- деді Құдайменде: інісінің: кімді айтып</w:t>
        <w:br/>
        <w:t>отырғанын білсе Де, ар-жақ ойын. аңғара алмай.</w:t>
        <w:br/>
        <w:t>---Сүйеу қарттың аулы оның жолында ғой?”</w:t>
        <w:br/>
        <w:t>-- Ие. жолында... Ал, болса қайтеді?</w:t>
        <w:br/>
        <w:t>--- Азғана бұрулау.</w:t>
        <w:br/>
        <w:t>-- Ие, бұрулау... )</w:t>
        <w:br/>
        <w:t>Тәңірберген-шұғыл.жадырады; , :</w:t>
        <w:br/>
        <w:t>-- Е, сүйтіп теңіз жағасынан шықкан көкжал жолын</w:t>
        <w:br/>
        <w:t>нан құрған қақпанды- байқамай, дәл үстіне туралап кез</w:t>
        <w:br/>
        <w:t>ледіде...</w:t>
        <w:br/>
        <w:t>-&lt; Пай-пай, еенің: осы бір жұмбағын бітпей-ақ көй-</w:t>
        <w:br/>
        <w:t>ды-ау.</w:t>
        <w:br/>
        <w:t>Тәңірберген түрегелді, келген кездегідей емес өңі сер-</w:t>
        <w:br/>
        <w:t>гек.</w:t>
        <w:br/>
        <w:t>-- Болыс аға, жұмбақ ештеңесі жоқ, бәрі түсінікті,</w:t>
        <w:br/>
        <w:t>Баласын ол туғалы көрген жоқ. Осы жолы. баласына</w:t>
        <w:br/>
        <w:t>соқпауы мүмкін емес. Ал, біз-алдын ала Сүйеу қарттың</w:t>
        <w:br/>
        <w:t>аулына кісі жіберіп аңдытып қоямыз. !</w:t>
        <w:br/>
        <w:t>-- Апыр-ай, ә?! Міне, мынаның жаны бар. Кімді жі-</w:t>
        <w:br/>
        <w:t>бересің?</w:t>
        <w:br/>
        <w:t>Тәңірберген о жағына қиналмады. Оның әлі де бол-</w:t>
        <w:br/>
        <w:t>са ойлап отырғаны -- Еламан баласына жалғыз соға</w:t>
        <w:br/>
        <w:t>ма, жоқ па? Сүйеу қарттың аулы біраз бұрулау отыр-</w:t>
        <w:br/>
        <w:t>ғандықтан бар кісісімен шұбатылып &lt; жүрмей, . бір өзі</w:t>
        <w:br/>
        <w:t>барып кетер деген қисынға көңілі ауа берді.</w:t>
        <w:br/>
        <w:t>Тәңірберген дереу Ебейсінді шақырып алды. Ебейсін</w:t>
        <w:br/>
        <w:t>қазір ептеп қоң жия бастаған. Басқа түгіл Тәңірберген-</w:t>
        <w:br/>
        <w:t>нің тілін бірде алса, бірде болмашы сылтаумен бұлдана</w:t>
        <w:br/>
        <w:t>қалатын. Тәңірберген мына-іске басқа кісіден көрі Ебей-</w:t>
        <w:br/>
        <w:t>сінді дұрыс көрді. Ел ішінен жүн-жұрқа жиған: кісі "боп,</w:t>
        <w:br/>
        <w:t>елеусіз жүре алады. Оның келген-кеткенінен ешкім</w:t>
        <w:br/>
        <w:t>сезіктене қоймайтын болғасын, осы араға Ебейсінді</w:t>
        <w:br/>
        <w:t>салды. ) )</w:t>
        <w:br/>
        <w:t>Ебейсін оңай көнді. Әйелінің ағасы тізімге ілігіп, 60-</w:t>
        <w:br/>
        <w:t>лысқа күні түсіп тұрған,</w:t>
        <w:br/>
        <w:t>219-</w:t>
        <w:br/>
        <w:t>ЕХ18.09112Кал (жал 1-4 раде 212</w:t>
        <w:br/>
        <w:t>шелектей боп сыртына айналып кетіпті. Дос салған жер-</w:t>
        <w:br/>
        <w:t>ден құла байталдың күдірейген кереге жалына қызық-</w:t>
        <w:br/>
        <w:t>тап қарап, көзін ала алмай тұр. «Бас. тоқсанда жығып</w:t>
      </w:r>
    </w:p>
    <w:p>
      <w:r>
        <w:t>алсаң, пай-пай, жануар-ай, бір үйдің аузынан ақ майын</w:t>
        <w:br/>
        <w:t>ағызып қояр еді-ау»,-- деп ойлап, құла байлилдың қа-</w:t>
        <w:br/>
        <w:t>сына жақындады. &gt;</w:t>
        <w:br/>
        <w:t>Қәлен жылқыны теңіз жағасына ніріп тастады. да,</w:t>
        <w:br/>
        <w:t>торы аттан түсіп тізгінін бір жігітке ұстата салды.</w:t>
        <w:br/>
        <w:t>2 -- Жігіттер!-- деді ол алдынан шыққан балықшы-</w:t>
        <w:br/>
        <w:t>ларға бұрылып, мынау Қаратаздың жылқысы. Мойны-</w:t>
        <w:br/>
        <w:t>мазқарыз- болады деп ойламаңдар. Бір- бірден ұстап, мі-</w:t>
        <w:br/>
        <w:t>ніңдер.</w:t>
        <w:br/>
        <w:t>- Дос құла байталға -ындыны кетіп, қызықтап тұрған-</w:t>
        <w:br/>
        <w:t>ды.-.-Қәленнің сөзің шала естіп, қасындағы. кісіге</w:t>
        <w:br/>
        <w:t>еңкейді. а “ақ</w:t>
        <w:br/>
        <w:t>-- Не деп тұр, мынау? Мінуге әкелген Ге )</w:t>
        <w:br/>
        <w:t>-- Е, сен сойып жеуге әкелді деп пе едің? Бұртима,</w:t>
        <w:br/>
        <w:t>жүр, онан да, тақымға: толық біреуін ұстайық.</w:t>
        <w:br/>
        <w:t>Дос қозғалмады. Қасында өзімен ыңғайлас жүретін</w:t>
        <w:br/>
        <w:t>бірнеше кісі бар. Арты даулы малдарға ыссылай ұрын-</w:t>
        <w:br/>
        <w:t>бай, аңысын аңдағандай түрлері байқалды.</w:t>
        <w:br/>
        <w:t>Ал қалған балықшылар аттарды бір жерге ніріп,</w:t>
        <w:br/>
        <w:t>құрмалап ұстап жатыр. Еламан “ұзын тор қасқа атқа</w:t>
        <w:br/>
        <w:t>елден бұрын бұғалық тастап, ноқталап апты. Елге кел-</w:t>
        <w:br/>
        <w:t>геннен бері еңсесін тіктегені осы. Үлкен ала көзінің қа-</w:t>
        <w:br/>
        <w:t>рашығы қаттырақ ұшқындап; жігерлене түскен.</w:t>
        <w:br/>
        <w:t>22 -- Жігіттер! Бұрын қара жаяу болғасын күресуге</w:t>
        <w:br/>
        <w:t>дәрменін жоқ болушы еді. Шерменде едің. Енді... міне,</w:t>
        <w:br/>
        <w:t>астарыңда бір-бір ат...</w:t>
        <w:br/>
        <w:t>-- Қару болмағасын, аттан не қайыр. Құр қол кімді</w:t>
        <w:br/>
        <w:t>қиратамыз? -- деді сырт жағында тұрған біреу. Еламан</w:t>
        <w:br/>
        <w:t>Досты даусынан таныды.</w:t>
        <w:br/>
        <w:t>-- Кекті қару емес деп кім айтты...- деді Еламан,</w:t>
        <w:br/>
        <w:t>Жігіттер шулап кетті |</w:t>
        <w:br/>
        <w:t>-- Бізді тек бастаңдар!</w:t>
        <w:br/>
        <w:t>--. Сойылмен де сазайын береміз.</w:t>
        <w:br/>
        <w:t>Еламан кейінірек тұрған Қәленге мойын бұрды. Аз</w:t>
        <w:br/>
        <w:t>сөзбен ақылдасып алды да, жігіттерге қолын көлеріп</w:t>
        <w:br/>
        <w:t>«тынышталыңдар» -- дегендей белгі етті.</w:t>
        <w:br/>
        <w:t>-- Тараңдар! Даярланыңдар!</w:t>
        <w:br/>
        <w:t>Дос Қәленнің сырт жағынан кеп, жеңінен тартты.</w:t>
        <w:br/>
        <w:t>-- Қаратаз кейін мына малың даулап жүрмей ме?</w:t>
        <w:br/>
        <w:t>Қәлен қарқылдап күлді;</w:t>
        <w:br/>
        <w:t>ЕЗІ</w:t>
      </w:r>
    </w:p>
    <w:p>
      <w:r>
        <w:t>Е2,18.09.12Кап ПЖап 1-14 раде 213</w:t>
        <w:br/>
        <w:t>-- Қаратаз о дүниеде. болмаса, бұ дүниеде мал-дау-</w:t>
        <w:br/>
        <w:t>лауды қоятын шығар. Солай емес пе, Еламан? )</w:t>
        <w:br/>
        <w:t>-- Иә, солай. Сосын, Қаратаздың малында мына кі»</w:t>
        <w:br/>
        <w:t>сілердің қайсысының маңдай тері мен табан ақысы жоқ,</w:t>
        <w:br/>
        <w:t>Ол иэпен осы жолы мықтап есеп айырысамыз.</w:t>
        <w:br/>
        <w:t>Дос санын. сокты: желәкпе жігіттер тәуір аттарды</w:t>
        <w:br/>
        <w:t>таңдап әкеткен. Досқа қыс бойы қойға. мінген ақ қаптал</w:t>
        <w:br/>
        <w:t>шабдар ғана қапты. Мінезсіз жаман тұғыр қасыйа жа-</w:t>
        <w:br/>
        <w:t>қындағаннан құлағын жымып, қос аяқтап тепкелі бөк-</w:t>
        <w:br/>
        <w:t>сесін бұра берді. і ə</w:t>
        <w:br/>
        <w:t>Еламан Дасты көзінің қиығымен .бағып күзйіл тұрған,</w:t>
        <w:br/>
        <w:t>Қасына Мөңке келді.</w:t>
        <w:br/>
        <w:t>-- Бұрын біздің заманымызда халық мінезі бір Түрлі</w:t>
        <w:br/>
        <w:t>елі. Қазіргідей аласапыранда ата баладан безіп, әркім</w:t>
        <w:br/>
        <w:t>өз басын қайттап кететін. Сен болсаң жігіттердің басын</w:t>
        <w:br/>
        <w:t>біріктіріп жатырсың. Осы жүрт қара келлесін азар алып</w:t>
        <w:br/>
        <w:t>жүрсе, сен қоралы кісінің өлім-жітімін мойныңа арқала»</w:t>
        <w:br/>
        <w:t>дың. Қәне, сең сонда кімге сендің?</w:t>
        <w:br/>
        <w:t>-- Сендерге сенем, Мөңке аға.</w:t>
        <w:br/>
        <w:t>-- Е, сондай-ақ біз кімнің шікірасы екенбіз?</w:t>
        <w:br/>
        <w:t>Еламан бұ жағын ойламаған-ды. Қарт балықшы с0%</w:t>
        <w:br/>
        <w:t>пы біліп, ой салу үшін әдейі сұрап тұр ма?</w:t>
        <w:br/>
        <w:t>-- Жә, қу бала, адаспай отырсың. Қиын кезде ха-</w:t>
        <w:br/>
        <w:t>лыққа сенгенің дұрыс. Бірақ... сүйтсе де, сен ендігі жө-</w:t>
        <w:br/>
        <w:t>ніңді ұқтыршы? -- деді Мөңке. :</w:t>
        <w:br/>
        <w:t>Еламан төңірекке көз тастап өтті. «Ендігі жөнім...</w:t>
        <w:br/>
        <w:t>ендігі жөнім...» деп екі-үш рет ішінен қайталады. Ендігі</w:t>
        <w:br/>
        <w:t>жөнім? Жел қатайып бара “ма, қалай? Және кешеден</w:t>
        <w:br/>
        <w:t>бері бірыңғай аңғар беттен қадалып соғып, ұлы теңіздің</w:t>
        <w:br/>
        <w:t>ашу-ызасы бойына сыймай ыңыранып өкіріп жатқан-</w:t>
        <w:br/>
        <w:t>ды. Еламан көптен бері қол үзіп кеткен. теңіз өмірінің</w:t>
        <w:br/>
        <w:t>осы бір өзгеше ыстық тынысынан әсер алып, аңғар бет-</w:t>
        <w:br/>
        <w:t>тен соққан желге қарсы қарап кеудесін тосып отыр. Ен-</w:t>
        <w:br/>
        <w:t>дігі жөні... Бәсе, бұл істің ендігі жөні қалай болады?</w:t>
        <w:br/>
        <w:t>Ауыл сыртындағы жазық бетте бір топ жас ат үстінде</w:t>
        <w:br/>
        <w:t>сайыс сап, қайың сойылдары сарт-сұрт етіп жатты.</w:t>
        <w:br/>
        <w:t>Олардың да ойында ештеңе жоқ. Ендігі жөнін., бірде-</w:t>
        <w:br/>
        <w:t>бірі ойламапты! Басқа кісілер бұған сенсін, ал өзі кім«</w:t>
        <w:br/>
        <w:t>қай құдіретке сенді? Ұзын құлақ хабардан есітуі:</w:t>
        <w:br/>
        <w:t>ел ішінде наразылық басталғасын болыс. ояздан әскер</w:t>
        <w:br/>
        <w:t>сұрапты. Қару асынып, зеңбірек сүйреткен әскер. Шал-</w:t>
        <w:br/>
        <w:t>қардан шығып, қазір жол үстінде келе жатқан көрінеді.</w:t>
        <w:br/>
        <w:t>Болысқа тигенің -- патшаға тигенің. Сонда, сен басы-</w:t>
        <w:br/>
        <w:t>212</w:t>
        <w:br/>
        <w:t>ЕЗ18.09.1ЭКап "кап 1-14 раде 208</w:t>
        <w:br/>
        <w:t>құтсыз қақбастан"опа-таппайсың. Қу тақырды түйдетен</w:t>
      </w:r>
    </w:p>
    <w:p>
      <w:r>
        <w:t>деп, сен: әлек. “Көре қал, ол сенің ізіңе тікен егеді. Оны</w:t>
        <w:br/>
        <w:t>айтасың ба, ол қақбас"ертең сенің балаңды бауырыңнан</w:t>
        <w:br/>
        <w:t>шырылдатып тартып” алып, өзінің қойынына басқалы</w:t>
        <w:br/>
        <w:t>жүр. Сосын, өз балаң өзіңе жат боп кетеді. Балаңды бер-</w:t>
        <w:br/>
        <w:t>ме! Үй ішінің билігін де өз қолыңа осы-бастан-аЛ!</w:t>
        <w:br/>
        <w:t>Балкүмістің асты үстіне қарай қайқайып біткен тү-</w:t>
        <w:br/>
        <w:t>Рік ерні жайшылықта да шоқ түскендей, “сөз тілеп, ұрыс</w:t>
        <w:br/>
        <w:t>тілеп жыбырлап тұратын-ды. Қазір тіпті долданып, кө-</w:t>
        <w:br/>
        <w:t>біне ыдыс-аяқтарды теуіп. қап, бұртаңдап бет алдына</w:t>
        <w:br/>
        <w:t>сөйлей берді. Әлиза оның: сөзін елемей, үй ішінің-бітпей</w:t>
        <w:br/>
        <w:t>жатқан шаруасын”істеп, елпілдеп “жүгіріп. жүр. Мөңке-</w:t>
        <w:br/>
        <w:t>же.үн жоқ; бұрын .от басының тыныштығына үйренген</w:t>
        <w:br/>
        <w:t>кісі, септеп жатқан ауы қолынан түсіп, Балкүміеке таң-</w:t>
        <w:br/>
        <w:t>дана қарап отырды да, тұрып кетті. Сыртқа шықты. Кіш-</w:t>
        <w:br/>
        <w:t>кентай бәлекейдің жаңағы -долылығы “есінен. кетпеді.</w:t>
        <w:br/>
        <w:t>Оның Қарақатынға қатты ұқсайтынын алғаш рет осы</w:t>
        <w:br/>
        <w:t>қазір ғана байқады. Балалы болғасын қояр деп үміттен-</w:t>
        <w:br/>
        <w:t>ді. Досты іздеп: тауып алды.</w:t>
        <w:br/>
        <w:t>-- Теңізге шықпаймыз ба?</w:t>
        <w:br/>
        <w:t>Дос ықылассыз түрегелді. Ау-құралдары тапшы. Бір</w:t>
        <w:br/>
        <w:t>ай бойы екеуі жатпай-тұрмай ескі ауларды жамап-жас«</w:t>
        <w:br/>
        <w:t>қап, арқалық, табан байлаған-ды. Мөңке мен Дос-ауз</w:t>
        <w:br/>
        <w:t>құралын арқалап, теңізге беттеп келеді. Қара сирақтачз</w:t>
        <w:br/>
        <w:t>ры шыт-шыт. Шөгір-шөңгесі мол жағалауды жалаң</w:t>
        <w:br/>
        <w:t>аяқтарымен “жасқанбай басып, қауқылдасып «өйлеп</w:t>
        <w:br/>
        <w:t>келеді. ) ез</w:t>
        <w:br/>
        <w:t>-- Теңізде “ағыс бар-ау деймін. Сарылдауын көрдің</w:t>
        <w:br/>
        <w:t>бе, заңғардың,- деді Мөңке көк бұйра” теңіздің ашулы</w:t>
        <w:br/>
        <w:t>түрін ұнатпай.</w:t>
        <w:br/>
        <w:t>-- Ағыс болса келіспеді ғой?</w:t>
        <w:br/>
        <w:t>-- Ие, ағысты суда балық “жүрмейді. Асылы, қай</w:t>
        <w:br/>
        <w:t>мақұлық та тыныштық іздейтін көрінеді ғой. Оның үс-</w:t>
        <w:br/>
        <w:t>тіне дауылда ауды шалаң басып, биЯрАсш жүндеп, есіп</w:t>
        <w:br/>
        <w:t>тастайды.</w:t>
        <w:br/>
        <w:t>Теңіздің қыл жиегі судырлаған бала құрақ. Бітік</w:t>
        <w:br/>
        <w:t>тұсы бауырына салқын көлеңке сақтап, қара тұнықтаз</w:t>
        <w:br/>
        <w:t>нып сыбырлай бастады. Жағаға шығарып кеткен ақ қя-</w:t>
        <w:br/>
        <w:t>йық бұларға бала құрақтан бойын созып қарап тұрған»</w:t>
        <w:br/>
        <w:t>дай. Бір қарға қайықтың қара құсына қонып алыпты.</w:t>
        <w:br/>
        <w:t>Бұларды көрсе де ұша қоймады. Мінезсіз бай-бай-сор-</w:t>
        <w:br/>
        <w:t>Шы мойнын қылғына созып: «ғақ-қ!.. ғ-ғақ» -- Деп жа"</w:t>
        <w:br/>
        <w:t>ман, тарғыл даусы жыртыла айрылады. Бұнысы, бейне</w:t>
        <w:br/>
        <w:t>бір жақта жүрген жұбайын қарғап-сілей «Жер жұтты</w:t>
        <w:br/>
        <w:t>207</w:t>
        <w:br/>
        <w:t>ЕХ18.09.19Жал жап 1-44: раде 225</w:t>
        <w:br/>
        <w:t>имене: асып кеп кісілер алдына жайған дастарқанның</w:t>
        <w:br/>
        <w:t>шет жағына отырды. Сонан қайтып көзін көтерген жоқ:</w:t>
        <w:br/>
        <w:t>“Тәңірберген кісілердің көзін ала бере бір-екі рет:</w:t>
        <w:br/>
        <w:t>ліншегінің өңіне бұрылып қарады.</w:t>
      </w:r>
    </w:p>
    <w:p>
      <w:r>
        <w:t>-- Ебейсін жігіт екен. Енді, бұл кәпірдің .көзін” тезі:</w:t>
        <w:br/>
        <w:t>рек құрту керек,--деді Құдайменде. Тәңірбертен-өт2%-</w:t>
        <w:br/>
        <w:t>сының сөзін жақтырмай, тыжырына қалды. «Осының</w:t>
        <w:br/>
        <w:t>келеңгіздігінен-ақ өліп болдым-ау»,-- деді ішінен. )</w:t>
        <w:br/>
        <w:t>Қымыз ішіліп болғасын жас мырза әйеліне кете бер</w:t>
        <w:br/>
        <w:t>деді, Әңгіме тұтай алмай, үлкендер жағы бір-бірінің -аз</w:t>
        <w:br/>
        <w:t>сы меп қабағын бағып күрмеле түсті. Құдаймендезбейей-</w:t>
        <w:br/>
        <w:t>көптен көңілсіз. Ел ішінде наразылық етек алып бара"</w:t>
        <w:br/>
        <w:t>ды.. Байлар баласын бермеді. Бағы, бетінің ажары бар</w:t>
        <w:br/>
        <w:t>кісілер болыс аулын басып кетті. Ағайын-тумалар, ертб-</w:t>
        <w:br/>
        <w:t>ректе қыз алысып, қыз беріскен ілік-шатыстар да көбе-</w:t>
        <w:br/>
        <w:t>йіп, «қара орманымды алсаң да, жалғыз балама тйа</w:t>
        <w:br/>
        <w:t>көрме»,-- деп қолқа салушылар жүргізбей қойды. Қа-</w:t>
        <w:br/>
        <w:t>бырға болысына түскен жігіт саны толмай, бір жағынан</w:t>
        <w:br/>
        <w:t>ояз начальнигі жанын алып барады. Ояздан таңқы мұз</w:t>
        <w:br/>
        <w:t>рын Торшолақ бала “келді. Онсыз да терісі тарылып</w:t>
        <w:br/>
        <w:t>жүрген кісіге кешеден бері. о да таскепедей жабысып,</w:t>
        <w:br/>
        <w:t>Дігерлеп бітті. 2</w:t>
        <w:br/>
        <w:t>-- Еламанды мықты күзетпен дереу қалаға жөнелту</w:t>
        <w:br/>
        <w:t>керек,- деді Торшолақ бала.</w:t>
        <w:br/>
        <w:t>Құдайменде Еламанды бір кісінің санағына іліктіріп,</w:t>
        <w:br/>
        <w:t>солдаттыққа жібермек боп отырған-ды. Құдаймейде</w:t>
        <w:br/>
        <w:t>үндемеді. Біраз уақыт өткесін ол көзінің астымен інісі</w:t>
        <w:br/>
        <w:t>не қарады. «Бұған сен не дейсің» -- деп, інісінен ақыл</w:t>
        <w:br/>
        <w:t>сұрағандай ажар бар өңінде.</w:t>
        <w:br/>
        <w:t>20-- Оны тізімге іліктіру керек,-- деді Тәңірберген.”</w:t>
        <w:br/>
        <w:t>-- Мырза, оның жөні жоқ. Кісі өлтірген қылмысты</w:t>
        <w:br/>
        <w:t>адамды Сібірге гана..</w:t>
        <w:br/>
        <w:t>-- Әй, айналайын, Сібірді қой. Сол Сібірің ұнамай</w:t>
        <w:br/>
        <w:t>барады, байы қуып жіберген қатынның төркінінде тү»</w:t>
        <w:br/>
        <w:t>рақтамай қайтып келе беретініндей бірдеңе ғой, тегі:</w:t>
        <w:br/>
        <w:t>Төрде қатар отырған екі кісі -- екеуі де осы елдің</w:t>
        <w:br/>
        <w:t>жуан байы, жымың етіп, бірін-бірі түртіп қалды. Үй ішз</w:t>
        <w:br/>
        <w:t>індегі кісілердің ықыласын өзіне аударып алғанын сезіп,</w:t>
        <w:br/>
        <w:t>Тәңірберген енді тіпті еркін сөйледі.</w:t>
        <w:br/>
        <w:t>-- Сібірден жұрт қашып келе беретін боп жүр. Онан</w:t>
        <w:br/>
        <w:t>да, оны солдаттыққа айдаған дұрыс. Ажалдың аузына</w:t>
        <w:br/>
        <w:t>түсіп көрсін, онан аман қайтқанын көрейін.</w:t>
        <w:br/>
        <w:t>-- Жоқ, мырза, ол заңға жатпайды. Ертең ояз на-</w:t>
        <w:br/>
        <w:t>чальнигі біліп қалса не дейміз? )</w:t>
        <w:br/>
        <w:t>994</w:t>
        <w:br/>
        <w:t>ЕХ,18.09.1ЭЖап Ткап 1-1 раде 222</w:t>
        <w:br/>
        <w:t>2-- Жәһм Жә, құдай беттеріңнен: жарылқасын!</w:t>
        <w:br/>
        <w:t>Еламан үй ішіне шыдамсыздана көз “салды, Сүйеу</w:t>
        <w:br/>
        <w:t>“қарт оның .көңілін таныса да, үндемеді.</w:t>
        <w:br/>
        <w:t>Шет Сорлы бала.. науқастан шықпай қойды,-деді</w:t>
        <w:br/>
        <w:t>кемпір шыдамай.</w:t>
      </w:r>
    </w:p>
    <w:p>
      <w:r>
        <w:t>Еламан атып тұрды. Жер төсекте жатқан баласының</w:t>
        <w:br/>
        <w:t>қасына қалай жетіп барғанын білмеді.</w:t>
        <w:br/>
        <w:t>-г Жаңа ғана көзі ілініп еді,-.деді кемпір (оятйа-</w:t>
        <w:br/>
        <w:t>ғанын тәуір көріп.</w:t>
        <w:br/>
        <w:t>Еламан қатал шалдың қыбырсыз бағып отырғанын</w:t>
        <w:br/>
        <w:t>байқады. Оның алдында осалдығын көрсеткісі келмей,</w:t>
        <w:br/>
        <w:t>өзін-өзі тежеп бақты. Балаға еңкейіп қарап, нағашы</w:t>
        <w:br/>
        <w:t>әжесі. айтқандай, ұйықтап жатпағанын көрді. Дуру же-</w:t>
        <w:br/>
        <w:t>ңіп талықсып кеткен. Кіштентай кеудесі көрпе астында</w:t>
        <w:br/>
        <w:t>көтеріліп- -басылып, өкпесі сыр-сыр етеді... Еламан елге</w:t>
        <w:br/>
        <w:t>келгелі әйелін бір рет тілінің ұшына аламай, ойынан</w:t>
        <w:br/>
        <w:t>аластап, мәңгі-бақи ұмытқадай боп жүрген-ді. Ауру,</w:t>
        <w:br/>
        <w:t>баланы көргенде, Ақбала есіне түсті. Кеудесі кекке то-</w:t>
        <w:br/>
        <w:t>лып кетті.</w:t>
        <w:br/>
        <w:t>Еламан баланы қолына алды. 222 )</w:t>
        <w:br/>
        <w:t>-- Құлыным.. сорлы . балам,- деп ерні дірілдеп,</w:t>
        <w:br/>
        <w:t>тоқтап қалды. Осыдан артық өзін ұстай алмай, өкіріп</w:t>
        <w:br/>
        <w:t>жылап, жіберді. Жас сорғалаған бетін баласының алау-</w:t>
        <w:br/>
        <w:t>лаған ыстық денесіне басып, жабыса қалды. Бала көзін</w:t>
        <w:br/>
        <w:t>ашты да, қайта жұмды. Еламан абайлап ұстамаса, бір</w:t>
        <w:br/>
        <w:t>жерін. майып қып алатындай қорықты. Бала денесіне</w:t>
        <w:br/>
        <w:t>қолы темірдей тиетіндей сезгесін алақанына сап абай-</w:t>
        <w:br/>
        <w:t>дап ұстады. Күйіп-жанып жатқан баланы қалай тастап</w:t>
        <w:br/>
        <w:t>кетем деп қиналды. Тым құрыса балаға батқан дертті</w:t>
        <w:br/>
        <w:t>бөліп- көтере алмағанына күйінді. Осы кезде сыртта</w:t>
        <w:br/>
        <w:t>ұйқы-тұйқы бір қимыл болды. Іле-шала ішке Ебейсін</w:t>
        <w:br/>
        <w:t>кірді. Соңында еңгезердей екі жігіт.</w:t>
        <w:br/>
        <w:t>-- Қолын байландар!-- деді Ебейсін.</w:t>
        <w:br/>
        <w:t>Қемпір жүгіріп барып, Еламанның қолынан баланы</w:t>
        <w:br/>
        <w:t>жұлып алды. Ебейсінмен екі-жігіт Еламанға бас салды:</w:t>
        <w:br/>
        <w:t>Үшеулеп жабылып, қолын артына қайырып байлан жат-</w:t>
        <w:br/>
        <w:t>қан, Еламан осы арада ғана есін жиды. Қатты жұлқы-</w:t>
        <w:br/>
        <w:t>нып, қолын байлаған арқанды. бір үзді де, шап беріп</w:t>
        <w:br/>
        <w:t>Ебейсіннің жағасынан ала кетті.</w:t>
        <w:br/>
        <w:t>-ст.Ойбай, өл-дім...</w:t>
        <w:br/>
        <w:t>«Еңгезердей екі жігіттің бірі тез есін жиды. Еламан-</w:t>
        <w:br/>
        <w:t>ның сырт жағына шығып мылтық дүмімен көк желкеден</w:t>
        <w:br/>
        <w:t>қойды. Еламан тәлтіректеп екі аттады. Алдына созған.</w:t>
        <w:br/>
        <w:t>қолымен есіктің босағасына сүйеніп қалды, |”</w:t>
        <w:br/>
        <w:t>921</w:t>
        <w:br/>
        <w:t>Ед18. 09. жәқап Тұал 1-ШІ раде 226</w:t>
        <w:br/>
        <w:t>Қой әрі, қазақтың ішінде не” бӛп жатқанын орыс</w:t>
        <w:br/>
        <w:t>қайдан білсін.</w:t>
        <w:br/>
        <w:t>Торшолақ бала күлді. қаран 8 Дерек айтпай қолтығы-</w:t>
        <w:br/>
        <w:t>на Тартқан мамық жастықты басып, төр алдына көлбей</w:t>
        <w:br/>
        <w:t>кетті. Тәңірберген өзінің дегені боларын біліп, жылтыр</w:t>
        <w:br/>
        <w:t>қара мұртын сипап күлімсірей түсті. Ертеден. бері үй</w:t>
        <w:br/>
        <w:t>“иесінің ыңғайын бағып, үнсіз отырған кісілер де осыдан</w:t>
        <w:br/>
        <w:t>жейін шұғыл: жадырап көңілдене бастады. Аузы жеңіл</w:t>
      </w:r>
    </w:p>
    <w:p>
      <w:r>
        <w:t>кейбіреулер әзіл қатып, үй іші жаңа райлана “бастап</w:t>
        <w:br/>
        <w:t>ж...</w:t>
        <w:br/>
        <w:t>77 Тәңірберген тыйып тастады:</w:t>
        <w:br/>
        <w:t>з -- Жә, желігетін: ештеңе жоқ. Аулың әлі қатерде.</w:t>
        <w:br/>
        <w:t>"Менің тілімді алсаң; болыс аға, жау басшысыз қалды.</w:t>
        <w:br/>
        <w:t>Енді қолда бар жігіттерді тез қаруландырып, қапысын</w:t>
        <w:br/>
        <w:t>тап та бұйқыт соқ.</w:t>
        <w:br/>
        <w:t>Құдайменде үң-түнсіз түрегелді. Үйдегі кісілерді бас-</w:t>
        <w:br/>
        <w:t>тап; тысқа шықты.</w:t>
        <w:br/>
        <w:t>ХХУІ</w:t>
        <w:br/>
        <w:t>Бала әлсіреді. Сүйеу қарт. соны байқаса да балаға.</w:t>
        <w:br/>
        <w:t>жақындамай, суық жүзін сырт салып сыздап отыр. Қем-</w:t>
        <w:br/>
        <w:t>шір шалына көз.тастады:</w:t>
        <w:br/>
        <w:t>-- Ау, мынаның иманын үйірмейсің. бе? :</w:t>
        <w:br/>
        <w:t>-- Иман?.. Анасында иман жоқ, мұнда қайдан иман</w:t>
        <w:br/>
        <w:t>болсын. )</w:t>
        <w:br/>
        <w:t>-- Астафир алла.. Жазықсыз сәбиге...</w:t>
        <w:br/>
        <w:t>-- Тәйт!.. Тәйт!..- деп Сүйеу кемпірін ауыздан қақ-</w:t>
        <w:br/>
        <w:t>қандай ақ көйлектің жеңін ашумет сілкіп, тысқа шығып</w:t>
        <w:br/>
        <w:t>кетті:</w:t>
        <w:br/>
        <w:t>Көптен бері үй іргесінде күнсіп жатқан ерін арқалап</w:t>
        <w:br/>
        <w:t>қалталақтап басып атына барды. Қызының атын есіткісі</w:t>
        <w:br/>
        <w:t>келмейді. Тәңірбергенге қатын үстіне шыққаның есіткен-.</w:t>
        <w:br/>
        <w:t>де, қатыгез шал қатты ширығып: «Шіріген .жұмыртқа.</w:t>
        <w:br/>
        <w:t>Ана жатырынан ұшынып туған қыз. Сайқал!» -- деп</w:t>
        <w:br/>
        <w:t>түйді де; тыйылды. Сонан бері бір жанға тіс жарып .тіл</w:t>
        <w:br/>
        <w:t>қатпай, өз күйігіне өзі өртеніп булығып қалған-ды: Ол</w:t>
        <w:br/>
        <w:t>үйден неге шыққанын білген жоқ. Қайда баратынын-да</w:t>
        <w:br/>
        <w:t>ойламады. Бір қырдың астында жайылып жүрген атын</w:t>
        <w:br/>
        <w:t>ерттеп міне сала тебініп шаба жөнелді. “Бір-екі қырдан”</w:t>
        <w:br/>
        <w:t>асқасын аттың басын тартты. ) )</w:t>
        <w:br/>
        <w:t>-бүйеу аз қыдыратын. Үй. жағалап жүріп. ет жеген.</w:t>
        <w:br/>
        <w:t>кісілерге жыны түсіп, сыртынан боқтап отыратын. Осы:</w:t>
        <w:br/>
        <w:t>жолы ол бір ауылға қонып, бір ауылға түстеніп ел жа-</w:t>
        <w:br/>
        <w:t>8 9. Яуәшенсов, Т том. 995</w:t>
        <w:br/>
        <w:t>ЕХ.18.09.19кал 1Жап 1-1 раде 227</w:t>
        <w:br/>
        <w:t>алап жүр. Бұрын аз сөйлейтін шал, бұ жолы тіпті тұ.</w:t>
        <w:br/>
        <w:t>йық. Еш нәрсеге зауқы шаппады. Қонған, түстенгек</w:t>
        <w:br/>
        <w:t>жерінде тамақ ішіп жарымады.</w:t>
        <w:br/>
        <w:t>Қаңғалақтап ел қыдырып жүріп бір күні ол Ожар</w:t>
        <w:br/>
        <w:t>Оспанның үйіне түсті. Оспанның Шалқар шаһарынан</w:t>
        <w:br/>
        <w:t>келіп отырған беті екен. Ана жолы қыз.үшін төбелес</w:t>
        <w:br/>
        <w:t>салып, бір балықшы қаза тапқаннан бері бұлардың. ау-</w:t>
        <w:br/>
        <w:t>лына бұлт үйрілді. Қалаға шақыртып тергеу алды. Ож:</w:t>
        <w:br/>
        <w:t>ар Оспан бір айдай түрмеде жатты. Істің түбі насырға</w:t>
        <w:br/>
        <w:t>шауып бара жатқанын байқағасын пара-пайданы басып</w:t>
      </w:r>
    </w:p>
    <w:p>
      <w:r>
        <w:t>беріп, ұлықтың аузын алып, әке-көкелеп шыққан-ды.</w:t>
        <w:br/>
        <w:t>Өзі мықтап жүдепті. Киімі кір. Тар қапастан шыққан-</w:t>
        <w:br/>
        <w:t>мен, бірақ сағы сынбаған. Аман-есен аулына кеп, өзін</w:t>
        <w:br/>
        <w:t>әлдеқандай көретін ағайын-тумасына қауышқасын ке-</w:t>
        <w:br/>
        <w:t>шегі кіріптар күнін ұмытып, есіріп отыр.</w:t>
        <w:br/>
        <w:t>Шалдар жағы:</w:t>
        <w:br/>
        <w:t>-- Оспан қарағым, ояздың да алдында болыпсын</w:t>
        <w:br/>
        <w:t>ғой? -- деп сөз тартып еді.</w:t>
        <w:br/>
        <w:t>Оспан:</w:t>
        <w:br/>
        <w:t>-- Ой, ояздың енесін... болса қайтеді, о да өзіміздей</w:t>
        <w:br/>
        <w:t>адам емес пе,-- деп екіленіп, көтеріле түсті де, тағы. бір</w:t>
        <w:br/>
        <w:t>көпшікті тақымының астына басып алды. Үлкен ала</w:t>
        <w:br/>
        <w:t>көзі алаң-құлаң етіп, жұлынып сөйлеп отыр.-- Қайы-</w:t>
        <w:br/>
        <w:t>ғым желге өрлеп тұрғанда, о тәйірі, неден тайынайын.</w:t>
        <w:br/>
        <w:t>Тартынбадым. Өзекті жанға бір өлім. Көзді тарс жұ-</w:t>
        <w:br/>
        <w:t>мып алып, ояздың қаһарына өзімнің ақ көздігімді қарсы</w:t>
        <w:br/>
        <w:t>салып, періп кеп кетейін.</w:t>
        <w:br/>
        <w:t>-- Е, бәсе! Тусаң -- ту-ай! Ой, ер-ай!</w:t>
        <w:br/>
        <w:t>-- Ал, қызық. Сонан кейін не болды?</w:t>
        <w:br/>
        <w:t>-- Не болсын. Ұлық ақ жал арыстан болса, мен енді</w:t>
        <w:br/>
        <w:t>соның алдында бота тірсектеніп маймақтап тұрар деп</w:t>
        <w:br/>
        <w:t>пе едің. Ұлықтың ашуына атаң қазақтың ақ көздігін са-</w:t>
        <w:br/>
        <w:t>лып, тура ұмтылсаң, не өз басың қалады, не оның басын</w:t>
        <w:br/>
        <w:t>аласың. Екінің бірі...</w:t>
        <w:br/>
        <w:t>-- Паһ, паһ...</w:t>
        <w:br/>
        <w:t>Сүйеу қарт ішейін деп отырған шайға қарамай, тұр-</w:t>
        <w:br/>
        <w:t>ды да жүре берді. Іште ұмыт қалған қамшысына да қай-</w:t>
        <w:br/>
        <w:t>та оралып бармады. Есік алдында самауыр қайнатып</w:t>
        <w:br/>
        <w:t>жатқан қара торы келіншекті көріп, селт етіп тұра қал-</w:t>
        <w:br/>
        <w:t>ды. Түтіні бықсыған самауырға жүзін тасалай берген</w:t>
        <w:br/>
        <w:t>жас келіншекке жетіп барды. Келіншектің налалы ұяң</w:t>
        <w:br/>
        <w:t>жүзіне қызғылт қан тепті, Самауыр тасасында көзін 164</w:t>
        <w:br/>
        <w:t>мен салып тұрып, ақырын ғана амандасты.</w:t>
        <w:br/>
        <w:t>-- Е! Е-в!-- деп аяғаны, әлде кекетіп тұрғаны бел-</w:t>
        <w:br/>
        <w:t>226</w:t>
        <w:br/>
        <w:t>Е2,18.09.13Ҡап 13Жап 1-1 раде 216</w:t>
        <w:br/>
        <w:t>-- Ербоз!.. Ер-боз! Әй, жігіттер, Ербоз көздеріңе</w:t>
        <w:br/>
        <w:t>түспеді ме?</w:t>
        <w:br/>
        <w:t>-- Қөзіме түсті десең, кел де көзімді ашып қара.</w:t>
        <w:br/>
        <w:t>Жігіттер ду күлді. Еламан да езу тартты: «Ербоз?.;</w:t>
        <w:br/>
        <w:t>Бізде ондай жігіт бар ма еді? Әлде... кейін қосылған</w:t>
        <w:br/>
        <w:t>жігіттердің бірі ме? Осы жігіттер қандай көңілді?»</w:t>
        <w:br/>
        <w:t>Көп кісі түнгі оттың төңірегіне жиналыпты. От кейде</w:t>
        <w:br/>
        <w:t>әлсіреп сөніп бара жатады да, ойламаған жерден қайта</w:t>
      </w:r>
    </w:p>
    <w:p>
      <w:r>
        <w:t>лапылдап жанып кетеді. Сол кезде Еламан от маңында</w:t>
        <w:br/>
        <w:t>қараңдаған кісілердің тұлғасын көріп, кейбірін түстеп</w:t>
        <w:br/>
        <w:t>танып қап отыр. Бір рет Қәленнің кесек, қара бұжыр</w:t>
        <w:br/>
        <w:t>бетін көрді. Бір топ жігіттердің ортасында әлденені қы-</w:t>
        <w:br/>
        <w:t>зу әңгімелеп тұр. Бәрі көңілді. Ертеңгі. екі талай күн</w:t>
        <w:br/>
        <w:t>ешқайсысының ойына кіріп шығатын емес. Тоқта, мына-</w:t>
        <w:br/>
        <w:t>Лар кім? )</w:t>
        <w:br/>
        <w:t>Еламан қараңғыға көзін тіге қалды. Бір қора кісі</w:t>
        <w:br/>
        <w:t>аттарын ақырын бастырып кеп, түнгі от сәулесіне мінбе-</w:t>
        <w:br/>
        <w:t>леп тоқтады. Теңіз жағасына шыққалы, талай жігіттер</w:t>
        <w:br/>
        <w:t>топ-тобымен кеп қосылып жатқан-ды. Еламан мыналар-</w:t>
        <w:br/>
        <w:t>дың бірден апақ-сапақ боп араласып кетпей, ат үстінде</w:t>
        <w:br/>
        <w:t>тұрып сөйлескен түріне қарап алыстан келген кісілер</w:t>
        <w:br/>
        <w:t>екенін топшылады. Дабырлаған дауыс арасынан ӛлде%</w:t>
        <w:br/>
        <w:t>қалай «Ұлықұм»-- деген сөзді құлағы шалды. «Ұлы-</w:t>
        <w:br/>
        <w:t>құм бойынан келген Тілеуқабақтың жігіттері болды</w:t>
        <w:br/>
        <w:t>ғой, шамасы»,-- Деп ойлап, бір жағынан аттанып шық-</w:t>
        <w:br/>
        <w:t>пай жатып өз атының әлден алысқа кетіп қалғанына</w:t>
        <w:br/>
        <w:t>таңданды.</w:t>
        <w:br/>
        <w:t>. Қәлен екеуінің алғашқы қадамы әзір сәтті боп келе-</w:t>
        <w:br/>
        <w:t>ді; ояздан шыққан әскердің әлі күнге Ұлықұм бойында»</w:t>
        <w:br/>
        <w:t>ғы наразылықты баса алмай, жарты жолда шырмалып</w:t>
        <w:br/>
        <w:t>жатқанын есіткесін, бұлар онша асыға қоймаған-ды,</w:t>
        <w:br/>
        <w:t>Болыс аулына жеткенше қол салмағын күшейтіп алу</w:t>
        <w:br/>
        <w:t>жағын ойлап, кедей ауылдарының үстін басып әдейі</w:t>
        <w:br/>
        <w:t>ақырын жылжып келе жатқан. Теңіз жағасынан</w:t>
        <w:br/>
        <w:t>шыққаннан бері екі күн ішінде екі жүздей жігіт</w:t>
        <w:br/>
        <w:t>қосылды.</w:t>
        <w:br/>
        <w:t>КҚәленмен ақылдасып жіберіп, жігіттерді жүздікке</w:t>
        <w:br/>
        <w:t>бөлді. Әр жүздікке бір-бір кісі белгілеп, ұрыс кезінде</w:t>
        <w:br/>
        <w:t>басқаруга ыңғайлап алды. Қазір, тек қару жағы тапшы,</w:t>
        <w:br/>
        <w:t>Шоқпар, сойылдан басқа кешеден бері қосылған жігіт«</w:t>
        <w:br/>
        <w:t>тердің кейбірінде шиті мылтық, шашақты найза, айбал-</w:t>
        <w:br/>
        <w:t>талары бар. Қеше бір қарт ұста алдынан шығып, бұған</w:t>
        <w:br/>
        <w:t>әзі саққан қылыш сыйлады: й</w:t>
        <w:br/>
        <w:t>-- Қекке суарылған, Қаратаз түгіл қаратасты шап-</w:t>
        <w:br/>
        <w:t>215</w:t>
        <w:br/>
        <w:t>таавов азат ІЖар Ті рар Алаңдар!.. Байландар тез! -- деді Ебейсін..</w:t>
        <w:br/>
        <w:t>Сүйеу жүгіріп барып, есіктің &gt; алдына тұра: қалдың</w:t>
        <w:br/>
        <w:t>Аппақ қудай боп есікті керіп тұр. :</w:t>
        <w:br/>
        <w:t>72-- Уа, қара бет!.. Қара бет!.. Менің өлігімді аттай</w:t>
        <w:br/>
        <w:t>өтесің... қ</w:t>
        <w:br/>
        <w:t>Ебейсін жолын бөгеп тұрған шалды түйіп құлатты</w:t>
        <w:br/>
        <w:t>да, үстінен аттап өтті. Екі қолын артына қайырып бай-</w:t>
        <w:br/>
        <w:t>лаған Еламанды да өздерімен бірге сүйреп әкетті.-</w:t>
        <w:br/>
        <w:t>ХХУ</w:t>
        <w:br/>
        <w:t>Болыс үйі лық. толы. Құдайменде төрде. Осы елдің</w:t>
        <w:br/>
        <w:t>нгі жақсылары оның оңы мен солын ала, қақ жарыла</w:t>
        <w:br/>
        <w:t>отырыпты. Жиын ішінде Тәңірберген мен таңқы-мұрын</w:t>
        <w:br/>
        <w:t>Торшолақ бала бар.</w:t>
        <w:br/>
        <w:t>2 Сәлем беріп кірген Ебейсінге елден бұрын Тәңірбер-</w:t>
        <w:br/>
        <w:t>ғен жалт қарады. Көзінде шыдамсыз сұрақ. Бірақ Ебей-</w:t>
      </w:r>
    </w:p>
    <w:p>
      <w:r>
        <w:t>сін аңғармаған кісідей, көзін төмен салып сылбыр ба-</w:t>
        <w:br/>
        <w:t>сып кеп жас мырзаның жанына отырды,</w:t>
        <w:br/>
        <w:t>-- Иә, сөйле! - деді мырза,</w:t>
        <w:br/>
        <w:t>-- Ұстадым.</w:t>
        <w:br/>
        <w:t>-- Қайда?</w:t>
        <w:br/>
        <w:t>-- Сыртта.</w:t>
        <w:br/>
        <w:t>-- Қашып кетпесін.</w:t>
        <w:br/>
        <w:t>Ебейсіннің тобарсыған бетіне күлкі тепсінді.</w:t>
        <w:br/>
        <w:t>-- Ішке кіргізейін бе? :</w:t>
        <w:br/>
        <w:t>Тәңірберген басын изеді. Бірақ Ебейсін түргеліп,</w:t>
        <w:br/>
        <w:t>есікке беттеп бара бергенде, жас мырза осы ісі қате</w:t>
        <w:br/>
        <w:t>болғанын сезді. Өз бетін аямаған кісі бетін шиедей қы-</w:t>
        <w:br/>
        <w:t>ларын кештеу ұқты. Жас мырза ішінен ығысып, қысыла</w:t>
        <w:br/>
        <w:t>түсті де, тел-тез бойын билеп ала қойды. Жұрт су сеп-</w:t>
        <w:br/>
        <w:t>кендей тына қап, Ебейсін шыққан есіктің қайта ашыл»</w:t>
        <w:br/>
        <w:t>ғанын күтіп отырған-ды. Сүйткенше болмай, еңгезердей</w:t>
        <w:br/>
        <w:t>екі жігіт Еламанды екі жағынан итеріп, күшпен кіргізді.</w:t>
        <w:br/>
        <w:t>Тәңірберген есікке көлденеңін беріп бір қырын от"</w:t>
        <w:br/>
        <w:t>ырған-ды. Үстіне кіргізген тұқынға ол тура қарамай,</w:t>
        <w:br/>
        <w:t>көзінің қиығын ғана тастады. Тұтқынның қолын қайы-</w:t>
        <w:br/>
        <w:t>рып байлапты. Басы жарылған, бет-аузы қан. Теңіз жа-</w:t>
        <w:br/>
        <w:t>ғасынан көп қолды бастап келе жатқан әлгі месіне түз</w:t>
        <w:br/>
        <w:t>сетін ызалы қыран.. Тәңірберген мырс етіп күліп жі-</w:t>
        <w:br/>
        <w:t>берді. .</w:t>
        <w:br/>
        <w:t>-- Алып кет!</w:t>
        <w:br/>
        <w:t>Екі жігіт Еламанды екі жағынан тырп еткізбей сы»</w:t>
        <w:br/>
        <w:t>ғып ұстап тұрған-ды, Мырзадан әмір болған бойда олар</w:t>
        <w:br/>
        <w:t>222</w:t>
        <w:br/>
        <w:t>Е2.18.09.1ЭКап Тап 1-14 раде 224</w:t>
        <w:br/>
        <w:t>тагы да тұтқынды күшпен бұрып, сүйрей жөнелді. Осы</w:t>
        <w:br/>
        <w:t>кезге дейін қару қылмаған Еламан есікке барған жерде</w:t>
        <w:br/>
        <w:t>ғана табан тіреп тұра қалды. “Шіреніп тұрып артына</w:t>
        <w:br/>
        <w:t>қайрылып, көп кісі ішінен жалғыз Тәңірбергенге тістене</w:t>
        <w:br/>
        <w:t>қадалып: )</w:t>
        <w:br/>
        <w:t>-- ӘЙ, түлкі... осы жолы қолыңнан келгеніңді аяма,</w:t>
        <w:br/>
        <w:t>істеп қал. Айтып қояйын. Дүние кезек. Соңыра менің</w:t>
        <w:br/>
        <w:t>қолыма сен түссең, теріңді соймай сыпырып алам,-- деп</w:t>
        <w:br/>
        <w:t>соңғы сөзін айқайлап,: сыртқа шығып бара жатқанда</w:t>
        <w:br/>
        <w:t>айтты. Үй толы кісілер бір-біріне көз салуға бата ал-.</w:t>
        <w:br/>
        <w:t>май, бастары салбырап отыр. Жалғыз Тәңірберген ғана</w:t>
        <w:br/>
        <w:t>жұлу жүзін.жоғары көтерген күйі бастапқы. маңқиған</w:t>
        <w:br/>
        <w:t>нығыз қалпынан қозғалмады.</w:t>
        <w:br/>
        <w:t>--Мына кісілер сусап кеткен болар. Қымыз әкелің-</w:t>
        <w:br/>
        <w:t>Жер! -- деді ол есік жақта тұрған бала жігітке. )</w:t>
      </w:r>
    </w:p>
    <w:p>
      <w:r>
        <w:t>Жігіт жүгіре жөнелді. Тәңірберген қаз даусы қаңқ</w:t>
        <w:br/>
        <w:t>етіп:</w:t>
        <w:br/>
        <w:t>--: Әй, бала,- деп іле дауыстады,--осы үйдің қа»</w:t>
        <w:br/>
        <w:t>жындары қайда: екен? Қымыз құйып берсін." :</w:t>
        <w:br/>
        <w:t>Бәйбіше көрші ауылға қонаққа . кеткен. Мырзаның</w:t>
        <w:br/>
        <w:t>жақында түскен жас келіншегі өз алдына отау-тігіп өте».</w:t>
        <w:br/>
        <w:t>ырған-ды. Бала жігіт отауға жүгіріп келсе, Ақбала үй</w:t>
        <w:br/>
        <w:t>өртасында түс жоқ, өң жоқ құп-қу бөп түрегеп тұр</w:t>
        <w:br/>
        <w:t>екен. :</w:t>
        <w:br/>
        <w:t>-- Мырза шақырып жатыр,-- деді бала жігіт. Ақба-</w:t>
        <w:br/>
        <w:t>ла есітпеген сияқты. Жаңа үлкен үй жақтан -шыққан:</w:t>
        <w:br/>
        <w:t>өқшау дауысты апық есітті. Сондай тапыс дауыс. Оның</w:t>
        <w:br/>
        <w:t>«түлкі» деп кімді айтқанын да білді. Болыскей кереует</w:t>
        <w:br/>
        <w:t>алдында кесте тоқып отырған (келіншек атып тұрды.</w:t>
        <w:br/>
        <w:t>Қолынан кестесі түсіп кетті. Есікке қарай ұмтыла түсті</w:t>
        <w:br/>
        <w:t>де, үй ортасына жете бере сілейіп тұрып қалды.</w:t>
        <w:br/>
        <w:t>Бала жігіт Ақбалаға тандана карады. Есітпеген бо-</w:t>
        <w:br/>
        <w:t>Лар деп ойлап:</w:t>
        <w:br/>
        <w:t>-- Жеңеше,-- деді қаттырақ дауыстап,- мырза ша-</w:t>
        <w:br/>
        <w:t>қырып жатыр.</w:t>
        <w:br/>
        <w:t>Ақбала онымен кездестіру үшін өзін әлейі шақырып</w:t>
        <w:br/>
        <w:t>жатқандай көрді. Қара көзі қаттырақ ұшқындап, ши-</w:t>
        <w:br/>
        <w:t>рыға түсті. Бала жігітке көз салмастан сыртқа ытқып</w:t>
        <w:br/>
        <w:t>шықты.</w:t>
        <w:br/>
        <w:t>&gt; Тәңірберген келіншегінің түріне таңдана қарады.</w:t>
        <w:br/>
        <w:t>«Есі дұрыс па?» -- деп ойлады. Ақбала ішке кіре бере</w:t>
        <w:br/>
        <w:t>үй толы кісінің арасында оның жоқ екенін көрді. Осы</w:t>
        <w:br/>
        <w:t>арада ғана өз мінезінен қысылып, есік алдында бөгеліп</w:t>
        <w:br/>
        <w:t>қалды. Қөз жанарында: тұтаған ұшқын да тез сөніп,</w:t>
        <w:br/>
        <w:t>2923</w:t>
        <w:br/>
        <w:t>ЕЗ.18.09.1Кап ПЖап 1%. раде 219</w:t>
        <w:br/>
        <w:t>дында қатты ширықты. Теңіз жағасынан келе жатқан</w:t>
        <w:br/>
        <w:t>мына чнөпірді қайткен күнде де ауыл: үстіне жібермей,</w:t>
        <w:br/>
        <w:t>алдынан шығын ел шетінде күтіп алу керек еді. Тәңір--</w:t>
        <w:br/>
        <w:t>берген қауырт кірісті. Күндіз-түні үй көрмей, ат: үстінде</w:t>
        <w:br/>
        <w:t>шапқылап, біреуді күшпен ықтырып, енді біреуге беті-</w:t>
        <w:br/>
        <w:t>нің ажарын сап жүріп екі і күн ішінде жүз қаралы жігіт</w:t>
        <w:br/>
        <w:t>жиып алды.</w:t>
        <w:br/>
        <w:t>Үшінші күні түс кезінде бәйгі күреңді қара тер қып</w:t>
        <w:br/>
        <w:t>ентіктіріп кеп, болыс ағасының үйіне түсті. Жас мырза</w:t>
        <w:br/>
        <w:t>күнге күйіп түтігіп кетіпті. Жүдеген. Кірлеген. Үсті-басы</w:t>
        <w:br/>
        <w:t>шаң. Қөз жанарында ызалы. ұшқын лапылдайдыс 25:</w:t>
        <w:br/>
        <w:t>-- Ал, не бітіріп қайттың? -- деді Құдайменде.</w:t>
        <w:br/>
        <w:t>Тәңірберген арасымен оңаша сөйлескісі кеп отыр-</w:t>
        <w:br/>
        <w:t>ған-ды. Есік алдында әмір күтіп тұрған малай Жынына</w:t>
        <w:br/>
        <w:t>тие бастады.</w:t>
        <w:br/>
        <w:t>-- Бар, атты суарып әкел!</w:t>
      </w:r>
    </w:p>
    <w:p>
      <w:r>
        <w:t>Малай жүгіре жөнелді. Оның шығуын күтіп тұрған-</w:t>
        <w:br/>
        <w:t>дай, кенет құйын соқты. Түс кезіндегі ыстықта талмау-</w:t>
        <w:br/>
        <w:t>сырап отырған ауылдың түндігі желпілдеп, сыртта жүр-.</w:t>
        <w:br/>
        <w:t>тен қатын- балалар у-шу болды да қалды. Арал маңы-</w:t>
        <w:br/>
        <w:t>пың алаяқ құйыны үй ішіне лап беріп, ұйқы-тұйқы, қый</w:t>
        <w:br/>
        <w:t>топырақ борап кетті. Көзіне құм Түсті ме, әкесінің ал--</w:t>
        <w:br/>
        <w:t>дында ойнап отырған кішкентай қыз бала шар ете</w:t>
        <w:br/>
        <w:t>қалды.</w:t>
        <w:br/>
        <w:t>-- ӘЙ, қайсысың барсың... алып кетіңдер мына зар-</w:t>
        <w:br/>
        <w:t>жақты,-- деді Құдайменде сыртқа дауыстап.</w:t>
        <w:br/>
        <w:t>2 Ішке Ақбала кірді. Басқадан бұрын күйеуін байқа-</w:t>
        <w:br/>
        <w:t>ды. Бірақ үлкен алдында әдеп сақтап оған назар аудар-</w:t>
        <w:br/>
        <w:t>мады. Табалдырықтан аттап кіре бере сұлу бойын сәл</w:t>
        <w:br/>
        <w:t>міп, болыс қайпағасына сәлем етті де, тез басып кеп</w:t>
        <w:br/>
        <w:t>бала жанына тізе бүкті.</w:t>
        <w:br/>
        <w:t>-- Көзіңе құм түсті ме?</w:t>
        <w:br/>
        <w:t>-- И-ие... )</w:t>
        <w:br/>
        <w:t>-- Сен жылама. Жақсы балалар жыламайды,- деп</w:t>
        <w:br/>
        <w:t>жас баланы алдарқатып отырды да, таза, ақ орамал</w:t>
        <w:br/>
        <w:t>шетімен көзіне түскен топырақты қағып тастады. |</w:t>
        <w:br/>
        <w:t>Тәңірберген осы келіншегін балаға қатал болар деп</w:t>
        <w:br/>
        <w:t>ойлайтын; осы ауылға келін боп түскелі оның әлі бір.,</w:t>
        <w:br/>
        <w:t>балаға иіліп, маңдайынан сипағанын көрген жоқ-ты. |</w:t>
        <w:br/>
        <w:t>Тап осы арада оның тас бауыры елжіреп кетіп, жыла-</w:t>
        <w:br/>
        <w:t>ған баланы соншалық бір аналық мейіріммен баурына</w:t>
        <w:br/>
        <w:t>қысып, тез жұбатып ала қойғанына қайран. «Әлде, тас-</w:t>
        <w:br/>
        <w:t>тап кеткен баласын қия алмай “жүр ме екен? Солай</w:t>
        <w:br/>
        <w:t>218</w:t>
        <w:br/>
        <w:t>Е2,18.09.13Хап ПЖап 1-1 раде 218</w:t>
        <w:br/>
        <w:t>Теңіз жағасындағы бұл оқиға-болыс аулына да жет-</w:t>
        <w:br/>
        <w:t>ті: Онсыз да осы қазір патшаға жігіт бермейміз деп ере-</w:t>
        <w:br/>
        <w:t>уілдеп, бой көрсетіп жатқан- ауыл көп седі; бірақ соның</w:t>
        <w:br/>
        <w:t>бәрінен мыналардың беті қатты екенін Тәңірберген біре.</w:t>
        <w:br/>
        <w:t>ден білді. Басқа ауылдар қанша наразылық білдірген</w:t>
        <w:br/>
        <w:t>мен ашу-ызадан аспайтын. Жаумайтын бұлттай тектен-</w:t>
        <w:br/>
        <w:t>тек шоғырланып топтана беретін-ді.</w:t>
        <w:br/>
        <w:t>Балықшылар бір дегеннен қимылдан бастап, болыс.</w:t>
        <w:br/>
        <w:t>аулының бір үйір жылқысын қуып алды. Аямайтын,</w:t>
        <w:br/>
        <w:t>тайсалмай тура шабатын түрін танытты. Бұлар жаяу</w:t>
        <w:br/>
        <w:t>алған жылқысының соңында әлі күнге қуғыншы аттан-</w:t>
        <w:br/>
        <w:t>дыра алмай, шырмалып жатқанда, олар бас-аяғын жиып</w:t>
        <w:br/>
        <w:t>ап, бар тобырымен түйіліп келе жатыр. )</w:t>
        <w:br/>
        <w:t>Ел ішін Еламанның дақпырты алып барады. Оның</w:t>
        <w:br/>
        <w:t>осылай қарай келе жатқан хабарына қуанып, дуылда-</w:t>
        <w:br/>
        <w:t>сып жатыр. Жайлаудағы жалпақ елге ертең оның өзі</w:t>
        <w:br/>
        <w:t>келгенде не болмақ? Бар ел сыпырылып шығып соған</w:t>
        <w:br/>
        <w:t>қосылып, іргесін жалаңаштап кетпей ме? Орыс байына</w:t>
        <w:br/>
        <w:t>қол-көтерген кісінің өздерінен тіпті шайтаны сескенбесі.</w:t>
        <w:br/>
        <w:t>белгілі-ау. Және бұрынғы кектің үстіне Ақбаланың ыза-</w:t>
      </w:r>
    </w:p>
    <w:p>
      <w:r>
        <w:t>сы қосылып, иесіне түсетін бүркіттей қанына қарайып</w:t>
        <w:br/>
        <w:t>келе жатқан шығар? Иесіне түсетін бүркіт?! Тәңірбер-</w:t>
        <w:br/>
        <w:t>ген аңшылық қыла жүргенде, әлі бір рет несіне түскен</w:t>
        <w:br/>
        <w:t>бүркітті көрген жоқ. Бірақ, сегіз найзасын қадап, тас</w:t>
        <w:br/>
        <w:t>төбеңнен түйіліп “төніп қалған ызалы қыранды көз ал-</w:t>
        <w:br/>
        <w:t>дына келтірсе қаны мұздап қоя береді. Осыдан: кейін</w:t>
        <w:br/>
        <w:t>ызалы қыран көз алдынан кетпей қойды. Ояздан. шық-</w:t>
        <w:br/>
        <w:t>қан әскердің алдынан” адам шаптырды: Олар қашан</w:t>
        <w:br/>
        <w:t>жетеді? Үлгіре ме? Олар жеткенше, теңіз жағасынан</w:t>
        <w:br/>
        <w:t>аттанған ызалы қыран жаныштап, тапап кетпей ме?</w:t>
        <w:br/>
        <w:t>Айналасындағы арқа сүйер халықтың түрі мынау. Ыза»</w:t>
        <w:br/>
        <w:t>лы халық дәл қазір үюлі жатқан дәрідей, жазатайым</w:t>
        <w:br/>
        <w:t>ұшқын түссе де лау етеді. Өртті өшіру. қиын. Онан соң,</w:t>
        <w:br/>
        <w:t>бұ жақтағы өрт етек алып жайылып, ана Ырғыз, Төр-</w:t>
        <w:br/>
        <w:t>ғай жақтағы өртпен тұтасып кетпей ме?</w:t>
        <w:br/>
        <w:t>“Болыс ағасы осыны неге ойламайды? Тәңірберген</w:t>
        <w:br/>
        <w:t>болыс ағасының түк әрекет істемей қойғанына ыза б0л»</w:t>
        <w:br/>
        <w:t>ды. Асылы, ағасынан қайран шамалы. Ол мұндайда</w:t>
        <w:br/>
        <w:t>өткел аузындағы түйедей, ілгері баспай, кегежектеп кез</w:t>
        <w:br/>
        <w:t>Шін тарта береді.</w:t>
        <w:br/>
        <w:t>Жас мырза бұрын бүндай жағдайда көріне аралас-</w:t>
        <w:br/>
        <w:t>пай, бойын сырт салып жүретін-ді. Бұ жолы қатер ал»</w:t>
        <w:br/>
        <w:t>917</w:t>
        <w:br/>
        <w:t>ЕА,18.09.12Кал Чкап 1%1/- раде 233 .</w:t>
        <w:br/>
        <w:t>сыласатын қауқар жоғын байқаған: соң. Қәлен ілгері ат:</w:t>
        <w:br/>
        <w:t>тады. Қолдарындагы қаруын жұлып-жұлып алды.-Үй</w:t>
        <w:br/>
        <w:t>іші жым-жырт боп тына қалды. Сырттағы ат тұяғының</w:t>
        <w:br/>
        <w:t>дүбірі мен айқай-сүрең ұлғайып кетті. Кәлен көзін үй.</w:t>
        <w:br/>
        <w:t>ішіне тастады. Осы ауылдың бір: топ ақсақалы Алдабер"</w:t>
        <w:br/>
        <w:t>ген софыны араларына алып, ес-түссіз үрпиісіп тұр екен,</w:t>
        <w:br/>
        <w:t>Кәлен кәрі софыга жетіп барды:</w:t>
        <w:br/>
        <w:t>-- Еламан қайда?</w:t>
        <w:br/>
        <w:t>-- Кәлен қарағым... айналайын.»</w:t>
        <w:br/>
        <w:t>-- Еламан қайда?</w:t>
        <w:br/>
        <w:t>--. Оллаһи білмей...</w:t>
        <w:br/>
        <w:t>Қәлен қарт софының кеуде толы көк сақалын уыстап</w:t>
        <w:br/>
        <w:t>қысып алды. ;</w:t>
        <w:br/>
        <w:t>“-- Айналайын.. алла “атымен ант етем. Құран ұр-</w:t>
        <w:br/>
        <w:t>сын...</w:t>
        <w:br/>
        <w:t>-- Қәрі қырт, бауыздап тастаймын...</w:t>
        <w:br/>
        <w:t>-- Бағана күндіз... айдап әкетті.</w:t>
        <w:br/>
        <w:t>--.Қайда? )</w:t>
        <w:br/>
        <w:t>--. Білмедім. Айналайын, жтабнв жанымды... Ж</w:t>
        <w:br/>
        <w:t>--- Тәңірберген қайда?</w:t>
      </w:r>
    </w:p>
    <w:p>
      <w:r>
        <w:t>-- Үйінде.</w:t>
        <w:br/>
        <w:t>.-- Үйі қайсы?</w:t>
        <w:br/>
        <w:t>-- Сайдың арғы бетінде.</w:t>
        <w:br/>
        <w:t>-- Қаратаз ше?</w:t>
        <w:br/>
        <w:t>-- Ода сонда... . ; )</w:t>
        <w:br/>
        <w:t>Қәлен-софыны бір түйіп қап жалп еткізді. Сыртқа.</w:t>
        <w:br/>
        <w:t>атып шықты. Торы атқа “бір-ақ ырғыды. Бұл кезде сол-</w:t>
        <w:br/>
        <w:t>даттар да ес жиған.сияқты. Үлкен ауылдып әр тұсынан</w:t>
        <w:br/>
        <w:t>орысша сөздер естіліп, оқтар зу-зу аға бастады. Ауыл.</w:t>
        <w:br/>
        <w:t>үстіндегі айқай-сүргін ішінен кенет Қәлен бір. топ атты-</w:t>
        <w:br/>
        <w:t>лардың осылай қарай тасырлатып. шауып. келе жатқан-</w:t>
        <w:br/>
        <w:t>ын байқады. Сол бойда ол: «Қайт, қайт!» деп айқай сал-</w:t>
        <w:br/>
        <w:t>ды. Қаранғыда бір-бірінен көз жазып қалган жігіттер.</w:t>
        <w:br/>
        <w:t>Қәленнің әмірін әр тұстан қайталап «Қайт, қайт!» деп,</w:t>
        <w:br/>
        <w:t>ат басын асығыс бұрып жатты.</w:t>
        <w:br/>
        <w:t>Солдаттар куа түсті де, ауылдан ұзап бара жатқасын .</w:t>
        <w:br/>
        <w:t>ат басын тартты. Қәлен қуғыншыдан қара үзіп алғасын</w:t>
        <w:br/>
        <w:t>ат басын тартып, текіректеп сыдыртып отырды..Жаудан</w:t>
        <w:br/>
        <w:t>құтылғанына қуанса да, бүгінгі әрекетіне ырза емес,</w:t>
        <w:br/>
        <w:t>Еламан жайын ойлаған сайын қабағы түйіліп тұнжырай</w:t>
        <w:br/>
        <w:t>түседі. Күндіз дем алган жерге жеткесін жұрт жапыр-</w:t>
        <w:br/>
        <w:t>дап аттан түсе бастады.</w:t>
        <w:br/>
        <w:t>Жаз айының қысқа таңы қылаң берді. Жігіттер жау</w:t>
        <w:br/>
        <w:t>қотанына құйындай тиіп есіріп шапты. Бірінің сөзін бірі</w:t>
        <w:br/>
        <w:t>292-</w:t>
        <w:br/>
        <w:t>кы а ЗЕ п-изеп қойды.- Райға да ноқта түсті.</w:t>
        <w:br/>
        <w:t>Құрығы ұзын ғой бұлардың! Құрығы ұзын ғой!..</w:t>
        <w:br/>
        <w:t>Қеліншектің басы міліп барады. Көзін жапқан кірпі-</w:t>
        <w:br/>
        <w:t>гінің арасынан ақ моншақ жас үзіліп кетті. Сүйеу қарт</w:t>
        <w:br/>
        <w:t>артық айналмай «е-е» деп міңгірлеп жүре берді.</w:t>
        <w:br/>
        <w:t>Араға бір қонып үйге жетті. Терең сайды іргелей ор-</w:t>
        <w:br/>
        <w:t>валасқан азғана ауылдың сырт жағыңда биік қара тө-</w:t>
        <w:br/>
        <w:t>бенің басында үлкен қорым бар еді. Сүйеу қарт әуелі</w:t>
        <w:br/>
        <w:t>соған соқты. Атын шылбырынан жетелеп жүріп, моланы</w:t>
        <w:br/>
        <w:t>аралап шықты. Көп моланың ішінен кішкентай жас қа-</w:t>
        <w:br/>
        <w:t>быр көзіне түспеді.</w:t>
        <w:br/>
        <w:t>-- Е, бақ! Е, бақ!- деп жүдеу» шалдың қан-сөлсіз</w:t>
        <w:br/>
        <w:t>құп-қу өңіне кенет қуаныш лап берді. Буындары діріл-</w:t>
        <w:br/>
        <w:t>деп, өзінің әншейіндегі безбүйрек қаталдығынан айры-</w:t>
        <w:br/>
        <w:t>лып, кемсендей бастады. «Е, бақ! Е, бақ!» Атына мінер</w:t>
        <w:br/>
        <w:t>жерде үзеңгіге аяғын сұға алмай, әлек болды. Онан ке-</w:t>
        <w:br/>
        <w:t>Жін де өмірінде істемеген әдетін істеп, арық атты борбай-</w:t>
        <w:br/>
        <w:t>лап шауып келді. Кемпір сыртқа жүгіріп шығып:</w:t>
        <w:br/>
        <w:t>-- Ақырын. Есің дұрыс па, сорлы баланың көзі жа-</w:t>
        <w:br/>
        <w:t>ңа ғана ілініп еді,-- деді.</w:t>
      </w:r>
    </w:p>
    <w:p>
      <w:r>
        <w:t>Сүйеу аттың басын тежей қойды. Бет өңі де шұғыл</w:t>
        <w:br/>
        <w:t>өзгеріп, өзінің әншейіндегі зәр жиып тұратын суық ажа-</w:t>
        <w:br/>
        <w:t>рын қайта тапты. Ішке кіргесін де кереуетте жатқан ба-</w:t>
        <w:br/>
        <w:t>ла жаққа қарамай, қырыстанып, мойнын сырт салып</w:t>
        <w:br/>
        <w:t>отыр. Арық денесі тіп-тік. Бармағына салған көк бұйра</w:t>
        <w:br/>
        <w:t>насыбайды екі танауымен кезек тартып, қызыл жиек</w:t>
        <w:br/>
        <w:t>көзі жайшылықтағысынан гөрі молырақ жасаурап; бү-</w:t>
        <w:br/>
        <w:t>кіл беті жыбырлап, ашық күнде ашу шақырып, түйіліп</w:t>
        <w:br/>
        <w:t>алған. Кемпір сыр мінез шалына көз қиығын тастады</w:t>
        <w:br/>
        <w:t>да, миығынан күліп, қара мосы мен қара шәйнекті алып</w:t>
        <w:br/>
        <w:t>сыртқа шығып кетті. Кемпірі кеткен бойда Сүйеу қарт</w:t>
        <w:br/>
        <w:t>тез қозғалып; сырқат балаға жетіп барды. Бала әлсіз</w:t>
        <w:br/>
        <w:t>- екен. Боп-боз бетінде айыға қоймаған ауру табындай</w:t>
        <w:br/>
        <w:t>көгіс көлеңке бар. Қос шекесінде көк тамыр білеуленіп,</w:t>
        <w:br/>
        <w:t>бүлк-бүлк соғып жатты.</w:t>
        <w:br/>
        <w:t>Сүйеу қарт езу тарты: )</w:t>
        <w:br/>
        <w:t>-- Ой, күшік! Ой, жаман неме! Жанының сірісін. Ой,</w:t>
        <w:br/>
        <w:t>күшік!.. Күшік!..</w:t>
        <w:br/>
        <w:t>Кенет, сырттан тықыр шыққанын сезді де, босаңсып</w:t>
        <w:br/>
        <w:t>бара жатқан бет-әңін бір лезде билеп ала қойды. Төр-</w:t>
        <w:br/>
        <w:t>дегі өз орнына жетіп барды да, қазықтай шаншылып</w:t>
        <w:br/>
        <w:t>отыра қалды.</w:t>
        <w:br/>
        <w:t>297</w:t>
        <w:br/>
        <w:t>ЕАЛ8.09Л1ЭКап ПЖап 1-4 раде 229</w:t>
        <w:br/>
        <w:t>ХХҰП-</w:t>
        <w:br/>
        <w:t>Жазғы таң сары қабақтан жаңа еаз беріп келе жат»</w:t>
        <w:br/>
        <w:t>қан. Жер беті қылаңданып алыс-жақындағы бар-бар</w:t>
        <w:br/>
        <w:t>дүние бедерін бермен бере бастаған-ды. Кешегі күні ақ</w:t>
        <w:br/>
        <w:t>пен қызыл арасында Еламанның жасағы кеп тоқтаған.</w:t>
        <w:br/>
        <w:t>боз төбе баурайына осынау елең-алаңда салт атты бі-</w:t>
        <w:br/>
        <w:t>реу тасырлатып шауып келді. Қара тер болған аттан</w:t>
        <w:br/>
        <w:t>қарғып түсті. Қатты дауыстап Қәленді сұрады. Түні бо-</w:t>
        <w:br/>
        <w:t>йы Еламанды күткен Кәлен таң алдында ғана көзі ілініп</w:t>
        <w:br/>
        <w:t>кеткен еді. Ат тұяғының дүсірінен оянди. «Бұл кім бол-</w:t>
        <w:br/>
        <w:t>ды екен?» деп ойлап, қолына ұстай түрегелген шекпені-</w:t>
        <w:br/>
        <w:t>нің жеңін асығыс кие берді. .</w:t>
        <w:br/>
        <w:t>-- Бұл қайссың?</w:t>
        <w:br/>
        <w:t>-- Сүйекең жіберді.</w:t>
        <w:br/>
        <w:t>-- Жайшылық па?</w:t>
        <w:br/>
        <w:t>-- Еламаннан айрылып қалдық.</w:t>
        <w:br/>
        <w:t>-- Не дейсің?</w:t>
        <w:br/>
        <w:t>-- Тәңірбергеннің жігіттері ұстап -әкетті.</w:t>
        <w:br/>
        <w:t>«Нанайын ба, жоқ па»,- деп ойлап, Кәленнін тұла</w:t>
        <w:br/>
        <w:t>бойы мұздап қоя берді. Мына сұмдық хабардың шын</w:t>
        <w:br/>
        <w:t>екеніне көңілі сенгеннен кейін ғана ол. «аттаныңдар!»--</w:t>
      </w:r>
    </w:p>
    <w:p>
      <w:r>
        <w:t>деп айқайлады.</w:t>
        <w:br/>
        <w:t>Сергек жатқан жігіттер көзін асығыс уқалап атып-</w:t>
        <w:br/>
        <w:t>атып-тұрды. Аттарын тұсап жібермей шылбыр ұшын қо-</w:t>
        <w:br/>
        <w:t>лына ұстап жатқан-ды. Апыр-жапыр атқа қонып, сойыл»</w:t>
        <w:br/>
        <w:t>шоқпарын алдына өңгеріп әзір тұр. Кәлен бас-аяғына</w:t>
        <w:br/>
        <w:t>көз тастап етті де, ?ақым астында тыныш тұрған торы</w:t>
        <w:br/>
        <w:t>атты тебініп- қалды. Сіңірлі мықты ат салған жерден</w:t>
        <w:br/>
        <w:t>той алдына түсіп бауырын керіп сыдыртып келеді. Ер-</w:t>
        <w:br/>
        <w:t>теңгі салқынмен біраз жер өндіріп тастаса да,. шілде</w:t>
        <w:br/>
        <w:t>айының ыстық күні лезде қайнап кетті. Түнгі салқында</w:t>
        <w:br/>
        <w:t>қырдың көк жусанына керелеп алған тоқ аттар әрі-бері-</w:t>
        <w:br/>
        <w:t>ден кейін тынысы ауырлап барлығып қалды. Болыс ау-</w:t>
        <w:br/>
        <w:t>лы әлі біраз жер. Қәлен- аттарды тынықтырып алудың</w:t>
        <w:br/>
        <w:t>керек екенін: сезіп келе жатқан. Сиыр сәскеде көлігін</w:t>
        <w:br/>
        <w:t>қан сорпа ғып дүрлігіп көшіп келе жатқан бірнеше ау-</w:t>
        <w:br/>
        <w:t>ылға кездесті. Қаражалға қалың қол қаптап шыға-шыға</w:t>
        <w:br/>
        <w:t>келгенде, көш бойындағы қатын, балалар у-шу болды.</w:t>
        <w:br/>
        <w:t>Кәлен үрейін: алғысы келмей. ат басын тартып, иіріліл</w:t>
        <w:br/>
        <w:t>тұрып қалды. Қөштің кейінгі жағында кең жазықта қа-</w:t>
        <w:br/>
        <w:t>гра құрттай. қаптаған &gt;мал.: Сол жақтан қапсағай бойлы</w:t>
        <w:br/>
        <w:t>(ұзын қара.жігіт бастаған- алпыс-шақты кісі құйындатыл</w:t>
        <w:br/>
        <w:t>Желе жатты. Жол-жөнекей қатын, балаларга айқайлап,</w:t>
        <w:br/>
        <w:t>%28</w:t>
        <w:br/>
        <w:t>ƏН НА рығып жатыр..Жаңагы сарт-сұрт айқае-</w:t>
        <w:br/>
        <w:t>та жауды ұйпалақтап тастаған ерліктері мен жапжыр-</w:t>
        <w:br/>
        <w:t>лықтарын айтып даурыгады. )</w:t>
        <w:br/>
        <w:t>Қәлен көңілсіз. Еламанды құтқара алмады. Иретілің</w:t>
        <w:br/>
        <w:t>жатқан жыланның -үстіне іЗдеп барып құйрығын басты.</w:t>
        <w:br/>
        <w:t>Ашу-ызасын оятты. Бұның арты не болады? Тыныш жат-</w:t>
        <w:br/>
        <w:t>қан далаңа өздерінің өктем озбырлығын ала келген</w:t>
        <w:br/>
        <w:t>орыс солдаттарының түрі анау. Ақ патшаның. айтқаны-</w:t>
        <w:br/>
        <w:t>на көніп, айдауына жүрмегесін сен ендігі. жерге орыс-</w:t>
        <w:br/>
        <w:t>тардың қас жауысың.</w:t>
        <w:br/>
        <w:t>Кәлен ат мойнына асылып тұрған бойын ақырын тік-</w:t>
        <w:br/>
        <w:t>теп төңірегіне көз тастады.: Жігіттердің желігі әлі: ба-</w:t>
        <w:br/>
        <w:t>сылмаған. Қәлен атын тізгінінен жетелеп, күлімсіреп</w:t>
        <w:br/>
        <w:t>келеді. Мына жігіттердің әңгімесіне құлағын салса-да;</w:t>
        <w:br/>
        <w:t>көңілі басқа жақта: құғыншы бола ма, жоқ па? Мына</w:t>
        <w:br/>
        <w:t>пақырлардың ендігі тірлігі қалай болады? -- деп ойла-</w:t>
        <w:br/>
        <w:t>ды. , өк .</w:t>
        <w:br/>
        <w:t>Қәленнің көрген жалғыз қоқайы бұл емес. Бірақ ол</w:t>
        <w:br/>
        <w:t>бұрын не көрсе де-дәл: бұншалық тебіреніп, толғанып</w:t>
        <w:br/>
        <w:t>жатпайтын. Басына келген ойды бұрып ол-іркілмей істеп</w:t>
        <w:br/>
        <w:t>салатын да, кемді күн-тірлік кешіп. жүрген осынау әлме-</w:t>
        <w:br/>
        <w:t>ғайып дүниені белінен кесе басып жүре беретін. Өз ба-</w:t>
        <w:br/>
        <w:t>сын қатал заманның қай соқпағына "салса да, салт ат-</w:t>
        <w:br/>
        <w:t>пен сары жонда жалғыз жортып “жүргенде бұл-бейбақ</w:t>
        <w:br/>
        <w:t>“бір жаннан айылын жимайтын еді-ау! Бәйгеге тіккен бір</w:t>
        <w:br/>
        <w:t>бас зауал жеткен күні, тәйірі, қай &gt; жерде, қандай шұ-</w:t>
        <w:br/>
        <w:t>қырда қалды не, әлде күші асып, аруағы: үстем: түскен</w:t>
        <w:br/>
        <w:t>құдіретті біреудің қанжығасында кетті не деп. ойлап;</w:t>
        <w:br/>
        <w:t>осынау итшілеп өмір сүрген азғана тірлікте ұрлық істе-</w:t>
        <w:br/>
        <w:t>се де, балық ауласа да, төбелессе де, татуласса да, ол</w:t>
        <w:br/>
        <w:t>онша алды-артын ойлап, басын қатырып жатпастан іл-</w:t>
        <w:br/>
        <w:t>тергі бір күндегі өзін тосқан қуанышқа да, ренішке де;</w:t>
      </w:r>
    </w:p>
    <w:p>
      <w:r>
        <w:t>өмірге де, өлімге Де көзін жұмып жіберіп тартып кете</w:t>
        <w:br/>
        <w:t>беретін.</w:t>
        <w:br/>
        <w:t>Ал енді соңына ерген осынша халықтың түрі мынау.</w:t>
        <w:br/>
        <w:t>Өздері көзінен тізілген өндірдей қыртшын-жас., Бұлардың</w:t>
        <w:br/>
        <w:t>арқайсысы болашақта бір- бір үйдің бақыты, боздағы...</w:t>
        <w:br/>
        <w:t>-- Шаң шықты.</w:t>
        <w:br/>
        <w:t>-- Қуғыншы... қуғыншы...</w:t>
        <w:br/>
        <w:t>:-- Атқа қоныңдар!-- деді Қәлен айқайлап..</w:t>
        <w:br/>
        <w:t>9эз</w:t>
        <w:br/>
        <w:t>ЕА.18.09.13кап (кап 1-І раде 242 ХХІХ</w:t>
        <w:br/>
        <w:t>Келесі күні ол ерте оянды. Жаз айының желсіз таңы</w:t>
        <w:br/>
        <w:t>тамылжып баяу атып “келе жатты; Қеше осы араға та-</w:t>
        <w:br/>
        <w:t>лықсып жеткен кісілер қызыл іңірде көзі ұйқыға кетке-</w:t>
        <w:br/>
        <w:t>ніне қарамастан әлі оянбаған. Құм арасындағы кең</w:t>
        <w:br/>
        <w:t>алқапта түйе арқасынан түсірген тең-тең жүктер мен ай-</w:t>
        <w:br/>
        <w:t>құш-ұйқыш жатқан кісілерден көз сүрінеді. Елең-алаң«”</w:t>
        <w:br/>
        <w:t>дағы көкшіл кіреуке көтере ме, әйтеуір таң асырып</w:t>
        <w:br/>
        <w:t>тастаған аттар, отын алғысы кеп ұрынып тұрған жазы-</w:t>
        <w:br/>
        <w:t>ды түйелер сирағы серейіп кәукиіп-кәукніп көрінді.</w:t>
        <w:br/>
        <w:t>Кәлен Сыбырлаған дауыстан сезіктеніп, басын көтер-</w:t>
        <w:br/>
        <w:t>ді. Сүйтсе бұның сырт жағында он шақты кісі дөңгелене</w:t>
        <w:br/>
        <w:t>отырыпты. Өңшең аузы дуалы ақсақалдар, ішінде Мөң-</w:t>
        <w:br/>
        <w:t>ке мен Дос бар. Судыр Ахмет те солардың арасында.</w:t>
        <w:br/>
        <w:t>Судыр Ахмет аса көңілді. Әлде неге ырза боп кетіп; ке-</w:t>
        <w:br/>
        <w:t>нет ол ақ қалпағын басынан жұлып алды. Жерге құ-</w:t>
        <w:br/>
        <w:t>шырлана атып ұрып: ео</w:t>
        <w:br/>
        <w:t>-- Ау! Ау, алты рудың ақсақалдары жиналып, ақ</w:t>
        <w:br/>
        <w:t>киізге көтеріп...-- дей берген-ді. Біреу оны жаратпай:</w:t>
        <w:br/>
        <w:t>-&lt;- Саған қалған не бар. Бнотырыяя кететінің не,--</w:t>
        <w:br/>
        <w:t>деді.</w:t>
        <w:br/>
        <w:t>-- Е, мен неге қыстырылмаймын.</w:t>
        <w:br/>
        <w:t>-- Қой енді! ;</w:t>
        <w:br/>
        <w:t>- Ал, қоймағаным. Сонда не істейсің?</w:t>
        <w:br/>
        <w:t>-- Ақырын! і</w:t>
        <w:br/>
        <w:t>-- Әй, сең тіпті жыныма тиіп, ерегістірер болсан.</w:t>
        <w:br/>
        <w:t>-- Жа, тыныштал! Әне, Қәлен де оянды.</w:t>
        <w:br/>
        <w:t>Ақсақалдар шапанының шалғайын қағып, аспай-</w:t>
        <w:br/>
        <w:t>саспай ақырын тұрып жатыр. Қәлен де түрегелді. Шал-</w:t>
        <w:br/>
        <w:t>“дардың жанында екі жігіт тізгінінен тұқыртып ұстап</w:t>
        <w:br/>
        <w:t>тұрған ақ арғымаққа көзі түсті. Атақты “Теке-жәуміт</w:t>
        <w:br/>
        <w:t>тұқымынан. шыққан ыстық қанды “арғымақ көзі қанта-</w:t>
        <w:br/>
        <w:t>лап, сәл қозғалса да қаз мойынның қыр арқасында ке-</w:t>
        <w:br/>
        <w:t>регеленген сұйық жал дір-дір ете қалып тұр. Арғымақ</w:t>
      </w:r>
    </w:p>
    <w:p>
      <w:r>
        <w:t>осқырып, сулығын созып-созып “қалып бүйірлеп кете</w:t>
        <w:br/>
        <w:t>береді. Қәлен жетіп барды. Ақ арғымаққа “қызыға қа-</w:t>
        <w:br/>
        <w:t>рап, құлын түгіндей экынаыряған арқасын алақанымен</w:t>
        <w:br/>
        <w:t>сипап:</w:t>
        <w:br/>
        <w:t>-- Пай-пай; жануар жылқы- ақ екен. Бұл кімдікі;</w:t>
        <w:br/>
        <w:t>деді Мөңкеге қарап.</w:t>
        <w:br/>
        <w:t>-- Ұнады-ау деймін?</w:t>
        <w:br/>
        <w:t>-- Айтары жоқ. Кімдікі?</w:t>
        <w:br/>
        <w:t>(2і</w:t>
        <w:br/>
        <w:t>Блл809,3 а Мәні Мәз ығын қарт балықшыға. қайта тастады.</w:t>
        <w:br/>
        <w:t>Осы Мөңке теңіз жағасында қатын, бала қазанына күн-</w:t>
        <w:br/>
        <w:t>бе-күн шабақ әкеп салып жүргенде қасындағы жұрттың</w:t>
        <w:br/>
        <w:t>бәрінен бойы озық, білгір сияқты еді. Әсіресе, көз жет-</w:t>
        <w:br/>
        <w:t>пейтін.тұңғиық түбіндегі сырларды. топшылағанда алды-</w:t>
        <w:br/>
        <w:t>па жан салмайтын. Ондайда тап бір сәуегей дүлейдей</w:t>
        <w:br/>
        <w:t>(үй іргесінде ыңыранып жатқан кәрі серігі -- қарт Ар:</w:t>
        <w:br/>
        <w:t>алдың тамырын дәл. басып, алдағы тірлікке бірнеше күн</w:t>
        <w:br/>
        <w:t>бұрын болжау айтып отыратын; Өкіріп жатқан теңізден</w:t>
        <w:br/>
        <w:t>былайғы жұрттың жағада тұрып жүрегі айнып, жаңы</w:t>
        <w:br/>
        <w:t>зәр -түбіне кетіп жатса да, ал бұл кәрі бейбақ қанша қа-:</w:t>
        <w:br/>
        <w:t>Варланып, екі иығын жұлып жеп жатқанда да оның Бір</w:t>
        <w:br/>
        <w:t>осалдығын байқап мырс-мырс күлетін. Ұзақ кешкен тір-</w:t>
        <w:br/>
        <w:t>дікте бар өмірі аралас-құралас өткендіктен бе ,әйтеуір</w:t>
        <w:br/>
        <w:t>қарт балықшы кәрі Арал. бойынан адам мінезін көп аң-</w:t>
        <w:br/>
        <w:t>тарып, осы шіркіннің бірде орынсыз, жөнсіз қаталды-</w:t>
        <w:br/>
        <w:t>ғын көрсе, енді бірде жайма-шуақ, жайдары қалып көр-</w:t>
        <w:br/>
        <w:t>сетеді. Маужырап керіліп жатқан ақ тымық шағында бұ</w:t>
        <w:br/>
        <w:t>да аумалы-төкпелі адам мінезін танытып, тұла бойы</w:t>
        <w:br/>
        <w:t>түн-түгел мейірге толып тұрады.</w:t>
        <w:br/>
        <w:t>2 Қейде ақбас толқын әупіріп жағаны сүзгілеп жатқан-</w:t>
        <w:br/>
        <w:t>Да арғы жағында зәредей де зығыры болмайды. Бұнысы</w:t>
        <w:br/>
        <w:t>балпылдап ұрысып жүріп те балалардың аузы-басына</w:t>
        <w:br/>
        <w:t>тыққыштап жататын мейірбан ана мінезінен аумайды:</w:t>
        <w:br/>
        <w:t>Қанша долданса да бұның аяғы балықшы аулына бір</w:t>
        <w:br/>
        <w:t>бөлек несібеге, ырысқа айналып, қазан аузын жоғары</w:t>
        <w:br/>
        <w:t>ұстап отырған жандарды қарық қып тастайтын сыңайын</w:t>
        <w:br/>
        <w:t>қарт балықшы басқалардан әлдеқайда бұрын білетін.</w:t>
        <w:br/>
        <w:t>Сол кісі қазір бір түрлі. Қара қайықты қамыс ара-</w:t>
        <w:br/>
        <w:t>сына тастап, «иә, алла, жөн бере көр»,-- деп мес қарын</w:t>
        <w:br/>
        <w:t>тұғырға мініп шыққалы бұл өзі ескек, таяуынан айрыл-</w:t>
        <w:br/>
        <w:t>ған қайық сияқтанып, көп дүрмекке ілесіп, ұлы ағыс</w:t>
        <w:br/>
        <w:t>бетінде қалқып ығып келеді.</w:t>
        <w:br/>
        <w:t>-- Елге қайтсақ каіжелі:»--- Деді Мөңке ұзақ үнсіз-</w:t>
        <w:br/>
        <w:t>діктен кейін.</w:t>
        <w:br/>
        <w:t>Қәлен ләм-мим деместен атын тебініп қап, ілгері ұз-</w:t>
        <w:br/>
        <w:t>ап кеткен көш соңынан сар желіп кетті. Ойдан, қырдап</w:t>
        <w:br/>
        <w:t>жиналған қыруар халық кешегі соғыстан кейін тоз-тоз</w:t>
        <w:br/>
        <w:t>боп құрыды. Қолда қалған балықшылар аулының қы-</w:t>
        <w:br/>
        <w:t>рық-елудей үйімен Қәлен біресе Ұлықұмға, біресе Кіші:</w:t>
        <w:br/>
        <w:t>құмға тығылып, талай күннен бермен қарай түйе қомы-</w:t>
        <w:br/>
        <w:t>нан түспей тынымсыз жосып жүр. Жұрт жүдеген. Сақал»</w:t>
      </w:r>
    </w:p>
    <w:p>
      <w:r>
        <w:t>мұрттары. өсіп, көздері шүңірейіп кеткен. Кәленнің қө-</w:t>
        <w:br/>
        <w:t>зінше іштегі; наразылығын ашық. айтпаса -да, шаршап-</w:t>
        <w:br/>
        <w:t>526</w:t>
        <w:br/>
        <w:t>ЕХ118.09.13Жкап Шу 4 раде 230</w:t>
        <w:br/>
        <w:t>ызы-ш у 60 атқан көшті тыныштандырып шауып келді</w:t>
        <w:br/>
        <w:t>де, ҚЫТ гші бетпе-бет тоқтады.</w:t>
        <w:br/>
        <w:t>х-- Қәлен аға,ассалаумалейқум!.</w:t>
        <w:br/>
        <w:t>«Осыны: қайда көрдім?».-- деп” ойлады. Кейкі. Бір</w:t>
        <w:br/>
        <w:t>көрген кісісін ұмытпайтын. Ал. мына «ағалап» жалпыл-</w:t>
        <w:br/>
        <w:t>дап жатқан жігітті есіне түсіре алмағанына тандачып,</w:t>
        <w:br/>
        <w:t>көзін тайдырып: әкетті.: Қапсағай бойлы -Жігіт салған</w:t>
        <w:br/>
        <w:t>жерден сөйлей жөнелді: биыл жаз бойы үш. ауыл кең |</w:t>
        <w:br/>
        <w:t>жайлауды қатар жайлапты. :Төскейге малып қатар өргі-</w:t>
        <w:br/>
        <w:t>“2 зіп. тастап, қыз-бозбалалары күнде асыр салып күліп-</w:t>
        <w:br/>
        <w:t>ойнап отырған. елдің ақ патша жарлығы ұйқы-тұйқы-</w:t>
        <w:br/>
        <w:t>сын шығарыпты. Үш ауылдың ақсақалдары әрі-бері ақ-</w:t>
        <w:br/>
        <w:t>ылдасқаннан кейін патшаға “жігіт. бермейміз. деп; ауыз</w:t>
        <w:br/>
        <w:t>біріктіріп апты. Іргелерін алдырмай тас түйін боп отыр-</w:t>
        <w:br/>
        <w:t>ғанда, бүгін азанда бұлар суық хабар: есіткен Болыс ау-</w:t>
        <w:br/>
        <w:t>лына ояздан әскер кепті деген суық хабар құлақтарына</w:t>
        <w:br/>
        <w:t>тиген бойда үш ауыл үйлерін асығыс жығып үркіп көшіп</w:t>
        <w:br/>
        <w:t>келе жатқан беті екен.</w:t>
        <w:br/>
        <w:t>2 -- Жолдарың болсын! -- деді-Қәлең.</w:t>
        <w:br/>
        <w:t>72 Қапсағай бойлы жігіт өзінің кісілеріне барды.. Оңа-</w:t>
        <w:br/>
        <w:t>«шаланып шүйіркелесіп сөйлесіп алды да, үш ауылдың</w:t>
        <w:br/>
        <w:t>ср-азаматы түгелдей. Қәленге қосылды. «Ендігі жерде</w:t>
        <w:br/>
        <w:t>не көрсек те сіздермен бірге көреміз» ---деді олар. Қә-</w:t>
        <w:br/>
        <w:t>лең жігіттердің басы құралғанын жақсы көрсе де, олар-</w:t>
        <w:br/>
        <w:t>дың соңыпа-ерген. қатын, баланың аяққа оралғы бола- &gt;</w:t>
        <w:br/>
        <w:t>рын білді. Сондықтан ол мына ию-қию көшті теңіз жаға-</w:t>
        <w:br/>
        <w:t>-сынагілгері өткізіп жіберді.</w:t>
        <w:br/>
        <w:t>Қәлен оқ .(бойы алда отырды. Желсіз ауа қапырық.</w:t>
        <w:br/>
        <w:t>Тас төбеге келген ыстық-күн жер дүниені күйдіріп бара-</w:t>
        <w:br/>
        <w:t>ды. Ат.тұяғынан. ұшқан. шаң жүрісін ауырлатып, таңау-</w:t>
        <w:br/>
        <w:t>ға толып жиі-жиі пысқырынып қояды. Ұзақ жолды суыт</w:t>
        <w:br/>
        <w:t>жүріспен өндіріп алғысы келген кісілер, қара жусанды</w:t>
        <w:br/>
        <w:t>қатқыл даланы. ат- тұяғы дүбірлетіп сыдырды да</w:t>
        <w:br/>
        <w:t>отырды.</w:t>
        <w:br/>
        <w:t>-- Құдық алыспа?-- деді ЖалЕн.</w:t>
        <w:br/>
        <w:t>-- Еңді қашық емес,-- деді қапсағай қара.</w:t>
        <w:br/>
        <w:t>“Қәленнің түтігіп алған .бетіндегі түктері дала шаңда-</w:t>
        <w:br/>
        <w:t>ғымен бозғылдана түскен, Жол бойы. Еламан жайы ойы-</w:t>
        <w:br/>
        <w:t>нан шықпай келеді.</w:t>
        <w:br/>
        <w:t>-- Қаратаз аулы отырған жердің бергі. жағында те-</w:t>
        <w:br/>
        <w:t>рең сай болушы еді ғой? -- деді ол. .</w:t>
        <w:br/>
        <w:t>-- Иә, бар, бар,-- деп қапсағай бойлы тез қостады</w:t>
        <w:br/>
        <w:t>да, Қәленнің аржақ ойын-ұққысы кеп, қатарласа бере</w:t>
      </w:r>
    </w:p>
    <w:p>
      <w:r>
        <w:t>көлденеңнен. көз. тастады,-. Кәлен. аға,:қолыңа тізгіні-</w:t>
        <w:br/>
        <w:t>229</w:t>
        <w:br/>
        <w:t>ЕХ18.09.13кап Гжал 1&gt;-14- раде 245</w:t>
        <w:br/>
        <w:t>сасына тығылып алуға тиіс. Қалған жігіттер мен Қәлен</w:t>
        <w:br/>
        <w:t>қарсы алдынан лап қойғанда, аналар дәл сол сәтте сыр»</w:t>
        <w:br/>
        <w:t>тынан соғуға тиіс-ті. Бастапқыда бәрі .де бұлардың ой-</w:t>
        <w:br/>
        <w:t>лағанындай болды: қүм ішінде жосылып жатқан көш</w:t>
        <w:br/>
        <w:t>ізі мен шұбырып кірген жау әскерінің алды. құдыққа</w:t>
        <w:br/>
        <w:t>жетті. Қәлен бар кісісін бой тасалап отырған үлкен ақ</w:t>
        <w:br/>
        <w:t>шоқалақ тасасынан дүрк көтеріп, қаптатып жіберді. Қа-</w:t>
        <w:br/>
        <w:t>лың қол аттарын борбайлатып, айқай-сүреңге басып лал</w:t>
        <w:br/>
        <w:t>қойғанда, ұзын қара ат үстінде әзір тұрған жігіттерге</w:t>
        <w:br/>
        <w:t>мек қақты. «Ә» дегенде аз аяда ұйлығып тұрған жігіт-</w:t>
        <w:br/>
        <w:t>тер үзеңгі қағысып, ат бүйірі соғып опыр-топыр боп</w:t>
        <w:br/>
        <w:t>қалды. Тек шоқалақ тасасынан жігіттер кең алқапқа</w:t>
        <w:br/>
        <w:t>шаба бергенде..: кенет ілгері жақтан зеңбірек күркіреді.</w:t>
        <w:br/>
        <w:t>Не бәрі екі-ақ рет атты. Екеуінде де Қәленнің жігіттерін</w:t>
        <w:br/>
        <w:t>атқан-ды. Бірақ соның; өзінде зәресі қалмады. Шайдай</w:t>
        <w:br/>
        <w:t>ашық аспанда құдайдың күні жарқырап тұрғанда Жаз</w:t>
        <w:br/>
        <w:t>айының сары уыз тыныштығын шатыр-шұтыр еткізіп</w:t>
        <w:br/>
        <w:t>күркіреп қоя “берген қаһарлы дауыстан естері шығып .</w:t>
        <w:br/>
        <w:t>жетті. Жаңа гана кіжініп көтерген қылышы ұзын қара-:</w:t>
        <w:br/>
        <w:t>ның қолынан түсіп кете жаздады. Ат жалына жабысып</w:t>
        <w:br/>
        <w:t>жата қалды. Сірісін жапыра жалт берген ат арқасынан</w:t>
        <w:br/>
        <w:t>ұшып түсе жаздады. Тізгін ұстаған қолымен шоқтықтан</w:t>
        <w:br/>
        <w:t>тас қып жабысып алды. Қалғандары да ес-түстері .</w:t>
        <w:br/>
        <w:t>қалмай бет-беттеріне бытырап, безіп қашып .бара</w:t>
        <w:br/>
        <w:t>жатты.</w:t>
        <w:br/>
        <w:t>),0,0,4</w:t>
        <w:br/>
        <w:t>-- Апыр- ай, құм жиналып тас болмас деп бекер айт-</w:t>
        <w:br/>
        <w:t>паған екен ғой. Кеше ғана қыруар халық едік. Бәріміз</w:t>
        <w:br/>
        <w:t>жиналғанда жау -сескенер айбарымыз, сұсымыз бар еді.</w:t>
        <w:br/>
        <w:t>Шіркіндер, бір айқасқа да жарамады. Тым құрыса, ал-</w:t>
        <w:br/>
        <w:t>қымына пышақ тақаған лақ құрлы тұяқ серпуғе жара-</w:t>
        <w:br/>
        <w:t>мады-ау!--деді Қәлен, бүгіндікке жұмған аузын ашпай</w:t>
        <w:br/>
        <w:t>қойған қарт балықшыға көз қиығын қысқалау тастап.</w:t>
        <w:br/>
        <w:t>Кейінгі күндері ішінде үнсіз тұншығып қалған реніші</w:t>
      </w:r>
    </w:p>
    <w:p>
      <w:r>
        <w:t>мен- ызасын ақыры бүгін сыртына шығарды.</w:t>
        <w:br/>
        <w:t>Мөңке жолдың екі қапталындағы көкті жалмандап</w:t>
        <w:br/>
        <w:t>жұлып келе жатқан қойшы тұғырдың үстінде басы был-</w:t>
        <w:br/>
        <w:t>ғақтап отырған. Кәлен таусылып айтқан сөздің: түпкі</w:t>
        <w:br/>
        <w:t>астарын кені ұққан сияқты. Уақыт өткізіп барып, ұйқы-</w:t>
        <w:br/>
        <w:t>лы-ояу қалпынан азырақ сергігендей болды. Кеудесіне</w:t>
        <w:br/>
        <w:t>түскен басын изей түсіп:</w:t>
        <w:br/>
        <w:t>-- Иә, құм жиналып тас болмас; -деді де, өзінің өм</w:t>
        <w:br/>
        <w:t>телен бергі енжар, сұлық қалпын қайта: тапты,</w:t>
        <w:br/>
        <w:t>244</w:t>
        <w:br/>
        <w:t>Е3.18.09.13Жап (Жап 1-1 раде 235</w:t>
        <w:br/>
        <w:t>ХХУЕН</w:t>
        <w:br/>
        <w:t>Ізіне қуғыншы салып алған Қален бес: жүзден ас-</w:t>
        <w:br/>
        <w:t>там жігітпен осынша кең даладан бас сауғалайтын бір</w:t>
        <w:br/>
        <w:t>уыс пана таба алмай, елсіз, сусыз «ары жонда жосыты</w:t>
        <w:br/>
        <w:t>жүр. Талай күннен бері әлі бір түн бел шешіп, ат арқа-</w:t>
        <w:br/>
        <w:t>сынан ерін алып дем алған жоқ. Қуғыншылардан қара.</w:t>
        <w:br/>
        <w:t>үзіп құтылып кеткісі-ақ кеп, шілде айының не бір қай«</w:t>
        <w:br/>
        <w:t>паған ыстығына қарамастан күндіз демей, түн демей,</w:t>
        <w:br/>
        <w:t>аттарын қан сорпа ғып сыдыртып тартады да отырады.</w:t>
        <w:br/>
        <w:t>Бірақ соңына сұғын қадап түсіп а алған қуғыншы құтқар-</w:t>
        <w:br/>
        <w:t>мады.</w:t>
        <w:br/>
        <w:t>Қәлен баяғы ұрлық қып жүрген кезде не бір жырын-</w:t>
        <w:br/>
        <w:t>ды қор қуғыншыларды да оп-оңай адастырын кете бере-</w:t>
        <w:br/>
        <w:t>тін. Осы жолы да тықыр. таянғанда қолданатын өзінің</w:t>
        <w:br/>
        <w:t>ежелгі бір машықты тәсілдеріне салып, бір кез бұл із</w:t>
        <w:br/>
        <w:t>түспейтін қатқылға салып көрді. Онан ештеңе шықпа-</w:t>
        <w:br/>
        <w:t>ған соң тығылатын қолтығы мен қойнауы көп тауға</w:t>
        <w:br/>
        <w:t>тартты. Талай заманнан бері елсіз жонда, күн мен жел-</w:t>
        <w:br/>
        <w:t>дің өтінде айнала маңындағы бар дүниеден бойы озып</w:t>
        <w:br/>
        <w:t>тұратын заңғар таулардың аңырайған-аңырайған аңғар-</w:t>
        <w:br/>
        <w:t>ларына кіріп, жым арасына жоғалып та кетті. Тақа бол-</w:t>
        <w:br/>
        <w:t>маған соң Қәлен бар кісісімен Ұлықұмның ішіне қалың-</w:t>
        <w:br/>
        <w:t>дап кіріп, бытпылдақ арасына сіңіп жоғалым кетермін</w:t>
        <w:br/>
        <w:t>дег еді, бірақ оған да болмады. Жүз қаралы солдат жо-</w:t>
        <w:br/>
        <w:t>лында кездескен ауылдан әлсін-әлсін ат алмастырып</w:t>
        <w:br/>
        <w:t>мініп, ағарған-сусынға қанып, әл жиып алысымен қаһар-</w:t>
        <w:br/>
        <w:t>ланып қайта қуады.</w:t>
        <w:br/>
        <w:t>Қәлен қатты дағдарыста. Тақа құтыла алмасын біл-</w:t>
        <w:br/>
        <w:t>ген соң, әй тәйірі, өзекті жанға бір өлім деп өзінің ежел-</w:t>
        <w:br/>
        <w:t>гі бір көкбет өжеттігіне басып, соңынан қалмай қойған</w:t>
        <w:br/>
        <w:t>қуұғыншыға қарсы шабайын. деп еді, оған бірақ құр қол</w:t>
        <w:br/>
        <w:t>жігіттерді қырып алармын деп қорықты. Рас, қазір он</w:t>
        <w:br/>
        <w:t>шақты шилі мылтықтары бар, анадағы тұтқиыл шабуыл-</w:t>
        <w:br/>
        <w:t>да жаудан төрт бесатар қолға түскен-ді.</w:t>
        <w:br/>
        <w:t>Жігіттер. үнсіз. Қәлен де тұнжырап барады. Қанша</w:t>
        <w:br/>
        <w:t>күннен бері соңында үн-түнсіз жортып отыратын жігіт-</w:t>
        <w:br/>
        <w:t>тердің арғы жағындағы ойын біле алмай дал. Обалына</w:t>
        <w:br/>
        <w:t>не керек, әйтеуір, қанша қиындық көрсе де, әлі бірі қың-</w:t>
        <w:br/>
        <w:t>қылдап қабақ шытқан жоқ. Бұрын-санды. жорық, жор-</w:t>
        <w:br/>
        <w:t>туыл көрмеген жандар. Қөбі кешегі малшы, жалшы, су</w:t>
        <w:br/>
        <w:t>кешкен қара борбай балықшы жігіттер. Ат үстінде өт-</w:t>
      </w:r>
    </w:p>
    <w:p>
      <w:r>
        <w:t>кізген осынау сүргінде күн өтіп, жел қағып қара сіңір-</w:t>
        <w:br/>
        <w:t>леніп алған ашаң беттері іште қайнаған ызамен қатула-</w:t>
        <w:br/>
        <w:t>934</w:t>
        <w:br/>
        <w:t>ЕЗ.18.09.1ЭКал (Жап 1-1 раде 239</w:t>
        <w:br/>
        <w:t>беріп қойған. Қолынан әлдеқашан түсіп кеткен тізгінге</w:t>
        <w:br/>
        <w:t>ол ат мойнынан сыпырылып бара жатқанда ғана жар"</w:t>
        <w:br/>
        <w:t>масады.</w:t>
        <w:br/>
        <w:t>Судыр Ахмет көш-жөнекей шықылықтап күліп, қыл»</w:t>
        <w:br/>
        <w:t>жақ қып бітеді. Біреу болмаса біреу қасына жуып кет</w:t>
        <w:br/>
        <w:t>се Судыр Ахмет оны қамшы сабымен түртіп қап, иегі-</w:t>
        <w:br/>
        <w:t>мен Мөңкені нұсқай қояды: :</w:t>
        <w:br/>
        <w:t>-- Ана қарашы! Сүдінін қарашы!</w:t>
        <w:br/>
        <w:t>2 -- Ол сорлыны тақымдай беріп қайтесің. Босқан ел-</w:t>
        <w:br/>
        <w:t>дің қай кісісінде сиық келісіп тұрады дейсің.</w:t>
        <w:br/>
        <w:t>-- Оу, құдай да ұрғанды ұрады. Тексіз нәрсе емес</w:t>
        <w:br/>
        <w:t>пе, Қара борбай жаман шалды Қэленжан теңгерем деп</w:t>
        <w:br/>
        <w:t>қанша көтермелесе де, сен, ана қарашы. Қескінін қара-</w:t>
        <w:br/>
        <w:t>шы. Қәпір, атқа отырғанда өзіміздің ауылдың ошақ бач</w:t>
        <w:br/>
        <w:t>сында от жағып отырып, көсеуге сүйеніп қалғып кететін</w:t>
        <w:br/>
        <w:t>кір балақ қатыннан аусайшы. Хи-хи...</w:t>
        <w:br/>
        <w:t>Оқта-текте көш басына Қәлен соғып кетеді. Мөңке</w:t>
        <w:br/>
        <w:t>осы кезде ғана еңсесін тіктеп, қасына кеп атын қатар-</w:t>
        <w:br/>
        <w:t>ластыра берген Қәленге кеудесін бұрады. Тас төбеде</w:t>
        <w:br/>
        <w:t>шақырайып тесіп бара жатқан күн сәулесін қорғалап,</w:t>
        <w:br/>
        <w:t>көзінің үстіне қолын көлегейлеп төңірегіне көз са-</w:t>
        <w:br/>
        <w:t>лады. й</w:t>
        <w:br/>
        <w:t>-- Апыр-ай, мына дала неткен түпсіз еді. Теңіз жа-</w:t>
        <w:br/>
        <w:t>ғасынан шыққалы тұяғымыз қыбырлап жүріп келеміз,”</w:t>
        <w:br/>
        <w:t>жүріп келеміз. Әлі алыс па?</w:t>
        <w:br/>
        <w:t>-- Шынын айтқанда өзім де білмеймін...</w:t>
        <w:br/>
        <w:t>-- Иә, жел қуған қаңбақтан жөн 1 сұрағанмен не ай-</w:t>
        <w:br/>
        <w:t>тады.</w:t>
        <w:br/>
        <w:t>-- Шаршаған боларсың.</w:t>
        <w:br/>
        <w:t>-- Ой, мені қойшы. Мен ит жыртқан қара тері. Қа-</w:t>
        <w:br/>
        <w:t>тын-баланы бекер қозғадыңдар ма деп қорқамын.</w:t>
        <w:br/>
        <w:t>-- Тәңірбергенге сене алмадым.</w:t>
        <w:br/>
        <w:t>-- Оның да дұрыс шығар. Адам адамға сенбейтін</w:t>
        <w:br/>
        <w:t>тас бауыр заманға тап боп тұрмыз ғой,- деді Мөңке</w:t>
        <w:br/>
        <w:t>күрсініп.</w:t>
        <w:br/>
        <w:t>Қәлен ақырын басқан ат үстінде қамшы ұстаған қо-</w:t>
        <w:br/>
        <w:t>лымен бүйірін таянып тұнжырай түседі. Қол басқару</w:t>
        <w:br/>
        <w:t>ойында жоқ еді; ат жалын тартып мінгелі істеген кәсі-</w:t>
        <w:br/>
        <w:t>бі-- ұрлық. Көз көрмейтін қашыққа кетіп, жылқы ұрла-</w:t>
        <w:br/>
        <w:t>ды. Не бір көзге түртсе көрінбейтін қараңғы түнде қан»</w:t>
        <w:br/>
        <w:t>нен-қаперсіз ұйқыда жатқан ауылдың шетіне таң алдын"</w:t>
      </w:r>
    </w:p>
    <w:p>
      <w:r>
        <w:t>дағы қоңыр салқында пыр-пыр пысқырып қойып, рақат«</w:t>
        <w:br/>
        <w:t>танып жайылып жатқан жылқының ық жағына кіреді.</w:t>
        <w:br/>
        <w:t>Ат қапталына аунап түскен ірі денесімен ілгергі жағына</w:t>
        <w:br/>
        <w:t>238.</w:t>
        <w:br/>
        <w:t>Ем ЫН ӨРЕ шып-шып ұрады. Ақшилі сайының жыл</w:t>
        <w:br/>
        <w:t>сайын қақалып тұратын қалың көгіне биыл да мына</w:t>
        <w:br/>
        <w:t>ауылдың жас төлі -- қозысы, лағы жайылғаны болмаса,</w:t>
        <w:br/>
        <w:t>ірі қараның әзір тұяғы тимеген. Қаулап өскен көкті ат</w:t>
        <w:br/>
        <w:t>омырауымен жарып, келе жатқан мына кісілердің жан-</w:t>
        <w:br/>
        <w:t>жағынан көк майқара жусан иісі бұрқырап есіп тұрған.</w:t>
        <w:br/>
        <w:t>Сайдан шығар жерде Қәлен ат басын тежеді. Соңын-</w:t>
        <w:br/>
        <w:t>да шұбырған. үнсіз топты қасына жақындатып, бас-</w:t>
        <w:br/>
        <w:t>аяғын жнып алды. Сонан соң аттарын ақырын бастырып</w:t>
        <w:br/>
        <w:t>сайдан шықты. Осы арада Қәлен өзінің әне бір ұрлы</w:t>
        <w:br/>
        <w:t>қып жүрген кездегі машығына басын, бар бойымен іл-</w:t>
        <w:br/>
        <w:t>гері қарай созылып ат жалына жабысып алды. Торы</w:t>
        <w:br/>
        <w:t>аттың Өдірейтіп алдына тіккен құлағы арасынан ілгергі</w:t>
        <w:br/>
        <w:t>жағына көз таетады. Сыртта жер ошақта от жылтыл-</w:t>
        <w:br/>
        <w:t>дайды. Іргесін түріп тастаған шеткі үйдің жалаңаш ке-</w:t>
        <w:br/>
        <w:t>регесінен іштегі шамның сәулесі сығыраяды. Үй мацын-</w:t>
        <w:br/>
        <w:t>да кісі-қара мол сияқты. Дабырлаған дауыстар шыға-</w:t>
        <w:br/>
        <w:t>ды. Қенет шабалаған иттер үрді. Сыртта тұрған кісілер!</w:t>
        <w:br/>
        <w:t>даурығып бір-біріне дауыстап жатыр:</w:t>
        <w:br/>
        <w:t>-- Уой, ауылға жылқы құлады.</w:t>
        <w:br/>
        <w:t>-- Бұлар бағана су ішіп өріп кеткен жоқ на еді?</w:t>
        <w:br/>
        <w:t>--- Қап, ауыл үстін шаңдатып жіберетін болды-ау.</w:t>
        <w:br/>
        <w:t>:-- Ары айдаңдар!</w:t>
        <w:br/>
        <w:t>-- Қуыңдар!</w:t>
        <w:br/>
        <w:t>Қален үй тасасынан жүгіріп шыққан біреулерді көр-</w:t>
        <w:br/>
        <w:t>ді. Жеке ұмтылуға жүрексініп тұрған иттер енді қазір</w:t>
        <w:br/>
        <w:t>айтаққа еліріп арс-арс үріп келеді. Қәлен ат жалына</w:t>
        <w:br/>
        <w:t>жабысқан бойын осы арада оқыс тіктеп. көтеріп алды.</w:t>
        <w:br/>
        <w:t>«Қаптандар!» -- деп айқайлан, шаба жөнелді. Қалған-</w:t>
        <w:br/>
        <w:t>дары да Қәленге іле дауыс қосып, «Қапта! Қанта! Ар-</w:t>
        <w:br/>
        <w:t>уақ!» -- деп тұс-тұстан айқайлан, қараңғы түнді дүбір-</w:t>
        <w:br/>
        <w:t>летіп барады. Қәленмен құйрықтасып жеткен жігіттер</w:t>
        <w:br/>
        <w:t>қарсыласқан жан кездеспеген сөң ат екпінімен ағызып</w:t>
        <w:br/>
        <w:t>бара жатып, ақ боз үйлердің уығын сындырып, киіз сыр-</w:t>
        <w:br/>
        <w:t>тынан қайың сойылмен сарт-сұрт соғып өтті.</w:t>
        <w:br/>
        <w:t>Қәлен үлкен үйге ағызып келді. Қиіз есікті бұл най-</w:t>
        <w:br/>
        <w:t>за ұшымен көтере бергенде, қасында қоян-қолтық қи-</w:t>
        <w:br/>
        <w:t>мылдап жүрген жігіттер жүгірій кеп, шиті мылтықтарын</w:t>
        <w:br/>
        <w:t>кезеп ішке кіріп-кіріп барды. )</w:t>
        <w:br/>
        <w:t>- Таста қаруларыңды!</w:t>
        <w:br/>
        <w:t>Төрт солдат кілем жайған үйдің төрінде үрпшісін</w:t>
        <w:br/>
        <w:t>тұр. Өздеріне оқталған мылтықтың үңірейген аузына</w:t>
        <w:br/>
        <w:t>бір, ірі қара кісіге бір қарап, сыртындағы сары ала жүк»</w:t>
        <w:br/>
        <w:t>ке жаурындарымен жабысын қанты. Бұл тұрғанда қар-</w:t>
        <w:br/>
        <w:t>95%</w:t>
      </w:r>
    </w:p>
    <w:p>
      <w:r>
        <w:t>Е318.09.1ЭКап 1Жап 1-14 раде 237 2 - .</w:t>
        <w:br/>
        <w:t>қоя беретін боп жүр. Иә, адам шіркін. ит. жанды, ғой.</w:t>
        <w:br/>
        <w:t>Жамбасы жерге тигесін үш күннен кейін кісі көрге де</w:t>
        <w:br/>
        <w:t>үйренеді деген рас.</w:t>
        <w:br/>
        <w:t>Қәлен қамшы сабы батқан шекесін алақанымен ер-</w:t>
        <w:br/>
        <w:t>сі-қарсы уқалап жіберді де, отырған жерінен түрегелді.</w:t>
        <w:br/>
        <w:t>Көз іліндіріп алған жігіттер де бас көтеріп тұрып жатыр</w:t>
        <w:br/>
        <w:t>екен. Осы кезде кейінгі жақтан қарауылға қойған жігіт</w:t>
        <w:br/>
        <w:t>ес-түсі қалмай құйындатып келе жатты. Кәлен қуғын-</w:t>
        <w:br/>
        <w:t>шылардың тақау екенін білді. Бір жанға көз. салмастан</w:t>
        <w:br/>
        <w:t>атқа қоныңдар деп әмір етті. Азғана аялдағанның өзін-</w:t>
        <w:br/>
        <w:t>де аттар да, адамдар да әл жиып қалған екен. Көлік тың</w:t>
        <w:br/>
        <w:t>тұрғанда қара үзіп кеткісі кеп, бұлар салған жерден</w:t>
        <w:br/>
        <w:t>жіті: жүріп кетті. Қөп ұзамай айнала төңіректі айсыз</w:t>
        <w:br/>
        <w:t>қаранғы. түн қымтап алды. Қәлен қуғыншылар енді қа-</w:t>
        <w:br/>
        <w:t>-лар: деп дәмеленіп еді, бірақ бүгін ертеңгісін ғана ат</w:t>
        <w:br/>
        <w:t>алмастырып мінген солдаттар. сірісін жапырып өкшеледі</w:t>
        <w:br/>
        <w:t>де отырды. Тек түн ортасы ауа бергенде ұйқы қысып,</w:t>
        <w:br/>
        <w:t>талықсыған солдаттар ат басың тартты.</w:t>
        <w:br/>
        <w:t>Кәлен бұл жолы олардан қара үзіп құтылып кете</w:t>
        <w:br/>
        <w:t>алмасын білді. Аттар әбден болдырды. Ертенгі жорту-</w:t>
        <w:br/>
        <w:t>ылға жарар-жарамасы неғайбыл. Қәлен көз ілмеді. Бұ-</w:t>
        <w:br/>
        <w:t>гін-түн бір амал істеу керек екенін білді. Таң алдында-</w:t>
        <w:br/>
        <w:t>ғы-тәтті ұйқының бір тұсында ол аты тын, қолы қару-</w:t>
        <w:br/>
        <w:t>лы қырық кісіні таңдап алды. Бұл кезде ай туған-ды.</w:t>
        <w:br/>
        <w:t>Солдаттар жаткан жерге сай-жыраны қуалап ұрланып</w:t>
        <w:br/>
        <w:t>барды да, қалғып отырған күзетніні өлтіріп, қаңтарулы</w:t>
        <w:br/>
        <w:t>“тұрған аттарды қуып әкетті. Ай далада аяқ артар көлік-</w:t>
        <w:br/>
        <w:t>сіз. қалған солдаттар -жаяу-жалпылап екі күн жүрді.</w:t>
        <w:br/>
        <w:t>Үшінші күні Ақшиліде отырған болыс аулына шаққа</w:t>
        <w:br/>
        <w:t>жетті.</w:t>
        <w:br/>
        <w:t>Бұл екі арада Қәленнің жігіттері тал түсте болыс</w:t>
        <w:br/>
        <w:t>аулына тиіп, бір үйір жылқысы мен бір қора түйесін қуч</w:t>
        <w:br/>
        <w:t>ып әкетті. Қәлен болыс аулынан қашып келген жылқы"</w:t>
        <w:br/>
        <w:t>шы жігіттен Еламан мен Райды кемемен Қазалыға жө-</w:t>
        <w:br/>
        <w:t>нелтіп жібергенін есітті. Жылқышы жігіт бұларға жан</w:t>
        <w:br/>
        <w:t>түршіккендей тағы бір сұмдықты жеткізді: Қәленді қол-</w:t>
        <w:br/>
        <w:t>ға түсіре. алмай әбден ыза болғаннан кейін Тәңірберген</w:t>
        <w:br/>
        <w:t>жар басындағы балықшылар аулын шауып, Қәленнің</w:t>
        <w:br/>
        <w:t>қатын, баласы мен- Мөңке, Дос сияқты бетке ұстар ер-</w:t>
        <w:br/>
        <w:t>азаматын.тұтқынға алу керек деп ақыл беріпті.. Соны</w:t>
        <w:br/>
        <w:t>есіткеннен кейін Кәлен бір жерге аялдамастан жағаға</w:t>
        <w:br/>
        <w:t>жетті: Балықшылар аулын дереу көтеріп, атқа, түйеге</w:t>
        <w:br/>
        <w:t>мінгізіп алды да, алдын түн ғып тартып кетті, Қатын,</w:t>
        <w:br/>
        <w:t>баламен жүрген соң бұлар, сақтық.жағың әсіресе, қат«</w:t>
        <w:br/>
        <w:t>296</w:t>
        <w:br/>
        <w:t>кмвлеллалшалдықжан жұрт шын тарыққанда күңкілдеп қалады,</w:t>
        <w:br/>
        <w:t>Қатын-балалар ерні кезерген, қолы күс- күс. Кішкентай</w:t>
        <w:br/>
        <w:t>тықыр шықса да таң алдындағы төтті ұйқыдан шошып</w:t>
        <w:br/>
        <w:t>оянады. Үрейлі жандар атып-атып тұрып, түйеге, атқа</w:t>
        <w:br/>
        <w:t>міне сала ұмар-жұмар тайып береді.</w:t>
      </w:r>
    </w:p>
    <w:p>
      <w:r>
        <w:t>Берекесіз өмірден мазасы кеткен балалар қыңқылдап</w:t>
        <w:br/>
        <w:t>жылай бастаса, ызалы жандар арс етеді:</w:t>
        <w:br/>
        <w:t>-- Өшір үнін!</w:t>
        <w:br/>
        <w:t>-- Бас аузын!</w:t>
        <w:br/>
        <w:t>-- Аузына құм құйып қатырып тасташы! -- деп бәрі</w:t>
        <w:br/>
        <w:t>бірден тіл қатады.</w:t>
        <w:br/>
        <w:t>Ондайда жалғыз сыр бермейтін Қәлен. Қасында қыз</w:t>
        <w:br/>
        <w:t>рық жігіт. Қөш дүрліге қалса да Кәлен атын қамшылап,</w:t>
        <w:br/>
        <w:t>хауіп күткен жаққа қарай шоқытып барып, бір биік ба»</w:t>
        <w:br/>
        <w:t>сынан қарауыл қарап қайтады. Ендігі жерде қанша жау,</w:t>
        <w:br/>
        <w:t>болса да, қатып-баланыц жел жағына шығып табан тіз</w:t>
        <w:br/>
        <w:t>реп қайрат қылатын осынау соңына ерген азғантай</w:t>
        <w:br/>
        <w:t>топ.</w:t>
        <w:br/>
        <w:t>Бір күні Қәлен көшті кісі аяғы баспайтын қалың</w:t>
        <w:br/>
        <w:t>құм арасына орналастырды. Қасына Мөңке мен Досты</w:t>
        <w:br/>
        <w:t>алды. Және он шақты жігіт ертіп, құм жиегінде отырған</w:t>
        <w:br/>
        <w:t>ауылға тартты. Кешегі дүние асты-үстіне шыққан ала,</w:t>
        <w:br/>
        <w:t>сапыранда тоғы шайқалмай қалған Төртқара руының</w:t>
        <w:br/>
        <w:t>іргелі аулы. Бір жағынан Қәленнің әйеліне алыстан қо-!</w:t>
        <w:br/>
        <w:t>сылатын, ілік-шатысы болған соң қазіргідей қиын кезде</w:t>
        <w:br/>
        <w:t>қарны ашқан қатын-балаға азық-түлік сұрамақ. Өтіні-</w:t>
        <w:br/>
        <w:t>ші өтімді бола ма деген ниетпен осы жолға Қәлен өзі"</w:t>
        <w:br/>
        <w:t>мен бірге он екі жасар ұлын да ерте шықты. Бұрын есік</w:t>
        <w:br/>
        <w:t>ашпаған жас жиен сәлем берем деген сылтаумен наға-</w:t>
        <w:br/>
        <w:t>шыларына әдейі арнап бара қалған жағдайда пейіл аш»</w:t>
        <w:br/>
        <w:t>ылып кетуші еді. )</w:t>
        <w:br/>
        <w:t>Құм шетіндегі көк тепсеңде көсіле отырған ауылға</w:t>
        <w:br/>
        <w:t>бұлар күн кештете жетті. Қәлен қасына бала мен Мөң-</w:t>
        <w:br/>
        <w:t>кені, Досты алып, үлкен ауылдың шет жағында оқшау»</w:t>
        <w:br/>
        <w:t>лап тіккен ақ үйге ат басын туралады. Қалған жігіттер</w:t>
        <w:br/>
        <w:t>де әр үйді сыртынан белгілеп төрттен, бестен бөлініп түс-</w:t>
        <w:br/>
        <w:t>ті. Кәлен тоқтаған үй несі -- осы ауылдың сөзін ұстаған</w:t>
        <w:br/>
        <w:t>инабатты кісі екен. Ақылды кісі ат үстіндегі алым-бе-</w:t>
        <w:br/>
        <w:t>рім әңгімеден-ақ мына қонақтардың арғы жағындағы</w:t>
        <w:br/>
        <w:t>көңілін ұғыпты. Төсек салар кезде сыртқа шығып, жаңа</w:t>
        <w:br/>
        <w:t>қонақтарға қызмет еткен бір жас жігітті жұмсап осы</w:t>
        <w:br/>
        <w:t>ауылдың ер азаматтарын жиып алды. Үй сыртында оңаз</w:t>
        <w:br/>
        <w:t>шаланып отырып, өзара ақылдасқаннан кейін сойысқа</w:t>
        <w:br/>
        <w:t>бір үйір жылқы, бір қора қой беруді ұйғарды, ”</w:t>
        <w:br/>
        <w:t>246.</w:t>
        <w:br/>
        <w:t>ЕЗ.18.09.13Жап Тжал 1» ерде А.</w:t>
        <w:br/>
        <w:t>с- Қалайша?</w:t>
        <w:br/>
        <w:t>-- Қәлен қарағым,-- Деп қарт балықшы сөз баста</w:t>
        <w:br/>
        <w:t>ды,- соңыңа ерген халқың әрі ақылдасып, бері ақыл-</w:t>
        <w:br/>
        <w:t>дасып ақыры бір пәтуаға кеп отыр...</w:t>
        <w:br/>
        <w:t>Қарт балықшының сыртын ала тұрған әр рудын ақ«</w:t>
        <w:br/>
        <w:t>сақалдары да іле-шала қостап, бастарын изеп-изеп қалч</w:t>
        <w:br/>
        <w:t>ды. Қарт балықшы көзін алып қашты. Жаңа ғана арғы</w:t>
        <w:br/>
        <w:t>жағында сайран тұрған сөзі де аузына түспей, өзінен-</w:t>
        <w:br/>
        <w:t>өзі күрмеліп тоқтап қалды. Судыр Ахмет шалдар араз</w:t>
      </w:r>
    </w:p>
    <w:p>
      <w:r>
        <w:t>сынан дедектеп жүгіріп шықты.</w:t>
        <w:br/>
        <w:t>-- Қәленжан,-- деп салған жерден сайрап жөнелді,</w:t>
        <w:br/>
        <w:t>Қейінгі жақтан шалғайынан тартқылап жатқан кісілер</w:t>
        <w:br/>
        <w:t>ге де қарамады.-- Уа, мына... жау жағадан алып, елдің</w:t>
        <w:br/>
        <w:t>елдігі сынға түскенде де сен айқайлан ұран тастадың.</w:t>
        <w:br/>
        <w:t>Осы тұрған бәріміз ойдан-қырдан ағылып, сен көтерген</w:t>
        <w:br/>
        <w:t>тудың астына жиналдық. Есін жиған елің ескі ата-баба</w:t>
        <w:br/>
        <w:t>жолын еске алып, уа, Қәленжан, ендігі жерге сенің. ете-</w:t>
        <w:br/>
        <w:t>гіңнен ұстамақшы. Дәл Абылайша ақ киізге көтеріп, сепі</w:t>
        <w:br/>
        <w:t>хан сайламақшы. Қарадан шыққан хан! Қален хан!.,</w:t>
        <w:br/>
        <w:t>Хан Қәлен! Құдай бізді бұл күнге де жеткізді. Жетіл«</w:t>
        <w:br/>
        <w:t>дім ғой... жеттім ғой...</w:t>
        <w:br/>
        <w:t>Судыр Ахмет танауы суланып бара жатқасын сырт</w:t>
        <w:br/>
        <w:t>айнала бере дың еткізіп сіңбіріп тастады. Қәлен көңіл-</w:t>
        <w:br/>
        <w:t>деніп сала берді. Мыналары ойын ба, шын ба?-- деген</w:t>
        <w:br/>
        <w:t>кескінде көп ішінен ол Мөңкеге қарап еді; қарт балық»</w:t>
        <w:br/>
        <w:t>шы көзін қашыртып, шегіншектеп барды да сырт жа-</w:t>
        <w:br/>
        <w:t>ғында тұрған шалдардың арасына сығылысып кірді.</w:t>
        <w:br/>
        <w:t>Ақсақалдардың да жүні жығылып кеткен. Сәті қашқан</w:t>
        <w:br/>
        <w:t>іс болғанын іштері сезіп тұр. Қап, не қыласың, бұл бір</w:t>
        <w:br/>
        <w:t>күні бұрын қапысыз ойластырған ұлы іс еді. Алты ру-</w:t>
        <w:br/>
        <w:t>дың сөзін ұстаған әтібірлі ақсақалдар кеше &gt; күні бойы</w:t>
        <w:br/>
        <w:t>сабылып жүріп, мына ақ арғымақты тапты. Арқасына</w:t>
        <w:br/>
        <w:t>күміс ер-тұрман салды. Бүгін бұлардың бәрі таң қараң-</w:t>
        <w:br/>
        <w:t>ғысынан оянып, таза киімдерін таңдап киді. Бүгінгі таң</w:t>
        <w:br/>
        <w:t>намазға бар ықыласын салып, іш дәретті аса бір ыжда-</w:t>
        <w:br/>
        <w:t>Һатпен қайта-қайта шайынып еді. Қашып-пысып жүрген</w:t>
        <w:br/>
        <w:t>жандар бес мезгіл намаздың бұрын ырымын ғана істеп,</w:t>
        <w:br/>
        <w:t>жол үстінде жүрдім-бардым оқитын. Бұл жолы құбыла</w:t>
        <w:br/>
        <w:t>жаққа бет беріп тұрғанда бәрінің “жүзінен бір тілекке.</w:t>
        <w:br/>
        <w:t>бой алдырып сарылып кеткен нағыз діндар, мұсылман-.</w:t>
        <w:br/>
        <w:t>ның мінажат еткен дұға үстінде ұйып қалған ажары</w:t>
        <w:br/>
        <w:t>танылған. Қөңілін аққа ұйытып алып, барі жиналып ба-</w:t>
        <w:br/>
        <w:t>рып Қәленге салмақ салмақшы еді. Осынша әспеттеген</w:t>
        <w:br/>
        <w:t>244.</w:t>
        <w:br/>
        <w:t>ваза ЫС Жән бұл маңның қауіпті боларын: білді</w:t>
        <w:br/>
        <w:t>Жас балалардың түн қатқан мазасыз жүрісті ауырлап</w:t>
        <w:br/>
        <w:t>қыңқылдап жылағанына қарамастан үнемі үдере тар-</w:t>
        <w:br/>
        <w:t>тып отырды. Ұлықұм мен Қішіқұмға жетті: Осы өлкенің</w:t>
        <w:br/>
        <w:t>оты, суы мол кең алқабын көсіле жайлаған. іргелі ру-</w:t>
        <w:br/>
        <w:t>лар -- Тілеуқабақ, Төртқара, Тама ауылдарының үстін</w:t>
        <w:br/>
        <w:t>басып өрлей тартты да отырды:</w:t>
        <w:br/>
        <w:t>Бұлар жүрген жердің бәрін лаң шалғап.. Қайсы бір</w:t>
        <w:br/>
        <w:t>ауылдың ер-азаматы әрі толқыл, бері толқып, .ақыры</w:t>
        <w:br/>
        <w:t>Кәленге қосылады. Ал Қәленнің соңына ерген &gt;кігіттер-</w:t>
        <w:br/>
        <w:t>дің қазіргі қарамы мыңнан астам. Бұл өңірдегі ел ішін-</w:t>
        <w:br/>
        <w:t>де Тілеуқабақ ежелден ерлікті сүйетін жауынгер ру:</w:t>
        <w:br/>
        <w:t>Кешегі жылдары Қарақалпақ жеріне астыққа барып</w:t>
        <w:br/>
        <w:t>жүріп Қоңырат, Шымбай базарынан қару-жарақ сатып</w:t>
        <w:br/>
        <w:t>ала беріпті. Қәленге қосылған Тілеуқабақ жігіттерінде</w:t>
        <w:br/>
        <w:t>біраз бесатар, қылыш бар екен.</w:t>
        <w:br/>
        <w:t>Кәлен бір ауыл, екі ауыл емес; бүтіл.халық көтеріліп</w:t>
        <w:br/>
        <w:t>жатқан соң.кісі-қараның басы құралғанын -құп көрді.</w:t>
        <w:br/>
        <w:t>Ерте ме, кеш пе, алда бір сұрапыл шайқас болары сөз-</w:t>
        <w:br/>
        <w:t>сіз. Бұл жаққа да ояздан әскер шыққан. Бұл тұрғанда</w:t>
      </w:r>
    </w:p>
    <w:p>
      <w:r>
        <w:t>беті қатты Көрінді. Жолында кездескен ауылдарды- қан</w:t>
        <w:br/>
        <w:t>қақсатып, қырып-жойып келе жатқан хабары ел ішінің</w:t>
        <w:br/>
        <w:t>зәресін ұшырып, ауыздан-ауызға тарап, дүңк-дүңк есті-</w:t>
        <w:br/>
        <w:t>ліп жатты. Қәлен бұл далада басы бүтін ауыл қалмаға-</w:t>
        <w:br/>
        <w:t>нын байқады. Қайда барса да көшкен, босқан ел, Сас-</w:t>
        <w:br/>
        <w:t>қан халық. Дағдарған ер-азамат. Дәл бұндай жағдайда</w:t>
        <w:br/>
        <w:t>не істеу- керек екенін ол әлі білген жоқ.- Қашанға дейін</w:t>
        <w:br/>
        <w:t>қатып-баласын түйе қомына тиеп ап сабылып қаша бе-</w:t>
        <w:br/>
        <w:t>реді? Табан тірейтіп, тоқтайтын жер бар ма?</w:t>
        <w:br/>
        <w:t>Шұбалған көш ақырын қозғалады. Түйе артқен тең-</w:t>
        <w:br/>
        <w:t>тең жүктің жан-жағына байлаған қазан, шелек жол</w:t>
        <w:br/>
        <w:t>бойы даңғыр-даңғыр етеді де отырады. Кебеже кенері-.</w:t>
        <w:br/>
        <w:t>нен мойны қылқиған жас балалар қыңқылдап шешесі»</w:t>
        <w:br/>
        <w:t>нен сусын сұрайды. ”</w:t>
        <w:br/>
        <w:t>Қөш қапталында Судыр Ахмет пен Мәңке. Судыр</w:t>
        <w:br/>
        <w:t>Ахмет, өй несін айтасың, көңілді. Оған осындай абыр-</w:t>
        <w:br/>
        <w:t>сабыр тірлік ұнайды. Астында ұрыншақ -үркек байтал.</w:t>
        <w:br/>
        <w:t>Көрінген нәрседен үркіп, ер үстінде қоқырайып отыра-</w:t>
        <w:br/>
        <w:t>тын Судыр Ахметті талай рет тастап кете жаздады. Ал</w:t>
        <w:br/>
        <w:t>Мөңкенің астында қарны жер сызған жуас көк-ат. Жа-</w:t>
        <w:br/>
        <w:t>ғадан шыққалы көш қапталында “ілбіп” отырады. Қүн</w:t>
        <w:br/>
        <w:t>қарыған көзін қашан ыстық қайтып, көлеңке басы ұзар-</w:t>
        <w:br/>
        <w:t>ғанша аша қоймайды. Ауызға ілігер шөпті жалмаңдап</w:t>
        <w:br/>
        <w:t>жұлып жеп отыратын қойшы тұғырдың “бас еркін өзіне</w:t>
        <w:br/>
        <w:t>887</w:t>
        <w:br/>
        <w:t>ғабӨзылып, Қаранжыға көзін тігеді. Сонан кейін ол ер үс-</w:t>
        <w:br/>
        <w:t>тінде қалғып-шұлғып отырған бейқам жылқышының</w:t>
        <w:br/>
        <w:t>үйірін ың-шыңсыз ұрлап әкету амалын бұл өмірде бір</w:t>
        <w:br/>
        <w:t>жаннан сұрап көрген емес. Егер жазатайым жылқысын</w:t>
        <w:br/>
        <w:t>алдырған жігіттер біліп қап, соңынан ұра қуғанда да,</w:t>
        <w:br/>
        <w:t>бұл онша саса қоймайтын. Қуғыншы екеу-үшеу болса,</w:t>
        <w:br/>
        <w:t>бұл былайғы кезде боз шекпеннің ұзын жеңінен үш жа-</w:t>
        <w:br/>
        <w:t>ғы шығып тұартын жуан дойырды зәрленіп көтеріп ала-</w:t>
        <w:br/>
        <w:t>“ды. Қиқулап келе жатқан қуғыншыдан айылын жимас-</w:t>
        <w:br/>
        <w:t>“тан атын кеселеп тосып тұрады. Ал, егер қуғыншы көп</w:t>
        <w:br/>
        <w:t>“болса, Қален жылқыны алдына салып қиқулап қуа жө:</w:t>
        <w:br/>
        <w:t>неледі. Аты жүйрік қуғыншылар созылып жалғыз-жал-</w:t>
        <w:br/>
        <w:t>жыздап кетеді. Бұған да керегі сол. Жуан дойырды ана</w:t>
        <w:br/>
        <w:t>“дан бұрын сермеп, жеткенін жеткендей ат үстінен ауда-</w:t>
        <w:br/>
        <w:t>рып түсіріп ілгері тарта беретін. Бұның бәрі көз ашқан-</w:t>
        <w:br/>
        <w:t>нан бері қанына сіңін әбден машықтанып алған кәсібі</w:t>
        <w:br/>
        <w:t>еді.</w:t>
        <w:br/>
        <w:t>Ал, енді Қәлен көш жаққа көз қиығын қынжыла тас-</w:t>
        <w:br/>
        <w:t>тады. Ауыр жүк артқан түйелер қауқайған-қауқайған</w:t>
        <w:br/>
        <w:t>“қу шағырдан басқа қылтанақ шөбі жоқ сусылдаған</w:t>
        <w:br/>
        <w:t>құмды ыңыранып басады. Қөш басындағы қатындар</w:t>
        <w:br/>
        <w:t>жаулығының бір шетімен аузын байлап алған. Бәрі үн-</w:t>
        <w:br/>
        <w:t>сіз. Тек әлденеге күйіп-піскен Қарақатын ғана шаңқыл-</w:t>
        <w:br/>
        <w:t>Дап жатты. е</w:t>
        <w:br/>
        <w:t>|2 -- Қайын енем күйінде екен,- деді Мәңке күліп.</w:t>
        <w:br/>
        <w:t>Қарақатын кенет Қәленді көре сала астыңдағы семіз</w:t>
        <w:br/>
        <w:t>биенің басын асығыс бұрды. Кәлен жаңа байқады: Қа-</w:t>
        <w:br/>
        <w:t>рақатынның астындағы құла бие ақсап, алдыңғы бір ая-</w:t>
      </w:r>
    </w:p>
    <w:p>
      <w:r>
        <w:t>ғын баса алмай қапты.</w:t>
        <w:br/>
        <w:t>-- Бұл жануарға не болды екен? -- деді Қәлен,</w:t>
        <w:br/>
        <w:t>-- Ет жегісі келген ғой.</w:t>
        <w:br/>
        <w:t>-- А-а?</w:t>
        <w:br/>
        <w:t>-- Жә, ештеңе емес.</w:t>
        <w:br/>
        <w:t>-- Жануар, тіпті аяғын баса алмай қапты ғой. Ана</w:t>
        <w:br/>
        <w:t>жолы да осы Қарақатын бір семіз биенің тобығы шық-</w:t>
        <w:br/>
        <w:t>ты деп сылтауратып...</w:t>
        <w:br/>
        <w:t>-- Бұған ыңыршағы айналған арық жылқы тауып</w:t>
        <w:br/>
        <w:t>бермесең, қоңы бар атты құтайтпайды.</w:t>
        <w:br/>
        <w:t>Қарақатын қарт балықшыға ашулы көзін алыстан:</w:t>
        <w:br/>
        <w:t>қадап келді де; Қәленмен екеуінің арасынан құла биені</w:t>
        <w:br/>
        <w:t>кимелетіп кіре берді. Әншейінде тобығын қағып жүретін</w:t>
        <w:br/>
        <w:t>ұзын көйлекті шалбарланып алған. Қолында “қамшы.</w:t>
        <w:br/>
        <w:t>Қобырап жүретін шашын желкесіне жиып түйіп алған,.</w:t>
        <w:br/>
        <w:t>тырли арық денесін ықшамдап, үйлесіп тұр. Өзге қатын</w:t>
        <w:br/>
        <w:t>239</w:t>
        <w:br/>
        <w:t>Е18.09.12Кал (жал 1-1 раде 244</w:t>
        <w:br/>
        <w:t>ұлы оқиғаны қырсық шалып, қайда бір Дуасыз ауыздың</w:t>
        <w:br/>
        <w:t>қор қылғанын қарасайшы.</w:t>
        <w:br/>
        <w:t>Судыр Ахмет шалдардың оқтай атқан көзін сезіп,</w:t>
        <w:br/>
        <w:t>қарамауға тырысты.</w:t>
        <w:br/>
        <w:t>-- Уә, Кәленжан, ханда қырық кісінің ақылы бар</w:t>
        <w:br/>
        <w:t>Дейді. Осы өңірдің халқында өзіңнен асқан ақылды да,</w:t>
        <w:br/>
        <w:t>батыр да, білікші де кісі жоқ...</w:t>
        <w:br/>
        <w:t>-- Жә, болды, жетер енді! -- деп ақ сәлделі кәрия</w:t>
        <w:br/>
        <w:t>асасын ашулана көтеріп алды. Ширақ басып Ілгері</w:t>
        <w:br/>
        <w:t>шықты,-- Қәлен қарағым, халық сені хан сайлауға ұй-</w:t>
        <w:br/>
        <w:t>ғарып отыр. )</w:t>
        <w:br/>
        <w:t>-- Қадірлі кәрия, мен ұрымын ғой. Мені ақ биенің</w:t>
        <w:br/>
        <w:t>- сүтіне шомылдырып, ақ киізге көтеріп, қанша әспетте-</w:t>
        <w:br/>
        <w:t>“сеңдер де, әй құдай біледі, тап менен хан шыға қоймас.</w:t>
        <w:br/>
        <w:t>-- Астафир-алла! Астафир-алла!..</w:t>
        <w:br/>
        <w:t>-- Қален хан болдым не, Қәлен ұры болдым не. Екі</w:t>
        <w:br/>
        <w:t>талай кезеңде осы халықты ұрысқа бастап кірсем жет-</w:t>
        <w:br/>
        <w:t>пей ме. Ал, сыйға тартқан аттарыңа рақмет! Қәне, кә-</w:t>
        <w:br/>
        <w:t>рия, батаңды..-- Дәл осы кезде бір жігіт атын борбай-</w:t>
        <w:br/>
        <w:t>лап, алыстан айқайлап келе жатты. Шалдар боп-боз боп</w:t>
        <w:br/>
        <w:t>үрейлене жалт қарады. Жігіт шауып кеп аттан домалап</w:t>
        <w:br/>
        <w:t>түсті.</w:t>
        <w:br/>
        <w:t>-- Жау... жау кеп қалды.</w:t>
        <w:br/>
        <w:t>&lt;-- Көп пе?</w:t>
      </w:r>
    </w:p>
    <w:p>
      <w:r>
        <w:t>-- Жер қайысады. Зеңбірегі бар,</w:t>
        <w:br/>
        <w:t>-- Алыс па?</w:t>
        <w:br/>
        <w:t>-- Құм шетіне жақындап қалды.</w:t>
        <w:br/>
        <w:t>Қәлен ақ сәлделі, асалы кәрияға бұрылып қолын</w:t>
        <w:br/>
        <w:t>жайып:</w:t>
        <w:br/>
        <w:t>-- Ал, ата, батаңды бер! -- деді. Ат дүбірінен оянган</w:t>
        <w:br/>
        <w:t>жігіттер апыл-құпыл атып тұрып жатыр. Алды жүгіріп</w:t>
        <w:br/>
        <w:t>кеп, Қәленнің сыртын ала тізерлеп отыра-отыра қалды</w:t>
        <w:br/>
        <w:t>да, бәрі бір тілекпен қол созып бата Тілеп қапты. Не ті:</w:t>
        <w:br/>
        <w:t>леген тілегің орындалатын елең-алаң шақ. Қүншығыс:</w:t>
        <w:br/>
        <w:t>жақ бетті тұтас алып көлбеп жатқан жал-жал шоқа-</w:t>
        <w:br/>
        <w:t>лақтардың арғы жағынан жаңа ғана қылтиып шыққап</w:t>
        <w:br/>
        <w:t>күннің әлсіз ақшыл нұры жадырап, жер беті сәулеленіп</w:t>
        <w:br/>
        <w:t>келе жатқан. ) )</w:t>
        <w:br/>
        <w:t>Қәрия бата берді. Жігіттер абыр-жабыр атқа қонды.</w:t>
        <w:br/>
        <w:t>Қәлен қатын, балалардың көшін құм ішіне қалыңдап</w:t>
        <w:br/>
        <w:t>кіре беріндер деп әмір етті де, қол астындағы жігіттерді</w:t>
        <w:br/>
        <w:t>екіге бөлді. Бір мың жігітке ұзын қараны мың -басы ғып</w:t>
        <w:br/>
        <w:t>тағайындап, тез аттандырып жіберді. Олар құм шетіне</w:t>
        <w:br/>
        <w:t>жау әскерінен бұрын жетіп, ірі нар шоқалақтардың тач</w:t>
        <w:br/>
        <w:t>248</w:t>
        <w:br/>
        <w:t>БАЯВ0өлЭкал ІафДайеемес, бұл өзі атқа да тақымын тез үйретіп алып</w:t>
        <w:br/>
        <w:t>еді. )</w:t>
        <w:br/>
        <w:t>-- Маңдайымдағы жалғыз қызымды берсем де, мені</w:t>
        <w:br/>
        <w:t>мақтамайтыныңды білем,- деді ол.</w:t>
        <w:br/>
        <w:t>-- Ойбай, ене-ау, сені сыртыңнан тек мақтап..</w:t>
        <w:br/>
        <w:t>-- Жа, жетер! Әй, батыр қайным, мына халқыңның</w:t>
        <w:br/>
        <w:t>күйі тайып барады. Суы бар жерге тоқтамасаң болмас.»</w:t>
        <w:br/>
        <w:t>х-- Құдық енді онша қашық емес,</w:t>
        <w:br/>
        <w:t>-- Шөлден кісі өлмейді. Аштық өтіп барады.</w:t>
        <w:br/>
        <w:t>-- Шүкір, көже-быламық бар еді ғой?</w:t>
        <w:br/>
        <w:t>-- Ой, қайным-ай! Сенікі батыр аңқау дегеннің кебі</w:t>
        <w:br/>
        <w:t>ғой. Ашығып жүрген кісі ара-тұрада болмаса шикілі-</w:t>
        <w:br/>
        <w:t>пісілі бір-бір қызылдап алмағасын күбі болмаса. Құдай</w:t>
        <w:br/>
        <w:t>оңдап, әзір, әйтеуір жаудың бетін арман қаратып жүр.</w:t>
        <w:br/>
        <w:t>ғой. Егер, жазатайым, жабындыдан жау шықты бар-ау,</w:t>
        <w:br/>
        <w:t>мына соңыңа ерген кісілеріңнің ішінен қайрат қып қар-</w:t>
        <w:br/>
        <w:t>сы тұратын бір жігіт табылмайды.</w:t>
        <w:br/>
        <w:t>Мөңке Қарақатынның астындағы семіз биеге көз</w:t>
        <w:br/>
        <w:t>қиығын тастап, мырс-мырс күлді:</w:t>
        <w:br/>
        <w:t>-- Үюлі еттің үстінде отырсың ғой.</w:t>
        <w:br/>
        <w:t>-- Осы шірікке қыз беріп жүрген мен оңбаймын.</w:t>
      </w:r>
    </w:p>
    <w:p>
      <w:r>
        <w:t>«Ілгергі жақта кетіп бара жатқан кісілер кенет абыр-</w:t>
        <w:br/>
        <w:t>жабыр болды да қалды. Аттысы атын, түйелісі түйесін</w:t>
        <w:br/>
        <w:t>борбайлап, бір-біріне дауыстап ілгері қарай ұмар-жұзч</w:t>
        <w:br/>
        <w:t>мар ұмтылды. Кәлен мен Мөңке аң-таң боп тұрды да,</w:t>
        <w:br/>
        <w:t>аттарын қиқулап желіп келсе, бұл кезде көштің алды</w:t>
        <w:br/>
        <w:t>ылдиға құлапты. Жал-жал болған нар .шоқалақтардың</w:t>
        <w:br/>
        <w:t>ортасында кең алқап көсіліп жатты. Қыруар мал көгін</w:t>
        <w:br/>
        <w:t>таптап тастаған төрт құдыққа кісі-қара үйме-жүйме</w:t>
        <w:br/>
        <w:t>боп қапты. Шаң-шүң дауыс. Қап-қара боп түтігіп кет-</w:t>
        <w:br/>
        <w:t>кен кісілер құдықтан шыққан шелекке тұс-тұстан қол</w:t>
        <w:br/>
        <w:t>созып таласып жатыр. Мұздай суды мейірі қаңғанша</w:t>
        <w:br/>
        <w:t>ішіп, ал қайсібірі беті-қолын жуып, үстіне құйып жатыр,</w:t>
        <w:br/>
        <w:t>Қәлен кезерген ернін жалдады. Тісіне топырақ қы-</w:t>
        <w:br/>
        <w:t>шыр-қышыр тиді.:Кенезесі кеуіп бара жатса да сыр бер-</w:t>
        <w:br/>
        <w:t>меуге тырысып құдыққа көз салмады. Астауға ұмтыл-</w:t>
        <w:br/>
        <w:t>ған торы аттың да тізгінін тартып . алды. Ала жаздай</w:t>
        <w:br/>
        <w:t>ауыл жайлаған өңірде тіс тиер шөп қалмаған. Шаңда-</w:t>
        <w:br/>
        <w:t>ғы шыққан сары жұрт. Алайда құдығы, суы болған соң</w:t>
        <w:br/>
        <w:t>Қәлен бүгін осы араға тоқтап, қатын, балаларға Тыныс</w:t>
        <w:br/>
        <w:t>беріп; көлік белін суытып алғысы келді,</w:t>
        <w:br/>
        <w:t>249</w:t>
        <w:br/>
        <w:t>мамөлэка 1:1 895ҒЙ тірлігімізді де беріп отырмыз. Сен бастасаң”</w:t>
        <w:br/>
        <w:t>осы жігіттер отқа түсуге де -әзір. Тек не істесең де алдын</w:t>
        <w:br/>
        <w:t>ала бізге айтып... бұрынғылар айтқан ғой, ақылдасып</w:t>
        <w:br/>
        <w:t>пішкен тон...</w:t>
        <w:br/>
        <w:t>-- Тон? Ол қай тон?</w:t>
        <w:br/>
        <w:t>-- Жоқ, тон болғанда... бұрынғы ата-бабаларымыз</w:t>
        <w:br/>
        <w:t>айтыпты ғой. «Ақылдасып Шпітпкен тон келте болмайды»</w:t>
        <w:br/>
        <w:t>деп. |</w:t>
        <w:br/>
        <w:t>Кәлен ішінен әр елдің осындай бір-бір етек басары</w:t>
        <w:br/>
        <w:t>болады деп ойлады. Қасындағы жігітке рай бермей, ұз«</w:t>
        <w:br/>
        <w:t>ын торы атқа тақым қысын қатты сыдырып суырылып</w:t>
        <w:br/>
        <w:t>шығып алға түсті. Осыдан ол. торы аттың басын жаз</w:t>
        <w:br/>
        <w:t>бойы жаңағы үш ауыл жайлаған жұртқа келгенде ғана</w:t>
        <w:br/>
        <w:t>тартты. Осы арада бұлар күн ыстығы қайтқанша болды</w:t>
        <w:br/>
        <w:t>Қәлен бір жігітті болыс аулына астыртын жіберіп алды,</w:t>
        <w:br/>
        <w:t>Ауыл іргесіндегі көл табанға жылма-жыл қар суын то-</w:t>
        <w:br/>
        <w:t>ғандап қақ іркілетін. Өріске өз аяғынан жайылып барып</w:t>
        <w:br/>
        <w:t>қайтқан Абыралыға қараған үлкен ауылдың ірі қарала</w:t>
        <w:br/>
        <w:t>ры жаз ортасы ауғанша осы қақтан су ішетін. Түс ауа</w:t>
        <w:br/>
        <w:t>оралған жігіт жүзден астам солдат осы көл табанның</w:t>
        <w:br/>
        <w:t>көк құрақ өскен салқын сабатында шатыр тігіп жатқа-</w:t>
        <w:br/>
        <w:t>нын айтып келді, Бәрінде бесатар. Қылыш асынған, Екі</w:t>
        <w:br/>
        <w:t>зеңбірегі бар.</w:t>
        <w:br/>
        <w:t>Бұны есіткенде жігіттер су сепкендей боп желігі ба-</w:t>
        <w:br/>
        <w:t>сыла қалды. Әркім өз ойымен оңашаланып аласа бұта</w:t>
        <w:br/>
        <w:t>баурындағы көлеңкеге басын тығып жатыр. Қайсы бірі</w:t>
        <w:br/>
        <w:t>тізгінінен тұқыртып ұстап отырған ат бауырындағы кө-</w:t>
        <w:br/>
        <w:t>леңкеге тығылып апты. Қәленнің де көңіліне күдік ен-</w:t>
        <w:br/>
        <w:t>ді. Бұрын не көрсе де жапан түзде жалғыз жортатын,</w:t>
        <w:br/>
        <w:t>Енді қазір қоластында жүздеген кісі бар...</w:t>
        <w:br/>
        <w:t>Қүн қызарып батып бара жатқанда Қален жігіттерді</w:t>
      </w:r>
    </w:p>
    <w:p>
      <w:r>
        <w:t>көтеріп, тегіс атқа қонды. Бір жан тіл қатқан жоқ. Қүн-</w:t>
        <w:br/>
        <w:t>дізгі тоғы басылып, баурын тартып алған аттар кешкі</w:t>
        <w:br/>
        <w:t>қоңыр салқында төрт аяғы денесін ауырламай ширақ</w:t>
        <w:br/>
        <w:t>басып, жортып келеді. Ел орынға тегіс отырды-ау деген</w:t>
        <w:br/>
        <w:t>кезде қатты жорытқан қол болыс ауылының төменгі</w:t>
        <w:br/>
        <w:t>жағындағы терең сайға ілікті. Кәден аттан түсті. Айыл</w:t>
        <w:br/>
        <w:t>тартпасын тартты. Мылтығы бар жігіттерді қасына ша»</w:t>
        <w:br/>
        <w:t>қырып ап, соңымнан қалмай еріп отырыңдар деп әмір”</w:t>
        <w:br/>
        <w:t>етті. Сай бойымен шұбырып келеді, шөп арасынан ше-</w:t>
        <w:br/>
        <w:t>гіртке шырылдайды, ілгергі жақтан түрген иттің даусы</w:t>
        <w:br/>
        <w:t>естіледі. Қәлен көзін үнемі алдына тігіп, ат жалына ең-</w:t>
        <w:br/>
        <w:t>кейіп алған. Үзеңгі алқымына сақалатып сұғып. жібер»</w:t>
        <w:br/>
        <w:t>ген қара былғары етіктің қонышына салқын шөп басы”</w:t>
        <w:br/>
        <w:t>230</w:t>
        <w:br/>
        <w:t>каақЫЖыатабтайрбойь шымыртып- алған. «Осы шіркіндер неге</w:t>
        <w:br/>
        <w:t>үндемейді? Тілі байланып қалған ба?» --деп ойлады</w:t>
        <w:br/>
        <w:t>Қәлен.</w:t>
        <w:br/>
        <w:t>Ат үстіндегі ұзақ-ұзақ жортуылда бір сәрі. Кейде бү</w:t>
        <w:br/>
        <w:t>лардың тұла бойы түп-түгел терге малшынып, қос бүй</w:t>
        <w:br/>
        <w:t>рін ырс-ырс соққан аттарды тынықтырып алғысы кеп,</w:t>
        <w:br/>
        <w:t>кейінгі жақтағы бір төбеге қарауыл қойып, азды-кем</w:t>
        <w:br/>
        <w:t>аялдайтын кезі болады. Кәлен қырбық бұта баурыңдагы</w:t>
        <w:br/>
        <w:t>болар-болмас қана көлеңкеге басын бере қисайыл жата-</w:t>
        <w:br/>
        <w:t>ды да көз қиығын жігіттерге тастайды. Жігіттер әр кез-</w:t>
        <w:br/>
        <w:t>дегідей үн-түнсіз жүріп ат арқасынан ерді алады. Мал-</w:t>
        <w:br/>
        <w:t>шынған терліктің су-су бетін жогары қаратып қауқигған</w:t>
        <w:br/>
        <w:t>бір бұтаға жая салады. Сонан соң уысын толтырып шөл</w:t>
        <w:br/>
        <w:t>жұлып алады да терлік астында тер қатып ақсортақта-</w:t>
        <w:br/>
        <w:t>нып тұрған қос бүйірі мен қолтығын, омырауын осқы-</w:t>
        <w:br/>
        <w:t>лап ысып-ысып жібереді. Сонан кейін ғана қоржын тү-</w:t>
        <w:br/>
        <w:t>бінен сақырлап қатқан құрт алып, аузына сап ұрты</w:t>
        <w:br/>
        <w:t>бұлтылдан, төмен қарап сазарады да отырады. Бұларға</w:t>
        <w:br/>
        <w:t>не болды? Неге үнсіз сазарады? Әлде арғы жағында ре-</w:t>
        <w:br/>
        <w:t>ніш бар ма? Ондай жағдайда ойдан, қырдан жиналған</w:t>
        <w:br/>
        <w:t>осынша кісінің ішінен бұған тіке қарап тұрып тура ай-</w:t>
        <w:br/>
        <w:t>тып, тілдірін түсетін қасқыр бет бір жігіт табылмағаны</w:t>
        <w:br/>
        <w:t>ма? Өтпейтін пышақтай тобан аяқ, түйте мінезден жа-</w:t>
        <w:br/>
        <w:t>ман не бар.</w:t>
        <w:br/>
        <w:t>Не әлде осы жүрт қасқырдан қашқан сұр көжектей</w:t>
        <w:br/>
        <w:t>жан сауғалап жоси беруден жалықты ма? Қәлен мырс</w:t>
        <w:br/>
        <w:t>етіп күліп жіберді. Төмен қарап үн-түнсіз тұнжырап ал-</w:t>
        <w:br/>
        <w:t>ған жігіттерге бұл енді қыжылсыз күле қарады. Қенет</w:t>
        <w:br/>
        <w:t>ол өзінің әне бір заман түзу кездегі ерлігіне басып, Ба-</w:t>
        <w:br/>
        <w:t>тақтың Сарысының Жармола түрмесінен оралып келе</w:t>
        <w:br/>
        <w:t>жатқанда айтқан асқақ әнін ашы дауысқа салып, қазір</w:t>
        <w:br/>
        <w:t>тап осы арада, осы мына ұнжұрғасы түсіп кеткен ішикі</w:t>
        <w:br/>
        <w:t>өкпедей жігерсіз жасық енеңді ұрайындардың алдында</w:t>
        <w:br/>
        <w:t>айқайға басып жібергісі кеп кетті. Қашаннан бері бұның</w:t>
        <w:br/>
        <w:t>өзінің де зығыры қайнап, түгі сыртына теуіп түтігіп ал-</w:t>
        <w:br/>
        <w:t>ған қара бұжыр бетіне тап жаңағы тұста &lt;айқы мазақ</w:t>
        <w:br/>
        <w:t>күлкі сәл ғана жылылық беріп тепсініп қалды. Ін түбін-</w:t>
        <w:br/>
        <w:t>“де әріде жылтыраған жылан көздің жанарында әлгі.</w:t>
        <w:br/>
        <w:t>ұшқын тұтана түсті де, тез өшті. Жалбыраған қабақ</w:t>
        <w:br/>
        <w:t>қайта жабылып, түнеріп кетті.</w:t>
      </w:r>
    </w:p>
    <w:p>
      <w:r>
        <w:t>Қәлен тізесіне тіреген қамшы сабына маңдайын: сүй-</w:t>
        <w:br/>
        <w:t>еп қалғып кетті. Қуғынға түскелі бір рет бел шешіп</w:t>
        <w:br/>
        <w:t>қаннен-қаперсіз жатпаған соң бұл осы күні құс ұйқыла-</w:t>
        <w:br/>
        <w:t>нып алды. Қөзін жұмып қайта ашса тұла бойы сергіп</w:t>
        <w:br/>
        <w:t>995</w:t>
        <w:br/>
        <w:t>ЕХ18.09.1Экал 1кап 1-44: раде 260</w:t>
        <w:br/>
        <w:t>Екінші кітап</w:t>
        <w:br/>
        <w:t>СЕРГЕЛДЕҢ</w:t>
        <w:br/>
        <w:t>Болалолажал Мк 215889 Ол Қәленді оязға тірілей апарғанның тиімді</w:t>
        <w:br/>
        <w:t>боларын біліп: -- Тоқтатыңдар бассыздықты. Бұл үкімет</w:t>
        <w:br/>
        <w:t>алдында қылмысты адам,-- деді. Жұрт жым бола қалды.</w:t>
        <w:br/>
        <w:t>Торшолақ бала сол бойда Қәленді қарулы күзетпен қа-</w:t>
        <w:br/>
        <w:t>лаға айдатып жіберді. Қәлен өзін өлтіре сабап жатқанда</w:t>
        <w:br/>
        <w:t>да қыңқ етпеді. Тіл қатпады да. «Жер түбіне айдасаңдар</w:t>
        <w:br/>
        <w:t>да, ажал жетпей өлмеспіз. Болат қанжар бір күні қап</w:t>
        <w:br/>
        <w:t>түбін жарып шығар. Сендермен сонда... сөйлесерміз!»--</w:t>
        <w:br/>
        <w:t>деп ойлап, қанына қарайып кетті.</w:t>
        <w:br/>
        <w:t>ЕЗ.,18.09.13Жал ГЖал 1-14 раде 261</w:t>
        <w:br/>
        <w:t>Бірінші: бөлім</w:t>
        <w:br/>
        <w:t>1.</w:t>
        <w:br/>
        <w:t>) Жалғыз түйелі шблақ көш күн кештете Қөлқораны!</w:t>
        <w:br/>
        <w:t>құлауына ілікті.</w:t>
        <w:br/>
        <w:t>-&lt; Ауыл! | і 20 )</w:t>
        <w:br/>
        <w:t>-Э Ауыл!.. Ауыл көрінді----деп түйе -үстіндегілер Шу</w:t>
        <w:br/>
        <w:t>дап қоя берді. /. 2 22</w:t>
        <w:br/>
        <w:t>Түйе жаңында екі келіншек, екі жігіт жаяу-жалпы.</w:t>
        <w:br/>
        <w:t>дап келе жатқан-ды. -Оқшау хабарға олар: да еңсесін</w:t>
        <w:br/>
        <w:t>тіктеп елеңдесіп қалды.</w:t>
        <w:br/>
        <w:t>-- Ауыл дейсің бе? Алыс паз</w:t>
        <w:br/>
        <w:t>21.ғ- Маңайынан қара-құра көріне ме?</w:t>
        <w:br/>
        <w:t>2-- Жайылып. жүрген мал көп. Бай ауыл болу керек.</w:t>
        <w:br/>
        <w:t>%-- Е, ендеше құдай берді! Адаспай, дәл келген</w:t>
        <w:br/>
        <w:t>екенбіз. .</w:t>
        <w:br/>
        <w:t>- Мынау соның аулы Деп ойлайсың ба? Ол өзі мал-</w:t>
        <w:br/>
        <w:t>ды жігіт пе еді? 2-0</w:t>
        <w:br/>
        <w:t>-- Ойбай, малды. Тоғы шайқалмаған жігіт қой. То-</w:t>
        <w:br/>
        <w:t>рі-терсек жияды, табыскер. Жарыхтық, жері де жақсы</w:t>
        <w:br/>
        <w:t>екен, Әй, Қалау, байқайсың ба, ана қарашы, ала бота-</w:t>
        <w:br/>
        <w:t>сы,.ашылық бораңы кілк- кілк етеді. Нағыз түйе ұстай:</w:t>
        <w:br/>
        <w:t>тын жер екен! |</w:t>
        <w:br/>
        <w:t>-- Қазаны қандай екен иттің? Тойғызса болар еді?..</w:t>
        <w:br/>
        <w:t>-- Тіл тигізбе...</w:t>
        <w:br/>
        <w:t>-- Ой, енесін... асқа тойғызба болды.</w:t>
        <w:br/>
        <w:t>-- Не көрініпті... )</w:t>
        <w:br/>
        <w:t>Екеуінің де қасы, кірпігі шаң. Жақ жүндері үрпиіп</w:t>
        <w:br/>
        <w:t>кеткен. Ылдйға құларда жұлығынан шұлғауы шыққан</w:t>
      </w:r>
    </w:p>
    <w:p>
      <w:r>
        <w:t>жаман қайыс етікпен (баурайдағы бор бас кебірді” бүр"</w:t>
        <w:br/>
        <w:t>қылдатып, сырғанақтап басып, сөйлей түсті. Әсіресе,</w:t>
        <w:br/>
        <w:t>иықты, ірі қара жігіт ауыл қарасын көргелі жағы бір</w:t>
        <w:br/>
        <w:t>тынбады. Мына елдің жері; суы, шөбінің реңі. жайында</w:t>
        <w:br/>
        <w:t>о</w:t>
        <w:br/>
        <w:t>ЕАЛ8-бөлЭКал “жап іҚажен бір жанга көз салмады. Кұүп-құрғақ стілі тас</w:t>
        <w:br/>
        <w:t>қайрақтай таңдайына түрпідей тиеді. Жұтынғанда тісі-</w:t>
        <w:br/>
        <w:t>нің арасына тұрып қалған топырақ қышырлап, бұжыр</w:t>
        <w:br/>
        <w:t>қара беті тыжырынып кетті.</w:t>
        <w:br/>
        <w:t>-- Сау болыңдар! Біздің қатынға көз қырынды сала</w:t>
        <w:br/>
        <w:t>жүр,-- деді де, Қәлен ақ арғымаққа асықпай мінді.</w:t>
        <w:br/>
        <w:t>-- Жарқыным, жөніңді ұқтыршы, қайда барасың? -</w:t>
        <w:br/>
        <w:t>деді Мөңке.</w:t>
        <w:br/>
        <w:t>-- Мені кәйтесің. Мен де осы даланың жонында жо</w:t>
        <w:br/>
        <w:t>рытқан жаралы бір бөрісі...</w:t>
        <w:br/>
        <w:t>-- Тым құрыса жөніңді айтып...</w:t>
        <w:br/>
        <w:t>Қәлен ақ арғымақты тартып қап, шаба жөнелді. Қы-</w:t>
        <w:br/>
        <w:t>зарып батқан күн сәулесінің соңғы жарығы сонау батыс</w:t>
        <w:br/>
        <w:t>бетте шоғырланған қап-қара бұлттың бауырын алаулап,</w:t>
        <w:br/>
        <w:t>қызыл қоңырланып жарқылдап тұр. Жалғыз аттың маң-</w:t>
        <w:br/>
        <w:t>дайын осы жаққа туралап, көз ұшында құйындай жо-</w:t>
        <w:br/>
        <w:t>сылтып бара жатты. «Ай, әттегене-ай, ашумен барып</w:t>
        <w:br/>
        <w:t>арнаға жығылмаса кәйтсін» ,-- деді Мөңке ішінен. Сонан</w:t>
        <w:br/>
        <w:t>соң ол үнсіз тұнжырап қалған кісілердің өңіне жағалай</w:t>
        <w:br/>
        <w:t>қарап өтті. Осы топтың ішіндегі ендігі қалған кісілердің</w:t>
        <w:br/>
        <w:t>өзінен аруақтысы жоқ екенің сезгендей, жанында түр-</w:t>
        <w:br/>
        <w:t>ған екі.жас жігітке иек қақты:</w:t>
        <w:br/>
        <w:t>-- Құдыққа түсіңдер!</w:t>
        <w:br/>
        <w:t>ХХХП</w:t>
        <w:br/>
        <w:t>Дала қуаң. Шөп қурап, сидаң тартқан. Кешегі күні</w:t>
        <w:br/>
        <w:t>жұрттың бәрін есеңгіретіп кеткен лаңда ел табаны ау-</w:t>
        <w:br/>
        <w:t>май ұзақ отырып қалған жайлау, бұл шақта сары жұрт</w:t>
        <w:br/>
        <w:t>боп, шаңдағы шығып жатыр. Қүн шырадай тынық. Леп</w:t>
        <w:br/>
        <w:t>жоқ. Тас төбеге келген күн шақырайып тесіп барады.</w:t>
        <w:br/>
        <w:t>Мал тұяғы таптап, тозаңы шыққан төбе баурайында қаз</w:t>
        <w:br/>
        <w:t>раша үйлер қалқияды. Олар да аба тастай мелшиіп,</w:t>
        <w:br/>
        <w:t>үнсіз шөгіп қапты. Қедей ауылдан екі дауыстай әрегірек-</w:t>
        <w:br/>
        <w:t>те Ақшилі табанында ақ үзікті, ақ ауылдар шаңқияды.</w:t>
        <w:br/>
        <w:t>Өзгелерден оқшау қонған үш ақ үйдің түндігі тегіс жа:</w:t>
        <w:br/>
        <w:t>бық. Есіктері түсірулі. Тыста тірі жан жоқ. Тек шеткі</w:t>
        <w:br/>
        <w:t>үйдің көлеңкесінде төрт көз қара төбет жатыр. Қызыл</w:t>
        <w:br/>
        <w:t>тілі салақтап кеткен. Сілекейі сорғалап, өкпесін ентіге со-</w:t>
        <w:br/>
        <w:t>ғып, ырс-ырс дем алады. Түске тарта иттің сілесі қатты.</w:t>
        <w:br/>
        <w:t>Қүн түскен бөксесін қайда тығарын білмей, көлеңкеге</w:t>
        <w:br/>
        <w:t>қарай созылып, үй іргесіне тығыла түсті.</w:t>
        <w:br/>
        <w:t>Оқта-текте сары сона мен бөгелек соғады. Бұл да</w:t>
        <w:br/>
        <w:t>950</w:t>
      </w:r>
    </w:p>
    <w:p>
      <w:r>
        <w:t>ЕАЛВ.09,19кап тш п 154 раде,250</w:t>
        <w:br/>
        <w:t>“Жау беті қайтқан бойда Қәлен өлгендердің денесін</w:t>
        <w:br/>
        <w:t>атқа рер таса-тасаны бетке ұстап тайып тұрды. Құм</w:t>
        <w:br/>
        <w:t>ішінде қалдырып кеткен көшке келе сала қатын-балайы</w:t>
        <w:br/>
        <w:t>тез көтеріп, бір күн, бір түн қашты. Адамдар мен-аттар,</w:t>
        <w:br/>
        <w:t>түйелер қаталап шөлдеп бара жатқан.соң -бұлар осы</w:t>
        <w:br/>
        <w:t>араға амалсыз тоқтап еді.</w:t>
        <w:br/>
        <w:t>Шалдар үңрейген құдыққа қайта-қайта мойын созын:</w:t>
        <w:br/>
        <w:t>-- Әй, су шыққан жоқ па? -- деп қалды.</w:t>
        <w:br/>
        <w:t>-- Жақ. Бірақ топырақта ылғал молайды.</w:t>
        <w:br/>
        <w:t>---Шаршадыңдар ма?</w:t>
        <w:br/>
        <w:t>-- Әліміз бітті.</w:t>
        <w:br/>
        <w:t>-- Ендеше шығыңдар. Қәне, қайсың түсесің, кімнің</w:t>
        <w:br/>
        <w:t>кезегі? Бол! Тез!</w:t>
        <w:br/>
        <w:t>Құдық басына Қәлен келді. Жетегіндегі:ақ арғымақ</w:t>
        <w:br/>
        <w:t>оқыранып, тізгінін созып барып ылғал топырақты піске-</w:t>
        <w:br/>
        <w:t>ді. Шалдар жүдеу жүзін жоғары көтерді. Қәленге; бәрі</w:t>
        <w:br/>
        <w:t>бет бұрды.</w:t>
        <w:br/>
        <w:t>-- Шырағым, біз қажыдық. Қатын, баланы шула-</w:t>
        <w:br/>
        <w:t>тып, аттың жалы, атанның қомында өтіп жатқан өмір-</w:t>
        <w:br/>
        <w:t>ден ақ иық болдық.</w:t>
        <w:br/>
        <w:t>-- .Райдан қайталық.</w:t>
        <w:br/>
        <w:t>-- Иілген басты қылыш.кеспес деген. Жаздың-жа»</w:t>
        <w:br/>
        <w:t>ңылдық деп кешірім сұрасақ, орыс патшасы осынша,ха-</w:t>
        <w:br/>
        <w:t>лықтың қайсы бірін қырар дейсің.</w:t>
        <w:br/>
        <w:t>-- Жөң: сөз. Бұл осы тұрған бәріміздің. ойымыз.</w:t>
        <w:br/>
        <w:t>Кәлен байқап тұр: шалдардың ішінде жалғыз Мөңке</w:t>
        <w:br/>
        <w:t>ғана үндемеді.</w:t>
        <w:br/>
        <w:t>2- Сен не дейсің? .</w:t>
        <w:br/>
        <w:t>-- Мен не дейін. Қісі басқа түспегенсін білмейді</w:t>
        <w:br/>
        <w:t>екен гой. Қазақ. жері кең болганымен, соңыңа біреу.</w:t>
        <w:br/>
        <w:t>түссе тығылатын тесік табылмай “қалады екен. 2.</w:t>
        <w:br/>
        <w:t>-- Апыр-ай де. Аспан аядай, жер тебегіндей боп.</w:t>
        <w:br/>
        <w:t>кетті-ау. )</w:t>
        <w:br/>
        <w:t>-- Ойланатын кез жетті. Орысты жеңе алмаймыз..</w:t>
        <w:br/>
        <w:t>Қашанда көп қорқытқан, терең батырған.</w:t>
        <w:br/>
        <w:t>-- Жә, жарайды! Бұл шіркіндерді күшпен алам деп</w:t>
        <w:br/>
        <w:t>жүрген кім бар. Біздікі тек әншейін алқымына пышақ</w:t>
        <w:br/>
        <w:t>таяғапда тұяқ серіпкендей гана ғой. Қайтпек керек. Біз-</w:t>
        <w:br/>
        <w:t>дің қатынға...-- дей түсті.де, Кәлен тоқтап қалды. Жал-</w:t>
        <w:br/>
        <w:t>ғыз. баланың.жауда. қалганын есіткенде сорлы-ана есі-</w:t>
        <w:br/>
        <w:t>пен танып, шәгіп жатқан түйенің мойнына құлай .кеткен-</w:t>
        <w:br/>
        <w:t>ді. Сонан бері кіресілі- шығасылы есі бар. Кешкенде қор-</w:t>
        <w:br/>
        <w:t>шаулы- түйе үстінде екі қатын екі жағынан сүйемелеп</w:t>
      </w:r>
    </w:p>
    <w:p>
      <w:r>
        <w:t>отырады.</w:t>
        <w:br/>
        <w:t>949.</w:t>
        <w:br/>
        <w:t>ЕлмоөлЭЖал (941 64998 6лдің ұзын екенін білетін. “Бұрын, бірақ көңіл</w:t>
        <w:br/>
        <w:t>өсіңкі жігіт: «Қайтер дейсің, төсек теңестіреді ғой»,--</w:t>
        <w:br/>
        <w:t>деп өзін-өзі алдарқатып жүрген-ді, Енді, міне... өзі” ауа-</w:t>
        <w:br/>
        <w:t>жанып жүрген келіншекке төсекте кездеспей, төскейде</w:t>
        <w:br/>
        <w:t>кездесіп діңкесі құрып тұр.</w:t>
        <w:br/>
        <w:t>-- Мырза жігіт, мен енді кетейін.</w:t>
        <w:br/>
        <w:t>Торшолақ бала сасыңқырап қалды.</w:t>
        <w:br/>
        <w:t>-- Қой, неге асықтың? Қел... кел отырайық.</w:t>
        <w:br/>
        <w:t>Келіншек жігіт ырқына көне қоймай, қылымсып,</w:t>
        <w:br/>
        <w:t>тартыншақтап тұрғанда, аттың пысқырған дыбысы ес-</w:t>
        <w:br/>
        <w:t>тілді. Екеуі бірдей жалт қарады. Сай бойымен ұрланып</w:t>
        <w:br/>
        <w:t>келе жатқан салт атты алғашқы сәтте Алдаберген секіл-</w:t>
        <w:br/>
        <w:t>деніп кетті. Ақ тоқалдың көзі- атыздай болды. Торшолақ</w:t>
        <w:br/>
        <w:t>бала тал арасынан созылып қарай түсті де, бұға қойды.</w:t>
        <w:br/>
        <w:t>Бұта түбінде дір- дір етіп, бұғып отырған ақ тоқалға же-</w:t>
        <w:br/>
        <w:t>тіп келді. )</w:t>
        <w:br/>
        <w:t>-- Құрыдық...-- деді ол сыбырлап.</w:t>
        <w:br/>
        <w:t>-- Біздің шал ма?</w:t>
        <w:br/>
        <w:t>-- Жоқ, жоқ.”</w:t>
        <w:br/>
        <w:t>- Енді кім?</w:t>
        <w:br/>
        <w:t>-- Қә-кә-лен..</w:t>
        <w:br/>
        <w:t>-- Қой, ол ұры Қарақалпақ асып кеткен жоқ па?</w:t>
        <w:br/>
        <w:t>-- Анық... анық сол. Екі тізесі аттың екі құлағын</w:t>
        <w:br/>
        <w:t>қағады. Енді... енді қайттім? .</w:t>
        <w:br/>
        <w:t>Ақ тоқал аяқ астынан көңілденіп сала берді.</w:t>
        <w:br/>
        <w:t>-- Қәлен дейсің бе? Екі тізесі аттың екі құлағын қа-</w:t>
        <w:br/>
        <w:t>ғады дейсің бе? -- Деді, бұл кезде бойы үйреніп қалған</w:t>
        <w:br/>
        <w:t>жігітті сықақтап күліп. і</w:t>
        <w:br/>
        <w:t>Торшолақ бала келіншектің әзілін аңғармай қауқа-</w:t>
        <w:br/>
        <w:t>рынан айрылып қалш-қалш етіп тұр.</w:t>
        <w:br/>
        <w:t>-- Мені... мені өлтіреді. Енді пе істедім? Қайда тығы-</w:t>
        <w:br/>
        <w:t>лам? -- деп сасқалақтай бергесін, ақ тоқал:</w:t>
        <w:br/>
        <w:t>-- Өзіңнің шыққан жерің ғой. Қел, мында тығыла</w:t>
        <w:br/>
        <w:t>той,- деп күліп, көйлегінің етегін көтере қойды.</w:t>
        <w:br/>
        <w:t>Кәлен бұлардың тұсынан өтіңкіреп барып, аттан тү-</w:t>
        <w:br/>
        <w:t>сіп әуелі айыл-тартпасын тартып алды. Соңан кейін кө-</w:t>
        <w:br/>
        <w:t>галда отырған бай ауылға бойлап қарады да, ақ арғыч</w:t>
        <w:br/>
        <w:t>маққа ырғып мінді. бай бойымен ұрланып кеп, үлкен</w:t>
        <w:br/>
        <w:t>ақ үйге жабындының астынан, қысқа мойыннан ұмтыз</w:t>
        <w:br/>
        <w:t>лып еді. Ең әуелі оны Қаратаздың бәйбішесі көріп, ішке</w:t>
      </w:r>
    </w:p>
    <w:p>
      <w:r>
        <w:t>кіруге ғана шамасы келді. Тілі күрмеліп, өңі қуарып;</w:t>
        <w:br/>
        <w:t>жүкке арқасын. сүйей. құлады. Тәңірберген жабықтан</w:t>
        <w:br/>
        <w:t>сығалап түсі бұзылығ: кетті,</w:t>
        <w:br/>
        <w:t>955.</w:t>
        <w:br/>
        <w:t>БРЕСТ ШАРА 254</w:t>
        <w:br/>
        <w:t>“аспанға Жарай ”ашандап,; қос езуінен: көбік ағып, быр-</w:t>
        <w:br/>
        <w:t>ырады да қалды: Бәйбіше шыңғырып жіберді.</w:t>
        <w:br/>
        <w:t>Жолаушы қолының қанын болыстың омырауына-бір</w:t>
        <w:br/>
        <w:t>үйкеп сүртіп алды да, ытқып сыртқа шықты. Ұрыпып</w:t>
        <w:br/>
        <w:t>- тұрған ат тізгінін шеше берген-ді.</w:t>
        <w:br/>
        <w:t>-- Әй, Қәлен!. Жарқыным, жөнінді ұқтыршы, неғып</w:t>
        <w:br/>
        <w:t>жүрсің? -- деді Алдаберген софы. Ол інісінің үйінен шар</w:t>
        <w:br/>
        <w:t>ете қалған әйел дауысын естіп, тізесі дірілдеп, аяғын</w:t>
        <w:br/>
        <w:t>баса алмай тұр еді. ; ;</w:t>
        <w:br/>
        <w:t>-- Есеп айырысып жүрмін, ақсақал,- деді Қәлен.</w:t>
        <w:br/>
        <w:t>Осыдан артық тіл қатпады. Үзеңгіге аяғын салып жат-</w:t>
        <w:br/>
        <w:t>пай, баяғы ұрлық қып жүрген кездегі үйреншікті машы-</w:t>
        <w:br/>
        <w:t>ғына басып ақ арғымақтың арқасына бір-ақ ырғыды.</w:t>
        <w:br/>
        <w:t>Сол бойда ағындап ала- жөнелген аттың басын былайы-</w:t>
        <w:br/>
        <w:t>рақ ұзап шыққасын тежеді. Бұл ауылдың белдеуінде ақ</w:t>
        <w:br/>
        <w:t>арғымаққа жететін дәмелі ат жоқ. Және :бір-жар кісі</w:t>
        <w:br/>
        <w:t>“бұны түсірем деп дәме қылмайды. Қөп қуғыншы сайла-</w:t>
        <w:br/>
        <w:t>нып. шығам дегенше, ел шетінен ұзап кетері даусыз. Қә-</w:t>
        <w:br/>
        <w:t>&lt;лен артынан шыққан айқай-ойбайға қарамай, сыдыра</w:t>
        <w:br/>
        <w:t>шоқытып тарта берді.</w:t>
        <w:br/>
        <w:t>хх |</w:t>
        <w:br/>
        <w:t>Кеөгалға көсіле қонған бай ауылы көңілді. Жұмырт-</w:t>
        <w:br/>
        <w:t>қадай-ақ үйлердің ең үлкені -- Тәңірбергеннің үйіне</w:t>
        <w:br/>
        <w:t>жұрт жиналып жатыр. Ояздан келген кадірлі қонаққа</w:t>
        <w:br/>
        <w:t>сәлем беруге асық. Үйге сыймаған жүрт іргеден сығаз</w:t>
        <w:br/>
        <w:t>“лай бастады. Қонақ жігіт көбіне Тәңірбергенмен жідесінң</w:t>
        <w:br/>
        <w:t>ауыл-аймағының амандығын сұрап отыр.</w:t>
        <w:br/>
        <w:t>Тәңірберген нығыз. Қазір тасы өрге домалап тұрған</w:t>
        <w:br/>
        <w:t>шағы. Қастасқан жауының бәрін құртты: Еламан, Рай</w:t>
        <w:br/>
        <w:t>Әскерде; Қәленнің қолға: түскен” баласын қарулы күзет-</w:t>
        <w:br/>
        <w:t>-мен қалаға айдатып жіберді. Оны да ел жатқасын істеді.</w:t>
        <w:br/>
        <w:t>Сондықтан өзінен басқа бір жан білмей қалды. Ал Қа-</w:t>
        <w:br/>
        <w:t>лен басын қайттап жүр. Рас, ол кісі.мойнында кегін жіз</w:t>
        <w:br/>
        <w:t>бермейтін жау. Тірі болса қайта айналып.-соғуы хақ.</w:t>
        <w:br/>
        <w:t>Сондықтан жас мырза қапысыз. қалмау жағын ойлап, ел</w:t>
        <w:br/>
        <w:t>ішіне саққұлақ кісілерден жансыз жіберіп тың тыңда-</w:t>
        <w:br/>
        <w:t>тып-отыр. Ақшиліге ұзақ отырып, сары жүрт боп бара</w:t>
        <w:br/>
        <w:t>“жатқан соң. кеше: ол "өздеріне қараған . үлкен ауылдың</w:t>
        <w:br/>
        <w:t>қақ жартысын бөліп алып, осы араға аударылып қонды.</w:t>
        <w:br/>
        <w:t>Тәнірберген осынау бір аласапыран” аяқси бастаған кез-</w:t>
        <w:br/>
        <w:t>Де ояздан келген қонаққа қуанып, жылы шыраймен қар-</w:t>
        <w:br/>
        <w:t>сы алды. Қонақ “жігіт. -- Торшолақ бала- бұрынғысынан</w:t>
        <w:br/>
        <w:t>29283</w:t>
      </w:r>
    </w:p>
    <w:p>
      <w:r>
        <w:t>БАладол Зал е АН Фолдатты атып құлатты. Денесін оңтайлаң ер</w:t>
        <w:br/>
        <w:t>үстіне енді түзеліп отыра бергенде қарт. балықшы да</w:t>
        <w:br/>
        <w:t>шаң арасынан апалақ-құпалақ атып тұрды, жанынан</w:t>
        <w:br/>
        <w:t>құйындатып өтіп бара жатқан бір жігітке қолын: соза</w:t>
        <w:br/>
        <w:t>ұмтылып еді, бірақ анау қайырылмады.</w:t>
        <w:br/>
        <w:t>Кәлен зығыры қайнап, тістеніп алған, көзіне тер құй-</w:t>
        <w:br/>
        <w:t>ылып кетті: Қанталаған жанары қамшылар жағындағы</w:t>
        <w:br/>
        <w:t>вяқ құмды шалып қалды. Осы сәтте құстай ұшып келе</w:t>
        <w:br/>
        <w:t>жатқан ақ арғымақтың-да ілгері созған мойны, қарт ба-</w:t>
        <w:br/>
        <w:t>лықшымен қатарласып қалған екен. Кәлен қайрыла бе-</w:t>
        <w:br/>
        <w:t>ре ер артында белінен тас қып жабысый алған баласын</w:t>
        <w:br/>
        <w:t>ат арқасынан жұлып алды. Үрейі ұшып кеткен бала</w:t>
        <w:br/>
        <w:t>жүзіне көз сап қарамай, жаңағы ақ жүлге құмға лақты-</w:t>
        <w:br/>
        <w:t>рын жіберді. Мінер жақ үзеңгіден аяғын шығара берген</w:t>
        <w:br/>
        <w:t>күйі ат қапталына қатарласып қалған қарт балықшы--</w:t>
        <w:br/>
        <w:t>ны ағызып бара жатып іліп әкетті.</w:t>
        <w:br/>
        <w:t>ххх</w:t>
        <w:br/>
        <w:t>Көлігі қан сорпа болған көш ақ пен қызыл арасында</w:t>
        <w:br/>
        <w:t>бір шұқырға кеп түйелерін шөгерді. Қара терге малшын-</w:t>
        <w:br/>
        <w:t>ғап аттардың арқасынан ертоқымын алмай, ақ шоқа--</w:t>
        <w:br/>
        <w:t>лақтың тасасына тізгінінен -түйістіріп байлап тастады:</w:t>
        <w:br/>
        <w:t>Жігіттер қаруын ер басына іле салды да, қолына</w:t>
        <w:br/>
        <w:t>күрек, кетпен алды. Екі шоқалақ аралығындағы ойлаң-</w:t>
        <w:br/>
        <w:t>ның көк қияқ өскен тұсынан құдық қазды. Қарулы жас</w:t>
        <w:br/>
        <w:t>жігіттер көйлегін шешіп, дамбалын жуан санға дейін</w:t>
        <w:br/>
        <w:t>түріп алған. Көзді ашып-жұмғанша белуарға дейін қа-</w:t>
        <w:br/>
        <w:t>зыт тастаган: құдыққа екеу-екеуден түсіп, сыртқа өліп-</w:t>
        <w:br/>
        <w:t>тіріліп топырақ атады. Әрі-беріден кейін құдық кісі бо-</w:t>
        <w:br/>
        <w:t>“йыңан асты. Іштегі кісілер көрінбеді. Тек алқынған кісі-</w:t>
        <w:br/>
        <w:t>лердін ырсылдаган демі естіледі. Және сыртқа шапшаң-</w:t>
        <w:br/>
        <w:t>дап атқан сыз тотырақ қүдық кенеріне төңкеріліп топ-</w:t>
        <w:br/>
        <w:t>топ түсіп жатты.</w:t>
        <w:br/>
        <w:t>Шалдар құдық жанында иіріліп тұр. «Су шығар ма</w:t>
        <w:br/>
        <w:t>екен&gt;,-- деген үнсіз тілекпен құдыққа телміріп көз тігіп-</w:t>
        <w:br/>
        <w:t>қалған. Төртқара аулының. үстінде болған кешегі ұрыс.</w:t>
        <w:br/>
        <w:t>бұларды әбден титықтап тастады: сол ұрыста үш жігіт.</w:t>
        <w:br/>
        <w:t>оққа ұшты. Бір жігіт жараланды. Ал Қәленнің жалғыз</w:t>
        <w:br/>
        <w:t>баласы жау қолында қалды.. ҚәлЛен .жігіттермен ауыл</w:t>
        <w:br/>
        <w:t>шетіндегі қорымға тығылып, табан тіреп атыс балды:</w:t>
        <w:br/>
        <w:t>Бірнеше солдат оққа ұшқасын -қалғандары ат басын:</w:t>
        <w:br/>
        <w:t>ауылға бұрып шегіне бастады.</w:t>
        <w:br/>
        <w:t>948”</w:t>
        <w:br/>
        <w:t>Е218.09113Жал (Кап 1-14 раде 262 ж .</w:t>
        <w:br/>
        <w:t>неше түрлі топшылау айтып, сөнлен келеді. Олардан</w:t>
        <w:br/>
        <w:t>кейініректе екі келіншек түйеден қалмай, кебежеде бас-</w:t>
        <w:br/>
        <w:t>тары қылқиған балаларымен қатарласып келе жатты.</w:t>
        <w:br/>
        <w:t>Әлсін-әлі ас сұрап қыңқылдаған жас балаларын алдар-</w:t>
        <w:br/>
        <w:t>қатып «шыдаңдар!-- деп жұбатады,-- әне, Ебейсін ағаң-</w:t>
        <w:br/>
        <w:t>ның үйі көрінді, Кішкенедесін жетеміз. Ой, сосын, несін</w:t>
        <w:br/>
        <w:t>айтасың, отты маздатып жағар. Ыссы астың буын бұр-</w:t>
        <w:br/>
        <w:t>қыратып алдарыңа қояр. Сен же, мен же болар!» ”</w:t>
      </w:r>
    </w:p>
    <w:p>
      <w:r>
        <w:t>Бұлар буыл сыртында мал қайырып жүрген кісіге</w:t>
        <w:br/>
        <w:t>жолығып, Ебейсіннің қыстауын сұрап алды. Ығы мол,</w:t>
        <w:br/>
        <w:t>үлкен үйді көргенде,;балалар «кебежеден бастарын кө-</w:t>
        <w:br/>
        <w:t>терді. Қып-қызыл тұмсықтарын созып, ілгері жақтан</w:t>
        <w:br/>
        <w:t>аңқып қоя берген мына ауылдағы малдың, көң-қоқыр-</w:t>
        <w:br/>
        <w:t>дың иісімен қуана дем алды.</w:t>
        <w:br/>
        <w:t>.&lt; Бұлар бөтен, үйдің, қорасына баса-көктеп кіру</w:t>
        <w:br/>
        <w:t>1. Қөш- басындағы ер-азамат? келген</w:t>
        <w:br/>
        <w:t>қылды да, сыпайылық сақтап сыртта “нір</w:t>
        <w:br/>
        <w:t>төбет. иттер. қора түбінен бой” көрсетіп ұрй</w:t>
        <w:br/>
        <w:t>“шам жаға қоймаған үлкен үйдің терезесін</w:t>
        <w:br/>
        <w:t>тың. қызғылт. сәулесі, жыптылдады. Есік а</w:t>
        <w:br/>
        <w:t>жағынан. қара. киімді; төртпақ жатаған кісі</w:t>
        <w:br/>
        <w:t>лар Ебейсінді. тосырқап таныды Н</w:t>
        <w:br/>
        <w:t>жинап, қалаға жиі қатынағалы</w:t>
        <w:br/>
        <w:t>теп, бойын күтіп ұстайтын</w:t>
        <w:br/>
        <w:t>қара, зегірен бешпент "киіп</w:t>
        <w:br/>
        <w:t>Ебейсін жұпыны, жүдеу ,жіг</w:t>
        <w:br/>
        <w:t>“-- Көрмеген кісімсің ғой.</w:t>
        <w:br/>
        <w:t>-- Мені білесіз..; Мен Төлеумін.</w:t>
        <w:br/>
        <w:t>-- Тө-леу? &gt;</w:t>
        <w:br/>
        <w:t>-- Мә, иә, Төлеу... Төлеумін.</w:t>
        <w:br/>
        <w:t>өте Жоқ, білмеймің.</w:t>
        <w:br/>
        <w:t>“--. Құдай-ау, не дейді. кең қыста ға Құдай-</w:t>
        <w:br/>
        <w:t>менде болыстың оқудағы, інісі екеуіңіз. қонып кеткенсіз.</w:t>
        <w:br/>
        <w:t>Одан кейін де біздің үйде талай түстеніп... Есіңізде Ме,</w:t>
        <w:br/>
        <w:t>шұқырда отырған. жалғыз үй...</w:t>
        <w:br/>
        <w:t>-- Шұқыр?..</w:t>
        <w:br/>
        <w:t>-- Иә, иә, шұқырдағы жалғыз Ұй.. «Төлеу...</w:t>
        <w:br/>
        <w:t>- Есімде жоқ.</w:t>
        <w:br/>
        <w:t>-- Не дейді?! Аға-еке-ау...</w:t>
        <w:br/>
        <w:t>-- Ин-и, пақыр, қой әрмен! Халық үстінде жүрген</w:t>
        <w:br/>
        <w:t>азаматтың бір Түнеп . кетпейтін үйі бар ма?.Соның қай-</w:t>
        <w:br/>
        <w:t>сысы. есінде тұратын еді,-- Деді де, Ебейсін бұрылып</w:t>
        <w:br/>
        <w:t>жүре берді.</w:t>
        <w:br/>
        <w:t>-Төдеу. бөгемек. болғандай. ұмтыла түсті.де, тоқтады.</w:t>
        <w:br/>
        <w:t>2861</w:t>
        <w:br/>
        <w:t>ШЕТЕН 58589 софының ақ тоқалымен ауыл сыртын«</w:t>
        <w:br/>
        <w:t>дағы күркіреуікте кездеспек боп уәделесіп еді, Торшолақ</w:t>
        <w:br/>
        <w:t>бала кісілерден шаққа босап, сыртқа шықты. Қүн кеш</w:t>
        <w:br/>
        <w:t>тетіп қалды. Әрістен мал келгесін жас келіншектің боса-</w:t>
        <w:br/>
        <w:t>на алмасын біліп, ол тезірек басып күркіреуікке барды.</w:t>
        <w:br/>
        <w:t>Өзі тасалап отырған көлеңкелі құба талдың арасынан</w:t>
        <w:br/>
        <w:t>бой көтеріп, ауыл жаққа созылып қарай беріп еді, талч</w:t>
      </w:r>
    </w:p>
    <w:p>
      <w:r>
        <w:t>дың арырақ тұсы сылдыр етті. Торшолақ бала бұға қой-</w:t>
        <w:br/>
        <w:t>ды. Қазақ аулының із баққыш жастарынан қорқып,</w:t>
        <w:br/>
        <w:t>сыбдыр шыққан жаққа үрейлі көзі үкідей бақырайып,</w:t>
        <w:br/>
        <w:t>тал түбінен сығалап қарады. Мес түйініндей мұрнының</w:t>
        <w:br/>
        <w:t>ұшы тершіп, көз әйнегі буланып бара жатты. Қенет көз</w:t>
        <w:br/>
        <w:t>тіккен жағынан бір шоқ талдың арасы ыдырап .ақырын</w:t>
        <w:br/>
        <w:t>ашылды. Торшолақ бала күліп жіберді. Алдабергеннің</w:t>
        <w:br/>
        <w:t>кіші тоқалы -- ел арасына «Ақтуша» атанған меңсіз</w:t>
        <w:br/>
        <w:t>ақ келіншек әлденеге қысылғандай, тал арасынан бір</w:t>
        <w:br/>
        <w:t>бүйірлеп шыға берді. Етегіне желпіншек салған жібек</w:t>
        <w:br/>
        <w:t>жөйлегі малынып, сызыла басып жақындап келді. Үстін</w:t>
        <w:br/>
        <w:t>дегі көк масаты жеңсізі құйып қойғандай. Әлі бала көз</w:t>
        <w:br/>
        <w:t>термеген балғын дененің бар бітімін қынап, айрықша,</w:t>
        <w:br/>
        <w:t>аш белін үзілдіріп тастапты.</w:t>
        <w:br/>
        <w:t>Торшолақ баланың аузына сөз түспей, жүрегі лүпіл-</w:t>
        <w:br/>
        <w:t>деп барады. Алғашқыда келіншек тіпті ұялшақ тәрізде-</w:t>
        <w:br/>
        <w:t>ніп кетті. Тал арасында кездесуге көнгенмен жігіт жүзі-</w:t>
        <w:br/>
        <w:t>не тура қарауға ұялғандай. Басына желең сала салған</w:t>
        <w:br/>
        <w:t>шашақты жібек шәлінің бір шалғайымен көзінен төмен-</w:t>
        <w:br/>
        <w:t>гі жағын тұмшалап бүркеп алып, жігіттен бетін жасы-</w:t>
        <w:br/>
        <w:t>рып қырындай берді. Торшолақ бала жақындап, құшақ-</w:t>
        <w:br/>
        <w:t>тайын деп еді, келіншек бетін бұрып, сырт айналып кет-</w:t>
        <w:br/>
        <w:t>ті. Келіншектің бұл қылығы онсыз да ынтық боп жүрген</w:t>
        <w:br/>
        <w:t>жігіттің ішін қыж-қыж қайнатты. Нәпсі уына әртенген</w:t>
        <w:br/>
        <w:t>жігіт дәл бір отқа түсердей боп тағатынан айрылып, де-</w:t>
        <w:br/>
        <w:t>мі дірілдеп ,барады. Келіншекті баурап құшағына тарт«</w:t>
        <w:br/>
        <w:t>“пақ болғанда, ол тағы да қылымсып күліп, жігіт құша-</w:t>
        <w:br/>
        <w:t>ғынан сытылып шықты.</w:t>
        <w:br/>
        <w:t>-- Мырза жігіт... -- деп жібек шәлінің жиегінен қа-</w:t>
        <w:br/>
        <w:t>ра көзін қиғаштау тастады.-- Абайла, біздің шал қыз-</w:t>
        <w:br/>
        <w:t>ғаншақ.</w:t>
        <w:br/>
        <w:t>з- Қайтер дейсің... қызғанған қызыл итке жем: бола-</w:t>
        <w:br/>
        <w:t>ды деуші еді ғой.</w:t>
        <w:br/>
        <w:t>Келіншек жігіт сөзіне ырза болғандай, сықылықтап</w:t>
        <w:br/>
        <w:t>күліп, бетін ашып жіберді; Қауызын аршыған жауқач</w:t>
        <w:br/>
        <w:t>зындай, аппақ екен. Оның үстіпе мына ақ тоқалды өзі-</w:t>
        <w:br/>
        <w:t>нен әлдеқайда биік көріп, Торшолақ бала қорынып тұр,</w:t>
        <w:br/>
        <w:t>255.</w:t>
        <w:br/>
        <w:t>БАЛВдӨлЭЖКап "жап 16 фе Әтеден. бері тоңғапын, да.,сездірмей тістеніп</w:t>
        <w:br/>
        <w:t>отырған-ды; Кемпір. кұрмеқаннай- кейін, жым бола қалган</w:t>
        <w:br/>
        <w:t>(бөнелерін аяпт;.;.. шыт г 2</w:t>
        <w:br/>
        <w:t>төл%-.Ертек: айтайын. ба); Ертегім ертек, екі құдары</w:t>
        <w:br/>
        <w:t>селтек,-қырғауылы: қызыл -екен,. құйрық-жалы ұзын..-</w:t>
        <w:br/>
        <w:t>дей түсті де, тоқтай қалды. Өзінің көңіліне бола ;</w:t>
        <w:br/>
        <w:t>балалар жоқ) күлкіні ар, жағынан зорлап, сығып шығар-</w:t>
        <w:br/>
        <w:t>ғандай ғана-езу тартты. Мұриндары. қып-қызыл. Ерін-</w:t>
        <w:br/>
        <w:t>дері көгеріп, дірдектеп тоңып, кішкене қылқанақ тістері</w:t>
        <w:br/>
        <w:t>сақ-сақ-етеді..Қыз -бөпелерінің аянышты кескініне қа-</w:t>
        <w:br/>
        <w:t>рай алмай,-жас кеп-қалған көзін бұрыл, әкетті; «Айна-</w:t>
        <w:br/>
        <w:t>лайындарғай,; қор: болдындар- ау»,-т.деді ішінен. Сырқат</w:t>
        <w:br/>
        <w:t>анасының да түйе үстіңде. .ырғалақтап мазасы. кетіп</w:t>
        <w:br/>
        <w:t>келе жатқанын байқап отыр. Ілгері басқан сайын алда-</w:t>
        <w:br/>
        <w:t>рынан бөрік бас пар шоқалақтар жиілеп, дүзген мен</w:t>
      </w:r>
    </w:p>
    <w:p>
      <w:r>
        <w:t>жыңғыл өскен Теңіз жағалауының бытпылдығы бұра-</w:t>
        <w:br/>
        <w:t>-лаңдай берді. Шамалыдан соң, селдір, сұйық қамыстар</w:t>
        <w:br/>
        <w:t>кездесе бастады. Жел астында шайқалған қамыс сыб-</w:t>
        <w:br/>
        <w:t>дырынан басқа, ілгері Жақтан әлде не жіңыранғандай</w:t>
        <w:br/>
        <w:t>“боп еміс-еміс дыбыс құлаққа келеді. ”</w:t>
        <w:br/>
        <w:t>Қыз ілгері. Қарай алмады. Ілгері жаққа “қарайып</w:t>
        <w:br/>
        <w:t>десе- ғақ, қарсы алдынан соққан ызғырық жел бетін Қа-</w:t>
        <w:br/>
        <w:t>арып, құлақ-шекесі сырқырап шаншып кетеді. Тұла бойы</w:t>
        <w:br/>
        <w:t>тітіркеп күзгі. жапырақтай қалтырап кететін болғасын</w:t>
        <w:br/>
        <w:t>-қыз көбінше Түйе үстінде. қырындап; желге сыртың беріп</w:t>
        <w:br/>
        <w:t>бүрісіп отыр... ки</w:t>
        <w:br/>
        <w:t>«Үлкен ағасының: нығы түсіп кеткен. Үнсіз. Түйенің</w:t>
        <w:br/>
        <w:t>басын жетелеп бүгежектеп. келеді. .Қайда; баратынын,</w:t>
        <w:br/>
        <w:t>тағы кімнен-пана сұрайтынын өзі. де.білмейтін сияқты.</w:t>
        <w:br/>
        <w:t>Қүн батты. Ымырт үйіріліп, сырын білмейтін. жат</w:t>
        <w:br/>
        <w:t>жер түксиіп, қарауыта. .бастады. Жел айдаған қаңбақ</w:t>
        <w:br/>
        <w:t>көш.; жанынан. қарандап,. кейіңгі жаққа қарай. қалбан-</w:t>
        <w:br/>
        <w:t>дап домалап өтті. Бұл сорлы. да. бас еркін билей алмай,</w:t>
        <w:br/>
        <w:t>жел қуған жаққа тентіреп жосып жүреді. Қайда барып,</w:t>
        <w:br/>
        <w:t>қай шұқырға құлайтыны белгісіз. Қыз өз ойынан өзі</w:t>
        <w:br/>
        <w:t>шашып , кетті. Ыіазғырып соққан. желмен бірге ілгері</w:t>
        <w:br/>
        <w:t>жақтан өршелене есірген теңіз толқыны ыңыраңып аңық</w:t>
        <w:br/>
        <w:t>естіле бастады. Алып кеудесі ақырын солықтап, Ол да</w:t>
        <w:br/>
        <w:t>өзінің ашу-ызасын шағып жатқандай. .Қырда өскен кі-</w:t>
        <w:br/>
        <w:t>сілер. мұның теңіз сарыны-екенін білмей, жат дыбысқа</w:t>
        <w:br/>
        <w:t>таңырқап қалған-ды. Іле-шала жүдеу көш жар басына</w:t>
        <w:br/>
        <w:t>ілікті, кенет үрлие-. қараған кісілердің көзі алдында ақ</w:t>
        <w:br/>
        <w:t>жал толқындар ереуілдеген шетсіз-шексіз теңіз түксиіп</w:t>
        <w:br/>
        <w:t>(қарауытып қайнап Жатты,</w:t>
        <w:br/>
        <w:t>%4</w:t>
        <w:br/>
        <w:t>лала А ТАР ТУ Өкігіттің зегірен бешпент жағасын жырта жаз-</w:t>
        <w:br/>
        <w:t>дап керіп бара жатқан қызыл қоныр мойнына көзі</w:t>
        <w:br/>
        <w:t>түсті. Сонан соң оның жон арқасы тұп-тұтас бітеу жау-</w:t>
        <w:br/>
        <w:t>.рынына көзі түсті. Әсіресе, оның осынша жалынып-жал-</w:t>
        <w:br/>
        <w:t>барынып айтқан бір сөзіне де құлақ аспай бара жатқан</w:t>
        <w:br/>
        <w:t>осы қазіргі қаннен-қаперсіз керең түрін көргенде Төлеу</w:t>
        <w:br/>
        <w:t>дің маңдайынан мұздай тер шықты.</w:t>
        <w:br/>
        <w:t>«Ойпырмай, мұндай да -болады екен ғой»,- деді</w:t>
        <w:br/>
        <w:t>Төлеу есін жия алмай жан-жағына алақтап. Қүн қыза-</w:t>
        <w:br/>
        <w:t>рып батуға таяп қапты. Ауа бұлыңғыр. Кешкі жел шұз</w:t>
        <w:br/>
        <w:t>ғыл қатайып, бар әлем шаңытып, зәріне мініп кетіпті.</w:t>
        <w:br/>
        <w:t>Төлеу күзгі күннің қатқыл суығын жаңа сезгендей, иығы</w:t>
        <w:br/>
        <w:t>құнысып, бүгежектеп ықтап кете берді. Сыртта иіріліп</w:t>
        <w:br/>
        <w:t>тұрған қатын-баласы есіне түскенде тіпті есі шығып,</w:t>
        <w:br/>
        <w:t>сасқан жігіт жаңа ғана жасқанып қалғанын ұмытып</w:t>
        <w:br/>
        <w:t>жүгіріп барды да, Ебейсіннің шалғайына оратылды.</w:t>
        <w:br/>
        <w:t>-- Ағаеке-ай, аясаңызшы.</w:t>
        <w:br/>
        <w:t>Ебейсін қолып қағып тастады. Төлеу қайта жармасты.</w:t>
        <w:br/>
        <w:t>-- Ағаеке-ай, үй-ішіммен келіп тұр едім. Қараңғы</w:t>
        <w:br/>
        <w:t>түнде қайда барам...</w:t>
      </w:r>
    </w:p>
    <w:p>
      <w:r>
        <w:t>-- Онда менің шаруам қанша.</w:t>
        <w:br/>
        <w:t>-- Мұсылмансың ғой.</w:t>
        <w:br/>
        <w:t>-- Мұсылмандықты саған бердім.</w:t>
        <w:br/>
        <w:t>-- Астафиралла... не дейді?! Дәм-тұзымды талай тач</w:t>
        <w:br/>
        <w:t>тып едің ғой. Ақысын алсаң да...</w:t>
        <w:br/>
        <w:t>Ебейсін тоқтай қалды. Етігінің тұмсығына қарап,</w:t>
        <w:br/>
        <w:t>ойланып тұр:</w:t>
        <w:br/>
        <w:t>-- Бәлкім... сататын бірдеңең бар шығар?</w:t>
        <w:br/>
        <w:t>-- Бар... бар...</w:t>
        <w:br/>
        <w:t>-- Нең бар?</w:t>
        <w:br/>
        <w:t>-- Бір құнаңшам бар.</w:t>
        <w:br/>
        <w:t>-- Құнанша дейсің? Сосын?</w:t>
        <w:br/>
        <w:t>-- Сосын, бір жалпылдақ тайлағым. бар. Алдына</w:t>
        <w:br/>
        <w:t>мұрын тесер бұйда-сайма.</w:t>
        <w:br/>
        <w:t>-- Бұйда-сайма дейсің, ә?</w:t>
        <w:br/>
        <w:t>-- Иә, нә, бұйда-сайма!</w:t>
        <w:br/>
        <w:t>-- Жүр, көрелік! )</w:t>
        <w:br/>
        <w:t>-- Қолдағы мал қайда қашар дейсін... әуелі бала-</w:t>
        <w:br/>
        <w:t>шағаны жылы жерге орналастырсақ... Шешемнің де</w:t>
        <w:br/>
        <w:t>үзірі бар еді...</w:t>
        <w:br/>
        <w:t>Ебейсін енді- қайрылмады... Сыртқа шықты. Түйе</w:t>
        <w:br/>
        <w:t>үстінде жардай боп отырған ірі сүйек кемпірге көзі түс-</w:t>
        <w:br/>
        <w:t>ті. Өзінің әне бір кезде Құдайменде болыстың оқудағы</w:t>
        <w:br/>
        <w:t>інісін алып қайтқан сапары, қылшылдаған қыс; шұқыр</w:t>
        <w:br/>
        <w:t>262</w:t>
        <w:br/>
        <w:t>ЕХ.18.09.1ЭКап (Жап 1-4 -р:</w:t>
        <w:br/>
        <w:t>келеді. 5! басына көтеріліп, үлкен айдау жолға түсіп</w:t>
        <w:br/>
        <w:t>алғаннан кейін Ебейсін ендігі қалған жерге қам жемеді.</w:t>
        <w:br/>
        <w:t>Осы жолдың басқа бір жаққа бұрылмастаң Ақбау-</w:t>
        <w:br/>
        <w:t>ырда отырған бай ауылдың дәл үстінен құлайтынын</w:t>
        <w:br/>
        <w:t>білді.</w:t>
        <w:br/>
        <w:t>Ол таяу арада ғана Шалқардан қайтып келе жатып,</w:t>
        <w:br/>
        <w:t>мырзаға соғып, базарға қосқан малының пұлын беріп</w:t>
        <w:br/>
        <w:t>кетіп еді. Мырзаның іле-шала іздеу сап, соңынан кісі</w:t>
        <w:br/>
        <w:t>шаптырып жатқанын жақтырмады. «Түсінсем не дей-</w:t>
        <w:br/>
        <w:t>сің?»-- деп бер жағынан дал болғансыса да, ар жағын-</w:t>
        <w:br/>
        <w:t>да, жүрегінің тұсында бір күдік шаншудай қадалды да</w:t>
        <w:br/>
        <w:t>тұрды. Тон киген ауыр денесі сары аттың арқасында</w:t>
        <w:br/>
        <w:t>шайқалақтап келеді. «Бір шикілікті сезді-ау, ә? Өткен</w:t>
        <w:br/>
        <w:t>кездегілердің бірі ме, әлде осы жолғыны біліп қалды</w:t>
        <w:br/>
        <w:t>ма? Осы жолғысы болар...»-- деп топшылап, кенет ты-</w:t>
      </w:r>
    </w:p>
    <w:p>
      <w:r>
        <w:t>жырына қап, қозғалақтап отырды. Осы жолы да ол</w:t>
        <w:br/>
        <w:t>мырзаның базарға қосқан бір үйір жылқысының үстінен</w:t>
        <w:br/>
        <w:t>үш аттың пұлындай пайда көрген-ді. «Қап, не қыласың!</w:t>
        <w:br/>
        <w:t>Алысқа көз асырып жіберу керек-ақ екен»,- деп әкіне</w:t>
        <w:br/>
        <w:t>түсті де, кенет ол «әй, мейлі!,.» деп ойлап, қолын бір</w:t>
        <w:br/>
        <w:t>сілтеді, «Мейлі, білсе "біле берсін. Оныкін де білеміз».</w:t>
        <w:br/>
        <w:t>Осыдан кейін мазасын алып келе жатқан әлгі күдік</w:t>
        <w:br/>
        <w:t>сап болды. Бар болғаны: бір кезде берген қарызын қай-</w:t>
        <w:br/>
        <w:t>тарып алған кісідей сезіп, көңілі жай тапты.</w:t>
        <w:br/>
        <w:t>Ебейсін енді мырзамен беттесуден де тайынбайты-</w:t>
        <w:br/>
        <w:t>нын байқады. Ертеден бері бұлаң құйрықпен келе жат-</w:t>
        <w:br/>
        <w:t>қан семіз сары атты тебініп қалды. Осыдан кейін жүрі-</w:t>
        <w:br/>
        <w:t>сін бәсеңдетпеді. Қүз айының қысқа күні жортып кеп</w:t>
        <w:br/>
        <w:t>Ақбауырда отырған малды-жанды ауылдың үстінен</w:t>
        <w:br/>
        <w:t>құлады. Ауылда адам, қара көп екен; қашаннан келім-</w:t>
        <w:br/>
        <w:t>кетімі үзілмейтін бай ауыл, әсіресе Жасағанберген құрт</w:t>
        <w:br/>
        <w:t>ауруға шалдығып, оқуын тастап келгеннен бері қонақ-</w:t>
        <w:br/>
        <w:t>тан көз ашпай қойып еді: Тәңірберген үйінің алдында</w:t>
        <w:br/>
        <w:t>қаңтарулы тұрған көп аттың күміс ер-тоқымдары жарқ-</w:t>
        <w:br/>
        <w:t>жұрқ етіп бұл ауылдағы бүгінгі қонақтардың түсі бөлек</w:t>
        <w:br/>
        <w:t>екенін паш етіп тұр.</w:t>
        <w:br/>
        <w:t>Тәңірберген әдетте күндізгі қонағын бәйбішесінің</w:t>
        <w:br/>
        <w:t>үйінде қабылдап, кіші әйеліне кешке жатарда ғана</w:t>
        <w:br/>
        <w:t>баратын. Тұтынған дағдысын қатты ұстайтын мырзаның</w:t>
        <w:br/>
        <w:t>осы қазірде қонақтарының арасында отырғанын білге-</w:t>
        <w:br/>
        <w:t>сін Ебейсін ұлкен үйге туралап келді. Сары ат үйірсі-</w:t>
        <w:br/>
        <w:t>реп, қайта-қайта басын бұрып ап белдеуде тұрған ат-</w:t>
        <w:br/>
        <w:t>тарға оқырана бергесін, Ебейсін тебініп қалды.</w:t>
        <w:br/>
        <w:t>Қара қатқақ жерді дүсірлетіп бастырып кеп, есік</w:t>
        <w:br/>
        <w:t>265</w:t>
        <w:br/>
        <w:t>Еее тарнғанн 1 -ЖсемеРбІЗ үй мен Еламан, Рай есіне “түсті.</w:t>
        <w:br/>
        <w:t>Қемпір де оны танып, амандасқысы кеп қалың киімді</w:t>
        <w:br/>
        <w:t>бойымен.қалауыштан еңкейе беріп еді, Ебейсін кемпірді</w:t>
        <w:br/>
        <w:t>көзіне де ілместен сыздана басып өте берді. Төлеудің</w:t>
        <w:br/>
        <w:t>екі келіншегін ол тіпті кісі екен деген жоқ; екі келін-</w:t>
        <w:br/>
        <w:t>шектің тұсына келгенде ол қайта тұтылып қалатындай</w:t>
        <w:br/>
        <w:t>тезірек басып өтті.</w:t>
        <w:br/>
        <w:t>Ебейсін құнаншаны көре сала қолын сілтеді:</w:t>
        <w:br/>
        <w:t>-- Мынауың нашар. Біздің ауылдың сүт тайлағынан</w:t>
        <w:br/>
        <w:t>да төмен...</w:t>
        <w:br/>
        <w:t>-- Ағаеке-ау...</w:t>
        <w:br/>
        <w:t>іт- Ә-Й, аға-мағаңды қой!.. )</w:t>
        <w:br/>
        <w:t>Ебейсін нарқоспақтан туған қос өркеш тайлақтың</w:t>
        <w:br/>
        <w:t>алды-артына шықты; тайлақтың омырауына үңілін, жү-</w:t>
        <w:br/>
        <w:t>нінен ұстап, құйрығын көтеріп көрді. Мұны да ұнатпа-</w:t>
        <w:br/>
        <w:t>ғандай ол дереу қолын сілкіп кейін шегіне берді.</w:t>
        <w:br/>
        <w:t>--Шаһарлы жердің базарына салсаң өтпейді. Мал</w:t>
        <w:br/>
        <w:t>ғып тұтынуға тағы кеміс. Мынауың сұлама, салқы төс,</w:t>
        <w:br/>
        <w:t>бақырауық жайсан болғалы тұр екен. Мұндай мал жү-</w:t>
        <w:br/>
        <w:t>ріске де нашар, Бір- көш жер жүрмей қолтығы. ойылып</w:t>
      </w:r>
    </w:p>
    <w:p>
      <w:r>
        <w:t>қалады. Тегін берсең алмаймын.</w:t>
        <w:br/>
        <w:t>-- Ағаеке-ау, не деп тұрсыз.. сіз айтқандай керіс</w:t>
        <w:br/>
        <w:t>қоспақ емес, түс нардың тұқымы, ата малы! Мұсыл-</w:t>
        <w:br/>
        <w:t>мансыз ғой...</w:t>
        <w:br/>
        <w:t>-- Әй, пақыр, саудаға мұсылманшылық та, достық</w:t>
        <w:br/>
        <w:t>та жүрмейді. Мына түйеңді сатпайсын ба?</w:t>
        <w:br/>
        <w:t>Саудагер жігіттің қырағы көзі жас балалар меп</w:t>
        <w:br/>
        <w:t>сырқат кемпірдің астындағы іңгенді шалыпты; Өзі көріп</w:t>
        <w:br/>
        <w:t>жүрген түйелерден. сөгерлігі артық, сирақты сары ің-</w:t>
        <w:br/>
        <w:t>генге көзі түскен бойда ындыны кетіп, алды-артына шы-</w:t>
        <w:br/>
        <w:t>ғып жалақтап жүр еді.</w:t>
        <w:br/>
        <w:t>Қемпір оған түйе үстінен түйіле қарады. «Мұндай</w:t>
        <w:br/>
        <w:t>екеніңді бұрын білсемші»,- деп ойляды да:</w:t>
        <w:br/>
        <w:t>-- Әй, балам...-- деп Төлеуге қарады,-- түйенің ба-</w:t>
        <w:br/>
        <w:t>сын жетеле. Басқа ауылға барайық. Енді кідірсең мына</w:t>
        <w:br/>
        <w:t>қара бет түйені қойып, мені саудалар.</w:t>
        <w:br/>
        <w:t>Төлеу түйенің басын кейін бұрды. Кебежеде мойны</w:t>
        <w:br/>
        <w:t>қылқиған жүдеу балалар ас сұрап қыңқылдай бастады.</w:t>
        <w:br/>
        <w:t>Қара кемпір оларға зекіп қалды: )</w:t>
        <w:br/>
        <w:t>-- Түйеден лақтырып жіберейін бе?. Тыныш оты-</w:t>
        <w:br/>
        <w:t>рыңдар! КҚүшіктей қыңсылап, бір жағынан сендер де”</w:t>
        <w:br/>
        <w:t>жан алып біттіңдер ғой. Барды бермей отыр дейсің-</w:t>
        <w:br/>
        <w:t>дер ме?</w:t>
        <w:br/>
        <w:t>-- Бала ғой, ес білсе сөйте ме.</w:t>
        <w:br/>
        <w:t>- Сең қыз, тыныш отыр!</w:t>
        <w:br/>
        <w:t>9263</w:t>
        <w:br/>
        <w:t>Ер» бөлен мйзгеРодық әкеліп- тұр. Қара төбет сергек</w:t>
        <w:br/>
        <w:t>елең етіп ызылдап келе жатқан ұнамсыз дыбысқа құла-</w:t>
        <w:br/>
        <w:t>ғын Тіге. қояды. Бұл түрі, бейне: «ай, сен пәле тыны-</w:t>
        <w:br/>
        <w:t>шымды аласың-ау»,-- Деп ойлап сақтана қалған әзірлі-</w:t>
        <w:br/>
        <w:t>гіндей. Мазасыз ызыл бір сәт қолмен үзгендей тыйыла</w:t>
        <w:br/>
        <w:t>қалды. Сонаның қайда кеткені белгісіз. Төрт көз тәбет</w:t>
        <w:br/>
        <w:t>бір пәледен аман құтылғанына қуанып, тілі қайта салақ-</w:t>
        <w:br/>
        <w:t>тап, ырс-ырс ете берген-ді. Кенет, ыршып түсті, Былқыл-</w:t>
        <w:br/>
        <w:t>дақ тұмсығымен жұқа шабына түйіп қап, ақсиған өткір</w:t>
        <w:br/>
        <w:t>тісі сарт-сарт етті. Сол сол-ақ екен, тамылжыған әуеге</w:t>
        <w:br/>
        <w:t>әлгі зыңыл шаншылып тіп-тік көтеріле жөнелді. Осы</w:t>
        <w:br/>
        <w:t>бір оқтай ағып, жоғалып бара жатқан зыңылға қара</w:t>
        <w:br/>
        <w:t>төбет бар бойымен еңсеріле қарап, «қап, не қыласың»,--</w:t>
        <w:br/>
        <w:t>деген ызалы өкінішпен қимылсыз қатып қалды.</w:t>
        <w:br/>
        <w:t>Сона кеткенмен, итте маза жоқ. Тас төбеге кеп, тап-</w:t>
        <w:br/>
        <w:t>жылмай тұрып алған күн тіпті ыстық. Ит пейілі әбден</w:t>
        <w:br/>
        <w:t>тарылды. Денесінің бір жері сәл жыбырласа да жарат-</w:t>
        <w:br/>
        <w:t>пай қап, ырылдап, күпі жүніне тісін басып-басып. ала-</w:t>
        <w:br/>
        <w:t>ды. Осы кездегі қозы-лақ қас жауы. Қөлеңке іздеп дүр-</w:t>
        <w:br/>
        <w:t>лігіп жүгіріп келген ақылсыз Лақтарға тісін ақситып</w:t>
        <w:br/>
        <w:t>ырылдап жатқан-ды. Үй. үстінен құйын өтті. Басынған-</w:t>
        <w:br/>
        <w:t>дай мінез көрсетті. Үй сыртындағы сары төбенің шаң-</w:t>
        <w:br/>
        <w:t>дағын өз бойына, жын ойнағына үйіріп ап, дөңгеленіп, .</w:t>
        <w:br/>
        <w:t>жүйткіп, жосып барып, сонау ойпаңға қарай құлдилай</w:t>
        <w:br/>
        <w:t>жөнелді. Сол арадан шыға алмай, құйрығымен ойнаған</w:t>
      </w:r>
    </w:p>
    <w:p>
      <w:r>
        <w:t>иттей шыр айналып, үйіріліп-үйіріліп тұрды да, Борбас</w:t>
        <w:br/>
        <w:t>төбеге тартты. Ол манда үш құдық бар. Селдір сұйық</w:t>
        <w:br/>
        <w:t>қамыстары селтиіп, ацылық сораң өскен алқап еді. Со-</w:t>
        <w:br/>
        <w:t>ған жетуі мұң екен, әлгі сұр құйын лезде аппақ боп ұза-</w:t>
        <w:br/>
        <w:t>рып шыға: келді. Борбас төбенің басына шығып ап, жын-</w:t>
        <w:br/>
        <w:t>ша құтырып, өз қылығына өзі мәз боп ойнақтап кетті.</w:t>
        <w:br/>
        <w:t>Қара төбет бір көзінің қиығын айырмай -жатқан. Құйын</w:t>
        <w:br/>
        <w:t>әуеге қарай әрлеп, ирелеңдеп тұрды да, кенет әйел жау-</w:t>
        <w:br/>
        <w:t>дығын ала қашқан тентек баладай жалт беріп, бермен</w:t>
        <w:br/>
        <w:t>қарай салды. Қара төбет атып тұрды.</w:t>
        <w:br/>
        <w:t>Сол кезде ортаңғы ақ үйден:.</w:t>
        <w:br/>
        <w:t>-- Құдайы құрғыр-ай! -- деген әйел даусы егстілді.--</w:t>
        <w:br/>
        <w:t>Құйын келіп қалды. Түндік бауын тартып байла.</w:t>
        <w:br/>
        <w:t>Сәлден кейін құйын өтіп, ауыл үсті өзінін бұйығы</w:t>
        <w:br/>
        <w:t>тыныштығын қайта тапты. Үш-төрт сауыншы әйел ғана</w:t>
        <w:br/>
        <w:t>сыртта жүр. Құйын-бүлдіріп кеткен оны-пұныларды қа-</w:t>
        <w:br/>
        <w:t>ғып-сілкіп, жиыстырып жатқан. Іштен Алдаберген софы</w:t>
        <w:br/>
        <w:t>шықты. Қолында бұхардың иір мойын жез құманы. Са-</w:t>
        <w:br/>
        <w:t>балы денесіне мая жүн шекпенді желең жамылған. Шек-</w:t>
        <w:br/>
        <w:t>251</w:t>
        <w:br/>
        <w:t>БН 0а ап ТкайАзлЕ Г-раде 258</w:t>
        <w:br/>
        <w:t>--&lt; Сақтанынңдар! Қә- ден!..,</w:t>
        <w:br/>
        <w:t>Торшолақ балаға еріп келген екі солдат. -осы, үйде</w:t>
        <w:br/>
        <w:t>отырған-ды.. Өлар. мылтығына . жармасты. Тәңірберген”</w:t>
        <w:br/>
        <w:t>қысылшаңда Да өз бойынан? қуат тауып;</w:t>
        <w:br/>
        <w:t>5а. Атпаңдар. Қолға тірі түсіру керек!”</w:t>
        <w:br/>
        <w:t>Қәлен “үйге аттың тұмсығын тірей тоқтады. Бір” 1</w:t>
        <w:br/>
        <w:t>лыңда қамшы. Екінші. қолында “шылбырдың , Бір. шетін.</w:t>
        <w:br/>
        <w:t>ұстап, ішке кіріп келді. Осы .сӛтті тосып, есіктің екі бо-</w:t>
        <w:br/>
        <w:t>сағасында жабысып тұрған. солдаттар Оған оқтаулы</w:t>
        <w:br/>
        <w:t>мылтығын төсей қойды; -- Қблыңды көтер!</w:t>
        <w:br/>
        <w:t>: Қален осылай боларын білгендей, шшіміріккен Жбқ,;</w:t>
        <w:br/>
        <w:t>екі солдаттың тасасында, құп-қу бол тұрған, Тӛңірбер: )</w:t>
        <w:br/>
        <w:t>генге қадалды. "</w:t>
        <w:br/>
        <w:t>-- Байландар! -- деді Тәңірберген ақырып.” :</w:t>
        <w:br/>
        <w:t>--, Тоқта! Мен өз аяғыммен келіп тұрмын. Мені бай-</w:t>
        <w:br/>
        <w:t>лау қиын емес. Қатын-баламды босатыңдар!</w:t>
        <w:br/>
        <w:t>-- Құдай қаласа, қатын- “балаңшың, қасыйа” өзің “де</w:t>
        <w:br/>
        <w:t>барасың 027 )</w:t>
        <w:br/>
        <w:t>-- Ә, болай 449 2.9еді Қәлей” сыбырдйп, Өз ішіней:</w:t>
        <w:br/>
        <w:t>«өзекті жанға бір өлім»,- деп түйді де, екі “Солдаттың</w:t>
        <w:br/>
        <w:t>бас-аяғына көз тастап өтті. “Екеуі де көзге толы, әсіресе</w:t>
        <w:br/>
        <w:t>біреуі ірі денелі екен. Қәлен оққа мойын ұсынған кісіше</w:t>
        <w:br/>
        <w:t>екі қолын артына ұстап: «ал, байлаңдар» ---деп-тұра-</w:t>
        <w:br/>
        <w:t>қалды. Ірі денелі-солдат- мылтығын” іргеге сүйей: сап,</w:t>
        <w:br/>
        <w:t>Тәңірберген: әзірлеп тұрған қыл арқанды: қолынан-ала</w:t>
        <w:br/>
        <w:t>берген-ді: Кәлен қапылыста соқты: Солдат кезеп тұрған.</w:t>
        <w:br/>
        <w:t>мылтыққа шап “беріп, қолынан -жұлып"алды..Оны: Ішіне”</w:t>
      </w:r>
    </w:p>
    <w:p>
      <w:r>
        <w:t>бір теуіп қалпақтай ұшырды. Ірі денелі: солдат Мылты-”</w:t>
        <w:br/>
        <w:t>ғына ұмтылып еді, бірақ Қәлен қарсыласуға келтірмей?</w:t>
        <w:br/>
        <w:t>мылтық дүмімен қарақұстан соғып -өтті:. Тәңірберген</w:t>
        <w:br/>
        <w:t>зып беріп кереуеттің астына кіріп кетіп еді:,Қәден: ның</w:t>
        <w:br/>
        <w:t>қайда кеткенін білмей, үй ішіне көз: салып. тұрғанда,</w:t>
        <w:br/>
        <w:t>көп: кісі есіктің-сықырлауығын -сындырып,. қадаларын</w:t>
        <w:br/>
        <w:t>көтере кіріп келді. Қәлен:қарсыласпады. Мылтықты ті-</w:t>
        <w:br/>
        <w:t>зесіне салып-бір омырды да; -лақтырып- жіберді.: Анта-</w:t>
        <w:br/>
        <w:t>лап тұрған кісілер Қәленді бас салды. Қол-аяғын қыл</w:t>
        <w:br/>
        <w:t>арқанмен-байлап; сыртқа сүйреп алып.шықты: Осы. ау-</w:t>
        <w:br/>
        <w:t>ылдың қатын-қалаштарына дейін” жабылып::</w:t>
        <w:br/>
        <w:t>-- Ат көтіне байлаңдар!</w:t>
        <w:br/>
        <w:t>--- Қабырғасын сөгіп, бүйірінен “&lt;өтін”.; жарып алың-</w:t>
        <w:br/>
        <w:t>дар! -- деп бір- бірінен даусын-асырып,.жамырап-жатты.,</w:t>
        <w:br/>
        <w:t>Ақбала Қәленнің көзіне “түскісі кедмей,: сығыстан ішке</w:t>
        <w:br/>
        <w:t>кіріп кетті. Осы сәтте. ырсылдап Торшолақ. бала-да жет»</w:t>
        <w:br/>
        <w:t>ті. Жолындағы кісілерді кимелеп кеп, Қәленнің,Қасына,</w:t>
        <w:br/>
        <w:t>9 ә.Пүрпепсов, 1 том. %7</w:t>
        <w:br/>
        <w:t>ді сі ИНЕ кен- құдай: жөрсетпеғенің көй. екен</w:t>
        <w:br/>
        <w:t>ғой,-деді кемпір күрсініп, “Әнан:бір-кез: Төлеуге жыны</w:t>
        <w:br/>
        <w:t>түсіп,-- сорлы; теңіз. жағасы деп ынтықты “да” Тұрды.</w:t>
        <w:br/>
        <w:t>Сондағы: тапқай Жиделі Байсыны мынау “ма? Адыра</w:t>
        <w:br/>
        <w:t>қалсын. Жері кең бблгенмен; інғылы-тар-6л-ғой;- деп</w:t>
        <w:br/>
        <w:t>еді.</w:t>
        <w:br/>
        <w:t>-- Елге тілтигізіп“кайтесіну Әлгі жалдаптан:-басқа</w:t>
        <w:br/>
        <w:t>кімге пана. “Сұрай бардың&gt;- дей” қыз-анасын- қайырып</w:t>
        <w:br/>
        <w:t>Жастады.</w:t>
        <w:br/>
        <w:t>7. Төлеу Үнсіз:: “Баеқа үміт-қалмағап-сӛң ілгерілжақтан</w:t>
        <w:br/>
        <w:t>талып” естілген “әлгі сарынның сырын білмесе-де, әлде-</w:t>
        <w:br/>
        <w:t>қандай бір тірліктің тынысы: шығар: деген: Жӛмемен: Түйе-</w:t>
        <w:br/>
        <w:t>нің басын жетелеп; бүгежектеп келеші;</w:t>
        <w:br/>
        <w:t>П.</w:t>
        <w:br/>
        <w:t>Ертеңіне: Ебейсін -көрші ауылдарды аралап, соғымға</w:t>
        <w:br/>
        <w:t>сойған малдың тері- “терсегін” жинап жүр “еді. Ебейгіннің</w:t>
        <w:br/>
        <w:t>бұл-ең-сүйетін кәсібі: қырдан көшіп келген кісілер “қо-</w:t>
        <w:br/>
        <w:t>раға таяу арада Ғана кірген; төсек-орны. әлі дұрыс жи-</w:t>
        <w:br/>
        <w:t>налмай, абыр- -сабыр боп Жатқан ауылдардың Итін ар-</w:t>
        <w:br/>
        <w:t>сылдатып семіз сары. атпен ел шетіне кірді. Бұл езде</w:t>
        <w:br/>
        <w:t>Қазандық, пешін жөндеп, отынын есік алдына үйін,” со-</w:t>
        <w:br/>
        <w:t>ғымын сойып алған үйлердің, Қайсысына кірбең “де</w:t>
        <w:br/>
        <w:t>көңірсіп қазан толы ет буы бұрқырап ісіп жатқан үс-</w:t>
        <w:br/>
        <w:t>тіңен шығасың. Дәп осылайша ел ішінен тері-терсек</w:t>
        <w:br/>
        <w:t>жинап жүрген “Ебейсінді. бір: күні Тәңірбергеннің атқос-</w:t>
        <w:br/>
        <w:t>шысы --“ақи көз жігіт іздеп кеп?”</w:t>
        <w:br/>
        <w:t>72. Мырза шақырып жатыр. Қәне; дереу атқа Мін;-</w:t>
        <w:br/>
        <w:t>Жеді.</w:t>
        <w:br/>
        <w:t>-“Ебейсіннің: бегі балшықтан құйғандай: ббй қаба-</w:t>
        <w:br/>
        <w:t>рын тұратын-ды. Мына-хабарды есіткенде “бұрынғыдан</w:t>
        <w:br/>
        <w:t>бетер міз бақпай меңіреуленіп алды.</w:t>
        <w:br/>
        <w:t>-- Әй;саған айтам...</w:t>
      </w:r>
    </w:p>
    <w:p>
      <w:r>
        <w:t>-- Әкіреңдеме! Мұнда шаруам бар.</w:t>
        <w:br/>
        <w:t>алеее Шаруаң қашпас. Ұят боп жүрер, мырза тез жет-</w:t>
        <w:br/>
        <w:t>сін деп жатқан.</w:t>
        <w:br/>
        <w:t>--- Көрерміз.</w:t>
        <w:br/>
        <w:t>“ Ақи көз жігіт кеткесін, кідірмей. Ебейсін атқа:қонды.</w:t>
        <w:br/>
        <w:t>Жаңа ғана майлы етке тойып, буы бұрқырат” шыққан</w:t>
        <w:br/>
        <w:t>жігіт күзгі қара суыққа қыңбады. Түлкі тымағын көзіне</w:t>
        <w:br/>
        <w:t>“баса киіп алды да, (қарсы алдынан соққан желге қасқая</w:t>
        <w:br/>
        <w:t>“қарап тартып Жетті. Қүн қанша “суық болғанмен семіз</w:t>
        <w:br/>
        <w:t>сары аттың қос бүйірі тақымын Қыж-қыж қайнатып</w:t>
        <w:br/>
        <w:t>: 265</w:t>
        <w:br/>
        <w:t>Емаоөлэкал ңа ӘБ іріп, май басып лықылдап кетіпті. Төр сай»</w:t>
        <w:br/>
        <w:t>дына жайған ала жібек көрпенің үстінде, ақ мамық</w:t>
        <w:br/>
        <w:t>жастыққа шынтақтап жатыр. Қол-аяғы қысқа жігіт</w:t>
        <w:br/>
        <w:t>қанша көсілсе де, кескен томар секілді. - Ояз кеңсесінде</w:t>
        <w:br/>
        <w:t>істегелі көңілі өскен. Алғашқы кездескен бетте-ақ Тор-</w:t>
        <w:br/>
        <w:t>шолақ баланың қатар жүрген қазақ жігіттерінің бірін</w:t>
        <w:br/>
        <w:t>қасына жуытқысы келмейтін ниетін таныды да, Тәңір:</w:t>
        <w:br/>
        <w:t>берген қара мұртын сылап қойып, жымиып отыр.</w:t>
        <w:br/>
        <w:t>Торшолақ бала үлкен шайарда оқып жүрген Жаса-</w:t>
        <w:br/>
        <w:t>ғанбергенді де жақтырмай:</w:t>
        <w:br/>
        <w:t>-- Со жігітті қойшы,-- деп тістеуік аттай кіржің ет-</w:t>
        <w:br/>
        <w:t>ті,-- өзі қызық жігіт, қазіргі дүниенің екіге қақ бөлінге-</w:t>
        <w:br/>
        <w:t>нін білмейді. Буржуазия...-- дей түсті де, мұндай сөзге</w:t>
        <w:br/>
        <w:t>мына жұрттың түсінбесін біліп,- бай мен кедейдің ара-</w:t>
        <w:br/>
        <w:t>сындағы тыныш орында өзі қалмақ. Әй, айналайын-ау,</w:t>
        <w:br/>
        <w:t>ол болмайды. Болмайды деймін,-- деп күшене сөйлеп</w:t>
        <w:br/>
        <w:t>еді; онсыз да, быттиған қара сұр бетінің қос алқымы</w:t>
        <w:br/>
        <w:t>ісініп, көзінің алдындағы күлтілдек майға көзілдірігі</w:t>
        <w:br/>
        <w:t>батып кетті.</w:t>
        <w:br/>
        <w:t>Үлкен үйдің іргесі түрулі. Түндік ашық. Сықырлауық</w:t>
        <w:br/>
        <w:t>есікті шалқайта ашып тастаған. Әлі мал тұяғы таптай</w:t>
        <w:br/>
        <w:t>қоймаған үй маңындағы жас көктің исі түрулі есіктен</w:t>
        <w:br/>
        <w:t>талмай келіп тұр. Ішке Ақбала кірді. Басында ақ жау-</w:t>
        <w:br/>
        <w:t>лық. Үстінде қынамалы көк мақпал қамзол. Ақ торғын</w:t>
        <w:br/>
        <w:t>көйлектің етегі малынып, сызыла басып кеп қонақтың</w:t>
        <w:br/>
        <w:t>алдына шашақты жібек дастарқан жайды. Сонан кейін</w:t>
        <w:br/>
        <w:t>де бір жаңға көз салмаған күйі Тәңірбергеннен төмені-</w:t>
        <w:br/>
        <w:t>рек жерге отырып, сырлы тегештегі сары қымызды са-</w:t>
        <w:br/>
        <w:t>пыра бастады. Торшолақ бала Ақбаланы көргенде басын</w:t>
        <w:br/>
        <w:t>көтеріп алды. Тәңірбергеннің жақында үйленген жас то-</w:t>
        <w:br/>
        <w:t>қалы жөнінде талай есіткен. Бірақ оны мұншалық сұлу</w:t>
        <w:br/>
        <w:t>деп ойламаған-ды. Торшолақ бала үй ішіндегі кісілерден</w:t>
        <w:br/>
        <w:t>қымсынбай, келіншектің ғажап сұлу, бірақ бір түрлі</w:t>
        <w:br/>
        <w:t>мүң шалған жұбау өңінен көз алмай отыр. Тәңірберген</w:t>
        <w:br/>
        <w:t>жас жігіттің әдепсіздігін жаратпаса да, жұрт алдында</w:t>
        <w:br/>
        <w:t>сыр бермеді.</w:t>
        <w:br/>
        <w:t>-- Қымыз ал!-- деп ол қонағына сырлы зереңді ысы-</w:t>
        <w:br/>
        <w:t>рып қойды.</w:t>
      </w:r>
    </w:p>
    <w:p>
      <w:r>
        <w:t>Торшолақ баланың осы жолғы жұмысы аса қауырт.</w:t>
        <w:br/>
        <w:t>Орда қонған болысы мен Қабырға -болысына түскен</w:t>
        <w:br/>
        <w:t>алым-салық ел ішінен өне қоймағасын қасына екі сол-</w:t>
        <w:br/>
        <w:t>дат алып елге шапқан-ды .Мұнда келгелі бітіргені ша-</w:t>
        <w:br/>
        <w:t>малы. .Үш күн ұдайы Тәңірбергеннің аулына табан тіреп</w:t>
        <w:br/>
        <w:t>жатып алды. Андитыны Алдаберген софы. Осы бүгін</w:t>
        <w:br/>
        <w:t>954</w:t>
        <w:br/>
        <w:t>ЕА,18.09.1 неп шат Ші - раде 248</w:t>
        <w:br/>
        <w:t>әлен бұған дән ырза. Сыртынан -есіткені болмаса,</w:t>
        <w:br/>
        <w:t>бұрын-сонды көрмеген кісілердің тарығып жүргенде дәл</w:t>
        <w:br/>
        <w:t>бұншалық кең пейіліне қарық болды. Қөптенк бері қатың-</w:t>
        <w:br/>
        <w:t>қы қабағы жадырап сала берді. Қәлен ұйықтай алмады.</w:t>
        <w:br/>
        <w:t>Қараңғы үйде қорылдаған кісілердің арасында көзі</w:t>
        <w:br/>
        <w:t>ашық жатыр. Үй іргесінде белдеуде байлаулы тұрған</w:t>
        <w:br/>
        <w:t>аттар тынышсызданып қозғалақтап кете береді. Терін</w:t>
        <w:br/>
        <w:t>басып тынығып қалған жануарлар түнгі салқынмен жа-</w:t>
        <w:br/>
        <w:t>йылғысы кеп ұрынып тұрған сияқты. Қасында бір шек</w:t>
        <w:br/>
        <w:t>пен астында тығылып жатқан баласы түнімен тырп ет«</w:t>
        <w:br/>
        <w:t>кен жоқ. Әкесінің бүйіріне бетін басып, пыс-пыс дем ал-</w:t>
        <w:br/>
        <w:t>ған бала қаннен-қаперсіз үйқыда...</w:t>
        <w:br/>
        <w:t>“ Таң ата ауыл шетіне кеше қарауылға қалдырып</w:t>
        <w:br/>
        <w:t>кеткен жігіт шауып келді. Қәлен, Мөңке, Дос қаруларын</w:t>
        <w:br/>
        <w:t>қолына ұстап, сүріне-қабына сыртқа ұмтылды. Ауыл</w:t>
        <w:br/>
        <w:t>шетінен ат тұяғының дүсірі шығып, тарс-Тарс мылтық</w:t>
        <w:br/>
        <w:t>атыла бастады. Белдеудегі аттар үркіп, ал кешке Қә-</w:t>
        <w:br/>
        <w:t>деннің баласы мініп келген тай шапшып шылбырын үзіп</w:t>
        <w:br/>
        <w:t>кетті.</w:t>
        <w:br/>
        <w:t>-- Қашыңдар! Молаға тығылындар!-- деді Қален</w:t>
        <w:br/>
        <w:t>айқайлап. Іштен ала шыққан баласын қайтерін білмей</w:t>
        <w:br/>
        <w:t>дағдарып тұр. Жігіттер ауыл шетіндегі көп қорымға ат</w:t>
        <w:br/>
        <w:t>басын қойып, тырағайлап шауып, барады. Тек қарт ба-</w:t>
        <w:br/>
        <w:t>лықшы Қәленге қарайлап, анадай жерге барып ат ба-</w:t>
        <w:br/>
        <w:t>сын тартып тұр. Қәлен тықыршыған атқа ырғын мінді.</w:t>
        <w:br/>
        <w:t>Ақ арғымақ ала жөнелді. Қәлен қатарласып жүгірген</w:t>
        <w:br/>
        <w:t>баласын қолынан іліп әкетті. Ат артына мінгестіріп ал-</w:t>
        <w:br/>
        <w:t>ды. Оқтар жоғарғы жақтан зу-3У ақты. Қәлен ат жа-</w:t>
        <w:br/>
        <w:t>лына жабыса бере артына асығыс көз тастады. Шаб-</w:t>
        <w:br/>
        <w:t>дар атты солдат емініп жетіп қапты. Түнде бұлар түнеп</w:t>
        <w:br/>
        <w:t>шыққан ақ боз үйдің бет алдындағы жер ошақтан</w:t>
        <w:br/>
        <w:t>шабдар атты қарғытып өтті. Желіде байлаулы жатқан</w:t>
        <w:br/>
        <w:t>жас төлдер--бота, бұзау -- үркіп басындағы ноқтаның</w:t>
        <w:br/>
        <w:t>сағақ бауын тартып жұлқып-жұлқып қалды.</w:t>
        <w:br/>
        <w:t>Солдат кенет қолындағы тізгінді қоя беріп, ағызып</w:t>
        <w:br/>
        <w:t>келе жатып ат үстінен атып-атып жіберді. Бір оқ Қә-</w:t>
        <w:br/>
        <w:t>леннің оң құлағын дыз еткізіп жалап өтті. Екінші оқ:</w:t>
        <w:br/>
        <w:t>екі-үш таяқ тастамдай алда кетіп бара жатқан Мөңке-</w:t>
        <w:br/>
        <w:t>нің атына тиді. Ырс-ырс етіп алқына ауыр дем алған</w:t>
        <w:br/>
        <w:t>мес қарын көк, кенет сүрініп кеткендей болды. Тұяқ ас«</w:t>
        <w:br/>
        <w:t>тындағы топырақ бұрқ етіп, төңкеріліп түсті. Қарт ба-</w:t>
        <w:br/>
        <w:t>лықшы құлаған аттың алдына қарай домалап-домалап</w:t>
        <w:br/>
        <w:t>кетті... Қәлен кейінгі жағына қайырыла бере өзін өкше-</w:t>
        <w:br/>
        <w:t>247-</w:t>
      </w:r>
    </w:p>
    <w:p>
      <w:r>
        <w:t>ЕЗ18.09.13Жап (Жап 1-1 раде 268</w:t>
        <w:br/>
        <w:t>алдына тоқтады. Бойы мұздамай, қасы, ктрпігт. қыра Уы-</w:t>
        <w:br/>
        <w:t>тып буланып келген қалпы атын белдеуге байлай салды</w:t>
        <w:br/>
        <w:t>да,ішке кірді.</w:t>
        <w:br/>
        <w:t>Төр алдында жатқан жуандар Ебейсінді. көргенде</w:t>
        <w:br/>
        <w:t>бастарын көтерісті. Сырттан кірген кісіге кейбірі қолын</w:t>
        <w:br/>
        <w:t>көлегейлеп қарап, көзі көрмегендері «бұл қай бала?»</w:t>
        <w:br/>
        <w:t>деп жанындағыдан сұрады.</w:t>
        <w:br/>
        <w:t>-- Ебейсін ғой.</w:t>
        <w:br/>
        <w:t>-- Ә, Ебейсін бе? Е, е, бері кел!</w:t>
        <w:br/>
        <w:t>к- Жоқ, бері кел, өзімнің қасыма отыр!</w:t>
        <w:br/>
        <w:t>-- Ал, кәне, ауыл-аймақ аман ба?</w:t>
        <w:br/>
        <w:t>- Бала-шағаң сау ма?</w:t>
        <w:br/>
        <w:t>Ебейсін өзіне осынша ықылас білдіріп шұрқырасып</w:t>
        <w:br/>
        <w:t>жатқан кісілерге омырауын аша қоймады. Қайсысы қай</w:t>
        <w:br/>
        <w:t>елдің -- байы, қай рудың -- «қара сақал», «ақ сақалы»</w:t>
        <w:br/>
        <w:t>екенін де түстеп танымады. Ішке кіріп келе жатып, төр</w:t>
        <w:br/>
        <w:t>алдында .дуадақтай-дуадақтай боп теңкиіп жатқан</w:t>
        <w:br/>
        <w:t>жуандардың сырт тұлғасын шолып өткен-ді. Ол қолда-</w:t>
        <w:br/>
        <w:t>сып амандасып жатып, мына кісілердің май жаққандай</w:t>
        <w:br/>
        <w:t>жылтыраған сақал-мұртына қарап, бұл үйден сыбағалы</w:t>
        <w:br/>
        <w:t>қонақасын жеп алғанын шамалады. )</w:t>
        <w:br/>
        <w:t>-- Ебейсін қарағым, осы сен таяу арада қалаға ба-</w:t>
        <w:br/>
        <w:t>рып қайттың ба?</w:t>
        <w:br/>
        <w:t>-- Ие, ақсақал...</w:t>
        <w:br/>
        <w:t>-- Базарға түскен екенсің ғой? Биыл мал сыңайы</w:t>
        <w:br/>
        <w:t>қалай екен?</w:t>
        <w:br/>
        <w:t>-- Мал арзан...</w:t>
        <w:br/>
        <w:t>-- Апыр-ай, ә?! Арты жақсылық болса жарар еді...</w:t>
        <w:br/>
        <w:t>“Осы кезде Тәңірберген.кірді, Амандаспақ боп қолын</w:t>
        <w:br/>
        <w:t>соза түрегелген Ебейсінге ол көз қиығын да салмай,</w:t>
        <w:br/>
        <w:t>киімшен бойымен сыздана басып төрге шықты. Ебейсін</w:t>
        <w:br/>
        <w:t>мырзаның қылығына құрттай зәбірленген жоқ.</w:t>
        <w:br/>
        <w:t>Ол тек біртүрлі таңданған кескінде тұсынан өтіп</w:t>
        <w:br/>
        <w:t>бара жатқан Тәңірбергенге салбыраған бәрі қабақ ас-</w:t>
        <w:br/>
        <w:t>тынан салқын ғана көз тастады. Жайшылықта жұмулы</w:t>
        <w:br/>
        <w:t>жүретін көздің жанарында, айрықша сазарып үнсіз қа-</w:t>
        <w:br/>
        <w:t>рағанда адам бойын мұздатып жібергендей суық ызғар</w:t>
        <w:br/>
        <w:t>бар екен.</w:t>
        <w:br/>
        <w:t>Қонақтар ыңғайсызданып қалды да тымақтарына</w:t>
        <w:br/>
        <w:t>жармаса бастады.</w:t>
        <w:br/>
        <w:t>-- Тәңірбергенжан, біз енді жүреміз.</w:t>
        <w:br/>
        <w:t>Тәңірберген шешіле қоймай, басын жай ғана изей</w:t>
        <w:br/>
        <w:t>(алды.</w:t>
      </w:r>
    </w:p>
    <w:p>
      <w:r>
        <w:t>-- Бауыр сенікі болғанмен Қаражан бәрімізге ор-</w:t>
        <w:br/>
        <w:t>267</w:t>
        <w:br/>
        <w:t>ЕЗ.,18.09.13Жал (кал 1-14 раде 270</w:t>
        <w:br/>
        <w:t>ңіліндегі: ойын :көбіне. қасы. мен. қабағынан -аңғартып,</w:t>
        <w:br/>
        <w:t>сыртын-суық ұстап отырып та жылан -арбағаз торғай-</w:t>
        <w:br/>
        <w:t>дай:тұралатып тастаушы. еді.Осы жолы-оған күні: бұ-</w:t>
        <w:br/>
        <w:t>рын.әзірлеп қойған ауыр- сөздің бәрін айтты. Неғұрлым</w:t>
        <w:br/>
        <w:t>опасыздығын бетіне басқан сайын, солғұрлым анау да</w:t>
        <w:br/>
        <w:t>мырзаның: өзіне істеген озбырлықтарын, бірінен соң бірін</w:t>
        <w:br/>
        <w:t>есіне ала-берді. Өзгесін қойғанда өткен жылы осы Тәңір-</w:t>
        <w:br/>
        <w:t>берген -сенімді-сенімді деген. жігіттерден қол ұйымдас-</w:t>
        <w:br/>
        <w:t>тырып; Ебейсінді. бас қыл: түн ішінде түрікпен-жеріне</w:t>
        <w:br/>
        <w:t>аттандырды да жіберді. Сбапары-(әтті- боп, со жолы</w:t>
        <w:br/>
        <w:t>түрікпеннің :бір үйірдей жылқысын қуып әкелді, Және</w:t>
        <w:br/>
        <w:t>жылқыны-ала-сала ауылға. тартқан жоқ. Олар- Танңір-</w:t>
        <w:br/>
        <w:t>бергеннің ақылын тыңдады: ар. жағында :түрікпенмен</w:t>
        <w:br/>
        <w:t>күнде-жауласып, аты белдеуде тұрған Адай, Табын ру-</w:t>
        <w:br/>
        <w:t>лары бар: Жылқы алған. жігіттер ҡуғыншыны адастыру</w:t>
        <w:br/>
        <w:t>үшін ат ізін әдейі: алысқа- тастап, Адай, Табын елінің</w:t>
        <w:br/>
        <w:t>үстін: басып- орағытып келген-ді. Тағы да: осы Таңірбер-</w:t>
        <w:br/>
        <w:t>геннің айтуы бойынша олар өз аулына-да білдірмей,</w:t>
        <w:br/>
        <w:t>түнде, ел. жатқасын ғана келді. Онда -да, жылқыны</w:t>
        <w:br/>
        <w:t>ауылға жақындатпай, бір тасаға: әнріші тастап жалғыз</w:t>
        <w:br/>
        <w:t>“кеп хабар берді.</w:t>
        <w:br/>
        <w:t>: Осы араға жігіттердің де, жылқылардың: да “болды-</w:t>
        <w:br/>
        <w:t>рып жеткенін айтты. Әсіресе, сүргінге ұшыраған жыл-</w:t>
        <w:br/>
        <w:t>қыларды. бір. күн.қозғамай,: солығын .-басып , алғанды</w:t>
        <w:br/>
        <w:t>жөн көретінін «айтып -еді, Тәңірберген көнбеді.. Керек</w:t>
        <w:br/>
        <w:t>десе, атының.терлігін.де құрғатпай; келген-ізімен қайта</w:t>
        <w:br/>
        <w:t>қуды. Түрікпеннен қуып әкелген .Текежәуміт үйірін:Ұры</w:t>
        <w:br/>
        <w:t>шыңына,-шатқал. арасында:-жасырын. ұстайтын жылқы-</w:t>
        <w:br/>
        <w:t>ларына.қосып жіберді. Бұны. да:бейқамзел.ұйқыда:жат-</w:t>
        <w:br/>
        <w:t>қанда бір. жанға -білдірмей істегендіктен. шеттен келген</w:t>
        <w:br/>
        <w:t>сонша көп жылқы суға батқан тастай жым-жылас жоқ</w:t>
        <w:br/>
        <w:t>боп .кетті:.Сүйте тұра,. бұған «кісі хақын:жедің»ге: деп</w:t>
        <w:br/>
        <w:t>қожандайды. Түрікпен жылқылары. кісі.хақы. емес не?</w:t>
        <w:br/>
        <w:t>Сонша. тегін “олжадан-не татырып еді?.:Ер-азаматы-ат</w:t>
        <w:br/>
        <w:t>Үстінде әзір тұратың жауынгер елдің жылқысын қуып</w:t>
        <w:br/>
        <w:t>әкету оңай боп па еді?</w:t>
        <w:br/>
        <w:t>Ебейсін үндемеді, Тәңірберген итсің; нәсілсіз. жасар</w:t>
        <w:br/>
        <w:t>сың деп, жер-жебіріне жетіп. тілдеп жатқанда Дау;</w:t>
        <w:br/>
        <w:t>жұмған -аузын ашпай, қабағы салбырап, тобарсыған</w:t>
        <w:br/>
        <w:t>қалың беті ішкі сезімін аңғартпай тұтас сіресіп. тұнжы-</w:t>
        <w:br/>
        <w:t>рап отырып тыңдады...</w:t>
        <w:br/>
        <w:t>:--.Әй, залым, есітемісің),,</w:t>
        <w:br/>
        <w:t>-- Не-ні?! ;</w:t>
        <w:br/>
        <w:t>--- Малымды жедің;</w:t>
        <w:br/>
        <w:t>ЕЗ,18.09.13Хап кап 1». раде 253 ” - р .</w:t>
      </w:r>
    </w:p>
    <w:p>
      <w:r>
        <w:t>пен Шалғайы: аяғының басын-.қауып, сызылыьні-кетіп</w:t>
        <w:br/>
        <w:t>барады. Жер де-сұр, үстіндегі шекпен де-сұр. .Тек-бір</w:t>
        <w:br/>
        <w:t>-шалғайина бастырған көз -ойдым боз жамау сұр: шек-</w:t>
        <w:br/>
        <w:t>пенді-аламыштап тұр. Софының семіз тұлғасы, сұр:шек-</w:t>
        <w:br/>
        <w:t>пені, баяу қозғалысы, ең аяғы бір шалғайына бастыр-</w:t>
        <w:br/>
        <w:t>ған боз жамауына дейін осы далалықта жайылатын ба-</w:t>
        <w:br/>
        <w:t>уыры боз, сырт. жоны сұр дуадаққа -келеді. Алдаберген</w:t>
        <w:br/>
        <w:t>әудемдей жерге барып, ауылға. сыртын бере -жалп етіп</w:t>
        <w:br/>
        <w:t>отырды. қы</w:t>
        <w:br/>
        <w:t>Осы -кезде салт атты біреу иек артпадан қылт етіп</w:t>
        <w:br/>
        <w:t>шыға: келді. Күннің ыссы. жайсыздығына қарамай жүрі-</w:t>
        <w:br/>
        <w:t>“сі суыт. Шеткі үлкен. ақ үйге -- Құдайменде болыстың</w:t>
        <w:br/>
        <w:t>үйіне: ат басын туралап, еңкілдеп төніп қалды. Алдабер-</w:t>
        <w:br/>
        <w:t>ген әдепкіде мына жолаушының суыт жүрісіне таңданып</w:t>
        <w:br/>
        <w:t>еді..Кенет-мына кісінің ат құлағын қаққандай қос тізе-</w:t>
        <w:br/>
        <w:t>сіне көзі түскенде құман ұстаған қолы қалтырап қоя</w:t>
        <w:br/>
        <w:t>берді. Алдаберген шешкелі-жатқан дамбал бауын асы-</w:t>
        <w:br/>
        <w:t>ғыс байлай салды. «Бұл сойқан... тірі ме еді?!: Баласы</w:t>
        <w:br/>
        <w:t>“қолға түсетін ұрыста өзі де оққа ұшып әлді деп, осы-ел-</w:t>
        <w:br/>
        <w:t>дің даурығып жүргені қайда? Апырай; мына сойқанның</w:t>
        <w:br/>
        <w:t>жүрісі сөлекет екен. Құдайменде де қаннен-қаперсіз,</w:t>
        <w:br/>
        <w:t>бейқам отыр еді...» -- деп ойлап, асығыс түрегелді.</w:t>
        <w:br/>
        <w:t>Жолаушы шеткі үйге софыдан бұрын жетіп, тұмсы-</w:t>
        <w:br/>
        <w:t>ғын сықырдауыққа тіреді. Осы ыссыда үстінде шидем</w:t>
        <w:br/>
        <w:t>“күпі, басында сеңсең тымақ. Өзі еңгезердей ірі. Ол аттан</w:t>
        <w:br/>
        <w:t>-түсіп, шылбырдың шетін босағаға іле салды. Осы кезде</w:t>
        <w:br/>
        <w:t>іштен: «Қай көргенсіз? Кім бола-туң?.. Білші»;-- Деген</w:t>
        <w:br/>
        <w:t>дауыс шықты. .Жолаушы баса-көктеп кіріп- келді. Қар-</w:t>
        <w:br/>
        <w:t>сы кеп қалған қара сұр әйелді иығының басымен бір</w:t>
        <w:br/>
        <w:t>қағып жіберді де, жылан: көзін үй ішіне асығыс таста-</w:t>
        <w:br/>
        <w:t>ды. Құдайменде төрде, ақ болыскей кереуетте жатыр</w:t>
        <w:br/>
        <w:t>екен. Балтыры шелектей аяғын кереуеттің басына. ас»</w:t>
        <w:br/>
        <w:t>қан. Бүкіл сирағы мен башайларының сырт жоны Үкшен</w:t>
        <w:br/>
        <w:t>қаң қара шуда.</w:t>
        <w:br/>
        <w:t>-- Иманыңды үйір! - деді жолаушы жетіп барып.</w:t>
        <w:br/>
        <w:t>Бұл күтпеген. жағдай еді. Құдайменде де «ә» деген-</w:t>
        <w:br/>
        <w:t>де түсім бе, өңім бе деп ойлады. Бетін жалын шарпып</w:t>
        <w:br/>
        <w:t>бара жатқандай, ол үстіне төніп қалған бұжыр қара кісі-</w:t>
        <w:br/>
        <w:t>ге тура қарай алмады. Құдды түсінде марту басқан кі-</w:t>
        <w:br/>
        <w:t>сідей, үні бітіп, дыбысы да шықпай қалды. Бұл ес жиям”</w:t>
        <w:br/>
        <w:t>дегенше бұжыр қара кісі. шап беріп алқымынан ала</w:t>
        <w:br/>
        <w:t>кетті. Бұғақ астында іркілдеген майға темірдей саусақ-</w:t>
        <w:br/>
        <w:t>тар.кеулеп: кіріп, бұлтылдаған. өндіршекке жетті. Құ-</w:t>
        <w:br/>
        <w:t>дайменденің дыбысы шықпады. Көзінің / ағы айналып,</w:t>
        <w:br/>
        <w:t>Э59</w:t>
        <w:br/>
        <w:t>ЕА18.09.1ЭКал 1Хап 1% раде 269</w:t>
        <w:br/>
        <w:t>тақ жөні басқалау-бала» ғәй::Сары-жамбас бөл жала</w:t>
        <w:br/>
        <w:t>бермей біздің “ауылға да кеп, бой “жазып қайтсын,:</w:t>
        <w:br/>
        <w:t>&lt;&lt; Тәңірберген:бұй жолы да” "үндемеді. Қонақтар Бір- бі-</w:t>
        <w:br/>
        <w:t>ех қарап, ымдасып алды” дау: жатырылып- түрегеле</w:t>
        <w:br/>
        <w:t>тады. Олар шыққасын. да./ызаға булығып: отырған</w:t>
        <w:br/>
        <w:t>; Тәңірберген бірден үндемеді..Қонақтардың “сыртта. ауыл</w:t>
        <w:br/>
        <w:t>Итін шулатып Эттарына:мініп,&lt; қош-қОш : айтысып кетіп</w:t>
        <w:br/>
        <w:t>бара:жатқан дыбыстарына:құйақ сап Отырды да, кенет</w:t>
        <w:br/>
        <w:t>е-шаруасы” түскендей Ебейсінге: ақыс бұрылды: 7::.:-</w:t>
        <w:br/>
        <w:t>«- Әй, алаяқ! “Бірге: тумасаң: да-осы ауылдың бір</w:t>
      </w:r>
    </w:p>
    <w:p>
      <w:r>
        <w:t>Здамындай” боп-бауырымыйға: кіріп: жүруші гедің:.:Сөйт-</w:t>
        <w:br/>
        <w:t>сейб кісі: хақын жеуге” Келгендер сен. қарас беткек -Алыс-</w:t>
        <w:br/>
        <w:t>эақынның; бәрі:бір екен: Ғой:” :</w:t>
        <w:br/>
        <w:t>і Ебейсін-Әртеден- бері көзін тәмен салып» меңіреуленіп</w:t>
        <w:br/>
        <w:t>тырған- ды,“Қенет Оол-күліп -жіберді. “Онда: да, бөккен</w:t>
        <w:br/>
        <w:t>балшықтай” тобарсыған: жалпақ «бетінің: “бір жері бүлк</w:t>
        <w:br/>
        <w:t>етпестен, тек: қана бір тануымен әре “етті. “Тәйірдер-</w:t>
        <w:br/>
        <w:t>“ен жарыла жаздады. %</w:t>
        <w:br/>
        <w:t>“Ой, сұмырай! Бұл: сұмырай басқаны көште енді</w:t>
        <w:br/>
        <w:t>бізге ауыз Салмақ:Ққой: Солай ғой? Ар қайда; а? :</w:t>
        <w:br/>
        <w:t>Енді оған Ебейсін таңдана қарады. Өңінде:«не деп</w:t>
        <w:br/>
        <w:t>оғыру” мынау&gt; Ар. дегені эне?»---деген-сұрақ-бар; ол,</w:t>
        <w:br/>
        <w:t>Әдетте-ел ішінен жүн-жұрқа: жинап, Не-әлде базар ба-</w:t>
        <w:br/>
        <w:t>зарлап-қайтқанда, жол бойы "алған, бергенін - есептеп</w:t>
        <w:br/>
        <w:t>«ПайДам»; азалалым»! немесе. «ұтқаным», «ұтылғаным»</w:t>
        <w:br/>
        <w:t>Жеген екі-ауыз сөзбен: бүйірінің “бір жағына-Тығып тас-</w:t>
        <w:br/>
        <w:t>таушы геді. Бұның ойлап шығарған түгі жоқ. Өмір заңы</w:t>
        <w:br/>
        <w:t>осылай: &lt;ұтсаң&gt;- өрісің толы: мал,: қазаның. толы -- ас.</w:t>
        <w:br/>
        <w:t>Көңілің- қош, “түнде-тыныш- ұйықтайсың. Ал-ұтылсаң &gt;-</w:t>
        <w:br/>
        <w:t>ішер ас; киер киімге: арнмеһоны Өз қатарынның азы</w:t>
        <w:br/>
        <w:t>мен тозы: боласың.</w:t>
        <w:br/>
        <w:t>«Ебейсін бас-аяғы екі: ауыз сөзбен айтылатын осы: 6%</w:t>
        <w:br/>
        <w:t>“оп-оңай: ұғымды “мырзаның осынша қиындатып атырға-</w:t>
        <w:br/>
        <w:t>нына ыза болды. «Ақымақ екен ғой, мынау!»-- деп түйді</w:t>
        <w:br/>
        <w:t>ішінен.-Артының іздеушісі мықты малдарды, сол жолы</w:t>
        <w:br/>
        <w:t>Жем бойы мен Ырғыз, Торғай жақтан келген. Шөмекей</w:t>
        <w:br/>
        <w:t>саудагерлеріне сатып, алысқа “көз асырып жібермеге-.</w:t>
        <w:br/>
        <w:t>ніне өкініп: )</w:t>
        <w:br/>
        <w:t>--Не қылса да» менен бір-- қате болты,-. деді</w:t>
        <w:br/>
        <w:t>міңгірлей. 52025</w:t>
        <w:br/>
        <w:t>- Келе ене БЕ қиянат. Бізге істеген қиянатың,--</w:t>
        <w:br/>
        <w:t>деді Тәңірберген Ебейсіннен екі көзін айырмай, сұп-сұр</w:t>
        <w:br/>
        <w:t>боп қадалып. Әншейінде қырына алғысы келгенде ол</w:t>
        <w:br/>
        <w:t>басқа кісілерше бет жыртысып, айтысып жатпай-ақ кө-</w:t>
        <w:br/>
        <w:t>968”</w:t>
        <w:br/>
        <w:t>ЕХ18.0912Кал (жал 1-4 раде 271 й . -</w:t>
        <w:br/>
        <w:t>Ебейсін түкке түсінбегендей, иығын ” қозғады да</w:t>
        <w:br/>
        <w:t>қойды.</w:t>
        <w:br/>
        <w:t>-- Малымды қайтарып бер!-- деді Тәңірберген зір-</w:t>
        <w:br/>
        <w:t>кілдеп. ;</w:t>
        <w:br/>
        <w:t>-- Мақұл, мырза, Ақшалай аласың ба, әлде малдай</w:t>
        <w:br/>
        <w:t>қайтарайын ба?</w:t>
        <w:br/>
        <w:t>Тәңірбергеннің аузына сөз түспей қалды. Ебейсін қой-</w:t>
        <w:br/>
        <w:t>нынан бір буда ақша алып базардағы машықпен асық-</w:t>
        <w:br/>
        <w:t>пай, шытырлатып, бір-бірлеп санап шықты да, Тәңірбер-</w:t>
        <w:br/>
        <w:t>генге ұсынып еді, Тәңірберген қолын. соза қоймағасын</w:t>
        <w:br/>
        <w:t>азсынып отыр деп ойлап:</w:t>
        <w:br/>
        <w:t>-- Ауылдық жерде мал түк болмайды. Мырза, мен</w:t>
      </w:r>
    </w:p>
    <w:p>
      <w:r>
        <w:t>базар нарқымен беріп отырмын,- деп ақшаны алдына”</w:t>
        <w:br/>
        <w:t>тастай салды.</w:t>
        <w:br/>
        <w:t>-- Жоғал!.. Шық үйдені..</w:t>
        <w:br/>
        <w:t>-- Жарайды; мырза. Екіншілей тек базарға басқа</w:t>
        <w:br/>
        <w:t>кісіні жұмсарсың.</w:t>
        <w:br/>
        <w:t>Ебейсін артық салғыласпай, тұрып жүре берді.</w:t>
        <w:br/>
        <w:t>П</w:t>
        <w:br/>
        <w:t>Қүз басынан бері қызыл шұнақ жел қылшылдап.</w:t>
        <w:br/>
        <w:t>тұр. Қара жер тоң боп қатып қалды. Шық түспеген шөн</w:t>
        <w:br/>
        <w:t>басы пышырлап құп-құрғақ. Теңіз беті де көптен бері</w:t>
        <w:br/>
        <w:t>тұманданбай, түтігіп қарауытып жатты. Қүнде ертеңгі-</w:t>
        <w:br/>
        <w:t>сін шағырмақ ашық аспанға суық қоралаған жүдеу күн</w:t>
        <w:br/>
        <w:t>көтерілді.</w:t>
        <w:br/>
        <w:t>Биылғы күз жылдағыдан гөрі ұзаққа созылатын.</w:t>
        <w:br/>
        <w:t>Жауын-шашынсыз ызғырған қара қатқақ суықтың зәрі</w:t>
        <w:br/>
        <w:t>сынбай, осы бір қылшылдаған қалпымен қарлы қысқа</w:t>
        <w:br/>
        <w:t>қалай ұласқанын аңғартпай қалатындай еді.</w:t>
        <w:br/>
        <w:t>Ойда жоқта көк жүзін бұлт торлады. Жел басылды.</w:t>
        <w:br/>
        <w:t>Іле-шала қар қыламықтап, жер бетін жеңіл кірбік бас-</w:t>
        <w:br/>
        <w:t>ты; жыл басынан етек-жеңі кең жүрген шаруа, ертеңгі-</w:t>
        <w:br/>
        <w:t>сін ояна сала бір түн ішінде бар дүниені аппақ қып ба-</w:t>
        <w:br/>
        <w:t>сып салған қарды көргенде, қорқып кетті. Отын, шөбін</w:t>
        <w:br/>
        <w:t>тасып, қора-қопсысын қамдап, қыс жабдығына қауырт</w:t>
        <w:br/>
        <w:t>кіріспесе болмасын байқады. Осыған ойы талпынса да,</w:t>
        <w:br/>
        <w:t>қолы бармай желкесінен кежегесі кейін тартып жүрген-</w:t>
        <w:br/>
        <w:t>де күн райы өзгерді. Теңіз беті буланды. Жыл бойы мал</w:t>
        <w:br/>
        <w:t>тұяғы тимеген жағалаудың қау шөбі шыққа малынып,</w:t>
        <w:br/>
        <w:t>күзгі күн қан жылымданып былжырап тұрды да, ақы-</w:t>
        <w:br/>
        <w:t>рында құйып жаңбыр жауды.</w:t>
        <w:br/>
        <w:t>279:-</w:t>
        <w:br/>
        <w:t>Блаоол кал Мал 9 Аң - көтеріңдер, балалардың” қарны- “ашти,-</w:t>
        <w:br/>
        <w:t>деді кемпір келіндеріне. |</w:t>
        <w:br/>
        <w:t>-- Отын жоқ қой, Әже,-- деді Төлеу;</w:t>
        <w:br/>
        <w:t>г- Ей, заман-ай! Әйел ерге; ер- жерге қарайды деген</w:t>
        <w:br/>
        <w:t>осы. Балам- -ау, отын болмаса; құдай айтқан түйе бар.</w:t>
        <w:br/>
        <w:t>Қолыңа кетпен ал, қасыңа келіншектеріңді ерт. Сүт-ші-</w:t>
        <w:br/>
        <w:t>сірімдей уақытта бір түйе отын әкелесің.”</w:t>
        <w:br/>
        <w:t>--СОй, қойшы. Қүн-суық... Кісі бетінен басады.</w:t>
        <w:br/>
        <w:t>те Жұмыс істесең -- жылынасың:</w:t>
        <w:br/>
        <w:t>Төлеу түрегелді. Қеліншектеріне бұрқылдап кейіп</w:t>
        <w:br/>
        <w:t>жүріп, күпісін киді. Белін буды. Бөксесін көрпемен орап</w:t>
        <w:br/>
        <w:t>ап отырған сырқат: шешесінің: алдынан бұртаңдап-әрлі-</w:t>
        <w:br/>
        <w:t>берлі өтіп-&lt; жүріп, халін сұрамақ түгіл, көз қиығын да</w:t>
        <w:br/>
        <w:t>тастамады. Апыр-ау, осы шіркін кімге. ұқсаған. Әкесі.</w:t>
        <w:br/>
        <w:t>марқұм ақжарқын болатын; Үйір-үйір .малы кең далаға</w:t>
        <w:br/>
        <w:t>сыймай жатса да, қашан көзін жұмғанша. қатын, бала-</w:t>
        <w:br/>
        <w:t>ның қамын ойлап жарғақ құлағы. жастыққа тимеп еді.</w:t>
      </w:r>
    </w:p>
    <w:p>
      <w:r>
        <w:t>Өзінің де қол қусырып: отырған кезі. болмапты. Әттең,</w:t>
        <w:br/>
        <w:t>не пайда, кәрілік пен сырқат қабаттап кетті. Әсіресе,</w:t>
        <w:br/>
        <w:t>осы сырқат өзіне қатты жабысты. Оң жақ бүйірінен</w:t>
        <w:br/>
        <w:t>қанжардай қадалып тұрып алды. Құттай. қозғалса бар</w:t>
        <w:br/>
        <w:t>денесі- қан-қақсап жаны бірге шыға жаздайды. Іштен</w:t>
        <w:br/>
        <w:t>жабысқан дерт сүйек-сүйегін сырқыратып, алып бара</w:t>
        <w:br/>
        <w:t>жатса да қиын кезде бала-шағаның берекетін алмайын</w:t>
        <w:br/>
        <w:t>деп, күш қайтқан бойдан қайрат тшақырып келеді. Бірақ</w:t>
        <w:br/>
        <w:t>кәрі дененің қажыры қаншаға жетерін кім білсін,</w:t>
        <w:br/>
        <w:t>Кемпір күрсінді. Таң атқалы. Тыным көрмей жүрген</w:t>
        <w:br/>
        <w:t>қызын ойлап ана жүрегі егіліп отыр. )</w:t>
        <w:br/>
        <w:t>-- Айғаншажан- -ай, шаршадың ғой, азырақ дем</w:t>
        <w:br/>
        <w:t>алшы. ве ) )</w:t>
        <w:br/>
        <w:t>-- Жоқ, жоқ, апа..</w:t>
        <w:br/>
        <w:t>&lt;-- Салқын тиер, тым құрыса сыртыңнан киім” киші;</w:t>
        <w:br/>
        <w:t>«- Жоқ, апа, дәнеңе қылмайды. )</w:t>
        <w:br/>
        <w:t>-- Әй, қыз, айтқанды тыңдайсың ба, жоқ па. Қайт</w:t>
        <w:br/>
        <w:t>кейін... 3</w:t>
        <w:br/>
        <w:t>Айғанша бір шелек үйіндіні. қып-қыҙыл боп көтеріп,</w:t>
        <w:br/>
        <w:t>сыртқа ала жөнелді. Қап, мына қызды-ай, сорлы бала-</w:t>
        <w:br/>
        <w:t>ға салқын тимесе қайтсін. Осының бәрі Қалаудан ауыс“</w:t>
        <w:br/>
        <w:t>пайтын шаруа. Құдай қылса қайтесің, есікке қамсау</w:t>
        <w:br/>
        <w:t>істеген Соң басқа шаруа бастан асып жатса да қайрыл»</w:t>
        <w:br/>
        <w:t>май, жүк үстіне сұлай кетті. Қара тонмен басын бүркеп</w:t>
        <w:br/>
        <w:t>алды. ) ! ) !</w:t>
        <w:br/>
        <w:t>--“Әй, жарқыным, тұр: Ана қызға жәрдемдес,</w:t>
        <w:br/>
        <w:t>272</w:t>
        <w:br/>
        <w:t>ЕХ18.09.1ЭКап ГЖап 1-14 рае,276</w:t>
        <w:br/>
        <w:t>“аяғын “алып, сырқат кемпірден басқалары дабырлап</w:t>
        <w:br/>
        <w:t>опыр-топыр боп сыртқа шықты.</w:t>
        <w:br/>
        <w:t>Қара кемпір іште жалғыз. Жаңа қонысқа кеп офна-</w:t>
        <w:br/>
        <w:t>ласып жатқан балаларына әркездегідей тілек тілеп, к6-</w:t>
        <w:br/>
        <w:t>ңілін аққа ұйытып отыр. Тілі-- дұғада. Құлағы-</w:t>
        <w:br/>
        <w:t>сыртта; Тайлақ бақ -етті. Иттер ырылдасты. Қеліндері-</w:t>
        <w:br/>
        <w:t>нің шаңқылдаған дауысы шықты. Іле-шала Қалау мен</w:t>
        <w:br/>
        <w:t>Төлеу жылы буы бұрқыраған етті ырсылдап көтеріп</w:t>
        <w:br/>
        <w:t>әкелді. “Тай қазанға толтыра ет салды. От жақты. Ет</w:t>
        <w:br/>
        <w:t>піскенше шыдамай әкпе-бауырды турап қуырдақ куыр-</w:t>
        <w:br/>
        <w:t>ды, көңірсіген ет иісі үй ішін алып кетті.</w:t>
        <w:br/>
        <w:t>Көңілді кісілер қауқылдасып жатыр. Қатынның да,</w:t>
        <w:br/>
        <w:t>еркектің де қолында бір-бір қасық; майлы қуырдақ бы-</w:t>
        <w:br/>
        <w:t>жылдап жатқан қара қазанның жанында сойдауылдай</w:t>
        <w:br/>
        <w:t>екі жігіттің кешкі көлеңкелері ерең-серең етіп, үңірең-</w:t>
        <w:br/>
        <w:t>деп ашқарақтана ұмтылып жүр. Үй сыртындағы ұлыған</w:t>
        <w:br/>
        <w:t>жел, сүйегіңнен өткендей суық, өкірген теңіз, осы қазір</w:t>
        <w:br/>
        <w:t>мыналардың бірде-бірінің ойын бөлген жоқ. Кешегі қа</w:t>
        <w:br/>
        <w:t>ра суықта ығы жоқ мидай жазық даламен күн-түн қа-</w:t>
        <w:br/>
        <w:t>тып көшкендері, онан тас бүйрек Ебейсіннен көрген 39-</w:t>
        <w:br/>
        <w:t>бірлері ұмыт боп есінен шығып кеткен. Майлы етке</w:t>
      </w:r>
    </w:p>
    <w:p>
      <w:r>
        <w:t>тойып қызара бөртіп алған кісілер жиі-жиі күліп, әзіл-</w:t>
        <w:br/>
        <w:t>десіп, алдындағы асты бір-біріне ысырып, «сен же»,</w:t>
        <w:br/>
        <w:t>«мен же» боп мәре-сәре.</w:t>
        <w:br/>
        <w:t>Ертеңіне кеш оянды. Түндегі еттің тоғы.басылмаған.</w:t>
        <w:br/>
        <w:t>Бойлары ауырлап, сүлесоқ тартып, ұйқы басып, қайта-</w:t>
        <w:br/>
        <w:t>қайта есіней береді. Асқа да, іске де ықылассыз.</w:t>
        <w:br/>
        <w:t>-- Тұрыңдар, етті тұздандар,-- деді Төлеу келіншек-</w:t>
        <w:br/>
        <w:t>теріне.</w:t>
        <w:br/>
        <w:t>-- Сабыр ет, балам,- деді кемпір.</w:t>
        <w:br/>
        <w:t>-- Неге, әже.</w:t>
        <w:br/>
        <w:t>-- Қалған етке көршілеріңді шақырып жібер;</w:t>
        <w:br/>
        <w:t>-- Ой, атасына нәлет! Шақырмаймын.</w:t>
        <w:br/>
        <w:t>- Ақылыңды шашпа, балам. Қөп тілегі -- көл деген,</w:t>
        <w:br/>
        <w:t>Батасы тиер.</w:t>
        <w:br/>
        <w:t>-- Батасын..- деп Қалау боқтап жіберді.</w:t>
        <w:br/>
        <w:t>- Батасын бастарына шайнап жақсын, Ертеңгі кү-</w:t>
        <w:br/>
        <w:t>ні өзіміз аш отырамыз ба?-- деді Төлеу.</w:t>
        <w:br/>
        <w:t>-- Әй, ақылсыз балаларым- ай! Ертеңгі күндерінді</w:t>
        <w:br/>
        <w:t>ойлағасын айтып отырмын.ғой. Адам күні адаммен де-</w:t>
        <w:br/>
        <w:t>ген емес пе..</w:t>
        <w:br/>
        <w:t>&lt; Қалау мен Төлеу көнбеді. Қалау түсініксіз бірдыңе,</w:t>
        <w:br/>
        <w:t>лерді. айтып, бұрқылдап отыр. Ал Төлеу қатын, балалар-</w:t>
        <w:br/>
        <w:t>275</w:t>
        <w:br/>
        <w:t>ЕХ18.09.13кап Гкал 1-1 раде 278</w:t>
        <w:br/>
        <w:t>“Тыр Да;:бй де-Феырды:: “ЖармолЛдадан Жау -Жегіп; жүміс</w:t>
        <w:br/>
        <w:t>қоңыраулатып келген ояз начальнигінің өзі: де осы; кіз</w:t>
        <w:br/>
        <w:t>демнің-үстінде қ: жастықты қолтығына: -басып»көлбел</w:t>
        <w:br/>
        <w:t>жалып-&lt;6ді-ау!Ой,-дүнне-ай,-соның.: бәрі,: енді. мінекей</w:t>
        <w:br/>
        <w:t>көрген” “түстей! Ай?саң-сенбейді: Бізгені» ҚӨЙБАНдаы алды»</w:t>
        <w:br/>
        <w:t>мен өзіңнің балаларың. сенбейді: әген</w:t>
        <w:br/>
        <w:t>Ә%Қара-кеміір-теңнен: шыққан көне киімдерді: қолына</w:t>
        <w:br/>
        <w:t>алып бір-бірдей анықта. қарады? Жас? кезіндегі -досын</w:t>
        <w:br/>
        <w:t>көп жыл өткен" соң;:қартайған-шағында қайта -көрген-</w:t>
        <w:br/>
        <w:t>дей: Өзі -сияқты бұлар-да озған.:Жеңініңсауызы қиыле</w:t>
        <w:br/>
        <w:t>ған. Түгі қырылған. “Бояуы “оңған. Жылдар: бойы-жұқ</w:t>
        <w:br/>
        <w:t>астында” жатвіп) жадынан: шығып” ұмытылып умажда-</w:t>
        <w:br/>
        <w:t>тып” мыж-мыж:бой қалған” көне каридер камсерні тайын;</w:t>
        <w:br/>
        <w:t>ӛжім-түскен көне беттей, ое: ҙ</w:t>
        <w:br/>
        <w:t>Қара-кемпір көңілі бұзылып бара» жақаның. байқап;</w:t>
        <w:br/>
        <w:t>бойын тежеп-қалды: Тыстан: осы -үйге беттеп: келе: жат-</w:t>
        <w:br/>
        <w:t>қан кісілердің: топырлан”“басқан- аяқ: дыбысы: естілді.</w:t>
        <w:br/>
        <w:t>Қара-кемпір-Орнына-барып отырды: Басында:балықшны»</w:t>
        <w:br/>
        <w:t>лар өз-үйіне: кіргендей; “ештеңеден: именбей, -қауқылдағ</w:t>
        <w:br/>
        <w:t>сөйлеп, кірген-ді; Бірақ:-төрге-- жайып .тастаған-қызыл</w:t>
      </w:r>
    </w:p>
    <w:p>
      <w:r>
        <w:t>ала төсенішті көргенде;.тіл;:Жағы: байланғандай.:тыңа</w:t>
        <w:br/>
        <w:t>қалды. Баетап: кідген-Мөнке мен-Дос- та: күн&gt;гәулесінен</w:t>
        <w:br/>
        <w:t>қымсыяғандай, төмен-қарапн, аяқ:киімдеріне- көз: тастаз</w:t>
        <w:br/>
        <w:t>ды. Кейін жіргендер-деоалдындағы үлкендердің; :ығында</w:t>
        <w:br/>
        <w:t>ұйлығып; бір-бірін шынтағымен-нұқи:бастады.:.</w:t>
        <w:br/>
        <w:t>Өй, аяғынды: шеш!”</w:t>
        <w:br/>
        <w:t>- “Аяғыңды: шеші» ”</w:t>
        <w:br/>
        <w:t>і- Шеш:</w:t>
        <w:br/>
        <w:t>“Шеш! .-</w:t>
        <w:br/>
        <w:t>Қара. кемпірдің: ауру-:&gt;қажытқан өңіне -ажар- кіріп,</w:t>
        <w:br/>
        <w:t>насаттана-түсті: “Баяғы; шаршысына: кеп тұрған-кезде</w:t>
        <w:br/>
        <w:t>үйіне келген кедейлеу”. кісілер “дәл. мына балықшылар»</w:t>
        <w:br/>
        <w:t>-дай төрге :беттей алмай; сипақтап. есік алдынан. кететін;</w:t>
        <w:br/>
        <w:t>Ол жезде -ықыласы: түскеніне ғана:рай білдіретін...</w:t>
        <w:br/>
        <w:t>---- Неге іркілдіңдер, төрге шығнңдар,- деді үй: несі</w:t>
        <w:br/>
        <w:t>кемпір.</w:t>
        <w:br/>
        <w:t>“Балықшылар: “жапырлап аяқ киімдерін: шеше: баста-</w:t>
        <w:br/>
        <w:t>ды. Жас жігіттер Мөңке “мен Достың сонын ала төрге</w:t>
        <w:br/>
        <w:t>шыққан соң-да-бір" нәрсені бүлдіріп алатындай, берекетз</w:t>
        <w:br/>
        <w:t>тері кетіп отыр, Біраздан кейін бойлары. үйренді: “Қара</w:t>
        <w:br/>
        <w:t>кемпірдің көзін ала бере астарындағы кілемнің мап-май»</w:t>
        <w:br/>
        <w:t>да түгін: ескек қажап көк мүйізденіп-қалған» залақанда-</w:t>
        <w:br/>
        <w:t>рымен абайлап: сипады;</w:t>
        <w:br/>
        <w:t>“Қара -кемпір.;:Ооны- да байқады. “Өзінін: топшылауы</w:t>
        <w:br/>
        <w:t>8.</w:t>
        <w:br/>
        <w:t>Е218.09113Жап (Жап 1-1! раде 289 й )</w:t>
        <w:br/>
        <w:t>жуып кетті. Балжан сәл ғана, дары айҙардай жұқа та.</w:t>
        <w:br/>
        <w:t>науы дір етті.</w:t>
        <w:br/>
        <w:t>-- ТуН, залым! Мына имансызда жан жоқ шығар,--</w:t>
        <w:br/>
        <w:t>деп күбірлеп, Қалау. тұрып кеттіс-</w:t>
        <w:br/>
        <w:t>Шіке -Айганша кірді. Он шақты қылыш балықты</w:t>
        <w:br/>
        <w:t>кендір жіпке сағалынан тізіп алған. Осы.дауылда желге</w:t>
        <w:br/>
        <w:t>қарсы жүгірем. деп. алқынып: қапты., Басына тартқа:</w:t>
        <w:br/>
        <w:t>қызыл шәлі орамалы. сыпырылып .желкесіне .түсіп, қа-</w:t>
        <w:br/>
        <w:t>лың шашы дудырап: кеткен. Қасы, кірпігі құм. Соғар</w:t>
        <w:br/>
        <w:t>қарамай екі бетіне қан ойнап,:ақ тісі маржандай тізіліп</w:t>
        <w:br/>
        <w:t>күлімдеп. кіріп.келгенде, ертеден бері бүрісіп “отырған</w:t>
        <w:br/>
        <w:t>жандар бастарын көтерді. ”</w:t>
        <w:br/>
        <w:t>-- Балық..</w:t>
        <w:br/>
        <w:t>-- Балық...</w:t>
        <w:br/>
        <w:t>-- Алақай, Айғанша апам балық әкелді,-- деп әсіре:</w:t>
        <w:br/>
        <w:t>се, аш балалардың ажары кіріп, шулап-жатыр.</w:t>
        <w:br/>
        <w:t>Түсі өзгермеген қара кемпір ғана. Қызының қолын:</w:t>
        <w:br/>
        <w:t>дағы балықты көріп, . көршілердің: бірінен сұрап алды</w:t>
      </w:r>
    </w:p>
    <w:p>
      <w:r>
        <w:t>ма деп ойлады.</w:t>
        <w:br/>
        <w:t>-- Сен неғып жүрсің? Балығың не?</w:t>
        <w:br/>
        <w:t>Айғанша қолындағы” балықты қамыс үстіне тастай</w:t>
        <w:br/>
        <w:t>салда да, екі жеңгесіне иек қақты:</w:t>
        <w:br/>
        <w:t>- Әй, қатындар, балықты сойыңдар!</w:t>
        <w:br/>
        <w:t>Қенжекей мен Балжан түрегелді. Айғанша бет-ау-</w:t>
        <w:br/>
        <w:t>зының құмын сүртіп, көзіне түскен балапан шашын</w:t>
        <w:br/>
        <w:t>кейін қарай-қайырып қойды. Анасының” өзінен жауап</w:t>
        <w:br/>
        <w:t>күтіп, көзін айырмай отырған қатал кескінін: байқап</w:t>
        <w:br/>
        <w:t>тұр. ; : :</w:t>
        <w:br/>
        <w:t>ш- Әй, қыз, қайдан келдің деймін?</w:t>
        <w:br/>
        <w:t>-- Ұрыспайсың ба?</w:t>
        <w:br/>
        <w:t>«- Бірдеңені: бүлдіріп келген шығарсың?”</w:t>
        <w:br/>
        <w:t>-ғ- Ештеңе де бүлдіргем жоқ... апеке; тек кейімеші:</w:t>
        <w:br/>
        <w:t>-- Жарайды, айта ғой, кайдан келдің? :</w:t>
        <w:br/>
        <w:t>Айғанша күліп кеп, анасының жүзін алақанымен</w:t>
        <w:br/>
        <w:t>қысып өзіне қарай бұрды:</w:t>
        <w:br/>
        <w:t>-- Өзің-ақ айтшы! Ана жақта жалғыз үй төбең Шо-</w:t>
        <w:br/>
        <w:t>шайып. отырмаушы ма едің. Ал, бұл жақ көңілді...</w:t>
        <w:br/>
        <w:t>-- Жә, болды!-- деді кемпір зекіріп,:</w:t>
        <w:br/>
        <w:t>-- Бұл жақ керемет. Ана жағың ауыл, мына жағың</w:t>
        <w:br/>
        <w:t>ауыл... Әне жерде ақ үйлі промсол.:</w:t>
        <w:br/>
        <w:t>Төлеудің дедіңкесі құрып отыр екен.</w:t>
        <w:br/>
        <w:t>-- Бәсе, Айғаншажан, анаңа “өзің айтып ұғындыр:</w:t>
        <w:br/>
        <w:t>шы...-- деді ол.</w:t>
        <w:br/>
        <w:t>288</w:t>
        <w:br/>
        <w:t>ЕХ18. 1Эхап 1ххал 1-4: раде 274</w:t>
        <w:br/>
        <w:t>дау тон: Стында ҡобыр-қобыт-:қимылдап -қозғала</w:t>
        <w:br/>
        <w:t>түсгі де, тым-тырыс тына қалды.</w:t>
        <w:br/>
        <w:t>-- Әй,тыңдайсың-ба; саған айтам..</w:t>
        <w:br/>
        <w:t>Қалау. бұл жолы-.да басын . көтермей, тон астынан</w:t>
        <w:br/>
        <w:t>күңкілдеп бірдеңе деді де үні өшті.</w:t>
        <w:br/>
        <w:t>Сыртта ит-үрді; Түйе бақырды. Ата- бабадан бастап</w:t>
        <w:br/>
        <w:t>боқтаған Төлеудің:-бейпіл даусы. естілді.. Қара кемпір</w:t>
        <w:br/>
        <w:t>балықшылар естіп қала ма деп жерге кіріп барады.</w:t>
        <w:br/>
        <w:t>Балжан мен Кенжекей :бір-бір. құшақ отын әкелді.</w:t>
        <w:br/>
        <w:t>Лаулап жанатын томар -жусан/. Кешегі. . жаңбырдан</w:t>
        <w:br/>
        <w:t>кейін екі-үш, күнгі жадыра.шуақта- басы: шашақтанып,</w:t>
        <w:br/>
        <w:t>бүрлене. бастапты.. Қатарынан-екі құшақ-жусан., ішке,</w:t>
        <w:br/>
        <w:t>кіргенде, әлгінде ғана өлі кегек пен:су топырақтың сыз</w:t>
      </w:r>
    </w:p>
    <w:p>
      <w:r>
        <w:t>нісі. кісі: тынысын ауырлатып тұрған үйе кенет дала.</w:t>
        <w:br/>
        <w:t>шөбінің иісі бұрқырап, қоя берді: ке</w:t>
        <w:br/>
        <w:t>Кенжекей: от-жақты.. Жалпылдақ отын “лаулай: жөз</w:t>
        <w:br/>
        <w:t>нелді. Қара қазан-аеты “қапелімде қызыл шоққа толын;.</w:t>
        <w:br/>
        <w:t>от сәулесі жарқылдап, ту-ту түнеріп- тұрған: қашық: бұс</w:t>
        <w:br/>
        <w:t>рыштар да лапылдады.</w:t>
        <w:br/>
        <w:t>Қазандық алдына “төсек Жайылды. Сыфқат-кемпірг</w:t>
        <w:br/>
        <w:t>дең бастап тоңған-жаураған қатың, балалар отқа Жа-</w:t>
        <w:br/>
        <w:t>қындады. Түгі шыққан боп-боз беттер Отқа қызып, қу-</w:t>
        <w:br/>
        <w:t>қыл реңдерге қан жүгіре бастады.</w:t>
        <w:br/>
        <w:t>“Қалау. басын” көтерді. Таңырайған шолақ танауын.</w:t>
        <w:br/>
        <w:t>жоғары созды. Түтін шалған ӛт нісімен дем алды.</w:t>
        <w:br/>
        <w:t>---.Тамақ істедіңдер ме, әй?”</w:t>
        <w:br/>
        <w:t>Айғанша сықылықтап күлді.</w:t>
        <w:br/>
        <w:t>қ-. Жұмысы ауыр ғой, тамақ беріңдер.</w:t>
        <w:br/>
        <w:t>-- Әй, қыз... тиыш отыр, шашыңды жұлармын!-- де-</w:t>
        <w:br/>
        <w:t>ді Қалау. Күлкісін тыя алмай, сықылықтап, жатқан</w:t>
        <w:br/>
        <w:t>қарындасына тағы бірдеңе дегелі оқтала түсті “де быыс</w:t>
        <w:br/>
        <w:t>тоқтады. Сыртқа құлағын тікті, Үйге Қарай “Келе жат-</w:t>
        <w:br/>
        <w:t>қан кісілердің аяқ тықырын әсітгі, Үсті-басы сықырлап</w:t>
        <w:br/>
        <w:t>екі балықшы "кірді. Күні ұзын %У үстінде болып, Жел</w:t>
        <w:br/>
        <w:t>қағып, суық сорған беттер қара қошқылданып быртнып</w:t>
        <w:br/>
        <w:t>ісінген; Қарлыққан- дауыстарымен «кеш жарық»/- деді.</w:t>
        <w:br/>
        <w:t>Қолдарына ұстай келген балықты қазандық жанында</w:t>
        <w:br/>
        <w:t>жатқан отын үстіне тастай салды. Тірі сазандар Сай-”</w:t>
        <w:br/>
        <w:t>сары бауыры ошақтан түскен От сәулесіне шағылы ып:</w:t>
        <w:br/>
        <w:t>бір-екі шоршып аударылып түсіп еді, бұрын балық көр-”</w:t>
        <w:br/>
        <w:t>меген: Төлеудің кішкентай балаларының көзі атыздай”</w:t>
        <w:br/>
        <w:t>боп аналарының бауырына тығылды. )</w:t>
        <w:br/>
        <w:t>Мәңке. мен “Дос: ошақтың “алдына: тізе Бүрліз Жаны</w:t>
        <w:br/>
        <w:t>Мы Т А есін-ақ қасы мен кірпігіндегі қырау еріп, сір-</w:t>
        <w:br/>
        <w:t>кедей тамшылар мөлтілдей қалды. Балықшылар бел</w:t>
        <w:br/>
        <w:t>шешіп отырмады. Өздерінің үстіне көшіп кеп үй боп</w:t>
        <w:br/>
        <w:t>ірге тұрғызып жатқан кісілермен әлі үйренісе қоймаған.</w:t>
        <w:br/>
        <w:t>Кібіртіктеп әңгіме де туа қоймады. Әрі-бері үнсіз отыр-</w:t>
        <w:br/>
        <w:t>ғаннан кейін екі балықшы мыналардың жаңа қоныста-</w:t>
        <w:br/>
        <w:t>рына құтты болсын айтты да, үйді-үйіне кетті.</w:t>
        <w:br/>
        <w:t>Кенжекей мең Балжан балық союға кірісті. Кішкен-</w:t>
        <w:br/>
        <w:t>тай балалар аузын ашып қызықтап қарап тұр. Қалау</w:t>
        <w:br/>
        <w:t>мен Төлеудің есі кетіп ентелеп қапты. Қөп ұзамай ба-</w:t>
        <w:br/>
        <w:t>лыққа тоятынын білген ағайынды жігіттер көңілденіп,</w:t>
        <w:br/>
        <w:t>жымыраңдап күле бастады.</w:t>
        <w:br/>
        <w:t>-- Апыр-ай, берекет теңізде екен!</w:t>
        <w:br/>
        <w:t>-- Айтары жоқ. Қара жерге. қолдан егіп шығарған</w:t>
        <w:br/>
        <w:t>астықтай емес, рақат мыналарда екен ғой. Қорадағы</w:t>
        <w:br/>
        <w:t>малың сияқты сары сазанды үй іргесінде жатқан мына</w:t>
        <w:br/>
        <w:t>теңізден күнде шетінен ұстап әкеп соя береді-ау, ша-</w:t>
        <w:br/>
        <w:t>масы..</w:t>
      </w:r>
    </w:p>
    <w:p>
      <w:r>
        <w:t>-- Төлеу аға, сен.. сен уылдырығына қара. Майға</w:t>
        <w:br/>
        <w:t>7 бөктірген тары сияқты. Ойбай, әне бір аппақ қуығы не?</w:t>
        <w:br/>
        <w:t>-- ӘЙ, балаларым,-- деді қара кемпір.</w:t>
        <w:br/>
        <w:t>Қалау мен Төлеу соққы астында бұққандай мойнын</w:t>
        <w:br/>
        <w:t>ішіне тығып, тына-тыңа қалды.</w:t>
        <w:br/>
        <w:t>-- Жаңа тілектің үстінде тұрсыңдар. Реті келді.</w:t>
        <w:br/>
        <w:t>Тайлақты сойыңдар!-- деді кемпір.</w:t>
        <w:br/>
        <w:t>Қатар отырған ағайынды жігіттер көзінін астымен</w:t>
        <w:br/>
        <w:t>бір-біріне қарап, қуаныштарын жасыра алмай, күліп</w:t>
        <w:br/>
        <w:t>жіберді.</w:t>
        <w:br/>
        <w:t>Төлеу тілге келмей пышақ іздей бастады. Үй шаруа-</w:t>
        <w:br/>
        <w:t>сына арам өліп бара жатса араласпайтын Қалау да</w:t>
        <w:br/>
        <w:t>алақанына түкіріп құлшынып шыға келді. Шолақ та-</w:t>
        <w:br/>
        <w:t>науы қаттырақ шуылдап, әркімге ыржалақтап бір- қа-</w:t>
        <w:br/>
        <w:t>рады. Онан есік алдында күйіс қайырып жатқан тай-</w:t>
        <w:br/>
        <w:t>лақтың қасына барды; алды-артына шығып жалақтап</w:t>
        <w:br/>
        <w:t>жүріп «осының бәрі ет-ау»,- деп ойлап, тайлақтың қа-</w:t>
        <w:br/>
        <w:t>рамына көңіл тойып жабу сыртынан қомып, өркешін</w:t>
        <w:br/>
        <w:t>басып көрді; әсіресе, тіп-тік өркеш жас қыз емшегіндей</w:t>
        <w:br/>
        <w:t>тері астында тырсылдап, тып-тығыз май саусағын ба«</w:t>
        <w:br/>
        <w:t>тырмай қайта теуіп жібергенде, Қалау «о-оһо» деп кү-</w:t>
        <w:br/>
        <w:t>ліп жіберді. «Әлгілер қайда. Істері бітпейді. Неге кеші»</w:t>
        <w:br/>
        <w:t>гіп жатыр»,-- деп Қалау аға-жеңгесіне түтігіп, ызалана</w:t>
        <w:br/>
        <w:t>бастады.</w:t>
        <w:br/>
        <w:t>Әйелдер арқан іздеді. Өреше жақта табақ, шелек</w:t>
        <w:br/>
        <w:t>данғырады. Қөп -ұзамай пышағын, арқан-жібін, ыдысе:</w:t>
        <w:br/>
        <w:t>274</w:t>
        <w:br/>
        <w:t>Е218.09,13кер, кап 1-44 раде 288 | ..</w:t>
        <w:br/>
        <w:t>күдірейін тұратын -домаланған бадамша” жігіт. Басы</w:t>
        <w:br/>
        <w:t>домалақ. Мұрны да мес түйініндей доп-домалақ. Құлағы</w:t>
        <w:br/>
        <w:t>екеш құлағына дейін домаланған томай құлақ еді.</w:t>
        <w:br/>
        <w:t>Кенет Қалау елең етіп басын көтеріп алды. Кіші</w:t>
        <w:br/>
        <w:t>жеңгесінің өз баласын оңашалап алып шығып қолына</w:t>
        <w:br/>
        <w:t>күлше ұстатқанын көрді. «Балалары жесе болды. Бұ-</w:t>
        <w:br/>
        <w:t>Ларға басқа кісі аштан өлсе де бәрібір»,-- деп ойлап,</w:t>
        <w:br/>
        <w:t>бала қолындағы күлшені көзімен бағып отыр. Қүлшені</w:t>
        <w:br/>
        <w:t>көргесін: Кенжекейдің кішкентай қызы да анасына</w:t>
        <w:br/>
        <w:t>жетіп барып:</w:t>
        <w:br/>
        <w:t>-- Апа... нан!..- деп қыңқылдады.</w:t>
        <w:br/>
        <w:t>-- Айналайын, далаға барып: ойнап келе ғой.</w:t>
        <w:br/>
        <w:t>-- Нан, нан бер!..</w:t>
        <w:br/>
        <w:t>- Қарағым- ай, жанымды жегідей жедің ғой. Бар</w:t>
        <w:br/>
        <w:t>болса, анаң сорлы сенең аяйды Дейсің бе.</w:t>
        <w:br/>
        <w:t>-- Апа, нан... Нан...</w:t>
      </w:r>
    </w:p>
    <w:p>
      <w:r>
        <w:t>Қенжекей шыдамай Балжанға бұрылды:</w:t>
        <w:br/>
        <w:t>-- Әй, даныңның шетінен бір сындырып берші!</w:t>
        <w:br/>
        <w:t>Балжан зілдене мырс етті:</w:t>
        <w:br/>
        <w:t>-- Е, саған нан ба...</w:t>
        <w:br/>
        <w:t>-- Әй, залым! Мен өзіме сұрап отырғам “жоқ, мына</w:t>
        <w:br/>
        <w:t>есін білмейтін нәрестеге бір үзіп берсен қайтеді.</w:t>
        <w:br/>
        <w:t>Балжан Кенжекейге атып жіберердей боп түсі бұзы-</w:t>
        <w:br/>
        <w:t>ла қарады; ол, бірақ, бұл жолы да үндеген жоқ; мылты-</w:t>
        <w:br/>
        <w:t>ғын кезей түсіп, тартып алғандай, күндес әйел ішінде</w:t>
        <w:br/>
        <w:t>тағы бір кек тұншығып қалды. а</w:t>
        <w:br/>
        <w:t>Қалау күлше ұстаған балаға жетіп барды. Бала</w:t>
        <w:br/>
        <w:t>шар етті. Балжан атып тұрды. Баласын қорғаған тағы-</w:t>
        <w:br/>
        <w:t>дай қайнысының қолын күлшеден тайдыра қағып жі-</w:t>
        <w:br/>
        <w:t>берді де, баланы бауырына тартып алды:</w:t>
        <w:br/>
        <w:t>-- Аулақ жүр! Ойнайтын кісің мен емес.</w:t>
        <w:br/>
        <w:t>Қалау күлшеден күдер үзсе де, қайнылығын “арқала-</w:t>
        <w:br/>
        <w:t>нып жеңгесін шымшылай. бастады. Балжан бірақ шімі-</w:t>
        <w:br/>
        <w:t>рікпеді. Ақ сұр жүзін сырт салып, сазарып отыра берді;</w:t>
        <w:br/>
        <w:t>Қалау өшіге түсті. Тақа болмағасын жеңгесінің жанына</w:t>
        <w:br/>
        <w:t>отырып ап, иығымен иығын қаға бастады. Жеңгесі оған</w:t>
        <w:br/>
        <w:t>да міз бақпай қойғасын, Қалау ызаланып кетіп жұқа</w:t>
        <w:br/>
        <w:t>шаптан бұрап үзіп алды; бірақ ұзын бойлы, ақ сұр ке-</w:t>
        <w:br/>
        <w:t>ліншек шыбын шаққан құрлы көрмеді.</w:t>
        <w:br/>
        <w:t>Қалау тұрып кеткісі. келіп еді, бірақ үй: ішіндегі кі-</w:t>
        <w:br/>
        <w:t>сілердің өзіне назар аудара бастағанын байқады. Онан</w:t>
        <w:br/>
        <w:t>сайын намысы өртеніп, кішкентай томай құлағының</w:t>
        <w:br/>
        <w:t>ұшы дуылдап қызарып отырды да, өткір кездіктің ұшын</w:t>
        <w:br/>
        <w:t>“жеңгесінің қарына пісіп алды; қан шыт көйлектің жеңнің</w:t>
        <w:br/>
        <w:t>987</w:t>
        <w:br/>
        <w:t>ЕЗ,18.09.1ЭКап Тап 1»14 раде 272 .</w:t>
        <w:br/>
        <w:t>ал баққан ала көбең шаруаның онан сайын зәресі</w:t>
        <w:br/>
        <w:t>ұшты, Аузын ашса яйтатыны қолдағы азғана малдың.</w:t>
        <w:br/>
        <w:t>қамы: «Ай, биыл тағы сорлап. қалмасақ қайтсін, Осы-</w:t>
        <w:br/>
        <w:t>дан кейін. аяз соғып, жер қатып, көк мұздақ болатын</w:t>
        <w:br/>
        <w:t>шығар. Қәдімгі.мал ішін бұзып, қой-ешкінің тұяғын</w:t>
        <w:br/>
        <w:t>қиятын мұздақ..»-- деп қорқып отырғанда, күн райы</w:t>
        <w:br/>
        <w:t>шұғыл өзгеріп, бұл жолы тағы да шаруа ойының ізінен</w:t>
        <w:br/>
        <w:t>шықпады. Жауыннан кейін екі-үш күн қатарынан шы-</w:t>
        <w:br/>
        <w:t>радай ашық “болды. Шөп басы шықтанып, бетеге, жу-”</w:t>
        <w:br/>
        <w:t>сан, бөртіп, бүрлене бастады. Желсіз сары шуақта осы-</w:t>
        <w:br/>
        <w:t>ның алдындағы қар мен жаңбыр суынан кейін миы</w:t>
        <w:br/>
        <w:t>шығып езіліп кеткен жер реңі қазір өзгеше. Қазір көк-</w:t>
        <w:br/>
        <w:t>тем қайта келгендей бет жағы бусанып жатқан. Сонан</w:t>
        <w:br/>
        <w:t>бір күні түң ортасы ауа бергенде ышқынып қара дауыл</w:t>
        <w:br/>
        <w:t>соқты. Есік, терезелер сартылдап, жапқышы ашық қал-</w:t>
        <w:br/>
        <w:t>ған пеш көмейі гүрілдей жәнелді. Үскірік жел суырған</w:t>
      </w:r>
    </w:p>
    <w:p>
      <w:r>
        <w:t>“жусан түбінің топырағы әп-сәтте-ақ жалаңаштанып ыр-</w:t>
        <w:br/>
        <w:t>сиып қалды. Қатты жел сөлін еығып алған сары дала</w:t>
        <w:br/>
        <w:t>тақтайдай таңқылдап кеуіп қалды. Ірі қаралар ық із-</w:t>
        <w:br/>
        <w:t>деп, қой-ешкі бүрсеңдеп қора түбіне сүңгіді. Сыртқа</w:t>
        <w:br/>
        <w:t>шыққан кісі үскірік желге шыдамай жалт бұрылып ішке</w:t>
        <w:br/>
        <w:t>тығылып жатқаны. ) )</w:t>
        <w:br/>
        <w:t>Төлеудің үйі жар басындағы балықшылар “ауылына</w:t>
        <w:br/>
        <w:t>орналасты. Кешегі қара суықтан кейін сабалап жауып</w:t>
        <w:br/>
        <w:t>кеткен алғашқы қармен араласа қимылдап жүріп, көп-</w:t>
        <w:br/>
        <w:t>теп-көлемдеп жерқазба салып алды. Төлеу мен.Қалау</w:t>
        <w:br/>
        <w:t>есіктің орнына алаша ұстаймыз деп қайта-қайта қол-</w:t>
        <w:br/>
        <w:t>дарын үрлеп, ысылдап-пысылдап жатқанда, мына жақ-</w:t>
        <w:br/>
        <w:t>та Кенжекей мен Балжан бар шаруаны тындырды: бал-</w:t>
        <w:br/>
        <w:t>шық иледі, ішке кесек тасыды, қазан орнатты, Айғанша</w:t>
        <w:br/>
        <w:t>да жеңгелерімен жағаласып жүгіріп жүр. Қолы, бет-</w:t>
        <w:br/>
        <w:t>аузы балшық-балшық. Жұмыс істегеніне, аға-жеңгесіне</w:t>
        <w:br/>
        <w:t>жәрдем бергеніне мәз. Қазір қазан орнатып, от жағып</w:t>
        <w:br/>
        <w:t>үй ішінің рақаттанатынын ойлап, осы. суықта мазасы</w:t>
        <w:br/>
        <w:t>болмай, бүрсеңдеп жүрген ықылассыз кісілердің ара-</w:t>
        <w:br/>
        <w:t>сында қара көзі ұшқындап, ұшып-қонып, зыр жүгіріп</w:t>
        <w:br/>
        <w:t>жүрген жалғыз өзі ғана. Ағаларына айтқанын істете</w:t>
        <w:br/>
        <w:t>алмаса да, екі жеңгесіне мәтіби. Бір ананы; бір мынаны</w:t>
        <w:br/>
        <w:t>істе: деп, Балжан мен “Қенжекейдің тізесін. бүккізбеді;</w:t>
        <w:br/>
        <w:t>Қүні бойы қыз күлкісі, қыз үні құлақтан үзілмеді.</w:t>
        <w:br/>
        <w:t>) Қара кемпір қызына дән риза. Күліп қояды. Қейде</w:t>
        <w:br/>
        <w:t>қос ұлына да көз тастап шытынып қалады. Әттен, осы.</w:t>
        <w:br/>
        <w:t>кішкентай қыздың талабын құдай ана екі ұлына бер-</w:t>
        <w:br/>
        <w:t>меді-ау! »</w:t>
        <w:br/>
        <w:t>871</w:t>
        <w:br/>
        <w:t>ЕАЛВ.09113Жап Тап 1-4 раов 261 й</w:t>
        <w:br/>
        <w:t>) бр” дында “жамбастай” Теңкиіп- -тенкиін жатыр. “Күні</w:t>
        <w:br/>
        <w:t>) шана “ұғыққан</w:t>
        <w:br/>
        <w:t>А қар 2! Мрк гі қара. Көлеңке, бұрышта жарға</w:t>
        <w:br/>
        <w:t>ауырынын. сүйеп қалғып тырған. Осынша -жұртлы</w:t>
        <w:br/>
        <w:t>осы бәтті Аңдып отырғандай” ҡор “етті Де өз Дауысынан</w:t>
        <w:br/>
        <w:t>«өзіселк ете қап басын: көтеріп алды. Бірақ беті бүлк</w:t>
        <w:br/>
        <w:t>! “Өзіне Жан-жағынан Оқтай” жадалған” көздерді</w:t>
        <w:br/>
        <w:t>4 хөрл де; қабағын қайта жұма қойды. ”</w:t>
        <w:br/>
        <w:t>Қара кемпір қысылып қалды. Баласының бег өрте.</w:t>
        <w:br/>
        <w:t>ген ұяты бірақ сой: бойда есінен тез- шықты. Кеміір</w:t>
        <w:br/>
        <w:t>көңілін басқа бір Әсерлі күшті сезім баурап; алған. Қы-</w:t>
        <w:br/>
        <w:t>зын-жаңа көргендей, бой отыр. Кеш бойы қызынан көзін</w:t>
        <w:br/>
        <w:t>гайырмады. Ак жарқын, ашық” Мінезіне қарап, балала.</w:t>
        <w:br/>
        <w:t>фымның ішіндегі “әкесіне “тартқан жалғыз осы қызым</w:t>
        <w:br/>
        <w:t>“дел” жүретін: Бүгін тағы Да соған көзі жетті, Бір көрге-</w:t>
        <w:br/>
        <w:t>ніне қарамастан балықшы “ауылдың қыздарын” билеп-</w:t>
        <w:br/>
        <w:t>төстеп ұршықтай үйіріп! әкетті. Қызының әніші” екенін</w:t>
        <w:br/>
        <w:t>“Әб” кеш алғаш рет көрді: Бұдан бұрында талай топқа</w:t>
        <w:br/>
        <w:t>түсіп, ысылып алған сияқты. Әнді бастағанда тұс-тұстан</w:t>
        <w:br/>
        <w:t>өзіне” сұқтана қадалған көздерден құттай” да қыменн.</w:t>
        <w:br/>
        <w:t>“бастан әдемі қара-қасын “керіп “тастап, бетінің сұшыйа</w:t>
        <w:br/>
        <w:t>қан тепсінген жүзін жоғары” көтеріп, бар жанымен бері,</w:t>
        <w:br/>
        <w:t>Жайтады екен,</w:t>
      </w:r>
    </w:p>
    <w:p>
      <w:r>
        <w:t>2 Қара кемпір жағасын "ұстағандай болды. Қызым Үй»</w:t>
        <w:br/>
        <w:t>Де--қылығы түзде деген осы. Иә, өзіміз де қыз боп өс</w:t>
        <w:br/>
        <w:t>тік. Ата-ана байғұс қолында өсірген “қызының қай қы-</w:t>
        <w:br/>
        <w:t>“лығын біле беруші еді:</w:t>
        <w:br/>
        <w:t>) Қосылып айтқан әнді қара кемпір өз өмірінде алғаш</w:t>
        <w:br/>
        <w:t>Бет көріп отыр. Бұлардың елінде үрдіс емес салт. Бұлар</w:t>
        <w:br/>
        <w:t>жақта айт, Той, бастаңғы, шілдеханаларда -- көл-көсір</w:t>
        <w:br/>
        <w:t>боп қанша халық жиналса”да, бір. кісі, екі кісі тіпті әрі":</w:t>
        <w:br/>
        <w:t>дегенде үш кісі боп айтқаны болмаса, “дәл мыналардай</w:t>
        <w:br/>
        <w:t>үй “олы кісінің бәрі қосылмайтын. Және мыналар жаз:</w:t>
        <w:br/>
        <w:t>бастан Батақтың Сарысының әнің айтты. Сарының әнін</w:t>
        <w:br/>
        <w:t>өзі де жақсы көретін: Әне бір. жылы” Сарының сүйген</w:t>
        <w:br/>
        <w:t>“жарыса Қыз Қосанды көргені бар. Ол кезде өзінің ке</w:t>
        <w:br/>
        <w:t>іншек кезі.“Ерте көктем болатын; Шіркін, несін айта</w:t>
        <w:br/>
        <w:t>7280</w:t>
        <w:br/>
        <w:t>ЕАЛ8.081ЭКап (Жап 14-4 раде 284. ,, ИЕР</w:t>
        <w:br/>
        <w:t>ае СЫЛДАаН КЕЙІН “ойын-сауыққа ешікімнің. зауқы шап-</w:t>
        <w:br/>
        <w:t>пай, күндегіден ерте тарады. Ертеңіне Қыз Қосан ауы-</w:t>
        <w:br/>
        <w:t>лы көшіп кетті... Ой, опасыз сұм дүние-ай! Өткен өмірде</w:t>
        <w:br/>
        <w:t>белгі -жоқ.. Сен із-тұзсыз. өткенмен, соңыңда өкшеңді</w:t>
        <w:br/>
        <w:t>басып, көктемдегі көктей (қаулап бұл дүниеге біз біл-</w:t>
        <w:br/>
        <w:t>мейтін басқа бір -қауым келеді. Олардың өздерінің көк-</w:t>
        <w:br/>
        <w:t>темі, өздерінің. қызығы мен қуанышы болады. Қыз Қо-</w:t>
        <w:br/>
        <w:t>сан тепкен алтыбақанға біз білмейтін басқа бір қыз бен</w:t>
        <w:br/>
        <w:t>жігіт қатар тұрып; ай сәулесінің астында ынтығына ар-</w:t>
        <w:br/>
        <w:t>наған әнін айтып үздігеді. Сен бармағыңды тістеп өткен</w:t>
        <w:br/>
        <w:t>дүниеден кейін басқалар да өтеді.. ;</w:t>
        <w:br/>
        <w:t>Қара кемпір күрсінді. Кенет көңілсіз тартып, ірі де-</w:t>
        <w:br/>
        <w:t>несі. көрер көзге кішірейіп шөгіп: кетті. Шамның майы</w:t>
        <w:br/>
        <w:t>таусылды. Үй іші қоңырайып, қайта жүдеп, бұрыш-бұ-</w:t>
        <w:br/>
        <w:t>рышта отырған кісілердің тұлғасы қарауытып, зорайып</w:t>
        <w:br/>
        <w:t>көрінді. 4</w:t>
        <w:br/>
        <w:t>Мөңке мен. Дос түрегелді. Бұның алдына. кеп, құла-</w:t>
        <w:br/>
        <w:t>ғына еңкейіп бірдеңе деді. :-Қара кемпір түк те түсінбеді;</w:t>
        <w:br/>
        <w:t>Ол тек осы” үйдегі қалған үлкендердің де аңа екі ба-</w:t>
        <w:br/>
        <w:t>лықшымен шалғайласа &gt; жапырлап тұрып, Төлеу мен</w:t>
        <w:br/>
        <w:t>Қалаудың қолын қысып есікке беттеп бара. жатқанын</w:t>
        <w:br/>
        <w:t>көрді. Қара кемпір өзінен-өзі көңілсіз тартты. Үй ішін-</w:t>
        <w:br/>
        <w:t>дегі әнге де, әңгімеге де зауқы шаппады, Кейде титық-</w:t>
        <w:br/>
        <w:t>тап қажыған кәрі денесіне қайрат шақырып, өзін өзі</w:t>
        <w:br/>
        <w:t>зорлағандай боп, жанындағы жастарға құлақ асқысы</w:t>
        <w:br/>
        <w:t>келсе де, кәрі өмір саябырлап сабасына қайта түспеді.</w:t>
        <w:br/>
        <w:t>Мә тән тозады, жан Да тозады. Тек қашан көз жұмған-</w:t>
        <w:br/>
        <w:t>ша, кісінің жады тозбайды. Тасқа қашап жазғандай</w:t>
        <w:br/>
        <w:t>тірлік ізі жадыңда сайрап тұрады екең. Күндердің кү-</w:t>
        <w:br/>
        <w:t>нінде адамның түбіне жететін, ішінен кеміріп үңгіп, жеп</w:t>
        <w:br/>
        <w:t>жататын жалғыз жебір жауың болса, ол, тегі; осы жа-</w:t>
        <w:br/>
        <w:t>дың болар-ау! : !</w:t>
        <w:br/>
        <w:t>Қара кемпір шаршады. Өз денесін өзі ауырлап тезі-</w:t>
        <w:br/>
        <w:t>рек жатқысы; тезірек ұйықтағысы, берекетін алған бар</w:t>
        <w:br/>
        <w:t>нәрсенің бәрін ұмытқысы келді. Бірақ мына жастардың</w:t>
        <w:br/>
        <w:t>әзір тарайтын ойы жоқ. Бәрінен бұрын Айғанша тала-</w:t>
        <w:br/>
        <w:t>тын емес. Қара торы беті нұрланып, гүл-гүл жайнап</w:t>
      </w:r>
    </w:p>
    <w:p>
      <w:r>
        <w:t>кеткен. Қоңыр көлеңке үйде қап-қара көзі.де қатты ұш-</w:t>
        <w:br/>
        <w:t>қындап, бір әннен соң бір әнді шырқап отыр. «Е, алла,</w:t>
        <w:br/>
        <w:t>біз көрмеген қызықты осы қарағым көргей еді де!5--</w:t>
        <w:br/>
        <w:t>деп ойлап, бейуақ кеште балапан басқан ұяда қонақтап</w:t>
        <w:br/>
        <w:t>қалған үлкен құстай ұйқы қысқан көзінің ағы айналып</w:t>
        <w:br/>
        <w:t>кетіп отыр.</w:t>
        <w:br/>
        <w:t>982.</w:t>
        <w:br/>
        <w:t>ЕЗ18.09.13Жап (Жап 1-1 раде 286</w:t>
        <w:br/>
        <w:t>сыртқа шықты. Іле-шала ышқыр бауын шала-пұла бай-</w:t>
        <w:br/>
        <w:t>лап ысылдап-пысылдап ішке жүгіріп кірді.</w:t>
        <w:br/>
        <w:t>һйзе Түрі: жаман!.. “Ғаламат! Мына. гдауылға -ұшыра-</w:t>
        <w:br/>
        <w:t>май, баспана салып. алғанымыз қаңдай абырой болды,--</w:t>
        <w:br/>
        <w:t>деп қуанып-еді;.пеш түбінде-екі ұрты салбырап, қалың</w:t>
        <w:br/>
        <w:t>қабағын -қарс жауып жатқан кемпір мырс етті:</w:t>
        <w:br/>
        <w:t>оғон- Қасқа: кедейдің күлі осы. да: отырса: да-- тәубе,</w:t>
        <w:br/>
        <w:t>тұрса да-- тәубе,</w:t>
        <w:br/>
        <w:t>с %-- Әже-ай, мені тақымшай; беретін болдың-ау. Баяғы</w:t>
        <w:br/>
        <w:t>бағың,: баяғы дәуреніңді. -аңсай Бермей, барға қанағат</w:t>
        <w:br/>
        <w:t>қып, тыныш отырмайсың-ба?</w:t>
        <w:br/>
        <w:t>1.--- Мына шіркін-не дейді. Баяғын/ не, “мен кешегі</w:t>
        <w:br/>
        <w:t>жжүніме зар-боп отырған жоқпын ба?</w:t>
        <w:br/>
        <w:t>ге Ол күн де жоқ... аңсамай-ақ қой.</w:t>
        <w:br/>
        <w:t>(Қемпір шаншыла бір қарады да, шоқлыт көрпемен</w:t>
        <w:br/>
        <w:t>бөксесін шапшаң қымтап-ала қойды; “үй шшіндегі жан-</w:t>
        <w:br/>
        <w:t>дарға ызғар шашып, сыртын, бере бұрылып. алды; әлгі-</w:t>
        <w:br/>
        <w:t>“ен кейін у жұтқан кісішегүнсіз.- шөгіп .қалғандай еді;</w:t>
        <w:br/>
        <w:t>бір кезде ол қайта көтеріліп:.</w:t>
        <w:br/>
        <w:t>“---,Мейлін, мен жасарымды жасалым. “Жақсылыққа</w:t>
        <w:br/>
        <w:t>да; жамандыққа:да тойдым. Ендігі. қалған. өміріме ра-</w:t>
        <w:br/>
        <w:t>қат тілеп отырғам жоқ, Ө дүниеден иман тілеп: отырмын.</w:t>
        <w:br/>
        <w:t>Қәрі саулықтың: өміріндей-өмірім: қалды. ма, жоқ. па.</w:t>
        <w:br/>
        <w:t>Бір тұтам. тірлікте сендермен мал үшін жаманатты бө-</w:t>
        <w:br/>
        <w:t>латын жайым жоқ. Тніспей, тыныш отыр әрмен. :Мал</w:t>
        <w:br/>
        <w:t>сенің өзіңе... кесер келлеңе Керек.. Қала. берді ана үпір-</w:t>
        <w:br/>
        <w:t>лі-шүпірлі сары.қарын. балаларыңа керек... 2.</w:t>
        <w:br/>
        <w:t>Төлеу тіп қатпады. Екі: келіншек екі. жерде, бүрісін</w:t>
        <w:br/>
        <w:t>атыр.. Жақ жүні үрлиген. жүдеу балалардың. ойынға</w:t>
        <w:br/>
        <w:t>зауқы жоқ. Жел ызғыған. мұздай үйде: бұйығып, ана-</w:t>
        <w:br/>
        <w:t>ларының баурына тығыла түседі. Әлгіден- кейін. кемпір</w:t>
        <w:br/>
        <w:t>жасқа булығып, ызасы-ішіне сыймай, кеудесі көтеріліп-</w:t>
        <w:br/>
        <w:t>басылып отыр. Ит өмірдің осылай аяқталарын білді.ме.</w:t>
        <w:br/>
        <w:t>Басқасы басқа болсын, ал. ана. көзінің қарашығындай</w:t>
        <w:br/>
        <w:t>кішкентай. қарақтары қыңқылдап ас сұрағанда. қайда</w:t>
        <w:br/>
        <w:t>кетерін білмейді. Ұяда шырылдаған бары.ауыз балапан.</w:t>
        <w:br/>
        <w:t>“Сорлы балалардың аузына ас.әкен салатын әке.диқы</w:t>
        <w:br/>
        <w:t>(анау. Қатыгез-өмірдің өздері .үшін, қызығы қалмай. бара</w:t>
        <w:br/>
        <w:t>жатқанын байқаған сайын: осы. күні «күнәкәр, көңліне</w:t>
        <w:br/>
        <w:t>қайдағы бір кісі жаны түршіккендей жаман. ойлар. көле-</w:t>
        <w:br/>
        <w:t>тін боп жүр. «Байсыз, баласыз. өмір, сүрмеген екем»;-</w:t>
        <w:br/>
        <w:t>деп ойлайды: Онда-екі-ұлдың тірі, күйігін тартпас едім..</w:t>
        <w:br/>
        <w:t>Мына келіндері де басқа бір дені дұрыс кісіге әйел</w:t>
        <w:br/>
        <w:t>бой, сорлылардың бақыты ашылып, түндігі бүтін. үй ас-</w:t>
      </w:r>
    </w:p>
    <w:p>
      <w:r>
        <w:t>Мн ен Еді &lt;ғой. Солай ғой, апа, бұл жак</w:t>
        <w:br/>
        <w:t>кӛңілді ғой, ә? ) Ш</w:t>
        <w:br/>
        <w:t>зс-- Мына шіркін қайтеді?. Кісіге тығылмай, ары</w:t>
        <w:br/>
        <w:t>отыршы. Қарық болсаң келдің. ғой, Жилешайаыныңды</w:t>
        <w:br/>
        <w:t>Өзің қайдан келдің?</w:t>
        <w:br/>
        <w:t>---Мен бе? Мең бағана промсолға барып едім... қа-</w:t>
        <w:br/>
        <w:t>тындар балық сойып жатыр екен.</w:t>
        <w:br/>
        <w:t>5 -- Ал сойса қайтеміз?</w:t>
        <w:br/>
        <w:t>-- Жоқ, жай айтам.. . Ақысына балық береді “екен.</w:t>
        <w:br/>
        <w:t>г. Ал»</w:t>
        <w:br/>
        <w:t>-22-- Сосын, бір орысқа. жетіп барып, Мен де балық</w:t>
        <w:br/>
        <w:t>сойысайын дедім...</w:t>
        <w:br/>
        <w:t>-- Кет ӛрмен!</w:t>
        <w:br/>
        <w:t>Сонда да болса Айғанша анасына күле қарап, жаңа</w:t>
        <w:br/>
        <w:t>ұрыспауға уәде еткенін есіне салып еді; ашулы. кемпір</w:t>
        <w:br/>
        <w:t>ауырып отырғанына” қарамай тез тұрып, келінінің қо-,</w:t>
        <w:br/>
        <w:t>дынан сойып жатқан-балықты жұлып алды да, сыртқа</w:t>
        <w:br/>
        <w:t>занарып итке тастады. Ізінше қайтып келіп, қызына.</w:t>
        <w:br/>
        <w:t>кӛрін жиып қадала қарап: ) . )</w:t>
        <w:br/>
        <w:t>522 -- Ой, әдепсіз! Намыссыз... қыз арын аяққа таптап..</w:t>
        <w:br/>
        <w:t>Орыбқа жалданыл, жұмыс істегеніңнің алды- арты “осы</w:t>
        <w:br/>
        <w:t>болсын!- деді.</w:t>
        <w:br/>
        <w:t>Үй іші”қара кемпірдің қандай: қатал мінезін де кө-</w:t>
        <w:br/>
        <w:t>теріп. үйренген-ді. Тек, қолдағы баланың кішісі болған</w:t>
        <w:br/>
        <w:t>соң басқаларға қарағанда, қайта, Айғанша еркелеу өссе</w:t>
        <w:br/>
        <w:t>де, анасы шын тіктелген “жерде жым болатын. Айғанша</w:t>
        <w:br/>
        <w:t>ас сұрап қыңқылдай бастаған балаларды бауырына тас</w:t>
        <w:br/>
        <w:t>қып.қысып алды да, құлазыған көңілсіз үйде көз жа-</w:t>
        <w:br/>
        <w:t>сын күшпен тежел булығып отырып қалды. Қалау қаба-</w:t>
        <w:br/>
        <w:t>жын қарыс жауып, бірдеңе деп бұрқылдап сөйлеп отыр.</w:t>
        <w:br/>
        <w:t>Аузындағы астан қаққан “анасына Төлеудің де атарға</w:t>
        <w:br/>
        <w:t>оғы жоқ. Ауру кемпірге бата алмаса да, ызасын кімнен</w:t>
        <w:br/>
        <w:t>аларын білмей, үй ішіндегі әлі жететін кісілердің қыбын.</w:t>
        <w:br/>
        <w:t>аңдып бағыт қапты.</w:t>
        <w:br/>
        <w:t>Осы кезде есік ашылып, ішке ӨШкеніке кірді. Қолында</w:t>
        <w:br/>
        <w:t>бір асымдай балық.</w:t>
        <w:br/>
        <w:t>Жағаға көшіп келгелі Төлеудің үйіне жиі. қатынап,</w:t>
        <w:br/>
        <w:t>қамқорлық етіп жүрген кісі... Ол, әсіресе, қазіргідей.</w:t>
        <w:br/>
        <w:t>қазан қайната алмай отырған кезде қол ұшын көбірек</w:t>
        <w:br/>
        <w:t>“беріп, жүдеу жандарды жарылқап тастайтын.</w:t>
        <w:br/>
        <w:t>-7-- Төрге шық, Мөңке аға,- Деп Тәлеу ұшып түре»</w:t>
        <w:br/>
        <w:t>гелді.</w:t>
        <w:br/>
        <w:t>2: --.Рақмет, шырағым: Осы” арадан кетем, Шаруам</w:t>
        <w:br/>
        <w:t>ар... чесеталыы</w:t>
        <w:br/>
        <w:t>19-5. Нұрпеисов, І том. 289</w:t>
      </w:r>
    </w:p>
    <w:p>
      <w:r>
        <w:t>ЕЗ,18.09.1ЭКап Ткап 1» раде 277</w:t>
        <w:br/>
        <w:t>ға-ақырын, гүйдің: ішін бір шыбықпен айдап қырый ж.</w:t>
        <w:br/>
        <w:t>БД жаздады. 2 7&lt;.. ні</w:t>
        <w:br/>
        <w:t>“Қара кемпір- ішінен. тынып шөгіп қалды. Ақылынын</w:t>
        <w:br/>
        <w:t>Жеткен жері осы. болғасын үұрыеқаннан&gt;не пайда. Құл-</w:t>
        <w:br/>
        <w:t>қынының “қамынан: басқа уайым-қайғы жоқ. Ертеңгі</w:t>
        <w:br/>
        <w:t>күні есіне кіріп шықпайды. Тайлақ еті таусылған сой</w:t>
        <w:br/>
        <w:t>қайтем-дейді екен, бұл пақырлар. Ел ұлтаны -- балық-</w:t>
        <w:br/>
        <w:t>шылар. Мал, дүниесі болмаса: да, іргесі бұзылмай бүтін</w:t>
        <w:br/>
        <w:t>отырған ауыл. Жөн: білген: кісіге. ендігі жерде мына тас</w:t>
        <w:br/>
        <w:t>бауыр дүниедегі: жалғыз жанашыр, жақының. да, туман</w:t>
        <w:br/>
        <w:t>да, туысқаның да Әсылар. Жан бар жерде қаза бар. Ер-</w:t>
        <w:br/>
        <w:t>теңгі күні үй ішінен біреу ауырса, кіріптарлық көріп .қи-</w:t>
        <w:br/>
        <w:t>ындық іс-басына түссе жер басқан -пендеде. көзіне көрі-</w:t>
        <w:br/>
        <w:t>нетін қасыңдағы қараң. Қеше ошағына. таған қылып</w:t>
        <w:br/>
        <w:t>кақсаң да-қасыңнан орын бер; босағаңа паналат-деп қы-</w:t>
        <w:br/>
        <w:t>сылып “келгеніңде, құшағын ашыл қарсы алды. Ер-аза-</w:t>
        <w:br/>
        <w:t>маты жабылып үй-салып берісті..:Жаңа балығын бөлісін</w:t>
        <w:br/>
        <w:t>жатыр. Хан бол; қара бол мейлің, әркім сыйлағанның</w:t>
        <w:br/>
        <w:t>құлы. Орайы келіп тұр. Себеппен -от басыңды көрсетіп,</w:t>
        <w:br/>
        <w:t>танысып, білісіп, жылы-жылы сөйлеп жүздерін “жылы-</w:t>
        <w:br/>
        <w:t>тып"алсын деп ойлаған ойын да ұқпаған.</w:t>
        <w:br/>
        <w:t>“Қара кемпір түрегелді, .Келіндеріне ақылын айтып,</w:t>
        <w:br/>
        <w:t>басқарып-төскеріп жүр. “Тайлақ етін. екі қазанға бөліп</w:t>
        <w:br/>
        <w:t>«алды -да, ауылдастарына хабар берді. Қонақтар. кед-</w:t>
        <w:br/>
        <w:t>генше теңді: шешкізіп, өздерінің. әне -бір” болып-толып</w:t>
        <w:br/>
        <w:t>тұрған кезден қалған көне шапан; көне. ішіктерді шы-</w:t>
        <w:br/>
        <w:t>ғарды. Ал түгі қырылған көне кілем, көне-текеметтерді</w:t>
        <w:br/>
        <w:t>төрге жайғанда жаңа ғана жел ыйғыған жүдеу үйдің</w:t>
        <w:br/>
        <w:t>іші жайнап кетті. Қара кемпірдің өзі де таңырқап қал-</w:t>
        <w:br/>
        <w:t>ы: Қарны ашқан кезде Төлеу: шіркін .осы.дүниелерге</w:t>
        <w:br/>
        <w:t>көз алартып тап-тап: беретін. Бір.жолы орта қап астық-</w:t>
        <w:br/>
        <w:t>қа сатпақ боп. жатқанда, үстінен-.шығып, ақырып, -ай-</w:t>
        <w:br/>
        <w:t>барымен- “алып. қалды. Соңыра, өлгесін өздері. білсін,</w:t>
        <w:br/>
        <w:t>ал көзі тірі тұрғанда; қорғап” қалатын қауқары “бар.</w:t>
        <w:br/>
        <w:t>Жер -түбінен бермен қарай:-атадан балаға мирас боп</w:t>
        <w:br/>
        <w:t>қолдан-қолға өтіп келе жатқан көне көздей ыстық ДҮү-</w:t>
        <w:br/>
        <w:t>ниелерден өлмей айрылмақ емес, Өзіндік оқшау тірлігі</w:t>
        <w:br/>
        <w:t>бар.киелі, қасиетті.дүниелер: Бұның қайсысын алсаң да</w:t>
        <w:br/>
        <w:t>баяғы құдыретті ата- бабаларының: ұлылығының ізі сай-</w:t>
        <w:br/>
        <w:t>рап Жатыр: Мына-көне.кілем, көне-текеметке арғы-бер-</w:t>
        <w:br/>
        <w:t>ті-заманның -талай: нгі жақсыларызың тәні тиді, нісі</w:t>
        <w:br/>
        <w:t>сіңді. Күйеуі болыс боп: дүниені. дүңкілдетіп тұрған ана</w:t>
        <w:br/>
        <w:t>бір айбарлы кезде, еңсесі биік ақ. орданың Төрінде осы</w:t>
        <w:br/>
        <w:t>кілем; тап осы текемет:жатты. Бұның: үстіне бай да; 645.</w:t>
        <w:br/>
        <w:t>276,</w:t>
        <w:br/>
        <w:t>ЕХ.18.09.1ЭКкап 1Жап 1-4 раде 282</w:t>
        <w:br/>
        <w:t>сың; қазақ үшын, көктем;.айының арды бөлек. қой!;, Қыс</w:t>
        <w:br/>
        <w:t>алып кетіп жатады мыны ырі түк көрмегендей</w:t>
        <w:br/>
        <w:t>тап. бара” жатқан,</w:t>
        <w:br/>
        <w:t>Тың, күміс ер: тұрманы, ұн «Әулесінегін</w:t>
        <w:br/>
        <w:t>р тар: Көштегі кіс</w:t>
        <w:br/>
        <w:t>етіп бір қарай, Бекі жүрегіне, шоқ, Тастап кететін:</w:t>
      </w:r>
    </w:p>
    <w:p>
      <w:r>
        <w:t>Өткен күнде белгі жоқ. Өз “қызығы Өзімен,”</w:t>
        <w:br/>
        <w:t>.Қосанмен жеҙдебкеннен “бері .қанша уақыт өтті, “Уыз бет-</w:t>
        <w:br/>
        <w:t>“ке қанша ӛжім түсті, Қанша. шаші ағарды. 2.</w:t>
        <w:br/>
        <w:t>ме Қыз Қосанды. ерте көктемде. көрді. Жыраларда ақ</w:t>
        <w:br/>
        <w:t>Жолақ қар жатқан ер әлі дегди .қоймағ Малды,</w:t>
        <w:br/>
        <w:t>жаңды ауылдың көші, тырнадай, тізіліп, жым ыра да-</w:t>
        <w:br/>
        <w:t>лада жыбыр- -жжыбыр ҚОЗҒАЛЫП келе жатады Тақ? Йдай</w:t>
        <w:br/>
        <w:t>жазық, далада бөгеліс . “болмаса да, жыра; сайлардан</w:t>
        <w:br/>
        <w:t>өтерде қиындық көріп,” жүк артқаң түйелер саябырлап</w:t>
        <w:br/>
        <w:t>қал, «іркіс-тіркіс, боп (жайлауға, беттен келе жатқанда,</w:t>
        <w:br/>
        <w:t>ұмытпаса. Тораңғыд, Сайы,.. жоқ, жоқ, Тобылғылы ай-</w:t>
        <w:br/>
        <w:t>“дың .біс. жағында Бұлар. бір (бай ауылдың көшің кез-</w:t>
        <w:br/>
        <w:t>десті. Иттер құйрығын қайқайтып қырылдаса. қалды, Екі</w:t>
        <w:br/>
        <w:t>ауылдың ер-азаматы, ат. үстінде. ірілі, тілдесід алды</w:t>
        <w:br/>
        <w:t>Жа, үзеңгі өкідікні қау-қау сөйлесіп қатар, жүріп</w:t>
        <w:br/>
        <w:t>кетті.</w:t>
        <w:br/>
        <w:t>Жас жігіттер. "кейін қалған. "көшке. қайырылып кеп,</w:t>
        <w:br/>
        <w:t>көңілі құлап жүрген, қыздан мүше. алды.. Сол; бойда</w:t>
        <w:br/>
        <w:t>бірін-бірі шаужайлап, қау-қауласып шаба . женелді.</w:t>
        <w:br/>
        <w:t>Бойына ылғал тартып жатқан көде, көкбекті даланы</w:t>
        <w:br/>
        <w:t>жүсірлетіп, қапелімде көзден, ғайып болды. Қатар әңгі-</w:t>
        <w:br/>
        <w:t>імелесіп бара жатқан. екі. ауылдың- ересек азаматтары</w:t>
        <w:br/>
        <w:t>қара үздіріп бір қырдан, асып түсті. Кейін қалған.көш.</w:t>
        <w:br/>
        <w:t>"жосылып қалған ат тұяғының. ізімен -жүріп келе. жат-</w:t>
        <w:br/>
        <w:t>.қан-ды. Екі ауылдың мер- азаматы ұзамапты: Тобылғы-</w:t>
        <w:br/>
        <w:t>лы сайдың аяқ жағында ніріліп тосып түр. екен,</w:t>
        <w:br/>
        <w:t>Екі ауыл қатар қонды. Көкке” тойған. ұсақ малдар</w:t>
        <w:br/>
        <w:t>жағы жедел қонданып, алды төлдеп, еңі. ауыл.,.Осы</w:t>
        <w:br/>
        <w:t>-жұртта жінсіз байланып (ұзағырақ, отырып қалды. “Қүн</w:t>
        <w:br/>
        <w:t>әві</w:t>
        <w:br/>
        <w:t>ЕЗ.18.09.1ЭКап (Жап 1-14 раде 285</w:t>
        <w:br/>
        <w:t>ТҮ</w:t>
        <w:br/>
        <w:t>“Келесі күйі-қара:кемпір:төсекстартып-жатып "қалды.</w:t>
        <w:br/>
        <w:t>Алғашқыда “алын-жұлып бара “жатқан -ештеңе. болмас,</w:t>
        <w:br/>
        <w:t>қайтадан-аяғыма басып кетермін-деп ойлаған-ды: Бірақ</w:t>
        <w:br/>
        <w:t>күн санап денесін опырақ басқандай тұла бойы. көтерт-</w:t>
        <w:br/>
        <w:t>жеуге қарады. Ауфуы- дендеп- әкетіп бара "жатқан денесі</w:t>
        <w:br/>
        <w:t>әл-дәрменінен айрылып, бір дегеннен көз: жанары “сөніп</w:t>
        <w:br/>
        <w:t>етті; Ол енді-бетінің:бері:қарамасын “білді. Үй-іші тегіс</w:t>
        <w:br/>
        <w:t>ұйқыда жатқанда:“бұл таң-атқанша: кірпік--ілмей шыға-</w:t>
        <w:br/>
        <w:t>ды. Түнімен қайдағы-жайдағыларды-өйлап, өзінің ерте-</w:t>
        <w:br/>
        <w:t>Векте дүние салған-ата-анасын, кіндік "кесіп, -кір. жуған</w:t>
        <w:br/>
        <w:t>жерін, басынан кешкей баяғы-бір: балдай. Тәтті жастық</w:t>
        <w:br/>
        <w:t>шағын, қатар- құрбыларын; оң-босағада өткізген қызық-</w:t>
        <w:br/>
        <w:t>ты" ҚыЫЗ-дәуренін: ойлай кеп әрқашан-ең соңында: жүйеуін</w:t>
        <w:br/>
        <w:t>“есіңе:-алады.:Бұрындарысдәл бұндай: жағдайда дұғасына</w:t>
        <w:br/>
        <w:t>кіргізетін. Бұл: күндері”ішінен--күбірдеп:. «көп «үзамас-</w:t>
        <w:br/>
        <w:t>пын, Қабніңа-мен -Де“барармын.: Күт мені»-- деп тынысы</w:t>
        <w:br/>
        <w:t>ауырлап дегбірсізденіп, демігіп:жатады: 2</w:t>
        <w:br/>
        <w:t>“Өмірінің ақырғы Күндерінде-қара кемпір: Жір:% жанның</w:t>
        <w:br/>
        <w:t>бетін" көргісі “келмеді. Балаларының” “бар қылығы» жы-</w:t>
        <w:br/>
        <w:t>нында-“Тиді. Талап қып: тайпынайын .деген “ойлары: жоқ.</w:t>
        <w:br/>
        <w:t>Кежегесі кейін тартқан тоғышар" сорлылар қызыл (іңір.</w:t>
      </w:r>
    </w:p>
    <w:p>
      <w:r>
        <w:t>де “жатқанына ЖаБЕнавтанғ жүнде сәске - түсе шаққа</w:t>
        <w:br/>
        <w:t>“оянады: :</w:t>
        <w:br/>
        <w:t>“Қонақтар-кеткесін ертеңіне үйдің ішін- қағып, сілкіп,</w:t>
        <w:br/>
        <w:t>от басын сыпырып отырыңдар- деді. -Кірген-шыққан кі-</w:t>
        <w:br/>
        <w:t>сілердің аяғының астында шаң-шаң бон. жатқан“мына</w:t>
        <w:br/>
        <w:t>“біргіліп “алар азғантай” дүниесі құрғырды тең арасына</w:t>
        <w:br/>
        <w:t>буып-түйіп қойыңдар деп қанша. қақсаса да, не келін-</w:t>
        <w:br/>
        <w:t>дері; не балалары: құлақ аснады. .Уһ,- құрысыншы.</w:t>
        <w:br/>
        <w:t>Өзіңнен күш | кеткесін кімнің “сөзін кім тынданда</w:t>
        <w:br/>
        <w:t>дейсің. ! !</w:t>
        <w:br/>
        <w:t>Осы: бір: ит ыржыңмен үш күн өтті. Төртінші күні-де</w:t>
        <w:br/>
        <w:t>ав-сусыз ызғыған үйде ешқайсысы тұра қоймады. Ерке-</w:t>
        <w:br/>
        <w:t>гі-де,-әйелі де оқта-текте көзін ашып ап “басын көтере</w:t>
        <w:br/>
        <w:t>түседі"де, қайта жатады. Сонан олар сәске түсте шаққа</w:t>
        <w:br/>
        <w:t>тұрды. Ұзақ ұйқыдан беттері ісіп кеткен екен. Қемпір</w:t>
        <w:br/>
        <w:t>қара тырнағына “дейін күйіп жатыр. Осы үйде қазан</w:t>
        <w:br/>
        <w:t>көтеретін шама жоқ. Аш балалардың төсектен тұра са-</w:t>
        <w:br/>
        <w:t>“ла” айаларына: қыңқылдай, мазасын ала бастағаны</w:t>
        <w:br/>
        <w:t>анау. Ал мына СЕЗТЕрдің миына кіріп шығып жатқап</w:t>
        <w:br/>
        <w:t>жоқ. 2” гй5ы</w:t>
        <w:br/>
        <w:t>Төлеу төсектен керіліп-созылып шаққа. тұрды да,</w:t>
        <w:br/>
        <w:t>БЕРІ</w:t>
        <w:br/>
        <w:t>Е318.0913Хкал 1Жал 1-44 раде 279</w:t>
        <w:br/>
        <w:t>ойынша осыдан кейін-мына балықшылар бұны-жапырч</w:t>
        <w:br/>
        <w:t>лап ортаға ап ата-анасын, руын, тегін сұрауға тиіс. Қә-.</w:t>
        <w:br/>
        <w:t>ре қал, арғы-бергі-тегінде батыр болған, бай, би, болыс</w:t>
        <w:br/>
        <w:t>болған кім бар,-- деп қадалады..Олар сұраймын деген-</w:t>
        <w:br/>
        <w:t>ше қара кемпір қай атасында қанша қора қой, қанша</w:t>
        <w:br/>
        <w:t>үйір жылқы Болғанын есіне алды.. Онан өзінің күйеуі</w:t>
        <w:br/>
        <w:t>желі жыл болыс боп, жалпақ елді жапырып билеп тұр-</w:t>
        <w:br/>
        <w:t>ғанда қанша қыз ұзатып, келін түсіргенін, қалың мал,</w:t>
        <w:br/>
        <w:t>киіт, ас-тойлардағы сан түрлі сый-сияпаттарға дейін</w:t>
        <w:br/>
        <w:t>есіне түсіріп “шығып, енді мыналар сол жайлы қашан</w:t>
        <w:br/>
        <w:t>сұрар екен деп іштей әбігерленіп отыр..</w:t>
        <w:br/>
        <w:t>Біразға дейін ешкім үндемеді. Сөзге шорқақ Дос</w:t>
        <w:br/>
        <w:t>басын бауырына алып, томаға-тұйық.отыр. Анда- -санда</w:t>
        <w:br/>
        <w:t>қазан жаққа көзінің астымен қарап, бұл кезде бір қай-</w:t>
        <w:br/>
        <w:t>нап қанды көбігін сапырып жатқан жас тайлақ етінің</w:t>
        <w:br/>
        <w:t>пісімен қуана дем алып қояды.</w:t>
        <w:br/>
        <w:t>Ал Мөңке кемпір күткен жаққа аяқ баспады. Кеш</w:t>
        <w:br/>
        <w:t>бойы ол кемпірден келіспеген бір нәрселерді сұрап, жер</w:t>
        <w:br/>
        <w:t>шалғай, жол алыс, жеткенше қиындық көрген шығар-</w:t>
        <w:br/>
        <w:t>сыңдар деді. Бұл жақ қонысқа қалай екен деді. Онан</w:t>
        <w:br/>
        <w:t>ырызық-несібесі бірыңғай суға қарап отырған кісілер-</w:t>
        <w:br/>
        <w:t>дің қыр қазағынан біраз айырмасы барын айтып, қайда</w:t>
        <w:br/>
        <w:t>бір келіспеген өнімсіз әңгімелерді айтып ежіктеп кетті.</w:t>
        <w:br/>
        <w:t>Ата қонысын тастап көшіп, кәріпшілік хал бастарына</w:t>
        <w:br/>
        <w:t>түсіп отырған кісілердің көңілін делбегісі келді ме,</w:t>
        <w:br/>
        <w:t>қайтті, келесі жолы қарт балықшы теңіз жағасының</w:t>
        <w:br/>
        <w:t>тірлігін тіпті тасырта мақтап, күнделікті қазандық ба-</w:t>
        <w:br/>
        <w:t>лығы мен шабындығын, отынын, суын көйтті. Соның</w:t>
        <w:br/>
        <w:t>бәрінде де қара кемпір қарт балықшының сөзіне жөндеп</w:t>
        <w:br/>
        <w:t>құлақ аспай, салғырт тындап, шала ұғып отырды. Қарт?</w:t>
      </w:r>
    </w:p>
    <w:p>
      <w:r>
        <w:t>балықшының сөзіне ықылассыз, құлықсыз ілесіп, ерні-</w:t>
        <w:br/>
        <w:t>нің ұшымен жай ғана жауап қатады. Әлде де болса,</w:t>
        <w:br/>
        <w:t>ата-тегіне оралар деген әлсіз үміт көкірегінде сөнбей</w:t>
        <w:br/>
        <w:t>күл арасындағы шоқтай кәрі көңілін жылытып отыр.</w:t>
        <w:br/>
        <w:t>Жастар жағы кеш бойы жұмған аузын ашқан жоқ:</w:t>
        <w:br/>
        <w:t>Үлкендер алдындағы дағдылы ибалығын сақтап, шәкірт</w:t>
        <w:br/>
        <w:t>балаша монтиып алған-ды. Қонақасыдан кейін ғана</w:t>
        <w:br/>
        <w:t>тілдері шыға бастады. Әнші, домбырашыларын арасына</w:t>
        <w:br/>
        <w:t>алып, өз алдарына шоғырланып отырды. Бетінен оты</w:t>
        <w:br/>
        <w:t>шыққан қара торы жігіт домбыра тартты. Бұндай жер-</w:t>
        <w:br/>
        <w:t>дегі әдет байынша ауылдың алты ауызын айтты да, дом&lt;</w:t>
        <w:br/>
        <w:t>быраны қасындағы жігітке ұстатты. Ол қысылып қап;</w:t>
        <w:br/>
        <w:t>арғы жағындағы біреуге асырып жіберді. Домбырч</w:t>
        <w:br/>
        <w:t>осылай қолдан қолға өтіп, жүздерін жел қаққан жыл-</w:t>
        <w:br/>
        <w:t>277:</w:t>
        <w:br/>
        <w:t>ЕХ18.09.13Жап ІПХкал 1-і раде 287</w:t>
        <w:br/>
        <w:t>тында түтін түтетіп отырар ма еді; кәйтер еді; Онда мы-</w:t>
        <w:br/>
        <w:t>на пақыр балалар да жарық дүниеге келмес еді ғой,</w:t>
        <w:br/>
        <w:t>Қаршадайынан жоқшылықтың зарын. тартып, кінәсіз</w:t>
        <w:br/>
        <w:t>пәк жүрегі жер баурынан нәр ала алмаған көк шөптей</w:t>
        <w:br/>
        <w:t>шерлеп өспес еді- ау!</w:t>
        <w:br/>
        <w:t>Уһ, қайтейін, баяғы асып- төгіліп жатқан ағыл-тегіл</w:t>
        <w:br/>
        <w:t>байлық көзден бір-бір ұшты. Оны аңсап отырған бұл</w:t>
        <w:br/>
        <w:t>жоқ. Өҙ басы осы күні жоқшылыққа да көніп алды. От</w:t>
        <w:br/>
        <w:t>басының тыныштығын тілейді. Құдай балаларына бақ</w:t>
        <w:br/>
        <w:t>бермесе де, талап бермегеніне ғана қынжылады. Осы</w:t>
        <w:br/>
        <w:t>шіркіндер бірдеңе десең бетіңнен алып арп етеді. Ата-</w:t>
        <w:br/>
        <w:t>ана- байғұс ұрысса ақылын айтып ұрысады: Сен қайбір</w:t>
        <w:br/>
        <w:t>өзегіңді жарып шыққан балаңнан өш алайын, есеп айы-</w:t>
        <w:br/>
        <w:t>райын деп ойлайсың.</w:t>
        <w:br/>
        <w:t>Баяғыда үш баламен жесір қалғаннан бері, бұл шір-</w:t>
        <w:br/>
        <w:t>кіндер, біле білсе анасы сорлыда басқа тілек болды ма.</w:t>
        <w:br/>
        <w:t>Қүйеуінен қалған қорадағы малды көз алартқанның</w:t>
        <w:br/>
        <w:t>біріне талатпай, тайталасып өмір сүрді. Өзінен әл кет-</w:t>
        <w:br/>
        <w:t>кесін ғана желіден мал кетті. Оның үстіне ата қонысын</w:t>
        <w:br/>
        <w:t>тастап көшкелі дертіне дерт жамады. Ата-анасын, күйе-</w:t>
        <w:br/>
        <w:t>уін жерлеген, балаларының кіндік қаны тамып, тер исі</w:t>
        <w:br/>
        <w:t>сіңген жерін тастан көшіп бара жатқанда, дәл бір ішін</w:t>
        <w:br/>
        <w:t>ит тырнағандай болды. Туған жерден бекер көшті. Теңіз</w:t>
        <w:br/>
        <w:t>жағасына келгелі Төлеу өнімсіз істің соңына түсіп ал-</w:t>
        <w:br/>
        <w:t>ды. Етік жамайды. Желіде түйесі толып тұрғандай мұ-</w:t>
        <w:br/>
        <w:t>рындық жонады. Осы қазір таспа сыдырып отыр. Қіші</w:t>
        <w:br/>
        <w:t>баласы -- Қалау төр алдында күнімен басын бүркеп ап,</w:t>
        <w:br/>
        <w:t>қорылдап ұйықтап жатыр; осыдан ол ас ішерде ғана</w:t>
        <w:br/>
        <w:t>оянады; ас үстінде казан ұстаған әйелмен жағаласып,</w:t>
        <w:br/>
        <w:t>қасығы қолында жүргенін көргісі келмей, қарт ана дені</w:t>
        <w:br/>
        <w:t>сау кезде сыртқа шығып кететін. Ауырғаннан бері бетін</w:t>
        <w:br/>
        <w:t>іргеге беріп, теріс қарап жататын боп жүр.</w:t>
        <w:br/>
        <w:t>Кіші баласы бүгін тіпті кеш оянды; ұйқыға бөккен</w:t>
        <w:br/>
        <w:t>беті манаурап, көзі ісіп, қабағы жұмылып кеткен. Жас-</w:t>
        <w:br/>
        <w:t>тық батып, жайсыз ұйықтағаны көрініп тұр: уқалаған</w:t>
        <w:br/>
        <w:t>кәндей боп жастық батқан бүтіл бір жА4қ беті мыж-мыж</w:t>
        <w:br/>
        <w:t>боп жапырылып қапты. Жастықтан басын көтерген бой-</w:t>
        <w:br/>
        <w:t>да ол от жағылмай, қоламтасы мұздап жатқан қазанға</w:t>
      </w:r>
    </w:p>
    <w:p>
      <w:r>
        <w:t>қарады. Онан ағасы мен екі жеңгесіне сүзіле қарап,</w:t>
        <w:br/>
        <w:t>біртүрлі наразы қабақпен тұнжырап отырды да, кенет</w:t>
        <w:br/>
        <w:t>дүңк етті.</w:t>
        <w:br/>
        <w:t>---Мына үй кісіні аштан өлтірер.</w:t>
        <w:br/>
        <w:t>Қалауда мойын жоқ; бастың құр өзің кеудесіне қон-</w:t>
        <w:br/>
        <w:t>дыра салғандай; бас пен нық. тұтасып, жауырын жағы</w:t>
        <w:br/>
        <w:t>286</w:t>
        <w:br/>
        <w:t>Е218.09.1Экал ГЖап 1-І раде 280 3</w:t>
        <w:br/>
        <w:t>тыр қара балықшы жігіттерді аралап -шықты. Жаңағы</w:t>
        <w:br/>
        <w:t>қара торы жігіттен кейін жеке ән салуға ешқайсысының</w:t>
        <w:br/>
        <w:t>жүрегі дауаламады. Үй толы халық тұйыққа тірелген-</w:t>
        <w:br/>
        <w:t>дей аңтарылып қалғанда; жігіттердің арасында үркер-</w:t>
        <w:br/>
        <w:t>дей боп бірыңғай “отырған он шақты қыздың ішінен</w:t>
        <w:br/>
        <w:t>біреу шырқай жөнелді. Қара кемпір көзін уқалап жібе-</w:t>
        <w:br/>
        <w:t>ріп, қайта қарады. Бәтір-ау, мынау Айғанша ма, әй?</w:t>
        <w:br/>
        <w:t>Бәсе, ертеден бері қасындағы біреу бірдеңе десе де бет-</w:t>
        <w:br/>
        <w:t>терінен оты шығып, еріндерін тістей алатын осы ауыл"</w:t>
        <w:br/>
        <w:t>дың ұялшақ қыздарын қайрап отырған-ды. Ән бастар</w:t>
        <w:br/>
        <w:t>алдында да Айғанша қасындағы қыздардың құлағына</w:t>
        <w:br/>
        <w:t>бірдеңе деп сыбырлап, бастарын шұлғытып құптатып</w:t>
        <w:br/>
        <w:t>алды да, салмақты жүзін жоғары көтеріп, сезімге ша-</w:t>
        <w:br/>
        <w:t>батын сыршыл дауыспен шырқай жөнелді. Балықшы</w:t>
        <w:br/>
        <w:t>жігіттер қыз әніне іле қосылып, өздерінің суыққа қар-</w:t>
        <w:br/>
        <w:t>дыққан жуан дауысымен дүрілдетіп көтеріп әкетті.</w:t>
        <w:br/>
        <w:t>Ай қабақ, алтын кірпік, қызыл ерін,</w:t>
        <w:br/>
        <w:t>Кел десең неге аяйын аттың терін.</w:t>
        <w:br/>
        <w:t>Сары ағаш сазға біткен секілденіп,</w:t>
        <w:br/>
        <w:t>Қай жерде отыр екен бұраң белім,-</w:t>
        <w:br/>
        <w:t>деп баяу басталғанындай қоңырлау баяу созып кеп, ар-</w:t>
        <w:br/>
        <w:t>манын ауырлатып бітірді. Ән үзіле бергенде қара торы</w:t>
        <w:br/>
        <w:t>жігіт ұшып түрегелді: )</w:t>
        <w:br/>
        <w:t>-- Осындай жігітті де күйікке салған қыз шіркіндер</w:t>
        <w:br/>
        <w:t>қандай қатал еді! :</w:t>
        <w:br/>
        <w:t>Жұрт ду күлді. Ұялшақ қыздар беттерін қалқалап,</w:t>
        <w:br/>
        <w:t>темен қарап, қызарып кетті. Тек есік алдында мұздай</w:t>
        <w:br/>
        <w:t>босағаға бетін сүйеп: ұйып қалған келіншектер жаңағы</w:t>
        <w:br/>
        <w:t>қара торы жігіттің не дегенін, мына жұрттың оған неге</w:t>
        <w:br/>
        <w:t>күлгенін аңдамай қап, бір-біріне қарады. Мына ән ке-</w:t>
        <w:br/>
        <w:t>ліншектердің үнемі сырқырап ауырып жүретін жерін</w:t>
        <w:br/>
        <w:t>бір-бір басып өтті. Баяғы ата-ана үйінде өткен қыз</w:t>
        <w:br/>
        <w:t>кезін-- қысқа күнін, елін, жерін, суын, аға-жеңгесін</w:t>
        <w:br/>
        <w:t>еске салып, жаны жабырқап, мұңайып тұр. Төр алдын-</w:t>
        <w:br/>
        <w:t>да, бозбалалардың арасында ән салып отырған қыздың</w:t>
        <w:br/>
        <w:t>ішіндегі ең бір киімі жұпыны, көзге қораш қызға да</w:t>
        <w:br/>
        <w:t>қызықтап қарады.</w:t>
        <w:br/>
        <w:t>Кенжекей боп-боз. Ұйқысы кеп қыңқылдаған кішкен-</w:t>
        <w:br/>
        <w:t>тай қызын бауырына қысып алған. Көзіне құйылып кеп”</w:t>
        <w:br/>
        <w:t>қалғаң жасты кірпігімен көлегейлеп, ернін тістелей бе-</w:t>
        <w:br/>
        <w:t>реді. Әншейінде өңін алдырмайтын Балжан да тап қа-</w:t>
        <w:br/>
        <w:t>зір көңілін құйын соғып өткендей құп-қу.</w:t>
      </w:r>
    </w:p>
    <w:p>
      <w:r>
        <w:t>Балықшылар әлгі бір ала қалжың, ақтай күлкіден</w:t>
        <w:br/>
        <w:t>тыйылып, тоя жеген астан кейін денесін ауырлағандай</w:t>
        <w:br/>
        <w:t>279</w:t>
        <w:br/>
        <w:t>ЕЗ,18.09.1ЭХап "кап 1-1 раде 283</w:t>
        <w:br/>
        <w:t>санап жас төлдер көбейе бастады; Сауылатын малдар</w:t>
        <w:br/>
        <w:t>мен ақ үрпіленіп желіндеп тұрған аналық. малдар өріс-</w:t>
        <w:br/>
        <w:t>ке бармай, ауыл маңында шұбартып жайылып жатты.</w:t>
        <w:br/>
        <w:t>Қардан жаңада арылған дала күндіз көктем айының</w:t>
        <w:br/>
        <w:t>шуағында маужырап, бусанып тыныс алады. Алыста</w:t>
        <w:br/>
        <w:t>сағым ойнады. Ауыл бет алдындағы тобылғы өскен те-</w:t>
        <w:br/>
        <w:t>рең сайдың күн түспейтін көлеңке бетінде сары тап қар</w:t>
        <w:br/>
        <w:t>жатты. Қешегі күні үш ай қыстап кеткен жүзі суық қҚо0-</w:t>
        <w:br/>
        <w:t>нақ ұмытып қалдырған белгі-бұйымдай. Қүн санап көк</w:t>
        <w:br/>
        <w:t>көбейді. Басқа жер жаңа-жаңа тебіндей бастаса да, То-</w:t>
        <w:br/>
        <w:t>былғылы сайдың арғы күнгей қабағында балапан көк</w:t>
        <w:br/>
        <w:t>масаты түктеніп тұтасып қалды. Басы бүрленіп. келе</w:t>
        <w:br/>
        <w:t>жатқан көде, бетеге, жусандардың бауырынан да бала-</w:t>
        <w:br/>
        <w:t>пан көк қылтиып, ертең әлі-ақ әл бермей қаулап кететін</w:t>
        <w:br/>
        <w:t>құдіретті жас күштің алғашқы бір қуанышты белгісін-</w:t>
        <w:br/>
        <w:t>дей боп кісі көзіне шоқтай басылды.</w:t>
        <w:br/>
        <w:t>Қыстаудан шыққан ауылдың кәрі-жасы, ой, несін</w:t>
        <w:br/>
        <w:t>айтасың, көңілді. Түзде көбірек жүргісі келеді. Түндігін</w:t>
        <w:br/>
        <w:t>ашып тастаған алты қанат ақ үйдің іші жасауға тіреліп</w:t>
        <w:br/>
        <w:t>жайнап тұр. Үй ішінен де тыстағы көктем иісі бір сәт</w:t>
        <w:br/>
        <w:t>үзілмей, күндіз-түні кісі бойы жеп-жеңіл сергек. Жас</w:t>
        <w:br/>
        <w:t>жүрегің лүпілдеп соғып, үнемі әлденені аңсап, әлдене-</w:t>
        <w:br/>
        <w:t>ні қиялдап арманың үздігеді де жүреді. Ат тұяғы баспа-</w:t>
        <w:br/>
        <w:t>ған алысқа сапар шеккің, жаңа бір ел-жұртты көргің</w:t>
        <w:br/>
        <w:t>келеді. Алғашқы күндері-ақ қатар қонған екі ауыл бір-</w:t>
        <w:br/>
        <w:t>біріне ерулік беріп, шақырысып, араға аяқ-табақ қаты-</w:t>
        <w:br/>
        <w:t>нап қалды. Әсіресе, жастар жағының жолы болды. Екі</w:t>
        <w:br/>
        <w:t>ауылдың қыз-бозбаласы күн батса ауыл сыртындағы</w:t>
        <w:br/>
        <w:t>қара жалға жиналып; таң атқанша асыр сап ақ сүйек</w:t>
        <w:br/>
        <w:t>ойнады. Белбеу соқты, көрші-көрші, хан көшін ойнады.</w:t>
        <w:br/>
        <w:t>Енді бір кезде алтыбақан тепті. Алтыбақанға қыз бен</w:t>
        <w:br/>
        <w:t>жігіт қатар тұрып, кезек-кезек аспандап жүріп қосылып</w:t>
        <w:br/>
        <w:t>ән шырқады. Ол күндері екі ауылдың жастарының ау-</w:t>
        <w:br/>
        <w:t>зында -- Қыз Қосан. Бәрі ынтық. Бәрі құмар, әнін соған</w:t>
        <w:br/>
        <w:t>арнады. Сөзін соған бағыштады. Бірақ биік қабақ, ашаң</w:t>
        <w:br/>
        <w:t>бойлы, ақ сұр қыз салқын. Бір жігітті бойына жуытпа-</w:t>
        <w:br/>
        <w:t>ды. Со жылы Сары екінші рет қолға түсіп Жармола түр-</w:t>
        <w:br/>
        <w:t>месінде жатқан-ды.</w:t>
        <w:br/>
        <w:t>Бір жолы алтыбақан теуіп жүрген қыз бен жігіт аң-</w:t>
        <w:br/>
        <w:t>дамай Сарының әнін шырқады. Жастар тына қалды.</w:t>
        <w:br/>
        <w:t>Қелесі кезекте ән айтқалы әзірленіп тұрған Қыз Қосан-</w:t>
        <w:br/>
        <w:t>ға қарады. Қыз Қосан төбеге келген ай сәулесінің а6-</w:t>
        <w:br/>
        <w:t>тында жүзі бозарып, мұңайып алтыбақанға сүйеніп</w:t>
        <w:br/>
        <w:t>тұрып қалды.</w:t>
        <w:br/>
        <w:t>282</w:t>
      </w:r>
    </w:p>
    <w:p>
      <w:r>
        <w:t>ұйқы-рұйқын ы-болдыв да-кетті. Кенжекей түйеден құлап</w:t>
        <w:br/>
        <w:t>бара жатып «өлдім» деп ойлады.</w:t>
        <w:br/>
        <w:t>22--е Сол арала, өліп кеткенім дұрыс еді,- деді Қен-</w:t>
        <w:br/>
        <w:t>жекей.</w:t>
        <w:br/>
        <w:t>Той бұзылды. Өмір: де бұзылды. Тобығы шығып, тө-</w:t>
        <w:br/>
        <w:t>сек тартып бір..айдай жатты. Кенжекей сары іңген</w:t>
        <w:br/>
        <w:t>жайын кейін білді. Қенжекейді жыққаниан кейін тіпті</w:t>
        <w:br/>
        <w:t>тайрақтап тулашь қыз жасарын быт-шыт (қып ша-</w:t>
        <w:br/>
        <w:t>қан. ғ. .</w:t>
        <w:br/>
        <w:t>Аттылы кісілер жабылып қуып, асау іңгенді сойыл-</w:t>
        <w:br/>
        <w:t>дап сабап шаққа ұстапты. Төлеу. сойып тастамақ боп</w:t>
        <w:br/>
        <w:t>кіжінгенде, -анасы . тоқтатыпты. Сары іңген кісіге көн-</w:t>
        <w:br/>
        <w:t>- бейтін өжеттігінен жазсын. Ал, мен қандай қылығым</w:t>
        <w:br/>
        <w:t>үшін жақпадым деп ойлады Кенжекей.</w:t>
        <w:br/>
        <w:t>2 -- Оған жазығым жоқ еді -ғой,-- деп налып, сары</w:t>
        <w:br/>
        <w:t>іңген жанында жер шұқып отырған.</w:t>
        <w:br/>
        <w:t>Бай ауылдан бір әйел келді; бас-аяғы түзу, киімі та-</w:t>
        <w:br/>
        <w:t>за, бірақ жүдеу өңінде жабырқау ажар бар. Әлдеқан-</w:t>
        <w:br/>
        <w:t>дай бір күнәсі бетін өртеп тұратындай, кісі алдында</w:t>
        <w:br/>
        <w:t>қысылып көз. назары төменшіктей береді екен. Қенже-</w:t>
        <w:br/>
        <w:t>кей бұны бейтаныс келіншектің әдептілігіндей көріп, бір</w:t>
        <w:br/>
        <w:t>көргеннен іш тартып қалды.. Келіншек ақырын тана</w:t>
        <w:br/>
        <w:t>амандасты. .</w:t>
        <w:br/>
        <w:t>--. Сәлемет бол!-- деп Кенжекей сәл мүдіріп қалды”</w:t>
        <w:br/>
        <w:t>да, бейтаныс келіншектің мұң шалған ұяң жүзіне.біл-</w:t>
        <w:br/>
        <w:t>дірмей көзінің астымен қарап қойып,- құрбым, айын-.</w:t>
        <w:br/>
        <w:t>қа бұйырма, бұрын көрмегесін танымай жатырмын,-</w:t>
        <w:br/>
        <w:t>деді. 5 .</w:t>
        <w:br/>
        <w:t>г- Мен.) мына қырдың астында отырған ауылдан-</w:t>
        <w:br/>
        <w:t>мып.</w:t>
        <w:br/>
        <w:t>--- Осы арада Тәңірберген деген байдың ауылы бар</w:t>
        <w:br/>
        <w:t>деуші еді..</w:t>
        <w:br/>
        <w:t>-- Иә, соның ауылы.</w:t>
        <w:br/>
        <w:t>Кенжекей шелегін жерге қойып жақындай түсті. Бұ-</w:t>
        <w:br/>
        <w:t>Ффын көрмесе де, мына келіншектің мұнды жүзі мұның</w:t>
        <w:br/>
        <w:t>қасіретті жанына жылы тиіп барады.</w:t>
        <w:br/>
        <w:t>-- Құрбым, атың кім?.</w:t>
        <w:br/>
        <w:t>-- Атым... Ақ-бала. 2.</w:t>
        <w:br/>
        <w:t>-- Ақ-ба-дла?!-- деді Кенжекей.</w:t>
        <w:br/>
        <w:t>Келіншек жүзі қызғылт тартты. Көзін төмен салып</w:t>
        <w:br/>
        <w:t>жел астында қалтырап дір-дір қаққан “жусан басын.</w:t>
        <w:br/>
        <w:t>сипалап күрмеле түсті,</w:t>
        <w:br/>
        <w:t>“ат Біз де бөтен кісі емеспіз, --.деді Кенжекей. Ойла-</w:t>
        <w:br/>
        <w:t>маған жерден танымайтын адамға шешіле бастағанына</w:t>
        <w:br/>
        <w:t>297”</w:t>
      </w:r>
    </w:p>
    <w:p>
      <w:r>
        <w:t>кмвдөлэкал жхЛАРЫДЫН, бара жатты. Кенжекей жылы сөзбен түйе жа-</w:t>
        <w:br/>
        <w:t>нын жібіткісі келгендей сары іңгенге: «қарағым, жшыра-</w:t>
        <w:br/>
        <w:t>гым», деп жалынып. көріп еді; бірақ. әйгілі қашаған</w:t>
        <w:br/>
        <w:t>іңген Кенжекейдің ойын білгендей, енді Тіпті желге бет</w:t>
        <w:br/>
        <w:t>қойып, Беларанның "кезіне қарай тартты; бұл беті елсіз</w:t>
        <w:br/>
        <w:t>жапан Тұз; ұры-қары жүретін жер; бәрінен бұрын биыл</w:t>
        <w:br/>
        <w:t>қасқыр көбейіп, осы өңірдегі ауылдың күнде бір малын</w:t>
        <w:br/>
        <w:t>жел, тынышын алып тұрған-ды. Қенжекей, жаны ыш-</w:t>
        <w:br/>
        <w:t>қынып, түйеден қалмай жүгіріп Келеді. Қөзіне тер</w:t>
        <w:br/>
        <w:t>құйылды.</w:t>
        <w:br/>
        <w:t>Беларанның кезінен әрі асып, сары бұйратқа кіріп</w:t>
        <w:br/>
        <w:t>елсіз жазыққа бет қойғасын түйе ұзай берді: ”</w:t>
        <w:br/>
        <w:t>7 -- Арам қатқыр: сары іңген.. е Қаманданынр сарн</w:t>
        <w:br/>
        <w:t>іңген!</w:t>
        <w:br/>
        <w:t>Кенжекей бір жығылып, бір тұрып жүгіріп келе жа-</w:t>
        <w:br/>
        <w:t>-тыр. Шамалыдан кейін дауысы шықпай, тамағы кеуің</w:t>
        <w:br/>
        <w:t>қарлығып қалды. Мес аударылып. түсті. Сілесі қатқан</w:t>
        <w:br/>
        <w:t>Қенжекей еңіреп отыра кетті.</w:t>
        <w:br/>
        <w:t>УІ</w:t>
        <w:br/>
        <w:t>Тәңірберген күндегі дағдысынан ерте оянды. Күн ӛлі</w:t>
        <w:br/>
        <w:t>шыға қоймапты. Түндігін жауып, есігін түсіріп, кілем,</w:t>
        <w:br/>
        <w:t>текемет ұстап тастаған жиһазды бай үйдің: іші елең-</w:t>
        <w:br/>
        <w:t>алаң шақтағы бозғыл сәулемен көлеңкеленіп тұр екен.</w:t>
        <w:br/>
        <w:t>Қиіз үйдің әрқашан кісі бойын құп-қунақ қып сергі-</w:t>
        <w:br/>
        <w:t>тіп тұратын дағдылы салқын ауасын жас мырза оянған</w:t>
        <w:br/>
        <w:t>бойда сезді.</w:t>
        <w:br/>
        <w:t>Түңде кеш жатса да ұйқысы қанып қапты. Тек азы-</w:t>
        <w:br/>
        <w:t>рақ денесі тоңазиын деген, Сыртта қара суық жел</w:t>
        <w:br/>
        <w:t>ызылдайды. Бір-екі рет ауыл шетінеп ит үрді. Мал қа-</w:t>
        <w:br/>
        <w:t>йырған кісі болуы керек, ық жақ беттен, алыстан еміс-</w:t>
        <w:br/>
        <w:t>еміс дауыс естілді. Ауыл үстінің дағдылы дыбысына</w:t>
        <w:br/>
        <w:t>жас мырза жөндеп құлақ аспай, өзімен бір көрпе ас-</w:t>
        <w:br/>
        <w:t>тында бір бүйірін қыж-қыж қайнатып жатқан келінше-</w:t>
        <w:br/>
        <w:t>гіне қарай аударылып түсті. Ақбаланың сұлу денесін</w:t>
        <w:br/>
        <w:t>атлас көрпе астынан да анық көріп, қалың шашын, түл-</w:t>
        <w:br/>
        <w:t>кі сағақ “аппақ мойнын, жұп-жұмыр иығының басын,</w:t>
        <w:br/>
        <w:t>шолып өтті. Елең-алаңдағы бозғыл сәуле, қайта бір</w:t>
        <w:br/>
        <w:t>есептен жас келіншек өңін көлеңкелеп жұмсарта түс-</w:t>
        <w:br/>
        <w:t>кен. ;</w:t>
        <w:br/>
        <w:t>Тәңірбергей келіншегін құшақтағысы , кеп оқтала</w:t>
        <w:br/>
        <w:t>түсті де, өзін тежеп қалды. Өткен түні келіншегі рен-</w:t>
        <w:br/>
        <w:t>жіп;</w:t>
        <w:br/>
        <w:t>9%</w:t>
        <w:br/>
        <w:t>ЕЗ18.09.1Экап "кап ыш енең кетпес Бұл жолы- тағы әкелерсін,- дед!</w:t>
        <w:br/>
        <w:t>Балжан.</w:t>
        <w:br/>
        <w:t>Кішкене баласын алдына алып, құрақ көрпе үстінде</w:t>
        <w:br/>
        <w:t>күйеуімен тақымдаса қапты.</w:t>
        <w:br/>
        <w:t>&gt;. Кенжекей күйеуіне қарады. Еш уақытта күйеуін дәл</w:t>
      </w:r>
    </w:p>
    <w:p>
      <w:r>
        <w:t>осы қазіргідей жек көрген емес. Онан кек толы көзі үш-</w:t>
        <w:br/>
        <w:t>қындап күндесіне қарады. Күнде-күнде өзін ызаға. бу-</w:t>
        <w:br/>
        <w:t>лықтырып шиыршық атқызып қойып, шімірікпестен</w:t>
        <w:br/>
        <w:t>шаруасын істеп отыра беретін уыздай жап-жас келін-</w:t>
        <w:br/>
        <w:t>шекке жүгіріп барып, оның ана бедірейген бетін осып-</w:t>
        <w:br/>
        <w:t>осып алғысы кеп кетті. Тым құрыса тілдеп сөккісі кеп еді;</w:t>
        <w:br/>
        <w:t>Аузына сөз түспей, қыл-қызыл боп булығып ызалы жас</w:t>
        <w:br/>
        <w:t>көзіне кеп қалды.</w:t>
        <w:br/>
        <w:t>-- Әй; селтиіп неғып тұрсың?-- деді Төлеу.</w:t>
        <w:br/>
        <w:t>Кепжекей аузын ашса көзінен жас қосыла шығатын-</w:t>
        <w:br/>
        <w:t>дай сезді. Төлеу түрегелді. Сыртқа шығып бара жатты</w:t>
        <w:br/>
        <w:t>да, кенет Кенжекейге қатарласа бере тоқтай қалды.</w:t>
        <w:br/>
        <w:t>-- Бол, суға бар!</w:t>
        <w:br/>
        <w:t>-- Құнде-күнде мен...</w:t>
        <w:br/>
        <w:t>-- Иә, сен барасың! )</w:t>
        <w:br/>
        <w:t>Қенжекей қозғалмады. Төлеу қарулы қолымен жага-</w:t>
        <w:br/>
        <w:t>сынан қылғындырып ұстады да, есікке қарай сүйрей</w:t>
        <w:br/>
        <w:t>жөнелді. Кенжекейдің кішкентай баласы шыр-шыр етіп</w:t>
        <w:br/>
        <w:t>апасының шалғайына жабыса бергенде, Төлеу оны ая-</w:t>
        <w:br/>
        <w:t>ғымен бір қағып, жалп еткізді. Содан кейін тінті әй-</w:t>
        <w:br/>
        <w:t>шайға қаратпай Қенжекейді есікке сүйреп апарып, бар</w:t>
        <w:br/>
        <w:t>пәрмеңімен сыртқа итеріп Жіберді.</w:t>
        <w:br/>
        <w:t>70--- Өлтірем... жоғал!</w:t>
        <w:br/>
        <w:t>Ашы суға үйренген балықшылар: тұшы су іздемей-</w:t>
        <w:br/>
        <w:t>тін; ал қырдан келген кісілер балықшылар ішкен суға</w:t>
        <w:br/>
        <w:t>көндікпей ауыз суды айдамалдап Ақбауырдан алдырып</w:t>
        <w:br/>
        <w:t>отырған-ды.</w:t>
        <w:br/>
        <w:t>Кенжекей түйеге міне сала басқа-көзге төпелеп, тай-</w:t>
        <w:br/>
        <w:t>рақтатып желе жөнелді. Көзінде жас; ішін күйік өртеп</w:t>
        <w:br/>
        <w:t>барады; бір қырдың. астына түсісімен даланы басыпа</w:t>
        <w:br/>
        <w:t>көтере зарлап қоя берді: көрген зәбірін, жеген таяғын</w:t>
        <w:br/>
        <w:t>айтып, мұң-зарын шағыл келеді.</w:t>
        <w:br/>
        <w:t>Кешегі қара дауыл басылған. Бірақ күн әлі бүркеҙ.</w:t>
        <w:br/>
        <w:t>Көк жүзін сұрғылт бұлт сіресіп басып алыпты. Қыл-</w:t>
        <w:br/>
        <w:t>мықтап қар түседі. Жер реңі бүгін тіпті жүдеу. Айрық-</w:t>
        <w:br/>
        <w:t>ша күзді күнгі қара кеңірдек жусанның түбін қазып</w:t>
        <w:br/>
        <w:t>ырситып тастаған. Қара кеңірдек жусандар сорайып-</w:t>
        <w:br/>
        <w:t>сорайып шөгірленіп қалған, Жол бойы желіп келе жат-</w:t>
        <w:br/>
        <w:t>қан түйенің құлбақайын қағып, қайта-қайта сүріне бер-</w:t>
        <w:br/>
        <w:t>292</w:t>
        <w:br/>
        <w:t>Бала оөлЭкал Пкал 141 ра9901 тәйірі, шаруа қайда қашатын еді...</w:t>
        <w:br/>
        <w:t>Қара кемпір мырс етті. Төлеу түсі бұзылып, анасы-</w:t>
        <w:br/>
        <w:t>на ызалы жүзбен қарады. Мөңке ештеңе байқамағандай</w:t>
        <w:br/>
        <w:t>ырғалып қайып:</w:t>
        <w:br/>
        <w:t>-- Төлеу шырағым,- деп әңгімесін бастады,- ба«</w:t>
        <w:br/>
        <w:t>лалы-шағалы жігіт көрінесің. Ұялма, бізден асымдық</w:t>
        <w:br/>
        <w:t>балық алып тұр.</w:t>
      </w:r>
    </w:p>
    <w:p>
      <w:r>
        <w:t>-- Рақмет, Мөңке аға. Әуелі құдай, қалды (өздеріңе</w:t>
        <w:br/>
        <w:t>сеніп отырмыз.</w:t>
        <w:br/>
        <w:t>-- Біздің қайбір бақ-дәулетіміз тасып тұр. Тірлі-</w:t>
        <w:br/>
        <w:t>гің-- теңіз. Тек әйтеуір қара жерге қолдан егіп шыға-</w:t>
        <w:br/>
        <w:t>рып жатқан жоқпыз. Құдай берген ырзық-несібе болға»</w:t>
        <w:br/>
        <w:t>сын, барымызды бөле-жара көрейік деген ғой біздікі,</w:t>
        <w:br/>
        <w:t>-- Дұрыс қой... құдайдан қайтсын. Әй, не қып отыр-</w:t>
        <w:br/>
        <w:t>сың, қазан көтер!</w:t>
        <w:br/>
        <w:t>Кенжекей маздатып от жақты. Жалпылдақ отын</w:t>
        <w:br/>
        <w:t>лезде тұтады.. Қызыл ұшқыны сіркіреп, сытыр-сытыр</w:t>
        <w:br/>
        <w:t>жанып кетті. Қүні бойы көлеңке басып тұнжырап тұр-</w:t>
        <w:br/>
        <w:t>ған бұрыш-бұрыштарға да лыпылдап от сәулесі түсіп,</w:t>
        <w:br/>
        <w:t>үй ішіне қабақ жапқызбады. Сырқат кемпірден басқа-</w:t>
        <w:br/>
        <w:t>ның бәрі ентелеп қазан маңына жақындады. Қалау ғана:</w:t>
        <w:br/>
        <w:t>қозғалған жоқ. Ін аузын баққан мысықтай беті булан-</w:t>
        <w:br/>
        <w:t>ған қазанға қыбыр етпей қарап қапты. Балық маңына</w:t>
        <w:br/>
        <w:t>біреу жақындай қалса, іштей қызғанышпен түсі бұзы-</w:t>
        <w:br/>
        <w:t>лып кетеді. Қазан қайнағалы Төлеу де мазасыз.</w:t>
        <w:br/>
        <w:t>Сүр балықтың нісі шыққан кезде ол, әсіресе, шыда</w:t>
        <w:br/>
        <w:t>мынан айрылып:</w:t>
        <w:br/>
        <w:t>-- Отты, отты молырақ сал,- деп Кенжекейдің жа-</w:t>
        <w:br/>
        <w:t>нын ала бастады.</w:t>
        <w:br/>
        <w:t>Мөңке қазанға ас әкеліп салатын азамат түрін ұнат-</w:t>
        <w:br/>
        <w:t>пады.</w:t>
        <w:br/>
        <w:t>-- Әй, жарқыным, келешекте қандай талабың:</w:t>
        <w:br/>
        <w:t>бар?- деді.</w:t>
        <w:br/>
        <w:t>-- Ол жағын ойлағам жоқ, Мөңке аға...</w:t>
        <w:br/>
        <w:t>-- Сөз болғаныңа болайын. Мына қылқандай бала"</w:t>
        <w:br/>
        <w:t>лардың келешегін сен ойламағанда кім ойлайды.</w:t>
        <w:br/>
        <w:t>-- Бәсе десейші... 2</w:t>
        <w:br/>
        <w:t>-- ӘЙ, апа, қойшы... сен тыныш отыршы!-- деп Төлеу</w:t>
        <w:br/>
        <w:t>кіржіндеп қалды.</w:t>
        <w:br/>
        <w:t>Қара кемпір үндемеді. Төлеу тағы да үңірендеп қа-</w:t>
        <w:br/>
        <w:t>занға қарады. Онан Қенжекейге қарады. Астан басқа-</w:t>
        <w:br/>
        <w:t>ның бәрін ұмытып, осы қазір ол қарт анасы мен қарт</w:t>
        <w:br/>
        <w:t>балықшының өзіне қадалған салқын назарын да</w:t>
        <w:br/>
        <w:t>сезбеді,</w:t>
        <w:br/>
        <w:t>290.</w:t>
        <w:br/>
        <w:t>кәне алде Құйауве шықты дегенше қыз бақыты қызыл</w:t>
        <w:br/>
        <w:t>иттің аузында кетті дей бер.</w:t>
        <w:br/>
        <w:t>-- Құрысын-десейші! Көктемде бір көрінген қызғал-</w:t>
        <w:br/>
        <w:t>дақтай, қайран, қыз дәурені қысқа: ғой, Қей есуас қыз</w:t>
        <w:br/>
        <w:t>сорлыны үлбіреп тұрған шағында үзіп алып, үйтілген</w:t>
        <w:br/>
        <w:t>терідей ұйпалап тастайды-ау.. Сол зәбірін қайтерсің.</w:t>
        <w:br/>
        <w:t>Сосын «қыз кезінде бәрі жақсы, жаман қатын қайдан</w:t>
      </w:r>
    </w:p>
    <w:p>
      <w:r>
        <w:t>шығады»,-- дейді бұлар. Басында мен де бір үйлі жан-</w:t>
        <w:br/>
        <w:t>ның еркесі едім. Енді, міне, сонан не қалды?</w:t>
        <w:br/>
        <w:t>Кенжекей қасіреті Ақбаланың” жүрегін қоса. улап,</w:t>
        <w:br/>
        <w:t>кеудесін өксік қысып барады. Онан сайын Ақбала түк</w:t>
        <w:br/>
        <w:t>айта алмай, төмен қарап, ернін тістелей берді. |</w:t>
        <w:br/>
        <w:t>-- Мені қойшы... менің боларым болып, бояуым сің-</w:t>
        <w:br/>
        <w:t>ді. Осы күні.құдайдан қайын сіңлімнің, сол қарағым-</w:t>
        <w:br/>
        <w:t>ның ғана бақытын тілеудемін,- деді Кенжекей.</w:t>
        <w:br/>
        <w:t>Ақбаланың ойынан өз баласы кетпей отыр; алты ай-</w:t>
        <w:br/>
        <w:t>лығында емшегінен айырып, төркін жұртына тастап</w:t>
        <w:br/>
        <w:t>кеткелі-әлі бір хабарын есіте алмай қойды.</w:t>
        <w:br/>
        <w:t>Кенжекей тағы өз мұңын ортаға салып, күйеуінің</w:t>
        <w:br/>
        <w:t>кіші әйелін жақсы көретінін зәбірленіп, жаны күйіп</w:t>
        <w:br/>
        <w:t>айтты:</w:t>
        <w:br/>
        <w:t>-- Уһ, қайтейін!.. Қатын сорлының қолында не тұр.</w:t>
        <w:br/>
        <w:t>«Қатын ашуланса қазан қайнатар» деген рас қой. Біз</w:t>
        <w:br/>
        <w:t>ашулансақ ыдыс-аяқты лақтырамыз. Есік алдында жат-</w:t>
        <w:br/>
        <w:t>қан итті тебеміз. Түйе сауғанда желінін қаттырақ сы-</w:t>
        <w:br/>
        <w:t>ғып... а-а-а, айтпақшы...</w:t>
        <w:br/>
        <w:t>Қенжекей жалт қарап, сары іңгеннің бұйдасын шү-</w:t>
        <w:br/>
        <w:t>батып, ұзап бара жатқанын көрді.</w:t>
        <w:br/>
        <w:t>-- Ой, сорлы басым-ай! Соры арылмаған. жазған</w:t>
        <w:br/>
        <w:t>басым-ай!</w:t>
        <w:br/>
        <w:t>Сасқанда Ақбаламен қоштасуға да шамасы келмей,</w:t>
        <w:br/>
        <w:t>ұзын көйлектің етегі аяғына оралып, сүріне-қабына жү-</w:t>
        <w:br/>
        <w:t>гіре жөнелді.</w:t>
        <w:br/>
        <w:t>Сары іңген Беларанның кезіне қарай жүре жайылып</w:t>
        <w:br/>
        <w:t>бара жатқан; бір кезде кейінгі жақтан алау-далау боп</w:t>
        <w:br/>
        <w:t>етегі далпылдап келіп қалған әйелге бұрылып қарады</w:t>
        <w:br/>
        <w:t>да, май бүлкілге салып желе жөнелді. Теңіз жағасына</w:t>
        <w:br/>
        <w:t>көшіп келгелі осы іңген қырдың қара оты мең тұшы</w:t>
        <w:br/>
        <w:t>суын өгейсіп, бұрынғы жайылған өрісіне аңсары ауатын</w:t>
        <w:br/>
        <w:t>да тұратын. Басы босаса қашып кететін болғасын тар</w:t>
        <w:br/>
        <w:t>қын тұсап жіберетін-ді.</w:t>
        <w:br/>
        <w:t>Кенжекейдің зәресі ұшты. Сары іңгеннің үстінде су</w:t>
        <w:br/>
        <w:t>толы бөшке мен оған тең ғып. артқан ауыр мес болатын.</w:t>
        <w:br/>
        <w:t>Сол. мес желген түйенің бүйіріне былқ-былқ соғып, ау-</w:t>
        <w:br/>
        <w:t>299</w:t>
        <w:br/>
        <w:t>БЕН ТЕН өңерЖЕ &lt;шынақан “бойда тіктеліп Тәңірбере</w:t>
        <w:br/>
        <w:t>генге қарады.</w:t>
        <w:br/>
        <w:t>-- Бетіңнен қағар бір ленде табылмай, тыюсыз ке-</w:t>
        <w:br/>
        <w:t>тіп жүрсің. Үлкенчиішінің “бәрін басынып алдың. Ж, меч</w:t>
        <w:br/>
        <w:t>мене, “өзіңнен басқа кісі жоқтай әукеңді салып кеп»</w:t>
        <w:br/>
        <w:t>ненің. і</w:t>
        <w:br/>
        <w:t>Тәңірберген софы ағасына ыңғай бермей, сызданып</w:t>
        <w:br/>
        <w:t>отыр.</w:t>
      </w:r>
    </w:p>
    <w:p>
      <w:r>
        <w:t>-- ӘҢ, (бала;--деп Алдаберген софы “енді асасының</w:t>
        <w:br/>
        <w:t>ұшын інісіне сызғарлана .безеді,--уа, бетінді (бұр. Бер-</w:t>
        <w:br/>
        <w:t>мен қара. Бірге "туған бауырластығымды. сыйламасан</w:t>
        <w:br/>
        <w:t>да алдыңа ақ шюақапымды (салып,-үлкендік ете келіп</w:t>
        <w:br/>
        <w:t>отырмын. Рас, «өн Сүйеудің қызынға з“үйлендің, Жағда &gt;тү-</w:t>
        <w:br/>
        <w:t>сіп қолынан алған жоқсың, оның аруағын аттап зор-</w:t>
        <w:br/>
        <w:t>лықпен алып отырсың. Жа, оныңды қайтейін, -«онынды</w:t>
        <w:br/>
        <w:t>тіпті құп дедік. Ежелгі Пір жауымыздан “сен есе алып</w:t>
        <w:br/>
        <w:t>бергендей көріп едік...</w:t>
        <w:br/>
        <w:t>Тәңірберген (бұл молы ;да бастапқы эміз:бақмаған</w:t>
        <w:br/>
        <w:t>қалпынан :казғалмай, шаралы «сұлу “жүзі (сыздап, шал-</w:t>
        <w:br/>
        <w:t>қайып өтыр. :Алдаберген жіниң үндемегенін өзінше түз</w:t>
        <w:br/>
        <w:t>сіңді. Інім "ұятын :мойындаған :екен ден жәрі софы енді</w:t>
        <w:br/>
        <w:t>тіпті -өктемсіп, кең танауын көтере сөйлеп “нетін:</w:t>
        <w:br/>
        <w:t>--“Сен немене, бүгінгі күні есіңнен танған сияқты-</w:t>
        <w:br/>
        <w:t>сың: Қызын алдым деп, қу жедейді. (аулына шақырып</w:t>
        <w:br/>
        <w:t>жатқан :көрінесің. Бізді (сыйлайтын бәлсан Ол қақпас</w:t>
        <w:br/>
        <w:t>шалды шақырмайсың. Ол--.жауың. Жаудан жақындық</w:t>
        <w:br/>
        <w:t>іздеме. Осы отырған “бар "кісінің, смына :ыыздай алған</w:t>
        <w:br/>
        <w:t>жалғыз жарың---бәйбішеннің де “өтініші “бұл;- деп</w:t>
        <w:br/>
        <w:t>Алдаберген софы Ақбаланың өз аяғынан келгенін сәдейі</w:t>
        <w:br/>
        <w:t>қағытып өтті.</w:t>
        <w:br/>
        <w:t>Сыр бермей отырған Тәңірберген «осы арада жаны</w:t>
        <w:br/>
        <w:t>ауыратын (бір жөріне саңдаусызда Ібіз сұғып алғандай</w:t>
        <w:br/>
        <w:t>танаум энтек діретті. Қара сүр бәйбіше -ертеден бері</w:t>
        <w:br/>
        <w:t>қыбыр етпей, қарсы беттен күйеуін бағып отырған-ды.</w:t>
        <w:br/>
        <w:t>Тәңірбертеннің жаны дір еткендей (болғанын ібайқаған-</w:t>
        <w:br/>
        <w:t>да оның өз жанын да біреу бұрап үзіп алғандай бөлды.</w:t>
        <w:br/>
        <w:t>«Алдабергенге еріп желген "кісілер бастарын бяуыры-</w:t>
        <w:br/>
        <w:t>на алып мүлгіп отыр еді; сөйтсе «олардың “баққаны” бер</w:t>
        <w:br/>
        <w:t>екен. Сафы пәтуәсін айтқанда зөлар да шұғыл құптан,</w:t>
        <w:br/>
        <w:t>бастарын шұлғып құнжындады да қалды:</w:t>
        <w:br/>
        <w:t>-- Иа, біз саған салмақ (салғалы келдік,</w:t>
        <w:br/>
        <w:t>-- Бір тілегімізді:берер деп келдік.</w:t>
        <w:br/>
        <w:t>“-- Сүйеу қартты ауылына шақырып, кешегі бөлна</w:t>
        <w:br/>
        <w:t>ағаңның -аруағын аяққа баспа, |Дұшпанға таба қылма.</w:t>
        <w:br/>
        <w:t>309.</w:t>
        <w:br/>
        <w:t>БАСТАРЫН Т Та таң қалып отырды да:-- Жағаға биыл көші</w:t>
        <w:br/>
        <w:t>келіп едік,-- деді.</w:t>
        <w:br/>
        <w:t>Ақбала бір дегеннен-ақ мына келіншектің балық.</w:t>
        <w:br/>
        <w:t>шылар ауылынан келгенін білген-ді. Баласы мен бұү.</w:t>
        <w:br/>
        <w:t>рынғы күйеуінен бір хабар естуге құштар боп жүрген-</w:t>
        <w:br/>
        <w:t>де құдай айдап бұған .кездескеніне қуанды. Оның өзі</w:t>
        <w:br/>
        <w:t>тИіп тіл қатқанына тіпті қуанып, иінағашы мен шелегін</w:t>
        <w:br/>
        <w:t>жерге қойды.</w:t>
        <w:br/>
        <w:t>«Бала жылап қалатын болды-ау»,- деді Кенжекей</w:t>
        <w:br/>
        <w:t>қынжылып. Бірақ әйел мұңын ақтарып, әңгіме қызығы-</w:t>
        <w:br/>
        <w:t>на түсіп кеткеннен кейін бала да, бай- да есінен шықты.</w:t>
        <w:br/>
        <w:t>Бұйдасы бос жатқан қашаған іңгенді де ұмытты.</w:t>
      </w:r>
    </w:p>
    <w:p>
      <w:r>
        <w:t>-- Енем қатыгез. Бірақ обалына не керек, әділу-</w:t>
        <w:br/>
        <w:t>(Деп ол тосын бір әңгіме бастады.</w:t>
        <w:br/>
        <w:t>Ақбаланың мұнды жүзі әсер етті ме, ол әйтеуір осы</w:t>
        <w:br/>
        <w:t>дүниеден өзінің қасіретіне ортақтасып, шерлі серік</w:t>
        <w:br/>
        <w:t>тапқандай сезді; не де болса Ақбала екеуінің арасын</w:t>
        <w:br/>
        <w:t>білдірмей, тілсіз табыстырып тұрған жақындық бар</w:t>
        <w:br/>
        <w:t>еді.</w:t>
        <w:br/>
        <w:t>-- Біздей төмен етекті әйел емес. Күнінде болы</w:t>
        <w:br/>
        <w:t>толған. Күйеуі өлгеннен кейін, бір ауылды билеп-төстеп,</w:t>
        <w:br/>
        <w:t>еркек орнына жүрген әйел. )</w:t>
        <w:br/>
        <w:t>-- Көргені көп кісі десейші. Қорғаның мықты болды</w:t>
        <w:br/>
        <w:t>ғой? 0</w:t>
        <w:br/>
        <w:t>-- Не қылған.. менің сорыма қарай ол да ауырып,</w:t>
        <w:br/>
        <w:t>әл үстінде- жатыр. )</w:t>
        <w:br/>
        <w:t>Сары іңген тұруға ерінгендей ертеден бері мойнын</w:t>
        <w:br/>
        <w:t>жетер жердің жусанын ернімен үйіріп жеп жатқан-ды.</w:t>
        <w:br/>
        <w:t>Біраздан кейін маңайында ауызға ілінер шөп қалмаған</w:t>
        <w:br/>
        <w:t>соң итініп ауырлау түрегелді.</w:t>
        <w:br/>
        <w:t>Құдық жанында бір-бірімен бас түйісіп қалған екі</w:t>
        <w:br/>
        <w:t>ақ жаулыққа сары іңген сулы көзін салғырттау тастады</w:t>
        <w:br/>
        <w:t>да, бұйдасын шұбатып жөнеле берді. Әңгіме қызығына</w:t>
        <w:br/>
        <w:t>түскен Қенжекей оны байқамады.</w:t>
        <w:br/>
        <w:t>Ақбаламен сырласқан сайын көңіл шері тарқап,</w:t>
        <w:br/>
        <w:t>жылы су бүріккен көндей қасаңы жібіп бара жатты.</w:t>
        <w:br/>
        <w:t>-- Қайын сіңлім бар. Бой жетіп отыр, өзі бір мың</w:t>
        <w:br/>
        <w:t>болғыр. Адамы тап келсе, бір үйдің шаруасын дөңге</w:t>
        <w:br/>
        <w:t>лентіп әкеткелі тұр. Қайдам, сорлы баланың таланына</w:t>
        <w:br/>
        <w:t>қандай жігіттің тап келетінін...</w:t>
        <w:br/>
        <w:t>-- Әйелдің әйел болуы еркекке байланысты көр!</w:t>
        <w:br/>
        <w:t>неді ғой, і</w:t>
        <w:br/>
        <w:t>-- Сөз бар ма! Ата-ананың аясында отырғанда қай</w:t>
        <w:br/>
        <w:t>қыз бақты, базарлы емес.</w:t>
        <w:br/>
        <w:t>7298</w:t>
        <w:br/>
        <w:t>емаоызмЕ ңі 5 ф929езіліп кетер,-- деді ол- Кенжекейге:</w:t>
        <w:br/>
        <w:t>-- Жә, шырақ,- деді Мөңке,- қазандағы балық</w:t>
        <w:br/>
        <w:t>қайда қашар дейсің. Сен кәне ендігі тірлігің жөнін ұқ-</w:t>
        <w:br/>
        <w:t>тыршы. Қатын-балаңды қалай асырайсын?</w:t>
        <w:br/>
        <w:t>-- Қайдан білейін... қолдағы бірлі-жарым қараның</w:t>
        <w:br/>
        <w:t>“ағын ылаждамасақ... )</w:t>
        <w:br/>
        <w:t>-- Жарайсың!.. Айналайын-ау, бұл араға түйеңнің</w:t>
        <w:br/>
        <w:t>түкке де керегі жоқ.</w:t>
        <w:br/>
        <w:t>-- Неғе?-- деді Төлеу міңгірлеп.</w:t>
      </w:r>
    </w:p>
    <w:p>
      <w:r>
        <w:t>-- Теңіз жағасында отырған кісі түйенің желінін</w:t>
        <w:br/>
        <w:t>тартып, жүрек жалғай алмайды. Ал теңізді саусаң, өзің-</w:t>
        <w:br/>
        <w:t>дей қайратты жігіт бір үйді қалайда асырайды.</w:t>
        <w:br/>
        <w:t>Жаңа ғана жайраңдап отырған жігіт кенет жүні</w:t>
        <w:br/>
        <w:t>жығылып сүмпніп кетті. - )</w:t>
        <w:br/>
        <w:t>-- Төлеу қарағым, қармақ жұтқан балықтай, келім-</w:t>
        <w:br/>
        <w:t>ге келмей кейін тарта берме,-деп Мөңке күлді де,-</w:t>
        <w:br/>
        <w:t>үлкеннің тілің алатын бала болсан, асылы, сен басқаны</w:t>
        <w:br/>
        <w:t>қой да, балыққа түс,-- деп кеңес берді.</w:t>
        <w:br/>
        <w:t>-- Ей, басыңды көтер! Мөңке ағаңның ақылын дұ-</w:t>
        <w:br/>
        <w:t>рыстап тыңда. Жөн білген кісіге жалғыз түйесін беріп</w:t>
        <w:br/>
        <w:t>сатып алатын ақыл,-- деді қара кемпір.</w:t>
        <w:br/>
        <w:t>-- Жоқты айтасың-ау.. Балықты қалай аулаймын.</w:t>
        <w:br/>
        <w:t>-- Е, балық аулаған кісі сенен кем бе?</w:t>
        <w:br/>
        <w:t>-- Қем емес, әрине, Бірақ, ол менің өмірі істемеген</w:t>
        <w:br/>
        <w:t>кәсібім ғой.</w:t>
        <w:br/>
        <w:t>Мөңке күйіп кетті.</w:t>
        <w:br/>
        <w:t>-- Қой, Төлеу, баланың сөзін соқпа. Балықшы боп</w:t>
        <w:br/>
        <w:t>теңізде туған кісі жоқ. Ықылас қойса үйренбейтін несі</w:t>
        <w:br/>
        <w:t>бар. Ықылас жоқ қой. Құрсын, қашанғы қақсай берг-</w:t>
        <w:br/>
        <w:t>Він,-- деп кемпір кем талап балалардан қажығанын жа-</w:t>
        <w:br/>
        <w:t>сырмай, күрсініп қойды.</w:t>
        <w:br/>
        <w:t>Мынадан кейін Мөңке кідірмеді. Ертеден бері үлкен-</w:t>
        <w:br/>
        <w:t>дердің әңгімесіне араласпай, пеш түбінде қос тізесін</w:t>
        <w:br/>
        <w:t>құшақтап үнсіз ғана отырған қызға барды:</w:t>
        <w:br/>
        <w:t>-- Осы балам болмаса, сірә, басқаларың еңбекке</w:t>
        <w:br/>
        <w:t>жоқсыңдар-ау деймін.</w:t>
        <w:br/>
        <w:t>У</w:t>
        <w:br/>
        <w:t>-- Ау, суға бармайсың ба?</w:t>
        <w:br/>
        <w:t>-- Е, саған барған ба.</w:t>
        <w:br/>
        <w:t>-- Есің дұрыс па? Үйде бір ұрттам-су жоқ:</w:t>
        <w:br/>
        <w:t>-- Жоқ болса қайтер дейсің, сен барасың да.</w:t>
        <w:br/>
        <w:t>-- Мен өткен жолы ғана әкелгем.</w:t>
        <w:br/>
        <w:t>е КЕ;</w:t>
        <w:br/>
        <w:t>вол кал нт кеалеефраті жатпастан үн-түнсіз кеп құшақтай. алдыс</w:t>
        <w:br/>
        <w:t>Қенжекей қарсыласпады. Дөрекі: жігіттің ыстык. демі</w:t>
        <w:br/>
        <w:t>өртеп, тікендей мұрты .күн тимеген тамағының астын</w:t>
        <w:br/>
        <w:t>қытықтады, қыз қыбыр етпеді. Түнімен жігіт құшағын-</w:t>
        <w:br/>
        <w:t>да тілсіз талықсып, өз ұятына өзі өртеніп жатты.:Ерте-</w:t>
        <w:br/>
        <w:t>ңіңе бір жанның бетіне қарай алмады. Онан келесі. күні</w:t>
        <w:br/>
        <w:t>де беті өртеніп, көзін төмен. сап жүрді. Өз өмірінде үл.</w:t>
        <w:br/>
        <w:t>кен өзгеріс болғанын сезді, бірақ не боп, не қойғанын</w:t>
        <w:br/>
        <w:t>білмеді. Ол түннен бет өртеген ұят қана есінде қапты.</w:t>
        <w:br/>
        <w:t>«Қыз дәурені құрсын. Бір.көрінген: қызғалдақтай екен</w:t>
        <w:br/>
        <w:t>ғой»;--деп ойлады Кенжекей. Жол бойы да осы ой қи-</w:t>
      </w:r>
    </w:p>
    <w:p>
      <w:r>
        <w:t>нап келе жатқанда қыз көші Ханжалына ілікті. Биік</w:t>
        <w:br/>
        <w:t>қара жалдың арғы жағында қақ суы жалтыраған кей</w:t>
        <w:br/>
        <w:t>көгал жатты. Қеліншек түсуіне туралап, таяу. арада</w:t>
        <w:br/>
        <w:t>ғана кәгі тапталмаған жасыл сабатқа аударылып қон-</w:t>
        <w:br/>
        <w:t>ған көп ауыл құжынап қоя берді. Келіншек жолына қа-</w:t>
        <w:br/>
        <w:t>рап отырған:ауылдың кәрі-жасы дүркіреп сыртқа шық-</w:t>
        <w:br/>
        <w:t>ты. “Қызылды-жабылды киінген үкілі; сәукелелі, шол-</w:t>
        <w:br/>
        <w:t>пылы қыз-келіншектер топ-топ болып қаптап келе жат-:</w:t>
        <w:br/>
        <w:t>ты. “Таяққа сүйенген кемпір-шалдар, үйір- үйірімен</w:t>
        <w:br/>
        <w:t>шапқылаған балалар да көп.. Жастары “ән шырқап,</w:t>
        <w:br/>
        <w:t>қалғандары абыр-жабыр боп келіп қалған шұбар ала:</w:t>
        <w:br/>
        <w:t>жиынды көргенде сары іңген құлағын жымып ала қой-</w:t>
        <w:br/>
        <w:t>ы. Асау іңген әлден үркектеп, танауы шуылдап, басын</w:t>
        <w:br/>
        <w:t>жетелеп келе жатқан аттылының алды-артына шығып”</w:t>
        <w:br/>
        <w:t>ойқастай бастады. :</w:t>
        <w:br/>
        <w:t>Қенжекейде ес-түс қалмады. Қызыл-айа топ таяЛа"</w:t>
        <w:br/>
        <w:t>бергенде алда келе жатқан кемпірлер етегіндегі құрте:</w:t>
        <w:br/>
        <w:t>ірімшіктерді уыстап шашып-шашып жіберді. Бәрі де</w:t>
        <w:br/>
        <w:t>келіншекке шашуға тырысып, уыстап лақтырған мұз</w:t>
        <w:br/>
        <w:t>кәмпиттер мен қатқан құрттар, ірімшіктер Қенжекейдің</w:t>
        <w:br/>
        <w:t>басына, көзіне тиіп сатырлап жауып кетті. Кенжекей</w:t>
        <w:br/>
        <w:t>қатқан құрттың бірнешеуі басына қат-қабат тигенін,</w:t>
        <w:br/>
        <w:t>көзін шығара жаздағанын, тіпті бір рет көзінің оты</w:t>
        <w:br/>
        <w:t>жарқ ете қалғанын да сезген жоқ. Ол өзін ойлаған жоқ.”</w:t>
        <w:br/>
        <w:t>Ол сары іңгеннің жалт-жұлт еткен көзін көрді. Ал сары</w:t>
        <w:br/>
        <w:t>іңгеннің бұйдасын тартып шегіне қалғанын көргенде</w:t>
        <w:br/>
        <w:t>жан-дәрмен қолына ілінген бір нәрседен жабысып ұс-</w:t>
        <w:br/>
        <w:t>тай алды. Дір-дір етіп, тілі жеткенінше тәңіріге сыйыпа</w:t>
        <w:br/>
        <w:t>бастады. Сонан арғы жағы есінде қалмапты. Сары ің-</w:t>
        <w:br/>
        <w:t>геннің бұйдасын жұла ытқи атылғанын ғана біледі. Со-”</w:t>
        <w:br/>
        <w:t>нан кейін ақ үзікті аппақ ауыл, қызыл-жасыл топ, алыс-</w:t>
        <w:br/>
        <w:t>та шұбартқан малдар бір-бірімен араласып бар дүние</w:t>
        <w:br/>
        <w:t>296</w:t>
        <w:br/>
        <w:t>кәдейілеліккелі үскенде, . балықшылар - ауылы мұншама</w:t>
        <w:br/>
        <w:t>көп емес 6ді; қазір әлдеқайда қарамы молайып, шоғыр-</w:t>
        <w:br/>
        <w:t>данып, екі қаңаты жайылып кеткенін ұнатпай, ауыл:</w:t>
        <w:br/>
        <w:t>мәлшерін көзімен шолып. келеді, ол әдейі ішінде.шөгіп</w:t>
        <w:br/>
        <w:t>қалған ренішті қайта тұтатқысы келгендей, өзінің.ба-</w:t>
        <w:br/>
        <w:t>лықшылар. ауылынан мал даулап келе жатқанын тағы,</w:t>
        <w:br/>
        <w:t>да мысқылмен есіне алды. )</w:t>
        <w:br/>
        <w:t>Қасындағы бар. кісісімен Дос үйіне түсті. Қарақатын.</w:t>
        <w:br/>
        <w:t>сасып қалды. Бәрінен- бұрын от басында жаюлы жатқан</w:t>
        <w:br/>
        <w:t>шулақты қайда тығарын білмей, көйлегінің етегімен</w:t>
        <w:br/>
        <w:t>жауып жалп етіп отыра кетті. ;</w:t>
        <w:br/>
        <w:t>Тәңірбергеннің қасындағы дембелше жігіт жетіп кеп</w:t>
        <w:br/>
        <w:t>Қарақатынды теуіп жіберді...</w:t>
        <w:br/>
        <w:t>-- Ой, бүйіріңді тесіп шыққыр. «Мынау біздің мыр-</w:t>
        <w:br/>
        <w:t>ваның құла байталының терісі ғой.</w:t>
        <w:br/>
        <w:t>Ақкемпір ақырың жылысып сыртқа шығып- кетті;</w:t>
        <w:br/>
        <w:t>әшейінде басынан бір сөз асырмайтын Қарақатын бұл.</w:t>
        <w:br/>
        <w:t>жолы жұмған аузын аша алмай, бір уыс боп бүрісе</w:t>
        <w:br/>
        <w:t>“қапты. «Әтеңе нәлет, ақылсыз. иттің ұстап бергенін -қа-</w:t>
        <w:br/>
        <w:t>рашы»,- деді Дос ішінен. «Осы тулақтың көзін құрт»,-</w:t>
        <w:br/>
        <w:t>деп қанша қақсаса да, қатынына тілін алдыра алмай.</w:t>
      </w:r>
    </w:p>
    <w:p>
      <w:r>
        <w:t>қойып еді. : 5 ;</w:t>
        <w:br/>
        <w:t>Осы кезде Мөңке бастаған. бір | топ балықшы “ішке</w:t>
        <w:br/>
        <w:t>кіріп, есік алдына үнсіз тұра қалды. Басы ніліп кеткен:</w:t>
        <w:br/>
        <w:t>Дос оларды байқаған жоқ.</w:t>
        <w:br/>
        <w:t>-- Неғылса да бізден бір білместік болды,- деді ол.</w:t>
        <w:br/>
        <w:t>міңгірлеп. 2</w:t>
        <w:br/>
        <w:t>-- Жо-жоқ, бұл білместік-емес. Бұл біздің мырзаға</w:t>
        <w:br/>
        <w:t>білін тұрып істеген. жаулығың. Жау кісінің ісі.</w:t>
        <w:br/>
        <w:t>іт-. Жазықсызбын демеймін. Тәңірберген шырағым,</w:t>
        <w:br/>
        <w:t>не істесен:де қолыңдамын.</w:t>
        <w:br/>
        <w:t>Тәңірберген түк деместен суық томсарып отыр. Осы</w:t>
        <w:br/>
        <w:t>түріне қарап әлгі дембелше жігіт әлдеқандай бір іш</w:t>
        <w:br/>
        <w:t>есеппен оның бұл арада бар ерікті өзіне беріп қойғанын:</w:t>
        <w:br/>
        <w:t>шамалады. Мыналарды қырына қатты алса қателеспе-</w:t>
        <w:br/>
        <w:t>сін біліп: )</w:t>
        <w:br/>
        <w:t>-- Иә, қолымызға түстің. Ұрлығыңмен ұсталып.</w:t>
        <w:br/>
        <w:t>отырсың, тырп етіп көрші сен, кәне,-- деп зілдене түсті.</w:t>
        <w:br/>
        <w:t>-&lt; Шырағым, не істесең де...</w:t>
        <w:br/>
        <w:t>-- Қой. әрі! Не істерімізді өзіміз білеміз. Жоғымыз</w:t>
        <w:br/>
        <w:t>жалғыз құла байтал емес. Сендерден Қәлең айдап әкет-</w:t>
        <w:br/>
        <w:t>кең бір -үйір жылқының құнын. тұғас өндіріп алғалы.</w:t>
        <w:br/>
        <w:t>келдік,-- деп әлгі жігіт ауыр үкімді де өзі айтып салды;</w:t>
        <w:br/>
        <w:t>қарсы дау, айтуға, деректесуге. келтірмей, Досты. жан-.</w:t>
        <w:br/>
        <w:t>309</w:t>
        <w:br/>
        <w:t>кАлвдолэка мі -Иозрамай, айғырдың аяңына ұйып, ойы тербеліп:</w:t>
        <w:br/>
        <w:t>тыныштық талқан.</w:t>
        <w:br/>
        <w:t>Денесі суынғасын арғымақ тіпті ұрынбай, басын</w:t>
        <w:br/>
        <w:t>шұлғып тастап, бір қалыппен баяу жүріп келе жатты.</w:t>
        <w:br/>
        <w:t>Әлі де болса Тәңірбергеннің қабағында кірбің бар; жа-</w:t>
        <w:br/>
        <w:t>нағы оқиға өзіне жаман әсер қалдырған; қанша ұмы"</w:t>
        <w:br/>
        <w:t>тайын десе де көңіл кірі ылайланған судай боп софы</w:t>
        <w:br/>
        <w:t>ағасы мен бәйбішесінің қылығына ренжіп келеді; көзі</w:t>
        <w:br/>
        <w:t>тірісінде көңілі толмаса да, кешегі болыс ағасының бір</w:t>
        <w:br/>
        <w:t>артықшылығы болатын; әрине, 0 да тайыз, тоң мойын</w:t>
        <w:br/>
        <w:t>еді; оның да өзінен шығатын бір түйір ақылы болмаса.</w:t>
        <w:br/>
        <w:t>да, тым құрыса осындайда пайда-залалын біліп, үнемі</w:t>
        <w:br/>
        <w:t>інісінің аузына қарап отыратын.</w:t>
        <w:br/>
        <w:t>Құдайменде өлгелі софы ағасына жел бітті. Тәңір-</w:t>
        <w:br/>
        <w:t>бергенді баласынып, билікке таласқысы кең, әр кезде</w:t>
        <w:br/>
        <w:t>үлкендігін арқаланып қиғылық ұрып жатады. Абыра-</w:t>
        <w:br/>
        <w:t>лыға қараған ағайын-туғанды азғырып, өзіне айдап сап</w:t>
        <w:br/>
        <w:t>қойғаны анау.</w:t>
        <w:br/>
        <w:t>-- Ақылсыз сорлы, қолына билік тигенде не бітірем</w:t>
        <w:br/>
        <w:t>дейді екен..-- деді Тәңірберген тыжырынып.</w:t>
        <w:br/>
        <w:t>Осы қазір өзінің жалғыздығын қатты сезіп келеді,</w:t>
        <w:br/>
        <w:t>Бір үмізі -- оқыған інісі. Оның елге келуі көп кісіге же-</w:t>
      </w:r>
    </w:p>
    <w:p>
      <w:r>
        <w:t>леу болды.</w:t>
        <w:br/>
        <w:t>Осы өңірдің игі жақсылары оқыған зиялы жігітпен</w:t>
        <w:br/>
        <w:t>дидарласуға құштар боп, көп күннен бері дүмеліп ауыл</w:t>
        <w:br/>
        <w:t>үстін басып жатыр. Бәрінің де арғы ойы белгілі: оқы</w:t>
        <w:br/>
        <w:t>ған жігіт соңырағы күні сырқатынан тәуір боп қызмет.</w:t>
        <w:br/>
        <w:t>ке орналаса қалса, қысылған жерде оны өздерінің бір</w:t>
        <w:br/>
        <w:t>кәдесіне жаратпақ. ;</w:t>
        <w:br/>
        <w:t>Тәңірберген мырс етті. Әдемі бетіне ашы мысқыл</w:t>
        <w:br/>
        <w:t>шауып, іштегі ызасы мен ызғарын анық танытып сұп-</w:t>
        <w:br/>
        <w:t>сұр боп тоқтады. Құдай-ау, осы заманның кісісі қандай</w:t>
        <w:br/>
        <w:t>ұсақталып кеткен! Әлдекім болса бір сәрі. Ат басындай</w:t>
        <w:br/>
        <w:t>азамат... игі жақсы деп жүрген ығай мен сығайыңның</w:t>
        <w:br/>
        <w:t>істеп жүргені асы. Түбіне найза бойламайды деген Рам«</w:t>
        <w:br/>
        <w:t>бердінің де қулығы көген басынан асқан кезі болмапты;</w:t>
        <w:br/>
        <w:t>Мал өсіріскен арғы жер, онан арғы дүние өртеніп жатч</w:t>
        <w:br/>
        <w:t>са да бәрібір.. Жа, жә жалғыз Рамберді ме? «Өзің не</w:t>
        <w:br/>
        <w:t>бітірдің?»-- деген тосын сұрақ шаншудай қадалды. Тік</w:t>
        <w:br/>
        <w:t>кен үстіне отырғандай кенет ыңғайсызданып қозғалақ«</w:t>
        <w:br/>
        <w:t>тап қалды. Ауылдан шыққалы алғаш рет ол жан-жағы</w:t>
        <w:br/>
        <w:t>на бұрылып, жусанды, бетегелі-сары далаға көз тастап</w:t>
        <w:br/>
        <w:t>өтті. Сонан соң қайта тынышталып, көк қасқа ерге ны"</w:t>
        <w:br/>
        <w:t>ғыздалып жайғасып отырды да, ойлы көзін тағы ДЯ</w:t>
        <w:br/>
        <w:t>806</w:t>
        <w:br/>
        <w:t>Е2118.09.19Жап ГЖап 1»14 раде 295 “ В) 42.</w:t>
        <w:br/>
        <w:t>Ара Түсе алмасын білгесін көрмеген кісі. боп жүре бере-</w:t>
        <w:br/>
        <w:t>тін, Көзінде жас мөлтілдеп бара жатады. 2.</w:t>
        <w:br/>
        <w:t>Сары іңген қыста туып еді. Алғашқы көрген жас төл</w:t>
        <w:br/>
        <w:t>болғасын үй-іші тегіс қуанды. Қенжекейде тіпті ес қал-</w:t>
        <w:br/>
        <w:t>мады. Тостағандай қап-қара көзі мөлдіреген әп-әдемі</w:t>
        <w:br/>
        <w:t>ботаның қасынан шықпады. Ботаны құлап қалатындай</w:t>
        <w:br/>
        <w:t>көрді. Сондай қорқыныш енесінде де болды. Алғашқы</w:t>
        <w:br/>
        <w:t>күндері ботасын өлердей қызғанды. Сауыны болғанда</w:t>
        <w:br/>
        <w:t>ғана сауыншы әйелді бауырына жібергені болмаса, бас-</w:t>
        <w:br/>
        <w:t>қа кезде ботаның қасына жақындаған кісіні шайнап</w:t>
        <w:br/>
        <w:t>тастайтындай тісі шықырлап, көзі қанталап жынданып</w:t>
        <w:br/>
        <w:t>жүрді. Ол тіпті өзінің ауыр толғақтан кейін денесін жия</w:t>
        <w:br/>
        <w:t>алмай, аяз қысқандай боп қалшылдап тұрғанын Сезбе-</w:t>
        <w:br/>
        <w:t>ді. Ана жатырының шырыны әлі кеуіп үлгірмей, мап-</w:t>
        <w:br/>
        <w:t>майда бұйра жүні буланып тұрған көк шулан ботаның</w:t>
        <w:br/>
        <w:t>үстіне түсіп, ыңырсып ніскелеп өліп бара жатты.</w:t>
        <w:br/>
        <w:t>Қенжекей ботаны ауыз үйге алғызды. Анасымен бірге:</w:t>
        <w:br/>
        <w:t>астын құрғатты. Қолымен жем берді. Соған үйренген бо-</w:t>
        <w:br/>
        <w:t>та берегірек келгесін алдына қойған жемді алмай, Қен-</w:t>
        <w:br/>
        <w:t>жекейдің соңына ыңырсып еріп жүріп мап-майда масаты</w:t>
        <w:br/>
        <w:t>тұмсығымен қолын иіскейтін. Кенжекей әлдеқалай жас-</w:t>
        <w:br/>
        <w:t>қамақ болса да, бала мінездес бота көңіліне ауыр ап</w:t>
        <w:br/>
        <w:t>қап «фуф!» деп ыстық демін бетіне бүркіп қалатын-ды.</w:t>
        <w:br/>
        <w:t>Осы бота өскесін тіпті сұлуланып, жібек жүні желкіл-</w:t>
        <w:br/>
        <w:t>деген сары іңген болды. Кенжекейдің ыңғайына қарап</w:t>
        <w:br/>
        <w:t>сары іңгенге үй ішінің де ықыласы бөлек бон, дәл бір</w:t>
        <w:br/>
        <w:t>киелі малдай қастерлеп қарады. Басқа боталарға сірге</w:t>
        <w:br/>
        <w:t>“кигізіп, ерте суалтып жатқанда, сары бота қашан сүт</w:t>
        <w:br/>
        <w:t>тайлақ болғанша енесінің бауырында арда еміп жүрді.</w:t>
        <w:br/>
        <w:t>Бері келгесін де бұның күтімі бөлек болды. Мұрны кеш</w:t>
        <w:br/>
        <w:t>тесілді. Мінілмеді. Қенжекейді ұзатар алдында ғана</w:t>
        <w:br/>
        <w:t>ұстап, үстіне кілем жапты. Тұлымына үкі тақты. Қыз</w:t>
      </w:r>
    </w:p>
    <w:p>
      <w:r>
        <w:t>жасауын артып, қалауыш ортасына қыздың өзін мінгіз-</w:t>
        <w:br/>
        <w:t>ді. Асау іңген жол бойы кез келген нәрседен, дыбыстан</w:t>
        <w:br/>
        <w:t>үркіп, елеңдеп отырды. Кенжекей бір пәлеге ұшырайты-</w:t>
        <w:br/>
        <w:t>ның іші сезді. Басқа көлікке ауысып мінгісі келді. Ен-</w:t>
        <w:br/>
        <w:t>ші аты-- құла жорға жетекте бос келе жатқан-ды. Ол</w:t>
        <w:br/>
        <w:t>бірақ қалай құлақ қағыс қылудың есебін таппады. Құ-</w:t>
        <w:br/>
        <w:t>далардан қысылды. Күйеуіне бата алмады.Жеңгесі еріп</w:t>
        <w:br/>
        <w:t>келе жатқан-ды. Қенжекей желек астынан бұрылып</w:t>
        <w:br/>
        <w:t>кейінде келе жатқан жеңгесіне қарады. Оны жеңгесі</w:t>
        <w:br/>
        <w:t>байқамады. Бір топ қызбен ат үстінде әзілдеп, әлденеге</w:t>
        <w:br/>
        <w:t>мәз боп күлісіп келеді екен. «Ұзатпай жатып ұмытқаны</w:t>
        <w:br/>
        <w:t>ма2»-- деп ойлады Қенжекей. “Жақын кісілер арасында</w:t>
        <w:br/>
        <w:t>204</w:t>
        <w:br/>
        <w:t>ЕЗ.18.09. 1ЭЖап ТЖжап 14 р; (9% 306</w:t>
        <w:br/>
        <w:t>айналый Ойбай “салып жүрген. бәйбішесіне түк” (етей</w:t>
        <w:br/>
        <w:t>алмай отыр.</w:t>
        <w:br/>
        <w:t>-- Сең істеріңді істедің. Жас тоқалдың жолына осы-</w:t>
        <w:br/>
        <w:t>отырған бәрімізді. қабаттап қойып бауыздадың.</w:t>
        <w:br/>
        <w:t>Ендеше сен қылғанға мен қылдым... Өзім-тірі тұр-</w:t>
        <w:br/>
        <w:t>ғанда ол ақшұнақ шал- бұл ауылдың топырағын басса</w:t>
        <w:br/>
        <w:t>көрейін. Бұл ауылға келер болса, менің өлігімнің үсті-</w:t>
        <w:br/>
        <w:t>нен аттап келеді,-- деп Алдаберген софы анық жаулық-</w:t>
        <w:br/>
        <w:t>қа бет бұрды. Осыдан артық тілге Желмей, нөкерлерін</w:t>
        <w:br/>
        <w:t>“ертін шығыл кетті.</w:t>
        <w:br/>
        <w:t>Тәңірберген түрегелді. Дәл бір соққыға жығылған-</w:t>
        <w:br/>
        <w:t>дай боп бойын ала алмай тұрған “Ақбаланың қасына</w:t>
        <w:br/>
        <w:t>келді.</w:t>
        <w:br/>
        <w:t>-- Жә, жасыңды тый. Онан да ертең әке-шешеңді</w:t>
        <w:br/>
        <w:t>күтіп алу жағын қарастыр.</w:t>
        <w:br/>
        <w:t>Уй</w:t>
        <w:br/>
        <w:t>Тәңірберген бір. топ аттылы кісінің алдында аяқ</w:t>
        <w:br/>
        <w:t>арғымақты .ауыздыққа керіп, сыдырып келе жатты; ол</w:t>
        <w:br/>
        <w:t>жаңа ауылдан шыға сала қамшы басып еді, былай</w:t>
        <w:br/>
        <w:t>ұзап шыққасын ат екпінімен “іштегі алай-түлей сезім</w:t>
        <w:br/>
        <w:t>басылып, “астындағы Текежәуміт айғырының басын тары:</w:t>
        <w:br/>
        <w:t>тып, ақырын аяңға басты.</w:t>
        <w:br/>
        <w:t>Айғыры қызып алған; екі көзі оттай: жайнап, "ауыз-</w:t>
        <w:br/>
        <w:t>дығын қарш-қарш тпайнап, кейде Тәңірберген қос тіз-</w:t>
        <w:br/>
        <w:t>“гінді қарысып тартқанда” денесі қызған айғыр жолдан</w:t>
        <w:br/>
        <w:t>шығып кетіп,; көлденеңдеп, бүйірлеп жүріп отырады;</w:t>
        <w:br/>
        <w:t>қалған уақытта пысқырып қойып, көстектеп керіліп</w:t>
        <w:br/>
        <w:t>аяңдап кеткенде, соңында келе жатқан аттылылар” іле-</w:t>
        <w:br/>
        <w:t>се алмай; амалсыз желіп отыратын.</w:t>
        <w:br/>
        <w:t>Ақ арғымақтың алдынан арты биік, әсіресе, жалпақ</w:t>
        <w:br/>
        <w:t>сауыры төңкерген қазандай: болып тықыр түгі жылты-</w:t>
        <w:br/>
        <w:t>рап тұратың.</w:t>
        <w:br/>
        <w:t>Тәңірбергенге ақ арғымақтың аяңы ұнайтын. Жолға</w:t>
        <w:br/>
        <w:t>шыққанда-көбіне осы атты мінетіні содан; басқа қасиеті-</w:t>
        <w:br/>
        <w:t>нен бұрын оның бауырын керіп аяңдайтын көшелі, кере:</w:t>
        <w:br/>
        <w:t>без жүрісінен біртүрлі жанға жайлы: рақат тауып, ас-</w:t>
      </w:r>
    </w:p>
    <w:p>
      <w:r>
        <w:t>жындағы ат емес, қайық сияқтанып кетуші еді. Тәңір-</w:t>
        <w:br/>
        <w:t>берген ауылдан шыққалы әлі қыбыр еткен жоқ. Арғы-</w:t>
        <w:br/>
        <w:t>маҚтың тас төбесінде: шаншылған қос құлағына "көзін</w:t>
        <w:br/>
        <w:t>қадап апты;. айрықша, сыртынан қарағанда -сұлу денесі</w:t>
        <w:br/>
        <w:t>ерге: құйып қойғандай; екі йығының” басы тіп-тік бон,</w:t>
        <w:br/>
        <w:t>тура алдына -қарап “отырған. нығыз қалпынан: енді қай-</w:t>
        <w:br/>
        <w:t>ЕЛл8.09.13Кап Жап 14, 9906493 ағасы өлгелі. бұрынғы. мінезінің бәрі қалды,</w:t>
        <w:br/>
        <w:t>арасының кегін қуған. жігіт бір. топ: солдатты бастап</w:t>
        <w:br/>
        <w:t>еп, тал түсте, толы: халықтың көзінше- Қәленнің қатын-</w:t>
        <w:br/>
        <w:t>баласын байлап әкетті. Онан. кейін: де балықшылар:</w:t>
        <w:br/>
        <w:t>ауылымен. ашық тартысқа түсін,. Кәленді ұстатып, өзіңе</w:t>
        <w:br/>
        <w:t>Қарсы келгеннің бәрін құртты. Енді бұрынғыдай: біреу»</w:t>
        <w:br/>
        <w:t>Дің ығын паналамай, жауласқан жерде: бойын" көрсетіп</w:t>
        <w:br/>
        <w:t>қап жүр. Соның бәрінде: де ол. болыс. ағасының, бір: қа-</w:t>
        <w:br/>
        <w:t>тесін ұмытқан емес. Қара күшке: қаттырақ, басқан аға-</w:t>
        <w:br/>
        <w:t>сы ел ішіндегі арқа сүйер адамдарынан айрылып, алды-</w:t>
        <w:br/>
        <w:t>артын жалаңаштап алып. еді.</w:t>
        <w:br/>
        <w:t>Осыны жүрегіне қатты түйген: жігіт: кейінгі: кездері</w:t>
        <w:br/>
        <w:t>қол күшін. молайтып; төңірегіне: қара-кұра: топтап.</w:t>
        <w:br/>
        <w:t>жүр...</w:t>
        <w:br/>
        <w:t>Таңірберген үйге- тез оралды. Тілінің; ебі бар бір кі-</w:t>
        <w:br/>
        <w:t>сіні дереу. шақырыш алды; еркін: дәйексіздеу; демесең,</w:t>
        <w:br/>
        <w:t>Өздеріне қарағанда Алдаберген еафыданы кейінгі, үлкені</w:t>
        <w:br/>
        <w:t>осы еді.</w:t>
        <w:br/>
        <w:t>Тәңірберген қайын атасымен екеуінің арасында дел-</w:t>
        <w:br/>
        <w:t>дал дәнекер: болуын. өтініп: еді; анау құлшынып кірісетін</w:t>
        <w:br/>
        <w:t>пейіл білдіріп. жүгініп. отыра қалды:</w:t>
        <w:br/>
        <w:t>-- Мырза, маған: сен. Сүйеу; қарт қатты: ғой, бірақ.</w:t>
        <w:br/>
        <w:t>қара тасты жібіткен. тіл: бір. шақар: шалдың, зәрін: кай-</w:t>
        <w:br/>
        <w:t>тара алмаса кесіп-ақ таста.</w:t>
        <w:br/>
        <w:t>Тәңірберген. тым. елпілдеп. тұрған, тез: пейіл: кісіні</w:t>
        <w:br/>
        <w:t>жақтырмайтын.</w:t>
        <w:br/>
        <w:t>-- Жә, жолың. болсын!---деп- оны: шығарып, сайды.</w:t>
        <w:br/>
        <w:t>«Ақбала қуанатын болды»-- деп ойлады. Тәңірбер-.</w:t>
        <w:br/>
        <w:t>ген. Әншейінде кісі таң, қалғандай талай үлкен: істерді</w:t>
        <w:br/>
        <w:t>қолынан атқарып жүргенде; өзіне дәл: оғынша оырзй</w:t>
        <w:br/>
        <w:t>болып көрмеп еді; осы. жолы ол- мына болманты: ғана</w:t>
        <w:br/>
        <w:t>нәрсені. бір. жайлы: қылғанға мәз болды. Әлгі: әзірде. су»</w:t>
        <w:br/>
        <w:t>ға кеткен Ақбаланы асыға күтіп. отырған! үстіне софы:</w:t>
        <w:br/>
        <w:t>ағасы кірді. Қасында Тәңірбергеннің бәйбішесі. Ол</w:t>
        <w:br/>
        <w:t>екеуінің арт жағын ала тазы бір. төш кісі үнсіз: кіріп, ке»</w:t>
        <w:br/>
        <w:t>ле жатты.</w:t>
        <w:br/>
        <w:t>Тәңірберген алғашқыда мыналардың келісіне мәш</w:t>
        <w:br/>
        <w:t>бермеді. Ет жегісі келгенде вофы ағасының дәл асылай</w:t>
        <w:br/>
        <w:t>қасына кісі-қараны. молырақ, ертіп, шұбалып жүретін</w:t>
        <w:br/>
        <w:t>жайын білуші. еді; ол тек мына кісілердің арасынан. әй-</w:t>
        <w:br/>
        <w:t>гі әзірде Сүйеу қартқа; жіберген кісіні көргенде түсі</w:t>
        <w:br/>
        <w:t>бұзылып кетті.</w:t>
      </w:r>
    </w:p>
    <w:p>
      <w:r>
        <w:t>Софы. да. бар ызғарын бетіне: жиып: келген: екен. Қе-</w:t>
        <w:br/>
        <w:t>рек десе, қасына еріп келген: кісілердің жайғасынш отыр</w:t>
        <w:br/>
        <w:t>802:</w:t>
        <w:br/>
        <w:t>Ма НӘ ФЖЕНР жеткеніне мәз болып, ата-анамның</w:t>
        <w:br/>
        <w:t>алдынан өтпей әруақтан аттап кетіп -едім. Сенен сұра-</w:t>
        <w:br/>
        <w:t>-ған. өтінішім болсын: әке, шешемді шақырып ырза киып</w:t>
        <w:br/>
        <w:t>жібер,-- деп бұған тосын бір тілек айтып еді..</w:t>
        <w:br/>
        <w:t>Ақбаланың жайын ұғады. Артынан: ата-анасы кел-</w:t>
        <w:br/>
        <w:t>мей; іздеусіз кетіп бара. жатқанына зәбірленеді. Ақбала</w:t>
        <w:br/>
        <w:t>өтініш айтпаса да, Сүйеу-қартты шақырып, жүзін жы-</w:t>
        <w:br/>
        <w:t>лытып алу өзінің де ойында бар. Ел: ішінде сөзі сыйлы</w:t>
        <w:br/>
        <w:t>қарттың бетін бері: қаратса, түбі-бір рудың” тізгіні ко-</w:t>
        <w:br/>
        <w:t>лына тиері анық.</w:t>
        <w:br/>
        <w:t>Тәңірберген, бірақ, бұл ойын бір жанға сездірмеді.</w:t>
        <w:br/>
        <w:t>Ақбалаға да ішін ашпады. Ақбала оның үндемегеніне</w:t>
        <w:br/>
        <w:t>ызаланып, кеше кешкісін сырт айналып жатып қалған-</w:t>
        <w:br/>
        <w:t>ды. Сонысынан қозғалмаған екен. Ұйқы. үстінде де түн-</w:t>
        <w:br/>
        <w:t>дегі ашуы тарқамай, қасын түйіп ширығып апты. 7.</w:t>
        <w:br/>
        <w:t>Тәңірберген түрегелді. Сыртқа шықты. Үй: сыртын-</w:t>
        <w:br/>
        <w:t>дағы” қырға қарай бет. қойып келе жатып, күҙ- айы-</w:t>
        <w:br/>
        <w:t>ның ызғыған қара суық желіне. бұлтты аспанына қа-</w:t>
        <w:br/>
        <w:t>рады.</w:t>
        <w:br/>
        <w:t>Онан өріске айдайтын мал қамымен ерте тұрып,</w:t>
        <w:br/>
        <w:t>бүрсеңдеп жүгіріп жүрген сауыншы әйел, жалшы жігіт-</w:t>
        <w:br/>
        <w:t>терге көз қиығын салып келе Жатып та, қайын атасы</w:t>
        <w:br/>
        <w:t>ойынан шықпады. Қызыл көз тентек шалмен татуласу”</w:t>
        <w:br/>
        <w:t>“жағын ойлады.</w:t>
        <w:br/>
        <w:t>Қанша айтқанмен болыс ағасының мықты пана бол-</w:t>
        <w:br/>
        <w:t>ғанын осы күні біліп, жүр. Болыс ағасы тұрғанда етек-</w:t>
        <w:br/>
        <w:t>жеңін кең ұстайтын. Ел ішінің дау-шарына ашық ара-</w:t>
        <w:br/>
        <w:t>ласпай, теңіз жағасын жайлаған жалпақ елге ылғи”</w:t>
        <w:br/>
        <w:t>жақсы жағынан көрінетін. Әдетте бір жан бұның не іс-</w:t>
        <w:br/>
        <w:t>тегелі жатқаның білмейтін: бір істі істердің алдында</w:t>
        <w:br/>
        <w:t>бұл су Түбіне батқан тасша жым-жылас жоқ боп кетіп,</w:t>
        <w:br/>
        <w:t>сонан бір күні бар шаруасын бітіргесін жақсы ат, жүй-.</w:t>
        <w:br/>
        <w:t>Пік тазы, сәнді киіммен бойы жарқырап шығатын;</w:t>
        <w:br/>
        <w:t>мықтысы әлсізін талап, қырқысыл жатқан қияйаты мен</w:t>
        <w:br/>
        <w:t>күнәсі мол дүниеде күнәһәр болмай, тал бойын таза сақ-</w:t>
        <w:br/>
        <w:t>тап жүрген жалғыз кісі бір өзі сияқты; түн болса ұйық-</w:t>
        <w:br/>
        <w:t>таған ауылдың сыртын торып аш бөрідей жорытып мал</w:t>
        <w:br/>
        <w:t>барымталап, қыз алып қашып, “сарт-сұрт: сойылдасып</w:t>
        <w:br/>
        <w:t>қансырап құлаған кісі “өлімінен, зорлық-зомбылықтан</w:t>
        <w:br/>
        <w:t>бейхабар жүрген пәк жан. Ондай жерде ол “адам бала-</w:t>
        <w:br/>
        <w:t>сыпа жазығы жоқ, өзімен өзі жүрген күнәсіз жан сияқ-</w:t>
        <w:br/>
        <w:t>Танып қара мұрты қиылып, жымиып қана тұратын.</w:t>
        <w:br/>
        <w:t>Оны дсы сәтте көрген кісі: «апырай, мына баланын</w:t>
        <w:br/>
        <w:t>иман жүздісін-ай!»-- деп ойлаушы еді.</w:t>
      </w:r>
    </w:p>
    <w:p>
      <w:r>
        <w:t>НЫН ҚА Шақтың қамыс құлағына қадады. Ат</w:t>
        <w:br/>
        <w:t>құлағы кейде алыстап, көгілдір ауада көз ұшында</w:t>
        <w:br/>
        <w:t>қылтылдап отырады. «Бәсе, өзің не бітірдің?-- деді ат</w:t>
        <w:br/>
        <w:t>құлағына көзін тігіп, қадала түсіп. Болыс ағаң қаза</w:t>
        <w:br/>
        <w:t>тапқалы шаруаға шындап қарадың. Ебейсінге есеңді</w:t>
        <w:br/>
        <w:t>жібермей, базарға: қосқан малыңның құнын өндіріп ал-</w:t>
        <w:br/>
        <w:t>дың. Тағы да, міне мал қуып келе жатырсың. Прием</w:t>
        <w:br/>
        <w:t>жылы Қәлен қуып әкеткен бір үйір жылқыңның құнын</w:t>
        <w:br/>
        <w:t>өндіріп алмақ боп қаһарыңа мініп келесің.</w:t>
        <w:br/>
        <w:t>Тәңірберген тұнжырай түсті. Тізгін ұстаған қолы сұ-</w:t>
        <w:br/>
        <w:t>лық түсіп, көк қасқа ердің қасына асылып қалды. Ат</w:t>
        <w:br/>
        <w:t>басын бұрып ізінше кері қайтып кеткісі келді. Онан</w:t>
        <w:br/>
        <w:t>ағасының өлімін тез ұмытқанына ренжіді. Өлім суық</w:t>
        <w:br/>
        <w:t>па, әлде өзім қаталмын ба деп ойлады. Өзім қатал бо-</w:t>
        <w:br/>
        <w:t>лармын деген ой көңілін жеңе берді. Бірге туған бауы-</w:t>
        <w:br/>
        <w:t>рының бетін жапқан топырақ суымай жатып, көңілінен</w:t>
        <w:br/>
        <w:t>шығып та кетіпті. Көзі тірісінде де ол сорлыны тайыз</w:t>
        <w:br/>
        <w:t>көріп, тақымы толмай жүретін. Қазір софы ағасың мен-</w:t>
        <w:br/>
        <w:t>сінбейді. Сонда... бәтір-ау, ағаларыңнан асқаның қай-</w:t>
        <w:br/>
        <w:t>сы? Солар жүрген ескі жолдың шиырынан шыға алмай,</w:t>
        <w:br/>
        <w:t>мал барымталап, жоқ қуып жүрген жоқсың ба? Был-</w:t>
        <w:br/>
        <w:t>тырғы бүліктен кейін, мына боз дала бұрынғы бойкүйез</w:t>
        <w:br/>
        <w:t>тірлігін қайта тапты. Біраз тынышталды. Бірақ онан</w:t>
        <w:br/>
        <w:t>арғы дүние бар түгін бетіне шаншып, түтеп келе жатқа-</w:t>
        <w:br/>
        <w:t>нын байқамапты: Жоқ, байқадың! Байқап жүрсің! Үл-</w:t>
        <w:br/>
        <w:t>кен шаһарларды “айтпағанда, тіпті мына: кішкентай</w:t>
        <w:br/>
        <w:t>Шалқарға барған сайын беті қатты бір заманның кей-</w:t>
        <w:br/>
        <w:t>Пін танитынсың. Әне бір жолы темір жол жұмысшыла-</w:t>
        <w:br/>
        <w:t>рының ереуілін көрдің. Жұмысшылар лек-лек болып</w:t>
        <w:br/>
        <w:t>көше бойлап өткенде, өздері құдай көретін татар байы-</w:t>
        <w:br/>
        <w:t>ның құты қашып, көк дүкеннің есік-терезесін жалма-жан</w:t>
        <w:br/>
        <w:t>жауып ала қойды. Шын сасқанда көн бөлмелі үйден</w:t>
        <w:br/>
        <w:t>тығылатын тесік таппады. Көшедегі халық тарағасын да</w:t>
        <w:br/>
        <w:t>татар байы өзіне өзі келе алмай: «Заман бұзылды бит.</w:t>
        <w:br/>
        <w:t>Алар сені аями, бас кесер бұзықтар»-- деп күбірлеп оты-</w:t>
        <w:br/>
        <w:t>рып еді. Шаһарлы жерің солай болғанда, осы өз ауы-</w:t>
        <w:br/>
        <w:t>лың тыныш па? Тыныш деген түкпірдегі далаңа қарашы.</w:t>
        <w:br/>
        <w:t>Жыл сайын жұтқа ұшыраған кедей ауылдар теңіз</w:t>
        <w:br/>
        <w:t>“жағасына көшіп кеп, балықшылар ауылының қарамыл</w:t>
        <w:br/>
        <w:t>молайтып жатыр...</w:t>
        <w:br/>
        <w:t>Ат пысқырып қалды. Тәңірберген шошып оянғандай</w:t>
        <w:br/>
        <w:t>болды. Ой билеген бойын жиып ап, енді байқап қараса;</w:t>
        <w:br/>
        <w:t>тізгін еркі өзіне тиген ат алдындағы бір биік сары төбе-</w:t>
        <w:br/>
        <w:t>ге тұмсық тірей тоқтапты. Қасына ерген қосшылары да</w:t>
        <w:br/>
        <w:t>807</w:t>
        <w:br/>
        <w:t>кілвдөлакал "ТН берРФннің ойын бөлуге бата алмай, кейініректе ніс</w:t>
        <w:br/>
        <w:t>ріліп тұр екен. Жаным-ау, мынау қай ара? Қайда тұр?</w:t>
        <w:br/>
        <w:t>Неге тұр?</w:t>
        <w:br/>
        <w:t>“Тәнірберген тізгінін жиып ап, ер үстіне дұрысталып</w:t>
        <w:br/>
        <w:t>отырып, төңірегіне қайта көз салып еді. Сол жақ қапта-</w:t>
        <w:br/>
        <w:t>лында шымылдықтай созылып көлбеп жатқан Беларан-</w:t>
        <w:br/>
        <w:t>ды көрді. Сонан кейін ғана жер шамасын болжады: Өзі-</w:t>
        <w:br/>
        <w:t>нің осы жолға не мақсатпен шыққаны да есіне түсті.</w:t>
        <w:br/>
        <w:t>Сол-сол-ақ екен, ат тұмсығын тірей тоқтаған мына биік</w:t>
      </w:r>
    </w:p>
    <w:p>
      <w:r>
        <w:t>сары төбе де жігіт көзіне оттай басылды. Осы сары тө-</w:t>
        <w:br/>
        <w:t>бенің арғы астында балықшылар ауылы отыр. Өткен</w:t>
        <w:br/>
        <w:t>жолы Ақбаланы алып қашпақ бон бір төп аттылы түн</w:t>
        <w:br/>
        <w:t>қатып ұрланып кеп, осы төбенің астында, дәл осы арада</w:t>
        <w:br/>
        <w:t>ніріліп тұрған. Ат пысқырмасын деген сақтықпен бәрі</w:t>
        <w:br/>
        <w:t>де күні бұрын аттарының тұмсығын тұмылдырықтап</w:t>
        <w:br/>
        <w:t>байлап алып еді: келген бойда Ақбалаға астыртын ха-</w:t>
        <w:br/>
        <w:t>бар салды да, өздері ауыл торыған ұрыдай ат жалын</w:t>
        <w:br/>
        <w:t>құшып, ілгері жақтарына көз тігіп тұрғанда, кенет бірсу</w:t>
        <w:br/>
        <w:t>қараң етті. Тәңірберген шыдамай, ақ арғымақты тебініп</w:t>
        <w:br/>
        <w:t>қап, тобынан үзіліп ілгері шыға бергенде, ар жағынан</w:t>
        <w:br/>
        <w:t>есітүсі жоқ Ақбала жан ұшырып кеп, аттың мойнына</w:t>
        <w:br/>
        <w:t>асыла кетті. Әлі құрып, алқынып жеткен келіпшекке бұ</w:t>
        <w:br/>
        <w:t>да ат үстінен шұғыл еңкейіп, аш белінен құшақтай</w:t>
        <w:br/>
        <w:t>алып еді.</w:t>
        <w:br/>
        <w:t>Ой бітсе де Тәңірберген осы бір ыстық елестерді қия</w:t>
        <w:br/>
        <w:t>алмай, көңіліне” іркіп тұр. Туған-туысқанын ” ренжітті:</w:t>
        <w:br/>
        <w:t>бірақ ол бүгінгі” ісіне, бәрінен бұрын Ақбаланы риза</w:t>
        <w:br/>
        <w:t>қыпғәкесіне кісі жібергеніне көңілі бітіп кетті де, арғы-</w:t>
        <w:br/>
        <w:t>мақты қамшымен тартып қап, сары төбенің басына ша:</w:t>
        <w:br/>
        <w:t>уып шықты. Кешегі қара дауылдан кейін жел басылып,</w:t>
        <w:br/>
        <w:t>шырадай тынып тұр еді: бұлттан арылған көк аспан</w:t>
        <w:br/>
        <w:t>жарқырап ашылыпты: тек сонау шалғай шетте, көкжиек</w:t>
        <w:br/>
        <w:t>пен көк теңіздің дәл бір жымы білінбей жалғасып кет-</w:t>
        <w:br/>
        <w:t>кен жерінде теңгедей ақ бұлт көрінеді: о да аспаннан</w:t>
        <w:br/>
        <w:t>жылжып:түсіп: көк теңіздің бетінде адасқан сендей боп</w:t>
        <w:br/>
        <w:t>ығып бара жатқандай; теңіз беті тып-тынық; әшейінде</w:t>
        <w:br/>
        <w:t>ашу-ызасы бойына сыймай өкіріп шулап жататын с0-</w:t>
        <w:br/>
        <w:t>нау аңғар бет, ашық айдын тап қазір толастап тыным</w:t>
        <w:br/>
        <w:t>алыпты. Бүкіл ұлы теңіз күн сәулесінің астында керіліп</w:t>
        <w:br/>
        <w:t>аппақ боп жалтырап жатыр екен. Сары төбенің басына</w:t>
        <w:br/>
        <w:t>шауып шыға келгенде теңізге бергі жағынан мінбелеп</w:t>
        <w:br/>
        <w:t>төніп тұрған қара жардың нақ ұшар басына салған</w:t>
        <w:br/>
        <w:t>жерқазбалар да құжынап қоя берді. Өткен жылы аң ау-</w:t>
        <w:br/>
        <w:t>лап” жүріп,: Ақбаланы. көргісі -кеп, Еламанның үйіне</w:t>
        <w:br/>
        <w:t>808</w:t>
        <w:br/>
        <w:t>БА Өқ атыр ве Фалғыздығын сезе бастады. қыз дәурені</w:t>
        <w:br/>
        <w:t>неге қысқа болады екен деп қиналды. Онан сайын қыз</w:t>
        <w:br/>
        <w:t>дәуірінен келешектегі тірлігінің мүлде басқа болатыны-</w:t>
        <w:br/>
        <w:t>на шүбаланбады. Алдағы өмірдің басқалығын ауылдан</w:t>
        <w:br/>
        <w:t>шықпай жатын сезе бастады. Ата-анасы ұзатып. сап</w:t>
        <w:br/>
        <w:t>тұрып қыз астындағы түйенің тізгінін басқа кісінің қо-</w:t>
        <w:br/>
        <w:t>лына берді. Кенжекей ендігі жерге өмірі де осы ірі қара</w:t>
        <w:br/>
        <w:t>жігіттің қолында екенін білді. Ол тек алдағы өмірінің</w:t>
        <w:br/>
        <w:t>қалай болатынына көзі жетпеді. Алдағы әмірін ойласа</w:t>
        <w:br/>
        <w:t>дәл бір түбі көрінбей қарауытып жатқан суға түсер ал-</w:t>
        <w:br/>
        <w:t>дындағы кісідей жүрексінеді. Кенжекей ата-анасының</w:t>
        <w:br/>
        <w:t>қолынан сары іңгеннің бұйдасын үнсіз алып жатқан</w:t>
        <w:br/>
        <w:t>ірі қара жігітке үрейлене қарады. Бірақ сол бойда өзің</w:t>
        <w:br/>
        <w:t>езі жұбатып, ата-ана аясынан кетсем де алдымда қа-</w:t>
        <w:br/>
        <w:t>йын енем, күйеуім бар деп ойлады. Жол бойы күйеуімен</w:t>
        <w:br/>
        <w:t>қатарласып жүргісі келді. Сөйлескісі келді. Бірақ оған</w:t>
        <w:br/>
        <w:t>ірі қара жігіттен ыңғай болмады. Екі күннен бері алды-</w:t>
        <w:br/>
        <w:t>на түсіп ап түйе басын үн-түнсіз жетелеп келеді. Неге</w:t>
        <w:br/>
        <w:t>үнсіз? Не ойлап келеді? Өз басындағы қиындық оның</w:t>
        <w:br/>
        <w:t>басында да бар ма екен?</w:t>
      </w:r>
    </w:p>
    <w:p>
      <w:r>
        <w:t>Қенжекей ірі қара жігітті көзінің астымен бақты да</w:t>
        <w:br/>
        <w:t>отырды. Жігіттің қақпақтай кең жауырыны мен сұңғақ</w:t>
        <w:br/>
        <w:t>бойына сүйсінді. Тек оның қамшы сабын сығымдап ұс-</w:t>
        <w:br/>
        <w:t>таған қолының сырт жоны қарауытқан түк екен. Қүжі-</w:t>
        <w:br/>
        <w:t>рейген желке бітімінен де бір аңғар кісінің морт сына-</w:t>
        <w:br/>
        <w:t>тын кеж, қыңырлығын байқап, соңырағы күні оның осы</w:t>
        <w:br/>
        <w:t>мінезінен қиындық көрмес пе екем деп ойлады. Онымен</w:t>
        <w:br/>
        <w:t>алғашқы кездескенін есіне алды. Үш күнге созылған</w:t>
        <w:br/>
        <w:t>той таң алдында ғана тарады. Кенжекей шала шешініп,</w:t>
        <w:br/>
        <w:t>қалжыраған бойымен төсекке құлай кеткен-ді.</w:t>
        <w:br/>
        <w:t>Сол үстіне жеңгесі кіріп: «Еркем,-- деп сыбырлап,</w:t>
        <w:br/>
        <w:t>жас жуған бетін қайын сіңлісінің төсіне басты,- ал ай-</w:t>
        <w:br/>
        <w:t>налайын, құдай бұйрығы... әзірлен. Қазір келіншектер</w:t>
        <w:br/>
        <w:t>әкеледі».</w:t>
        <w:br/>
        <w:t>“Кенжекей есін жиям дегенше жеңгесі шамды сөнді-</w:t>
        <w:br/>
        <w:t>ріп шығып кетті. Сыртта біреулер күбірлегендей болды.</w:t>
        <w:br/>
        <w:t>Сонан соң жырқылдап күлген жәркелеш топ арасынан</w:t>
        <w:br/>
        <w:t>бір кісі бөлініп шығып, ақырын басып. жақындап келе</w:t>
        <w:br/>
        <w:t>жатқандай болды. Сөйткенше болмай сықырлап есік</w:t>
        <w:br/>
        <w:t>ашылды. Қенжекей -қараңғыны бетке ұстап ұрланып</w:t>
        <w:br/>
        <w:t>келе жатқан кісінің соЛ.. анық соның өзі екенін біліп,</w:t>
        <w:br/>
        <w:t>іргеге қарай ытқып түсті. Қереге көгіне тіреліп, торғын</w:t>
        <w:br/>
        <w:t>көрпе астында бір уыс боп дір-дір етіп жатқан-ды. Анау</w:t>
        <w:br/>
        <w:t>төсек жанында Тұрып ысылдап-пысылдап шешінді де,</w:t>
        <w:br/>
        <w:t>295</w:t>
        <w:br/>
        <w:t>кала өлЭжап Мал А Обызүста Сүйеу қартқа жұмсаған кісісі сөзге -ара-</w:t>
        <w:br/>
        <w:t>дасып: ;</w:t>
        <w:br/>
        <w:t>-- Тәңірбергенжан, софы ағаңның сөзіне құлақ</w:t>
        <w:br/>
        <w:t>сал..-- деп мәймөңкелеп келе жатыр еді, Тәңірберген</w:t>
        <w:br/>
        <w:t>Күйіп кетті. 3</w:t>
        <w:br/>
        <w:t>-- Ой, жексұрың... көрінбе көзіме, жоғал!-- деп,</w:t>
        <w:br/>
        <w:t>оның жасы үлкендігіне қарамай, жекіріп тастады да,</w:t>
        <w:br/>
        <w:t>есік жақта отырған өзінің атқосшысы -- ақи көз жігіт-</w:t>
        <w:br/>
        <w:t>ке иек. қақты.-- Жинал. Сүйекенңе бар. Қызын қолынан</w:t>
        <w:br/>
        <w:t>ала алмадым. Қешірсін, Бауырынан шыққан баласын</w:t>
        <w:br/>
        <w:t>тастай ма, қызына келсін. Қол қусырып күтіп аламыз,</w:t>
        <w:br/>
        <w:t>Соңыра еліне ырза қып, ырғап-жырғап жөнелтем.</w:t>
        <w:br/>
        <w:t>Сүйекеңе осы сөзімді жеткіз де, өзің бастап ертіп</w:t>
        <w:br/>
        <w:t>әкел! )</w:t>
        <w:br/>
        <w:t>-- Құп, мырза, Өз сөзіңдей қып жеткізейін!</w:t>
        <w:br/>
        <w:t>Ақи көз жігіт тұра жөнелді.</w:t>
        <w:br/>
        <w:t>Үй іші жым-жырт. Мынадан кейін бір жан қозғалу-</w:t>
        <w:br/>
        <w:t>ға қорыққандай, қыбыр етпей, отырған-отырған жерінде</w:t>
        <w:br/>
        <w:t>сілейіп қапты. Дәл соның үстіне Ақбала келді. Иінага-</w:t>
        <w:br/>
        <w:t>шын сыртқа қалдырып, екі шелек суды алды да шол-</w:t>
        <w:br/>
        <w:t>пысы сылдырап, сызыла басып ішке кірді..Үй толы</w:t>
        <w:br/>
        <w:t>кісіні іңке кіргесін көріп, жақында түскен жас келін:</w:t>
        <w:br/>
        <w:t>шек қысылып қалды. Күндесі-жаққа қарамауға тырыс-</w:t>
        <w:br/>
        <w:t>ты. Төр алдында дөңбектей боп отырған көк сақалды,</w:t>
        <w:br/>
        <w:t>-ӛрі денелі софыға бұрылып, көп ішінен оның бір өзіне</w:t>
        <w:br/>
        <w:t>іптипат етіп, оң тізесін сәл бүгіп сәлем беріп еді. .</w:t>
      </w:r>
    </w:p>
    <w:p>
      <w:r>
        <w:t>-- О, бетпақ, көрінбе көзіме!.. Жоғал! Жоғал!--</w:t>
        <w:br/>
        <w:t>деді Алдаберген софы қолымен бетін көлегейлеп, сырт</w:t>
        <w:br/>
        <w:t>айналып,</w:t>
        <w:br/>
        <w:t>Долылық буып, жарыла жаздап отырған бәйбіше</w:t>
        <w:br/>
        <w:t>өзін қостайтын адам шыққасын көтеріліп кетті:</w:t>
        <w:br/>
        <w:t>-- Ойбай, ойбай!.. Мына тоқал... Қуарған қу тоқал</w:t>
        <w:br/>
        <w:t>жетті ғой менің түбіме,-- деп-дауыс салып далаға жү-</w:t>
        <w:br/>
        <w:t>тіре шықты.</w:t>
        <w:br/>
        <w:t>Ақбала құп-қу; кінәсін аңық .сезбесе де, мына кісі-</w:t>
        <w:br/>
        <w:t>лердің алдында бір айыбы болғанын білгендей қолы-</w:t>
        <w:br/>
        <w:t>нан шелегі түсіп кетті; кісі бетіне қарай алмай, көзіп</w:t>
        <w:br/>
        <w:t>Төмен салып қор болған қалпы, софыға. сәлем еткен”</w:t>
        <w:br/>
        <w:t>жердеп жылжи алмай сілейіп тұр.</w:t>
        <w:br/>
        <w:t>Тәңірбергеннің де тап қазіргі түрі адам аяғандай;</w:t>
        <w:br/>
        <w:t>әншейінде сыртқа істейтін мінезін үйге істеп, қандай</w:t>
        <w:br/>
        <w:t>ойын да қатын-балаға қасы мен. .қабағынан-аңғартып,</w:t>
        <w:br/>
        <w:t>Зыздап бойын суық ұстап- отыратын жігіт тап қазір бір-</w:t>
        <w:br/>
        <w:t>Түрлі..Далаға шыққасын да долылығы басылмай, ауыл</w:t>
        <w:br/>
        <w:t>804</w:t>
        <w:br/>
        <w:t>Есова т сораыға не оолды?»-- деді. Кеңжекей шыты-</w:t>
        <w:br/>
        <w:t>нып. Онан соң жылап қалған баласын ойлап, мазасы</w:t>
        <w:br/>
        <w:t>кете бастады. «Үйде Еркем де жоқ еді. Жұбалса болар</w:t>
        <w:br/>
        <w:t>еді-ау. Әй, бірақ... жағдайлары белгілі ғой».</w:t>
        <w:br/>
        <w:t>) Кенжекей келе сала түйені құдық жанына шөгерді</w:t>
        <w:br/>
        <w:t>де, ыдыстарын суға толтыра бастады. Су ішкісі келген</w:t>
        <w:br/>
        <w:t>түйе тынышсызданып, Кенжекейді жүргізбей шелекке</w:t>
        <w:br/>
        <w:t>мойнын соза берді. Кенжекей бір-екі. рет жасқап. көрді.</w:t>
        <w:br/>
        <w:t>Тақа болмаған соң тұмсығына салып қалған-ды. Үркек</w:t>
        <w:br/>
        <w:t>іңген атып тұрды. Кенжекей бірден бұйдаға жарма-</w:t>
        <w:br/>
        <w:t>сына... ы.</w:t>
        <w:br/>
        <w:t>22ш- Ой, жамандатқыр. Шәк... шөк!-- деп БЫТЕШП-ОалАНІ</w:t>
        <w:br/>
        <w:t>қалды.</w:t>
        <w:br/>
        <w:t>Сары іңген бақ етті. Кенжекей онан сайын ызала-</w:t>
        <w:br/>
        <w:t>нып, ұрғалы ұмтыла түсті де, тоқтай қалды. (Сары ің-</w:t>
        <w:br/>
        <w:t>геннің түйе боп бақырғаның алғаш рет көрді; «:Мұрңы-</w:t>
        <w:br/>
        <w:t>на құрт. түсіп ауырып жүр еді»,-- деп ойлады. Жалма-</w:t>
        <w:br/>
        <w:t>жаң ол су толтырып жатқан ыдыстарын қоя сап, сары</w:t>
        <w:br/>
        <w:t>іңгенді суаруға кірісті. Сары іңген су ішіп жатып та</w:t>
        <w:br/>
        <w:t>мұрындық батқан мұрнын ауырсынып, ауық-ауық ше-</w:t>
        <w:br/>
        <w:t>лектен басың көтеріп пысқырып қояды.</w:t>
        <w:br/>
        <w:t>“Кенжекей өзіне де, сары іңгенге де оңай соғыіһ жүр-</w:t>
        <w:br/>
        <w:t>“мегенін ойлады. Әсіресе, теңіз жағасына көшіп келгелі</w:t>
        <w:br/>
        <w:t>бір үйлі жанның ауыртпалығы сары іңген екеуінің</w:t>
        <w:br/>
        <w:t>мойнына түсіп, отын-су. тасып сабылып жүр. Бір кез-</w:t>
        <w:br/>
        <w:t>дерде басқа түйелерден. сөгерлігі артылып. тұратын</w:t>
        <w:br/>
        <w:t>сирақты іңгеннің қазіргі мыжырайған түріне көз тоқта-</w:t>
        <w:br/>
        <w:t>тып қарай алмады. Екі өркеші жығылған. Бұрын жел-</w:t>
        <w:br/>
        <w:t>кілден тұратын жібек жүнін шаң, тозаң басып, тер қа-</w:t>
        <w:br/>
        <w:t>тып, екі қолтығы мен .шабының тұсы жоса-жоса боп</w:t>
        <w:br/>
        <w:t>сабын көбіктеніп қапты. Онын үстіне Төлеу қыста шұл-</w:t>
        <w:br/>
        <w:t>жауыма салам деп мойын шудасын күзеп алып, ұсқынын</w:t>
      </w:r>
    </w:p>
    <w:p>
      <w:r>
        <w:t>қашырып қойған. Кенжекей сары іңгеннің басындағы</w:t>
        <w:br/>
        <w:t>дауыр халді жаңа: көргендей боп тұр. Суға қанғаннан</w:t>
        <w:br/>
        <w:t>кейін жаны жай тапқандай боп жерге басын салып, сұ-</w:t>
        <w:br/>
        <w:t>лық жатқан іңгеннің жанына келді. Іңгейге жабырқау</w:t>
        <w:br/>
        <w:t>жүзбен мұңдана карап тұрды да, кенет күйеуі мен күн-</w:t>
        <w:br/>
        <w:t>десін құттай да жазғырудың қажеті жоқ екен-ау деп</w:t>
        <w:br/>
        <w:t>ойлады. Жазығы болсын-болмасын мейлі, әркім әлі</w:t>
        <w:br/>
        <w:t>жеткеніне, зәбір береді екен ғой. Сары іңген адамға</w:t>
        <w:br/>
        <w:t>жөнбейтін асаулығының арқасында зәбір көрді. Төлеу</w:t>
        <w:br/>
        <w:t>мен Қалау талай сабады. Басын жарды. Бір жолы тіп-</w:t>
        <w:br/>
        <w:t>ті көзін шығара жаздады. Еншілес. түйесін. бақыртып, са-</w:t>
        <w:br/>
        <w:t>бап жатқанда Кенжекейдің, дәті шыдап тұра алмайтын.</w:t>
        <w:br/>
        <w:t>зз</w:t>
        <w:br/>
        <w:t>БАЛВ-0ө13Жап Пкал 1-ШІ ра 0 бішені қайтейін, сал: келіншекке .ол күндесті-</w:t>
        <w:br/>
        <w:t>гінен істесін.</w:t>
        <w:br/>
        <w:t>--. Апыр-ай де. Сал келіңшекке берген сенің зәбірін</w:t>
        <w:br/>
        <w:t>осы отырған бәріміздің сүйегімізден өткен.</w:t>
        <w:br/>
        <w:t>-- Апыр-ай де! Сен. дозақы қар. көрінбеші көзімізге,</w:t>
        <w:br/>
        <w:t>т-.Көрінбе! .</w:t>
        <w:br/>
        <w:t>---- Көрінбеші көзіме!</w:t>
        <w:br/>
        <w:t>іт-. Ие-ие, кеті.</w:t>
        <w:br/>
        <w:t>-- Жоғал!</w:t>
        <w:br/>
        <w:t>-- Жоғал!</w:t>
        <w:br/>
        <w:t>-- Тұтақ!</w:t>
        <w:br/>
        <w:t>-- Тұтақ!</w:t>
        <w:br/>
        <w:t>Үй іші шаң-шұң болды да кетті. Ақбаланың, ара тұс-</w:t>
        <w:br/>
        <w:t>кеңіне .қарамай, .көп, қатын бір қатынды масқаралац</w:t>
        <w:br/>
        <w:t>айдап шықты, Өз араларындағы жек көретін жалғыз</w:t>
        <w:br/>
        <w:t>қатынды қуу оларға дәл бір жау қашырғаннан кем -бол-</w:t>
        <w:br/>
        <w:t>ған жоқ; бірінің сөзін бірі бөліп, бірінің тастап. кетке-</w:t>
        <w:br/>
        <w:t>нін екінші, үшінші біреулері толықтырып абыр-сабыр</w:t>
        <w:br/>
        <w:t>болып жатыр еді; .кенет бір. әйел Ақбаланың әңгімеге</w:t>
        <w:br/>
        <w:t>араласпай, оқшау шетте қоңырайып :отырғанын: көріп,</w:t>
        <w:br/>
        <w:t>қасындағы бір әйелді түртіп қалды. Ол арғы жағында-</w:t>
        <w:br/>
        <w:t>ғы бір әйелді түртіп, қайсысы қайсысын кінәларын біл-</w:t>
        <w:br/>
        <w:t>мей бір-біріне қарап ернін тістеп; беттерін бір-бір үзіп</w:t>
        <w:br/>
        <w:t>алды: басқа кезде болса бір сәрі; бетім-ау, масқара-ау,</w:t>
        <w:br/>
        <w:t>енді не бетімді айтайын. Қазіргідей. артынан ырғап:</w:t>
        <w:br/>
        <w:t>жырғап әке-шешесі келе жатқан келіншектің қабағын</w:t>
        <w:br/>
        <w:t>құрттай кірбең шалғаны да күпірлік қой. Сұмдық қой.</w:t>
        <w:br/>
        <w:t>Иә, иә, бұнан асқан сұмдық бола ма. Келіншектер кенет</w:t>
        <w:br/>
        <w:t>бәрі. бірдей үркіп қап көйлектерінің етегі дүркірей тү-</w:t>
        <w:br/>
        <w:t>регелді. Бәрі бір дәнге үймелеген ерекше бір сайрауық</w:t>
        <w:br/>
        <w:t>құстар сияқтанып жабырлап кеп, Ақбаланы орталарына</w:t>
        <w:br/>
        <w:t>ала үйме-жүйме боп отыра қалды.</w:t>
        <w:br/>
        <w:t>-- Не арманың бар.</w:t>
        <w:br/>
        <w:t>-- Жоқ, жоқ, арманың жоқ.</w:t>
      </w:r>
    </w:p>
    <w:p>
      <w:r>
        <w:t>--- Арманы жоқ.</w:t>
        <w:br/>
        <w:t>-- Қайдан болсын.</w:t>
        <w:br/>
        <w:t>-- Иә,нә, жер басқан пендеде әке-шешесін сендей</w:t>
        <w:br/>
        <w:t>ғып күтіп алған Әйел бар дейсің бе!</w:t>
        <w:br/>
        <w:t>---. Осының бәрі күйеуіңнің арқасы.</w:t>
        <w:br/>
        <w:t>-- Солай!</w:t>
        <w:br/>
        <w:t>--. Соның арқасы!</w:t>
        <w:br/>
        <w:t>-- Піш-піш.</w:t>
        <w:br/>
        <w:t>ж-.Шу-шу... )</w:t>
        <w:br/>
        <w:t>-- Несін айтасың...</w:t>
        <w:br/>
        <w:t>316</w:t>
        <w:br/>
        <w:t>БАларәлЭка жағына алысып, жан алқымға таяп бара жатты. Тәңір-</w:t>
        <w:br/>
        <w:t>берген оған суық қарап:</w:t>
        <w:br/>
        <w:t>-- Жә, менің -малымды түтендеуші сен Еөлелді да</w:t>
        <w:br/>
        <w:t>қой енді;-- деп тыйып тастады да;- аласпайтың садам</w:t>
        <w:br/>
        <w:t>жоқ, ол кезде Еламан “мен (Кәленнің бүлігіне ібіраз</w:t>
        <w:br/>
        <w:t>адамның ергені рас. Біраз жаманға жеп бітіп, найзасын</w:t>
        <w:br/>
        <w:t>төбемізде шошаңдатты. Талай малымыз жаудың тақы-</w:t>
        <w:br/>
        <w:t>мында кетті. Онан, бірақ Тәңірбергеннің өрістегі малы</w:t>
        <w:br/>
        <w:t>ортайған жоқ. Құдай құрағанды адам шашып тауыса</w:t>
        <w:br/>
        <w:t>алмады. Қайтер дейсің, қарны ашқан жүні құла байтал-</w:t>
        <w:br/>
        <w:t>ды сойып жесе аға-жеңгемнің маған істеген бір -базы-</w:t>
        <w:br/>
        <w:t>насы -шығар,-- деп, “әлгі пысықай жігіт тарылтып қой-</w:t>
        <w:br/>
        <w:t>ған дүниені Тәңірберген бір ауыз сөзбен кеңітті де тас-</w:t>
        <w:br/>
        <w:t>тады. !</w:t>
        <w:br/>
        <w:t>Қарақатын қуанғанынан жылап жіберді. Жаңа ғана</w:t>
        <w:br/>
        <w:t>жерге кіре жаздап отырған Дос та басын көтерді.</w:t>
        <w:br/>
        <w:t>) Тәңірберген генді есік алдында нін тіресіп тұрған ба-</w:t>
        <w:br/>
        <w:t>“лықшыларға қарап, айырьнана "Мөңкеге қадалып:</w:t>
        <w:br/>
        <w:t>-- Ағайын, жылқыма ожау боп тидің. Күшің барда</w:t>
        <w:br/>
        <w:t>аямадың, қолыңнан келгенінді істедің. Бірақ,-- деп ай-</w:t>
        <w:br/>
        <w:t>тар сөзін сабырмен салмақтай түсіп,--мен оларыңды</w:t>
        <w:br/>
        <w:t>білместік болар деп кешірдім, кештім, ағайын,- деп</w:t>
        <w:br/>
        <w:t>бұлар күтпеген кесім айтқанда, Дос үп-үлкен басымен</w:t>
        <w:br/>
        <w:t>ұшып түрегелді. Жүгіріп жеп, Тәңірбергеннің қолын</w:t>
        <w:br/>
        <w:t>қысып: )</w:t>
        <w:br/>
        <w:t>-- Рақмет, қарағым. Қүшке “иілмейтін ағанды бір</w:t>
        <w:br/>
        <w:t>ауыз жылы сөзіңмен жығып кеттің, жендің бізді,- деп</w:t>
        <w:br/>
        <w:t>кәңілі-босап, жыламсырай бастады.</w:t>
        <w:br/>
        <w:t>Әнгіменің артын бағып тұрған Мөңке-асы арада шығ</w:t>
        <w:br/>
        <w:t>дамай, суырылып ілгері шықты:</w:t>
        <w:br/>
        <w:t>-- Әй, Дос! Ат құнын кешкенге осынша жылағаның</w:t>
        <w:br/>
        <w:t>не, уа, азамат құнын арқалағандар да отыр ғой төріңде!</w:t>
      </w:r>
    </w:p>
    <w:p>
      <w:r>
        <w:t>Жұрт тына қап, тегіс Тәңірбергенге қарады. Тәңір-</w:t>
        <w:br/>
        <w:t>берген бұған дерек қайтара алмасын білді де, өзінің</w:t>
        <w:br/>
        <w:t>дәл осындай қысылған кезде істейтін машықты тәсіліне</w:t>
        <w:br/>
        <w:t>бағып, есітпеген боп елеусіз қалдырды.</w:t>
        <w:br/>
        <w:t>Дос қай жағын қуаттарын білмей, қиналған кескін-</w:t>
        <w:br/>
        <w:t>де көзін төмен салып отыр еді.</w:t>
        <w:br/>
        <w:t>-- Ой, жетесіз ынжық,-- деп Қарақатын ұшып тү-</w:t>
        <w:br/>
        <w:t>регелді,-- сен ынжық болғасын бізді ит те, құс та басы“</w:t>
        <w:br/>
        <w:t>нады. Әйтпесе, сен (мына жаман Мөңкені төбеңде тай-</w:t>
        <w:br/>
        <w:t>раңдатып, үйіңе келген құдайы қонағынды тілдетіп қояр</w:t>
        <w:br/>
        <w:t>ма едің. Ойбай- зау, адам жуымайтын үйіңе мырза жігіт</w:t>
        <w:br/>
        <w:t>үлкен басын кішірейтіп келіп отырған жоқ па? Достық</w:t>
        <w:br/>
        <w:t>300</w:t>
        <w:br/>
        <w:t>талвдөләһап ПкалаШ РР деген жігіттің қарындасы;</w:t>
        <w:br/>
        <w:t>-- Тө-ле-у?.:.</w:t>
        <w:br/>
        <w:t>-- Иә; Төлеу деген жігіт. Сен біле қоймассың, қыр-</w:t>
        <w:br/>
        <w:t>дап биыл көшіп келген кірме. ”</w:t>
        <w:br/>
        <w:t>Тәңірберген қыздан көзін айырмады. Қарағай-сайын</w:t>
        <w:br/>
        <w:t>-көңілін құмарлық билеп, көз жанары:кірпік. арасында</w:t>
        <w:br/>
        <w:t>ұшқындап бара жатты:</w:t>
        <w:br/>
        <w:t>-- Со-лай де!</w:t>
        <w:br/>
        <w:t>Дос мына қызға мырзаның ықыласы құлап кеткенін</w:t>
        <w:br/>
        <w:t>байқап:</w:t>
        <w:br/>
        <w:t>-- Тамаша бала - деп мактап, днсыз да тұтанғалы</w:t>
        <w:br/>
        <w:t>тұрған отқа май тамызғандай- болды:- Өзіндей қыздар</w:t>
        <w:br/>
        <w:t>дұрыстап от жаға алмайды. Ал, бұл пақыр няромсолда</w:t>
        <w:br/>
        <w:t>жұмыс істеп, бір үйлі жанды асырап отыр.</w:t>
        <w:br/>
        <w:t>-- Тұрмыстары нашар болды ғой?</w:t>
        <w:br/>
        <w:t>-- Обалы жоқ. Үйі толған ер-азамат. Иттердің: бірі</w:t>
        <w:br/>
        <w:t>талап қылсайшы; Үлкен- -кішісі осы баланың мойнына.</w:t>
        <w:br/>
        <w:t>мініп отыр.</w:t>
        <w:br/>
        <w:t>-- Аты кім?</w:t>
        <w:br/>
        <w:t>-- Айганша. )</w:t>
        <w:br/>
        <w:t>Тӛңірберген қыз атын. ішінен қайталай берді: «Ай-</w:t>
        <w:br/>
        <w:t>ғанша!.. Айғанша!.» Қыз үйінің күйсіз, ағаларының</w:t>
        <w:br/>
        <w:t>еріншек, жалқау болғанын да ол өз ішінен жақсы ны-</w:t>
        <w:br/>
        <w:t>шанаға жорыды. Соның бәрі мұның өз есебінің: дәл үс-</w:t>
        <w:br/>
        <w:t>тінен түсіп, құпиялы. қуанышпен қыздан көзін алмай</w:t>
        <w:br/>
        <w:t>Өзіне сұқтана қадалған көзді Айғанша алғашқыда</w:t>
        <w:br/>
        <w:t>байқаған жоқ; әлгі бір. әзірде балық сойып жүріп, ба-</w:t>
        <w:br/>
        <w:t>сына немқұрайды тарта салған бір шаршы орамал</w:t>
        <w:br/>
        <w:t>сыпырылып желкесіне түсіпті. Жайшылықта да ие бер-</w:t>
        <w:br/>
        <w:t>мей орамал астынан бұрқырап шығып кете беретін қа-</w:t>
        <w:br/>
        <w:t>лың шашы қазір тіпті желкілдеп жүгіріп келе жатыр</w:t>
      </w:r>
    </w:p>
    <w:p>
      <w:r>
        <w:t>еді; ауыл үстіндегі түсі бөлек кісілерді көрді де, жақын-”</w:t>
        <w:br/>
        <w:t>дап келгесін жайлап жүрді. Аттарына мінсе де әлденеге</w:t>
        <w:br/>
        <w:t>іркіліп тұрған кісілердің жанынан өтті. Қөп ішінен тізгі-</w:t>
        <w:br/>
        <w:t>ні жиылмай, аңырып тұрған қара мұртты сұлу жігітті</w:t>
        <w:br/>
        <w:t>керді. Қатарласа бере қыз да Оган бұрылып қарады.</w:t>
        <w:br/>
        <w:t>Тәңірберген амандасқысы кеп оқталғанда Айғанша ұя-</w:t>
        <w:br/>
        <w:t>лып жігіт тұсынан тезірек жүріп кетті. Тәңірберген кісі-.,</w:t>
        <w:br/>
        <w:t>ден қысылмайтын. Айрықша әйел нәсілінің алдында</w:t>
        <w:br/>
        <w:t>аруағы басым отыратын. Осы жолы-мына қыздың өткір</w:t>
        <w:br/>
        <w:t>қара көзіне шыдай алмай, кірпігін: қалай қаққанын</w:t>
        <w:br/>
        <w:t>сезбей қалды; Айғанша қайрылмай жаурынына түснен</w:t>
        <w:br/>
        <w:t>қос бұрымы бұлғақтап, жүгіріп бара жатты. Үйге-жа-</w:t>
        <w:br/>
        <w:t>812</w:t>
        <w:br/>
        <w:t>ЕАЛВӨЛЭКап "жап 1-44 раде 319 : 0 ке ;</w:t>
        <w:br/>
        <w:t>и Іргесінен тұяғы сыртылдан Өтіп бара жатқан</w:t>
        <w:br/>
        <w:t>снырлар екен. Тағы да Ақбала лезде жабырқап; бет</w:t>
        <w:br/>
        <w:t>өңінің бояуы оңып сала берді. Әлгіде әке-шешесі келіп</w:t>
        <w:br/>
        <w:t>қалғандай көріп, от алған дәрідей лап берген қуаныш</w:t>
        <w:br/>
        <w:t>енді қазір үміті алданғаннаң кейін лықсып қайтып, кө-</w:t>
        <w:br/>
        <w:t>нілін тағы қайтадан қорқынышқа босатып-берді. «Кел:</w:t>
        <w:br/>
        <w:t>мейтін шығар» деп ойлап мұңайып тұрған үстіне қара</w:t>
        <w:br/>
        <w:t>сұр бәйбіше келді.</w:t>
        <w:br/>
        <w:t>Дәл бір Ақбаланың көңіліндегі күдігі мен қаупін</w:t>
        <w:br/>
        <w:t>білгендей жайраңдап күліп кеп, бүйірлеп тоқтады.</w:t>
        <w:br/>
        <w:t>-- Ау, әлгі ауыл боп күткен құда-құдағиымыз қай-</w:t>
        <w:br/>
        <w:t>да? Не хабар бар.</w:t>
        <w:br/>
        <w:t>Ақбала үндей алмай, іштей қалтырай бастады.</w:t>
        <w:br/>
        <w:t>-- Мынаның есі дұрыс па? “Неге үндемейсің? Арты.</w:t>
        <w:br/>
        <w:t>нан әке-шешесі келе жатқан кісіге ұқсамайсың ғой.</w:t>
        <w:br/>
        <w:t>Ақбала сасып тұрып, қалай күлімсірггенің байқамай</w:t>
        <w:br/>
        <w:t>қалды.</w:t>
        <w:br/>
        <w:t>-- Есің дұрыс па?. Әке-шешеңнің қуанышы есіңді</w:t>
        <w:br/>
        <w:t>алып кеткеннен сау ма? Күйеуің қайда жүр?</w:t>
        <w:br/>
        <w:t>-- А-а, кім?</w:t>
        <w:br/>
        <w:t>-- Күйеуің! Күйеуің қайда деймін?</w:t>
        <w:br/>
        <w:t>-- Қайдам... )</w:t>
        <w:br/>
        <w:t>-- О несі тағы? «Тоқал байдың бауыр етінен жара-</w:t>
        <w:br/>
        <w:t>лады»- демеуші ме еді? Саған жәнін айтпағанда, м4-</w:t>
        <w:br/>
        <w:t>ған айтар деп ле едің.</w:t>
        <w:br/>
        <w:t>-- Маған да айтқан жоқ. Бірақ... келіп қалар...</w:t>
        <w:br/>
        <w:t>-- Ие, жер жұтпас, түбі бір келер. Ал... бірақ сенің</w:t>
        <w:br/>
        <w:t>әке-шешең келмейтін болды.</w:t>
        <w:br/>
        <w:t>Ақбала сәл қозғалса құлап түсетіндей сезді. Көз ал-</w:t>
        <w:br/>
        <w:t>дындағы нәрсенің бәрі теңселіп, табаны астындағы жер</w:t>
        <w:br/>
        <w:t>мен үстіндегі алты қанат үй де, уығы, керегесі пышыр-</w:t>
      </w:r>
    </w:p>
    <w:p>
      <w:r>
        <w:t>лап, түндігі сынырылып бара жатты. Қасындағы құрбы</w:t>
        <w:br/>
        <w:t>келіншектердің де жүзі қашықтап, жапан түзде жалғыз</w:t>
        <w:br/>
        <w:t>қалып бара жатты. Бет өңі аппақ. Тек әлгі жасқан-</w:t>
        <w:br/>
        <w:t>шақ күлкі айыға қоймаған әдемі қызыл ерні ғана дір</w:t>
        <w:br/>
        <w:t>етті.</w:t>
        <w:br/>
        <w:t>-- Тарқат мына дырдуыңды;- деді бәйбіше ақырып.</w:t>
        <w:br/>
        <w:t>Ақбала дәрменсіз бір қимылмен қарсылық білдіргі-</w:t>
        <w:br/>
        <w:t>сі келгендей бой еді: бірақ оған жүрегі дауаламай жас-</w:t>
        <w:br/>
        <w:t>қаншақтық жеңіп, аузын сәл аша түскен күйі кірпігі</w:t>
        <w:br/>
        <w:t>жыпылықтап, бір түрлі аянышты кескінде тоқтап</w:t>
        <w:br/>
        <w:t>қалды. 9.</w:t>
        <w:br/>
        <w:t>Алуын бәйбіше Ақбаланың көзінше айқай сап қонақ</w:t>
        <w:br/>
        <w:t>күтіп отырған ауылдың бар әзірлігін быт-шыт қылдн.</w:t>
        <w:br/>
        <w:t>818</w:t>
        <w:br/>
        <w:t>НИЕ БҰНӘҢАР,. қандай ауыр күнәңді кешіріп кеп</w:t>
        <w:br/>
        <w:t>отыр. Жаман йт-ау, соны неге ұқпайсың?</w:t>
        <w:br/>
        <w:t>22 “Дос басын көтерген жоқ. Бірақ көрер көзге бұзылып,</w:t>
        <w:br/>
        <w:t>тұнжырап бара жатты. Қарақатын одан сайын долда-</w:t>
        <w:br/>
        <w:t>нып, түтіп жердей боп қасынан кетпей тепсініп тұрып</w:t>
        <w:br/>
        <w:t>алды. Тақа болмағасын ол тапжылмай отырған күйеуін</w:t>
        <w:br/>
        <w:t>жағасынан жұлқылап зорлап тұрғызды.</w:t>
        <w:br/>
        <w:t>22-- Намыс бар ма өзінде! Мына қақбасты ку, айдап</w:t>
        <w:br/>
        <w:t>шық үйіңнен!</w:t>
        <w:br/>
        <w:t>Дос Мөңкеге тура қарамаса да, сүзетін бұқадай ба-</w:t>
        <w:br/>
        <w:t>сын бауырына алып бетпе-бет кеп түйіліп түр-</w:t>
        <w:br/>
        <w:t>Қарақатынның «қақбас» дегені Мөңкеге қатты бат-</w:t>
        <w:br/>
        <w:t>ты; осы. жасқа келгенше досы: түгіл дұшпанынан: есітпе-</w:t>
        <w:br/>
        <w:t>ген сөзі еді; әшейінде төбесінен таяқ айырмайтын жаман</w:t>
        <w:br/>
        <w:t>қатынын Достың осы тұста бетінен қақпай, өзіне қарсы</w:t>
        <w:br/>
        <w:t>. шабаландатынп үргізіп қойғанына тіпті ыза болды.</w:t>
        <w:br/>
        <w:t>--- Әй, Дос, мынауыңа қой дейсің бе, әлде- маған кет</w:t>
        <w:br/>
        <w:t>дейсің бе?</w:t>
        <w:br/>
        <w:t>Дос морт сынып:</w:t>
        <w:br/>
        <w:t>-- Шық үйден!-- деді ақырын, бірақ бет: бақтырмай-</w:t>
        <w:br/>
        <w:t>тын зілді үнмен. Мөңке оның қатты бұзылған түрін та-</w:t>
        <w:br/>
        <w:t>ныды; тілін алмаса, осы. тұрғанда оның төбелесуден. Де</w:t>
        <w:br/>
        <w:t>тайынбасын біліп:</w:t>
        <w:br/>
        <w:t>-- Ой, құдай-ай, жігіт деп жүрсем, сенің де құның</w:t>
        <w:br/>
        <w:t>бір байталдық қана екен. ғой,-- деп Мөңке оған біртүрлі</w:t>
        <w:br/>
        <w:t>жиіркенішпен қарап тұрды да бұрылып жүре берді.</w:t>
        <w:br/>
        <w:t>УІІ</w:t>
        <w:br/>
        <w:t>Тәнірберген. балықшылар ауылынан көңілсіз аттан-</w:t>
        <w:br/>
        <w:t>ды. Еламан мен Қәленнің көзін. құртса да, бұл "ауыл</w:t>
        <w:br/>
        <w:t>басшысыз: қалмапты. Оның жолына енді Мөңке кесе-</w:t>
        <w:br/>
        <w:t>көлденең тұрып, қара борбай. шал қарсыласқандай қау-</w:t>
        <w:br/>
        <w:t>қары барын: танытты.</w:t>
      </w:r>
    </w:p>
    <w:p>
      <w:r>
        <w:t>Тәңірберген: Досқа қарады. Дос көзін тайдырып</w:t>
        <w:br/>
        <w:t>әкетті. Үндей қоймайтын дөкір жігіт. Балықшылар ара-</w:t>
        <w:br/>
        <w:t>сында беделі бар. Төңірегіне қара-құра. топтай алатын</w:t>
        <w:br/>
        <w:t>болар- деп ойлады Тәңірберген. Дәл. атқа қонар жерде</w:t>
        <w:br/>
        <w:t>оның: көзі бір- қызға түсті, Салған жерден қыз ажарына</w:t>
        <w:br/>
        <w:t>қайран қап, тіпті оның үстіндегі ұсқынын- алып. тұрған</w:t>
        <w:br/>
        <w:t>ұнамсыз: киімін де байқамады. «Тәңірім- ау, мынау: көң-</w:t>
        <w:br/>
        <w:t>(ге шыққан қызыл гүл ғой»,-- деп ойлады да, ат тізгінің</w:t>
        <w:br/>
        <w:t>Ұстап тұрған Досқа еңкейді:</w:t>
        <w:br/>
        <w:t>-- Дос аға, мынау кім?</w:t>
        <w:br/>
        <w:t>8:</w:t>
        <w:br/>
        <w:t>Е2.18.09.1ЭКап Ткап, 1! раде,220</w:t>
        <w:br/>
        <w:t>Қонаққа соймақ боп “байлап қойған малдарды шешіп</w:t>
        <w:br/>
        <w:t>жіберді. “Ақбалаға қолқабыс беріп, қызмет істеп жүр-</w:t>
        <w:br/>
        <w:t>ген келіншектерді де қуалап, әп-сәтте ауыл үстін лаң</w:t>
        <w:br/>
        <w:t>тигендей етті.</w:t>
        <w:br/>
        <w:t>Сонан кейін ол Ақбалаға қайтып келді:</w:t>
        <w:br/>
        <w:t>-- Осы желіккенің де жетер. Төбемізде тайраңдата</w:t>
        <w:br/>
        <w:t>беретін жаман балықшының ауылы емес, бұл. Тыйыл</w:t>
        <w:br/>
        <w:t>енді.</w:t>
        <w:br/>
        <w:t>Осы кезде бір топ кісі дабырласып кеп, Алдаберген</w:t>
        <w:br/>
        <w:t>үйінің алдына тоқтады: ашулы, ызалы топқа Ақбала</w:t>
        <w:br/>
        <w:t>еріксіз назар аударып еді, көп кісінің ішінен осыдан</w:t>
        <w:br/>
        <w:t>үш күн бұрын Сүйеуге жіберген ақи көз жігітті көрді.</w:t>
        <w:br/>
        <w:t>Бет-аузы қан, басын ақ шүберекпен таңып алыпты.</w:t>
        <w:br/>
        <w:t>-- Қу шұнақ шалдың кімді қорлағаны?” Кімді ба-</w:t>
        <w:br/>
        <w:t>сынғаны, 9?-- деді Алдаберген софы ақырып.</w:t>
        <w:br/>
        <w:t>Ақбаланың ішке кіруге ғана шамасы жетті. Сүлдері</w:t>
        <w:br/>
        <w:t>құрып, төсегіне жете алмай, жолда тұрған адалбақан-</w:t>
        <w:br/>
        <w:t>ға асыла кетті. )</w:t>
        <w:br/>
        <w:t>-- Тұр. Мырза жігіт кеп аттан түсіп жатыр,-- деп</w:t>
        <w:br/>
        <w:t>көңілдес бір келіншек сүріне-қабына жүгіріп кірді.</w:t>
        <w:br/>
        <w:t>Ақбала жаңа байқады: күннің қызылы семіп, батып</w:t>
        <w:br/>
        <w:t>кетіпті. Іші жасауға тірелген биік, кең бөлменің күн-</w:t>
        <w:br/>
        <w:t>батысқа қараған қос терезесі көлеңкеленіп, әйнектің ар</w:t>
        <w:br/>
        <w:t>жағындағы дүние қарауытып түн құшағына ықылассыз</w:t>
        <w:br/>
        <w:t>кіріп барады екен.</w:t>
        <w:br/>
        <w:t>-- Құдай-ай... Не пиғылымнан тавтым...</w:t>
        <w:br/>
        <w:t>-- Қайтесің, шыда!..</w:t>
        <w:br/>
        <w:t>Ақбала көз жасың күшпен іркіп қалды. Сырттан</w:t>
        <w:br/>
        <w:t>күйеуінің кіріп келе жатқанын байқан, қайғы соққан</w:t>
        <w:br/>
        <w:t>денесін әрең билеп, сүлеленіп басып қарсы барды.</w:t>
        <w:br/>
        <w:t>Хх</w:t>
        <w:br/>
        <w:t>Жасағанберген сәске түс кезінде сыртқа шықты. Ба-</w:t>
        <w:br/>
        <w:t>сында құндыз бөрік, иығында ішік. Елге келгеннен бергі</w:t>
      </w:r>
    </w:p>
    <w:p>
      <w:r>
        <w:t>әдеті бойынша ол бүгін де төсектен тұрған бойда үй</w:t>
        <w:br/>
        <w:t>сыртындағы ақ құмның басына шығып бой сергітіп</w:t>
        <w:br/>
        <w:t>қайтпақшы еді. Бірақ сөл бойда суық қапқан денесі</w:t>
        <w:br/>
        <w:t>тітіркеп, тоңазып кетті де, үлкен үйдің күн шуақ бетін</w:t>
        <w:br/>
        <w:t>ықтап тұра қалды.</w:t>
        <w:br/>
        <w:t>Қасына Тәңірберген келді. Бұл екі жігіт бірге туса</w:t>
        <w:br/>
        <w:t>да, түрі- түсі бір-біріне ұқсамайтын. Еш нәрсеге зауқы</w:t>
        <w:br/>
        <w:t>шаппайтын, ілмиген жүдеу жігітке Тәңірберген тоқтала</w:t>
        <w:br/>
        <w:t>көз тастады. )</w:t>
        <w:br/>
        <w:t>819</w:t>
        <w:br/>
        <w:t>БАладөлажал Ака 9 |5 көз қиығын да салмай, кеудесінен. емшегі</w:t>
        <w:br/>
        <w:t>шығарып баланың аузына тосты.</w:t>
        <w:br/>
        <w:t>-- Сорлы балам-ай, өлуге қалыпсың ғой...</w:t>
        <w:br/>
        <w:t>-- Әй, түйе қайда?</w:t>
        <w:br/>
        <w:t>к- Өз балаң емес пе... жұбатсаң қайтеді?</w:t>
        <w:br/>
        <w:t>-- Түйе қайда деймін?</w:t>
        <w:br/>
        <w:t>-- Түйең арам қатсын! Борша болсын! Қара өкпе</w:t>
        <w:br/>
        <w:t>тисін түйеңе! |</w:t>
        <w:br/>
        <w:t>Өткір қамшы сартылдап жауып кетті. Кенжекей.</w:t>
        <w:br/>
        <w:t>сонда да тырп етпеді. Тек бір қолымен басын сөлекет.</w:t>
        <w:br/>
        <w:t>теу қорғаған. күйі емшегін ала алмай, ықылық атып</w:t>
        <w:br/>
        <w:t>жатқан нәрестесін бауырына тас қып қысып алды. Өз.</w:t>
        <w:br/>
        <w:t>бойымен баласын қорғағандықтан өткір қамшы енд;</w:t>
        <w:br/>
        <w:t>көбіне әйелдің басына тиіп, сырт жонын таспадай тіліп</w:t>
        <w:br/>
        <w:t>шыпылдап жатыр. Қенжекейді бір жан арашаламады;</w:t>
        <w:br/>
        <w:t>Кенжекей болса әлімге де пейіл сияқтанып дыбысын</w:t>
        <w:br/>
        <w:t>шығармай, ернін қырқып тістеніп алыпты.</w:t>
        <w:br/>
        <w:t>Бір рет қамшы қарақұсқа тиді де, Кенжекейдің көз</w:t>
        <w:br/>
        <w:t>қарауытып, талықсып кетті. Сонан қанша уақыт өткені</w:t>
        <w:br/>
        <w:t>белгісіз, көзін ашса... басы қорғасын құйғандай көтер»</w:t>
        <w:br/>
        <w:t>пейді. Қамшы тиген денесі алаулап жанып, өртеніп</w:t>
        <w:br/>
        <w:t>барады. Тек бала сорған бауыры ғана жып-жылы.</w:t>
        <w:br/>
        <w:t>ІК</w:t>
        <w:br/>
        <w:t>Тәңірберген артында қалған шаруасын тиянақтап</w:t>
        <w:br/>
        <w:t>жүретін-ді; осы жолы Да ол аттанар алдында ауылда</w:t>
        <w:br/>
        <w:t>қалған жігіттеріне ертеңгі күні құда-құдағилардың кел-</w:t>
        <w:br/>
        <w:t>уіне қамдастырып қоятын жабдық жөнін мұқияттап</w:t>
        <w:br/>
        <w:t>тапсырып кеткен екен. Қиқар бәйбіше қарсылық көр</w:t>
        <w:br/>
        <w:t>сетті, бірақ сүйеніші мықты Ақбала бұл жолы тізгінін</w:t>
        <w:br/>
        <w:t>еркін бермеді. Әке-шешесінің келуіне қарсы, буулы</w:t>
        <w:br/>
        <w:t>жатқан тең-тең жүктерді шешіп, төр алдына бұрын бір</w:t>
        <w:br/>
        <w:t>жанның жамбасы тимеген асыл тәсеніштер жайды. Үй</w:t>
        <w:br/>
        <w:t>ішінің дүние-жиһазын бұзып қайта жинап, ең ар жағы</w:t>
        <w:br/>
        <w:t>соңыра әкезінешесіне беретін қамқа тон, құндыз ішік</w:t>
        <w:br/>
        <w:t>терді бөлек шығарып қойды.</w:t>
        <w:br/>
        <w:t>Тек Сүйеу қартқа жіберген кісісі кешігіп жатыр. Т»</w:t>
        <w:br/>
        <w:t>ңірбергеннін де аяғы алысқа түсіп кетті, Ол кеткелі ек</w:t>
        <w:br/>
        <w:t>күн болса да, әлі қайтып оралған жоқ; ұзын құлақ,</w:t>
      </w:r>
    </w:p>
    <w:p>
      <w:r>
        <w:t>хабарға қарағанда, балықшылар аулынан шыққасын</w:t>
        <w:br/>
        <w:t>промсолға соғыпты; бірақ онда ұзақ айналмапты; теңі</w:t>
        <w:br/>
        <w:t>жағасына келіп жатқан Теміркемен тілдескесін алдын</w:t>
        <w:br/>
        <w:t>кештете атқа қонып, Орда қонған болысына қарай тар-</w:t>
        <w:br/>
        <w:t>814:</w:t>
        <w:br/>
        <w:t>жынаеебергендозканлаған. жас баланың даусын есітті;</w:t>
        <w:br/>
        <w:t>«Кенжекейдің келмегені ме? Аман болса жарар еді»,-</w:t>
        <w:br/>
        <w:t>деп. ойлап, үрейлі көнілмен ішке мазасыздана. жүгіріп</w:t>
        <w:br/>
        <w:t>кірді. )</w:t>
        <w:br/>
        <w:t>Жылай-жылай сілесі қатқан бала бұл шақта әбден</w:t>
        <w:br/>
        <w:t>көгеріп, ықылық. атып жатыр екен. Ол баланы жұбатам ,</w:t>
        <w:br/>
        <w:t>деп өткен түні таң атқанша ұйқы көрмей, арпалысын.</w:t>
        <w:br/>
        <w:t>шығып еді; өзі жұмысқа кеткесін баланы бір жан жұ-</w:t>
        <w:br/>
        <w:t>батпаған. Ауру кемпір іргеге қарап жатыр. Өлер алдын-</w:t>
        <w:br/>
        <w:t>да үй ішіндегі жанжалдың жүзін көргісі келмей, қатты</w:t>
        <w:br/>
        <w:t>түңіліп, безініп алғандай. Екі.ағасы -- Төлеу мен Қалау</w:t>
        <w:br/>
        <w:t>екі:жерде сазарып отыр. Балжан болса күндесінің ба-</w:t>
        <w:br/>
        <w:t>ласына бауыры жібімейтін әшейіндегі безбүйрек қатал-.</w:t>
        <w:br/>
        <w:t>дығына басып бір шетте, өз баласымен оңашаланып</w:t>
        <w:br/>
        <w:t>алыпты.</w:t>
        <w:br/>
        <w:t>--: Құдайдан үміттерің .бар ма? Мына баланы неге</w:t>
        <w:br/>
        <w:t>жұбатпайсындар?-. деді Айғанша. Оған ешқайсысы тіл..</w:t>
        <w:br/>
        <w:t>қатпады. )</w:t>
        <w:br/>
        <w:t>--- Бұның шешесін неге іздемейсіңдер?..-- деді. Ай-</w:t>
        <w:br/>
        <w:t>ғанша ызалы жас көзінде дірілдеп.</w:t>
        <w:br/>
        <w:t>Екі ағасы-бұл жолы да тіл қатпады. Екеуі екі жерде</w:t>
        <w:br/>
        <w:t>тұнжырап, меңіреуленіп алыпты, 20000</w:t>
        <w:br/>
        <w:t>-- Мынау үй емес, мола ғой... мола!- деп Айғанша</w:t>
        <w:br/>
        <w:t>еңіреп жылап жіберді Де, далаға жүгіре шықты.</w:t>
        <w:br/>
        <w:t>Ол кеткесін де. бір жан қыбыр етпеді. Тек ауру кем-.</w:t>
        <w:br/>
        <w:t>пір қол таянып, басын көтеріп, ырсылдап отырып, екі</w:t>
        <w:br/>
        <w:t>ұлы -- Төлеу мен Қалауға қарады.</w:t>
        <w:br/>
        <w:t>-- Айа байғұс... құдайдан бала тілегенде сендердей</w:t>
        <w:br/>
        <w:t>боларын білген дейсің. бе. Басі;аны қайтейін... сен екеуің”</w:t>
        <w:br/>
        <w:t>әлгі қыздың сорына жаралдыңдар ғой,-- деді де, әлі құ-”</w:t>
        <w:br/>
        <w:t>рып жата кетті. Қезерген ернін қырқып тістеп алған.”</w:t>
        <w:br/>
        <w:t>Оқтын-оқтын кеудесін өксік қысып, иығының селйк-селк</w:t>
        <w:br/>
        <w:t>етіп жатқанын ешқайсысы байқамады.</w:t>
        <w:br/>
        <w:t>Түс ауа Кенжекей келді. Үсті-басы ебіл-себіл. Төлеу</w:t>
        <w:br/>
        <w:t>оның адам аяғандай түріне көз салмай, тақымының</w:t>
        <w:br/>
        <w:t>астына басып отырған қамшысын ұстай түрегелді.</w:t>
        <w:br/>
        <w:t>Кенжекей күйеуін көрген жоқ. Арқасындағы месті.</w:t>
        <w:br/>
        <w:t>былқ еткізіп босағаға тастай салды да, бұл шақта тіпті</w:t>
        <w:br/>
        <w:t>үні шықпай, қып-қызыл боп булығып ықылық атып</w:t>
        <w:br/>
        <w:t>жатқан баласына ұмтылды:</w:t>
      </w:r>
    </w:p>
    <w:p>
      <w:r>
        <w:t>--.Сорлы-ай!.. Байғұс балам-ай!. -- дей зарлап кеп,”</w:t>
        <w:br/>
        <w:t>баланы жерден көтеріп алды.</w:t>
        <w:br/>
        <w:t>-- Түйе қайда?</w:t>
        <w:br/>
        <w:t>Кенжекей сырт жағынан зәрін төгіп, түнеріп келген”</w:t>
        <w:br/>
        <w:t>зі3</w:t>
        <w:br/>
        <w:t>калада Аф тыны; -сал жігіт сен дегенде...</w:t>
        <w:br/>
        <w:t>--- Иә, иә, сен дегенде...</w:t>
        <w:br/>
        <w:t>ғы Несін айтасын, мырза жігіттің жаны жок қой.</w:t>
        <w:br/>
        <w:t>- Жаны жоқ...</w:t>
        <w:br/>
        <w:t>“Бұрындары Ақбала әке-шешесін шақырта алмай зар</w:t>
        <w:br/>
        <w:t>боп еді; енді әке-шешесін күткелі жаны иненің ұшында:</w:t>
        <w:br/>
        <w:t>үйден де, түзден де тыныштық таба алмай, әлденеге</w:t>
        <w:br/>
        <w:t>іштей әбіргерленіп бітті. Ондайда күлерін, не жыларын</w:t>
        <w:br/>
        <w:t>білмей күпті көңілін жас пен күлкі қинады.</w:t>
        <w:br/>
        <w:t>--- Неге кешікті екен?</w:t>
        <w:br/>
        <w:t>-- Қайдам...</w:t>
        <w:br/>
        <w:t>-- Келер...</w:t>
        <w:br/>
        <w:t>ге-« Келіп қалар...</w:t>
        <w:br/>
        <w:t>2--- Байғұс ата-анаң да сеніп жүзіңді бір көруге зар</w:t>
        <w:br/>
        <w:t>:-- Зар боп...</w:t>
        <w:br/>
        <w:t>-- Аңсап... 5</w:t>
        <w:br/>
        <w:t>-ы- Екі көзі тәрт боп.м |</w:t>
        <w:br/>
        <w:t>-- Байғұстар, жете алмай келе жатқан болар.</w:t>
        <w:br/>
        <w:t>-- Көбі кетіп, азы қалды.</w:t>
        <w:br/>
        <w:t>2-- Аз қалды.</w:t>
        <w:br/>
        <w:t>--&lt;Енді келіп те қалар.</w:t>
        <w:br/>
        <w:t>-- Келер ме екен? Кешікті-ау.</w:t>
        <w:br/>
        <w:t>-- Бұл кешіккен бе, баяғыда келіншектер: ата-ана-</w:t>
        <w:br/>
        <w:t>сын жылдап күтетін.</w:t>
        <w:br/>
        <w:t>2-- Қыз артынан келу де сын. Ана сорлының қызы"</w:t>
        <w:br/>
        <w:t>на-арнаған бір жасауы бітсе де, бір жасауы бітпей ел</w:t>
        <w:br/>
        <w:t>айнала жүгіргенін көрген:жоқсың ғой сен.</w:t>
        <w:br/>
        <w:t>Ақбала иланды. Қәдімгідей иланып құрбы келіншек-</w:t>
        <w:br/>
        <w:t>тер арасында көңілі жадырап ақсары жүзі нұрлана тү«</w:t>
        <w:br/>
        <w:t>седі: Қеліншектер: әлі сыбыр-сыбыр, - жыбыр-жыбыр.</w:t>
        <w:br/>
        <w:t>Құдды жел шайқаған жас құрақтай судырлап ақ жау-</w:t>
        <w:br/>
        <w:t>лық тартқан бастары түйісіп үйме-жүйме бола қалады.</w:t>
      </w:r>
    </w:p>
    <w:p>
      <w:r>
        <w:t>Ақбала құрбы келіншектердің ықыласына дән</w:t>
        <w:br/>
        <w:t>риза. Олардың бар айтқаны құлқынынан тығып қосы-</w:t>
        <w:br/>
        <w:t>ла құптап отырады да, кенет түсі бұзылып кетеді. Әке-</w:t>
        <w:br/>
        <w:t>сінің қаттылығы есіне түседі. Оның ақ кірпігі, қызыл</w:t>
        <w:br/>
        <w:t>көзі, осқырынған ызалы “ашы мысқылы “есіне түскенде</w:t>
        <w:br/>
        <w:t>ол қара суықтағы. жапырақтай қалтырап: «Құдай-ай,</w:t>
        <w:br/>
        <w:t>өзің қолдай гөр!-- деді күбірлеп,- керге қарап қалма-</w:t>
        <w:br/>
        <w:t>сам қайтсын... қорқам!»</w:t>
        <w:br/>
        <w:t>Кенет бір дыбысты құлағы шалып:</w:t>
        <w:br/>
        <w:t>-- Біреу келді ғой. Солар... Солар болар;- деп асы-</w:t>
        <w:br/>
        <w:t>ғыс түрегеліп, сыртқа жүгіріп шығын еді.</w:t>
        <w:br/>
        <w:t>87</w:t>
        <w:br/>
        <w:t>кллвобл Қөнізмекейдінгеәңі сынық. Қазір оның балалары да</w:t>
        <w:br/>
        <w:t>бұйығы. Бұрынғмдай жоқты сұраң, жөнсіз қыңқылда-</w:t>
        <w:br/>
        <w:t>майды. Осы үй өз анасын шеттетіп жүргенін сезген ба-</w:t>
        <w:br/>
        <w:t>лалар күн санап реніш -Пен ызасын іштеріне жиып, дық-</w:t>
        <w:br/>
        <w:t>танып өсіп келелі.</w:t>
        <w:br/>
        <w:t>Қенжекей болса қазір күйеуінен көңілі суып Ялды,</w:t>
        <w:br/>
        <w:t>Күндіз күйкі шаруамен күн өткізсе -де, түнемелікке қа-</w:t>
        <w:br/>
        <w:t>рай өз “халіне азарланып, сызаға булығып, жүрегі</w:t>
        <w:br/>
        <w:t>жарыла “жаздайды. “Бірақ дыбысын анығармай,. жас</w:t>
        <w:br/>
        <w:t>сәбиін бауырына тас қып қысып алады: Ол, әсіресе өт-</w:t>
        <w:br/>
        <w:t>кен түні таң атқанша ұйықтай алмай, күйеуі мен күн-</w:t>
        <w:br/>
        <w:t>десі жатқан жаққа құлағын тігіп, “қасіретке уланып</w:t>
        <w:br/>
        <w:t>- жатыр еді. Бір ыстық қол-бұны “басынан &lt;ипады. Онан</w:t>
        <w:br/>
        <w:t>денесін сипап үнсіз жақындай берді. Кенжекей дір етті.</w:t>
        <w:br/>
        <w:t>Қүйеуім екен деген ойдан жүрегі жарыла жаздап, ба-</w:t>
        <w:br/>
        <w:t>уырындағы баласын тастай салды да, түн “жамылып</w:t>
        <w:br/>
        <w:t>ұрланып келе жатқан әлгі ыстық қолға бұл да-шап бе-</w:t>
        <w:br/>
        <w:t>ріп қысып ұстай алды:</w:t>
        <w:br/>
        <w:t>--“Сен бе?</w:t>
        <w:br/>
        <w:t>-- Тес-сс.. мен ғой.</w:t>
        <w:br/>
        <w:t>Қараңғы үйде қойнына келген адамның жүзін көре</w:t>
        <w:br/>
        <w:t>алмады. Даусы да сыбырлап шығады: тек тыстық “демі</w:t>
        <w:br/>
        <w:t>мен тыныс алуы біртүрлі. Ауа жетпей тұншығып бара</w:t>
        <w:br/>
        <w:t>жатқандай танауы оғаш шуылдап кеп, келіншектің .қой-</w:t>
        <w:br/>
        <w:t>нына кірді. Ыстық демі әйел денесін күйдіріп барады.</w:t>
        <w:br/>
        <w:t>Төсек тарлық еткендей өз бойымен КҚенжекейді іргеге</w:t>
        <w:br/>
        <w:t>қарай ысырып, салған жерден қызылға түскен Фбүркіт-</w:t>
        <w:br/>
        <w:t>тей, әй-шайға қаратпай тықсырып бара жатты. Басқа</w:t>
        <w:br/>
        <w:t>кезде Кенжекей мына қимылдың сәлекеттігін бірдең бі-</w:t>
        <w:br/>
        <w:t>лер еді. Қазір оның өзі де сөніп қалған жүрек жалынын</w:t>
        <w:br/>
        <w:t>қайта тұтатып ап, қойнына кірген еркекті құшырлана</w:t>
        <w:br/>
        <w:t>құшақтай алды:</w:t>
        <w:br/>
        <w:t>-- Сенсің бе?</w:t>
        <w:br/>
        <w:t>к- Иә, мен... менмін...</w:t>
        <w:br/>
        <w:t>-- Қөз жасым саған да жеткен екен ғой...</w:t>
        <w:br/>
        <w:t>-- Иә, мә, жетті... Келдім... Келдім... жеңеше...</w:t>
      </w:r>
    </w:p>
    <w:p>
      <w:r>
        <w:t>Кенжекей жаң ушырғандай шапшаң серпіліп іргеге</w:t>
        <w:br/>
        <w:t>тығыла қалды, дір- дір етеді Қалау енді ай-шайға қаря-</w:t>
        <w:br/>
        <w:t>мады. Әлгіден :кейін іле-шала ұмтылып, Кенжекейді</w:t>
        <w:br/>
        <w:t>қайта құшақтамақ болып еді; Кенжекей қорған іздеген-</w:t>
        <w:br/>
        <w:t>дей ірге жағында жатқан кішкентай баласына жжабыс-</w:t>
        <w:br/>
        <w:t>ты. Қалау оған да тоқтамағасын күйік көтерген әйел</w:t>
        <w:br/>
        <w:t>ұятты қойып:</w:t>
        <w:br/>
        <w:t>-- Құдай-ау,-- деп түйді “басына көтере айқай сал-</w:t>
        <w:br/>
        <w:t>5897</w:t>
        <w:br/>
        <w:t>Е218.09.1ЭКкал 1Жал 1-1 раде 322</w:t>
        <w:br/>
        <w:t>“ Тәңірберген осы.. әйелінің өзіне түк жазығы жоғын</w:t>
        <w:br/>
        <w:t>біледі. Бәр істеген әрекеті -- әкесі мен. осы ауылды. та-</w:t>
        <w:br/>
        <w:t>туластырып, жау кісілердің . жүзін жылытып жіберсем</w:t>
        <w:br/>
        <w:t>деген оймен-екі араға делдал дәнекер болғысы кеп (еді;</w:t>
        <w:br/>
        <w:t>ойысы аяғында өзіне соққы боп тигенін көріп, Ақбала-</w:t>
        <w:br/>
        <w:t>ны-ішінен аят отыр; кейде Тіпті кешкісін төсек салар</w:t>
        <w:br/>
        <w:t>кезде бұрынғы. әдетпен -осы әйелінің қасына жатқысы</w:t>
        <w:br/>
        <w:t>кен, аңсары “ауып, ауаланып кетеді; енді сәл ғана жібісе</w:t>
        <w:br/>
        <w:t>болғаны өзінің/осыған дейін қолдан істеп. жүрген қат-</w:t>
        <w:br/>
        <w:t>тылығынан айрылып қап, Ақбаланың ыстық құшағына</w:t>
        <w:br/>
        <w:t>кіт жетерін "білді. Онан кейінгі еркек мінезі өзіне. бел-</w:t>
        <w:br/>
        <w:t>гілі. . Тәңірберген қатайып ала қойды.</w:t>
        <w:br/>
        <w:t>“ Ақбала тйығып кеткесін, ол. шайды асықпай; баптап</w:t>
        <w:br/>
        <w:t>шайқап ішіп отырып: ;</w:t>
        <w:br/>
        <w:t>ел Жасанжан; осы. сен кедейдің сойыл соғарысың.</w:t>
        <w:br/>
        <w:t>Бірге туыссақ та; бізден гөрі- ішің. соларға- бұрып тұра-</w:t>
        <w:br/>
        <w:t>ды. Ал, кедейдің қызына үйленуге қалайсың!-- деп іні-</w:t>
        <w:br/>
        <w:t>сіне сұлу жүзін жартылай бұрып, көзінің . қиығымен</w:t>
        <w:br/>
        <w:t>Жасағанбергенді бағып отыр. ехе</w:t>
        <w:br/>
        <w:t>Жасағанберген “ағасының ”-аңық көңілін. “танымай,</w:t>
        <w:br/>
        <w:t>мұны әлгі- бір. сөздің орайына, қарақ айтылғ; әзіл 6б0-</w:t>
        <w:br/>
        <w:t>дар Деп топшылады. ) аса</w:t>
        <w:br/>
        <w:t>зі. Әйел алуға да қабілет керек көрінеді; Ауылға : аң</w:t>
        <w:br/>
        <w:t>желсе қора түбінде жатып үретін: софы ағамның ала</w:t>
        <w:br/>
        <w:t>мойнақтары секілді, нансаң, “өз: басым қыз- қырқынға</w:t>
        <w:br/>
        <w:t>қырсыз-ақ бой туыпйпын,-- деді-күліп.</w:t>
        <w:br/>
        <w:t>7 «Қуын.. Қайда бұрын: бара” жатқанын қараһ-- деді</w:t>
        <w:br/>
        <w:t>Т нірберген ішінен:</w:t>
        <w:br/>
        <w:t>.7-- Мына жар басындағы. балықшылардың" аулында</w:t>
        <w:br/>
        <w:t>др. Ләйлі бар; тек Мәжнүні болмай құрып жүр.</w:t>
        <w:br/>
        <w:t>-- Тағы не пәле шығардыңыз, аға? :</w:t>
        <w:br/>
        <w:t>-- Шырағым- ау, қатын алу, бала сүю құдай бұйры-</w:t>
        <w:br/>
        <w:t>ғы емес пе. Қалай туласаң да, соңыра с сен де бір ноқта-</w:t>
        <w:br/>
        <w:t>ны басыңа киерсің,</w:t>
        <w:br/>
        <w:t>-- Нунк черту. Қойынызшы!.;</w:t>
        <w:br/>
        <w:t>Тәңірберген інісіне таңдана қарады. Ендігі әңгімені</w:t>
        <w:br/>
        <w:t>оңаша отырып сөйлескісі кеп:</w:t>
        <w:br/>
        <w:t>-- Дастарқанды Жина еден -әмір етті,-- Өзің де</w:t>
        <w:br/>
        <w:t>шыға тұр!</w:t>
      </w:r>
    </w:p>
    <w:p>
      <w:r>
        <w:t>Бәйбіше күйеуімен тақымдасып отырып шай құйып</w:t>
        <w:br/>
        <w:t>бергені болмаса үй ішінің “шаруасына араласпайтын. Ол</w:t>
        <w:br/>
        <w:t>ауыз үй жаққа бір-екі рет дауыстады. Ешкім үндемеген</w:t>
        <w:br/>
        <w:t>соң бәйбіше енді қаһарына мініп:</w:t>
        <w:br/>
        <w:t>НӘ, Нұрпеисов, 1 том, 321</w:t>
        <w:br/>
        <w:t>ЕА,18.09.1ЭКал кап 1-14 раде323</w:t>
        <w:br/>
        <w:t>-- Әй, керең болдың ба? Самауырды әкеті!-- деп да-</w:t>
        <w:br/>
        <w:t>уыстады.</w:t>
        <w:br/>
        <w:t>Ақбала ішке кірді. Самауырды әкеткелі көтеріп</w:t>
        <w:br/>
        <w:t>жатты да, кенет сәл еңкейіп бәйбішенің құлағына аузын</w:t>
        <w:br/>
        <w:t>тақап; ”</w:t>
        <w:br/>
        <w:t>-- Басқа сөз таппадың ба!- деп зығырданы қай-</w:t>
        <w:br/>
        <w:t>нап, тістене тіл қатты.</w:t>
        <w:br/>
        <w:t>-- Адыра қал! Төркіні жоқ, тұл тоқал! Сені ме.</w:t>
        <w:br/>
        <w:t>сені енді төбеге ұрып отырып жұмсаймыну-- деді бәй-</w:t>
        <w:br/>
        <w:t>біне шаңқылдап.</w:t>
        <w:br/>
        <w:t>Ақбала көзіне жас кеп қап, самауырды ала жөнелді.</w:t>
        <w:br/>
        <w:t>Жасағанберген атып түрегелді.</w:t>
        <w:br/>
        <w:t>-- Жас адамсыз, оқымасаңыз да қалаға барып та-</w:t>
        <w:br/>
        <w:t>тар байларымен араласып жүресіз. Әлден екі әйел ал-</w:t>
        <w:br/>
        <w:t>ғаныңыз ұят қой! Масқаралық қой! -- деп бозғыл беті</w:t>
        <w:br/>
        <w:t>ду етін, саусақтарының ұшы дірілдеп, өңіріндегі түйме-</w:t>
        <w:br/>
        <w:t>лерін тартқылай бастады.- Ну... ну настояший степной</w:t>
        <w:br/>
        <w:t>феодал!</w:t>
        <w:br/>
        <w:t>Қатты ашу кеудесін қысып, қып-қызыл бон булығып</w:t>
        <w:br/>
        <w:t>алды, біразға дейін өзіне өзі келе алмай, ақ торғын</w:t>
        <w:br/>
        <w:t>орамалмен маңдайын сүртін, теңселіп жүрді.</w:t>
        <w:br/>
        <w:t>-- Ей, шырағым,- деді Тәңірберген,- сөктің екен,</w:t>
        <w:br/>
        <w:t>бізге түсіндіріп сөк. Жасы үлкен кісіні сөгетін. боқтық</w:t>
        <w:br/>
        <w:t>сөзге біздің тіліміз де кенде емес шығар. )</w:t>
        <w:br/>
        <w:t>22--- Үлкен... үлкен... Аузын ашса жасы үлкендігін са"</w:t>
        <w:br/>
        <w:t>деттеп шыға келеді. Кіші болғанша күшік бол дейтіні</w:t>
        <w:br/>
        <w:t>тары бар. Мен, бірақ... Қхе, кхе.. күшік бола алмаспын!</w:t>
        <w:br/>
        <w:t>Жасағанберген күрк-күрк жөтеліп жүріп ішігін ки-</w:t>
        <w:br/>
        <w:t>ді, бөркін киді, түрме белбеумен белін буды да, төр</w:t>
        <w:br/>
        <w:t>алдында міз бақпай сазарып отырып. қалған ағасына</w:t>
        <w:br/>
        <w:t>көз қиығын салмастан сыртқа ата жөнелді. Есік алдын-</w:t>
        <w:br/>
        <w:t>да жатқан иттің аяғын басып кетті. Қыңсылап қалған</w:t>
        <w:br/>
        <w:t>итті қайырыла бере қамшымен тартып жіберді. Әлі де</w:t>
        <w:br/>
        <w:t>ашуы тарқамай, ызаға булығып ілелі арық жүзіне қан</w:t>
        <w:br/>
        <w:t>жүгіріп, дуылдап апты. Кеудесі сырылдап, танау қағып</w:t>
        <w:br/>
        <w:t>ентігіп жүр. Дірілдеген қолымен жаңа ит ұрған қам-</w:t>
        <w:br/>
        <w:t>шыны” тобылғы. сабынан қысып ұстады да, төңірегіне</w:t>
        <w:br/>
        <w:t>көз тастады. Төбеге кеп қалған шағырмақ ашық күннің</w:t>
        <w:br/>
        <w:t>нұры Жарқырап, жаз бойы. мал жайылмаған қора м4"</w:t>
        <w:br/>
        <w:t>ңының қау шөбі-- сары солма, теріскен, изен, жусан,-</w:t>
        <w:br/>
        <w:t>сарғайып-ұзарып солын, күзгі жел астында дірілдеп</w:t>
        <w:br/>
        <w:t>теңіз бетіндей толқып жатты. .Ал оның арғы жағында</w:t>
        <w:br/>
        <w:t>күн нұры шалған шағыл бұйрат шұбартады.</w:t>
      </w:r>
    </w:p>
    <w:p>
      <w:r>
        <w:t>Апырай, осы әлем, осы мына дүние бір қалпынан</w:t>
        <w:br/>
        <w:t>“822</w:t>
        <w:br/>
        <w:t>шРбаразатианынеөбы: ауылдың малшылары көріпті;</w:t>
        <w:br/>
        <w:t>ірақ мұндағы кісілер мырзаның мұнша неге жаны</w:t>
        <w:br/>
        <w:t>тызығып жүргенін білмей, аң-таң боп отыр еді; Тәңір-</w:t>
        <w:br/>
        <w:t>жрген қасындағы бір атқосшысын ауылға қайтарып:</w:t>
        <w:br/>
        <w:t>(Ертеңдері оралам. Күтіп өтырған қөнақтары келіп қа-</w:t>
        <w:br/>
        <w:t>тар, қамсыз болмасын»,-- деп Ақбалаға арнап сәлем</w:t>
        <w:br/>
        <w:t>айтып жіберді. Ақбала басқа кісінің сөзіне шүбәланса</w:t>
        <w:br/>
        <w:t>ла Тәңірбергенге сенетін; әсіресе, оның ісінде қателік</w:t>
        <w:br/>
        <w:t>Золмасына сенетін-ді; әке-шешесінің келетініне Ақбала</w:t>
        <w:br/>
        <w:t>әді күдіктенбеді. Ауыл іші абыр-сабыр. Ақбаланы</w:t>
        <w:br/>
        <w:t>«уантпақ бол жүріп желөкпе жұрттың өзі күпсін бара-</w:t>
        <w:br/>
        <w:t>ды. Өздері айтқан сөзге басқадан бұрын олардың өздері</w:t>
        <w:br/>
        <w:t>иланып, күткен қонақтары шынымен-ақ келіп қалған-</w:t>
        <w:br/>
        <w:t>дай көріп, көп шуылдақ қауырт әзірлікке кірісті. Өлар-</w:t>
        <w:br/>
        <w:t>дың” “болжамы” бойынша құда-құдағилар бұл кезде</w:t>
        <w:br/>
        <w:t>ауылға анық тақап қалды. Енді көп зарықтырмай, әне-</w:t>
        <w:br/>
        <w:t>міне дегенше келіп қалатындай көріп, қыр үстіне бір кі-</w:t>
        <w:br/>
        <w:t>сіңі отырғызып қойды. Қөз ұшынан бір қара көрінсе де,</w:t>
        <w:br/>
        <w:t>бала-шағалар дүрлігісе шулап шапқылап келіп Ақба-</w:t>
        <w:br/>
        <w:t>ладан сүйінші сұрап жатты. )</w:t>
        <w:br/>
        <w:t>Ақбала үлкен әзірлікті әке-шешесі келгенсің істемек</w:t>
        <w:br/>
        <w:t>боп кейінге ірке Тұрғысы кеп еді, Бірақ желігіп алғаң</w:t>
        <w:br/>
        <w:t>жалпылдақтар жас келіншекке бой бермеді. Оны сырт-</w:t>
        <w:br/>
        <w:t>тан билеп, кейін қонақтар келгесін де үлгіретін істерге</w:t>
        <w:br/>
        <w:t>алдын ала ыссылай кірісіп бара жатты. Олар Ақбалаға</w:t>
        <w:br/>
        <w:t>ақылдаспай, қонақтармен бірге болады деген осы ауыл-</w:t>
        <w:br/>
        <w:t>дың көңілдес кісілерін алғыза бастады. Ең аяғы қонақ-</w:t>
        <w:br/>
        <w:t>қа соятың малдарды да өріске жібермей; оң басағаға</w:t>
        <w:br/>
        <w:t>байлап қойды. Пышақ қайраулы, қазан асулы. Бұл</w:t>
        <w:br/>
        <w:t>ауылдың қазіргі даярлығы дәл бір қыз ұзатып, келін</w:t>
        <w:br/>
        <w:t>түсіретін ауылдың әбігерінен бір де кем емес.</w:t>
        <w:br/>
        <w:t>Кешеден бері Ақбала ауыл-аймақтың алақанында.</w:t>
        <w:br/>
        <w:t>Бұрын бәйбішенің шашбауын көтеріп жүрген әйелдер</w:t>
        <w:br/>
        <w:t>енді онаң сыпырылып шығып, балға үймелеген шыбын-</w:t>
        <w:br/>
        <w:t>дай бәрі Ақбаланың төңірегіне үйіріле қапты.</w:t>
        <w:br/>
        <w:t>-- Біздің сал келіншек қандай сұлу! Беу, бұрын кө-</w:t>
        <w:br/>
        <w:t>зіміз байлаулы болған ба, неғып байқамадық екен,-</w:t>
        <w:br/>
        <w:t>деп кекселеу бір әйел Ақбаланың ажарына сұқтанып</w:t>
        <w:br/>
        <w:t>еді, басқалары оған дүрсе қоя берді:</w:t>
        <w:br/>
        <w:t>-- Е, ол кезде сен нені байқаушы едін, бәйбішенің</w:t>
        <w:br/>
        <w:t>шашбауын көтерем деп көзіңе шел бітпеді ме?</w:t>
        <w:br/>
        <w:t>-- Төбемізде тайраңдамадың ба?</w:t>
        <w:br/>
        <w:t>-- Иә, тілімді қышыта берме, сен қатын,</w:t>
        <w:br/>
        <w:t>815</w:t>
        <w:br/>
        <w:t>еанпғакдекен,ныйғық сезімін: “сыртына: шығарын, көргел»</w:t>
      </w:r>
    </w:p>
    <w:p>
      <w:r>
        <w:t>емес. Дүниедегі ең жақсы көретін кісісіне жылы сөзін</w:t>
        <w:br/>
        <w:t>айта алМай, дәл бір “тілі?байланған сақау адам сияқта-</w:t>
        <w:br/>
        <w:t>нып ішінен -булығып жүретін: .</w:t>
        <w:br/>
        <w:t>-- Ой, залым! Үндемеуін "қарашы... Әжемнен тудым</w:t>
        <w:br/>
        <w:t>деп. бер жағымен ғана айтады екен ғой.</w:t>
        <w:br/>
        <w:t>Өтештің басы міліп- барады;: «Ие... нес» деп, енді</w:t>
        <w:br/>
        <w:t>(бірдеңе: десе ызақор ” бала “жылап - жіберетіндей, иегі</w:t>
        <w:br/>
        <w:t>кембеңдеп; көз жасы-дірілдеп тұр. і</w:t>
        <w:br/>
        <w:t>«Қалау Онан сайын баланың: жер-жебіріне. жетіп:</w:t>
        <w:br/>
        <w:t>-&lt;&lt;Сен ана жаман”қатыннан тудың,-&lt;ден. Кенже-</w:t>
        <w:br/>
        <w:t>жейді көрсетіп еді, Өтеш өкіріп -қоя: берді.</w:t>
        <w:br/>
        <w:t>- “Анадағы оқиғадан. кейін: Кенжекей қайнысының бе-</w:t>
        <w:br/>
        <w:t>тіне қарамайтын: үй ішінде ӛлдеқалай қарсы келе қал--</w:t>
        <w:br/>
        <w:t>са теріс айналып кетіп жүретін.-Сонан бері Қалау жең-</w:t>
        <w:br/>
        <w:t>гесіне өлердей: ызалы, өшігіп алды..</w:t>
        <w:br/>
        <w:t>-- Әжеңнен туғаның рас болса, мә мына көсеуді ал!</w:t>
        <w:br/>
        <w:t>Ана жаман қатынды ұр! Тек, аяма, қатты үрі- деп ол</w:t>
        <w:br/>
        <w:t>баланы тағы бір пәлеге айдан: салды.</w:t>
        <w:br/>
        <w:t>Ағасы (берген көсеуді Өтеш қос -қолымен қасын ұс-</w:t>
        <w:br/>
        <w:t>тауып ұстаса да тырп етпей көгеріп тұр.</w:t>
        <w:br/>
        <w:t>“ы- ӚӘ; залым. анаңды: аяп тұрсың-ба?-- деп Қалау</w:t>
        <w:br/>
        <w:t>қайрай түсті. Және рақымсыз “ағасының қатал-қабақ:</w:t>
        <w:br/>
        <w:t>астынан: тырп етпей бағып. отырғанын: көргенде, жас</w:t>
        <w:br/>
        <w:t>бала бұрыла-алмады: өреше: жақта үй шаруасын істеп</w:t>
        <w:br/>
        <w:t>жатқан анасына жүгіріп барса да, -тап бір ұрар жерде</w:t>
        <w:br/>
        <w:t>қолы батпай, көзін жүма қап еді, сол сәтте сырт жағы-</w:t>
        <w:br/>
        <w:t>нан дауыстаған:</w:t>
        <w:br/>
        <w:t>-- Ой, күсік, ұр!-- деген әмір есітті.</w:t>
        <w:br/>
        <w:t>Бала көтеріп тұрған көсеуді қалай сілтегенін білмей</w:t>
        <w:br/>
        <w:t>қалды. Қәйлекшен отырған Кепженвилі қарыия “темір</w:t>
        <w:br/>
        <w:t>көсеудің түмсығы кіріп кетті.</w:t>
        <w:br/>
        <w:t>Қенжекей демін ала алмай, көгеріп отырып қалды.</w:t>
        <w:br/>
        <w:t>Бір кезде ғана баласына бұрылды. Өнда да ашу-вілсіз:</w:t>
        <w:br/>
        <w:t>-- Ай, Өтешжан-ай, саған не дейін.. баласың ғой</w:t>
        <w:br/>
        <w:t>әлі!-- деп ақырын күйініш- білдірді де қойды.</w:t>
        <w:br/>
        <w:t>Өтеш. көзіне жас- құйылып тұрса да жұрт алдында</w:t>
        <w:br/>
        <w:t>жылай алмай, жүрелі дірілдеп көгеріп, бозарып қатты</w:t>
        <w:br/>
        <w:t>да қалды.</w:t>
        <w:br/>
        <w:t>Бұған Қалау мәз боп санын соғып, күліп жатқан.</w:t>
        <w:br/>
        <w:t>Ертеден бері інісінің бала-шағаларға істеген бар бүлі-</w:t>
        <w:br/>
        <w:t>гін-үнсіз бағып отырған Төлеу, кенет шыдай алмай, іні-</w:t>
        <w:br/>
        <w:t>сіне-жетіп барды:</w:t>
        <w:br/>
        <w:t>-- Ой, ит... түрі</w:t>
        <w:br/>
        <w:t>329</w:t>
      </w:r>
    </w:p>
    <w:p>
      <w:r>
        <w:t>Е2Х18.09.13%ал 1кап 14-4 Ай раде 326 .</w:t>
        <w:br/>
        <w:t>кітірлік қажап, ығыр -болған. жандар да, күн сайын</w:t>
        <w:br/>
        <w:t>-қазандық балық ұстап; қатын, бала.асыраудан басқа ой</w:t>
        <w:br/>
        <w:t>да, арман да жоқ қой дейтін. Енді байқаса бұлардың</w:t>
        <w:br/>
        <w:t>да ұғымы өзгеріпті. Жер тәңірісі деп жүрген ақ- латша-</w:t>
        <w:br/>
        <w:t>ңы ана жақта .жағадан алып жатқан бір құдырет күш-</w:t>
        <w:br/>
        <w:t>тің барын бұлар екеш, бұлар да сезіп елеңдесіп отыр.</w:t>
        <w:br/>
        <w:t>Бір ғажабы соған қынжылған бір адамды көрген жоқ.</w:t>
        <w:br/>
        <w:t>Ең аяғы жаман інал да патшаны -табалағандай болды!</w:t>
        <w:br/>
        <w:t>Иә, табалады!-«Мың асқанға бір тосқан деді... Апыр-ау,</w:t>
        <w:br/>
        <w:t>бұл. заман не боп барады?»-- деп ойлады. Жас жігіттің</w:t>
        <w:br/>
        <w:t>ат соғып қалжыраған денесі енді тіпті қатты-титықтап,</w:t>
        <w:br/>
        <w:t>“тас тиген жапалақтай салбырап қалды.</w:t>
        <w:br/>
        <w:t>Оның жабырқау аттанғанын көрген кісілер әр түр-</w:t>
        <w:br/>
        <w:t>ді топшылады. Мәселен, Мөңке: «бай мырзасы үйімізді</w:t>
        <w:br/>
        <w:t>қомсынды»,-- деп ойлады. Судыр..Ахмет: «іші-сырты</w:t>
        <w:br/>
        <w:t>бірдей боп, сылқиып тойып кетпегесін қонақтың қабағы</w:t>
        <w:br/>
        <w:t>қайдан ашылсын»,-- деп ойлады. Ал, Жасағанберген-</w:t>
        <w:br/>
        <w:t>нің келерінде төңірегіне сұқтанып көз салып келіп, ке-</w:t>
        <w:br/>
        <w:t>терінде сүлеленіп, иығы түсіп бара. жатқанын Қарақа-</w:t>
        <w:br/>
        <w:t>тын тіпті басқаша түйді. Ол балықтан үсті- “басы су-су</w:t>
        <w:br/>
        <w:t>болып келген. күйеуіне де қайрылмай, үй: жағалап жүгі-</w:t>
        <w:br/>
        <w:t>«Бін жүр:</w:t>
        <w:br/>
        <w:t>-- Не білгенің бар? Мына -арадағы бай ауылдың</w:t>
        <w:br/>
        <w:t>мырзасы: келіп кетті ғой. Балықшы ауыл атансақ та,</w:t>
        <w:br/>
        <w:t>құдайға шүкір, жұрттың азы мен тозы емеспіз.. Бай</w:t>
        <w:br/>
        <w:t>ауылдың: маңдай алды жігіттерін. өзіміз. аяқтандыруға</w:t>
        <w:br/>
        <w:t>қарадық. Аңа жолы, Тәңірберген Ақбаланы тоқалдық-</w:t>
        <w:br/>
        <w:t>қа алса... енді оқыған мырзасын тағы біз аяқтандырға-</w:t>
        <w:br/>
        <w:t>лы тұрмыз. Көрерсің де білерсің, әлгі жігіт біздің Ай-</w:t>
        <w:br/>
        <w:t>ғаншамызды... ие, не, аспандағы айымызды әкетейін деп</w:t>
        <w:br/>
        <w:t>жүр.</w:t>
        <w:br/>
        <w:t>-- Сен оны қайдан білдің? |</w:t>
        <w:br/>
        <w:t>-- Ай, ойбай-аЙ!. Мен білмейтін пәле жердің астын-</w:t>
        <w:br/>
        <w:t>ңа. Жігіттің бетіне былай бір қарадым да, бәрін біле</w:t>
        <w:br/>
        <w:t>-қойдым. Қызды. көрем деп ауыл үстін көзімен тінтіп</w:t>
        <w:br/>
        <w:t>келіп еді. Қызды көре алмағасын, әңе, әнекей... ұнжыр-”</w:t>
        <w:br/>
        <w:t>ғасы түсіп. сүмірейіп кетіп барады. .Ой, неқыласыңі</w:t>
        <w:br/>
        <w:t>Мырзаның сыртынан қарап тұрып, қыбым қанғаны сон-</w:t>
        <w:br/>
        <w:t>ша... өз санымды өзім үзіп-үзің алдым-ау!</w:t>
        <w:br/>
        <w:t>Қарақатын кедесі жолы әңгімені үдете түсі:</w:t>
        <w:br/>
        <w:t>-- Несін жасырайын. Қазір. Тәңірбергенмен арамиз</w:t>
        <w:br/>
        <w:t>жақын ғой. Ауылына барғанымызда ол бізге Айғанна-</w:t>
        <w:br/>
        <w:t>аны інісіне алып бергісі келетін ыңғайын танытып еді.</w:t>
        <w:br/>
        <w:t>Жастардың арасына жеңгелік ет деп еді. Оқыған жігіт-</w:t>
        <w:br/>
        <w:t>325</w:t>
        <w:br/>
        <w:t>кл а а а Танып жалбырап тұр. Әдетте ештеңеге қызық-</w:t>
        <w:br/>
        <w:t>пайтын жігіт теңіз жағасының жүдеу көрінісіне енжар</w:t>
        <w:br/>
        <w:t>көз сап, шоқалақ арасындағы жалғыз аяқ жолмен атын</w:t>
        <w:br/>
        <w:t>жай бастырып-келе- жатыр еді. :</w:t>
        <w:br/>
        <w:t>Сырт жағынан: ) Қамы</w:t>
      </w:r>
    </w:p>
    <w:p>
      <w:r>
        <w:t>-- Уай, бұл қайсысың!-- деген дауыс шықты. Жав</w:t>
        <w:br/>
        <w:t>жігіт ат басын тартты. Мөңке деген балықшы шалды</w:t>
        <w:br/>
        <w:t>керіп, домаланып аттан түсе қалды. Мөңке осы жігіттің</w:t>
        <w:br/>
        <w:t>ана жолы урядник тергеуінде шыр етіп Қәленге ара түс-</w:t>
        <w:br/>
        <w:t>кеңін ұмытқан жоқ еді. ”</w:t>
        <w:br/>
        <w:t>ырағым, жасың кіші: болғанмен, жолың үлкен,</w:t>
        <w:br/>
        <w:t>Құдай айдап аауыл үстіне. келе қалған екенсің. Үйден</w:t>
        <w:br/>
        <w:t>дәм татып кет,-- деді Мөшке. і</w:t>
        <w:br/>
        <w:t>Жасағанберген” енжар -сұлық тұрған. Қарт балыңқ-</w:t>
        <w:br/>
        <w:t>шының қолқасына көне салды. Бұрын-сонды балықшы-</w:t>
        <w:br/>
        <w:t>-лар ауылында болған жоқ-ты. Жерқазбалар “оған” көр</w:t>
        <w:br/>
        <w:t>тышқан илеуіндей көрінді. «О, тәңірі... Мынау ін ғой»,-</w:t>
        <w:br/>
        <w:t>деді ішінен. Әсіресе балықшы чпалдың үйіне кірер" жер-</w:t>
        <w:br/>
        <w:t>де Жасағанберген. буыны қалтырап бара жатқаның</w:t>
        <w:br/>
        <w:t>байқады. Ішке қарт балықшының соңынан қорғалақтап</w:t>
        <w:br/>
        <w:t>басып кіргесін де аяғын көсіле алмай-етек, жеңін жи-</w:t>
        <w:br/>
        <w:t>нап, бір уыс боп отырды.”</w:t>
        <w:br/>
        <w:t>-- Балам, патшаның өз басы әңгімелі болып “жатыр</w:t>
        <w:br/>
        <w:t>деген не?-- деді Мәңке.</w:t>
        <w:br/>
        <w:t>---Рас, ақсақал.</w:t>
        <w:br/>
        <w:t>---Апыр-ай; ә! Біз... мына қара халық жер басқан</w:t>
        <w:br/>
        <w:t>мендеде патшадан: асқан мықты бар “Деп ойламаймыз</w:t>
        <w:br/>
        <w:t>ғой; жүдә. Көкте. Құдай, жерде патша Деуші едік. Ба»</w:t>
        <w:br/>
        <w:t>лам-ау,-сонда патшамен- жауласып жүрген кім?</w:t>
        <w:br/>
        <w:t>е-е“ Патшамен бе?</w:t>
        <w:br/>
        <w:t>-- Иә. -.</w:t>
        <w:br/>
        <w:t>-- Қалай десем екен? Бір сөзбен айтқанда, ақсақал,</w:t>
        <w:br/>
        <w:t>төңкеріс болды.</w:t>
        <w:br/>
        <w:t>:- Төңкеріс? Патшаны төңкермек бол- жүр ме?</w:t>
        <w:br/>
        <w:t>-- Иә, солай.</w:t>
        <w:br/>
        <w:t>ә -- Не қылса да, олар да осал” “болмады ғой. Текті</w:t>
        <w:br/>
        <w:t>"жерден шыққан шығар? 0-95. : ені</w:t>
        <w:br/>
        <w:t>-- Жоқ, олар: осы өздеріңіздей ” кедейден шыққан</w:t>
        <w:br/>
        <w:t>жісілер.</w:t>
        <w:br/>
        <w:t>-- Солай ма?-Е, онда: патша “бағы” қайта бастады</w:t>
        <w:br/>
        <w:t>десейші. Иә, мә; мың асқанға бір тасқан...</w:t>
        <w:br/>
        <w:t>“Жасағанберген” қоштасып “жүріп кетті. Жас жігіт</w:t>
        <w:br/>
        <w:t>балықшылар. ауылынан “Көңілсіз аттанды. Осыларды</w:t>
        <w:br/>
        <w:t>теңізден басқа түк білмейтін: керең Кісідей көретін. ҚҮ-</w:t>
        <w:br/>
        <w:t>824</w:t>
        <w:br/>
        <w:t>ЕХ18.09.1ЭХап 1Хкап 1-41 Ш ғ раде 321</w:t>
        <w:br/>
        <w:t>ча Жасанжай;; бүгін қалайсың? Ұйқыйды қандырып</w:t>
        <w:br/>
        <w:t>тұрдың ба?</w:t>
      </w:r>
    </w:p>
    <w:p>
      <w:r>
        <w:t>2 -- Жақсымын, аға.</w:t>
        <w:br/>
        <w:t>-- Іншәлла, енді жаман болмассың. “Туған жердің</w:t>
        <w:br/>
        <w:t>топырағы кісіге майдай жағады. Көре қал, көп ұзамай</w:t>
        <w:br/>
        <w:t>етке шыға бастайсың. “</w:t>
        <w:br/>
        <w:t>Сырқат жігіт кіржің етті; Тәңірберген түк. сезбеген</w:t>
        <w:br/>
        <w:t>кісідей маңқиып тұр. Сұлу мұрты жілік майын жаққан:</w:t>
        <w:br/>
        <w:t>дай күн астында жылтырайды. Алыстан ыңыранып, та-</w:t>
        <w:br/>
        <w:t>лып естіліп жатқан теңіз сарынына құлағын салып, тың</w:t>
        <w:br/>
        <w:t>тыңдап алды Да, інісіне бұрылды:</w:t>
        <w:br/>
        <w:t>-- Байқайсың ба? Осы теңіз ашулы-ау! Әкіріп жағ</w:t>
        <w:br/>
        <w:t>қанын көрдің бе? Мынау өксігі,</w:t>
        <w:br/>
        <w:t>- -- Иша-а!.. Қүн суыта бастаған екен?</w:t>
        <w:br/>
        <w:t>--- Мезгілі ғой.</w:t>
        <w:br/>
        <w:t>7 --“Иаә, әр нәреешін мезгілі бар. Суықтың -да, кәріне;</w:t>
        <w:br/>
        <w:t>тің-де.. /</w:t>
        <w:br/>
        <w:t>Тәңірберген інісіне: көлденеңнен көз тастады. інің</w:t>
        <w:br/>
        <w:t>қызарған танауы мен сұрғылт жүдеу бетінде бозайықта-</w:t>
        <w:br/>
        <w:t>нып үрпиіп: кеткен түктерге қарап тұрды да, көзін тай-</w:t>
        <w:br/>
        <w:t>дырып әкетті.</w:t>
        <w:br/>
        <w:t>-- Шәй іштің бе? )</w:t>
        <w:br/>
        <w:t>-- Жоқ... Асқа тәбетім шаппайды. Жүрегімде запы»</w:t>
        <w:br/>
        <w:t>ран тұрады.</w:t>
        <w:br/>
        <w:t>-- Жүр, шайды бізден іш!</w:t>
        <w:br/>
        <w:t>-- Ауылда.:отын жағы қалай?</w:t>
        <w:br/>
        <w:t>-- Отын?</w:t>
        <w:br/>
        <w:t>2... Кеше, -сбфы ағамның бәйбішесі сауыншы әйелге</w:t>
        <w:br/>
        <w:t>тезек бермей, шаңқылдап жатқаның көріп едім.</w:t>
        <w:br/>
        <w:t>---Сондайга көңіл бөліп қайтесің.</w:t>
        <w:br/>
        <w:t>-- Қүн суытты... бейшаралар тым құрыса от жағып,</w:t>
        <w:br/>
        <w:t>үйлерін жылытып қойса,- дей "Жасағанберген қатарла-</w:t>
        <w:br/>
        <w:t>сын келе жатып, ағасыҢа жалтақтап қарай берді.</w:t>
        <w:br/>
        <w:t>Тәңірберген үндемеді. Бет өңі бір лезде салқып тар-</w:t>
        <w:br/>
        <w:t>тып сыздап ала -қойды. Осыдан кейін ол тік тұрып күтіп</w:t>
        <w:br/>
        <w:t>алган Ақбалаға да ыңғай бермей:</w:t>
        <w:br/>
        <w:t>-- Шайыңды әзірле!-- деп әмір етті.</w:t>
        <w:br/>
        <w:t>Ақбаланың аяғы ауырлап қапты; қайнысы болса да</w:t>
        <w:br/>
        <w:t>Жасағанбергентен: қорғалап,“ қысылып, бойын” жасыра</w:t>
        <w:br/>
        <w:t>берді; қара дақ секпіл шала бастаған аппақ жүзі мұң-</w:t>
        <w:br/>
        <w:t>данып, кісі алдында. жөзін-төмен” сап жүретін бопты. Ақ-</w:t>
        <w:br/>
        <w:t>бала күйеуі мен қайнысының алдына дастарқан: жайңш,.</w:t>
        <w:br/>
        <w:t>шай жасап, бәйбішеге бәрін “әзірлеп: берді де, -ас үй%і</w:t>
        <w:br/>
        <w:t>шығып кетті.</w:t>
      </w:r>
    </w:p>
    <w:p>
      <w:r>
        <w:t>Еа 6 не ен "Ж 8%0928лам боп жаралғалы талай сойқанды</w:t>
        <w:br/>
        <w:t>басынан кешін келе “жатса да бұл патшағар “бір бнлқ</w:t>
        <w:br/>
        <w:t>етпейді-ау! Дүниені төбесімен Тіреп жүргенситін жаңа-</w:t>
        <w:br/>
        <w:t>ғы мырзаның өзі болмашы -бір нәрсеге күйіш-пісін, қит</w:t>
        <w:br/>
        <w:t>етсе жасы үлкендігін арқаланып зілденін жатқан түрі</w:t>
        <w:br/>
        <w:t>жнау. Осы өңірде бірін бірі -алдау, арбау, үту, түкке</w:t>
        <w:br/>
        <w:t>керегі жоқ ұсақ бақай қулықтар қанша! Ал мына үстін-</w:t>
        <w:br/>
        <w:t>дегі заңғар биік аспан, ай мен жүн, жер; су, тас, тау,</w:t>
        <w:br/>
        <w:t>анау жарықтық Беларан, бүтіл айдай әлем өзгерсейшші,</w:t>
        <w:br/>
        <w:t>сірә. О баста дүние дүние боп жаралғаннан бері жер</w:t>
        <w:br/>
        <w:t>“басқан тірі жәндіктің бірін алаламай, қажетке жараға-</w:t>
        <w:br/>
        <w:t>жын қылдай бөліп пейлі мен мейіріне қарық қып қояды.</w:t>
        <w:br/>
        <w:t>Тым құрыса жаңағы мырзаша бір рет қанасынан асып</w:t>
        <w:br/>
        <w:t>сыздамай, апыр-ай, осы жарықтықтың баяғы бір қоңыр</w:t>
        <w:br/>
        <w:t>күйінен жазбай, бейжай боп маужырап тұратыны та-</w:t>
        <w:br/>
        <w:t>маша. Адамзаттың .осы мына даладан асқан айнымас</w:t>
        <w:br/>
        <w:t>яссы жоқ. Қолдан келсе далада көбірек болу керек. Из,</w:t>
        <w:br/>
        <w:t>мә, далаға шығып -аң аулап сейілден қайтайын. Сейіл...</w:t>
        <w:br/>
        <w:t>сейіл, серуен! Серуендеп қайтайын.</w:t>
        <w:br/>
        <w:t>Жасағанберген атқа мінін, тазыларын -ертіп жүріп</w:t>
        <w:br/>
        <w:t>кетті. Әуелі құм ішінен қоян іздеді. “Онан қара адыр</w:t>
        <w:br/>
        <w:t>қатқақты ат тұяғымен тасырлатып бастырып жортвн</w:t>
        <w:br/>
        <w:t>бұйратты шарлап, түлкі қақты. Аң қашпады. Жас жігіт</w:t>
        <w:br/>
        <w:t>те құлық қойып, іздеп жүрген жоқ! жүні бойы сандалып</w:t>
        <w:br/>
        <w:t>жүріп-жүріп, кешке қарай қалжыраған кезде Беларан-</w:t>
        <w:br/>
        <w:t>ның басына шықты. Бұрын Беларанды мұншалық биік</w:t>
        <w:br/>
        <w:t>деп жүрген жоқ-ты. Басына шыққасын байқады: басы-</w:t>
        <w:br/>
        <w:t>на шыққанда кенет кісі табаны -жерден үзіліп, көкке</w:t>
        <w:br/>
        <w:t>шырқап бір-ақ көтеріліп кеткендей әсер алды. Сол сәт-</w:t>
        <w:br/>
        <w:t>те сонау бір көз алдында керілген інетсіз, шексіз жазық</w:t>
        <w:br/>
        <w:t>дала да қол-аяғын созып жібергендей болды. Жасаған-</w:t>
        <w:br/>
        <w:t>берген үнсіз сарылған мылқау далаға енжар қарап түр-</w:t>
        <w:br/>
        <w:t>ды да атын тебініп қалды. Ауылға қайтқысы келмей,</w:t>
        <w:br/>
        <w:t>ақ арғымақты жалғыз аяқ ешкі ізге салын, іның қаба-</w:t>
        <w:br/>
        <w:t>ғын қиялап, теңіз жағасына құлады. Қүн суытқалы те-</w:t>
        <w:br/>
        <w:t>ңіз беті түтігін, зәрлене қарауытып ыңыранып жатқан.</w:t>
        <w:br/>
        <w:t>Қатар алдында су қоюланып, дөңбектей ауыр толқын-</w:t>
        <w:br/>
        <w:t>дар ақырын түйлігеді. Жағалау тіпті толқымай, ақ</w:t>
        <w:br/>
        <w:t>қаймақтанып кілкілдеп жатты.</w:t>
        <w:br/>
        <w:t>Жасағанберген осыларды сырттай салғырт сезініп,</w:t>
        <w:br/>
        <w:t>бытпылдақ, шоқалақ арасымен атын ақырын бастырып</w:t>
        <w:br/>
        <w:t>келе жатты. Шоқалақтың бірі-- үлкен, бірі-- кіші, Баә-</w:t>
        <w:br/>
        <w:t>інің төбесіне жыңғыл өскен.. Қызыл сирақ қырбық</w:t>
        <w:br/>
        <w:t>жыңғылдар шоқалақтың жон-арқасына ұйлығын өсіп,</w:t>
        <w:br/>
        <w:t>ТЫ 883</w:t>
        <w:br/>
        <w:t>БАЛ дөлэкал 1) әмҙЕгі көрсетпегенің осы-ма еді! Бұл қай. корлы-</w:t>
        <w:br/>
        <w:t>ғың?</w:t>
        <w:br/>
        <w:t>Қалау тоқтар. -емес, арсыз, -өлермендікпен үнсіз ұм-</w:t>
        <w:br/>
        <w:t>тыла әйелдің аузын басып, қолын қайырмақ болып</w:t>
        <w:br/>
        <w:t>і.. Кенжекей -оны дәл кеудеден түйіп жіберді.</w:t>
        <w:br/>
        <w:t>-- О, қара бет... кет! .Қет енді! :</w:t>
        <w:br/>
        <w:t>Қалау. кереуеттен дүрс етіп құлап түсті. Үй-іші тас.</w:t>
        <w:br/>
        <w:t>тай. қараңғы. Бір жан-үндемеді. Төлеу де үнсіз. Қенже-</w:t>
      </w:r>
    </w:p>
    <w:p>
      <w:r>
        <w:t>кейдің төсегінен қол созымдай ғана жерде, кіші .әйелі-</w:t>
        <w:br/>
        <w:t>нің қасында.жатыр., Інісінің қылығын құптағандай тырд</w:t>
        <w:br/>
        <w:t>етпей жатқанына: әйел жаны, әсіресе, қатты қорланды.</w:t>
        <w:br/>
        <w:t>Тар төсектегі алыста оянып кеткен: жас баласына да</w:t>
        <w:br/>
        <w:t>бұрылмай, жастықты. ваұмдынан лай қып. қысып ,алып</w:t>
        <w:br/>
        <w:t>өксін-өксіп жылады. |</w:t>
        <w:br/>
        <w:t>Ертеңіне Айғанша Кенжекейдің қасына жатты. Ай-</w:t>
        <w:br/>
        <w:t>ғанша отырғанда “Қенжекейге ешқайсысы көз аларта</w:t>
        <w:br/>
        <w:t>қоймайды. .</w:t>
        <w:br/>
        <w:t>Бұл үйде Айғаншадан сықпайтын Қалау ғана. Ол</w:t>
        <w:br/>
        <w:t>бүгіп тағы бір тосын ермек тапты. Төр алдында шалқа-</w:t>
        <w:br/>
        <w:t>сынан: жатып, Кенжекейдің үлкен баласына: .</w:t>
        <w:br/>
        <w:t>7--. Әй, Өтеш, бері-кел!-- деп әмір етті.</w:t>
        <w:br/>
        <w:t>:Ағасының қолы батып қалған жеті-сегіз жасар сары</w:t>
        <w:br/>
        <w:t>бала қозғала қоймап еді, Қалау .басын көтерді. Тесегі»</w:t>
        <w:br/>
        <w:t>нен құйрығымен. сырғанап түсіп, ес-түссіз “дірілдеп тұр-</w:t>
        <w:br/>
        <w:t>ған баланы жұлқып қап, жалп еткізді. Онан. баланы</w:t>
        <w:br/>
        <w:t>қайта-тұрғызып алды -да, көзіне -көзін тігіп ежірейіп</w:t>
        <w:br/>
        <w:t>қарал:</w:t>
        <w:br/>
        <w:t>-- Менімен бірге туғаның рас па?-- деді.</w:t>
        <w:br/>
        <w:t>-- В-рас.</w:t>
        <w:br/>
        <w:t>-- Онда жылама.</w:t>
        <w:br/>
        <w:t>Өтеш. жасын жұтып, дір-дір етіп тұр.</w:t>
        <w:br/>
        <w:t>Қалау енді оған:</w:t>
        <w:br/>
        <w:t>---Қүл!- деп ақырды.</w:t>
        <w:br/>
        <w:t>Өтеш жас.мөлтілдеген көзімен ағасына жалына қа-</w:t>
        <w:br/>
        <w:t>рады. |</w:t>
        <w:br/>
        <w:t>-- Ой, күсік, күл дедім ғой мен саған.</w:t>
        <w:br/>
        <w:t>Өтеш ыржиды. Қалау осы балаға не айтқанының</w:t>
        <w:br/>
        <w:t>бәрін “істете алатынына ырза болғаны сонша, арғы -жи-</w:t>
        <w:br/>
        <w:t>ғынан түк тепсінген таңқы танауы шуылдап күле түсті</w:t>
        <w:br/>
        <w:t>де; тағы да тез ғана түсін.суыта. қойды:</w:t>
        <w:br/>
        <w:t>&gt;- Сен, осы кімнен. тудың?</w:t>
        <w:br/>
        <w:t>Қарт әжесі Өтешті. «сүт кенжем»- деп емшегінен ерте</w:t>
        <w:br/>
        <w:t>айырып, өзінің бауырына басып өсіріп еді. Өтеш Кен-</w:t>
        <w:br/>
        <w:t>“жекейден туғанын біліп, ішінен жаны үзіліп тұрса да,</w:t>
        <w:br/>
        <w:t>928</w:t>
        <w:br/>
        <w:t>ЕЗ18.09.1ЭКал "Жап 1%. раде 327</w:t>
        <w:br/>
        <w:t>тің мына келісі тегін емес екенін білдім; бірақ жігіттің</w:t>
        <w:br/>
        <w:t>біздікіне түспей, жаман Мөңкені сағалап -келгеніне күйін</w:t>
        <w:br/>
        <w:t>кеттім. Өзіміздің қызға жетіп бардым да; ал, сорлы,</w:t>
        <w:br/>
        <w:t>үйден шықпа!-- дедім. Сені көрейін деп жігіт келіп:</w:t>
        <w:br/>
        <w:t>отыр, бай ауылдың бағлан мырзасы дедім. Бірақ, сен</w:t>
      </w:r>
    </w:p>
    <w:p>
      <w:r>
        <w:t>де осал қыз емессін, шошаңдамай отыр былай,- деп</w:t>
        <w:br/>
        <w:t>қызды қозғалтпай қойған мен... мен ғой,-деп: өз. ісіне</w:t>
        <w:br/>
        <w:t>ырза боп кеткені сонша, ол ана қатынның қолын құ-</w:t>
        <w:br/>
        <w:t>шырлана сүйіп, қысып-қысып жіберді.</w:t>
        <w:br/>
        <w:t>жжж</w:t>
        <w:br/>
        <w:t>Мөңке мен Төлеу ау қарап қайтты. Екеуі де қатты</w:t>
        <w:br/>
        <w:t>шаршаған. Екі-үш күн шамасында қатқан көкше мұзды</w:t>
        <w:br/>
        <w:t>сықырлатып қатар басып келеді. Үнсіз. Төлеу тіл қат-</w:t>
        <w:br/>
        <w:t>қысы кеп, бір-екі рет оқталса да бата алмады. Көптен</w:t>
        <w:br/>
        <w:t>бері қарт балықшының қабағы қатыңқы. Еламан, Рай,</w:t>
        <w:br/>
        <w:t>Қәленнен айрылып, сағы сынып жүргенде тағы бір то-</w:t>
        <w:br/>
        <w:t>сын пәле тап болды. Қатар. отырған көңілдес екі үй</w:t>
        <w:br/>
        <w:t>көптен бері біріне бірі қатынамай қойды.</w:t>
        <w:br/>
        <w:t>Қарақатын жайы: өзіне: белгілі, бұл арада Мөңке</w:t>
        <w:br/>
        <w:t>Досқа ғана өкпелі. Қатын-бала арасына іріткі салып,</w:t>
        <w:br/>
        <w:t>осыншалық ұсақтап кетті. Басқасын қойғанда, ол шір-</w:t>
        <w:br/>
        <w:t>кін ауыр өмірдің азабын бірге- арқалаған кешегі қан-</w:t>
        <w:br/>
        <w:t>жығалас жолдас емес пе? Жер түбінен “бірге жасасып</w:t>
        <w:br/>
        <w:t>келе жатқан тату-тәтті шағын бүгінгі күні бір ғана түс</w:t>
        <w:br/>
        <w:t>шайысудың тұсында қалай ұмытты?</w:t>
        <w:br/>
        <w:t>Мөңке мұны еш жанға айтпаса да, үнемі ішінен ой-</w:t>
        <w:br/>
        <w:t>лап қиналып жүр. Доспен ренжіскелі жалғыз болатын.</w:t>
        <w:br/>
        <w:t>Қысқа қарай жалғыз кісіге балық аулау қиын болғасын</w:t>
        <w:br/>
        <w:t>қасына Төлеуді серік қып қосып алды.</w:t>
        <w:br/>
        <w:t>-- Асымдықтан ауысқан балықты көршіңе бөліп</w:t>
        <w:br/>
        <w:t>берерсің,-- деді Мөңке айрылысар жерде.</w:t>
        <w:br/>
        <w:t>Төлеу үйіне бұрылды. Есік жақта отырған Кенжекей</w:t>
        <w:br/>
        <w:t>күйеуін басқалардан бұрын көрді. Күндесінен гөрі бұ-</w:t>
        <w:br/>
        <w:t>&gt;рынырақ түрегелсе де, сонан артық ықыласқа жүрегі</w:t>
        <w:br/>
        <w:t>дауамады. Бұл жолы тағы да өзінен аруағы басым күн-</w:t>
        <w:br/>
        <w:t>десіне жол беріп; кейін- шегініп: кетті.</w:t>
        <w:br/>
        <w:t>Балжан жайшылықтағы сыздаған суық қалпын бұз-</w:t>
        <w:br/>
        <w:t>бай, ақырын түрегелді. Төлеудің су киімдерін шешінді-</w:t>
        <w:br/>
        <w:t>Ріп жатып:</w:t>
        <w:br/>
        <w:t>-- Көйлегің кірлеп кетіпті, шешіп бере ғой, жуып т4с-</w:t>
        <w:br/>
        <w:t>тайын,-- деп күйеуінің ықыласын өзіне аударғысы кел-</w:t>
        <w:br/>
        <w:t>ген күндес әйелдердің тіл тапқыш сиқырлығына бақты,</w:t>
        <w:br/>
        <w:t>826</w:t>
        <w:br/>
        <w:t>ЕМ 1Экап "жап 111</w:t>
        <w:br/>
        <w:t>бояла Үкап Бей 11) бар!-“еп бір. қолымен, баланы, ішке қарай</w:t>
        <w:br/>
        <w:t>итермелейді.</w:t>
        <w:br/>
        <w:t>; Ұялма! Жарамазан, айтқан. сауап, Сауабы ШЕТТЕ</w:t>
        <w:br/>
        <w:t>етектен. Мойныңдағы бір. парызыңнан. құтыласың. Ой-</w:t>
        <w:br/>
        <w:t>бай-ау, оразада айтқан жарамазанға қай мұсылман</w:t>
        <w:br/>
        <w:t>қуанбайды!</w:t>
        <w:br/>
        <w:t>Бала беттемей шегіншектей түседі. Кешкі ауыз ашар-</w:t>
        <w:br/>
        <w:t>ға өзегі талып жеткен кісілер алдындағы асқа қайдағы-</w:t>
        <w:br/>
        <w:t>бір.киягелдінің .көз-тіккенін. ұнатпай. тыжырына: қала»</w:t>
        <w:br/>
        <w:t>тынын-байқап жүргенеді. :</w:t>
      </w:r>
    </w:p>
    <w:p>
      <w:r>
        <w:t>іт Әке-ау, бір. жан қуапбайды. Мына сор» маңдай</w:t>
        <w:br/>
        <w:t>қақылдап болды ғой.... дорбасына: қос уыс қара ”тары:</w:t>
        <w:br/>
        <w:t>сал да.шығарып- жіберші, -- дейді, .</w:t>
        <w:br/>
        <w:t>т- Ә-ә,сүйдей ме?”</w:t>
        <w:br/>
        <w:t>Әиғ-- Сүйдейді.</w:t>
        <w:br/>
        <w:t>гз-- Десе.дей берсін. Ал сен олардың... “дінсіз кәпір»</w:t>
        <w:br/>
        <w:t>дердің сөзін тыңдама. Жарамазаныңды айт, садақасын</w:t>
        <w:br/>
        <w:t>ал....сосын- шық та жүре бер.</w:t>
        <w:br/>
        <w:t>-- Ие, қойшы.. )</w:t>
        <w:br/>
        <w:t>2 -- Қойы несі?- Қойы-не мына албастының. “Өзің на</w:t>
        <w:br/>
        <w:t>қылған тілазарсың.-.Бет моншағың Үзіліп кетеме. Қыз</w:t>
        <w:br/>
        <w:t>емессің-ғой сең: :Бар дегесін, бар енді! Қалай бастайты?</w:t>
        <w:br/>
        <w:t>ныңды- ұмытқан жоқсың ба? «Бір” келгей он екі сайды:</w:t>
        <w:br/>
        <w:t>жарамазан...» і</w:t>
        <w:br/>
        <w:t>“Судыр Ахмет сыртта, отынның тасасына тығылар</w:t>
        <w:br/>
        <w:t>қалады: ал-бала әкесіне жалтақтап қарап қойып, кешкі,</w:t>
        <w:br/>
        <w:t>от сәулесі терезе әйнегінде жылтыраған үйге қарай аяқ</w:t>
        <w:br/>
        <w:t>басады. Ақ: пен қызыл арасында ауыз ашып жатқан</w:t>
        <w:br/>
        <w:t>кісілердің үстіне кіреді. Үн- -түнсіз ас алып жатқан кісі</w:t>
        <w:br/>
        <w:t>лерге назарын тіктеп қарай алмай, тілерсегі дірілдей</w:t>
        <w:br/>
        <w:t>“тұрып суыққа қарлыққан жіңішке даусымен жарамазан</w:t>
        <w:br/>
        <w:t>. айтады; Қей-үй жүдеу баланы аяп қос уыс қара тары</w:t>
        <w:br/>
        <w:t>береді. Қей үй біркөзгелдек Қоңырат жүгерісін баланың</w:t>
        <w:br/>
        <w:t>дорбасына “сап, құдай қалаған күні ат дорбаны Толты-</w:t>
        <w:br/>
        <w:t>рвіп алып қайтады. Ат дорбадан ауысқан бірдеңе болса</w:t>
        <w:br/>
        <w:t>Судыр Ахмет шекпеннің шалғайына салып әйеліне сң</w:t>
        <w:br/>
        <w:t>тан і дауыстап, бүріне-қабына кіреді: :</w:t>
        <w:br/>
        <w:t>с-- Уа, қатын..: қайдасың? Ыдысыңды даярла!</w:t>
        <w:br/>
        <w:t>“Сыр мінез Бибіжамал бүгін олжалы қайтқандарын,</w:t>
        <w:br/>
        <w:t>біліп, қазанға су құйып, от тамыза бастайды. Күні бойы.</w:t>
        <w:br/>
        <w:t>терезесі қырауытып мұздап отырған үйдің қазаны 46-,</w:t>
        <w:br/>
        <w:t>тында от маздап, аш кіСілердін жүдеу жүзіне нұр жүмі-.</w:t>
        <w:br/>
        <w:t>ре бастайды.</w:t>
        <w:br/>
        <w:t>зд</w:t>
        <w:br/>
        <w:t>ЕА8 өл 3Жап Тал 1 ж ӨРДУ ағасының қатты “бұзылған түрін таныса да,</w:t>
        <w:br/>
        <w:t>онан айылын жимай жүліп жатыр. Төлеу теуіп жіберді,</w:t>
        <w:br/>
        <w:t>-- Шық үйден!</w:t>
        <w:br/>
        <w:t>Қалау атып тұрды. Ағасына Көзінің -“астымен -қарап,</w:t>
        <w:br/>
        <w:t>таңырайған шолақ танауымен -шуылдай “дем алып түр.</w:t>
        <w:br/>
        <w:t>-- Шық үйден!-- деп Төлеу оны “жағасынан “ала “Фе.</w:t>
        <w:br/>
        <w:t>ріп еді, Қалау ағасының қолын қағып жіберген “бойы</w:t>
        <w:br/>
        <w:t>ең бір жанды "жеріне қойып “жіберді. Алғашқыда оны</w:t>
        <w:br/>
        <w:t>баласынып, аңсыз тұрған Төлеу темірдей жұдырық -дәл</w:t>
        <w:br/>
        <w:t>жүректің тұсынан тигенде шалқалай “барып "жауырыны-</w:t>
        <w:br/>
        <w:t>мен жар тірей құлады; інісіне жөзі түсіп еді: мойын</w:t>
        <w:br/>
        <w:t>жоқ, құлақ жоқ, бұзаушық сабындай-ғана шүнтиған ба.</w:t>
      </w:r>
    </w:p>
    <w:p>
      <w:r>
        <w:t>сын ішіне ызғармен тартып алып, ағасының “қарсы ал.</w:t>
        <w:br/>
        <w:t>дында сүзетін бұқаша күжірейіп, "төбелеске -әзір түр</w:t>
        <w:br/>
        <w:t>екен. Төлеу бір кісіге дербес -әлі келетін; әсіресе, қара</w:t>
        <w:br/>
        <w:t>төбелеске қарулы еді; ол тұра сала інісіне үлкен ызғар»</w:t>
        <w:br/>
        <w:t>мен тістері ақсиып ұмтыла берді де, анасының көзіне</w:t>
        <w:br/>
        <w:t>көзі түсіп, тоқтай қалды. Екі күннен бері анасының тіл-</w:t>
        <w:br/>
        <w:t>жағы байланып, үй ішімен ыммен ұғысып жатқан.</w:t>
        <w:br/>
        <w:t>-- Тұра тұр, бала.. Бұл үйде енді қай жеңгеніміз</w:t>
        <w:br/>
        <w:t>қалармыз,-- деді Төлеу “ентігіп, ауыр дем алып.</w:t>
        <w:br/>
        <w:t>Баларақ кезінде томай құлақты тай теуіп, бет сүйе-</w:t>
        <w:br/>
        <w:t>гі жарылып кеткен болатын; сонан бері бір жағына қа-</w:t>
        <w:br/>
        <w:t>рай тыртық -сияқтанып, ғаржнып тұратын беті күлімсі.</w:t>
        <w:br/>
        <w:t>реген әзірде мүлде қисайып кетті:</w:t>
        <w:br/>
        <w:t>-- Болсын... оған да тұрам.</w:t>
        <w:br/>
        <w:t>Төлеу анасынын қасына барды. Бірақ қара кемпір</w:t>
        <w:br/>
        <w:t>онан көзін аударып, аласа үйдің тәбесін жапқан қисық-</w:t>
        <w:br/>
        <w:t>қисық шабақтарға қарап жатыр. Қөз жанарына күл селе</w:t>
        <w:br/>
        <w:t>кендей қарашығы сөніп, салқындап, тірліктен қашықтап</w:t>
        <w:br/>
        <w:t>кеткен екен. Ол тек баласына басын ғана изеп, «бар</w:t>
        <w:br/>
        <w:t>сенгенім сен едің. Сенен де қол жудым. Тым құрыса</w:t>
        <w:br/>
        <w:t>анаңның бетін жапқанын күтсең қайтеді»,-- деді әлгі</w:t>
        <w:br/>
        <w:t>қылығын кінәлағандай.</w:t>
        <w:br/>
        <w:t>Ішке Айғанша жүгіріп кірді: табалдырықтан аттай</w:t>
        <w:br/>
        <w:t>бере анасы жатқан жаққа “үрейлене қарады, тез басып</w:t>
        <w:br/>
        <w:t>жеп, бас жағына тізерлеп отыра қап, мұздап :бара &gt;жат-</w:t>
        <w:br/>
        <w:t>қан қолын ұстады.</w:t>
        <w:br/>
        <w:t>Қара кемпір қызының қолын сүйді. Анасыныш б</w:t>
        <w:br/>
        <w:t>рын-соңды мұншалық елжірек кезін көрмеген “Айғанша</w:t>
        <w:br/>
        <w:t>Ұрейленіп кетті:</w:t>
        <w:br/>
        <w:t>--- Апа!.. Апаеке!.;</w:t>
        <w:br/>
        <w:t>Қемпір үн қатпады. Қенет әлсіз саусақтары ақырын</w:t>
        <w:br/>
        <w:t>жазылып, қызының қолын уысынан қоя берді, Демі үзі</w:t>
        <w:br/>
        <w:t>Ем. ызам фана) йтары жоқ...</w:t>
        <w:br/>
        <w:t>-- Түбі қайтер “Өкен? Тақырға атырып қалмасақ</w:t>
        <w:br/>
        <w:t>кәйтсін!</w:t>
        <w:br/>
        <w:t>-- Тақырға отырған шығармыз.</w:t>
        <w:br/>
        <w:t>Тәңірберген «не дейсің?» дегендей, Ебейсінге күдікте-</w:t>
        <w:br/>
        <w:t>не қарады.</w:t>
        <w:br/>
        <w:t>-- Патшаң құласа -- тақырға -біз отырмағанда кім</w:t>
        <w:br/>
        <w:t>отырады»-- деп Ебейсін дүнк етті.</w:t>
        <w:br/>
        <w:t>Тәңірберген көзін кең.ашып алды. Татар байы айтқан</w:t>
        <w:br/>
        <w:t>сұмдықты тағы бір кісінің аузынан есіткеніне -шошыма-</w:t>
        <w:br/>
        <w:t>ды. Өзінің аузы бармай келе жатқан-осы бір оқшау жай-</w:t>
        <w:br/>
        <w:t>ды айтқанда да, мына... заңғардың бөккен балшықтай</w:t>
        <w:br/>
        <w:t>бетінің бір жері бүлк етпегенінен шошыл көзін тайдырып</w:t>
        <w:br/>
        <w:t>әкетті. «Шамасы, бұл да Теміркеден есітті- ау, ә? Қәпір-</w:t>
      </w:r>
    </w:p>
    <w:p>
      <w:r>
        <w:t>дің ішіне қалай сыйып келді екен»,-- деп-ойлады. Со-</w:t>
        <w:br/>
        <w:t>нан соң ол жол бойы талай басын қатырған 124245821 жай-</w:t>
        <w:br/>
        <w:t>ларға қайта-қайта оралып, үкімет басына енді кім келер</w:t>
        <w:br/>
        <w:t>екен деп ойлады. Патшалық бола ма, жоқ па? Халықты</w:t>
        <w:br/>
        <w:t>кім басқарады? Тәңірберген қанша ойласа да сауалына</w:t>
        <w:br/>
        <w:t>жауап таба алмады. )</w:t>
        <w:br/>
        <w:t>Олар ақ пен қызыл арасында ауыл шетіне кірді. Ит-</w:t>
        <w:br/>
        <w:t>тер жалаушы қарасын адыстан көрді. Тап-бір түтіп же-</w:t>
        <w:br/>
        <w:t>гелі келгендей алдарынан арсылдап үріп шықса да, ауыл</w:t>
        <w:br/>
        <w:t>адамын танығасын құйрықтарын бұлғап қала берді. Ақи</w:t>
        <w:br/>
        <w:t>көз жігіт мырзадан қай үйге түсесіз деп сұрамады. Ана-</w:t>
        <w:br/>
        <w:t>дағы Сүйеу қарт жанжалынан кейін Ақбалаға мырзаның</w:t>
        <w:br/>
        <w:t>көңілі салқындап жүргенін сезетін. Осы жолы ол қасақа-</w:t>
        <w:br/>
        <w:t>на мырзаны Ақбала үйінің дәл іргесінен алыш өтіп, бӛй-</w:t>
        <w:br/>
        <w:t>бішенің есігі алдына кеп тоқтады. Ақбаланың іші күйсін</w:t>
        <w:br/>
        <w:t>деген ниетпен:</w:t>
        <w:br/>
        <w:t>-- Бәйбіше, сүйінші. Мырза келді,-- деп айқай салды.</w:t>
        <w:br/>
        <w:t>Тәңірберген оның әңгілігін ұнатпады. Алдынан кү-</w:t>
        <w:br/>
        <w:t>жімдеп шыққан бәйбішесіне де назар салмай, сұлу бойын</w:t>
        <w:br/>
        <w:t>салқын ұстап сызданып ала қойды.</w:t>
        <w:br/>
        <w:t>“- -- Тәсегіңді:сал! Қасымда кігі бар...</w:t>
        <w:br/>
        <w:t>-- Кісі бар?</w:t>
        <w:br/>
        <w:t>-- Иә, көрмей тұрсың ба?</w:t>
        <w:br/>
        <w:t>- Мынау ма? Ой, құдай сшебер- -ай, кісі -деп қомпят-</w:t>
        <w:br/>
        <w:t>қанға қаладан біреу еріп келген екен. десем... Өзіміздің</w:t>
        <w:br/>
        <w:t>Ебейсің бе еді</w:t>
        <w:br/>
        <w:t>| Ебейсін бәйбіше әзілін есітсе "де елемеді. Ол бойын</w:t>
        <w:br/>
        <w:t>жеңілдеп төрге шығам дегенше қалашысы келген үй қа-</w:t>
        <w:br/>
        <w:t>пелімде кісіге толын кетті. Бәрі-- ауыл адамы. Жаңа-</w:t>
        <w:br/>
        <w:t>жық -есітуге құштар жандар алғашқы бетте қалашы қуа-</w:t>
        <w:br/>
        <w:t>“843</w:t>
        <w:br/>
        <w:t>ҚҰН ЭН 9 ген асты да үнсіз жеді. Жанағы әңгі-</w:t>
        <w:br/>
        <w:t>меге енді қайтын 4 өралмады.</w:t>
        <w:br/>
        <w:t>&lt; Тек “Сүйеудің кемпірі “екі шалдың ұрысқан кісідей</w:t>
        <w:br/>
        <w:t>үнсіз отырғандарын ұнатпай:</w:t>
        <w:br/>
        <w:t>-- Інілеріңнен. не хабар бар?- деп қонағына. тіл</w:t>
        <w:br/>
        <w:t>қатты.</w:t>
        <w:br/>
        <w:t>-- НІК кір, жат-келіп тұрады.</w:t>
        <w:br/>
        <w:t>-- Түрік жерінде соғысып жүр дей ме? Сол рас па?</w:t>
        <w:br/>
        <w:t>- Рас.</w:t>
        <w:br/>
        <w:t>-- Алдатақырлар-аЙ! «Қебенек кигеннен түнілме» де-</w:t>
        <w:br/>
        <w:t>тен. Бір күнгідей болмас, келіпсте қалар. ;</w:t>
        <w:br/>
        <w:t>-- Иә, "Әрі бөлғасын күдер ұзбейсің ғәй, қырықсжыл</w:t>
        <w:br/>
        <w:t>қырғын: болса да ажалды өледі..</w:t>
      </w:r>
    </w:p>
    <w:p>
      <w:r>
        <w:t>-- Біз де баласын: өсірін жатырмыз...</w:t>
        <w:br/>
        <w:t>Екі інісін еске-алса Есбал-қарияның көңілі бұзылып</w:t>
        <w:br/>
        <w:t>қоя беретін-ді. Еламаннан қалған жалғыз нәресте “сөз</w:t>
        <w:br/>
        <w:t>болғанда қариястіпті солюылдан кетті.</w:t>
        <w:br/>
        <w:t>Сүйеу кемпіріне жалт қарады:</w:t>
        <w:br/>
        <w:t>-- Бар... бар! Сүйреңдемей сорпанды әкел!</w:t>
        <w:br/>
        <w:t>Осыдан кейін жас та, әнгіме ,де тыйылып, үй іші тағы</w:t>
        <w:br/>
        <w:t>да тым-тырыс-болды.</w:t>
        <w:br/>
        <w:t>-- Ас-су “ішілгесін Есбол қария жүн кешкірін қалға-</w:t>
        <w:br/>
        <w:t>нына қарамастан қайтпақ “боп жинала “бастады. Жүрер</w:t>
        <w:br/>
        <w:t>алдында ашуй әлі де тарқамай, сыздап отырған Сүйеу-</w:t>
        <w:br/>
        <w:t>ге бұрылды:</w:t>
        <w:br/>
        <w:t>-- Айта кетейін: Тәңірберген/де ерегіске:басыпты, Сен</w:t>
        <w:br/>
        <w:t>иілмесең ө да шарт сынатын.</w:t>
        <w:br/>
        <w:t>---Сынсын!...Құл-талқаны шықсын!</w:t>
        <w:br/>
        <w:t>-- Ақбаланысқоя беретін түрісбар.</w:t>
        <w:br/>
        <w:t>Сүйеу осқырына мырс-етті. Бірақ иіміріккен жоқ. Бе-</w:t>
        <w:br/>
        <w:t>зеріп алған жүйі үнсіз қала “берді, “Оның жүзін барлап</w:t>
        <w:br/>
        <w:t>қарап-отырған Есбол қария қанша қатты болғанымон</w:t>
        <w:br/>
        <w:t>осы-тұста бір босанеымағанына :шошығандай бөл, басын</w:t>
        <w:br/>
        <w:t>шайқады. «Бұл:не жан! Патшағардың ар жағы бітеу бо-</w:t>
        <w:br/>
        <w:t>лар».</w:t>
        <w:br/>
        <w:t>ре</w:t>
        <w:br/>
        <w:t>-- “Мырза, ауылға да келіп, қалдық. Ана жөрінген,</w:t>
        <w:br/>
        <w:t>жарықтық, Ақбауыр!--; деп-зақи көз жігіт кенет айқайлап</w:t>
        <w:br/>
        <w:t>жіберді.</w:t>
        <w:br/>
        <w:t>Жеңіл көк шанаға жеккен қос құла жөшір жітіттің</w:t>
        <w:br/>
        <w:t>қуанышты дауысына (елең «етіп, құлағын-тігезтіге қалады.</w:t>
        <w:br/>
        <w:t>Кос құла қысайында, дәлюсындай ұзақ жолға лиыққанда</w:t>
        <w:br/>
        <w:t>мінетін мықты:аттар, Теңіз -жағасы мәніМілк С</w:t>
        <w:br/>
        <w:t>ның арасында қыс бойн сарнап жалатын кі</w:t>
        <w:br/>
        <w:t>ЕЗ18.09.1ЭКап ПЖап 1-4 раде 338</w:t>
        <w:br/>
        <w:t>тағы да-ұзақ үндемей, ішінен:булығын құрсауланып ҡал-</w:t>
        <w:br/>
        <w:t>ғандай еді. Кемпір кеткен бойда ол Тез түрегелді. Кей-</w:t>
        <w:br/>
        <w:t>с пірдің есік -алдындағы қарды сықыр-сықыр басып ұзап.</w:t>
        <w:br/>
        <w:t>бара жатқан аяғының дыбысына құлақ сап отырды да</w:t>
        <w:br/>
        <w:t>бала жатқан кереуетке жетін барды. Қызыл көз теке</w:t>
        <w:br/>
        <w:t>сақал шалдың қатал мінезінен қорқып зәрезат бол қал-</w:t>
        <w:br/>
        <w:t>ған бала қасына-келген шалды көргенде, дәл бір жылан</w:t>
        <w:br/>
        <w:t>шаққандай -шар етті.</w:t>
        <w:br/>
        <w:t>Сүйеу жиен немересін жылағанына қарамай,-тас қын</w:t>
        <w:br/>
        <w:t>бауырына қысып алды. Көңілін босатпау: үшін әңшейін-</w:t>
        <w:br/>
        <w:t>де әдейі қырсықтықпен ішінде тұншықтырып жүрген</w:t>
      </w:r>
    </w:p>
    <w:p>
      <w:r>
        <w:t>көп күйік, көп қасірет, кенет қолдан істеп жүрген қатты-</w:t>
        <w:br/>
        <w:t>лығын тесіп өтті, Қатты көңіл: күрт босап; құлап кетті.</w:t>
        <w:br/>
        <w:t>Сонан кейін өзін де,.жасын да тоқтата алмай; солқыл-</w:t>
        <w:br/>
        <w:t>дап жылап:</w:t>
        <w:br/>
        <w:t>:-- Сорды балам... жетімегім...-- деп жиен немересін</w:t>
        <w:br/>
        <w:t>бауырына тас қын қысып, иіскелеп, аймалап жатты:</w:t>
        <w:br/>
        <w:t>жиж</w:t>
        <w:br/>
        <w:t>Қелесі. күні Есбол қария келді. Есбол- бұл өңірге қағ-</w:t>
        <w:br/>
        <w:t>рағанның үлкені. Және сирек көретін сыйлы кісі. болған:</w:t>
        <w:br/>
        <w:t>дықтан Сүйеу: қарт оған ерекше шы білдіріп, сыртқа”</w:t>
        <w:br/>
        <w:t>шығып күтіп алды:</w:t>
        <w:br/>
        <w:t>--- Кемпір, от жақ. Қазан көтер!</w:t>
        <w:br/>
        <w:t>-- Сүйеу қарағым, үй. ішін әбігерлеп қайтесің. “Кісі</w:t>
        <w:br/>
        <w:t>қартайған сайын барған үйінің қазанынан гөрі қабағына:</w:t>
        <w:br/>
        <w:t>қарайды екен, Көңіліңді білем ғой. Қөңіліңе- ризамын.</w:t>
        <w:br/>
        <w:t>-- Қөңіл қонақасы болмайды.</w:t>
        <w:br/>
        <w:t>-- Қой, кәйтесің...</w:t>
        <w:br/>
        <w:t>с-з Жоқ, Есбол аға, тіліңді Гесекер Және: жаман</w:t>
        <w:br/>
        <w:t>інің қонаққа қазанын билетпеуші еді...</w:t>
        <w:br/>
        <w:t>луәт-) Өй; сөзің бар болсын,-- деді Есбол қарсыласқан-</w:t>
        <w:br/>
        <w:t>ның қажетсіз екенін біліп, шиқ-шиқ күліп. )</w:t>
        <w:br/>
        <w:t>: Қолы-ашық Сүйеу табан аузында бір тоқтысын сойып,</w:t>
        <w:br/>
        <w:t>жарты. етін-қазанға салды. От жағып, қазан көтергенсін-</w:t>
        <w:br/>
        <w:t>ақ қонақ күткен-үй-көңілденіп сала берді. “2. Шш--</w:t>
        <w:br/>
        <w:t>о-- Есаға, ауыл-ел аман ба?-- деді “Сүйеу: жадырап,</w:t>
        <w:br/>
        <w:t>&lt;-- Шүкір... ;</w:t>
        <w:br/>
        <w:t>-.- Қыста қыдырмаушы едің. Қандай шаруа: қозғады</w:t>
        <w:br/>
        <w:t>екен-деп ойлап отырмын,</w:t>
        <w:br/>
        <w:t>з-» Рас айтасың. Кейінгі жылдары көршілеріме де. қаз</w:t>
        <w:br/>
        <w:t>тынаудан -қалып ем.:Не сұрайсың, бұтағы -сынып- ойда</w:t>
        <w:br/>
        <w:t>болған- кәрі еменнен қуат қайтқан, көз көрмейдін - Сыр-</w:t>
        <w:br/>
        <w:t>Қаттана,беретін болдық. .</w:t>
        <w:br/>
        <w:t>-- Е-е! Күлге шөккен кәрі бура болдық қой. нең</w:t>
        <w:br/>
        <w:t>ЕАЛВбөлЭЖап ІӘерізі3б эиезФболғанын “білмей, ойбай. салып шашын жұлып</w:t>
        <w:br/>
        <w:t>еді.</w:t>
        <w:br/>
        <w:t>Қазір көршілер де қатынамайды. Бұрынғы әдетпен</w:t>
        <w:br/>
        <w:t>жазатайым келе қалған кісілер шалдың түрінен ,жасқа-</w:t>
        <w:br/>
        <w:t>нып, істік ұшында отырғандай ұзақ айнала алмай &gt;жыз</w:t>
        <w:br/>
        <w:t>дысып кетіп қап жүр. Кейінгі кезде салық көбейді. Ха-</w:t>
        <w:br/>
        <w:t>лық бір салықтан құтылып, «уһ» деп дем ала бергенде,</w:t>
        <w:br/>
        <w:t>ояздан жаңа жарлық кеп, ауылнай, болыстар етегі дал»</w:t>
        <w:br/>
        <w:t>пылдап елге шабады; жауыр аттай ығыр болған халық</w:t>
        <w:br/>
        <w:t>қыр басынан бір қара қылт-етсе де,-иманы таяқтай бо-</w:t>
        <w:br/>
        <w:t>дып: «ойбай, келіп қалды!»-- деп зар қағып қоя береді,</w:t>
      </w:r>
    </w:p>
    <w:p>
      <w:r>
        <w:t>Алудың “аты көбейіп кеткесін халық бірін-біріне “ша:</w:t>
        <w:br/>
        <w:t>тыстыра бастады. Ел іші кейін оның да әдісін тауып,</w:t>
        <w:br/>
        <w:t>салықтың әрқайсысына өздерінше ат қойып, түстеп-</w:t>
        <w:br/>
        <w:t>Таңбалап алатын болды. Биыл, мәселен, “қыс түскелі</w:t>
        <w:br/>
        <w:t>жақ қой» деген салық шықты. “ҮЙ сайын он-он “бестен</w:t>
        <w:br/>
        <w:t>жиған қойды қыс ішінде -қалаға айдап бара алмайтын</w:t>
        <w:br/>
        <w:t>болғасын қан-жоса ғып сойды, Терісін сыпырып алғап</w:t>
        <w:br/>
        <w:t>қойларды ақтаңдақ қып-қатырып шана-шана қып қала:</w:t>
        <w:br/>
        <w:t>ға жөнелтіп жатқан еді.</w:t>
        <w:br/>
        <w:t>Түс :кезінде Ебейсін кірді:</w:t>
        <w:br/>
        <w:t>-- Салаумалейкүм...</w:t>
        <w:br/>
        <w:t>Сүйеу үндемеді. )</w:t>
        <w:br/>
        <w:t>-- Ақсақал, үй басы тағы екі қойдан салық “Жинап</w:t>
        <w:br/>
        <w:t>жүрміз... .</w:t>
        <w:br/>
        <w:t>-- Салық»...Ол қандай салық?</w:t>
        <w:br/>
        <w:t>-- «Ақ қой» салығы.</w:t>
        <w:br/>
        <w:t>-- «Ақ қойды» алып біткен жоқ па едіңдер?</w:t>
        <w:br/>
        <w:t>-- Тағы еселеп түсті.</w:t>
        <w:br/>
        <w:t>-- Е, енді еселеп жейміз де! Жерсің... жерсің.- Деп</w:t>
        <w:br/>
        <w:t>Сүйеу қарт Ебейсіннің көнмен қаптағандай тобарсыған</w:t>
        <w:br/>
        <w:t>бетін көзімен атып отырды да, кенет:-- Ал!.. Ал!..- деп</w:t>
        <w:br/>
        <w:t>ашы дауысы оқыс шаңқ етті, Ашу қысқандағы әдетпен</w:t>
        <w:br/>
        <w:t>әр сөзін күзендей шаңқылдап, үзіл-үзіп айтып,- АЛ.</w:t>
        <w:br/>
        <w:t>Ал!.. Ақ қой аз болса, қара қойды қоса ал!.. Қосақтап</w:t>
        <w:br/>
        <w:t>ал!..- деді де, тыйылды. Енді қайтып үндемеді. Осы ашу</w:t>
        <w:br/>
        <w:t>келесі күні де тарқамай, :қан-сөлсіз аппақ:беті бұрынғы-</w:t>
        <w:br/>
        <w:t>сынан гөрі қаттырақ жыбырлап отыр еді. Кенет ол сырт-</w:t>
        <w:br/>
        <w:t>қа күл төгуге бара жатқан кемпіріне тоқта дегендей</w:t>
        <w:br/>
        <w:t>белгі етті. Қайрылып тұрған кемпіріне көзін салмай, жы-</w:t>
        <w:br/>
        <w:t>фыстанып қырын қарап отырып:</w:t>
        <w:br/>
        <w:t>--“ Келінге жолық... Қазір жолық... Жылы төлды. (Қа-</w:t>
        <w:br/>
        <w:t>нілінде-қандай ойы бар екен. Біл!--деді.</w:t>
        <w:br/>
        <w:t>Үсіп өлген Итжеместің әйелі -әші жесір отыр. “Сүйеу</w:t>
        <w:br/>
        <w:t>8</w:t>
        <w:br/>
        <w:t>Е2118.09.13Жап ТЖап 1-14 раде 332</w:t>
        <w:br/>
        <w:t>дер сәтте көрпе. астында жатқан ірі денесін ышқына</w:t>
        <w:br/>
        <w:t>“бір созып, қол-аяғы керіп тастағандай сіресе қалды.</w:t>
        <w:br/>
        <w:t>Тісі: түскен ауызы: ақырын ашылып, тап жаңа ғана бас</w:t>
        <w:br/>
        <w:t>жағында: отырған қызына қарап жатқан көзі де кенет</w:t>
        <w:br/>
        <w:t>шақырайып шыныланып. кетті. Анасының неге бүйтке-</w:t>
        <w:br/>
        <w:t>нін түсінген Айғанша өкіріп жылап, құшақтай алды.</w:t>
        <w:br/>
        <w:t>Екі келіншек екі жерден дауыс салып, балалар үрпні-</w:t>
        <w:br/>
        <w:t>сіп, үй іші: у-шу болды: да кетті.</w:t>
        <w:br/>
        <w:t>Дәл осы кезде есік ашылып; мәйнына ат- дорба:</w:t>
        <w:br/>
        <w:t>салған сегіз-тоғыздағы бала басын. ішке сұқты; Қара</w:t>
        <w:br/>
        <w:t>кемпірдің; жардай. денесі мен: у-шу боп жатқан қатып,</w:t>
      </w:r>
    </w:p>
    <w:p>
      <w:r>
        <w:t>балаларды: көргенде жас бала зәресі ұшып; басын: ке-</w:t>
        <w:br/>
        <w:t>йін тартып алды: аржағында, отынның тасасында ты-</w:t>
        <w:br/>
        <w:t>ғылып тұрған Судыр Ахмет баласының тез оралғанын</w:t>
        <w:br/>
        <w:t>көріп, дедектеп жүгіріп барды:</w:t>
        <w:br/>
        <w:t>-- Не болды? Не боп қалды?</w:t>
        <w:br/>
        <w:t>-- Жылап жатыр.</w:t>
        <w:br/>
        <w:t>-- Кім? т.</w:t>
        <w:br/>
        <w:t>-- Бәрі... бәрі жылап жатыр.</w:t>
        <w:br/>
        <w:t>Судыр Ахмет үй жақтан шыққан. тарғыл! дауыстар-</w:t>
        <w:br/>
        <w:t>ға құлақ салып селтиіп. тұрды да, кенет; нң</w:t>
        <w:br/>
        <w:t>-- ӘӚ-ә-ә!-- деп басын изей қойды,-- кемпір әл. үс-</w:t>
        <w:br/>
        <w:t>тінде жатыр еді. Дұрыс... дұрыс! Иманы жолдас бол-</w:t>
        <w:br/>
        <w:t>бын. Жүр... жүр, кеттік! Мына арадағы Әліби ауылына</w:t>
        <w:br/>
        <w:t>барайық!</w:t>
        <w:br/>
        <w:t>“-- Иттері қаппай ма?</w:t>
        <w:br/>
        <w:t>-- Қаппайды. Қасыңда мең жүргенде неден. қорқа-</w:t>
        <w:br/>
        <w:t>сың? |</w:t>
        <w:br/>
        <w:t>-- Жұрт қайыр-садақа бермесе қайтем?</w:t>
        <w:br/>
        <w:t>-- Тек әр! Басқа кезде бермегенмен ауыз. ашарда</w:t>
        <w:br/>
        <w:t>қолы ашылып кетеді. ,</w:t>
        <w:br/>
        <w:t>Биыл қораға кірерде Судыр Ахметтің. жалғыз. атын</w:t>
        <w:br/>
        <w:t>қасқыр жеді... Оның үстіне балықшылармен түс шайы-</w:t>
        <w:br/>
        <w:t>сып, әсіресе: Мөңкенің сырт орай бергені қатты. батты.</w:t>
        <w:br/>
        <w:t>Дос, бауырына тартқанмен Қарақатыннан ештеңе ауыс»</w:t>
        <w:br/>
        <w:t>лай, қазан. қайнатып отырған асымдық балықтан қа-</w:t>
        <w:br/>
        <w:t>ғылып, үйітіліп отыр. Кей күндері қазан көтермей, мұз-</w:t>
        <w:br/>
        <w:t>дай үйде бұратылып аш жатады. ,</w:t>
        <w:br/>
        <w:t>Басқа амалы қалмағасын: ораза ұстағалы Сұдыр. Ах-</w:t>
        <w:br/>
        <w:t>мет. үлкен: баласына жарамазан: айтқызып жүр. Торы</w:t>
        <w:br/>
        <w:t>аттың жем дорбасын мойнына салтан баланы қолынан</w:t>
        <w:br/>
        <w:t>жетелеп жүріп: аяқ жетер жердегі үйлерді. аралатып</w:t>
        <w:br/>
        <w:t>шығады. Қабағай иті бар үйлерге: қараңғы түскесін өзі</w:t>
        <w:br/>
        <w:t>ертіп апарады. Шекпеннің шалғайымен жасқап жүріп?</w:t>
        <w:br/>
        <w:t>ЗЕ</w:t>
        <w:br/>
        <w:t>емер аа КӨРНдн күні Судыр Ахмет өзін тежемей</w:t>
        <w:br/>
        <w:t>лепіріп, шалқып отырады:</w:t>
        <w:br/>
        <w:t>- Қатын, торықпа! Құдай қаласа осы оразаның: тұ-</w:t>
        <w:br/>
        <w:t>сында өзіңе қыстық, азығынды жиып берем. Тек, ерте</w:t>
        <w:br/>
        <w:t>бастан күтініп, қаптарыңды әзірлей бер.</w:t>
        <w:br/>
        <w:t>ХІ</w:t>
        <w:br/>
        <w:t>Ертеңгі. шайдың дастарқаны жиналғалы әлдеқашан;</w:t>
        <w:br/>
        <w:t>қазір түс те таяу; сырттағы сықырлаған сары аязға қа:</w:t>
        <w:br/>
        <w:t>рамай; төбеге: кеп қалған күн “терезеге төніп; Сүйеу</w:t>
        <w:br/>
        <w:t>қарттың жайдақ бір: бөлмесін шуаққа бөлеп жадыратын</w:t>
        <w:br/>
        <w:t>жібергісі-ақ келіп түр; соның өзінде-Сүйеу қарттың жү-</w:t>
      </w:r>
    </w:p>
    <w:p>
      <w:r>
        <w:t>зінен зәрі қайтатын емес; көз алабы бүгін әсіресе қып-</w:t>
        <w:br/>
        <w:t>қызыл; ар жағында тұтай алмай, түтігіп отырған ашу</w:t>
        <w:br/>
        <w:t>бар; . ертеңгі шайды (ішкен жердеп қозғалмай, тіп-тік</w:t>
        <w:br/>
        <w:t>боп тура алдына. қарап сыздап өтыр; кірлігін-анда-сан-</w:t>
        <w:br/>
        <w:t>да бір қағады; онда да, ызалы. ашу. қысқанда: ғана ак</w:t>
        <w:br/>
        <w:t>кірпігі қырғи қанатындай лып-лып етеді.</w:t>
        <w:br/>
        <w:t>Кемпір. азғана .малдың.астын. жайлап кеп, енді түскі</w:t>
        <w:br/>
        <w:t>астың жабдығына -кіріскелі жатыр еді; әлі күнге өздігі-</w:t>
        <w:br/>
        <w:t>нен отыра алмайтын .болғасын.. айналасын көрпемен</w:t>
        <w:br/>
        <w:t>қоршап .мүйеттеп. қойған кішкентай -Әшім -әжесін- көре</w:t>
        <w:br/>
        <w:t>сала талпынып, қолын созып жылай бастады.</w:t>
        <w:br/>
        <w:t>-- Ой, зар жақ... зар жақ! Даусын қарашы: “. Даусй</w:t>
        <w:br/>
        <w:t>тұй-тура шекеңней шығады. Аузына құм құйып қатыра</w:t>
        <w:br/>
        <w:t>қояр ма еді,- деді Сүйеу қарт кірпідей- жиырылып.</w:t>
        <w:br/>
        <w:t>кіз баласы түгіл, өз балаларына еміреніп көрмеген</w:t>
        <w:br/>
        <w:t>жан. Ол тек балаларының ішіндегі. кенжесі болғасын</w:t>
        <w:br/>
        <w:t>Ақбаланы. жақсы көрді. Онда,да Ақбаланы оңаша-аңа-</w:t>
        <w:br/>
        <w:t>шада ғана еркелетіп, сірә, бір қатты жақсы көргенде</w:t>
        <w:br/>
        <w:t>нең &lt;үймей, құр ніскелеп, көйлегінің омырауын» жұ:</w:t>
        <w:br/>
        <w:t>шырланып шайнап-шайнап тастаушы еді. ;</w:t>
        <w:br/>
        <w:t>-- Жұбат!.. Жұбат; жағына жылан жұмыртқалағыр-</w:t>
        <w:br/>
        <w:t>ды!- деді Сүйеу. 3</w:t>
        <w:br/>
        <w:t>Кемпір баланы алды. Үйге қанша кіріп- шығып жүр:</w:t>
        <w:br/>
        <w:t>генде жазатайым шалына көз. қиығын: да салмайды.</w:t>
        <w:br/>
        <w:t>Қәрі көңіл қатты қалған;,ана бір жезде Тәңірбергеннің</w:t>
        <w:br/>
        <w:t>арнап жіберген кісісіне қамшы ала жүгіріп, басын жа-</w:t>
        <w:br/>
        <w:t>рып сабап жібергенде, бұл қызы үшін шыр- шыр қағып</w:t>
        <w:br/>
        <w:t>арашаламақ бол. еді, шал бұның өзін қоса сабады; кем-</w:t>
        <w:br/>
        <w:t>пір қанша таяқ жесе де. тілін тартпады. Тәңірберген ер-.</w:t>
        <w:br/>
        <w:t>теңгі”күні өшін і Ақбаладан аларын. ойлағанда қарт ана</w:t>
        <w:br/>
        <w:t>ЕБТ</w:t>
        <w:br/>
        <w:t>ЕА,18.09.13Хап ПЖап 1-14 раде 337.</w:t>
        <w:br/>
        <w:t>Кемпір жақтырмады. Әйел үстіне барған Ақбаланың</w:t>
        <w:br/>
        <w:t>көрген күні есіне түсіп:</w:t>
        <w:br/>
        <w:t>-- Ай, қарағым-ай, соның бәрін- жастықпен айтасың</w:t>
        <w:br/>
        <w:t>ғой. Әйтпесе, көңілің қалаған кісің қолыңа тиеді. екен</w:t>
        <w:br/>
        <w:t>деп, басыңа сор жамап: қайтесің. Бір еркекке телінген</w:t>
        <w:br/>
        <w:t>екі қатын бір аяқтан ас ішкен екі- қаншық емес пе? Бір-</w:t>
        <w:br/>
        <w:t>біріне көз алартпай күн кеше:ме? Етегіңе оратылып"“жат-</w:t>
        <w:br/>
        <w:t>қан балаң жоқ, не де болса бір басың ғой, өзіңдей соқа</w:t>
        <w:br/>
        <w:t>бас біреу табылар, Бұл ;ауылға айналма. Өзіңнің қор</w:t>
        <w:br/>
        <w:t>болмас жағыңды ойла!-- деді де, шығып кетті.:</w:t>
        <w:br/>
        <w:t>Сүйеу қарт үйде жалғыз отыр екен. Ол кемпіріне сұ»</w:t>
        <w:br/>
        <w:t>рақты кескінде шаншыла қарап, кірпік қақпай бағып</w:t>
        <w:br/>
        <w:t>қалды. «Айт, не бітіріп келдің?» -- деп әмір етіп- тұр:</w:t>
        <w:br/>
        <w:t>--.Келіппің сыңайын байқадым...</w:t>
        <w:br/>
        <w:t>-- Иә, не деді?</w:t>
      </w:r>
    </w:p>
    <w:p>
      <w:r>
        <w:t>-- Бізге қарағаннан ешкімді қалап отырғай жоқ.</w:t>
        <w:br/>
        <w:t>Сүйеу қарт осқырына мырс етті. Кемпір "жесір келін-</w:t>
        <w:br/>
        <w:t>шектің ендігі тағдыры осы кесір шалдың қолында екенді</w:t>
        <w:br/>
        <w:t>білетін. Сүйеу үнсіз. Ашулы беті жыбырлап тура алдына</w:t>
        <w:br/>
        <w:t>тесіле қарап отырып қалғанын “көрген соң енді кемлір</w:t>
        <w:br/>
        <w:t>ызалана бастады. Кемпір “Ақбаланың босанып ұл тапқа-</w:t>
        <w:br/>
        <w:t>нын есіткенгді. Кемпір үйеу қарттың қызын аузына ал-</w:t>
        <w:br/>
        <w:t>маса да, үнемі ойлап ішінен уланып жүрген жайын біле-</w:t>
        <w:br/>
        <w:t>тін.</w:t>
        <w:br/>
        <w:t>Бұрын шалын аяп кәп сырды тісінен шығармай тісте-</w:t>
        <w:br/>
        <w:t>ніп-жүрсе де, осы жолы өзі тиісіп:</w:t>
        <w:br/>
        <w:t>--““Сүйінші.:; Қызың ұл тауыпты!-- деп осыған дейін</w:t>
        <w:br/>
        <w:t>жасырып келген оқшау бір хабарды айтып салды.</w:t>
        <w:br/>
        <w:t>Сүйеу селк етті. Кемпіріне жалт қарады:</w:t>
        <w:br/>
        <w:t>н-. Неге тесірейесің. .Наңбай отырсың ба?. Сеңбесен,</w:t>
        <w:br/>
        <w:t>бар, көршілерден сұра! Бұл жиен балаңның-аты Құдай:</w:t>
        <w:br/>
        <w:t>берген көрінеді,-- деп кемпір ақырындап отырып та ашы</w:t>
        <w:br/>
        <w:t>тілің ызақор шалдың жанына сұғып-сұғый алды.</w:t>
        <w:br/>
        <w:t>-- Не-дейді?.. Не деп отыр, мына найсай?-- деп Сүйеу</w:t>
        <w:br/>
        <w:t>кемнірінен көзін тайдыра берді. Осыдан” кейін сүт пісі:</w:t>
        <w:br/>
        <w:t>рімдей үнсіз отырды да, кенет өзінен өзі осқырына мырс</w:t>
        <w:br/>
        <w:t>етіп,-- Құдайберген "дейді? Бұл жүшігі ---Құдайберген..;</w:t>
        <w:br/>
        <w:t>Әкесі--Тәңірберген. Ал, ал, әне біреулер Алдаберген,</w:t>
        <w:br/>
        <w:t>Жасағанберген...-- деп ызалы сөздер алқымына:тығыл-</w:t>
        <w:br/>
        <w:t>- ғандай, үзіп-үзіп сөйледі.- Әй-әй, о "несі? О несі екен?у.</w:t>
        <w:br/>
        <w:t>жоырдлы аулының балаларын Құдай береді. Алла берг-</w:t>
        <w:br/>
        <w:t>Тәңір береді... Жасаған береді;; Әй, сонда біздің</w:t>
        <w:br/>
        <w:t>ГЕРН АЫДА кім берген екен? О несі, әй? )</w:t>
        <w:br/>
        <w:t>&lt;Қемпір тысқа шығып кетті, Сүйеу-қарт әлгіден кейін</w:t>
        <w:br/>
        <w:t>846</w:t>
        <w:br/>
        <w:t>жолыңа жын н,ЛА, барады. Соғыс болғалы қала халқы-</w:t>
        <w:br/>
        <w:t>ның КӨП ЖИ уылдан; осы ауыл болғанда, айры!</w:t>
        <w:br/>
        <w:t>ша, Тәңірберген мен “Ебейсіннің үйінен шығып жатыр. Осы.</w:t>
        <w:br/>
        <w:t>жолы олар қаладан көп дүние алып қайтты. Бірақ Тә-</w:t>
        <w:br/>
        <w:t>нірберген оның бірін білсе де, бірін білмейді. «Соны сезе</w:t>
        <w:br/>
        <w:t>ме екен?» -- Деп ойлап Тәңірбергенге: көзінің астымен қа-</w:t>
        <w:br/>
        <w:t>ріп қойды.</w:t>
        <w:br/>
        <w:t>Тәңірберген үйге келгеннен бері де көңілсіз отыр. Үн</w:t>
        <w:br/>
        <w:t>месінің қабағына қарап ауыл адамдары да шешіліп сөй-</w:t>
        <w:br/>
        <w:t>лесе- алмай, күрмеле түсті. Баста олар әңгіме есіткісі</w:t>
        <w:br/>
        <w:t>кеп қызды-қыздымен кіріп қалса да, енді шығып кете ал-</w:t>
        <w:br/>
        <w:t>май отырған-ды.</w:t>
        <w:br/>
        <w:t>асық Үйлеріңе барыңдар, жолаушылар енді дем алсын,-</w:t>
        <w:br/>
        <w:t>деп бәйбіше оларды шығарып жіберді.</w:t>
        <w:br/>
        <w:t>Қыдырмалар кеткесін. бәйбіше қара сұр жүзін күйеуі-</w:t>
        <w:br/>
        <w:t>не бұрды: |</w:t>
        <w:br/>
        <w:t>-- Мырза, інің” төсек тартып жатқалы біраз болды:</w:t>
      </w:r>
    </w:p>
    <w:p>
      <w:r>
        <w:t>Кіріп шық.</w:t>
        <w:br/>
        <w:t>Тәңірберген есітпеген кісідей, бегін е сырт салып отыр.</w:t>
        <w:br/>
        <w:t>Ол кәзір інісімен ренжісулі. Өзіне не көрінгенін қайдам»</w:t>
        <w:br/>
        <w:t>соңғы кезде бір ісі оңына баспай, иті қырын жүгіріп жүр.</w:t>
        <w:br/>
        <w:t>Сүйеу қарт жіберген кісісін соққыға жығып, дос, дұспан</w:t>
        <w:br/>
        <w:t>алдында масқара қылды. Соның салдарынан Әне бір кез-</w:t>
        <w:br/>
        <w:t>де софы ағасымен шәлкес кеп қалды. Ана жақтағы жү-</w:t>
        <w:br/>
        <w:t>діретті төркініне арқа сүйеген бәйбішесі кӛзір айтқаны</w:t>
        <w:br/>
        <w:t>тыңдамайтын боп барады. Ақбаламен де аралары са.</w:t>
        <w:br/>
        <w:t>қындап кетті. Пайда серігі Ебейсін болса құдды қолда</w:t>
        <w:br/>
        <w:t>асыраған қасқырдың күшігіндей күн санап іші суып бо-</w:t>
        <w:br/>
        <w:t>йын аулақ сала бастады.”</w:t>
        <w:br/>
        <w:t>Жастар үлкенді сыйлап именуден қалып барады; Бір-.</w:t>
        <w:br/>
        <w:t>деңе десең бетіңнен ала кетеді. Жасағанбергеннің шат-</w:t>
        <w:br/>
        <w:t>қаяқтап жатқаны анау. Болыс ағасының орнын құлатпай</w:t>
        <w:br/>
        <w:t>өз алдына дербес үй етіп отырғызып қойғысы келген-ді.</w:t>
        <w:br/>
        <w:t>Сол оймен Тәңірберген қалаға жүрер алдында, бұрынғы</w:t>
        <w:br/>
        <w:t>екі “қатынның үстіне жеңгесін алғанда, Жасағанберген</w:t>
        <w:br/>
        <w:t>бұлан-талан боп:</w:t>
        <w:br/>
        <w:t>-- Не” деген масқара. Қазақ байында қатын алудан,</w:t>
        <w:br/>
        <w:t>басқа қасиет. қалмаған ба?-- деп толы. көптің алдыңда</w:t>
        <w:br/>
        <w:t>ағасын тілдеп тастады. )</w:t>
        <w:br/>
        <w:t>Тәңірберген-үндемесе де, ішінен қатты кен түйді. Ашу</w:t>
        <w:br/>
        <w:t>Үстінде бір жамандыққа анық ойы ауып: «ендеше, өз.оба-</w:t>
        <w:br/>
        <w:t>лың өзіңе, Саған қор қылғанша, со қыздың қызығын өзім.</w:t>
        <w:br/>
        <w:t>көрейін» -- деп түйген-ді.. Тәңірберген ойына алған істі</w:t>
        <w:br/>
        <w:t>ағайын-туманың ақылына сап, сары уыздай шайқап жат-</w:t>
        <w:br/>
        <w:t>845</w:t>
        <w:br/>
        <w:t>ЕА,18.09.12Кал ПЧкап 1-1 раде 342</w:t>
        <w:br/>
        <w:t>мен ояу арасында. басы “бұлғақтап келе жатты: Жеңіл</w:t>
        <w:br/>
        <w:t>шана сары табан.қарды төс темірімен сыр-сыр тіліп, ағы-</w:t>
        <w:br/>
        <w:t>зып келеді, Ауық-ауық шана-қар астында көміліп жатқан:</w:t>
        <w:br/>
        <w:t>бұтаға баурын соғып шайқалып кетсе, қатар отырған екі</w:t>
        <w:br/>
        <w:t>жолаушы қоса шайқалақтап иықтарының басы қағысып</w:t>
        <w:br/>
        <w:t>қалады. Екеуі де сүлесоқ, «Ауылға келіп қалдық»,- де-</w:t>
        <w:br/>
        <w:t>ген көзір жігіттің қуанынты даусыңа селт етпеді. Ілгергі-</w:t>
        <w:br/>
        <w:t>жақтан көрінген Ақбауыр да, жылы үй, буы бұрқыраған</w:t>
        <w:br/>
        <w:t>сұр ет те миына кіріп шығатын емес.. ;Әсіресе, тері-тер-</w:t>
        <w:br/>
        <w:t>сек жиятын.жігіттің түкпен ісі жоқ. Қабағы салбырап,</w:t>
        <w:br/>
        <w:t>қалың беті қабарып, меңіреуленіп алыпты. «Енеңді..--</w:t>
        <w:br/>
        <w:t>деді ақи. көз жігіт. ішінен,-- шентимеске шентиюін! Ас-</w:t>
        <w:br/>
        <w:t>тыңнан жел ызғыт, козлода қақайып отырсаң, көрер:едім.</w:t>
        <w:br/>
        <w:t>әуселеңді».</w:t>
        <w:br/>
        <w:t>Аттар қалың -қарды күтірлетіп “басып, омбылап - ке-</w:t>
        <w:br/>
        <w:t>деді.</w:t>
        <w:br/>
        <w:t>-- Ойпырмай, қыстың репеті жаман екен!-- деді-ақн:</w:t>
        <w:br/>
        <w:t>каз жігіт жалтақтал мырзаға қарап..</w:t>
        <w:br/>
        <w:t>Тәңірберген бү жолы да үндемеді. Ақи көз жігіт оның</w:t>
        <w:br/>
        <w:t>әлденеге. іштей қиналып келе жатқанын байқады. «Тағы</w:t>
        <w:br/>
        <w:t>да. ренжісіп .қалмады ма екен?» --деген күдік ойынан</w:t>
      </w:r>
    </w:p>
    <w:p>
      <w:r>
        <w:t>шықпады, Әне-бір.тұста түс шайысса да, бұл екеуі бірақ</w:t>
        <w:br/>
        <w:t>кейін табысқан-ды. Әсіресе «ақ қой салығы» тұсында-қат-</w:t>
        <w:br/>
        <w:t>ты-табысып, суысып қалған жүздерін жылытып алған“бо&lt;</w:t>
        <w:br/>
        <w:t>датын. «Не де болса тегін емес»,-- деп түйді ақи көз жігіт;</w:t>
        <w:br/>
        <w:t>Не де болса, Тәңірбергенге қаладан шығар алдында бір</w:t>
        <w:br/>
        <w:t>пәле тап болды. Қаладан шыққанға дейін: мырза орасан</w:t>
        <w:br/>
        <w:t>көңілді жүрді. Жұрттың бәрін “асықтырып «болшы,</w:t>
        <w:br/>
        <w:t>бол»,-- деп жанын алып бітті. Шаруа жайымен ұзағырақ</w:t>
        <w:br/>
        <w:t>жүрін қап, ауылды сағынып, қаладан қашып шыққандай</w:t>
        <w:br/>
        <w:t>боп еді; жолға шығатын күні бұларды таң қараңғысынан</w:t>
        <w:br/>
        <w:t>оятты. Ұйқылы көзін уқалап, асығыс жиналып жатқан</w:t>
        <w:br/>
        <w:t>Үстіше сүріне-қабына татар байы келді. Түс жоқ, өң-жоқ,</w:t>
        <w:br/>
        <w:t>табалдырық теп-тегіс болса да, есіктен кірер жерде сүрі-</w:t>
        <w:br/>
        <w:t>ніп кетті. Тәңірбергенді оңашалап, әлдеңені сыбырлады:</w:t>
        <w:br/>
        <w:t>да, «бәрі бітті!. Құрыды!.. И-и, айтпа!:.. Айтпа!» -- ден</w:t>
        <w:br/>
        <w:t>варлап атыра кетті: «Патшадан айрылдық»,- деп қара</w:t>
        <w:br/>
        <w:t>сырмақ тақияны жерге атып-ұрды. «Не дейді? Өңім бе;</w:t>
        <w:br/>
        <w:t>түсім бе?..» -- деді Тәңірберген сенер-сенбесін білмей.</w:t>
        <w:br/>
        <w:t>«Өңің... Өңің! Қазір, айналайын, жамандықтың, “бәрін</w:t>
        <w:br/>
        <w:t>өңіңде ғана көресің. И-и, айтпа! Айтпа!» -- татар байы</w:t>
        <w:br/>
        <w:t>опасыз дүниеден-көңілі қалып біткендей, қолын сілкіледі</w:t>
        <w:br/>
        <w:t>Де қалды. Сонан соң. тақиясын жерден алды. Бірақ -ба-</w:t>
        <w:br/>
        <w:t>сына киюді де, жолға шыққалы жатқан жолаушы жігіт-</w:t>
        <w:br/>
        <w:t>841</w:t>
        <w:br/>
        <w:t>ЕЗ18.09.13Жап (Жап 1-14 раде 343 1. й .</w:t>
        <w:br/>
        <w:t>термен қоштасуды да ұмытып; түсініксіз бірдеңелерді</w:t>
        <w:br/>
        <w:t>шүлдірлеп сүріне-қабына басып шығып кетті.</w:t>
        <w:br/>
        <w:t>Тәңірберген үстіне киіп жатқан қасқыр ішігі иығынан</w:t>
        <w:br/>
        <w:t>түсіп, аңырып тұрып қалды. Аяқ астынан есіткесін. бе,</w:t>
        <w:br/>
        <w:t>мына сұмдық оның санасына жете қоймады. Сенгісі кеп</w:t>
        <w:br/>
        <w:t>тұрса да шүбәланып қала берді: «Дума?.. Патшасыз қа-</w:t>
        <w:br/>
        <w:t>лай болады?» Ақи көз жігіт Тәңірбергенге қарауға бата</w:t>
        <w:br/>
        <w:t>алмады. Тәңірберген өң мен түстін арасындай дел-сал</w:t>
        <w:br/>
        <w:t>күйде шанаға отырды. Жол бойы үнсіз салбырап өз ойы-</w:t>
        <w:br/>
        <w:t>на әзі ашуланып келе жатты. Татар байынан есіткен</w:t>
        <w:br/>
        <w:t>сұмдықты тісінен шығармады.</w:t>
        <w:br/>
        <w:t>Жол бойы бір ауылға қонып, бір ауылға түстеніп ке-</w:t>
        <w:br/>
        <w:t>ле жатып та ол ақ патша құлады дегенге сенер-сенбесін</w:t>
        <w:br/>
        <w:t>білмеді. Бұнан бұрын да талай патша болған. Романов-</w:t>
        <w:br/>
        <w:t>тар тұқымы үш жүз жыл бойы Ресейде патшалық құрып</w:t>
        <w:br/>
        <w:t>келе жатқанын білетін. Әдетте патша құласа оның орны-</w:t>
        <w:br/>
        <w:t>на басқа бірі таққа мінін айдай әлемді тітіретіп уысында</w:t>
        <w:br/>
        <w:t>ұстап отыратынын да білетін; Бірақ бұл жолғысы бұнап</w:t>
        <w:br/>
        <w:t>бұрынғысының бір де біріне ұқсамайтын сияқты. Бұл жо-</w:t>
        <w:br/>
        <w:t>ЛЫ патша Әулеттері түп-түгел тақтан тайып, үкімет ба-</w:t>
        <w:br/>
        <w:t>сына ата-тегі басқа біреулер келген дейді? Сонда олар</w:t>
        <w:br/>
        <w:t>кім? Патша әулеті болмаса да, ақ нәсілді инабатты кісі</w:t>
        <w:br/>
        <w:t>ме? Патша жолын тұтына ма, не әлде осы мына астан-</w:t>
        <w:br/>
        <w:t>кестеңі шығып жатқан дүниеден өз сүрлеуін салып. кете</w:t>
        <w:br/>
        <w:t>ме?</w:t>
        <w:br/>
        <w:t>Жә, қол” жетпейтін қашықты былай қойғанда, ендігі</w:t>
        <w:br/>
        <w:t>жерге өздері араласып жүрген төменгі жақтың әкім-қа-</w:t>
        <w:br/>
        <w:t>ралары қайтер екен? Бұлар да өзгерер ме екен?</w:t>
      </w:r>
    </w:p>
    <w:p>
      <w:r>
        <w:t>Тәңірбергеннің басы қатты. Жанын қинаған бір де</w:t>
        <w:br/>
        <w:t>бір сұраққа жауап таба алмай, қатты торыққан кезде</w:t>
        <w:br/>
        <w:t>еңгесін тіктеп, ойлы көзін қар басқан аппақ далаға тас-</w:t>
        <w:br/>
        <w:t>тады. )</w:t>
        <w:br/>
        <w:t>Басқа кісілердей шаруа жайын сыртына шығарып</w:t>
        <w:br/>
        <w:t>айтпаса да бұл өзі көп нәрсені ішінен ойша түйіп жүре-</w:t>
        <w:br/>
        <w:t>тін-ді. Ауыр ой қинап отырғанына қарамастан жас мырза</w:t>
        <w:br/>
        <w:t>қыс ажарын қасындағылардан кем байқап келе жатқан</w:t>
        <w:br/>
        <w:t>жоқ. Жолшыбай бұлар соққан ауылдың бәрінде де мал</w:t>
        <w:br/>
        <w:t>қырылып жатты. Өз ауылынын маңында да аяғынан жа-</w:t>
        <w:br/>
        <w:t>йылып жүрген. кара-құраны көре алмай, «қолға қарап</w:t>
        <w:br/>
        <w:t>қалған екен ғай, Әлім-жітімнен құр болмас»;-- деп ойла-</w:t>
        <w:br/>
        <w:t>ды. Ол тек алдағы жылы қыстың қатты болатынын біл“</w:t>
        <w:br/>
        <w:t>гендей шөпті көп шапқызғанын дәтке-қуат қылды.</w:t>
        <w:br/>
        <w:t>:-- Япырмай, жағдай ауырлап кетті-ау!..-- деді ол жа“</w:t>
        <w:br/>
        <w:t>нында отырған Ебейсінге көз тастап,</w:t>
        <w:br/>
        <w:t>842:</w:t>
        <w:br/>
        <w:t>калвовлзкал ткДӘЙҒЫН ӨЛ тек ойлаған ісінің өзіне тиімді-тиімсіз. жағын</w:t>
        <w:br/>
        <w:t>көздейді. Өзіне тиімді екенін сезсе ойын жүзеге -асыруғд</w:t>
        <w:br/>
        <w:t>асықпайды. Тірі жанға тісінен шығармайды да. Қарақ-</w:t>
        <w:br/>
        <w:t>шысын көз ұшына тігіп; ойша белгілеп алады да, көлігі</w:t>
        <w:br/>
        <w:t>мықты жолаушыдай бір әуеннен танбай тарта беретін. Ол</w:t>
        <w:br/>
        <w:t>Айғаншаны үйіне кіргізуге асықпады. Әуелі орын боса-</w:t>
        <w:br/>
        <w:t>тып алу керек екенін біліп, Шалқардан келе сала Ақба-</w:t>
        <w:br/>
        <w:t>Лаға қысымды қатайтты. Ақбаланың төсегіне жуымай,</w:t>
        <w:br/>
        <w:t>іште жатқан ызғарды анық сездіріп жүр. Ақбаладан ту-</w:t>
        <w:br/>
        <w:t>ған нәрестенің әл үстінде жатқанын естісе де, қаладан</w:t>
        <w:br/>
        <w:t>келгелі әлі бір рет басын сұққан жоқ: )</w:t>
        <w:br/>
        <w:t>Ақбала күйеуіне кісі сап көңіліндегі сөзін жолдады,</w:t>
        <w:br/>
        <w:t>Бірақ ауыл арасының ынжық жігіті мырза алдында мің-</w:t>
        <w:br/>
        <w:t>гірлеп:</w:t>
        <w:br/>
        <w:t>-- Ақбала, жазығым жоқ еді ғой дейді. Сыртқа тебе.</w:t>
        <w:br/>
        <w:t>тін не жөні бар дейді,-- деп келе жатыр еді, Тәңірберген:</w:t>
        <w:br/>
        <w:t>-- Жә,-- дел тыйып тастады. Өздерінің арасындағы</w:t>
        <w:br/>
        <w:t>жағдайдың сыртқа шығып қалғанын жақтырмады,- Ме.</w:t>
        <w:br/>
        <w:t>ні қалай кінәлайды. Соның кеулі үшін ағайын-тумалары:</w:t>
        <w:br/>
        <w:t>ма қарсы боп, аяғына жығылайын деп әкесін шақыртпа-</w:t>
        <w:br/>
        <w:t>Дым ба? Әкесіне қадірі болмағасын басқаға ренжіп қай-</w:t>
        <w:br/>
        <w:t>теді,- деп жауап қайтарған-ды.</w:t>
        <w:br/>
        <w:t>Сонан бері Ақбала өз күйігіне өзі өртеніп, оңаша</w:t>
        <w:br/>
        <w:t>бөлмеге тығылып алды.</w:t>
        <w:br/>
        <w:t>Тәңірбергеннен зәбір-жапа шеккен сайын баяғы ба.</w:t>
        <w:br/>
        <w:t>лықшы аулында өткен күні есіне түсе берді. Алты айды.</w:t>
        <w:br/>
        <w:t>ғында ана бауырынан айырып тастап кеткен тұңғыш 6ба-</w:t>
        <w:br/>
        <w:t>ласын ойлады. Ырымға сенетін әйел баланың көз жасы</w:t>
        <w:br/>
        <w:t>тегін жібермеген болды деген ойға көңілін ұйытты.</w:t>
        <w:br/>
        <w:t>Кішкентай Құдайберген ауырғалы зәресі қалмады.</w:t>
        <w:br/>
        <w:t>Бұл баладан айрылса бай ауыл өзін бір күн ұстамасын</w:t>
        <w:br/>
        <w:t>білді. Онан сайын жалғыз талшығына жармасып, күйіл-</w:t>
        <w:br/>
        <w:t>жанып жатқан баланың қасынан кетпеді. Түнімен күзетіп</w:t>
        <w:br/>
        <w:t>шықты, Су берді, Қайта-қайта емізді. Біряқ бала сор-</w:t>
      </w:r>
    </w:p>
    <w:p>
      <w:r>
        <w:t>май, кішкентай қылқанақ тісімен емшек ұшын қырқып</w:t>
        <w:br/>
        <w:t>тастады. Әрі-беріден кейін емшегі канады. Ақбала сәп</w:t>
        <w:br/>
        <w:t>ауырсынғаны болмаса, бала аузынан емінегін алмады.</w:t>
        <w:br/>
        <w:t>Қайта кезерген ып-ыстық ернінен бала бойындағы қызу-</w:t>
        <w:br/>
        <w:t>ды қаттырақ сезіп, ырсылдай күйін-жанып жатқан кш:</w:t>
        <w:br/>
        <w:t>кентай нәрестемен ана “жаны қосыла қиналып шықты,</w:t>
        <w:br/>
        <w:t>Сәске кезінде Тәңірберген келді. Ол бірақ бала жат</w:t>
        <w:br/>
        <w:t>қан бесікке жуымай, алыстан көз салып тұрған-ды. Ак-</w:t>
        <w:br/>
        <w:t>бала күйеуіне көзінің қиығын кірпік астынан тастады да,</w:t>
        <w:br/>
        <w:t>тез тартып алды. Қөптен бері көрмегесін бе, осы жолы</w:t>
        <w:br/>
        <w:t>қала үлгісімен қынамалы бешпент киіп, күміс сағаттың</w:t>
        <w:br/>
        <w:t>84</w:t>
        <w:br/>
        <w:t>ЕЗ.18.09.13Жал 1Хкал 1-14: раде 336</w:t>
        <w:br/>
        <w:t>қарт: келінінің өздеріне қараған жігіттердің ішінен ноқ-</w:t>
        <w:br/>
        <w:t>таға толық көрген біреудің етегінен үстағанын тәуір кө»</w:t>
        <w:br/>
        <w:t>ретін. Кемпір шалымен жанжалдаса: бергісі келмей,</w:t>
        <w:br/>
        <w:t>Әшімді. көтеріп жесір келіншекке барды.</w:t>
        <w:br/>
        <w:t>-- Шырағым, мені атаң жеберді; Не ойы бар- екен деп</w:t>
        <w:br/>
        <w:t>вөз салып отыр.</w:t>
        <w:br/>
        <w:t>Келіншек Әшімді алдына алыл отыр елі; салғашқы</w:t>
        <w:br/>
        <w:t>өәтте бұлтиған аппақ беті ду етіп қызара қап, іш тәй-</w:t>
        <w:br/>
        <w:t>- қыны: өртеген жүзін Әшімге тасалады. Біратүнсіз Отырып</w:t>
        <w:br/>
        <w:t>барып, көз жасын сүртіп, көңілін тоқтатыт- алды:</w:t>
        <w:br/>
        <w:t>-- Ерте ме, кеш пе, осы: сұрақтың алдымды бір тоса-</w:t>
        <w:br/>
        <w:t>рын біліп едім. Мен не дейін? Ене-ай, мен. мұңдықтың,</w:t>
        <w:br/>
        <w:t>қойным құтсыз болды ғой. Қайныңмен алты ай "отасқанда</w:t>
        <w:br/>
        <w:t>бойыма бір шала сүйектің бітпегенін айтсайшы. Мына</w:t>
        <w:br/>
        <w:t>құсаған бір шаранам болса,- деп Әшімді бауырына анңа-</w:t>
        <w:br/>
        <w:t>лық мейірмен- құшырлана қысып, сүйіп алды.- Байсы-</w:t>
        <w:br/>
        <w:t>рап. бара. жатқан мен жоқнын... Қайныңның: қара орнын</w:t>
        <w:br/>
        <w:t>құлатпай, ақ некемді осы оттың басында: ақтап өтер едім</w:t>
        <w:br/>
        <w:t>ной. .</w:t>
        <w:br/>
        <w:t>Қарт ана қосыла- жылады. Өзегін өртеп: бара жат-</w:t>
        <w:br/>
        <w:t>са да ашы; өнсіпін: сыртына шығармай, ішінен! булығыт,</w:t>
        <w:br/>
        <w:t>жаулығының: бір шетімен бетін басвні отыр; Жалғыз қы-</w:t>
        <w:br/>
        <w:t>зының. қорлықта жүрленін есіпкелі: жүрегі нашарлап;</w:t>
        <w:br/>
        <w:t>басқа біреудің қасіретін көрсе көңілін тоқтата алмай қа-</w:t>
        <w:br/>
        <w:t>латын.</w:t>
        <w:br/>
        <w:t>Қарт ана көңілің басқасын да. біразға: дейін: өзіне өзі</w:t>
        <w:br/>
        <w:t>келезалмай, жесір-қалған уыздай жап-жас келіншекті аяп</w:t>
        <w:br/>
        <w:t>отыр. Бір. жағынан оның кешегі жаман Итжеместі ұмы-</w:t>
        <w:br/>
        <w:t>ота алмай, осынша -арманы үздігіп жүргеніне таң: қалды:</w:t>
        <w:br/>
        <w:t>&lt;жЕркектей. емес, әйел. байғұс жар. қазасын ұзак жоқтап,</w:t>
        <w:br/>
        <w:t>арғын күтіп отыра береді ғой. Еркек шіркіндер: ғой өла-</w:t>
        <w:br/>
        <w:t>сыз келетін. Көзі тірісінде бақа басты еркек те алтын</w:t>
        <w:br/>
        <w:t>басты әйелдің арын аяққа басып, үстінен жүреді. Әлге-</w:t>
        <w:br/>
        <w:t>сін тәсектегі- арны суымай жатып, сұқақтап әйел іздей</w:t>
        <w:br/>
        <w:t>бастайтынын қайтерсің бұлардың».</w:t>
      </w:r>
    </w:p>
    <w:p>
      <w:r>
        <w:t>«Шерін тарқатып жылап алған екі әйел етті үнсіз жеді,</w:t>
        <w:br/>
        <w:t>үнсіз атырып. шай:ішті, Қарт ана:күн кештете Әшімді көз</w:t>
        <w:br/>
        <w:t>теріп кеткелі жатыр еді.</w:t>
        <w:br/>
        <w:t>Келінінен; :</w:t>
        <w:br/>
        <w:t>с-- Сөз сала келген екенсіз. сізден. бүгіп: қалғаным-</w:t>
        <w:br/>
        <w:t>ның.реті келмес;- деп. көзін төмен салын, шысылып тоқ-</w:t>
        <w:br/>
        <w:t>тады: Кемпір таңдана қараған күйі іркіліп отыр.</w:t>
        <w:br/>
        <w:t>-- Бір қайныңа көңілім ауады... Бірақ, не-пайда; өның</w:t>
        <w:br/>
        <w:t>бағы: бос: емес, айелі, бес бірдей. баласы бар:</w:t>
        <w:br/>
        <w:t>935</w:t>
        <w:br/>
        <w:t>-үрейленел қаталноев Жоқ, жоқ, бермеймін» -- деді келін-</w:t>
        <w:br/>
        <w:t>Әнек дұға қайталаған діншіл кісідей күбірлеп. &lt;.</w:t>
        <w:br/>
        <w:t>г Қейін бәйбіше жұмсаған қатындар кеп баланы алған-</w:t>
        <w:br/>
        <w:t>да ол бірақ қол қатпады.</w:t>
        <w:br/>
        <w:t>сг-т- Қәзір... кәзір... емізіп берейін, --деді сасқалақтап,</w:t>
        <w:br/>
        <w:t>--- Кәйтесің, ас береміз ғой.</w:t>
        <w:br/>
        <w:t>2 Йә, нә, ас беріңдер. Тек бие сүтін бере көрмендер,</w:t>
        <w:br/>
        <w:t>Әшімжанның ішіне бие сүті жақпады ғой.</w:t>
        <w:br/>
        <w:t>-- Мына баланы...</w:t>
        <w:br/>
        <w:t>ы“ -- Бала-а?.. А, иә, иә... кішкене күте тұрындар, қарны</w:t>
        <w:br/>
        <w:t>ғашып қалар, емізіп берейін. гы</w:t>
        <w:br/>
        <w:t>Қатындар аң-таң. Бір-біріне қарады. Онан тағы Анба-</w:t>
        <w:br/>
        <w:t>лаға қарады. Әншейінде ауыр қозғалатын тәкаппар, паң</w:t>
        <w:br/>
        <w:t>келіншек, кенет бір-түрлі боп өзгеріп кетті. Мына катын-</w:t>
        <w:br/>
        <w:t>-дар не айтса да елп етіл қбстап «кәзір... кәзір» дейді. Сағ-</w:t>
        <w:br/>
        <w:t>қалақтап, жанталасып жүріп, баланың жаялықтарын, .</w:t>
        <w:br/>
        <w:t>жөйлектерін. іздеді.. Бәрін. тапқасын. ғана көңілі. біраз</w:t>
        <w:br/>
        <w:t>тынышталды: қатындар есінен. шығып кеткен. сияқты;</w:t>
        <w:br/>
        <w:t>бесік жанына жайғасып отырды да, баласының көйлегі</w:t>
        <w:br/>
        <w:t>мен жаялықтарын асықпай, бір- бірлеп жиыстырып бұк-</w:t>
        <w:br/>
        <w:t>тей бастады.</w:t>
        <w:br/>
        <w:t>: Қенет Ақбала ұшып түрегелді. Осы балбен қырқынан</w:t>
        <w:br/>
        <w:t>«шыққанда қырық құрақ шүберектен тіккен йт.көйлегін</w:t>
        <w:br/>
        <w:t>хөре. алмай, қайдан іздесем екен деп дағдарып қалды.</w:t>
        <w:br/>
        <w:t>Жиюлы тұрған үй ішін, ІЗЕБЕКІІ, жүктерді кЫқАрЫна,а -астан»</w:t>
        <w:br/>
        <w:t>кестеңін шығарды. ын</w:t>
        <w:br/>
        <w:t>2. Шырағым- ау,-Не іздеп кеттің2-- деді қалнрншннр;</w:t>
        <w:br/>
        <w:t>- Ит көйлегі жоқ. Өзім тігін беріп едім?” Ш</w:t>
        <w:br/>
        <w:t>2 -- Кейін :табылар, Баланы кетейік. «Бәйбіше күтіп</w:t>
        <w:br/>
        <w:t>«қалды, кейіп жүрер...</w:t>
        <w:br/>
        <w:t>Ақбала баланы әкеткенін Н Жөргісі келмегендей, “сұп-</w:t>
        <w:br/>
        <w:t>сүр боп теріс қарап тұрып қалды. Бірақ бала жылағанда |</w:t>
        <w:br/>
        <w:t>лпыдамай жетіп барды. Жыламаспын деп ойлан еді; кү- )</w:t>
        <w:br/>
        <w:t>Зін-жаныт- жатқан баланы бетінеп сүйер жерде «үлдері</w:t>
        <w:br/>
        <w:t>құрыған бойымен-бесікке-асыла кетті. Көз жасын теже-:</w:t>
        <w:br/>
        <w:t>мек болған сайын кеудесі қабынып, жарылып кете жазда-</w:t>
        <w:br/>
        <w:t>-ды. Сонда да дыбысын шығармай, бесікке асылған белі</w:t>
        <w:br/>
        <w:t>бүктетіліп, үнсіз егіліп солқылдап жатты.</w:t>
        <w:br/>
        <w:t>--: Қарағым, жасыңды тый;- деді мосқалдау бір: әйел</w:t>
      </w:r>
    </w:p>
    <w:p>
      <w:r>
        <w:t>Терезеден бәйбішені көріп.” )</w:t>
        <w:br/>
        <w:t>“Ақбала баласын соңғы-рет сүйді.</w:t>
        <w:br/>
        <w:t>Б М -- Сорлы: жетімегіме: көз ҡырларынды сала жүргей.</w:t>
        <w:br/>
        <w:t>індер.”</w:t>
        <w:br/>
        <w:t>%9</w:t>
        <w:br/>
        <w:t>ЕХ,18.09.19Жап ГЖал 1»-1- раде 348</w:t>
        <w:br/>
        <w:t>шұбыртпалы “бауын сыртқа шығарып сызданып тұрған</w:t>
        <w:br/>
        <w:t>мына жас мырзаның үлкен қара көзі ұшқындап, аққұба</w:t>
        <w:br/>
        <w:t>бетіне қан ойнап ажарланып кетіпті. Сырттан аяз шалып</w:t>
        <w:br/>
        <w:t>ақ қылшық қырауланын келген қасы, кірпігі ішке кірге-</w:t>
        <w:br/>
        <w:t>сін.дымданып, сіркедей тамшы жылт-жылт етіп тұрды.</w:t>
        <w:br/>
        <w:t>Ақбала үндемеді. Оның бары-жоғын сезбегендей, бесік</w:t>
        <w:br/>
        <w:t>жанында күйбектеп баласының астын құрғатып жатты.</w:t>
        <w:br/>
        <w:t>Тәңірберген шығып кетудің есебін таба алмады. Сұп-</w:t>
        <w:br/>
        <w:t>гүр боп сыздап тұрды да:</w:t>
        <w:br/>
        <w:t>-- Балаң қалай?-- деді.</w:t>
        <w:br/>
        <w:t>-- Әулиеге түнеп тапқам жоқ. Бұл сенің де балаң...</w:t>
        <w:br/>
        <w:t>Келгеніңе рақмет!</w:t>
        <w:br/>
        <w:t>-- Сөздің үлкені сенде болды ғой. Ие, ал..</w:t>
        <w:br/>
        <w:t>-- Шіреніп не қып тұрсың. Балаңды көрмейсің бе?</w:t>
        <w:br/>
        <w:t>-- Сенен есітсем де жарамай ма.</w:t>
        <w:br/>
        <w:t>-- Мен не айтам. Бір жапырақ баласын ойлауға да</w:t>
        <w:br/>
        <w:t>шамасы келмей жүрген әкеге не деуге болады. Балаң қа-</w:t>
        <w:br/>
        <w:t>лай дейсің?-- деп Ақбала әдейі ызасына тигісі келген-</w:t>
        <w:br/>
        <w:t>дей кекетіп,- балам-ауру. Жаны қиналып жатыр; әне!--</w:t>
        <w:br/>
        <w:t>деп еді.</w:t>
        <w:br/>
        <w:t>Тәңірберген:</w:t>
        <w:br/>
        <w:t>-- Иә, тағы не айтасың?-- деді.</w:t>
        <w:br/>
        <w:t>- Тоқалдан туса-да, сенің балаң емес пе еді.</w:t>
        <w:br/>
        <w:t>-- Ал, сонан.. )</w:t>
        <w:br/>
        <w:t>-- Алы: жсөл...- "деп, Ақбала бұл арада айта қоймайтын</w:t>
        <w:br/>
        <w:t>ашулы сөздің аузынан қалай шығып кеткенін байқамады.</w:t>
        <w:br/>
        <w:t>Үлкен қара көзіне жас құйылып кетті. Долылық буып ал-</w:t>
        <w:br/>
        <w:t>ғаң әйел сонда “да кірпігін қақпай, күйеуіне. жас толы</w:t>
        <w:br/>
        <w:t>көзінің қарашығы ұшқындап қарады.</w:t>
        <w:br/>
        <w:t>. Тәңірберген Ақбаланың тап кәзіргідей сұлу кезін көр-</w:t>
        <w:br/>
        <w:t>гең емес; осы әйелінен оншалық суына қоймағанын Да се-</w:t>
        <w:br/>
        <w:t>зіп тұр. Тәңірберген қатты көңілінен қалай қайтқанын</w:t>
        <w:br/>
        <w:t>байқамады. Қикілжің ұрыс-керісті, ашу, араздықты. тас-</w:t>
        <w:br/>
        <w:t>тау керек, татулыққа не жетсін деп ойлауы мұң екен ая-</w:t>
        <w:br/>
        <w:t>нышпен бірге көңіл түбінде сөне қоймаған уытты бір ыс-</w:t>
        <w:br/>
        <w:t>тық сезім тағы да қайта бас көтеріп алды. Осы әйелмен</w:t>
        <w:br/>
        <w:t>бірге өткізген тірлік өмірінің тәтті. шагы есіне түсті. Ба-</w:t>
        <w:br/>
        <w:t>лықшылар ауылына түн жамылып ұрланып барғаны, ау-</w:t>
      </w:r>
    </w:p>
    <w:p>
      <w:r>
        <w:t>ыл сыртындағы қыр астында сенімді серіктерімен аттан</w:t>
        <w:br/>
        <w:t>түспей иіріліп тосып тұрғаны, кенет ілгері жақтан.қараң</w:t>
        <w:br/>
        <w:t>еткен келіншек тұлғасы көз алдына кеп тұра қалды. Тә-</w:t>
        <w:br/>
        <w:t>ңірберген “қаһарынан қайтып, үн- түнсіз шығып кеткісі</w:t>
        <w:br/>
        <w:t>келді. Оңашада ақылға сап қайта ойлағысы кеп тұр еді:</w:t>
        <w:br/>
        <w:t>бірақ күйік көтерген келіншек ентігіп-кеп екі мінінен дем</w:t>
        <w:br/>
        <w:t>алып тұрып:</w:t>
        <w:br/>
        <w:t>КҮу</w:t>
        <w:br/>
        <w:t>Е218.09.13ал 1</w:t>
        <w:br/>
        <w:t>кар басып сапты: Ала-бөле Аяққұмнан өтіп, теңіз жаға-</w:t>
        <w:br/>
        <w:t>Ша ЖҰҒЫндаған сайын жүргіншілер жолы қиындай түс-</w:t>
        <w:br/>
        <w:t>ті. Аттар жол сүрлеуінен жаңылып; күресін қарға ұры-</w:t>
        <w:br/>
        <w:t>нын. омбылап -қап отырды: Үш күндік жол адамға: да,</w:t>
        <w:br/>
        <w:t>аттарға. да батты. Әсіресе, тері алынбаған тоқ аттар</w:t>
        <w:br/>
        <w:t>бойын ауырлап барлығып қалган-ды. -</w:t>
        <w:br/>
        <w:t>Ілгері жақтан үрген иттің даусы шықты. -Ауылдың</w:t>
        <w:br/>
        <w:t>қарасы көріне қоймаса да, ит даусын есіткен аттар ықы-</w:t>
        <w:br/>
        <w:t>ластанып, ширақ басып сыдырып кетті. Бұл шақта тықыр</w:t>
        <w:br/>
        <w:t>түгі тегіс терлеп, буланып қарауытып алған. Қозлода</w:t>
        <w:br/>
        <w:t>отырған жігіт көбіне қөс-құланың тас төбесінде шаниғыл-</w:t>
        <w:br/>
        <w:t>ған құлағын, сом тұяқтар сіреу қарды күрт-күрт басқан</w:t>
        <w:br/>
        <w:t>сайын дір-дір еткен жалын, буланған қазан бетіндей тер</w:t>
        <w:br/>
        <w:t>бұрқыраған -жалпақ сауырын жоғарыдан: керіп: келеді.</w:t>
        <w:br/>
        <w:t>«Басқа малдай емес, жануар жылқы, ауылды адамдай</w:t>
        <w:br/>
        <w:t>сезеді-ау: Ана- қарашы,. қамшы .салғызбай “желіп</w:t>
        <w:br/>
        <w:t>коткенін»,-- деп ақи көз жігіт ат мінезіне сүйсінін</w:t>
        <w:br/>
        <w:t>қалды. . 202020. е” Біз</w:t>
        <w:br/>
        <w:t>Сеңдей тұтасқан сіреу қарды мықты алтар күтірлетіп</w:t>
        <w:br/>
        <w:t>бұзып келеді. Енді тіпті аз қалды. Ілгері жақта көрінген,</w:t>
        <w:br/>
        <w:t>әне бір қырқаға -шауып шықса, оның арғы жағында бай</w:t>
        <w:br/>
        <w:t>ауылдың қыстауы тиіп тұр. Күн ұзын мал жайымен жүр-</w:t>
        <w:br/>
        <w:t>ген малай қатындар қазір-қолы босап, қазанға ас салын;</w:t>
        <w:br/>
        <w:t>маздатып от-жағып, үй ішін көңірсітіп койған болар: Кел--</w:t>
        <w:br/>
        <w:t>ген: бойда қос құланы қораға кіргізіп, :жылы “жабулап;</w:t>
        <w:br/>
        <w:t>қаңтарып байлап тастайды. Сонан сон... сонан соң, ой;</w:t>
        <w:br/>
        <w:t>несін-айтасың, қолы босайды, үш күнгі жол-азабын ұмы:</w:t>
        <w:br/>
        <w:t>тып, мырзамен бірге тақымдасып-ан жылы, жарық үйде</w:t>
        <w:br/>
        <w:t>сүр:ет-исімен- қуана дем алып рақаттанып отыратынын</w:t>
        <w:br/>
        <w:t>ойлап, ақи көз жігіт әлден көңілдене бастады, Ән салғы:</w:t>
        <w:br/>
        <w:t>сы. кеп-кетті. Ән салуға тек қасындағы екеуден қаймықты.</w:t>
        <w:br/>
        <w:t>Әсіресе, .Тәңірбергеннен. көбірек қаймықты. Тәңірберген</w:t>
        <w:br/>
        <w:t>қасына.ерген қарашаларын онша бойына тартпай, үйде</w:t>
        <w:br/>
        <w:t>де, түзде де белгілі бір мөлінерде ұстайтын. Өзге кісілер</w:t>
        <w:br/>
        <w:t>мен өзінің-арабсына шекара қойып; ар жақ-бер жақ қып</w:t>
        <w:br/>
        <w:t>ұстайтын тәртібі қатты жігіт еді Ол тек-осындай жолға</w:t>
        <w:br/>
        <w:t>шыққанда. мүлде өзгеріп кететін: Дәл бір қыз қойнынан</w:t>
        <w:br/>
        <w:t>шыққан: жігіттей, көңілі - жадырап, әзілшіл, әңгімеініл</w:t>
        <w:br/>
        <w:t>боп, салт жүрсе-ұзақ жол қысқарсын деп әдейі жарысып-</w:t>
        <w:br/>
        <w:t>жарысып алатын-ды. із РЕ 0% жы</w:t>
        <w:br/>
        <w:t>“Осы жолы: йқи көз жігіт інанасына-өлік салып әкеле</w:t>
        <w:br/>
        <w:t>жатқандай. Қүн-ұзын даусын есітпеген соң-Түсіп- қалған”</w:t>
        <w:br/>
        <w:t>жоқпа деген-күдікпен-абайлап кейінгі-Жағына: КӨЗ САЛЫП</w:t>
        <w:br/>
        <w:t>қояды. Қараған сайын “Тәнірберген- де, Ебейсін де ұйқы.</w:t>
        <w:br/>
        <w:t>зю</w:t>
      </w:r>
    </w:p>
    <w:p>
      <w:r>
        <w:t>ЕА,18.09.19Кап ПЖап 1. раде 339</w:t>
        <w:br/>
        <w:t>-- Мендей емес, сен әлі шымырсын. Әрі: жассын да</w:t>
        <w:br/>
        <w:t>ғой,-- деп Есбөл қария басы салбырап. кеудесіне- түсіп:</w:t>
        <w:br/>
        <w:t>-өтырып шиқ-шиқ күлді.</w:t>
        <w:br/>
        <w:t>Осыдан кейін әрқайсысы өз ойымен болып, алдарына.</w:t>
        <w:br/>
        <w:t>келген. шайды үнсіз ішті, Бебол бір-екі рет білдірмей:</w:t>
        <w:br/>
        <w:t>бастасына көз салып өтті. Сүйеуге ол оқша: бірхшаруа-</w:t>
        <w:br/>
        <w:t>мен. келіп: отыр. Бір ай бұрын Ақбала: оған кісі жұмсап:</w:t>
        <w:br/>
        <w:t>«Әкемнің бетін.жұмсартып берсін»,-- дел. сөз салды. Ес-</w:t>
        <w:br/>
        <w:t>бол кария Еламанның ағағы бөлса да, бұл арада оны</w:t>
        <w:br/>
        <w:t>осы: елдің сыйлы атасы деп әдейі айтып отыр. Бір жағы-</w:t>
        <w:br/>
        <w:t>нан қатыгез әкесіне өсы қариядан басқа бір- жаннын бет</w:t>
        <w:br/>
        <w:t>ажары өтпесін есептеп, қысылған кезде ойлап тапқан</w:t>
        <w:br/>
        <w:t>амалы еді.</w:t>
        <w:br/>
        <w:t>Есбол қария Сүйеудің көңілді отырғанына қуанып,</w:t>
        <w:br/>
        <w:t>«іншалла, жолым болар»,-- деп ойлады.</w:t>
        <w:br/>
        <w:t>Шай ішілді, дастарқан: жиналды. Үй іші оңашарып,</w:t>
        <w:br/>
        <w:t>бастас кісілер. жеке қалған кезде Евбөл қария әдейі кел-</w:t>
        <w:br/>
        <w:t>ген шаруасын тура айтпай орағытып, арыдан бастап келе</w:t>
        <w:br/>
        <w:t>жатқан-ды.</w:t>
        <w:br/>
        <w:t>Қызының атын есіткенде Сүйеу:</w:t>
        <w:br/>
        <w:t>2 -- Атама!. Атама кәпірді! -&lt; деп ақ кірпігін ашумен</w:t>
        <w:br/>
        <w:t>қағып құп-қу боп кетті.</w:t>
        <w:br/>
        <w:t>-- Ау, жарқыным, әлі де айтар сөзім бар, әуелі тың-</w:t>
        <w:br/>
        <w:t>дап. алсаңшы.</w:t>
        <w:br/>
        <w:t>-- Жоқ!,. Жоқ!.. Тыңдамаймын .</w:t>
        <w:br/>
        <w:t>-- Қой, Сүйеу, сені де жөн демеймін. Қолында қызың,</w:t>
        <w:br/>
        <w:t>отырғасын жауың шақырса да баратын. ретің: бар еді.</w:t>
        <w:br/>
        <w:t>“Сүйеу ендігі әңгімеге тіпті құлақ аспай, суық жүзін</w:t>
        <w:br/>
        <w:t>сырт салып отыр. Есбол басын шайқады...</w:t>
        <w:br/>
        <w:t>-- Қартайсаң да қаттылығын бәз-баяғысымен қарап:</w:t>
        <w:br/>
        <w:t>тұр- екен. Адам төзса да, осы ит мінездің мұқамайтынын-</w:t>
        <w:br/>
        <w:t>ай... Иілетін түрін жоқ екен, Сөйтетінінді білсем: де, Ахч</w:t>
        <w:br/>
        <w:t>баланың мүшкіл халін есіткенсін омыдлай алмай келіп</w:t>
        <w:br/>
        <w:t>едім... Жә, амал қайсы, қойдым...</w:t>
        <w:br/>
        <w:t>Жалпылдақ шамның майы таусыла бастаған; жарығы</w:t>
        <w:br/>
        <w:t>әлсіреп, сәулесі шам түбіне ғана түсіп тұр. Үй іші, әсіре-</w:t>
        <w:br/>
        <w:t>се, бұрыш-бұрыштар түксиіп қарауытады, Төр алдында</w:t>
        <w:br/>
        <w:t>отырған қарт қонақтың сырт жағындағы жалғыз терезе-</w:t>
        <w:br/>
        <w:t>нің әйнегіне сабалап жауған қар сырт-сырт соғып, ызғы“</w:t>
        <w:br/>
        <w:t>рық-жел ызыңдайды. Үй іші жым-жырт. Сүйеу бармағына</w:t>
        <w:br/>
        <w:t>толтырып алған көк бұйра насыбайды екі танауына кезек</w:t>
        <w:br/>
        <w:t>тосып, ызалы ашумен қатты-қа?ты тартып қалды. Көз:</w:t>
        <w:br/>
        <w:t>алабы қызарып, аппақ қудай беті жыбырлап зәр төгі</w:t>
        <w:br/>
        <w:t>398-</w:t>
      </w:r>
    </w:p>
    <w:p>
      <w:r>
        <w:t>ЕЗ18.09.13Жап (Кап 1-1! раде 349</w:t>
        <w:br/>
        <w:t>-- Мен..,.мен.осы үйдің пендесімін.бе? “Саған некелі</w:t>
        <w:br/>
        <w:t>қатынмын ба? Әл-де.,- ден аз бөгеліп,- ақырғы сөзін ал.</w:t>
        <w:br/>
        <w:t>қымына таяп қалды. ) .</w:t>
        <w:br/>
        <w:t>“Тәңірберген шімірікпеді. Бір лезде- гана ол өзінің Ібііе</w:t>
        <w:br/>
        <w:t>тапқы суық қалпына қайта түсіп миығынан күліп тұр,</w:t>
        <w:br/>
        <w:t>Ақбала: оның-өсы түрінен. шошыды. &lt;Сарқылып айтқан</w:t>
        <w:br/>
        <w:t>сөзі де, көзіндегі жасы да оған.түк әсер етпегенін көрді,</w:t>
        <w:br/>
        <w:t>-- Иә, сонымен не дейсің? )</w:t>
        <w:br/>
        <w:t>:Ақбаланың тамағы- құрғап қалды. Ендіс сәл кідірген-</w:t>
        <w:br/>
        <w:t>Де, бала жатқан бесікке асылып еңіреп жылап жіберетін</w:t>
        <w:br/>
        <w:t>еді 2:</w:t>
        <w:br/>
        <w:t>Төңірбертене;</w:t>
        <w:br/>
        <w:t>--&lt; Ал. сосын?-- деп, отқа итергендей өшіктіре түсті,</w:t>
        <w:br/>
        <w:t>Ақбала жасын тыйып-алды. Өңінде жаңағы: жүрексінген</w:t>
        <w:br/>
        <w:t>ажардан із қалмаған. Қансыз аппақ бетіне бір сәтте ы34-</w:t>
        <w:br/>
        <w:t>лы ашу білініп, Тәңірбергеннің сыздаған суық Жүаінь о</w:t>
        <w:br/>
        <w:t>енді жиіркенішпен қарады.</w:t>
        <w:br/>
        <w:t>сы” Әлде... басым Ашық: жан болсам, 1 маған ұлықсат</w:t>
        <w:br/>
        <w:t>бері” 3</w:t>
        <w:br/>
        <w:t>-- Ой, айпалайын, рұқсат. Бар, жөніңді тап! )</w:t>
        <w:br/>
        <w:t>“Ақбала бұны күтпеген-ді. Әдемі танауы”дір етті, Тә-</w:t>
        <w:br/>
        <w:t>ніфберген бұрылып жүре берді. Осыдан кейін өл бәйбіше</w:t>
        <w:br/>
        <w:t>үйінде жатып алып, Ақбалаға қайда бір тентек, содыр. жі-</w:t>
        <w:br/>
        <w:t>гіттерді “жұмсап - қысымын күшейте бастады. Ақбала</w:t>
        <w:br/>
        <w:t>олармен тілге келмей қызыл ернін қаның шығара қыр-</w:t>
        <w:br/>
        <w:t>кын сырт айналып кетті. Ауру баланың тәуір болғаны.</w:t>
        <w:br/>
        <w:t>на да қаратпай, қуып шығатын түрін танытты.</w:t>
        <w:br/>
        <w:t>Ақбала қарсыласпады. Ұрсысқан, кіналасқан жоқ. Ен-</w:t>
        <w:br/>
        <w:t>ді тіпті жалынып-жалбарынғаннан да ештене шықпасын</w:t>
        <w:br/>
        <w:t>байқап, басына түскен іске бекініп. қатайып алды. Тәңір»</w:t>
        <w:br/>
        <w:t>берген келіп кеткеннен. кейін бұған ешкім ас берген жоқ.</w:t>
        <w:br/>
        <w:t>Кешеден бері пәр татпағаны өзінің де есінен шығып кетті.</w:t>
        <w:br/>
        <w:t>Тамағы құрғап, шөл қысқасын қайта-қайта су іше берді.</w:t>
        <w:br/>
        <w:t>Түнемелікке қарай баланың: қызуы көтеріліп, тыныш-</w:t>
        <w:br/>
        <w:t>сызданып шықты. Ақбала үй ішінде аяғының ұшынан бі-</w:t>
        <w:br/>
        <w:t>сып жүріп, сөніп бара жатқан шамның әлсіш-әлі білтесін</w:t>
        <w:br/>
        <w:t>көтеріп қойды. Баланың басын алақанымен ұстап көрді.</w:t>
        <w:br/>
        <w:t>Сонан ол таң алдында ғана бесікке асылып қалғып кет-</w:t>
        <w:br/>
        <w:t>кен екен. Бірақ сол бойда шошып оянды. Баурында жат</w:t>
        <w:br/>
        <w:t>қан баланы әлдекімнен қорғап: «Бермеймін... бермей-</w:t>
        <w:br/>
        <w:t>мін...» --.деп айқайлап оянды. Көзін уқалап жіберді. Біл-</w:t>
        <w:br/>
        <w:t>тесін басып қойған аспалы шамның әлсіз сәулесі Дірие</w:t>
        <w:br/>
        <w:t>деп, қара көлеңкелеп тұрған абажадай үлкен бөлме ішіне</w:t>
        <w:br/>
        <w:t>846</w:t>
        <w:br/>
        <w:t>калделакал 984 9лабдырлап келіп қалса да, ішке кіріп қызыл</w:t>
        <w:br/>
        <w:t>ала кілем жайған еңселі биік үйді көргесін, барі де &lt;у</w:t>
        <w:br/>
        <w:t>сепкендей бола қалды. Әсіресе жас мырзаның: томсарған</w:t>
        <w:br/>
        <w:t>түрін көргенде .ойың алдындағы әншейіндегі: нменшекті:</w:t>
      </w:r>
    </w:p>
    <w:p>
      <w:r>
        <w:t>ғі-Ұстап,-төрге шыға алмай есік алдында ұйлыға түсчі,</w:t>
        <w:br/>
        <w:t>-І Ебейсін қарағым, әңгімеңді айта отыр. Қалаңда</w:t>
        <w:br/>
        <w:t>қандай жаңалық бар?</w:t>
        <w:br/>
        <w:t>-- Тыныштық.</w:t>
        <w:br/>
        <w:t>БоЕ Базарда не арзан, не қымбат?</w:t>
        <w:br/>
        <w:t>т-.Оны қайтесін, ақсақал?</w:t>
        <w:br/>
        <w:t>-- Патша... қалай екен?</w:t>
        <w:br/>
        <w:t>-- Патша аман. Ауылға батсаң мені сұраған жанға</w:t>
        <w:br/>
        <w:t>сәлем айт деп жатқан... Ш</w:t>
        <w:br/>
        <w:t>Жұрт ду күлді; тек Ебейсіннің өзі міз баққан жоқ,</w:t>
        <w:br/>
        <w:t>сирек сақалының мұзын добал саусағымен бір-бірлеп,</w:t>
        <w:br/>
        <w:t>үзіп түсіріп, төр алдында көзін ашып-жұмып отыр. .</w:t>
        <w:br/>
        <w:t>-- Ебейсін қарағым, сдғыс бітетін бе? |</w:t>
        <w:br/>
        <w:t>ш- Жоқ...</w:t>
        <w:br/>
        <w:t>-- Апыр-ау; бітетін шегі бар-ма өзінің?</w:t>
        <w:br/>
        <w:t>--.Е, бітіріп қайтесің. Қәпірлер қырылыса берсін.</w:t>
        <w:br/>
        <w:t>Ш-.Шырағым-ау, соғыс салмағы бізге (батып тұрған,</w:t>
        <w:br/>
        <w:t>-жоқ па. Азаматымызды қозыдай көгендеп әкетті. Алым-</w:t>
        <w:br/>
        <w:t>салығы да жұтатып барады. Үстінен жонып жеп отырған</w:t>
        <w:br/>
        <w:t>мал-тегенімізден ада. болдық. Қара азық емге жоқ. Қал:</w:t>
        <w:br/>
        <w:t>тың түбін қағып отырмыз. Осының бәрі соғыстың лаңы</w:t>
        <w:br/>
        <w:t>емес пе?</w:t>
        <w:br/>
        <w:t>Ебейсін олардың сөзін тыңдаған жоқ. Ол мырҙа үй-</w:t>
        <w:br/>
        <w:t>нің сән-салтанатына назар аударып, осынша байлықты өз.</w:t>
        <w:br/>
        <w:t>үйінің жиһаздарымен ойша салыстырып өтті. Мырза үйі</w:t>
        <w:br/>
        <w:t>базар болған күнгі жайма сияқты бар жиһазын бетке т0-</w:t>
        <w:br/>
        <w:t>сып, төрге төсеп, тұсқа ұстап, қашан көрсең де жайнатып</w:t>
        <w:br/>
        <w:t>қояды. «Мақтаншақ! Малды Да, дүннені де мақтаның.</w:t>
        <w:br/>
        <w:t>үшін жиядыз»,-- деді, Ебейсін ішінен. Осы жолы мырзадан:</w:t>
        <w:br/>
        <w:t>көңілі қатты суып қайтты. Тегін олжаны жақсы көрге</w:t>
        <w:br/>
        <w:t>де, дәл бір пайда түсетін жерде Тәңірберген білек сы-</w:t>
        <w:br/>
        <w:t>банып кірісіп кетпей, кір, ласқа үстін былғап алатындай</w:t>
        <w:br/>
        <w:t>сырттал шыға береді. Не бір жан алып, жан бергендей</w:t>
        <w:br/>
        <w:t>қарбалас қимылдарда қала саудагерлерінің қақпақы:</w:t>
        <w:br/>
        <w:t>лына бұны жалғыз тастап, өзі қырағы көзін алыстан са“</w:t>
        <w:br/>
        <w:t>лып жүреді. Ебейсін асы күні оны «өлі сыбаға» деп мыс-</w:t>
        <w:br/>
        <w:t>қылдап, ішінен боқтап жүретін. )</w:t>
        <w:br/>
        <w:t>Ебейсін үй ішіндегі кісілердің көзін ала бере төр але</w:t>
        <w:br/>
        <w:t>дында төсеулі жатқан қырмызы қызыл кілемнің түгін</w:t>
        <w:br/>
        <w:t>алақанымен сипап өтті: Мап-майда түгі қыз денесіндей</w:t>
        <w:br/>
        <w:t>84%</w:t>
        <w:br/>
        <w:t>Е318.09.13кал ТЖап 1-ШІ раде 353 20.</w:t>
        <w:br/>
        <w:t>ған: кісілер қолың былғап, екі: етегі далақтап жүгірі!</w:t>
        <w:br/>
        <w:t>ба рды; Патша тақтан құлагасын ел билігін .Уақытш:</w:t>
      </w:r>
    </w:p>
    <w:p>
      <w:r>
        <w:t>үкімет қолына алды. Бір үкімет дұрыстап билей алмай</w:t>
        <w:br/>
        <w:t>тын болғасын енді қос үкімет билейтін бопты деген қауе</w:t>
        <w:br/>
        <w:t>сет те гу-гу. Қос үкіметтің қайсысын тыңдау керек, қай</w:t>
        <w:br/>
        <w:t>сысын тыңдамау керек екенін білмей ел ішінің “тіпті бе</w:t>
        <w:br/>
        <w:t>рекесі кетті. Дегбірі кетіп, өздерінің бұрынғы бұйығы</w:t>
        <w:br/>
        <w:t>тыныштығынан айрылған кісілер біріне-бірі: қарсы шы</w:t>
        <w:br/>
        <w:t>ғып, бірінің сөзін бірі тыңдамай есіріп барады. Енді бі</w:t>
        <w:br/>
        <w:t>“күні кешегі жылы приемға алынған қазақ жігіттері ел</w:t>
        <w:br/>
        <w:t>ге қайта бастады деген сыбыс шығып, ел іші елеңдесіг</w:t>
        <w:br/>
        <w:t>отырғанда, күн батар алдында қаладан “Тәңірбергенніғ</w:t>
        <w:br/>
        <w:t>кірешілері: келді. Ауыл адамдары жиналып қалды; кіре</w:t>
        <w:br/>
        <w:t>шілердің ішке кіріп бой жылытып алайық Дегеніне қара</w:t>
        <w:br/>
        <w:t>мастан түс-тұстан сұрақты жаудырып жатыр:</w:t>
        <w:br/>
        <w:t>2-- Қалада не хабар бар?ы.</w:t>
        <w:br/>
        <w:t>-- Уақытша үкімет қалай?</w:t>
        <w:br/>
        <w:t>“-- Бұлардың патшасы бола ма екен?</w:t>
        <w:br/>
        <w:t>-- Жоқ.</w:t>
        <w:br/>
        <w:t>&lt;----Іншалла: патшадан жаман: болмас. )</w:t>
        <w:br/>
        <w:t>--- Әй, патша жұмысына алынған ікігіттерден не Хи</w:t>
        <w:br/>
        <w:t>бар бар? Елдеріне қайтара бастапты деген не?</w:t>
        <w:br/>
        <w:t>-- Сондай сөз бар...</w:t>
        <w:br/>
        <w:t>---.. Келген адамдар жоқ. па?</w:t>
        <w:br/>
        <w:t>-- Біреу- -жарымдап келіп жатыр” деп те есіттік,</w:t>
        <w:br/>
        <w:t>-- Апыр-ай, мынау бір жақсылық екен. 5.</w:t>
        <w:br/>
        <w:t>Қуанышты Халық. кірешілерге лесіп үйді-үйге кіріп,</w:t>
        <w:br/>
        <w:t>түннің бір: уақытына дейін жатпай ошақ алдында гү-Ее</w:t>
        <w:br/>
        <w:t>лесіп, әркім әр түрлі топшылаулар айтып жа?ты;</w:t>
        <w:br/>
        <w:t>852</w:t>
        <w:br/>
        <w:t>ҚЕАлЛ809ЛЭКап Тап 1444. раде 370</w:t>
        <w:br/>
        <w:t>сезіп келдің-ау?»-- деп тыжырына: “қап, тез киініп тысқа</w:t>
        <w:br/>
        <w:t>шықты.</w:t>
        <w:br/>
        <w:t>-- Мырза, сапар оң болсын!</w:t>
        <w:br/>
        <w:t>Тәңірберген салқын амандасты. Ебейсін оның ренішті</w:t>
        <w:br/>
        <w:t>түріне қарамауға тырысты:</w:t>
        <w:br/>
        <w:t>-- Соғым сойып жатыр егдік, Ниет-дұрыс қой, деген-</w:t>
        <w:br/>
        <w:t>дей келгеніңді.қарашы. Қәне, ішке кірейік.</w:t>
        <w:br/>
        <w:t>-- Жә, өзің бар да көрпе-төсек салғыза бер!</w:t>
        <w:br/>
        <w:t>-- Көрпе салулы, мырза. ”</w:t>
        <w:br/>
        <w:t>Қонақ кірер-кірместен жас келіншек үлкен. ақ самау-</w:t>
        <w:br/>
        <w:t>ырға Шай қойды. Қазаңға.ет салды. Қонақ жабдығымен.</w:t>
        <w:br/>
        <w:t>лыңылдап кірген-шыққан сайын қара көзі-жалт етіп, құс.</w:t>
        <w:br/>
        <w:t>марлык оты тұтап, төр алдында отырған қара. мұртты</w:t>
        <w:br/>
        <w:t>сұлу жігітке, бір-бір қарап өтіп жүр.</w:t>
        <w:br/>
        <w:t>Қыз-келіншектің құлқына Тәңірбергеннің көңілі жүй-.</w:t>
        <w:br/>
        <w:t>рік болатын. Мына уыздай жап-жас келіншектің кісі-ал-</w:t>
        <w:br/>
        <w:t>Дында нәпсісін тежей алмай, көзге түсіп қала беретін кі-</w:t>
        <w:br/>
        <w:t>нәсіз аңқаудығын ұнатып отыр.</w:t>
        <w:br/>
        <w:t>Ебейсін байқаса да, көңіл бөлмеді. “Бұл күтпеген бір</w:t>
        <w:br/>
        <w:t>тосын әңгіме қозғады:</w:t>
      </w:r>
    </w:p>
    <w:p>
      <w:r>
        <w:t>--. Рас болса келінді қоя берді деп есіттік. қой, осы,</w:t>
        <w:br/>
        <w:t>-- Ие, қатындар сыйыспады.</w:t>
        <w:br/>
        <w:t>- Жақсы істегенсің. Қызыл. көз шалдың белің бір</w:t>
        <w:br/>
        <w:t>сыңдырған екенсің. )</w:t>
        <w:br/>
        <w:t>Бұл Тәңірбергеннің кісіге аша бермейтін күліңд астын-</w:t>
        <w:br/>
        <w:t>дағы сыры еді; ол Ебейсіннің. жетелеген жағына.баспай</w:t>
        <w:br/>
        <w:t>қойды. 80 вт</w:t>
        <w:br/>
        <w:t>Ебейсін мырзаның осал жерінен ұстағанын білді.: Со-</w:t>
        <w:br/>
        <w:t>“нысына ырза боп, тобарсыған бетінің тоңын сындыра езу</w:t>
        <w:br/>
        <w:t>тартты:</w:t>
        <w:br/>
        <w:t>-- Енді төсек жаңғыртатын шығарсың?”</w:t>
        <w:br/>
        <w:t>Тәңірберген өз-ойына сөз дарытпай, суық сазарып: ал-</w:t>
        <w:br/>
        <w:t>ған-ды; Осы тұста ол шұғыл жадырады. Тақымдай қой-</w:t>
        <w:br/>
        <w:t>май отырған Ебейсінге енді оның өзі тап беріп:</w:t>
        <w:br/>
        <w:t>-- Е, бәрекелді, Мына . сөзің құлағыма: жағып кетті</w:t>
        <w:br/>
        <w:t>ғой. Көздеп жүрген қызың бар шығар!-- деді.</w:t>
        <w:br/>
        <w:t>-- Қызды өзің таңдайсың да. )</w:t>
        <w:br/>
        <w:t>-- Жоқ; саған таңдатсам қателеспейтінімді “біліп</w:t>
        <w:br/>
        <w:t>отырмын. а</w:t>
        <w:br/>
        <w:t>Ебейсін қанағылың зілсіз Әзілмен өзін жағалап”келе</w:t>
        <w:br/>
        <w:t>жатқанын білді”де, түрегеп” кетті. Осыдан кейін ӛЛ”Тә-</w:t>
        <w:br/>
        <w:t>ңірбергеннің қасында дәйек тұтып отырмай; бала орнын-</w:t>
        <w:br/>
        <w:t>да ұшып-қонып; үй шаруасын-істеп Жүрді. “Қднағыйа- ет</w:t>
        <w:br/>
        <w:t>359</w:t>
        <w:br/>
        <w:t>Е218.09.13Жап (кал 1-1 раде 354</w:t>
        <w:br/>
        <w:t>Екінші бөлім</w:t>
        <w:br/>
        <w:t>І</w:t>
        <w:br/>
        <w:t>“Еламан -кір- кір шинельдің “жағасын көтеріп” алыпты;..</w:t>
        <w:br/>
        <w:t>мезгіл-Мезгіл вагоннан мойнын созып, ілгері жаққа қарай</w:t>
        <w:br/>
        <w:t>қояды: кідірмей Ұлпан станциясының үйлері көріне бас-</w:t>
        <w:br/>
        <w:t>тады; ар-жағында Шалқар тиіп тұр.</w:t>
        <w:br/>
        <w:t>Хлпан станциясына поезд тоқтамайтын сияқты еді;</w:t>
        <w:br/>
        <w:t>Еламан Да: тоқтамағанын тілеп тұрған; станцияның дең-.</w:t>
        <w:br/>
        <w:t>гейіне келе бергенде, қатты келе жатқан поезд кенет та-</w:t>
        <w:br/>
        <w:t>банын тірей қап салдыр-күлдір тоқтай қалды. Қашан</w:t>
        <w:br/>
        <w:t>жүретінін ешкім білмеді. Кейінгі жақтан тағы өкі поезд</w:t>
        <w:br/>
        <w:t>келді, Екеуі де тоқтамай, тура Шалқарға тартып кетті.</w:t>
        <w:br/>
        <w:t>Еламан станция алдында боп-боз боп жаурап жүр.</w:t>
        <w:br/>
        <w:t>еді; жол бойында істейтін бір қазақ кездесій, оны үйіне</w:t>
        <w:br/>
        <w:t>ертіп апарды. Еламан көпке дейін жылына алмады. Ыс-</w:t>
        <w:br/>
        <w:t>сы ас ішкеннен кейін ғана денесі жылыныт, қалжыраға-</w:t>
        <w:br/>
        <w:t>нын анық “сезе бастады. Үй несімен әңгімелесіп отырып”</w:t>
        <w:br/>
        <w:t>ұйықтап кетті. Сонан ертеңіне сәскеде ғана. оянды. )</w:t>
        <w:br/>
        <w:t>-- Поезға отырғызып жіберейін,-- деді оған үй несі.</w:t>
      </w:r>
    </w:p>
    <w:p>
      <w:r>
        <w:t>с-- Қөп күтіп қалармын.</w:t>
        <w:br/>
        <w:t>-- Жаяу кетпексің бе? Жер жаман, қиындық көресің</w:t>
        <w:br/>
        <w:t>ғой.</w:t>
        <w:br/>
        <w:t>Еламан құлақ аспады. Асқа тойды. Ұйқысын да қан-</w:t>
        <w:br/>
        <w:t>-дырып, әл жйын алған жігіт ендігі қалған жолға асық-</w:t>
        <w:br/>
        <w:t>лай, бір әуенмен жүріп келеді. «Қиындық көресің ғой»;-</w:t>
        <w:br/>
        <w:t>деген, теміржолшы қазақ сөзі есіне түскенде әлденеге</w:t>
        <w:br/>
        <w:t>мырс етті.</w:t>
        <w:br/>
        <w:t>Қиындық!.. Қөз ашқалы көріп келе жатқаны қиындық</w:t>
        <w:br/>
        <w:t>.екенін қайдан білсін. Бірінен бірі ауыр. Бірінен бірі асып</w:t>
        <w:br/>
        <w:t>түсіп, басынан кешкен бұрынғы қиындықты соңғы қиын-</w:t>
        <w:br/>
        <w:t>дығы.ұмыттырып келе жатыр. Басқасын қойғанда, соңы-</w:t>
        <w:br/>
        <w:t>-на ерген-жалғыз- бауырының сүйегін жат жерде қалды-</w:t>
        <w:br/>
        <w:t>рып кеткенін қалай ұмытар...</w:t>
        <w:br/>
        <w:t>&lt;Еламан жасын тежеп қалды. Көңілін бұзатын жайды</w:t>
        <w:br/>
        <w:t>ойламауға тырысып, балшықты сабырлап тез жүріп кетті.</w:t>
        <w:br/>
        <w:t>Жерде әлі-қар қалың: Тек, көк соқта, былжыр. Жан адам.</w:t>
        <w:br/>
        <w:t>кездеспеді. Ілгері жақтан келесі разьездің қобдидай ақ.</w:t>
        <w:br/>
        <w:t>19 “9, Нүрпенсов,-І том. 959</w:t>
        <w:br/>
        <w:t>Ел.18.09.1Экал ГЖап 1-І раде 369</w:t>
        <w:br/>
        <w:t>Үшінші: бөлім</w:t>
        <w:br/>
        <w:t>Ғы</w:t>
        <w:br/>
        <w:t>Тәңірберген Шалқардан келгеннен бері сауда досының</w:t>
        <w:br/>
        <w:t>ізін: білдермей үн-түнсіз кеткенін “ жақтырмай жүрген.”</w:t>
        <w:br/>
        <w:t>Бір күні ол Ебейсіннің көл-көсір дүниемен қалаға жүр-</w:t>
        <w:br/>
        <w:t>гелі жатқанын есітті.</w:t>
        <w:br/>
        <w:t>Сауда-саттығына кірістірмек түгіл бұл жолы онын,</w:t>
        <w:br/>
        <w:t>керек десе, алдынан да өтпей, үн-түнсіз ұрланып кеткелі</w:t>
        <w:br/>
        <w:t>жатқанына ыза болды. Қасына ақи көз жігітті алып, тез.</w:t>
        <w:br/>
        <w:t>атқа қонды.</w:t>
        <w:br/>
        <w:t>Қатты жүрген жолаушылар күн бата Көнкенгінші та-</w:t>
        <w:br/>
        <w:t>банында отырған көп ауылдың шетіне кірді. Мұржадаң</w:t>
        <w:br/>
        <w:t>сары қидың түтіні будақтап, қай үйде де кешкі ауыз</w:t>
        <w:br/>
        <w:t>ашарға қауырт әзірлік бол жатқаны -байқалады. Шеткі</w:t>
        <w:br/>
        <w:t>үйлердің иттері үре бастады.</w:t>
        <w:br/>
        <w:t>Осы арада ақи көз жігіт әлденеге абыржып, жалма-</w:t>
        <w:br/>
        <w:t>жан атын тебініп жіберіп, алда келе жатқан Тәңірбер-</w:t>
        <w:br/>
        <w:t>генге қатарласты:</w:t>
        <w:br/>
        <w:t>-- Мырза, бұрылайық... мына шеткі қыстау әлгі қы-</w:t>
        <w:br/>
        <w:t>зыл көз пәленікі...</w:t>
        <w:br/>
        <w:t>Шынында да, алдарындағы: ак. шоқалақ тасасынан</w:t>
        <w:br/>
        <w:t>Сүйеу қарттың жүдеу қорасы көрініп, ат басы аумай ең-</w:t>
        <w:br/>
        <w:t>кілдеп келіп қалған екен. Тәңірберген енді бұрылудың</w:t>
        <w:br/>
        <w:t>ыңғайсыз боларын білді. Не де болса енді сыр алдырмау-</w:t>
        <w:br/>
        <w:t>ға тырысып, ақ арғымақты тебініп: қап, әшейіндегі бауы-</w:t>
        <w:br/>
        <w:t>рын керіп тастап көсіліп аяңдап отыратын әсем жүрісіне</w:t>
      </w:r>
    </w:p>
    <w:p>
      <w:r>
        <w:t>салды. Өзі де ығыспай, ат үстінде дұрысталып отырып</w:t>
        <w:br/>
        <w:t>алды да, Сүйеу қарттың қорасының дәл іргесінен өтетін</w:t>
        <w:br/>
        <w:t>жалғыз аяқ жолмен сар табан қарды күтірлетіп басты-</w:t>
        <w:br/>
        <w:t>рып өтті,</w:t>
        <w:br/>
        <w:t>Ебейсін үйінде екен. Кең кораның іші сығылысқан ша-</w:t>
        <w:br/>
        <w:t>на. Бірі бос емес. Тері-терсек пен тоң балықтарды тау-</w:t>
        <w:br/>
        <w:t>дай-таудай қып үйіп, жалпақ ақ, шаналарға бір-бір қы-</w:t>
        <w:br/>
        <w:t>зыл нар жегіп, жолға шығуға әзірленіп отырған үстіне</w:t>
        <w:br/>
        <w:t>кеп, Тәңірберген аттан түсті. )</w:t>
        <w:br/>
        <w:t>Ебейсін оны терезеден көрді. «Түлкі! қызында, нісін</w:t>
        <w:br/>
        <w:t>258</w:t>
        <w:br/>
        <w:t>Бавмол кал те 265489 өзіндей жатаған жуан терек өсінті. Кішілеу</w:t>
        <w:br/>
        <w:t>қақпа о багта көк бояумен боялса да, қазір сыры кетіп,</w:t>
        <w:br/>
        <w:t>айғыз-айғыз боп, ашқан-жанқан сайын тот басқан топ-</w:t>
        <w:br/>
        <w:t>сасы сықыр-сықыр етеді.</w:t>
        <w:br/>
        <w:t>-- Біздің үй осы, көр!- деді Мюлгаузен әуелі ко-</w:t>
        <w:br/>
        <w:t>нағына жол беріп.</w:t>
        <w:br/>
        <w:t>Ішке кіргесін өзі тұратын бәлмені көрсетті. Сонан</w:t>
        <w:br/>
        <w:t>соң оған жалғас кішкентай бөлмені көрсетіп, «Бұған сен</w:t>
        <w:br/>
        <w:t>тұрасың»,-- деді Еламанға. Еламан бұ жолы да үндеме-</w:t>
        <w:br/>
        <w:t>ді; о баста бір рет ыңғайсызданып қалды ма, ол әйтеуір</w:t>
        <w:br/>
        <w:t>көпке дейін сол сезімнен айыға алмай тап бір суға түсе-</w:t>
        <w:br/>
        <w:t>тін кісідей әлде неден жүрексініп тұрды. |.</w:t>
        <w:br/>
        <w:t>-- Үй осм. Әскерге кетер алдында өзім салып беріп</w:t>
        <w:br/>
        <w:t>едім.</w:t>
        <w:br/>
        <w:t>-- Жаның көп пе?</w:t>
        <w:br/>
        <w:t>-- Қарындасым бар. Шешем бар. Е, міне дегендей</w:t>
        <w:br/>
        <w:t>болды...</w:t>
        <w:br/>
        <w:t>Еламан төр жақтағы бөлмеден ақырын шығып келе</w:t>
        <w:br/>
        <w:t>жатқан ұзын бойлы кемпірге қарады; амандасқысы кеп</w:t>
        <w:br/>
        <w:t>оқталып еді, бірақ басы-аяғын малындырып қара киім</w:t>
        <w:br/>
        <w:t>киіп алған кемпір бұған ыңғай бермей, баласына мынау-</w:t>
        <w:br/>
        <w:t>ың кім деген кескінде жүзін суытып қарады.</w:t>
        <w:br/>
        <w:t>-- Саған айтып едім ғой. Менің майдандас жолдасым,</w:t>
        <w:br/>
        <w:t>Кемпір Еламанға осыдан кейін ғана бұрылды; жана-</w:t>
        <w:br/>
        <w:t>ры салқын көк көзінің кірпігін қақпай, баласы жолдасым</w:t>
        <w:br/>
        <w:t>деп таныстырған кір шинельді кісінің бас-аяғын шолып</w:t>
        <w:br/>
        <w:t>өтті, Еламан тіл қатар деп дәмеленіп тұрған-ды. Кемпір</w:t>
        <w:br/>
        <w:t>ләм-мим деместен бұрылды да жүре берді.</w:t>
        <w:br/>
        <w:t>-- Шешем осы...</w:t>
        <w:br/>
        <w:t>Еламан өзіне тиген бөлмеге кірді; дорбасын бұрышқа</w:t>
        <w:br/>
        <w:t>тастай салды. Кір-кір шинелін қайда тығарын білмей, қо-</w:t>
        <w:br/>
        <w:t>лына ұстап түр. Қемпірді көргеннен кейін кеңілсіз тартып</w:t>
        <w:br/>
        <w:t>қалды; бірге тұратын боп Мшюолгаузенге уәде беріп сал-</w:t>
        <w:br/>
        <w:t>ғанына өкінді.</w:t>
        <w:br/>
        <w:t>ПІ</w:t>
      </w:r>
    </w:p>
    <w:p>
      <w:r>
        <w:t>Мюлгаузен айтқанын істеді. Ертеңіне Еламанды депо-</w:t>
        <w:br/>
        <w:t>ға жұмысқа орналастырды. «Темір көтересің. Ознобин де-</w:t>
        <w:br/>
        <w:t>ген шалмен бірге істейсін»,--деп оған тэптіштен ескертті.</w:t>
        <w:br/>
        <w:t>Еламан бір кісідей қайратты болатын; және темір: кө-</w:t>
        <w:br/>
        <w:t>теру қолынан келетініне сенді, өзімен бірге істейтін Озио-</w:t>
        <w:br/>
        <w:t>бинді де салған жерден таныды: Қеше депода кездескен</w:t>
        <w:br/>
        <w:t>екі жұмысшының -- көзілліріктісі, жас шамасы алпыстан</w:t>
        <w:br/>
        <w:t>асқан. Еламанның бір байқағаны: ат жақты, ұзын бетін-</w:t>
        <w:br/>
        <w:t>862</w:t>
        <w:br/>
        <w:t>БАЛВ.0ө9 Кап Тап 14.1. бр. жерлес болармыз.</w:t>
        <w:br/>
        <w:t>Еламан жұдырық:батқан жерін ұмытып кетті;</w:t>
        <w:br/>
        <w:t>-- Жерлес?</w:t>
        <w:br/>
        <w:t>&lt;- Е, сен қазақ емессің” бе?/</w:t>
        <w:br/>
        <w:t>-- Қазақпын...</w:t>
        <w:br/>
        <w:t>--&lt; Ендеше мен қазақ арасында туғам.</w:t>
        <w:br/>
        <w:t>-- Қазақ арасында?..</w:t>
        <w:br/>
        <w:t>-- Ие, қазақ арасында... Үй-ішім Шалқар қаласында</w:t>
        <w:br/>
        <w:t>тұрады. Мюлгаузен.</w:t>
        <w:br/>
        <w:t>Еламан жас балаша аузын ашып қапты. Мюлгауден</w:t>
        <w:br/>
        <w:t>күліп кеп, оның қан аққан мұрнын қармен уқалап жібер-</w:t>
        <w:br/>
        <w:t>ді. )</w:t>
        <w:br/>
        <w:t>-- Қайратты жігіт көрінесің. Қолыңның күші Тіпті</w:t>
        <w:br/>
        <w:t>әлемет. Тек, жерлесім, тәсілің жоқ, төбелеске шорқақ</w:t>
        <w:br/>
        <w:t>екенсің. :</w:t>
        <w:br/>
        <w:t>-- Солай шығар... - 2</w:t>
        <w:br/>
        <w:t>- Бұл арада біраз уақыт бірге: болатын түріміз бар.</w:t>
        <w:br/>
        <w:t>Қаға берісте төбелестің тәсілін үйретіп қоярмын. Жоқ,</w:t>
        <w:br/>
        <w:t>сен күлме! Қазіргідей жаугершілік заманда төбелесе біл-</w:t>
        <w:br/>
        <w:t>ген артық болмайды. Жа, оны кейін көрерміз. Әне, біздің</w:t>
        <w:br/>
        <w:t>командиріміз келе жатыр.</w:t>
        <w:br/>
        <w:t>-- “Қайсысы?</w:t>
        <w:br/>
        <w:t>-- Ана, алдыңғы қара атты Офицер. Штабс- капитан</w:t>
        <w:br/>
        <w:t>Вошаль.</w:t>
        <w:br/>
        <w:t>-- Бізге жақтасқаның үшін.) --дей түсті де, Еламан</w:t>
        <w:br/>
        <w:t>тоқтап -Ңқалды. «Жазғырмас па екен?» -- деген сөзлің</w:t>
        <w:br/>
        <w:t>орысшасы аузына түспей, мүдіріп тұрғанын байқап; Міол-</w:t>
        <w:br/>
        <w:t>гаузен оның ойын өзі айтып жіберді: «Жазғыруы да мүм-</w:t>
        <w:br/>
        <w:t>кін, тәуекел, сен Тек әлгі «екпіл сайтаннай сақтанып</w:t>
        <w:br/>
        <w:t>жүр»,- деп ескертті де, қара атты командиріне қарсы</w:t>
        <w:br/>
        <w:t>жүріп барды...</w:t>
        <w:br/>
        <w:t>-2-- Қасқыр жігіт,-- деді Еламан Мюлгаузеннің сол”</w:t>
        <w:br/>
        <w:t>жақсылығын ырзалықпен еске алып. )</w:t>
      </w:r>
    </w:p>
    <w:p>
      <w:r>
        <w:t>Патша тақтан құлағасын орыс әскері түрік жерін</w:t>
        <w:br/>
        <w:t>тастап, Тралезунд портына ағылды. Бас еркі өзіне тиген</w:t>
        <w:br/>
        <w:t>жұмысшы батальоны да күн-түн қатып Трапезундқа</w:t>
        <w:br/>
        <w:t>жетті. Мұнда келгесін Еламан Мюлгаузенмен бір-ақ</w:t>
        <w:br/>
        <w:t>- рет: кездесті: Ертеңіне Мюлгаузендерді кемеге отырғы-</w:t>
        <w:br/>
        <w:t>зып, елге жөнелтіп жіберді. Айрылысар жерде, Мюлғйа-</w:t>
        <w:br/>
        <w:t>узен бұған «Шалқарға кел, жұмыс тауып берем, депода</w:t>
        <w:br/>
        <w:t>бірге істейміз» деп шақырып кеткен...</w:t>
        <w:br/>
        <w:t>Еламан сол уәденің: ізімен. досын “іздеп келе жатыр;</w:t>
        <w:br/>
        <w:t>ӛлі бір байламға келе қойған: жоқ; бір жағынан туған</w:t>
        <w:br/>
        <w:t>жерін, жар басындағы балықшылар ауылын да қимай,</w:t>
        <w:br/>
        <w:t>Ед</w:t>
        <w:br/>
        <w:t>а а а 9 Ектей-қолымен: аузын&gt;көлегейлеп паровоз: Мә.</w:t>
        <w:br/>
        <w:t>шинисіне -дауыстады:-- Давай, укатывай свою -тележну;</w:t>
        <w:br/>
        <w:t>Паровоз ыстық буы бұрқырап қарауытқан нар. денесі</w:t>
        <w:br/>
        <w:t>түтін мен бу арасына сіңін жоғалып бара жатты. ;</w:t>
        <w:br/>
        <w:t>«Еламан Мюлгаузеннің билеп-төстеп бұйырып: жүрген</w:t>
        <w:br/>
        <w:t>түріне қарап: «осал орында жүрмеген болар»-- деп ой-</w:t>
        <w:br/>
        <w:t>лады; онан кім.боп істейсің. деп сұрағысы кен еді; бірақ;</w:t>
        <w:br/>
        <w:t>осы: -кезде. біреу: :«митинг!»--.деп айқайлап, бұлардың</w:t>
        <w:br/>
        <w:t>жанынан “жүгіріп- “өтті. “Оны. қалғандары: қағып алын</w:t>
        <w:br/>
        <w:t>«мнтинғ.. митинг!:» -деп бір-біріне - жеткізіп - жатты;</w:t>
        <w:br/>
        <w:t>Онан паровоздар айқайлал, гудок -аңырап, депо “іші</w:t>
        <w:br/>
        <w:t>азан-қазан болды” да кетті. .Қара май кісілер ісін тас-</w:t>
        <w:br/>
        <w:t>тай. салып, &gt;тас.- еденді тасырлата басып жүгіріп ба-</w:t>
        <w:br/>
        <w:t>ра-жатты.</w:t>
        <w:br/>
        <w:t>Еламан аң-таң. Моюлгаузеннен кетке оқталды;</w:t>
        <w:br/>
        <w:t>Бірақ анау аузын.ашырмай, жас балаша колынан жете-</w:t>
        <w:br/>
        <w:t>лей-жөнелді. Депо іні бу, түтін, бірі кіріп, бірі шығып</w:t>
        <w:br/>
        <w:t>жатқан паровоз: Қара май-қара май кісілер. Еламан өзін</w:t>
        <w:br/>
        <w:t>қайда келе .жатқанын- білмеді. “Сұрауға бата. алмады;</w:t>
        <w:br/>
        <w:t>Бір реті бар шығар:деп-ойлады. с. е өсе;</w:t>
        <w:br/>
        <w:t>Мполгаузен Еламанды қолыңнан жетелеген күйі дено-</w:t>
        <w:br/>
        <w:t>ны-жапсарлай.салған-үлкен-ақ үйге-келді. Мұнда халық</w:t>
        <w:br/>
        <w:t>лық толы. Бәрі жұмысшы. Иін тірескен халық түс-тұстан</w:t>
        <w:br/>
        <w:t>темекілерін будақтатып, көк түтін астында қыбыр-қы-</w:t>
        <w:br/>
        <w:t>быр етеді.</w:t>
        <w:br/>
        <w:t>-Еламан:қолын: босатып алғысы: кеп еді, Мюлгаузен</w:t>
        <w:br/>
        <w:t>жібермеді. Қайта, темірдей. саусақтарымен қыса түсті</w:t>
        <w:br/>
        <w:t>де,: жолындағы кісілерді киіп-жарып итермелеп ілгері</w:t>
        <w:br/>
        <w:t>қарай жүрді. Төр жақта қара киімді біреу мінбеге шы-</w:t>
        <w:br/>
        <w:t>ғып, қолын құлшына сермеп, бұған: түсініксіз бірдеңе-</w:t>
        <w:br/>
        <w:t>лерді саңқылдап айтып. жатты. Еламан қасындағы кісі-</w:t>
        <w:br/>
        <w:t>лерге қарады: Онан “жаңағы мінбедегі кісіге қарады.</w:t>
        <w:br/>
        <w:t>Қанша құлақ -қойып тыңдаса да; кейбір өзі білетін жеке</w:t>
        <w:br/>
        <w:t>сөздер. болмаса бұның не хақында. сөйлеп жатқаның</w:t>
        <w:br/>
        <w:t>түсіне алмады. Жалғыз бұл емес, басқа кісілер де ана</w:t>
        <w:br/>
        <w:t>ның «өзін: жөндеп тыңдамай, темекі шегіп, өзара күң-</w:t>
        <w:br/>
        <w:t>кілдесіп, қайсыбіреулері жөтеліп жатты.</w:t>
        <w:br/>
        <w:t>---Бұл не? Тағы да митингі ме?</w:t>
        <w:br/>
        <w:t>-- Ие, жолдас Моюлгаузен, МИТИНГ..</w:t>
      </w:r>
    </w:p>
    <w:p>
      <w:r>
        <w:t>ст- Митинг емес, қазір мылтық керек, мылтық:..</w:t>
        <w:br/>
        <w:t>г" Әрхайсының өз орны бар;--деді есік жакта тұрғай</w:t>
        <w:br/>
        <w:t>біреу.</w:t>
        <w:br/>
        <w:t>-“Мцолгаузен жалт. қарады; Еламан-да оны жаңа бай-</w:t>
        <w:br/>
        <w:t>қады: өзіне,&lt;әлгіде: кездескен-екі. жұмысшының»- көзіл-!</w:t>
        <w:br/>
        <w:t>36%</w:t>
        <w:br/>
        <w:t>өрікті ұтннағөнды» көзілдірік-кхиген. жұмысшыны кез-</w:t>
        <w:br/>
        <w:t>-дестірмегесін- бе, бағана алғаш рет көргенде-ақ оған</w:t>
        <w:br/>
        <w:t>жосырқай қараған-ды. Еламан” мына “сорлыны “қазір</w:t>
        <w:br/>
        <w:t>Мюлгаузен түтіп-жейді екен деп ойлаған. Бір таң қал»4-</w:t>
        <w:br/>
        <w:t>ны.Мюлгаузен-үндемей, Еламанды жетелеп сыртқа -шын-</w:t>
        <w:br/>
        <w:t>ты; қолынан. жетелеп жүрген “кісінің ұсқынын жаба</w:t>
        <w:br/>
        <w:t>байқағандай, сыртқа шыққан бойда ол қайрылып тұра</w:t>
        <w:br/>
        <w:t>қалды; Еламаңның-үстіндегі кір-кір шинеліне,- арқасын-</w:t>
        <w:br/>
        <w:t>дағы қозы; қарынындай томпайған. жол &gt;дорбасына; га-</w:t>
        <w:br/>
        <w:t>қал, мұрт.қаудаған жүдеу.бетіне күле қарады:</w:t>
        <w:br/>
        <w:t>&lt;&gt;- Түріңе. болайын!</w:t>
        <w:br/>
        <w:t>о.-- Қалай; кескініме келіп. тұрған: шығармын?</w:t>
        <w:br/>
        <w:t>“-- Несі бар. Майданнан келгенде- мен де сен сияқты</w:t>
        <w:br/>
        <w:t>едім. Қарындасым көйлегімдегі биттерді бір. күн қарап</w:t>
        <w:br/>
        <w:t>тауыса алмағасын, ақырында -өртей. жіберді.</w:t>
        <w:br/>
        <w:t>:“Еламан. сақылдап &gt;рақаттана: күлді; ауылына тура</w:t>
        <w:br/>
        <w:t>тартып кетпей, досын іздеп тауып алғанына қуанды. Келе</w:t>
        <w:br/>
        <w:t>ғала -досының: депоны билеп-төстеп -кеткеніне: де шексіз</w:t>
        <w:br/>
        <w:t>қуанышты; онымен бірге жүргенде осы. дүниеде қиындық</w:t>
        <w:br/>
        <w:t>қалмай, бар нәрсе өзі істеле салатындай сезіп, кеудесі</w:t>
        <w:br/>
        <w:t>қуанышқа сыймайстұр.</w:t>
        <w:br/>
        <w:t>т- Сенің: бұл--қалада :-танысың -бар ма- еді?-- делі</w:t>
        <w:br/>
        <w:t>Мюлгаузен.</w:t>
        <w:br/>
        <w:t>-- Жоқ.</w:t>
        <w:br/>
        <w:t>-- Онда біздің үйге жатарсың. Жүр.</w:t>
        <w:br/>
        <w:t>- Еламан- өмірі орыс-үйінде жатып көрген жоқ-ты; сөл</w:t>
        <w:br/>
        <w:t>жай бетіне шіркеу.болды. ма;-ол: әйтеуір бір ыңғайсыз»</w:t>
        <w:br/>
        <w:t>дықты сезіп іші. қаламай, жүрексінір тұрса да, “Мюл-</w:t>
        <w:br/>
        <w:t>гаузенге қарсы шыға алмады.</w:t>
        <w:br/>
        <w:t>---Еліңе қайтасын: ба; әлде бізде қаласың ба?</w:t>
        <w:br/>
        <w:t>-- “Әлі шешкем- жоқ. Сен қалай ойлайсың?-</w:t>
        <w:br/>
        <w:t>от- Вот чудак, Өз.жөніңді өзің білесің де.2</w:t>
        <w:br/>
        <w:t>«Вот чудақ»;-- деді. Еламан: ішінен. Жөндеп түсінбе-</w:t>
        <w:br/>
        <w:t>гесін бе, осы сөздің арғы астарында кісі зәбірленгендей</w:t>
        <w:br/>
        <w:t>әлде бірдеңе -бар сияқты.</w:t>
      </w:r>
    </w:p>
    <w:p>
      <w:r>
        <w:t>--.Қала қойғанда... бұл қаладан маған: жұмыс та-</w:t>
        <w:br/>
        <w:t>была ма?</w:t>
        <w:br/>
        <w:t>-- Табылар. ,</w:t>
        <w:br/>
        <w:t>-- Қандай жұмыс?...</w:t>
        <w:br/>
        <w:t>- Ояз дачальнигінің, орнын. сұрамайтын шығарсың?</w:t>
        <w:br/>
        <w:t>2 -- Оны қайтем, маған өзіме лайық жұмыс табылса</w:t>
        <w:br/>
        <w:t>болады...</w:t>
        <w:br/>
        <w:t>2.ғ-«Ендеше. қам: жеме: | Ертең - өзім орналастырам.</w:t>
        <w:br/>
        <w:t>Миюлғаузеннің -үйі орталықта екең; терезе салдына</w:t>
        <w:br/>
        <w:t>Е21</w:t>
        <w:br/>
        <w:t>ҚеРеедӘленес ане бәрі ұзын екей. Құлақ та ұзын; мұ-</w:t>
        <w:br/>
        <w:t>рын да салбыраған ұзын; ең аяғы бір нәрсені жақтыр-</w:t>
        <w:br/>
        <w:t>май, тыжырына қалғанда кең маңдайға кесе-кесе тұра</w:t>
        <w:br/>
        <w:t>қалатын әжімдер де ұзын.</w:t>
        <w:br/>
        <w:t>“Екі баласы орыс-герман соғысында қаза тауыпты.</w:t>
        <w:br/>
        <w:t>Үшінші баласы -- ең кенжесі -- осы соғыста бір қолынан</w:t>
        <w:br/>
        <w:t>айрылып шолақ боп қайтыпты. Қазір ол осы қалада ва-</w:t>
        <w:br/>
        <w:t>гон цехта жұмыс істейтін көрінеді.</w:t>
        <w:br/>
        <w:t>Еламан Ознобинді ұнатпады; тік бақай шал салған</w:t>
        <w:br/>
        <w:t>жерден жөн сөйлемеді; Еламанды таныстырмақ боп бри-</w:t>
        <w:br/>
        <w:t>гадир ертіп әкелсе, Ознобин депоның дәл кіреберіс ау-</w:t>
        <w:br/>
        <w:t>зында көзілдірігін сүртіп тұр екен. Қасына келген қалақ</w:t>
        <w:br/>
        <w:t>жігітін көргенде қарт жұмысшы қара май кепка киген</w:t>
        <w:br/>
        <w:t>басын тік көтеріп алды.</w:t>
        <w:br/>
        <w:t>-- Қазақпын. Жұмыс істейін деп келдім,-- деді Еда-</w:t>
        <w:br/>
        <w:t>ман оның кескінінен таңданған ажар байқап.</w:t>
        <w:br/>
        <w:t>-- Көріп тұрмын, түйен қайда? Түйеңді неге: бақпай-</w:t>
        <w:br/>
        <w:t>сын?</w:t>
        <w:br/>
        <w:t>-- Бұрын баққам; енді...</w:t>
        <w:br/>
        <w:t>-- Е, енді түйені құдайға тапсырып, депоға. жұмыс іс»</w:t>
        <w:br/>
        <w:t>теуге келдім де? Жарайсың, Жақсы. Ендезие, кәне кел,</w:t>
        <w:br/>
        <w:t>мына жатқан темірдің бір басын көтер.</w:t>
        <w:br/>
        <w:t>Ознобин алда, Еламан артта келе жатады; сандықтан</w:t>
        <w:br/>
        <w:t>қарт жұмысшы ауыр нарсе көтерерде Еламанның қып-</w:t>
        <w:br/>
        <w:t>қызыл боп құлағының ұшына дейін дуылдат кететінін кө-</w:t>
        <w:br/>
        <w:t>ріп жүрген жөқ; ал Еламан қарт жұмысшыдан көз- ай:</w:t>
        <w:br/>
        <w:t>. ырмады;қарт жұмысшының ауыр салмақ астында күді-</w:t>
        <w:br/>
        <w:t>рейген құ сүйек жауырынын, қылқиған мойнын, желкесі-</w:t>
        <w:br/>
        <w:t>нің шұқыршағына дейін көріп, «кәрі кісіге қандай қи-</w:t>
        <w:br/>
        <w:t>ын»,-- Деп ойлады. Түске тарта Еламан терлей бастады;</w:t>
        <w:br/>
        <w:t>майданнан жілік майы шағылып, жүдеп келген жігіттің,</w:t>
        <w:br/>
        <w:t>әгіресе, ауыр нәрсе көтерерде тілерсегі дірілдеп қоя бе-</w:t>
        <w:br/>
        <w:t>реді. Бір таң қалғаны: кейінгі жақта келе жатып қанша</w:t>
        <w:br/>
        <w:t>бақыласа да қарт жұмысшыдан қиналған белгі байқал-</w:t>
        <w:br/>
        <w:t>мады; қарт жұмысшы сонан кешке, жұмыс аяқталар кез»</w:t>
      </w:r>
    </w:p>
    <w:p>
      <w:r>
        <w:t>де ғана сыр білдірді. Сыртта жатқан кісі беліндей күп-</w:t>
        <w:br/>
        <w:t>шек темірді кетерін ішке кіргізу керек балды; Еламан</w:t>
        <w:br/>
        <w:t>өзінің қайткен күнде де көтеретініне сенді; ол- тек: «кәне,</w:t>
        <w:br/>
        <w:t>ген қайтер екенсің?»-- деғен оймен Өзнобинғе қарады;</w:t>
        <w:br/>
        <w:t>Ознобин. оның сынан тұрғанын сезген секілді. Осы: жолы</w:t>
        <w:br/>
        <w:t>да сыр бермеуге тырысса да, күншек темірді көтеріп иы-</w:t>
        <w:br/>
        <w:t>ғына салып әкетер жерде қарт жұмысшының тарамыс де-</w:t>
        <w:br/>
        <w:t>несі дірілдеп, салмақ басқан жаққа қисайып кетті,</w:t>
        <w:br/>
        <w:t>Осыдан кейін Еламан темір: көтерер жерде ауырлау</w:t>
        <w:br/>
        <w:t>803</w:t>
        <w:br/>
        <w:t>ЕА1809.13Хкал Гкал 1з-Ш-р ӘБірағым-ау, баланы уайымдағанша, ендігі жерге</w:t>
        <w:br/>
        <w:t>өз басынның қор болмас жағын ойламайсың ба?</w:t>
        <w:br/>
        <w:t>Жайнаңдап бәйбіше келді. Үстінде өрттей қызыл ат-</w:t>
        <w:br/>
        <w:t>лас көйлек. Қозғайса “күн сәулесімен құбылып 2 жалт-</w:t>
        <w:br/>
        <w:t>жұлт етеді.</w:t>
        <w:br/>
        <w:t>-- Қиімдеріңді ал. Алдыңда салулы төсек, салқын үй</w:t>
        <w:br/>
        <w:t>әзір тұрған жоқ,- деді ол Ақбаланың қасына кеп.</w:t>
        <w:br/>
        <w:t>Ақбала құлақ аспастан қатындарға басын изеді де,</w:t>
        <w:br/>
        <w:t>сұлу бойын салмақпен қозғап жөнеліп бара жатты. Бәй.</w:t>
        <w:br/>
        <w:t>біше сыртынан қарап тұрын ернін шығарды.</w:t>
        <w:br/>
        <w:t>-- Адыра қал... тастанды!</w:t>
        <w:br/>
        <w:t>Жас бала кетін бара жатқан анасына қолын созып,</w:t>
        <w:br/>
        <w:t>талпынып жылай бастап еді, бәйбіше:</w:t>
        <w:br/>
        <w:t>-- Ой, көрдемше иИт!.,-- Деп жерден көтеріп алып жа-</w:t>
        <w:br/>
        <w:t>тып, баланың бүйіріне қолын батырын жіберді.</w:t>
        <w:br/>
        <w:t>2 Бала шар етті. Есікке барып қалған Ақбала жалт қа-</w:t>
        <w:br/>
        <w:t>рады. Баласына тағының тырнағы тигендей, жын үрған-</w:t>
        <w:br/>
        <w:t>дай жүгіріп КЕЛДІ де, бәйбішенің қолынан баланы жұлып</w:t>
        <w:br/>
        <w:t>алды.</w:t>
        <w:br/>
        <w:t>-- Мына сайқал қайтеді, әй?- ден бәйбіше есін жи-</w:t>
        <w:br/>
        <w:t>нап, қайта ұмтылғанда, Ақбала оны дәл кеудеден түйіп</w:t>
        <w:br/>
        <w:t>жіберді.</w:t>
        <w:br/>
        <w:t>-- Баламнан аулақ!..</w:t>
        <w:br/>
        <w:t>-- О, сорлы!..</w:t>
        <w:br/>
        <w:t>-- Өзің сорлы. Өлмей бермеймін.</w:t>
        <w:br/>
        <w:t>-- Бала ма саған? Әй, қатындар, неғып тұрсыңдар,</w:t>
        <w:br/>
        <w:t>. баланы тартып алыңдар!</w:t>
        <w:br/>
        <w:t>-- Жақындамаңдар!-- деді Ақбала айқайлап. Жау-</w:t>
        <w:br/>
        <w:t>лығы басынан сыпырылып түскеп. Қалың шашы қобы-</w:t>
        <w:br/>
        <w:t>рап, есірік кескінде екі көзі шарасынан шыға аларып кет-</w:t>
        <w:br/>
        <w:t>кен. Қанша қатын жабылса да әл бермеді. Бір қолымен</w:t>
        <w:br/>
        <w:t>бауырына тас қып қысып алған баланы қатындардан</w:t>
        <w:br/>
        <w:t>алып қашып, жансебелдікпен алысып жүр.</w:t>
      </w:r>
    </w:p>
    <w:p>
      <w:r>
        <w:t>Бәйбіше сыртқа жүгіріп кеткен-ді. Қідірмей екі жігіт»</w:t>
        <w:br/>
        <w:t>ті ертіп әкелді</w:t>
        <w:br/>
        <w:t>-- Сенің әуселенді енді көрейін. Баланы тартып</w:t>
        <w:br/>
        <w:t>алыңдар!</w:t>
        <w:br/>
        <w:t>-- Бермеймін... бермеймін баламды!..</w:t>
        <w:br/>
        <w:t>Бәйбіше ертіп әкелген екі жігіттің еңгезердей бірі Ақ-</w:t>
        <w:br/>
        <w:t>баланы бас салды. Екінші жігіт екінші қолына жарма-</w:t>
        <w:br/>
        <w:t>сып, Ақбаланы тырп еткізбей ұстап тұра қалды. Бәйбіше</w:t>
        <w:br/>
        <w:t>насатты жүзбен жайқандап келді де, ана бауырынан ба-</w:t>
        <w:br/>
        <w:t>даны шырылдатын жұлып әкетті. “</w:t>
        <w:br/>
        <w:t>-- Жыртқыш.., жауыз-да-р-р!.,</w:t>
        <w:br/>
        <w:t>950</w:t>
        <w:br/>
        <w:t>сүйен ҚАЗ, Байға көзі түскенде секпіл солдаттың</w:t>
        <w:br/>
        <w:t>ггеудей жез мұрты тікірейін кетті; Райға жетіп барып,</w:t>
        <w:br/>
        <w:t>әй-шайға қарамай, қақ бастан тартып жіберді.</w:t>
        <w:br/>
        <w:t>Әлсіз жігіт қарсыласуға жарамай, жеңімен басын қор-</w:t>
        <w:br/>
        <w:t>ғап бұға берді; секпіл солдат қамшысын қайтадан шіре-</w:t>
        <w:br/>
        <w:t>ніп көтеріп алғанын көргенде, Еламан не болғаның біл-</w:t>
        <w:br/>
        <w:t>меді; ытқып кеп, қамшының ұшынан ұстай алды; солдат</w:t>
        <w:br/>
        <w:t>жалт қарап, ұзын бойлы, яықты бір қазақтың сырт жа-</w:t>
        <w:br/>
        <w:t>“ғынан кеп, қамшыны жібермей тұрғанын көрді. Үсік</w:t>
        <w:br/>
        <w:t>шалғаң беті қарақошқылданып, іштей ширығып безеріп</w:t>
        <w:br/>
        <w:t>алыпты. Үлкен қара көздер де солдат жүзіне суық қада-</w:t>
        <w:br/>
        <w:t>лып, тайсалмай тұрған-ды.</w:t>
        <w:br/>
        <w:t>-- Ә, солай ма?!-- деп секпіл солдат бір нығын алды-</w:t>
        <w:br/>
        <w:t>на қарай тәсеп жеқындай берді.</w:t>
        <w:br/>
        <w:t>Еламан мұның аяғы төбелессіз тарамасын білді; өз</w:t>
        <w:br/>
        <w:t>жағына көз тастап еді; қазақ жігіттер қозғала қояр емес;</w:t>
        <w:br/>
        <w:t>ал секпіл солдаттың сырт жағына төрт-бес солдат иық-</w:t>
        <w:br/>
        <w:t>тасып тұрыл қалған скен. Сонда да болса Еламан ығыса</w:t>
        <w:br/>
        <w:t>қоймай, секпіл солдатпен кеуде тірестірін тұрғанда, кенет</w:t>
        <w:br/>
        <w:t>көз оты жарқ етті, Секпіл солдат гс жиғызбай, үсті-үстіне</w:t>
        <w:br/>
        <w:t>ұрып тастады; Еламанның мұрны қанады. Оны бірақ</w:t>
        <w:br/>
        <w:t>ет қызу үстінде байқамады; таяқ батқан сайын өлгенін</w:t>
        <w:br/>
        <w:t>білмей, секпіл солдаттың жұдырығына қарсы ұмтылып,</w:t>
        <w:br/>
        <w:t>атылып кеп, қос қолымен оны-алқымынан ала түсті; бо-</w:t>
        <w:br/>
        <w:t>йындаем бар ыза-кегімен ананы алқымынан сығып, бу-</w:t>
        <w:br/>
        <w:t>ындырып бара жатыр еді; осы кезге дейін бұл екеуінің</w:t>
        <w:br/>
        <w:t>төбелесіне араласпай, қызығына қарап тұрған солдаттар</w:t>
        <w:br/>
        <w:t>енді Еламанға тап берді.</w:t>
        <w:br/>
        <w:t>Сол кезде бұларға бір төртпақ солдат шауып келді</w:t>
        <w:br/>
        <w:t>Де, аттан түсе қалды:</w:t>
        <w:br/>
        <w:t>-- ӘЙ, тоқтаңдар!</w:t>
        <w:br/>
        <w:t>Шекесі қызып алған солдаттар оным тыңдамады; Ела-</w:t>
        <w:br/>
        <w:t>манды етпетінен жығып салып, тізерлеп басып отырып,</w:t>
        <w:br/>
        <w:t>бетке, көзге ұра бастады. Төртпақ солдат тыңдамайтын</w:t>
        <w:br/>
        <w:t>түрін көргесін білегін сыбанып алды. Сонан кейін өзінің</w:t>
      </w:r>
    </w:p>
    <w:p>
      <w:r>
        <w:t>осындай жерде жүрегі дірілдемей істейтін ежелгі бір</w:t>
        <w:br/>
        <w:t>жау-жүректігіне басып, төбелесіп жатқан кісілерге жетіп</w:t>
        <w:br/>
        <w:t>барды; төрт солдатты төрт ұрый, мұрттай ұшырып тү-</w:t>
        <w:br/>
        <w:t>сірді:</w:t>
        <w:br/>
        <w:t>-- Марш отсюда!</w:t>
        <w:br/>
        <w:t>Еламан өзін ажалдан құтқарған кісіні жаңа байқады;</w:t>
        <w:br/>
        <w:t>бет пішіні орыстан гәрі бөлектеу--орақ тұмсық, шүңірек</w:t>
        <w:br/>
        <w:t>көз, жар қабақ солдат Еламанға сырт жоны түк-түк қо-</w:t>
        <w:br/>
        <w:t>лын созып, күлімсірей түр:</w:t>
        <w:br/>
        <w:t>І” 355</w:t>
        <w:br/>
        <w:t>ЕХ18.09.1ЭХал Тхап 1-4 раде 352 е</w:t>
        <w:br/>
        <w:t>&lt; Екі жігіт Ақбаланың қолын артына қайырып ұстаған</w:t>
        <w:br/>
        <w:t>-күйі сыртқа алып шықты. Екеуі де тіл қатқан жоқ. Ауыл</w:t>
        <w:br/>
        <w:t>шетіне апарып; бетін бұрып, айдалаға қаратып ұстап</w:t>
        <w:br/>
        <w:t>тұрды. да: |</w:t>
        <w:br/>
        <w:t>2 -- Жолың ашық! Енді тыныштықпен ың-шыңсыз ке-</w:t>
        <w:br/>
        <w:t>те ғөй,- деді-ақырын.</w:t>
        <w:br/>
        <w:t>Ақбала олардың бетіне қарамады. Жел ұшырыл әке-</w:t>
        <w:br/>
        <w:t>тіп бара жатқан жаулығын қайта тартты да, бет қойған</w:t>
        <w:br/>
        <w:t>жағына кете барды. Тек, әлі.де болса шыр-шыр еткен</w:t>
        <w:br/>
        <w:t>бала үні жұлынын үзердей боп құлағынан кетпей. қойды.</w:t>
        <w:br/>
        <w:t>Басына түскен шарасыздықты жеңе алмай, үнеіз жас ал-</w:t>
        <w:br/>
        <w:t>қымын буып еәлқылдап-кете берді. Күн бүркеу. Қадау-қа-</w:t>
        <w:br/>
        <w:t>дау қар түседі, Кешке қарай сабалап жауып кететін түрі</w:t>
        <w:br/>
        <w:t>бар. Ақбала оны. сезген жоқ. )</w:t>
        <w:br/>
        <w:t>Ауылдан. ұзай бергенде, түйе мінген бір бала арты-</w:t>
        <w:br/>
        <w:t>нан қуып жетіп, алдын орады,</w:t>
        <w:br/>
        <w:t>-- Жеңеше, апарып тастайын. :</w:t>
        <w:br/>
        <w:t>Ақбала мына баланы Тәңірбергеннің жібергенін біл-</w:t>
        <w:br/>
        <w:t>ді. Қайта-қайта алдын орап, кескестей берген балаға ол</w:t>
        <w:br/>
        <w:t>тіпті қарамай қойды. Бала түк шығара алмасын білгесін</w:t>
        <w:br/>
        <w:t>соңғы рет.түйесін желдіртіп, қапталдасып кеп, Ақбала-</w:t>
        <w:br/>
        <w:t>ның алдына бір бума нәрсені топ еткізіп тастады.</w:t>
        <w:br/>
        <w:t>-- Қиімдерің.</w:t>
        <w:br/>
        <w:t>Ақбала оған да қайрылмады. Бет жағы жаяу борасын-</w:t>
        <w:br/>
        <w:t>дап жатқан қалың қарды омбылап басып кетіп барады.</w:t>
        <w:br/>
        <w:t>Әкесінің көк бет өжеттігі ұстап, өлгенін білместей боп</w:t>
        <w:br/>
        <w:t>ширығып алған. Не де болеа ендігі көрер қиындыққа қа-</w:t>
        <w:br/>
        <w:t>бақ шытпай, әбден көніп, мойын ұсынып алған түрі бар..</w:t>
        <w:br/>
        <w:t>.“</w:t>
        <w:br/>
        <w:t>Патша тақтан құлаған хабар қазақ даласына тез та-</w:t>
        <w:br/>
        <w:t>рады; қыс айында кісі аяғы жете қоймайтын алыс ауыл-</w:t>
        <w:br/>
        <w:t>дарға да осы хабар дүңкілдеп естіліп жатты. Сонан бері</w:t>
        <w:br/>
        <w:t>талай уақыт өтсе де, ел іші дауыл соғып өткен теңіздей</w:t>
        <w:br/>
        <w:t>дабырасы басылмай қойды. Күн санап жаңалық хабар</w:t>
        <w:br/>
        <w:t>көбейіп барады. Неше түрлі алып қашты хабарлар расы</w:t>
        <w:br/>
        <w:t>бар, өтірігі бар -- толқын-толқын боп еселеп естіліп, ел</w:t>
        <w:br/>
        <w:t>іші «енді не болар екен» деп елеңдесіп отыр. Жұрт кеш</w:t>
        <w:br/>
        <w:t>жатты, Қай үйде түннің бүр уақытына дейін ұйықтамай</w:t>
      </w:r>
    </w:p>
    <w:p>
      <w:r>
        <w:t>бәр-бәрі от маздаған ошақ алдына жиналып, әркім әр-</w:t>
        <w:br/>
        <w:t>түрлі топшылаулар айтты. Жамандықтан жүрегі шайлы-</w:t>
        <w:br/>
        <w:t>ғып қалған халық келесі хабарды үрейленіп күтті. Ауыл</w:t>
        <w:br/>
        <w:t>үстінен өтіп бара жатқан әлдеқандай салт атты, салбыр</w:t>
        <w:br/>
        <w:t>қамшылы жолаушының қарасын көрсе де, елегізіп отыр-</w:t>
        <w:br/>
        <w:t>ЕЗ</w:t>
        <w:br/>
        <w:t>а а А Ең бір жағынан қысылса, бір жағынан қуан</w:t>
        <w:br/>
        <w:t>нып, ұят пен қуаныш жігіт жанын ақымшылап қаж</w:t>
        <w:br/>
        <w:t>латындай. :</w:t>
        <w:br/>
        <w:t>Сүйеу қарт бір қырдың астына түсіп көрінбей кетті,</w:t>
        <w:br/>
        <w:t>Жылқышы жігіт сол бойда жүзі нұрлана жарқ етіп: «Ба-</w:t>
        <w:br/>
        <w:t>рам, барам!»-- деп кең даланы басына көтере айқайла-</w:t>
        <w:br/>
        <w:t>ды. Оқыс шыққан дауыстан астындағы ат елең ете қал»</w:t>
        <w:br/>
        <w:t>ды; жылқышылар жаз мінетін атын қыстай жақсылап</w:t>
        <w:br/>
        <w:t>бағып, күйлі шығаратын; тықыр түгі жылтырап тақымы:</w:t>
        <w:br/>
        <w:t>астында жеп-жеңіл боп құлындай ойнап келе жатқан»</w:t>
        <w:br/>
        <w:t>ды. Еламан қос құлағын тас төбесіне шаншып алған</w:t>
        <w:br/>
        <w:t>жарау аттың құрықтай ұзын мойнына сүйсіне көз тас-</w:t>
        <w:br/>
        <w:t>тады да, тебініп қап ағыза жөнелді; жылқылар көрін«</w:t>
        <w:br/>
        <w:t>бейді; шамасы бұл араларға айналмай күнде жайыла-</w:t>
        <w:br/>
        <w:t>тың дағдылы жеріне жеткенше асығын, тез жүріп кет-</w:t>
        <w:br/>
        <w:t>кен тәрізді. Аспан ашық; күн төбеден ауып барады, боз</w:t>
        <w:br/>
        <w:t>торғайлар көде түбіне ұясын салып, кішкентай тірлігін-</w:t>
        <w:br/>
        <w:t>дегі болымсыз шаруасын бітіріп, көңілін бірлеп алғасын.</w:t>
        <w:br/>
        <w:t>көк аспанда жағы сенбей, шыр-шыр етіп тұрып алған;</w:t>
        <w:br/>
        <w:t>әлі күн ыси қоймаған ерте көктем кезі болғандықтан.</w:t>
        <w:br/>
        <w:t>ойңаң-ойпаңда қардан қалған көзгелдек сулар мөлдірей-</w:t>
        <w:br/>
        <w:t>ді. Көк қалың болғанмен, жерде әлі сыз бар; қар суын</w:t>
        <w:br/>
        <w:t>бойына тартып дегди қоймаған-ды. Шапқан аттың тұя-</w:t>
        <w:br/>
        <w:t>ғы жаз айларындағыдай жер жұлынын үзе жаздап үеті-</w:t>
        <w:br/>
        <w:t>үстіне топылдап, саңына шаң шұбалтып бара жатқан</w:t>
        <w:br/>
        <w:t>жоқ: қара қырысты, құйқалы жерге тиген ат тұяғы</w:t>
        <w:br/>
        <w:t>құдды. жалаң аяқ баланың жер басқанындай, салмағы.</w:t>
        <w:br/>
        <w:t>сезілмей, не бір ентікпей, қос құлағын жымып ап ұзын</w:t>
        <w:br/>
        <w:t>мойнын аққудың сұңғағындай созып, бауырындағы төрт”</w:t>
        <w:br/>
        <w:t>аяғы көзге ілеспей, лыпылдап пыр-пыр етіп ағып келеді.</w:t>
        <w:br/>
        <w:t>Еламан ілгергі жағына көзін қадап, ат жалына жабы-</w:t>
        <w:br/>
        <w:t>сып құдиып апты, шапқан аттың екпінімен қарсы алды-</w:t>
        <w:br/>
        <w:t>пан соққан ескек жұпар желден жас жусан исің қуана</w:t>
        <w:br/>
        <w:t>сезіп келеді.</w:t>
        <w:br/>
        <w:t>Жылқылар темір жолға жақындап қалған екен; қыс-</w:t>
        <w:br/>
        <w:t>тай мініп, жаз шыға қоя берген саяқ аттар шетке шы-</w:t>
        <w:br/>
        <w:t>ғып шашырап кетсе де, ал орта тұсы тұтасып, қара жал</w:t>
        <w:br/>
        <w:t>көк айғырдың соңында інұбырып бара жатты; Еламан</w:t>
        <w:br/>
        <w:t>жаңа байқады: жылқылар темір жолдың бергі бетіндегі ”</w:t>
        <w:br/>
        <w:t>қызғалдақты кешіп барады екен; алғашқы сәтте ол өрт</w:t>
        <w:br/>
        <w:t>емес пе деп қалды; жаз айларындағы ыстықта ақ селеу</w:t>
        <w:br/>
        <w:t>басы лау етін, қызыл жалын ала қашқанда осылай бо-</w:t>
        <w:br/>
        <w:t>латын;. дәл осылай ат шашасын шарпып, жалың кешіп</w:t>
        <w:br/>
        <w:t>бара жатқандай болатын. Жақындаған сайын Еламанға</w:t>
        <w:br/>
        <w:t>858</w:t>
      </w:r>
    </w:p>
    <w:p>
      <w:r>
        <w:t>БЙЫЛЫН ҰТҰЯРЫҢЫҢ астында жарнақ-жарпақ үзіліп қан</w:t>
        <w:br/>
        <w:t>жатқан қызғаедақтар қып-қызыл қан сияқтанып, шаша-</w:t>
        <w:br/>
        <w:t>сынан қан кешіп бара жатқандай боп, денесі тітіреніп</w:t>
        <w:br/>
        <w:t>кеткен-ді. Қан! Қан! Адам қаны. Ат-тұяғының астында</w:t>
        <w:br/>
        <w:t>қырқылған Ұлпан өңірінің қызғалдағындай қанша қыр-</w:t>
        <w:br/>
        <w:t>шын жастың қаны шашылды; бір ғана түрік жерінде</w:t>
        <w:br/>
        <w:t>қанша қыршын басын қалдырып кетті.</w:t>
        <w:br/>
        <w:t>Қенет, паровоз айқайлап жіберді. Еламан ой басқан</w:t>
        <w:br/>
        <w:t>енсесін көтеріп ап, тура алдына қараса, бағана коз</w:t>
        <w:br/>
        <w:t>ұшында көрінген қобдидай ақ үйі бар разьезге кепті.</w:t>
        <w:br/>
        <w:t>Разьезде түрған поезд ақырын қозғалып, жаңа жылжып</w:t>
        <w:br/>
        <w:t>бара жатыр екен. )</w:t>
        <w:br/>
        <w:t>Еламан жүгіріп барды да, бұл кезде қатты жүріп</w:t>
        <w:br/>
        <w:t>кеткен поездың соңғы вагонына жармасты.</w:t>
        <w:br/>
        <w:t>П</w:t>
        <w:br/>
        <w:t>Еламан депоға барды. Түйе қорадай аңырайған зәу-</w:t>
        <w:br/>
        <w:t>тім депо іші толған наровоз; кей паровоздың оты сөніп</w:t>
        <w:br/>
        <w:t>мұздап қапты, қайсы бірі ыстық буы будақтап ентіге дем</w:t>
        <w:br/>
        <w:t>алып тұр. Депо ішінде жүрген кісілер алғашқы сәтте</w:t>
        <w:br/>
        <w:t>ергежейліге ұқсап кетті, бәрінің де үсті-басы қара май,</w:t>
        <w:br/>
        <w:t>сөйлегенде аппақ тістері ғана ақсияды. :</w:t>
        <w:br/>
        <w:t>Еламан Мюлгаузенді кімнен сұрарын білмей, алақ-</w:t>
        <w:br/>
        <w:t>тап тұр еді; жанынан екі жұмысшы өтті. Бірі-- палуан</w:t>
        <w:br/>
        <w:t>денелі, ірі; екіншісі -- ұзын бойлы, көзілдірікті. Қісі бе-</w:t>
        <w:br/>
        <w:t>ліндей темірді екеуі де басынан көтеріп апты. Ырс- ырс</w:t>
        <w:br/>
        <w:t>етеді. Ауыр темір астында бүтіл денесі майысып, тізеле-</w:t>
        <w:br/>
        <w:t>рі дірілдеп, қиралаңдап барады екен. Еламан қолдас-</w:t>
        <w:br/>
        <w:t>қысы кеп кетті.</w:t>
        <w:br/>
        <w:t>Еламан мына май-май жылтыр қара кісілердің ара-</w:t>
        <w:br/>
        <w:t>сынан Мпшолгаузенді көрсе де танымасын білді. Кімнен</w:t>
        <w:br/>
        <w:t>сұрасам деп ойлап, жолында жатқан темірлерге, рельс-</w:t>
        <w:br/>
        <w:t>ке, шпалға сүрініп жан-жағына қарап келе жатқан-ды.</w:t>
        <w:br/>
        <w:t>Әдейі аңдып тұрғандай, қатарласа бергенде бір паровоз</w:t>
        <w:br/>
        <w:t>шыңғырып айқайлап жіберді. Оқыс шыққан ашы дауыс</w:t>
        <w:br/>
        <w:t>шекесін жарып жібере жаздады және аңсыз келе жат-</w:t>
        <w:br/>
        <w:t>қан кісі селк етіп, жол дорбасы колынан түсіп кетті.</w:t>
        <w:br/>
        <w:t>-- ӘӘ бәлем, қорқыттым ба?-- деді жуан дауысты</w:t>
        <w:br/>
        <w:t>біреу. жоғарыдан, паровоз. есігінен мойнын созып</w:t>
        <w:br/>
        <w:t>күлін.</w:t>
        <w:br/>
        <w:t>Еламан есін жиям дегенше жуан дауысты кісі қарғып</w:t>
        <w:br/>
        <w:t>түсті. Еламан оны құшақтай алды:</w:t>
        <w:br/>
        <w:t>-- Петь-кй!.. )</w:t>
        <w:br/>
        <w:t>- Ну, ладно, нежности потом. Әй, Яша,-- деп Мюл-</w:t>
        <w:br/>
        <w:t>959</w:t>
        <w:br/>
        <w:t>Етті М Ееіее5бун-түнсіз ақырын өтіп кеткісі кеп, яя-</w:t>
        <w:br/>
        <w:t>ғын ұшыңан басып бара жатқан. Мюлгаузен бөлмесінің</w:t>
        <w:br/>
        <w:t>есігі ашық тұр екен; Еламан тастай қараңғы бөлменің түп</w:t>
        <w:br/>
        <w:t>жағынан қып-қызыл боп жылтырай қалған темекі шо-</w:t>
      </w:r>
    </w:p>
    <w:p>
      <w:r>
        <w:t>ғын көріп, досының әлі ұйықтамай жатқанына таң қалды:</w:t>
        <w:br/>
        <w:t>білдірмей өтіп кеткісі кен, үнсіз ілгері баса бергенде</w:t>
        <w:br/>
        <w:t>Моюлгаузен: «Бері кел»,-- деп гүж етті. Еламан ішке кіру-</w:t>
        <w:br/>
        <w:t>ге батпағандай босағаға сүйеніп тұр.</w:t>
        <w:br/>
        <w:t>-- Иә, қалай сыйлады!-- деді Мюлгаузен аз үнсіздік-</w:t>
        <w:br/>
        <w:t>тен кейін. Еламан қалай жауап берсем екен ден ойлады.</w:t>
        <w:br/>
        <w:t>Мына жігіт бұның қайда болғанын біліп, әдейі келуін кұ-</w:t>
        <w:br/>
        <w:t>тіл жатқан сияқты.</w:t>
        <w:br/>
        <w:t>-- Неге үндемейсің? Қалай сыйлады?</w:t>
        <w:br/>
        <w:t>-- Жаман емес,- деді Еламан Мюлгаүзеннің қараң-</w:t>
        <w:br/>
        <w:t>ғыда қос саусағымен қысқан темекісінен көзін айырмай.</w:t>
        <w:br/>
        <w:t>Мюлгаузен қараңғыда ысылдап-пысылдар темекісін сөф</w:t>
        <w:br/>
        <w:t>ғылап жатыр. Әлде не жайында сұрағысы келее де, қа-</w:t>
        <w:br/>
        <w:t>лай бастаудың есебін таппады.</w:t>
        <w:br/>
        <w:t>Еламан кеткісі кеп ыңғайлана берген-ді. Мколгаузев:</w:t>
        <w:br/>
        <w:t>-- Жақсы қабылдады дейсін?!, Не жайында. сөйлес-</w:t>
        <w:br/>
        <w:t>тіңдер?--деді.</w:t>
        <w:br/>
        <w:t>&lt;- Жай ғана... анау-мынау нәрселер онанындіы-- деп</w:t>
        <w:br/>
        <w:t>Еламан оңай құтылғысы кеп еді.</w:t>
        <w:br/>
        <w:t>-- Немене, маған сенбейтін бөлғансың ба? Сырың-</w:t>
        <w:br/>
        <w:t>ды менен бөлектей бастадың ба?-- деді Мюлғаузен. дӨдЕН</w:t>
        <w:br/>
        <w:t>бұзылып.</w:t>
        <w:br/>
        <w:t>Еламан күлді:</w:t>
        <w:br/>
        <w:t>-- Менде қандай сыр болатын еді.</w:t>
        <w:br/>
        <w:t>Мюлгаузен шағын. сөндірместен темекіні лақтырып</w:t>
        <w:br/>
        <w:t>тастады, ақырын, бірақ ызалы ұнмен: «Уйди! Спин!» деді</w:t>
        <w:br/>
        <w:t>де темір кереуеттің пружинасын-күтір еткізіп, іргеге қа-</w:t>
        <w:br/>
        <w:t>рай аударылып түсті.</w:t>
        <w:br/>
        <w:t>Еламан төсегіне барып жатты. Досын ренжітіп алға-</w:t>
        <w:br/>
        <w:t>нын білді; өткен жолы да Мюлғаузен онан қарт жұмые-</w:t>
        <w:br/>
        <w:t>шы жөнінде қиялап отырып көл нәрсе сұраған-ды.</w:t>
        <w:br/>
        <w:t>Еламан біразға дейін ұйықтай алмады; бұрын бағына</w:t>
        <w:br/>
        <w:t>келмеген бір ой қинап, қараңғы үйде көзі ашық жатыр:</w:t>
        <w:br/>
        <w:t>«Ознобиннің анық кеүлін біліп отырұ үшін, оның қасына</w:t>
        <w:br/>
        <w:t>мені әдейі жіберді ме екен?» деп ойлады. Бірақ ол ойы-</w:t>
        <w:br/>
        <w:t>нан тез айнып «жоқ, мүмкін емес. Мүмкін емее» деп түй-</w:t>
        <w:br/>
        <w:t>ді. Алдағы тірліктің қалай болатынын ойлап, өзінің ер-</w:t>
        <w:br/>
        <w:t>теңгі күніне көз жібермек болды. Бірақ соның бәрінде де</w:t>
        <w:br/>
        <w:t>келешегі құдды үй сыртында түксиген мына қараңғы түн-</w:t>
        <w:br/>
        <w:t>дей тұнжырап, ертеңін болжатпады.</w:t>
        <w:br/>
        <w:t>307</w:t>
        <w:br/>
        <w:t>екірдетінінесоянрекурсін бітіретін жылы.саяси айып тағы-</w:t>
        <w:br/>
        <w:t>лып, осы жаққа жер ауыл келген жігіт, Мұнда келген</w:t>
        <w:br/>
        <w:t>бойда ол қала жастарын төңірегіне топтады. Жастардың</w:t>
        <w:br/>
        <w:t>көмегімен жатпай-тұрмай кітап жинады; азғана уақыт-</w:t>
        <w:br/>
        <w:t>тың ішінде көл жақ шетте тұратың етікші үйінің бір бөл-</w:t>
        <w:br/>
        <w:t>месінің төрт қабырғасын тіреп алды.</w:t>
      </w:r>
    </w:p>
    <w:p>
      <w:r>
        <w:t>522 Қала халқы: кейін оны «Селиванов кітапханасыз;-</w:t>
        <w:br/>
        <w:t>деп атап кетті.</w:t>
        <w:br/>
        <w:t>Алғашқы кезде жастардан басқа келушілер болмады.</w:t>
        <w:br/>
        <w:t>Қейін олар тәсіл тауып ойын-суық қойды. Ойын-сауыққа</w:t>
        <w:br/>
        <w:t>жастар өздерімен бірге ата-аналарын ертіп әкеп,,ақы-</w:t>
        <w:br/>
        <w:t>рын-ақырындан бойларын үйрете бастады. Кідірмей Се-</w:t>
        <w:br/>
        <w:t>ливанов кітапханасы қала Халқының .бас.қосатын жә-</w:t>
        <w:br/>
        <w:t>делі орнына айналды. Қала халқы бүтіл әлемде болып</w:t>
        <w:br/>
        <w:t>жатқан оқиғаға осы үйдің көзімен қарап, орыс-герман со-</w:t>
        <w:br/>
        <w:t>ғысының ӛлі тоқталмағанын, жауды жеңбей соғысты тоқ-</w:t>
        <w:br/>
        <w:t>тату Уақытша үкімет басшыларының Ойында да жоқ еке-</w:t>
        <w:br/>
        <w:t>нін есітетін; ал, арыс әскері болса төрт эзылғы соғыстан</w:t>
        <w:br/>
        <w:t>қалжырап, мылтықтарын лақтырып, ұрыс даласынан күн-</w:t>
        <w:br/>
        <w:t>түн демей қашып жатыр, Ескі дүнне қаңсыран ескі.бөш-</w:t>
        <w:br/>
        <w:t>кедей, әркім бір теуіп кәдеге асырмай тастады.</w:t>
        <w:br/>
        <w:t>Уақытша үкімет бар сәтсіздікті. большевиктерден кө-</w:t>
        <w:br/>
        <w:t>ріп, қазір жер-жердің бәрінде де большевиктерді қысым-</w:t>
        <w:br/>
        <w:t>ға ала бастаған; жұмысшылар жасағы-мен болыьшевик-</w:t>
        <w:br/>
        <w:t>терді қолдайтын полктердің қаруын тартып алып, тара-</w:t>
        <w:br/>
        <w:t>тып жіберіп жатқанын, көсемнід тағы да подпольеге кет-</w:t>
        <w:br/>
        <w:t>кенін қала халқы көбіне осы кітапханадан есітеді екен.</w:t>
        <w:br/>
        <w:t>-- Қазір жағдайы қиын. Уақытша үкімет халық ал-</w:t>
        <w:br/>
        <w:t>дындағы көлгірлігін қойып, ашық қимылға кетті,- де-</w:t>
        <w:br/>
        <w:t>ді Ознобин сөзінің соңында.</w:t>
        <w:br/>
        <w:t>Үй іші әлдеқашан жатып қалған, төрт- “бес жасар қыз</w:t>
        <w:br/>
        <w:t>бала да атасының алдында отырып ұйықтап кеткен-ді.</w:t>
        <w:br/>
        <w:t>Бір кезде қарсы бетте тұрған ескі сағаттың жоғарғы жа-</w:t>
        <w:br/>
        <w:t>ғынан құс бейнелі бір нәрсе көрінді; айдарлы басын сырт-</w:t>
        <w:br/>
        <w:t>қа созып, дәл бір. көкекше «көкекек»,-- деді де, стол жа-</w:t>
        <w:br/>
        <w:t>нында әңгімелесіл отырған кісілер бұрылып.қараймын де-</w:t>
        <w:br/>
        <w:t>генше көзден ғайып болды.</w:t>
        <w:br/>
        <w:t>-- Көкек он екі болды деді ғой,- деді Ознабин күліп,</w:t>
        <w:br/>
        <w:t>-- Иә, кеш болған екен. Мен енді қайтайын.</w:t>
        <w:br/>
        <w:t>- Үйің, қашық па еді?</w:t>
        <w:br/>
        <w:t>-- Жоқ, жақын.</w:t>
        <w:br/>
        <w:t>--. Қайда тұрушы едің?</w:t>
        <w:br/>
        <w:t>-- Мюлгаузеннің үйінде...</w:t>
        <w:br/>
        <w:t>Ознобин алдына алып.отырған немере қызын жұлқып</w:t>
        <w:br/>
        <w:t>855</w:t>
        <w:br/>
        <w:t>ЕХЛ809.13Жап, Жап 1 -АҢ раде 36!</w:t>
        <w:br/>
        <w:t>ЖАҒЫН ӨЗІ “ұстайтын болды; оны Ознобин байқал жүрген.</w:t>
        <w:br/>
        <w:t>“Еламан бір жолы тағы да бұрынырақ кеп темірдің ауыр</w:t>
        <w:br/>
        <w:t>“байынан ұстай берген-ді.</w:t>
        <w:br/>
        <w:t>2-: Тоқтай тұр,- деді Ознобин оған.</w:t>
      </w:r>
    </w:p>
    <w:p>
      <w:r>
        <w:t>Еламан үнсіз бұрылды.</w:t>
        <w:br/>
        <w:t>-- Кәрі кісіні сыйлағаныңа рақмет, Бірақ, бала, өзің.</w:t>
        <w:br/>
        <w:t>дігде ойла: )</w:t>
        <w:br/>
        <w:t>-- Өзімді ұмытқан жерім жоқ...</w:t>
        <w:br/>
        <w:t>Озпобия күлді:</w:t>
        <w:br/>
        <w:t>--- Менің кедейлеу қазақ досым бар. Қалаға келгенде</w:t>
        <w:br/>
        <w:t>“біздің үйге түседі: Мал дегеннен байғұста жалғыз түйесі</w:t>
        <w:br/>
        <w:t>“болды: Сауатын” сауыны да, мінетін: көлігі де сол. Оған</w:t>
        <w:br/>
        <w:t>“отын Да-арталы, шөп те тасиды, қыста Ккіреге салып, со-</w:t>
        <w:br/>
        <w:t>“нан ақыр аяғында көктемде жалғыз түйесін құлағынан</w:t>
        <w:br/>
        <w:t>тартып тұрғызады. Қазір көктем кезі ғой, бала, абайла,</w:t>
        <w:br/>
        <w:t>сені-де құлағыңнан тартып тұрғызып жатпайық!”-</w:t>
        <w:br/>
        <w:t>5% “Еламанның есіне жұмысшы батальоны түсті: ақ түтек</w:t>
        <w:br/>
        <w:t>бұрқасын арасынай ебіл-себіл кісілер елестеді. Қақаған</w:t>
        <w:br/>
        <w:t>“қарлы боранда Сарықамыс қаласына темір жол тартып</w:t>
        <w:br/>
        <w:t>“бара -жатқан аш-жалаңаш қазақ, өзбек жігіттері әлсіреп</w:t>
        <w:br/>
        <w:t>ақ қар үстіне бұратылып құлап жатады; кейбірі әлденеге</w:t>
        <w:br/>
        <w:t>“сүрініп құлайды. Сол арада бас көтеріп тұра алмай, өл.</w:t>
        <w:br/>
        <w:t>“гене тірілгеніне қарамастан, қыбырлап ілгері кетіп бі-</w:t>
        <w:br/>
        <w:t>ра: жатқан кісілердің соңында қарайып қалады..</w:t>
        <w:br/>
        <w:t>Кешке, жұмыс аяқталғасын қарт жұмысшы Еламанды</w:t>
        <w:br/>
        <w:t>“үйіне ертіп апарды; вагон цехта істейтін шолақ қол ба-</w:t>
        <w:br/>
        <w:t>“ласымен”таныстырды. Үшеуі қора ортасындағы құдық</w:t>
        <w:br/>
        <w:t>жанында Тұрып, біріне біріссу құйып жуынды, Кешкі асқа”</w:t>
        <w:br/>
        <w:t>“Ознобиннің бала-шағалы үлкен семьясы тегіс жиналды,</w:t>
        <w:br/>
        <w:t>Ас үстінде бір жан үндемеді; Еламан бала-шағалы бол-.</w:t>
        <w:br/>
        <w:t>ғанмен тәртіпті; тату, тәтті семья екенін байқап отыр,</w:t>
        <w:br/>
        <w:t>Өзнобин қонағын астан-кейін де жібермеді; әкелі-ба-</w:t>
        <w:br/>
        <w:t>лалы екеуі ортаға алып отырып, түннің бір уақытына де-</w:t>
        <w:br/>
        <w:t>“Иін сөйлесті: Еламан қарт жұмысшының күндізгі шарша-</w:t>
        <w:br/>
        <w:t>-ғанын- ұмытып, көңілді отырғанын байқады. Әшиінде ес-</w:t>
        <w:br/>
        <w:t>"кі кепканық күн қағары астында қыртыстанып тұратын</w:t>
        <w:br/>
        <w:t>әжімдері де жазылыл кетіпті. Соғыста Өлген үлкен бала-</w:t>
        <w:br/>
        <w:t>“сынан екі қыз қалған екен. Кішісі-- төрт-бес жастар ша-</w:t>
        <w:br/>
        <w:t>масындағы:- күміс шашты аппақ қыз баланы -- кеш бойы</w:t>
        <w:br/>
        <w:t>алдына алып отырып, Еламанға қаладағы көп жайды аң-</w:t>
        <w:br/>
        <w:t>ғартты; Еламан оның кейбірін есіткен; ол мәселен: қала</w:t>
        <w:br/>
        <w:t>ҡалқы екі тарап екенін байқайтын; темір жол бойының</w:t>
        <w:br/>
        <w:t>жұмысшылары Мюлгаузеннің ықпалында болса; ал, қала</w:t>
        <w:br/>
        <w:t>ій “Селивановтың ықпалында: Селиванов Қазан универ-</w:t>
        <w:br/>
        <w:t>954</w:t>
        <w:br/>
        <w:t>ЕЛ18.09.1ЭКап Пкап 1-4! радр 355 , 2 ҙ ЖЕ" . р</w:t>
        <w:br/>
        <w:t>үйі көрінеді. Бір-екі рет шолақ поезд кейінгі жақтан сы-</w:t>
        <w:br/>
        <w:t>пыртып кеп, тұсынан зулап өте шықты. Жалғыз адамға</w:t>
        <w:br/>
        <w:t>ой қандай үйір. Оның үстіне, арасына айлап-жылдап уд</w:t>
        <w:br/>
        <w:t>қыт түсе қоймаған күні кешегі қиындықтар қайта-қайта</w:t>
        <w:br/>
        <w:t>есіне түседі: «Түрік жерінің тау-тасы, қарлы боранында</w:t>
        <w:br/>
        <w:t>қарамастан орыс әскері шабуылдан кейін шабуылға шы-</w:t>
      </w:r>
    </w:p>
    <w:p>
      <w:r>
        <w:t>ғып, үш жүз-төрт жүз шақырымдай ілгеріледі. Эрзэрум</w:t>
        <w:br/>
        <w:t>қамалын алды. Онан Сарықамыс қаласын, Трапезунд</w:t>
        <w:br/>
        <w:t>портын басып ап, іле-шала Мосул операциясына әзірле-</w:t>
        <w:br/>
        <w:t>ніп жатты, Қырылғанына қарамай, тірілері өлген солдат-</w:t>
        <w:br/>
        <w:t>тардың өлігінің үстін басып, жанталасып ілгері жүгіріп</w:t>
        <w:br/>
        <w:t>бара жатыр. Ақ түтек қар арасынан бірде сұр шинель,</w:t>
        <w:br/>
        <w:t>бірде найза ұшы қылҡ-қылт етеді. Оққа ұшқандар, сүзек-</w:t>
        <w:br/>
        <w:t>теп, аштан қырылғандар ақ қар үстінде қарайып қалып</w:t>
        <w:br/>
        <w:t>жатыр. Құдай-ау, адам кандай көп! Былайғы, бейбіт кез-</w:t>
        <w:br/>
        <w:t>де бір адам әлдеқалай ажалы жетіп өлсе де, бүкіл ауыл</w:t>
        <w:br/>
        <w:t>боп жылап, қатындар басынан қарасың алмай бір жыл</w:t>
        <w:br/>
        <w:t>бойына жоқтайтыны қайда? Ал, мына майданда күң са-</w:t>
        <w:br/>
        <w:t>йын, сағат сайын мын-мыңдан қырылып жатыр, қырылып</w:t>
        <w:br/>
        <w:t>жатыр, қырылын жатыр, қырылын жатыр. Тірілері өл-</w:t>
        <w:br/>
        <w:t>гендердің үстін басын, қарға омбылан ілгері кетіп бара-</w:t>
        <w:br/>
        <w:t>ды. Түрік жеріне неғұрлым тереңден кірген сайын сол-</w:t>
        <w:br/>
        <w:t>ғұрлым кейінгі жақпен қатынас қиындап, оқ астында іл-</w:t>
        <w:br/>
        <w:t>герілеп бара жатқан солдаттар азық-түліксіз ашыға бас-</w:t>
        <w:br/>
        <w:t>тады. Оқ-дәрі жетіспеді. Жұмысшы батальоны -- мың,</w:t>
        <w:br/>
        <w:t>мыңдаған қазақ, өзбек, қырғыз жігіттері қақаған суықта</w:t>
        <w:br/>
        <w:t>аш, жалаңаш жүріп орыс әскерінің соңынан темір жол</w:t>
        <w:br/>
        <w:t>тартып бара жатты. Құрылыс материалы жетіспеді. Қыс</w:t>
        <w:br/>
        <w:t>басында рельс таба алмай, бір ай бойы Валогда -- Архан»</w:t>
        <w:br/>
        <w:t>гельеск темір жолының рельсін сөгіп әкелуін күтті.</w:t>
        <w:br/>
        <w:t>Қыс қатайып аштық нен суыққа ұшыраған жұмысшы</w:t>
        <w:br/>
        <w:t>батальоны қырыла бастады; тірілерінің де қауқары а%</w:t>
        <w:br/>
        <w:t>әсіресе, інісі әлсіреді; бала жігіт аштықтан бұрын суық-</w:t>
        <w:br/>
        <w:t>қа үсіп өлетіндей көргесін Еламан өз бойындағы жылы</w:t>
        <w:br/>
        <w:t>киімін шешіп берді. Соның өзінде әлсіреп қалған жігіт</w:t>
        <w:br/>
        <w:t>күндіз жұмыста жүргенде жаурап, күрегін қолтығына қы-</w:t>
        <w:br/>
        <w:t>сып ықтай беретін болды. Інісі бір құласа қайта түрі</w:t>
        <w:br/>
        <w:t>алмасын біліп, Еламан күндіз-түні көзінен таса қылмай</w:t>
        <w:br/>
        <w:t>жүрген-ді, Бір күні көмекке аскер. келеді екен деген х2-</w:t>
        <w:br/>
        <w:t>бар тарады. Ертеңіне түс кезінде бір эскадрандай атты</w:t>
        <w:br/>
        <w:t>әскер кеп, шпал төсеп жатқан жұмысшы батальонының</w:t>
        <w:br/>
        <w:t>жанына тоқтады. Жылы орнын ренішпен тастаған солдат-</w:t>
        <w:br/>
        <w:t>тар ызалы екен. Айрықша, бір ұзын бойлы, секшіл солдат</w:t>
        <w:br/>
        <w:t>ызғарын жиып келді; жұмыс істеуге жарамай, күрегіне</w:t>
        <w:br/>
        <w:t>854</w:t>
        <w:br/>
        <w:t>Төренғен "Өмтре% Әңсары ауып? ауаланып кете береді.</w:t>
        <w:br/>
        <w:t>Ол міне Туған жердің шетіне жетті; бүгін ертеңгісін-</w:t>
        <w:br/>
        <w:t>нен бері туған жердің топырағын басып келе жатыр;</w:t>
        <w:br/>
        <w:t>Шалқар қаласына да он-Он бес шақырымдай: ғана жер.</w:t>
        <w:br/>
        <w:t>қалды; ілгергі жағындағы әне бір қары кетіп: қоңырай-</w:t>
        <w:br/>
        <w:t>ып жатқан төбенің басына шықса, оның ар -жағында,</w:t>
        <w:br/>
        <w:t>сөз жоқ, қала Үйлері құжынап қоя беретін болар. Қа-</w:t>
        <w:br/>
        <w:t>да”үйлері әзір "көріне қоймаса да, Су тартатын қызыл</w:t>
        <w:br/>
        <w:t>водокачка үлек мойнындай сорайып, жолаушыға жер</w:t>
        <w:br/>
        <w:t>түбінен көрінетін еді-ау. Еламан кенет жүрегінің қатты</w:t>
        <w:br/>
        <w:t>соғын кеткенін сезді; ) шо</w:t>
        <w:br/>
        <w:t>Баяғы баларақ кезінде жағаны қыстаған ауылдар</w:t>
        <w:br/>
        <w:t>жер” аяғы жіби “бастасымен жайлауға көшетін; сонда</w:t>
        <w:br/>
        <w:t>кей жылдары осы Шалқардың үстін бойлай ағыла кө-</w:t>
        <w:br/>
        <w:t>ішіп, сонау шеті Ырғызға дейін барып қайтатын; Абы-</w:t>
        <w:br/>
        <w:t>-ралыға қараған ауылдар әне бір жылдары қалың жыл-</w:t>
        <w:br/>
        <w:t>қыбын қара құрттай қаптатып, жайлау іздеп Жем бой-</w:t>
        <w:br/>
        <w:t>ына, Ойыл бойына” асып кетті, Онда, өзі осы. ауылдың</w:t>
      </w:r>
    </w:p>
    <w:p>
      <w:r>
        <w:t>жылқышысы еді. Сө жылдары- жол-жөнекей бай ауыл</w:t>
        <w:br/>
        <w:t>Ұлпан станциясының іргесіне үйлерін тігін, бір жеті-</w:t>
        <w:br/>
        <w:t>дей отырып кететін; кейде, тіпті көктемді аяқтап, қа-</w:t>
        <w:br/>
        <w:t>шан қызғалдақ ұшқанша қозғалмайтын. Талай-талай</w:t>
        <w:br/>
        <w:t>елдерде боп, талай жерді көре жүргенде, жарықтық,</w:t>
        <w:br/>
        <w:t>Ұлпан маңының бір артық қасиеті бар: көктем айында</w:t>
        <w:br/>
        <w:t>қызғалдақ, сарғалдақтар жас жусанмен жарыса шы-</w:t>
        <w:br/>
        <w:t>ғып, ала-бөле темір. жолдың екі беті тұнып тұрады:</w:t>
        <w:br/>
        <w:t>өрттей қызғалдақтар жасыл жердің. жүзін көрсетпей,</w:t>
        <w:br/>
        <w:t>жел соқса жалынша жалқылдап толқып жататын. .</w:t>
        <w:br/>
        <w:t>Бір жолы Еламан түнге қарай. жылқыны темір .жол-</w:t>
        <w:br/>
        <w:t>дың арғы бетіне өткізіп, қоңырбас пен мортығы:мол-көл</w:t>
        <w:br/>
        <w:t>“табанға жаймақ боп, жылқы соңында жарау атпен келе</w:t>
        <w:br/>
        <w:t>; жатыр еді; ойламаған жерден Сүйеу қарт кездесті;</w:t>
        <w:br/>
        <w:t>“Сүйеу қарт Еламанды жақсы көреді; о кезде де Еламан-</w:t>
        <w:br/>
        <w:t>ды өз атымен атамай, «жылқышы» деп. бұрып атап жү-</w:t>
        <w:br/>
        <w:t>һетін-ді.</w:t>
        <w:br/>
        <w:t>Ол кездескен. жерден-ақ: «Ә, ә, жылқышы, жылқы</w:t>
        <w:br/>
        <w:t>бағып жүрмін де? Бақ, бақ!»-- деп әзіл-шынын аралас-</w:t>
        <w:br/>
        <w:t>тыра, осқырына күліп тұрды да, «біздің ауылымыз осы</w:t>
        <w:br/>
        <w:t>- арадан онша қашық емес. Қолың босаса, кел! Келіп</w:t>
        <w:br/>
        <w:t>&lt; тұр!»-- деді де, атын тебініп қалды.</w:t>
        <w:br/>
        <w:t>Еламан қызарып кетті; жалғыз, қалғасын да- біразға</w:t>
        <w:br/>
        <w:t>дейін өзіне өзі келе алмай, ат үстінде қысыла күлімсі-</w:t>
        <w:br/>
        <w:t>реп келе. жатты; жаңағы. ақ кірпік,қызыл көз шалға өз</w:t>
        <w:br/>
        <w:t>ішіндегі адам білмейтін құпия тірліктің тынысын сезді-</w:t>
        <w:br/>
        <w:t>857</w:t>
        <w:br/>
        <w:t>Ел нр ішееер%Ж түсіріп жіберді; қонағына қон ден айтқалы</w:t>
        <w:br/>
        <w:t>тұрған сөзі көмейінде тұрып қалды.</w:t>
        <w:br/>
        <w:t>ТУ</w:t>
        <w:br/>
        <w:t>Еламан күндіз қатты шаршаған-ды, қазір түн ортасы</w:t>
        <w:br/>
        <w:t>ауып бара жатқанына қарамастан қабағында ұйқы жоқ;</w:t>
        <w:br/>
        <w:t>бойы бір түрлі сергек, көңілді; қарт жұмысшының үйінде</w:t>
        <w:br/>
        <w:t>өткізген бүгінгі кешке орасан риза; осы кешті ерекше бір</w:t>
        <w:br/>
        <w:t>жылылықпен қайта-қайта есіне алып, қараңғы көшемен</w:t>
        <w:br/>
        <w:t>ширақ басын келеді; қарт жұмысшыдан қалтқысыз,</w:t>
        <w:br/>
        <w:t>адал дәс пейілін сезді; осы кеш өзінен бар сырын жасыр-</w:t>
        <w:br/>
        <w:t>мады; бұрын көңілі сезсе де, көзі жете бермейтін көп-кәп</w:t>
        <w:br/>
        <w:t>сырдың беті ашылды: мәселен, Мюлгаузен өзі ойлағандай</w:t>
        <w:br/>
        <w:t>мұндағы жұмысшыларды өргізіп, тұрғызатын жалғыз құ-</w:t>
        <w:br/>
        <w:t>дірет күш емес екен; экелі-балалы Ознобиндер Мюлгау-</w:t>
        <w:br/>
        <w:t>зеннен гөрі Селивановтың жағында тұрғанын көрді. Ела-</w:t>
        <w:br/>
        <w:t>ман бұл екеуінің соңында да көп күш жатқанын біледі;</w:t>
        <w:br/>
        <w:t>әсіресе, вагон цех жұмысшылары түп-түтел қарт жұмыс-</w:t>
        <w:br/>
        <w:t>“шының баласын қолдайды; ал Мюлгаузен жөніндегі ойын</w:t>
        <w:br/>
        <w:t>ашық айтын: «Қызу жігіт. Револонцияның азаттық тол-</w:t>
        <w:br/>
        <w:t>ғағын күткісі келмейді. Тек-тек деп біз тоқтатып келеміз.</w:t>
        <w:br/>
        <w:t>Өз дегеніне жіберсен, қару-жарақ складын басып алып,</w:t>
        <w:br/>
        <w:t>бір күнде революция жасап жібермекші»,-- деп күлді.</w:t>
        <w:br/>
        <w:t>Әкелі-балалы екеуі осы кеш Селивановты аузы толғанша</w:t>
        <w:br/>
        <w:t>мақтады; сол әсер етті ме, ол, әйтеуір Мюлгаузеннің қа-</w:t>
        <w:br/>
        <w:t>рындасына келіп жүретін ұзын бойлы, ақ құба жігітті.</w:t>
        <w:br/>
        <w:t>жиі-жиі есіне алды. Осы жігітті депо жұмысшылары ара-</w:t>
        <w:br/>
        <w:t>сынан жиі көретін; осы бір иман жүзді ақ “құба жігітті</w:t>
      </w:r>
    </w:p>
    <w:p>
      <w:r>
        <w:t>көрген сайың Еламан оны өзінің досымен ойша салысты-</w:t>
        <w:br/>
        <w:t>рып тұрғанын байқап қалады. Жас жігітте кісі көңілің</w:t>
        <w:br/>
        <w:t>баурап әкететін қасиет бар; ол, әлде, жастығы ма? Әлде</w:t>
        <w:br/>
        <w:t>жұмысшылармен сөйлескенде, дәл бір қызбен сөйлескен-</w:t>
        <w:br/>
        <w:t>дей ар жағынан мөлдіреп жаны көрініп тұратын қалтқы-</w:t>
        <w:br/>
        <w:t>сыз адалдығы ма? Қашан көрсең де (қыз қасында кетіп</w:t>
        <w:br/>
        <w:t>бара жатсып), оның ат жақты әдемі бетінде балалық</w:t>
        <w:br/>
        <w:t>пәктігі айыға қоймаған бір түрлі сүйкімді күлкі ұняжып</w:t>
        <w:br/>
        <w:t>тұратын.</w:t>
        <w:br/>
        <w:t>Бір жолы жұмыстан қайтын келе жатқан. Теміркенің</w:t>
        <w:br/>
        <w:t>көк дүкені алдында Селиванов екеуі бетпе-бет кездесіп</w:t>
        <w:br/>
        <w:t>қалды; Селиванов қара май киімді қазақты ҡөрген жер-</w:t>
        <w:br/>
        <w:t>ден күлімдеп жетіп кеп, қос қолымен қолын қатты-қат-</w:t>
        <w:br/>
        <w:t>ты қысып; «сені жақсы білем. Маша сыртыңнан таныс-</w:t>
        <w:br/>
        <w:t>тырған. Ознобин де сең туралы көп айтатын» деді...</w:t>
        <w:br/>
        <w:t>Еламан Үйге қалай жеткенін байқамады; шам жақ-</w:t>
        <w:br/>
        <w:t>Емвбөләкал "ҚӘНу двелкқұшақтай алды. Бұл түрі, бейне, жарастықты</w:t>
        <w:br/>
        <w:t>жақсы жұбайларды көріп, сол екеуінің дәл бір қуанышы.</w:t>
        <w:br/>
        <w:t>ның үстінен шыққандай.</w:t>
        <w:br/>
        <w:t>-- Бәрекелді... Бәрекелді!.. Жақсы болған. Жас кісі-</w:t>
        <w:br/>
        <w:t>лер шушылай тез табыса вит. Әнуар, енді әйеліңді үйіңе</w:t>
        <w:br/>
        <w:t>апар,- деп осыдан кейін әй-шайға қаратпай, сүмелек</w:t>
        <w:br/>
        <w:t>сарыны итермелеп анарды да, Ақбаланың қолынан ұста-</w:t>
        <w:br/>
        <w:t>тып еді, Ақбала қолын жұлып ап, Теміркені шарт еткізіп</w:t>
        <w:br/>
        <w:t>жақтан тартып жіберді.</w:t>
        <w:br/>
        <w:t>-- О, сұмырай! Бай емес, баспана іздеп жүрмін ғой</w:t>
        <w:br/>
        <w:t>мен. а : »</w:t>
        <w:br/>
        <w:t>Темірке куарып кетті, Есін жиып тіл қатам дегенше,</w:t>
        <w:br/>
        <w:t>Ақбала сүмелек сарыны жетелеп сыртқа шығып та кетіп</w:t>
        <w:br/>
        <w:t>еді.</w:t>
        <w:br/>
        <w:t>БАлвөкап ШЕТІ 12% ерген бұл күндері Ақбаланың атыш ауызға ал-</w:t>
        <w:br/>
        <w:t>мап еді; Ақбала деген әйелінің болғаны да есінен шы-</w:t>
        <w:br/>
        <w:t>ғып кеткендей; ол жөнінде сыртқа сыр шығармай, өзі-</w:t>
        <w:br/>
        <w:t>нің жайшылық кездегі жайбарақат көңілімен Ақбаланы</w:t>
        <w:br/>
        <w:t>қая берген күннің ертеңіне ел аралап кетті. Тәңірберген</w:t>
        <w:br/>
        <w:t>тіксініп қалды. Осы әйелге істеген өзінің қаттылығына</w:t>
        <w:br/>
        <w:t>киналып, көңілі сөгіліп бара жатты. Соны сол сәтте сезіп,</w:t>
        <w:br/>
        <w:t>“босаңсып бара жатқан көңілін қайтадан қатайтып ала</w:t>
        <w:br/>
        <w:t>қойды. Қөңіл түбінен байқаусызда басың көтеріп алған</w:t>
        <w:br/>
        <w:t>бір ғана босаң сезімді тез тапап тұншықтырын тастады,</w:t>
        <w:br/>
        <w:t>Промсолда халық көп екен. Қалаға тоң балық апа-</w:t>
        <w:br/>
        <w:t>рып қайтқан кіргшілер Тәңірберген келердің алдында ға-</w:t>
        <w:br/>
        <w:t>на оралыпты. Кіре тартқан түйелер Тәңірбергендікі, кі-</w:t>
        <w:br/>
        <w:t>решілердің де тең жартысы Тәнірдбергеннің жігіттері бо-</w:t>
        <w:br/>
        <w:t>латын.</w:t>
        <w:br/>
        <w:t>Олар мырзаны кере сала жүгіріп кеп, жалпылдап</w:t>
        <w:br/>
        <w:t>амандасып жатты.</w:t>
      </w:r>
    </w:p>
    <w:p>
      <w:r>
        <w:t>Амандық-саулықтан кейін Тәңірберген қартаң кіреші-</w:t>
        <w:br/>
        <w:t>ні оңашалап алып шықты.</w:t>
        <w:br/>
        <w:t>-- Қалай, көліктерің тың ба?</w:t>
        <w:br/>
        <w:t>-- Әлі мықты, Қоңы жығылған жоқ.</w:t>
        <w:br/>
        <w:t>-- Шаналарың қалай?</w:t>
        <w:br/>
        <w:t>-- Шана да мықты.</w:t>
        <w:br/>
        <w:t>-- Мыналардың жүгі әзір ме екен?</w:t>
        <w:br/>
        <w:t>-- Әзірі, әзір-ау... бірақ, мырза, бір-екі күн қатын-ба«</w:t>
        <w:br/>
        <w:t>ланың қасында болып, кір-қоңымызды....</w:t>
        <w:br/>
        <w:t>-- Жоқты соқпа! Көліктерің тың тұрғанда қалаға қа-</w:t>
        <w:br/>
        <w:t>тынап қалу керек.</w:t>
        <w:br/>
        <w:t>Өзі айтқан жерде мыналардың қарсы келе алмасын</w:t>
        <w:br/>
        <w:t>біліп, осыдан артық тілге келмей жөнеле берді.</w:t>
        <w:br/>
        <w:t>-- Қартаң кіреші қала қоймай, қатарласып еріп келе</w:t>
        <w:br/>
        <w:t>жатыр:</w:t>
        <w:br/>
        <w:t>- Мырза... .</w:t>
        <w:br/>
        <w:t>-- Жа, айттым ғой...</w:t>
        <w:br/>
        <w:t>-- Жоқ, ол емес, басқа...</w:t>
        <w:br/>
        <w:t>-- Ол не?</w:t>
        <w:br/>
        <w:t>-- Мырза... Еламан...</w:t>
        <w:br/>
        <w:t>Тәңірберген тоқтай қалды; кенет қатты соғып кеткен</w:t>
        <w:br/>
        <w:t>жүрегін сап-сап деп басып алды да, өзінен кейіндеу</w:t>
        <w:br/>
        <w:t>тоқтаған қарт кірешіге бұрылмай, сыртын беріп тұрып</w:t>
        <w:br/>
        <w:t>ойланып:</w:t>
        <w:br/>
        <w:t>-- Не?-- деді,</w:t>
        <w:br/>
        <w:t>-- Ела-ман..,</w:t>
        <w:br/>
        <w:t>-- Иә?</w:t>
        <w:br/>
        <w:t>874</w:t>
        <w:br/>
        <w:t>БАЛадвлзжал "лық ТЫ Удыр Ахмет, Төлеу, Қалау сиякты Төрт-бес кісі</w:t>
        <w:br/>
        <w:t>болмаса, негізгі қара тобыр тұп- тұтасымен ұйтқысы бү.</w:t>
        <w:br/>
        <w:t>зылмай Мөңке жағында қалған көрінеді.</w:t>
        <w:br/>
        <w:t>7 Дос салқын амандасты:</w:t>
        <w:br/>
        <w:t>--&lt; Сапар оң болсын.</w:t>
        <w:br/>
        <w:t>-- Әумин. Сыралғы алайын деп келе жатқаным.</w:t>
        <w:br/>
        <w:t>Дос әзілге жоқ болатын. Мына мырза кекетіп тұр леп</w:t>
        <w:br/>
        <w:t>ойлап, өзінің осындай жердегі қыңырлығына басып:</w:t>
        <w:br/>
        <w:t>-- Міне, ал!.. Бәрі сенікі,-- деп мұз үстінде Жатқан</w:t>
      </w:r>
    </w:p>
    <w:p>
      <w:r>
        <w:t>бес-алты қылағайды етігінің тұмсығымен. теуіп-теуіп жі-</w:t>
        <w:br/>
        <w:t>“берді.</w:t>
        <w:br/>
        <w:t>-- Иә, балық нашар екен. Сонда бүл теңіздің баяғы</w:t>
        <w:br/>
        <w:t>көп балығы қайда?</w:t>
        <w:br/>
        <w:t>) -- Әй, шырағым-ай, соның несін сұрай бересін. Бұл</w:t>
        <w:br/>
        <w:t>теніздің балығын құрдым жұтып жатыр ғой.</w:t>
        <w:br/>
        <w:t>-- Құр-дым..</w:t>
        <w:br/>
        <w:t>-- Иә, Темірке деген құрдым шыққан жоқ па. Бұд</w:t>
        <w:br/>
        <w:t>татар байы құдайдың көк теңізін де бізден қызғыштай</w:t>
        <w:br/>
        <w:t>қорып, құлып астында ұстап тұр. Қылығы өтті ғой мұның</w:t>
        <w:br/>
        <w:t>бізге. ”</w:t>
        <w:br/>
        <w:t>Тәңірберген Достың зығырданы қайнап, күйіп тұрға-</w:t>
        <w:br/>
        <w:t>нын байқады. Дос қайта сөйледі: .</w:t>
        <w:br/>
        <w:t>1. Қатын-бала аш, үйге барсаң талап жей жаздайды.</w:t>
        <w:br/>
        <w:t>-- Соның бәріне Темірке кінәлі ме?</w:t>
        <w:br/>
        <w:t>-- Енді кім кінәлі? Ашық теңізге айдап шықты. Мұ-”</w:t>
        <w:br/>
        <w:t>нан артық не істесін?</w:t>
        <w:br/>
        <w:t>-- Әй, қайдам. Бар пәле Теміркеден-деген дұрыс бола</w:t>
        <w:br/>
        <w:t>қояр ма екен..</w:t>
        <w:br/>
        <w:t>-- Енді кімнен? )</w:t>
        <w:br/>
        <w:t>Тәңірберген оның жауап күткен әңгімесіне әдейі тоқ-</w:t>
        <w:br/>
        <w:t>тамай, әрегіректе-ау қарап жатқан балықшыны нұсқап:</w:t>
        <w:br/>
        <w:t>522--. Анау кім?-- деп сұрады.</w:t>
        <w:br/>
        <w:t>Дос жаратпай қалды:</w:t>
        <w:br/>
        <w:t>-- Әлгі алжыған шал ғой.</w:t>
        <w:br/>
        <w:t>-- Мөңке ме? Оның жағдайы қалай?</w:t>
        <w:br/>
        <w:t>-е Оны қайтесін. Онан да, Теңірбергенжан, әуелі жа-</w:t>
        <w:br/>
        <w:t>“нағы сөзіңді түптеші, Мүмкін, мен түсінбей жүрген шы-</w:t>
        <w:br/>
        <w:t>ғармын.</w:t>
        <w:br/>
        <w:t>722 --“Ие, сен түсінбей жүрсің, Темірке қырына алса</w:t>
        <w:br/>
        <w:t>Мөңкені алды, сенде несі бар. Сен іргенді Мөңкеден әл-</w:t>
        <w:br/>
        <w:t>деқашан ашып алған жоқ емессің бе?</w:t>
        <w:br/>
        <w:t>-- Онан бүгінде жөнім басқа.</w:t>
        <w:br/>
        <w:t>Қа - Ендеше жарайды: Теміркені көндіруді мен мойны-</w:t>
        <w:br/>
        <w:t>“ма алайын, Ай, өзің ше?</w:t>
        <w:br/>
        <w:t>372</w:t>
        <w:br/>
        <w:t>ЕкөрзізінтіМелегі бар нағы мол байлық әлденеден үріккен-</w:t>
        <w:br/>
        <w:t>дей түп-тұтас көтеріліп кетіпті. Қаңырап бос қалған қо-</w:t>
      </w:r>
    </w:p>
    <w:p>
      <w:r>
        <w:t>раның арағырақ бір түкпірінде байлаулы тұрған ақ ар-</w:t>
        <w:br/>
        <w:t>ғымақ несін көріп, тізгінін созын ұмтылып оқыранып қай-</w:t>
        <w:br/>
        <w:t>ды. Шамасн о да «тастап кетті» деп шағынып, қарасы-</w:t>
        <w:br/>
        <w:t>рап тұрған сияқты.</w:t>
        <w:br/>
        <w:t>Тәңірберген үй сыртына ұзай шықты. Ой билеген де-</w:t>
        <w:br/>
        <w:t>несін ақырын қозғап, түнгі аязда құрыстап жатқан қар-</w:t>
        <w:br/>
        <w:t>ды сықырлатып сыздана басып келеді. Шыңылтыр қат-</w:t>
        <w:br/>
        <w:t>ты қар кей тұста шыныдай сынып, қүтір-күтір ойылып,</w:t>
        <w:br/>
        <w:t>саптама етігі жуан санына кіріп кетеді. Қірешілердің</w:t>
        <w:br/>
        <w:t>қарасы көрінбейді. Қысқы жолдың қашықтығын ойлап,</w:t>
        <w:br/>
        <w:t>көліктері тың тұрғанда салған жерден жіті жүрін, бір-екі</w:t>
        <w:br/>
        <w:t>қырдан асып кеткен сияқты.</w:t>
        <w:br/>
        <w:t>П</w:t>
        <w:br/>
        <w:t>Ертеңіне Тәңірберген күн шықпай атқа қонды. Теңіз</w:t>
        <w:br/>
        <w:t>басын айналын жүрудің біраз бұрыстығы болғасын қат-</w:t>
        <w:br/>
        <w:t>ты жел қарын үрлеп кеткен жалтыр мұздың үстімен ту-</w:t>
        <w:br/>
        <w:t>ра салды. Ақ арғымақ тағалаулы еді; әшейінде төрт ая-</w:t>
        <w:br/>
        <w:t>ғы денесін ауырламайтын желқайық ат көкше мұзға түс-</w:t>
        <w:br/>
        <w:t>кеннен кейін желдей есіп, Тәңірбергеннің тақымы астын-</w:t>
        <w:br/>
        <w:t>да құп-қунақ боп ойнап келе жатты.</w:t>
        <w:br/>
        <w:t>Оған тек ақи көз жігіт сор болды. Тағасыз ат тақыр</w:t>
        <w:br/>
        <w:t>мұзға түскесін бауырын жаза алмай. бүгежектеді де</w:t>
        <w:br/>
        <w:t>қалды.</w:t>
        <w:br/>
        <w:t>Тәңірберген оны тастап кеткісі келмей, әрі-бері қа-</w:t>
        <w:br/>
        <w:t>райлап көрді де, тақа болмағасын- қолын бір сілтеді. Та-</w:t>
        <w:br/>
        <w:t>ғалы ат тасырлата жөнелді. Көк айдын мұз көз ұшына</w:t>
        <w:br/>
        <w:t>асып керіліп жатыр. Шамалы жүргеннен кейін көз ұшын-</w:t>
        <w:br/>
        <w:t>Да қыбырлаған қаралар көрінді. Мырза мыналардың жар</w:t>
        <w:br/>
        <w:t>басындағы балықшылар ауылының ер-азаматы екенін</w:t>
        <w:br/>
        <w:t>біліп, соға кеткісі келгендей ат басын бұрды. Қамысы</w:t>
        <w:br/>
        <w:t>бар қолтықпен басат-басатты сағалап ау-торын жайып</w:t>
        <w:br/>
        <w:t>жүретін балықшылардың бүгінгі күні бұлайша ашық ай-</w:t>
        <w:br/>
        <w:t>дынға шырқап шығыл кеткеніне қайран қалды, бірақ іле-</w:t>
        <w:br/>
        <w:t>шала бір жәйді іші сезе қойды. Былтырғы жылдан бері</w:t>
        <w:br/>
        <w:t>Темірке балығы мол көлдер мен басат-басаттарды бір</w:t>
        <w:br/>
        <w:t>өзінің меншігіне дербес қаратып ап, бұларды ашық. те-</w:t>
        <w:br/>
        <w:t>ңізге айдап салған-ды.</w:t>
        <w:br/>
        <w:t>Тәңірберген әлденеге райланын мұртынан күлін қай-</w:t>
        <w:br/>
        <w:t>ды. Ақ арғымақты ақырын бастырып кеп, Достың жа-</w:t>
        <w:br/>
        <w:t>нына тақай бере аттан түсті. Сырт хабардан естуі бо-</w:t>
        <w:br/>
        <w:t>йынша Дос қазір көп балықшыдан ішеттеп жалғыз үй</w:t>
        <w:br/>
        <w:t>871.</w:t>
        <w:br/>
        <w:t>Бовов4зкап Мал тый ЕО не істеуіміз керек?</w:t>
        <w:br/>
        <w:t>-- Меңің де айтайын дегеңім осы еді. Қазіргідей ала</w:t>
        <w:br/>
        <w:t>қиғаш дүннеде алды-артын бірдей. болжап отырған кісі</w:t>
        <w:br/>
        <w:t>ғана адаспайды. Ол үшін арамызда көзі ашық (оқыған</w:t>
        <w:br/>
        <w:t>азамат болғаны жөн.</w:t>
        <w:br/>
        <w:t>-- Е, оны қайдан табамыз?</w:t>
        <w:br/>
        <w:t>-- Табылады. Ел арқа сүйейтін оқыған азамат Арқа</w:t>
        <w:br/>
        <w:t>жақтан шығып жатыр. Өзіміздің, мына Ырғыз бен Тор-</w:t>
      </w:r>
    </w:p>
    <w:p>
      <w:r>
        <w:t>(ғай жақта оқыған азамат аз емес. Олар ана жақта пар-</w:t>
        <w:br/>
        <w:t>тия құрып, газе? шығарын, Абылайдың ақ туының асты-</w:t>
        <w:br/>
        <w:t>на алаш азаматын топтап, үш жүздің баласының басың</w:t>
        <w:br/>
        <w:t>біріктіріп жатқан көрінеді.</w:t>
        <w:br/>
        <w:t>-- Апыр-ай ә?..</w:t>
        <w:br/>
        <w:t>-- Мынау, біз есітпеген жаңалық қой!</w:t>
        <w:br/>
        <w:t>-- Жақсылық десеңші. Ие, Тәңірбергенжан, тағы қан-</w:t>
        <w:br/>
        <w:t>“дай хабар бар?</w:t>
        <w:br/>
        <w:t>Тәңірберген мыналардың құштар түріне қарап, тас</w:t>
        <w:br/>
        <w:t>бауырын жібіткендей көріп, өзі де бірден көңілдене бас-</w:t>
        <w:br/>
        <w:t>тады:</w:t>
        <w:br/>
        <w:t>222-- Арқа жақтағы азаматтар әзір бізге назар аудара</w:t>
        <w:br/>
        <w:t>қойған жоқ. Бізді бауырына тартатын емес.</w:t>
        <w:br/>
        <w:t>-- Ие, ие, оның рас.</w:t>
        <w:br/>
        <w:t>-- Енді қазір ақ патша құлап, ақ діңгегіміз үзіліп</w:t>
        <w:br/>
        <w:t>тұрғанда, біз де еңсе көтеріп, елдігімізді танытсақ, ана</w:t>
        <w:br/>
        <w:t>“жақтағы Арқа азаматтарына үн қоссақ. Олар бізге өз ая-</w:t>
        <w:br/>
        <w:t>ғынан келмесе, біз кісі жіберіп шақырсақ деп едім. Қәне,</w:t>
        <w:br/>
        <w:t>бұған қалай қарайсыңдар?</w:t>
        <w:br/>
        <w:t>Жаңа лаулап отырған кісілер, кенет су сепкендей ты-</w:t>
        <w:br/>
        <w:t>на қалды. Көздерін төмен салып, тұқырайып отыр. Тә-</w:t>
        <w:br/>
        <w:t>нірберген Олардан көзін айырмай, шыдаммен жауап т0-</w:t>
        <w:br/>
        <w:t>сып отыр. Бір кезде Мыңбай:</w:t>
        <w:br/>
        <w:t>-- Қайдам, оның реті қалай болатынын. Оқыған адам-</w:t>
        <w:br/>
        <w:t>ның бабы қатты болады деуші еді. Ойынан шықпай тә-</w:t>
        <w:br/>
        <w:t>нірге жазып жүрмесек,-- деп күдік айтып гді.</w:t>
        <w:br/>
        <w:t>Оған мына жақтан Жылқыбай үн қосып:</w:t>
        <w:br/>
        <w:t>222-- Арнап шақыргасын, әрине, салмақ сені мен бізге.</w:t>
        <w:br/>
        <w:t>түседі. Шығыны да шаш етектен болатын шығар,-- деп</w:t>
        <w:br/>
        <w:t>бұл кәдені өз басының оң көрмейтінін аңғартты.</w:t>
        <w:br/>
        <w:t>Ендігі қалғандары Рамбердінің аузын бағып, аңысын</w:t>
        <w:br/>
        <w:t>аңдап отыр. Тәнірберген үнсіз. Келімге келгіштерінің өзі</w:t>
        <w:br/>
        <w:t>көнбей қиғаш тартып жатқанда, бұлардың ішіндегі ең бір</w:t>
        <w:br/>
        <w:t>қырысы қалың қыңыр Рамбердінің келістірмесін біліп,</w:t>
        <w:br/>
        <w:t>бұл ойынан да ештеңе шықпасын байқады да.</w:t>
        <w:br/>
        <w:t>978</w:t>
        <w:br/>
        <w:t>ЕХ.18.0913кал ТЖал 1-4 раде 388</w:t>
        <w:br/>
        <w:t>Төртінші бөлім</w:t>
        <w:br/>
        <w:t>І</w:t>
        <w:br/>
        <w:t>“Елден қатынап жататын кірешілер мен қалашылар</w:t>
        <w:br/>
        <w:t>Еламанға соғады. Түнде -- үйден, күндіз -- жұмыстан із-</w:t>
        <w:br/>
        <w:t>деп тауып ап амандық-саулығын біліп кетіп жүру; үй иесі</w:t>
        <w:br/>
        <w:t>кемпірдің жақтырған-жақтырмағанына қарамайды; ау-</w:t>
        <w:br/>
        <w:t>ылдағы әдетін қалаға да істеп, киімшең бойымен таны-</w:t>
        <w:br/>
        <w:t>майтын үйдің төрін кешіп кетеді.</w:t>
      </w:r>
    </w:p>
    <w:p>
      <w:r>
        <w:t>Олар арқылы Еламан ел хабарына қанды, кәрі әжесі</w:t>
        <w:br/>
        <w:t>қайтыс бопты. Сібірге айдалып кеткен Қәлең хабар-ошар-</w:t>
        <w:br/>
        <w:t>сыз. Жар басындағы балықшылар ауылы болса, баяғы</w:t>
        <w:br/>
        <w:t>өздері бардағы бірлік-берекетінен айрылып, қырық пы-</w:t>
        <w:br/>
        <w:t>шақ, боп қырқысып кеткен.</w:t>
        <w:br/>
        <w:t>Осы. жайды есіткеннен кейін Еламанға елдің тіпті қы-</w:t>
        <w:br/>
        <w:t>зығы. қалмады. Оның ендігі қиналғаны -- Есбол атасы.</w:t>
        <w:br/>
        <w:t>Атасының көзі тірі тұрғанда елге барыл, дидарласып қа-</w:t>
        <w:br/>
        <w:t>йтқысы кеп жүр еді. Көктем шығып, күн жылынғасын</w:t>
        <w:br/>
        <w:t>Есбол атасының өзі келді. Атасының көзі нашар көретін</w:t>
        <w:br/>
        <w:t>бопты. Еламанды даусынан танып, қолынан тас қып қы-</w:t>
        <w:br/>
        <w:t>сып. алды да, үнсіз жылады. Ағайынды екеуі ауыз ашпа-</w:t>
        <w:br/>
        <w:t>са да,ар жағынан ар қайсысы Райды жоқтап жылап еді.</w:t>
        <w:br/>
        <w:t>Еламан атасының ерте жатып тыныққанын қалады.</w:t>
        <w:br/>
        <w:t>Оған атасы көнбеді; Еламанды білегінен ұстап ап, бетіне</w:t>
        <w:br/>
        <w:t>тура қарап отырын Райдың қалай өлгенін сұрады: ”</w:t>
        <w:br/>
        <w:t>-- Тек, шырағым, түгін жасырма, толық айт!</w:t>
        <w:br/>
        <w:t>Еламан ұзақ жолдан қалжырап келген кәрі атасына</w:t>
        <w:br/>
        <w:t>мына әңгіменің ауыр тиерін білді. !</w:t>
        <w:br/>
        <w:t>-- Әй, балам, шыныңды айтпасаң тінті үндемей-ақ</w:t>
        <w:br/>
        <w:t>қой. Адамды адам аяғаннаң не болады, құдай аясын да.</w:t>
        <w:br/>
        <w:t>Еламан жалтарудың жәні қалмағанын байқады. Шын-</w:t>
        <w:br/>
        <w:t>дықты айту керек. Қандай ауыр болса да жалғыз ініңді</w:t>
        <w:br/>
        <w:t>алған ажалдан ауыр тимес. Бұлтарма, болған оқиғаны,</w:t>
        <w:br/>
        <w:t>басыңнан кешкен бар-бар жайдың бәрін есіңе түсір. Сор-</w:t>
        <w:br/>
        <w:t>пы қариядан шындықты жасырын кәйтесің. Құдай аяма-</w:t>
        <w:br/>
        <w:t>са, кісіні кісі аяғында тұрған не бар. Сен өзіңді өзің</w:t>
        <w:br/>
        <w:t>аяп, басыңнан кешкен ауыр оқиғаны арада өткен күндер-</w:t>
        <w:br/>
        <w:t>дің арғы: жағына тағалап, тығып тастап, бергі бүтін жа-</w:t>
        <w:br/>
        <w:t>БЫ 887</w:t>
        <w:br/>
        <w:t>ЕА8:093541 15Ң (де 374</w:t>
        <w:br/>
        <w:t>аа</w:t>
        <w:br/>
        <w:t>-- Йе, сен. Мен білсем, Мөңке іргесінен Үйір. алдыр-</w:t>
        <w:br/>
        <w:t>майтын құтпан Айғыр ғой. Шыныңды айтшы, өзіңе өзің</w:t>
        <w:br/>
        <w:t>сеніп, ертеңгі күні табан тіреп, тартысқа түсе, аласың</w:t>
        <w:br/>
        <w:t>ба?-- деп Тәңірберген оның қытығына тиіп мүлдем қай-</w:t>
        <w:br/>
        <w:t>һый түсті.</w:t>
        <w:br/>
        <w:t>Дос Тәңірбергеннің ар жақ ойын аңғармады. Қандай</w:t>
        <w:br/>
        <w:t>сөзді де тура қабылдайтын дөкір жан асы арада оған өз</w:t>
        <w:br/>
        <w:t>көңіліндегі ойын ашық айтты:</w:t>
        <w:br/>
        <w:t>-- Тәңірбергенжан, несін қазбалай бересің. Егер” соң-</w:t>
        <w:br/>
        <w:t>дай атты күн болып, Темірке көнсе, көре қал, бар ба-</w:t>
        <w:br/>
        <w:t>лықшы Мөңкеден бір күнде сыпырылып шығады.</w:t>
        <w:br/>
        <w:t>2--- Ә, солай ма?-- деп Тәңірберген кенет енжар бола</w:t>
        <w:br/>
        <w:t>қалды. Йығына басын салып тұрған аттың буы бұрқы-</w:t>
        <w:br/>
        <w:t>раған танауын алақанымен сипап қойды.-- Жә, ендеше.</w:t>
        <w:br/>
        <w:t>Ертеңнен бастап өз абызыңдағы жігіттерінді жиып ал да,</w:t>
        <w:br/>
        <w:t>ауыңды осы теңіздің қалаған жеріне сал.</w:t>
      </w:r>
    </w:p>
    <w:p>
      <w:r>
        <w:t>-- Қурнос Иванды қайтеміз?</w:t>
        <w:br/>
        <w:t>Тәңірберген қойын. Қалтасынан тілдей бір кағазды</w:t>
        <w:br/>
        <w:t>алып, Досқа ұсынды.</w:t>
        <w:br/>
        <w:t>-- Бұл не?</w:t>
        <w:br/>
        <w:t>-- Ұлықсат қағаз. Курнос;; Иванға көрсетген- түсі-</w:t>
        <w:br/>
        <w:t>неді. “</w:t>
        <w:br/>
        <w:t>Дос сенер- -сенбесін білмей, бартиып, ісінген саусары-</w:t>
        <w:br/>
        <w:t>Мен ебедейсіз үстап тұрған қолындағы тілдей қағазға</w:t>
        <w:br/>
        <w:t>қарай берді.. Мұнысы запрет жерге ау салуға ерік бер-</w:t>
        <w:br/>
        <w:t>ген қағаз; оның қаладан бітіріп қайтқан бір жұмысы осы.</w:t>
        <w:br/>
        <w:t>Темірке алғашқы сәтте бет бақтырмай, «иоқ-нок, ул бол-</w:t>
        <w:br/>
        <w:t>Майды. Ул жирләр қып-қызыл байлық»,-- деп қасарып</w:t>
        <w:br/>
        <w:t>отырып” алды. “Осылай боларын алдын ала біліп кел-</w:t>
        <w:br/>
        <w:t>гендей, Тәңірберген түк сасқан жок. Ол мұртынан ғана</w:t>
        <w:br/>
        <w:t>күліп: «Ай, бай-ай! Сенің байлығыңды балықшыларға</w:t>
        <w:br/>
        <w:t>талатқалы отыр дейсің бе мені. Тегі, күндердің күнінде</w:t>
        <w:br/>
        <w:t>қолдағы байлықтан айрылып қалмау үшін де қорға-</w:t>
        <w:br/>
        <w:t>нышы.мықты болу керек емес пе. Мына балықшыларды</w:t>
        <w:br/>
        <w:t>азбеп алдап қойып, өздерін қолыңда ұстап отырсаң, қо-</w:t>
        <w:br/>
        <w:t>раңды күзеткен иттен кем бола ма?» деп татар байын Түп-</w:t>
        <w:br/>
        <w:t>кі ойына көземелдеп қойды да,. осы рұқсат, қағазды</w:t>
        <w:br/>
        <w:t>онан оц-бңай алып қайтып еді.</w:t>
        <w:br/>
        <w:t>Дос қағазды: қойнына басып алды. Тәңірберген ҡош-</w:t>
        <w:br/>
        <w:t>тасып жүріп кетті. Ат басын промсолға туралады. Ақ-</w:t>
        <w:br/>
        <w:t>баланың промсолда көп тұрақтамай, таяу арадағы күн-</w:t>
        <w:br/>
        <w:t>“дердің бірінде” тоң балық тиеген кірешілерге і ілесіп, Шал-</w:t>
        <w:br/>
        <w:t>қарға кеткенін есіткен,</w:t>
        <w:br/>
        <w:t>873</w:t>
        <w:br/>
        <w:t>Емалоха Налқаржеткелді.</w:t>
        <w:br/>
        <w:t>-- Оны кім айтты?</w:t>
        <w:br/>
        <w:t>-- Өзім көрдім. Ауызба-ауыз сөйлестім. Рай сол жак-</w:t>
        <w:br/>
        <w:t>та қайтыс бопты.</w:t>
        <w:br/>
        <w:t>Мына хабардың растығына Тәңірберген күдіктенбеді;</w:t>
        <w:br/>
        <w:t>осыдан кейін ол жолықпақ боп әдейі іздеп келген Айған-</w:t>
        <w:br/>
        <w:t>шаға соқпады; Қурнос Иванның әзір тұрған асына да</w:t>
        <w:br/>
        <w:t>қарамай, атына мініп жүріп кетті.</w:t>
        <w:br/>
        <w:t>Промсолдан ұзап шыға бере ол «апыр-ай, ә? Бұл қа-</w:t>
        <w:br/>
        <w:t>лай болды?» -- деп ойлады, Соғыс ауыртпалығын көтер-</w:t>
        <w:br/>
        <w:t>ген халықтың қазір қоңторғай шағы. Халықтың осы бір</w:t>
        <w:br/>
        <w:t>өңі жұқарып тұрған үстіне мына бүлікшінің келгенін қа-</w:t>
        <w:br/>
        <w:t>расаншы. Балықшылар аулы мен бүл өңірдегі кедей ау-</w:t>
        <w:br/>
        <w:t>ылдар баяғы оп алтыншы жылғыдай тағы ял ойың соңы-</w:t>
        <w:br/>
        <w:t>на еріп, өздерінің іргесін жалаңаштап кетпесіне кім ке-</w:t>
        <w:br/>
        <w:t>піл? Онсыз да, осы күні Ожар Оспан бір жаққа, Рам-</w:t>
        <w:br/>
        <w:t>берді бір жаққа тартын, өз ішінде де ауыз бірліктің бе-</w:t>
        <w:br/>
        <w:t>рекеті кегіп тұрған түрі мынау!</w:t>
        <w:br/>
        <w:t>Тәңірберген ширыға түсті.</w:t>
      </w:r>
    </w:p>
    <w:p>
      <w:r>
        <w:t>ШІ</w:t>
        <w:br/>
        <w:t>Жол үстінде іштей бір байламға келген жігіт ел жат-</w:t>
        <w:br/>
        <w:t>қанша екі-үш кісіні жан-жаққа шаптырып, бас-аяғы бір</w:t>
        <w:br/>
        <w:t>күннің ішінде нгі жақсыларды жиып алды. Ертеңіне түс</w:t>
        <w:br/>
        <w:t>кезінде хабар тиген кісілердің алды топтанын келіп,</w:t>
        <w:br/>
        <w:t>Тәңірбергеннің үйіне түсіп жатты. Келген кісілердің ішін-</w:t>
        <w:br/>
        <w:t>де бұл өңірдің белгілі ірі байлары -- Мыңбай, Жұзбай,</w:t>
        <w:br/>
        <w:t>Жылқыбай бар.-Семіз сары Рамберді де бар. Үзік-созық</w:t>
        <w:br/>
        <w:t>келіп жаткан кісілердің бас-аяғының түтас жиналғанына</w:t>
        <w:br/>
        <w:t>қарамай жалақтаған жігіттер олардың бас-басына қой</w:t>
        <w:br/>
        <w:t>сойып, қазан аса бастады. Буы бұрқырап, ентіге дем ал-</w:t>
        <w:br/>
        <w:t>ған ақ самауырлар қонақ күткен үйге қайта-қайта кіріт</w:t>
        <w:br/>
        <w:t>жатты. Түн ортасы ауып, таң алдындағы қалың ұйқының</w:t>
        <w:br/>
        <w:t>бір мөлшеріне келген уақытта асқа тойған жұрт өз денесін</w:t>
        <w:br/>
        <w:t>өзі ауырлағандай боп бір-бір жастықты қолтығына ба-</w:t>
        <w:br/>
        <w:t>сып, жантайып жатып, ұйқы қысқан қабағы жұмыла бер-</w:t>
        <w:br/>
        <w:t>ді. Сол кезде біреу ат. жайын әнгімеледі; өздері білетін</w:t>
        <w:br/>
        <w:t>жердегі жүйрік аттарды бірінен соң “бірін мақтап</w:t>
        <w:br/>
        <w:t>отырып, жағалап кеп Тәңірбергеннің ақ арғымағына</w:t>
        <w:br/>
        <w:t>тірелді:</w:t>
        <w:br/>
        <w:t>-- Бәйгеге қосып көрдің бе?</w:t>
        <w:br/>
        <w:t>-- Жоқ...</w:t>
        <w:br/>
        <w:t>Ем</w:t>
        <w:br/>
        <w:t>валвлөлэкал 9дер дірамай берді. Бұнын бәрін аз көргендей, енді бір кез«</w:t>
        <w:br/>
        <w:t>де кенет:</w:t>
        <w:br/>
        <w:t>-- Мырза, сусынға қалайсың?-- деп сұрап, өған қона«</w:t>
        <w:br/>
        <w:t>ғы ыңғай білдіре қаймаса да, ішпесе аузынан қайтсын</w:t>
        <w:br/>
        <w:t>деген кісіше,-- әй қатын, мырзаға сусын әкел,-- деп әмір</w:t>
        <w:br/>
        <w:t>етті.</w:t>
        <w:br/>
        <w:t>Тәңірберген таңданып отыр. Баяғыда бұған жаққа-</w:t>
        <w:br/>
        <w:t>ны -- айтқаныңды қалт етпейтін. Қісі өлтір десең де бас</w:t>
        <w:br/>
        <w:t>тартпай, жұмсаған жағыңа бара беретін қасиеті демесең,</w:t>
        <w:br/>
        <w:t>басқа жағдайда бөрене сияқты бітеу болатын.</w:t>
        <w:br/>
        <w:t>Сол жігіттің енді қазір ебедейсіз, доғал денесімен жү</w:t>
        <w:br/>
        <w:t>зік көзінен өткендей боп елнілдеп кеткені күдік туғыза</w:t>
        <w:br/>
        <w:t>бастады. Әлде неге қонақ көңілі яуырлап, сырлы зеренде-</w:t>
        <w:br/>
        <w:t>гі шұбатқа зауқы шаппай, ерніне тигізіп қайтарып берді,</w:t>
        <w:br/>
        <w:t>-- Бұл қалай болды? Тіпті алмадың ғой.</w:t>
        <w:br/>
        <w:t>-- Рақмет. Асынды іштік қой. Сейлеселік, отыршы</w:t>
        <w:br/>
        <w:t>өзің мұнда.</w:t>
        <w:br/>
        <w:t>Ебейсін қонаққа көзін салмай, қайтарған ыдысты қо-</w:t>
        <w:br/>
        <w:t>лына үнсіз алды: Күтуші айел қасында жалақтап тұрса да,</w:t>
        <w:br/>
        <w:t>қонақтан қайтқан сусынды оған бермей, өрешеге өзі апа-</w:t>
        <w:br/>
        <w:t>рып қойды. Осы арада әйелінің ісінен болмашы бір ілгіш</w:t>
        <w:br/>
        <w:t>тауып, ұрысып, буулы жатқан тенді сыртқа қарай ды-</w:t>
        <w:br/>
        <w:t>рылдатып сүйрей жәнелді. Ауыз үйге шыққасын ол сырт-</w:t>
        <w:br/>
        <w:t>та жүрген біреулерге дауыстап, ар жағынан төрт-бес кі»</w:t>
        <w:br/>
        <w:t>сіні шақырып алды:</w:t>
      </w:r>
    </w:p>
    <w:p>
      <w:r>
        <w:t>-- Әзірсіңдер ме?</w:t>
        <w:br/>
        <w:t>-- Әзірміз.</w:t>
        <w:br/>
        <w:t>-- Ендеше, кәне, жүріндер.</w:t>
        <w:br/>
        <w:t>Ауыз үй абыр-сабыр. Әлгі кісілер ауыр теңді ырсыл-</w:t>
        <w:br/>
        <w:t>дап көтеріп сыртқа шығарып жатты. Шамалыдан кейін</w:t>
        <w:br/>
        <w:t>Ебейсін қонақ бөлмеге қай?а кірді. Бірақ бұл кезде Ебей-</w:t>
        <w:br/>
        <w:t>сін тымақ, тонын киіп, белін буып тыңқиып алған екен,</w:t>
        <w:br/>
        <w:t>-- Ал, мырза, сен жатып дем ала бер. Үйде сені күте-</w:t>
        <w:br/>
        <w:t>тін кісі бар. Мен мына бір азғана нәрсені қалаға жөнел-</w:t>
        <w:br/>
        <w:t>тіп келейін.</w:t>
        <w:br/>
        <w:t>Тәңірберген бетін сырт салып отырған суық қалпынан</w:t>
        <w:br/>
        <w:t>жібімеді. Сауда досына қарамай, «кете бер» дегендей ко"</w:t>
        <w:br/>
        <w:t>лын сілтеді. Ебейсін шығып кетті. Тәңірберген оның түп</w:t>
        <w:br/>
        <w:t>қазығы-- Темірке екенін біледі. Татар байымен ыңғай-</w:t>
        <w:br/>
        <w:t>ласып алғалы осы жігіт дәл бір жуан қара еменге жабыз</w:t>
        <w:br/>
        <w:t>сып өскен шырмауықтай жоғары өрлеп, бой созып баз</w:t>
        <w:br/>
        <w:t>рады.</w:t>
        <w:br/>
        <w:t>Төсек салатын ыңғай байқалғансын Тәңірберген тыс</w:t>
        <w:br/>
        <w:t>қа шықты, Толық ай төбеге кепті. Дала сүттей жарық</w:t>
        <w:br/>
        <w:t>870</w:t>
        <w:br/>
        <w:t>емрзмБер ““әрееосары мұртыныц астынан бір мырс</w:t>
        <w:br/>
        <w:t>етіп: )</w:t>
        <w:br/>
        <w:t>-- Оқыған азаматты сырттан іздеп қайтеміз. Шын ке-</w:t>
        <w:br/>
        <w:t>рек болса, осы сенің үйінде де бір оқыған бар емес пе,-</w:t>
        <w:br/>
        <w:t>деп ашы мысқылмен бір түйреді. Әшейіндегі үндемей жа-</w:t>
        <w:br/>
        <w:t>тып қабатын әдеті.</w:t>
        <w:br/>
        <w:t>(Осыдан кейін сөздері жараспады. Қонақтар үнсіз та--</w:t>
        <w:br/>
        <w:t>рап кетіп жатты. Тәңірберген де сыр бермей, салқын қош-</w:t>
        <w:br/>
        <w:t>тасып шығарып салды. Кешегі патша ағзамның қазақ да-</w:t>
        <w:br/>
        <w:t>ласында арқа сүйеген адамдарының сиқы әлгі.:: олардың</w:t>
        <w:br/>
        <w:t>қай-қайсысы да күншіл қатындай ауыл арасының бәсеке</w:t>
        <w:br/>
        <w:t>партиясынаң бойы асып көрген емес.</w:t>
        <w:br/>
        <w:t>Тәңірберген ел тізгінін ұстаған игі жақсылардан торы-</w:t>
        <w:br/>
        <w:t>ғыл қалды. Тым құрыса, осы қазіргідей жөн таппай қи-</w:t>
        <w:br/>
        <w:t>налған кезде ақылдасар адам болмағанын айт. Ағаның</w:t>
        <w:br/>
        <w:t>сиқы -- Алдаберген. Ақбаланы қуғалы софы ағасымен та-</w:t>
        <w:br/>
        <w:t>бысса да, оқыған інісімен бұрынғыдан бетер суысып, ке-</w:t>
        <w:br/>
        <w:t>лімге келмей, қиғаш тартып барады. Осы інісіне өзі де</w:t>
        <w:br/>
        <w:t>түсінбейді. Бір түндік астында бірге өссе де, өзінен гөрі</w:t>
        <w:br/>
        <w:t>оның ұстаған жолы басқа, жөн-жосығы да басқа. Қейде</w:t>
        <w:br/>
        <w:t>оны кедейлерге жаны ашып, ет бауыры елжіреп тұра-</w:t>
        <w:br/>
        <w:t>тындай көрсе, енді бірде кедейлерді де жақтырмай, тіс-</w:t>
        <w:br/>
        <w:t>теуік аттай кіржіндеп қалып жатады. Сондай кезде.ол</w:t>
        <w:br/>
        <w:t>інісінің қай жақты ұстайтынын білмей, дал болады. Со-</w:t>
        <w:br/>
        <w:t>ның бәрі әлде ілелі, сыртқат жанның кісі жақтырмайтын</w:t>
        <w:br/>
        <w:t>кінәмшіл, шамшылдығы ма? Әлде кұр мінезсіздік пе?</w:t>
        <w:br/>
        <w:t>Іштегі, тыстағы жайларды ойлап, қатты қиналған Та-</w:t>
        <w:br/>
        <w:t>ңірберген кешкісін ауыл сыртына шығып, сақырлаған</w:t>
        <w:br/>
        <w:t>аязда көз байланғанша жүрді.</w:t>
      </w:r>
    </w:p>
    <w:p>
      <w:r>
        <w:t>ру</w:t>
        <w:br/>
        <w:t>Темірке көңілсіз. Қөптен бері арман етіп жүрген пром-</w:t>
        <w:br/>
        <w:t>солды қолына түсіріп, жаңа-жана шаршысына келе бас-</w:t>
        <w:br/>
        <w:t>таған кезде патша тақтан құлады. Үстінен үзігін ұшырып</w:t>
        <w:br/>
        <w:t>әкеткен үйге ұқсап, көнілі құлазып сала берді. Оның үсті-</w:t>
        <w:br/>
        <w:t>не түрік майданынан Мюлғаузен келгелі кішкентай қала.</w:t>
        <w:br/>
        <w:t>ның тыныінтығы бұзылды. Езілуніі тапты ереуілге шақыр-</w:t>
        <w:br/>
        <w:t>ған ұрандар осы шаһардағы әтібірлі үйлердің маңдайша-</w:t>
        <w:br/>
        <w:t>сына ілініп қалатын боп жүр. Сондай сөздер өз дүкеніне</w:t>
        <w:br/>
        <w:t>де үйір боп алғасын ол елең-алаңда тұрып, есігін бір қа-</w:t>
        <w:br/>
        <w:t>рап өтеді. )</w:t>
        <w:br/>
        <w:t>Әйтеуір сол дәтке қуат, қазір сауда талабы жақсы,</w:t>
        <w:br/>
        <w:t>Қазіртідей тар заманда оған айрықша теңіз түпсіз бай-</w:t>
        <w:br/>
        <w:t>879</w:t>
        <w:br/>
        <w:t>кал ла ӨДЕр бағын байлап жүрсің: Жануар, ақ-арғымаң</w:t>
        <w:br/>
        <w:t>пырақ қой..Қанатты болмаса, тұяқты малға оған ішақ.ке-</w:t>
        <w:br/>
        <w:t>летін жылқы жоқ болар:</w:t>
        <w:br/>
        <w:t>.-" Сөз бар ма, Көрұғылының қара -атының тұқымы</w:t>
        <w:br/>
        <w:t>ғой, Текежәуміт жылқыларының несін айтасын,. қуса --</w:t>
        <w:br/>
        <w:t>жетеді, қашса -- құтылады.</w:t>
        <w:br/>
        <w:t>-- Дүние күйіп -кетсе де, ендігі жерде А Тнірберген</w:t>
        <w:br/>
        <w:t>жанша түрікпенмен дос болып; тұлпар мініп жүру керек</w:t>
        <w:br/>
        <w:t>қой; 8 %</w:t>
        <w:br/>
        <w:t>Мұны айтқан бұлардың ішіндегі ең -айқауы:- Қыз</w:t>
        <w:br/>
        <w:t>қыбай еді; оған жалғас отырған-Рамберді басын бұға;</w:t>
        <w:br/>
        <w:t>булыға мырс етті. Қүлгенін ешкімнің байқай коймаға-</w:t>
        <w:br/>
        <w:t>нын көргесін. басын көтерді. Ол тағы.да Тәңірбергеннің</w:t>
        <w:br/>
        <w:t>көзін ала -бере: мына” жағында отырған Мыңбайды жеңі-</w:t>
        <w:br/>
        <w:t>нен-тартып, өзіне таман қисайтты. Өздерінен басқа ешкім:</w:t>
        <w:br/>
        <w:t>есітпейтіндей етіп, мұрнынан міңгірлеп;</w:t>
        <w:br/>
        <w:t>--&lt; Ойбай,-мына қой баққан сорлының аңқауын қай-</w:t>
        <w:br/>
        <w:t>тейін. Тәңірбергенді: түрікпенмен дос- боп, тұлпар. мініп</w:t>
        <w:br/>
        <w:t>жүр деп ойлайды екен ғой; Ойбай, ойбай-ай..- деп қо-</w:t>
        <w:br/>
        <w:t>лын түңіле сермеді- де, теріс қарап бұрылып жатты:</w:t>
        <w:br/>
        <w:t>“Төсек салатын боп, қонақтар сыртқа шықты. Жаңағы</w:t>
        <w:br/>
        <w:t>әңгімеден кейін Мыңбай мен. Рамберді бөлектене берді.</w:t>
        <w:br/>
        <w:t>720 -- Мынау бізді неге шақырды екен? . Қ</w:t>
        <w:br/>
        <w:t>--к-Қайдам; бір есебі бар шығар.</w:t>
        <w:br/>
        <w:t>сш- Ие-е, сұм ғой, есепсіз аяқ -баспайды. Байқайсын</w:t>
        <w:br/>
        <w:t>ба, бізді қатты сыйлап. кетті-ау. “Тегін “бе осынысы?</w:t>
        <w:br/>
        <w:t>ғы. Қайдам, торғайды тұзаққа түсіру үшін тары шашу-</w:t>
        <w:br/>
        <w:t>шы еді.</w:t>
        <w:br/>
        <w:t>Екеуі-күлді. «Торғай» дейді де, күледі.</w:t>
        <w:br/>
        <w:t>&lt;-- Қалай десен.де күшейіп алды. Қазір шаршысына</w:t>
        <w:br/>
        <w:t>келіп: Тұр. Бір жағы -- сауда, бір жағы-- ұрлық...</w:t>
      </w:r>
    </w:p>
    <w:p>
      <w:r>
        <w:t>-- Иә; солай, солай. Атаң қазақ «ұрлық түбі қорлық»</w:t>
        <w:br/>
        <w:t>деуші: еді-ау. Осы жігіт тым керелеп бара жатыр. Көре</w:t>
        <w:br/>
        <w:t>қал, осының түбі бір пәлеге соқтырады.</w:t>
        <w:br/>
        <w:t>Дұрыс айтасың. Түбі тергеусіз. дүние жоқ. Жігілге-</w:t>
        <w:br/>
        <w:t>рін жіберіп, “түрікпеннің жылқысын қуып әкеліп жатады;</w:t>
        <w:br/>
        <w:t>өстіп жүріп бір күні бізді түрікпенге талатпаса қайтсін;</w:t>
        <w:br/>
        <w:t>-- Сүйтер, сүйтпей тынбас, бұл жігіт... ”</w:t>
        <w:br/>
        <w:t>“Кейінгі жақтан бұларды-іздеген дауыс шықты; қонақ</w:t>
        <w:br/>
        <w:t>түскен үй төсектерін салып тосын отыр екен; тоя жеген</w:t>
        <w:br/>
        <w:t>астап кейін бойын ауырлаған қонақтар Ш- жабтықка</w:t>
        <w:br/>
        <w:t>тиер-тиместе ұйқыға кетті.</w:t>
        <w:br/>
        <w:t>“Тәңірберген. ертеңіне қадірлі қонақтарына: қайта мал</w:t>
        <w:br/>
        <w:t>сойғызып, ас-суын беріп жайлап отырып, ұзақ сонар Әң-.</w:t>
        <w:br/>
        <w:t>876.</w:t>
        <w:br/>
        <w:t>Бивдөләкап 181,54 99095 Көлініңе ең қымбат жібектен көйлек бер де-</w:t>
        <w:br/>
        <w:t>ді. Мен онан аямайтын, бит. Тығулы жатқан қызыл ат-</w:t>
        <w:br/>
        <w:t>ласты орап бердім. Өрттей... Өрттей қызыл. Асыл еңді.</w:t>
        <w:br/>
        <w:t>«Қүйеуінің базарлығы екең ғой»-- деді Ақбала іші-</w:t>
        <w:br/>
        <w:t>нен. Қызғаныш буған кеудесі көк камзол астында көте-</w:t>
        <w:br/>
        <w:t>ріліп-басылып отыр.</w:t>
        <w:br/>
        <w:t>Тағы да әйел нәсіліне тартып, қанға тараған -удай,</w:t>
        <w:br/>
        <w:t>тұла бойын қызғаныш жайлап бара жатқанын сезді. |</w:t>
        <w:br/>
        <w:t>Темірке қонақ келіншектен көзін айырмады. Сәт сайын</w:t>
        <w:br/>
        <w:t>әр күйге бір түсіп, бір қызарып, бір бозарып отырған</w:t>
        <w:br/>
        <w:t>жат кескініне тап қалып: «Ауру емес пе?» -- деп ыы</w:t>
        <w:br/>
        <w:t>«Мойныма Мініп қалар пәле болғанда».</w:t>
        <w:br/>
        <w:t>-- Мықтап тоңгансың. Жылы жерге оранып жат. Ұй.</w:t>
        <w:br/>
        <w:t>ықтап тұрғасын жазылып кетесің, Ертеңге дейін керегің:</w:t>
        <w:br/>
        <w:t>нің бәрін тауып қоям. Мырзаның үйіне Не керек екенін</w:t>
        <w:br/>
        <w:t>білем. Мырза қымбат нәрселерді алады..</w:t>
        <w:br/>
        <w:t>-- Қам жемеңіз, бай. Бүгінде онан.. с менің жөнім 4 бас-</w:t>
        <w:br/>
        <w:t>қа,- деді Ақбала,</w:t>
        <w:br/>
        <w:t>Төр алдында көсіліп жатқан кірешілер аяқ-қолын қа-</w:t>
        <w:br/>
        <w:t>лай жиып: алғаның байқамады. Ақбалаға ыза боп: «Қап,</w:t>
        <w:br/>
        <w:t>құртты-ау кісіні. Ас- -су ішіп әлденіп алғанша тұра. тұрса</w:t>
        <w:br/>
        <w:t>қайтеді екен»,-- деді іштерінен.</w:t>
        <w:br/>
        <w:t>Мынаны естігенде татар байы майы таусылған «нам</w:t>
        <w:br/>
        <w:t>, дай көз жанары сөніп кетті. Қабағы түсіп, бар денесі</w:t>
        <w:br/>
        <w:t>бір-ақ уыс боп бүрісе қалды. Есік жақта шай құйып отыр-</w:t>
        <w:br/>
        <w:t>ған күтуші қатынға күңк етті:</w:t>
        <w:br/>
        <w:t>- Шорылдатып құя бердің ғой. Құдықтан суармасаң</w:t>
        <w:br/>
        <w:t>қазақты шайға қандыра алмайсың. Енді, жетер... қалға-</w:t>
        <w:br/>
        <w:t>нын қонақ үйге барып ішсін.</w:t>
        <w:br/>
        <w:t>-- Ауылдан алып шаққан етіміз бар еді.</w:t>
      </w:r>
    </w:p>
    <w:p>
      <w:r>
        <w:t>-- Қонақ үйге барыңдар. Сонда асып жеңдер.</w:t>
        <w:br/>
        <w:t>22 Қонақ үй есік-терезесінен жел улеп тұратын жайдак</w:t>
        <w:br/>
        <w:t>бір бөлме. Пеші түтін тартпайтын.</w:t>
        <w:br/>
        <w:t>Жылы үйден шыққан кісілер мұнда келгесін шешін-</w:t>
        <w:br/>
        <w:t>бей, қалың киімдеріне қымтанып үнсіз жатып қалды. Ер-</w:t>
        <w:br/>
        <w:t>теңіне ерте оянды, Азын-аулақ пұлына шай, шекерін, кез-</w:t>
        <w:br/>
        <w:t>демесін алды да, Ақбаламен қоштасып жүріп кетті.</w:t>
        <w:br/>
        <w:t>Екі-үш күн: жатқасың татар байының үйі Ақбаланы</w:t>
        <w:br/>
        <w:t>жақтырмай, қабақ шыта бастады. Басқадан бұрын Те.</w:t>
        <w:br/>
        <w:t>міркенің әйелі сыйғызбауға қарады. "Шамасы, сірә, сұлу.</w:t>
        <w:br/>
        <w:t>келіншекке күйеуінің көзі түседі дел қорқып, қызғанатын</w:t>
        <w:br/>
        <w:t>сияқты. і</w:t>
        <w:br/>
        <w:t>шілбхаа күйеуі қоя берген деген қорлық: атаққа көніп:</w:t>
        <w:br/>
        <w:t>. Оған енді осы бір жез қоңыраудай шүлдірлеген тік»</w:t>
        <w:br/>
        <w:t>884</w:t>
        <w:br/>
        <w:t>Емівоөлэкаызаын!терғапдықтан әдетте мұнда түнейтін кісілер. киім-”</w:t>
        <w:br/>
        <w:t>шең жататын. Еламан мен Рай бір одеял астында құшақ-</w:t>
        <w:br/>
        <w:t>тасып жатушы еді. Еламан күндегіден гөрі айрықша, осы</w:t>
        <w:br/>
        <w:t>бүгін інісін өбектеп, өз бойымен жылытқысы кеп тас қып</w:t>
        <w:br/>
        <w:t>құшақтап алды. Соған қарамастан жаны сөніп бара жат-</w:t>
        <w:br/>
        <w:t>қан жігіт түнімен дір-дір етіп, әлсіз ғана ыңырсып жат-</w:t>
        <w:br/>
        <w:t>қан; бұрындары қатты тоңғанда ағасының ыстық құша</w:t>
        <w:br/>
        <w:t>ғына кіріп ап, таң атқанша тыным таппай аунақши беру-</w:t>
        <w:br/>
        <w:t>ші еді; бұ жолы Рай тырпя етпеді. Еламан інісінің осы мі-</w:t>
        <w:br/>
        <w:t>незінен шошып, екі-үш рет «Райжан», деп дыбыс берді,</w:t>
        <w:br/>
        <w:t>Рай оған да үндемеді. Еламан ұйықтап жатыр екен деп</w:t>
        <w:br/>
        <w:t>ойлады. Оны енді қайтып мазаламады. )</w:t>
        <w:br/>
        <w:t>Түн ортасы ауа бергенде көзі ілініп кетті. Бірақ іле-</w:t>
        <w:br/>
        <w:t>шала оянды. Інісін қымтаймын деп жүріп бұның өзі ашы"</w:t>
        <w:br/>
        <w:t>лып қапты. Ызғыған суық баракта жаурап жатыр екен.</w:t>
        <w:br/>
        <w:t>Еламан ұйқылы-ояу көзімен екеу ара жамылған одеял-</w:t>
        <w:br/>
        <w:t>ды өзіне қарай ақырын тарта түсті де, кенет тоқтай қад-</w:t>
        <w:br/>
        <w:t>ды. Құшағында жатқан інісінің бөренедей серейіп кеткен</w:t>
        <w:br/>
        <w:t>денесінен шошыды.</w:t>
        <w:br/>
        <w:t>-- Рай!.. Райжан!.:-- деді тастай қараңғы үйде даусы</w:t>
        <w:br/>
        <w:t>қатты шығып, ;</w:t>
        <w:br/>
        <w:t>Дірілдеген қолымен құшақтай алса да, інісінің мұп-</w:t>
        <w:br/>
        <w:t>мұздай бетіне беті тигенде, жалыны сөніп кетті. Сәкіден</w:t>
        <w:br/>
        <w:t>сырғанап түсті.</w:t>
        <w:br/>
        <w:t>Жылаған жоқ; тек қапылыста қатты соққы тиген кісі"</w:t>
        <w:br/>
        <w:t>ше есі ауып отырып қалған-ды. Қанша уақыт өткені беЛ2</w:t>
        <w:br/>
        <w:t>гісіз, бір кезде ол өлікті ертеңге қалдыруға болмасын бі-</w:t>
        <w:br/>
        <w:t>Ліп асыға бастады. Қараңғыда сияалап жүріп, бірнеше</w:t>
        <w:br/>
        <w:t>кісіні оятып еді. Қалжырап жүрген жандар қалай жұл-</w:t>
        <w:br/>
        <w:t>қыласа да оянбай, ыңырсып аударылып түсе берді. Ела-</w:t>
        <w:br/>
        <w:t>ман інісін көтеріп тысқа шықты. Түн. Тастай қараңғы,</w:t>
        <w:br/>
        <w:t>Қар сабалап жауып, жел ышқынып соғып тұр екен. !</w:t>
        <w:br/>
        <w:t>-- ӘЙ, тоқта!. )</w:t>
      </w:r>
    </w:p>
    <w:p>
      <w:r>
        <w:t>Еламан ту сыртынан шыққан күзетші дауысын есіт"</w:t>
        <w:br/>
        <w:t>-ті. Күзетші суық тиіп қарлыққан даусымен боқтап, жүгіз</w:t>
        <w:br/>
        <w:t>ріп келе жатып мылтығын сатыр-сұтыр оқтап алды. ||</w:t>
        <w:br/>
        <w:t>-- Тоқта! Не алып бара жатырсың?-- деп күзетші қаз</w:t>
        <w:br/>
        <w:t>һарын төге жетіп келсе де, өлікті көргесін өз ісінен ұял-</w:t>
        <w:br/>
        <w:t>ғандай міңгірлеп,- қайда апара &gt; жатырсың?-- деп.</w:t>
        <w:br/>
        <w:t>сұрады.</w:t>
        <w:br/>
        <w:t>-- Жерлеуге...</w:t>
        <w:br/>
        <w:t>-- Ә-ә! Ендеше, жарайды, бара бер. Жолдасың ба)</w:t>
        <w:br/>
        <w:t>-- Жоқ, інім.</w:t>
        <w:br/>
        <w:t>-- Ә! Жер тоң ғой. Жалғыз өзің жерлей аласың ба?-.</w:t>
        <w:br/>
        <w:t>390</w:t>
        <w:br/>
        <w:t>Емоол Жал Малы Жың қызылы кесілмесін. Бәйбішеге қызылын</w:t>
        <w:br/>
        <w:t>баса құй!..</w:t>
        <w:br/>
        <w:t>Ақбала балық тиеген шана үстінде бүрісіп келе жа-</w:t>
        <w:br/>
        <w:t>тып, от жаққан жылы үй мен ыстық шайды аңсаумен</w:t>
        <w:br/>
        <w:t>болған-ды. Бір-екі кесе ішті ме, жоқ па, кенет ол ештеңеге</w:t>
        <w:br/>
        <w:t>зауқы шаппай қалғанына таң қалды.</w:t>
        <w:br/>
        <w:t>-- Ертең қайтатын боларсыңдар?-- деді Темірке кі-</w:t>
        <w:br/>
        <w:t>решілерге қарап.</w:t>
        <w:br/>
        <w:t>-- Иә, бай, ертең қайтамыз.</w:t>
        <w:br/>
        <w:t>-- Бәйбіше ше?</w:t>
        <w:br/>
        <w:t>-- Ақбала... Ақбалажан...</w:t>
        <w:br/>
        <w:t>-- Мен.. Менің асығатын ештеңем жоқ.</w:t>
        <w:br/>
        <w:t>-- Иә, иә, асықпа. Қерек-жарағыңды асықпай ал.</w:t>
        <w:br/>
        <w:t>Өзім көмектесем. Ау, бәйбіше, шайың суып кетті ғой,-</w:t>
        <w:br/>
        <w:t>деді Темірке.</w:t>
        <w:br/>
        <w:t>Ақбала не істеп, не қойғанын біліп отырған жоқ. Та-</w:t>
        <w:br/>
        <w:t>тар байының әр сөзінен шошып Дір ете қап отырған-ды.</w:t>
        <w:br/>
        <w:t>Темірке «шайың суып кетті» дегенде, Ақбала алдына қой-</w:t>
        <w:br/>
        <w:t>ған кесені аузына қалай апарғанын байқамады. Ыссы</w:t>
        <w:br/>
        <w:t>шайды ұрттап қалғанда, көзінен жас ыршып кетті.</w:t>
        <w:br/>
        <w:t>Темірке оны байқамады.</w:t>
        <w:br/>
        <w:t>-- Орынбордан күні кеше көп зат әкелдім. Бәйбіше,</w:t>
        <w:br/>
        <w:t>жолды екенсің. Дәл үстіне келдің.</w:t>
        <w:br/>
        <w:t>-- Бай, сіз білмессіз. Мен-н...-- деп Ақбала түсі бұзы-</w:t>
        <w:br/>
        <w:t>лып, ерні дірілдеп тоқтады.</w:t>
        <w:br/>
        <w:t>Қірешілер келіншекке қорқа қарады.</w:t>
        <w:br/>
        <w:t>-- Ақбалажан, шайыңды іш!</w:t>
        <w:br/>
        <w:t>-- Иә, иә, шырағым, шай іш!”</w:t>
      </w:r>
    </w:p>
    <w:p>
      <w:r>
        <w:t>-- Мынау жент. Женттен же! |</w:t>
        <w:br/>
        <w:t>-- Апыр-ай, бай ағыл-тегіл ғып тастады-ау!</w:t>
        <w:br/>
        <w:t>-- Иә, көрсеткен құрметінде ішек жоқ.</w:t>
        <w:br/>
        <w:t>-- Құрметті тәркек етпе деген. ішіңдер! Жеңдер!--</w:t>
        <w:br/>
        <w:t>деп кірешілер ауыз толтыра асап, қауқылдасып жатыр.</w:t>
        <w:br/>
        <w:t>Ақбала алдындағы асқа қол созбай қойды, Теміркеге</w:t>
        <w:br/>
        <w:t>көз қиығын тастап, тез тартып алды:</w:t>
        <w:br/>
        <w:t>-- Бай, сіз менің жайымды білмей отырсыз. Мен... мен</w:t>
        <w:br/>
        <w:t>мұнда жел айдаған қаңбақтай...</w:t>
        <w:br/>
        <w:t>-- Шырағым-ай;, ертең де күн бар емес пе,-- деп қарт</w:t>
        <w:br/>
        <w:t>кіреші жақтырмай қап,- жайланып алғасын, жата-жас-</w:t>
        <w:br/>
        <w:t>тана жатып айтпайсың ба,- деп күңкілдеді де, Теміркеге</w:t>
        <w:br/>
        <w:t>бұрылып,- шынында да жол жүрген кісі жел айдаған</w:t>
        <w:br/>
        <w:t>қаңбақтай ғой, Және қыс айындағы жол қандай қиын.</w:t>
        <w:br/>
        <w:t>Тоңып шаққа жеттік,-- деді.</w:t>
        <w:br/>
        <w:t>-- Иә, нә, шулай! И-и, балақайым, тоңғансың... тоң-</w:t>
        <w:br/>
        <w:t>882</w:t>
        <w:br/>
        <w:t>бақайзтатарікешіншектің зәбірі батты. Бір сыласын тап-</w:t>
        <w:br/>
        <w:t>са өзі де. кетпекші. Бірақ:. қайда барады? Бұл. қалада</w:t>
        <w:br/>
        <w:t>татар байынан басқа жанды танымайды.</w:t>
        <w:br/>
        <w:t>Ақбала:оңаша үйде отырып қайта-қайта кірешілерді</w:t>
        <w:br/>
        <w:t>ойлап кете берді. Олар бұл күнде үйлеріне барды-ау деп</w:t>
        <w:br/>
        <w:t>ойлады. Құдай біледі, кәзір қатын-баласын қуантып, мәз-</w:t>
        <w:br/>
        <w:t>&gt;мәйрам боп жатқан шығар Деп ойлап, бір сәт өзі де бон-</w:t>
        <w:br/>
        <w:t>дай ыстық ұяны аңсап, шерлі жүрегі қатты сығылып кет-</w:t>
        <w:br/>
        <w:t>ті; Қимылсыз көзі жасқа толып барады. Бүгіндікке әлі</w:t>
        <w:br/>
        <w:t>жәр:татқан жоқ. Бай үйіне. баруға бетінен басты. Талап</w:t>
        <w:br/>
        <w:t>қылуға Темірке үйінің бұрышын айналса арам өлетіндей</w:t>
        <w:br/>
        <w:t>көреді: “Сол үстіне Темірке кірді, қасында ілмиген ұзын</w:t>
        <w:br/>
        <w:t>бойлы. біреу: үсті-басы ұн-ұн; татар байының дүкенінде.</w:t>
        <w:br/>
        <w:t>жұмысшы Фоп істейтінін айтпай білгендейсің.</w:t>
        <w:br/>
        <w:t>Ақбала түрегелді. Темірке сыпайылап жатқан жоқ..</w:t>
        <w:br/>
        <w:t>Ашке кірген бойда түйеден түскейдей қып, турасын айтты:</w:t>
        <w:br/>
        <w:t>-- Саған күйеу керек пе?</w:t>
        <w:br/>
        <w:t>- Ақбала беті ашылмаған жас қыздай ду ете қалды.</w:t>
        <w:br/>
        <w:t>-- И-и, пақыр, неге ұяласың. Сауда тілі шолақ” бит.</w:t>
        <w:br/>
        <w:t>Әнуар, сен де ұялма!-- деп Темірке тасасына тығылып</w:t>
        <w:br/>
        <w:t>тұрған:ұзын сарыға бұрылды. Оны қолынан жетелеп -Ақ-</w:t>
        <w:br/>
        <w:t>баланың қасына әкелді. Ақбала үнсіз. Басы иіліп кетті.</w:t>
        <w:br/>
        <w:t>Қенет, ол"бір мұздай қолдың өз қолынан батылсыз ұста-</w:t>
        <w:br/>
        <w:t>ғаның сезіп,аяз қарығандай -денесі дір етті. Қоян жұ-</w:t>
        <w:br/>
        <w:t>лып алды.</w:t>
        <w:br/>
        <w:t>2 Темірке таныстыра бастады:</w:t>
        <w:br/>
        <w:t>ба Әнуар деген жігі?.-Қаладан шушыдан артық жігіт</w:t>
        <w:br/>
        <w:t>Таба алмайсың,-- деді де, қалған шаруаны өздері сөйдес-</w:t>
        <w:br/>
        <w:t>сін дегендей сыртқа шығып кетті.</w:t>
        <w:br/>
        <w:t>“Оңаша қалғасын Ақбала көзінің астымен әлгі кісіге</w:t>
        <w:br/>
        <w:t>қарап:еді. Үсті-басы үн-ұн ұзын сары не істерін білмей,</w:t>
      </w:r>
    </w:p>
    <w:p>
      <w:r>
        <w:t>қипақтап тұр екен. Жас шамасын-айыру қиын--көсе. Бе-”</w:t>
        <w:br/>
        <w:t>ті түктеңіп, ұзын мұрнының ұш жағы қызарып, бар біліс.</w:t>
        <w:br/>
        <w:t>мінен біртүрлі аяныш сезіледі. Келіншек өз басының қан-</w:t>
        <w:br/>
        <w:t>шалық кемігенін біліп; жылап жіберді.</w:t>
        <w:br/>
        <w:t>Темірке есік сыртында тұрып қанша тыңдаса да, әлгі-</w:t>
        <w:br/>
        <w:t>лерден дыбыс болмады. Сонан соң шыдай Ялмай, шыбы-</w:t>
        <w:br/>
        <w:t>жықтап қайта кірді. Алғашқыда: не болғайын түсінбей,</w:t>
        <w:br/>
        <w:t>-келіншек пен жігітке кезек қарады: Екеуі де жаңа оңаша</w:t>
        <w:br/>
        <w:t>- қалдырып “кеткен жерінен. қозғалматты. Әсіресе, Әнуар.</w:t>
        <w:br/>
        <w:t>әйел -алдында көз жанары түсіп, салбырап тұр. “Оның</w:t>
        <w:br/>
        <w:t>- өзіне .қалдырса; мына-жас келіншекйен-оңаша үйде бірге</w:t>
        <w:br/>
        <w:t>“түнеп шықса да түк бітіре алмасын білді.де, Темірке тез</w:t>
        <w:br/>
        <w:t>“ақылға келді:Сырттан кіріп“келген-бойда ол Ақбала “Мен</w:t>
        <w:br/>
        <w:t>ІЗ” ә. Нұрпеисов, І том. Ес</w:t>
        <w:br/>
        <w:t>сриттжейіні бө Фір күндер сіңірін созып титықтап шар-</w:t>
        <w:br/>
        <w:t>шаған аттар да Еламанның көзінің -алдында. Өрге” қарай</w:t>
        <w:br/>
        <w:t>көтерілерде жануардар- соңындағы зеңбіректі сүйрей ал-</w:t>
        <w:br/>
        <w:t>май төрт аяғы баурында тыпырлап қалады. Қара тер бой-</w:t>
        <w:br/>
        <w:t>ған денесі, ӛсіресе, сықырлаған сары аяздарда қаттырақ</w:t>
        <w:br/>
        <w:t>буланып, танаудан шыққан демімен бет алдындағы бүтіл</w:t>
        <w:br/>
        <w:t>тү Тақ қыраулатып түксиіп алады. Әскер Жылжыған Жол-</w:t>
        <w:br/>
        <w:t>дың соңында ақ кар үстінде қарайып қалып жатқан ат-</w:t>
        <w:br/>
        <w:t>тар, адамдар. Әлдеқайда алыста атылған пулемет, қар</w:t>
        <w:br/>
        <w:t>басқан барақ, бір түнеп тағы да ілгері тартып кететін</w:t>
        <w:br/>
        <w:t>жол үстіндегі әлдеқандай қс-күркелер де көз алдынан</w:t>
        <w:br/>
        <w:t>тізіліп өтіп жатыр... өтіп жатыр. Қалжырап жеткен кісі-</w:t>
        <w:br/>
        <w:t>лер қараңғы бараққа кіре сала киімшең бойымен қисая-</w:t>
        <w:br/>
        <w:t>қасая кетеді. Жамбасы жерге тиген бойда көзі ілініті кет-</w:t>
        <w:br/>
        <w:t>кен кісілер қыбыр етпей қатып -жатқанда таң алдында</w:t>
        <w:br/>
        <w:t>ызалы біреулер жұлқылап; жеті-атадан боқтап жү ріп</w:t>
        <w:br/>
        <w:t>оятады. Ұйқысы қанбай бүргектеп, бұйыққан. кісілер</w:t>
        <w:br/>
        <w:t>ыбылдап-пысылдап жүріп сыртқа қақаған суыққа шыға-</w:t>
        <w:br/>
        <w:t>ды. Таң қараңғысында әлсіз, сәулесі дірілдеген ту-ту жо-</w:t>
        <w:br/>
        <w:t>ғарыдағы жұлдыздарға қарап, сүйек- сүйегіңнен өтіп бара</w:t>
        <w:br/>
        <w:t>жатқан ызғырық суық желге жүзін тіктей алмай; бүрсен-</w:t>
        <w:br/>
        <w:t>деп, ықтап кете беретін әл-дәрмені құрыған кісілерге әр-</w:t>
        <w:br/>
        <w:t>бір атқан таң өз өмірінің ақырғы күйіндей боп көрінетін-</w:t>
        <w:br/>
        <w:t>еді. Иә, иә, сепкіл солдат сабағаннан кейін Рай кәдімгі-</w:t>
        <w:br/>
        <w:t>“дей Әлсіреді: Жұмыс аяғына қарай әлі құрығаны бонша,</w:t>
        <w:br/>
        <w:t>қойындағы күрекке сүйеніп тұра-алмай, қар үстіне бұ-</w:t>
        <w:br/>
        <w:t>ратылып бтыра кетті. Еламан інісінің беті бері қарама-</w:t>
        <w:br/>
        <w:t>сына көзі әбден жетті. Бейшара: баланың санаулы күні</w:t>
        <w:br/>
        <w:t>қалғанын сезіп, бұның да көкілі-қарайып жүрді: Бір күн</w:t>
        <w:br/>
        <w:t>бе, бір жеті ме, кім білсін. Жұмысқа шықса да, жел ыз-</w:t>
        <w:br/>
        <w:t>ғыған баракта отырса да екі көзінгінісінен айырмай жүр-</w:t>
        <w:br/>
        <w:t>ген-ді. Ол қарға етпетінен: құлаған інісін көре бала” жү-</w:t>
        <w:br/>
        <w:t>гіріп барып жерден балаша келері алды.”</w:t>
        <w:br/>
        <w:t>2 М. “Вай... Райжан!..</w:t>
        <w:br/>
        <w:t>- Рай көзін ашпады: Енді көп өмірі қалмағанын сорлы.</w:t>
        <w:br/>
        <w:t>баланың өзі де сезіп, тірліктен: аулақтай бастады. Ела-</w:t>
        <w:br/>
        <w:t>ман інісіне қарауға қорықты. Тынысы әлсіреп, танау қа-</w:t>
        <w:br/>
        <w:t>ғып жатқан жас жанға көзі түссе, көңілі босап қоя бере-</w:t>
        <w:br/>
        <w:t>тін сияқты. «Жаным-ай, жалғыз: бауырым-ай!.. Тым құ-</w:t>
        <w:br/>
        <w:t>рыса туған жеріңнің топырағына жеткізе алмайтын н бол-</w:t>
      </w:r>
    </w:p>
    <w:p>
      <w:r>
        <w:t>дым-ау»,</w:t>
        <w:br/>
        <w:t>Жұмыс аяқталғасын інісін жас баййта көтеріп-қайт-</w:t>
        <w:br/>
        <w:t>ты; ат қорадай ұзын барақта- Пеш жоқгесік-терезесі аңғал-:</w:t>
        <w:br/>
        <w:t>аңғал, қатты суықтарда есік, терезелерден-үскірік: жел</w:t>
        <w:br/>
        <w:t>7889</w:t>
        <w:br/>
        <w:t>егімЕ-бағдадың Дәңірбергеносы- отырған нгі- жақсыларға</w:t>
        <w:br/>
        <w:t>араларындағы үзілмей келе жатқан: ашу-араздықты тас-.</w:t>
        <w:br/>
        <w:t>тап, ендігі жерде бір жеңнен кол, бір ауыздан сөз шыға-</w:t>
        <w:br/>
        <w:t>ратын кез-жеткенін айтты. Қазіргідей түтеп. келе-жатқан</w:t>
        <w:br/>
        <w:t>дүлей-дауылға ірге:-алдырмай, шеп құрып тұтасып алып,</w:t>
        <w:br/>
        <w:t>бір кісідей бірігіп қимылдауға шақырды. Бұған ру.басы</w:t>
        <w:br/>
        <w:t>ақсақалдардың бәрі келісті. Татулыққа, ауыз бірлікке не</w:t>
        <w:br/>
        <w:t>жетсін, тату болсан. табақ-қатынайды:; Осындай жерде</w:t>
        <w:br/>
        <w:t>ең бір ішін алдырмайтын қиыны Рамберді де ауыз бір-.</w:t>
        <w:br/>
        <w:t>лік сөз болғанда аналар құсап елп: етіп қостай қоймаса</w:t>
        <w:br/>
        <w:t>да, ашықтан-ашық тағы қарсы: болмай, күні бойы: көзін.</w:t>
        <w:br/>
        <w:t>төмен салып ыңылдап отыр.</w:t>
        <w:br/>
        <w:t>- Тәңірберген оның былқылдақтығын жақтырмай:</w:t>
        <w:br/>
        <w:t>-. Қәне, осыған .-бата қыламыз ба?--деп пәле басы</w:t>
        <w:br/>
        <w:t>бол: отырған Рамбердіге. қарады. Анау сонда да: шешіле.</w:t>
        <w:br/>
        <w:t>қоймай тек, Тәңірберген қадалып отырып алғасын: ғана:</w:t>
        <w:br/>
        <w:t>-- Дегенің болсын. Бірақ, әй бала, сен өзің баяғының</w:t>
        <w:br/>
        <w:t>жолын білесің бе? Баяғының “үлкендері осындай бас қос-</w:t>
        <w:br/>
        <w:t>қан жерде «құр аяққа бата жүрмей-йЙ-ді» -- деуші ме еді,</w:t>
        <w:br/>
        <w:t>қалай:.---деп. міңгірлеп, сөзінің аяғын күмілжілеу қып</w:t>
        <w:br/>
        <w:t>шұбатып, екі ұшты ой тастады да, Жызқыбайлың жырт</w:t>
        <w:br/>
        <w:t>жағын ала бере көлбеп қисая кетті;. ;</w:t>
        <w:br/>
        <w:t>Тәңірберген екінші шаруасын -- ең салмақтысын кей-</w:t>
        <w:br/>
        <w:t>інге қалдырып отырған; Әуелі өзара:ауыз бірлікті мықтап</w:t>
        <w:br/>
        <w:t>алса, екінші шаруасының қнындықсыз ол-оңай шешіле-</w:t>
        <w:br/>
        <w:t>тінін біліп еді.. Ауыз бірліктің -түрі әлгі болды. Ру. басы</w:t>
        <w:br/>
        <w:t>ақсақалдар-татуласу үшін де кешеден бергі бұл үйден іш-</w:t>
        <w:br/>
        <w:t>кен-жегеннің үстіне тағы бірдеңе дәмететін сияқты.</w:t>
        <w:br/>
        <w:t>Тәңірберген ренжігендей боп үндемей отырды. да, бір</w:t>
        <w:br/>
        <w:t>кезде екінші шаруасын ортаға салды: естуі бойынша</w:t>
        <w:br/>
        <w:t>ұзак соғыстан жілігі- шағылған орыс әскері-қару-жараңқ-</w:t>
        <w:br/>
        <w:t>тарын,тастап, майданнан қашып жатқан көрінеді. Он ал-</w:t>
        <w:br/>
        <w:t>тыншы жылы қара жұмысқа алынған қазақ жігіттері де</w:t>
        <w:br/>
        <w:t>еліне қайта бастапты: Орыс қалалары болса аш, жала-</w:t>
        <w:br/>
        <w:t>наш. Ресей халқы қазір Уақытша үкіметке-қарсы. көте-</w:t>
        <w:br/>
        <w:t>ріліс ашып, жер-жерде ереуілдеп жатыр. Ертен Уақытша</w:t>
        <w:br/>
        <w:t>үкімет -құласа заман не болады? Онан кейінгі тірлік тұл</w:t>
        <w:br/>
        <w:t>боп, аяқ басқа -шығып кетпесіне кім кепіл? 4</w:t>
        <w:br/>
        <w:t>-- Ойпырмай, Тәнірбергенжан-ай, бар палені үстіміз-</w:t>
        <w:br/>
        <w:t>ге үйіп тастадың-ау.</w:t>
        <w:br/>
        <w:t>-- Апыр-ай де! Мынадан. кейін дүниесі. құрғыр. тары-</w:t>
        <w:br/>
        <w:t>лып, аспан алакандай, жер тебінгідей боп-кетті ғой.</w:t>
        <w:br/>
        <w:t>-- Қайда барсаң да. Қорқыттың көрі қазулы тұр-де-</w:t>
      </w:r>
    </w:p>
    <w:p>
      <w:r>
        <w:t>сенші.</w:t>
        <w:br/>
        <w:t>гг</w:t>
        <w:br/>
        <w:t>БА ӨӘНе МегдісғанӨн Темірке жүгіріп барып, түп жақтағы</w:t>
        <w:br/>
        <w:t>көп бөлменің бірінен түлкі ішік әкелді. Ақбаланың қысыл-</w:t>
        <w:br/>
        <w:t>ғанына қарамай, ішікті арқасына жауып жатып та,-</w:t>
        <w:br/>
        <w:t>тоңғансың... тоңғансың енді,- дей берді.</w:t>
        <w:br/>
        <w:t>-- Айтары жоқ, күн де керемет суық.</w:t>
        <w:br/>
        <w:t>-- Иә, иә, суық! Суық!</w:t>
        <w:br/>
        <w:t>-- Тоңып, шаққа жеттік.</w:t>
        <w:br/>
        <w:t>-- Төңғансың! Тоңғансың! Мырзаның шаруасы қа-</w:t>
        <w:br/>
        <w:t>лай? -- деді Темірке келіншектен көзін айырмай, бағып</w:t>
        <w:br/>
        <w:t>отырып.</w:t>
        <w:br/>
        <w:t>Ақбала қатты соғып тұрған жүрегін тоқтатып алды.</w:t>
        <w:br/>
        <w:t>-- Мырзаның несін айтасың. Шөбі көп, қөрасы жылы.</w:t>
        <w:br/>
        <w:t>Қыстан жақсы шиғатын,-- деп қарт кіреші-бұ жолы та-</w:t>
        <w:br/>
        <w:t>ғы да Ақбаланың алдын орап кетті.</w:t>
        <w:br/>
        <w:t>-- Е, бәрекелде, жақсы екен...</w:t>
        <w:br/>
        <w:t>-- Құдай берген адам ғой. Бай, осы қазір базарда</w:t>
        <w:br/>
        <w:t>балықтың нарқы қалай?</w:t>
        <w:br/>
        <w:t>-- И, алла... сұрама, сұрама. Шоқыншық Ебейсін ар-</w:t>
        <w:br/>
        <w:t>зандатып кетті. Мына балықты жарты бағасына “өткізе</w:t>
        <w:br/>
        <w:t>алсақ жақсы.</w:t>
        <w:br/>
        <w:t>-- Қан... осы сұмырай алдымызды орай берді-ау!</w:t>
        <w:br/>
        <w:t>-- Ол әлі де орайды. Қазакта «ұйықтаған -- ұйқы</w:t>
        <w:br/>
        <w:t>алады, ұйықтамаған -- жылқы алады» деген мақал бар.</w:t>
        <w:br/>
        <w:t>Міне, бүл жақсы... бик жақсы мақал.</w:t>
        <w:br/>
        <w:t>Қірешілер керең кісідей, бейжай отырын, сораптан</w:t>
        <w:br/>
        <w:t>шайларын іше берді. Темірке олардың тастан қашаған-</w:t>
        <w:br/>
        <w:t>дай жылтыр қара бетіне ызалана қарады. «Бұларға (сөз</w:t>
        <w:br/>
        <w:t>өтпейді; Түйе... түйе, вит».</w:t>
        <w:br/>
        <w:t>-- Алдаберген софы қуатты ма?</w:t>
        <w:br/>
        <w:t>-- Қуат-ақ...</w:t>
        <w:br/>
        <w:t>-- Ораза үстаушы еді ғой? Аузың әлі ашпаған болар?</w:t>
        <w:br/>
        <w:t>Әй, ул бик ғажап кісі.. Құдай жолын қатты тұтады...</w:t>
        <w:br/>
        <w:t>Софыға лайық заттар бар менде. Бұхардың ала жібек.</w:t>
        <w:br/>
        <w:t>шапаны бар. Жайнамаздық...</w:t>
        <w:br/>
        <w:t>-- Айтқандай, бай, сізге мырза сәлем айтып жатқан.</w:t>
        <w:br/>
        <w:t>Жаз шыға теңіз жағасынан төбесін темірлетіп үй сал-</w:t>
        <w:br/>
        <w:t>мақшы. Темкеңе сәлем айта барыңдар, ағаш тасытын</w:t>
        <w:br/>
        <w:t>әзірлете берсін. Шебер ұста тауып қойсын. Ақша аямай-</w:t>
        <w:br/>
        <w:t>мын. Ырза қылам деп жатқан...</w:t>
        <w:br/>
        <w:t>-- Иә, ул ақша аямайды. Өзім білетін қазақта:ондай</w:t>
      </w:r>
    </w:p>
    <w:p>
      <w:r>
        <w:t>қолы ашық жігітті көргем жоқ. Басқан ізінде байлық іна-</w:t>
        <w:br/>
        <w:t>шылып жатады. Осы жолы қалада көбірек жатты емес</w:t>
        <w:br/>
        <w:t>пе. Елге қайтарда дүкенге кіріп, и-и, жаным... көк ала</w:t>
        <w:br/>
        <w:t>ақшаны, шушылай;, уыстап алдыма тастай салды. Са-</w:t>
        <w:br/>
        <w:t>883</w:t>
        <w:br/>
        <w:t>ЕЗ18.09.13Жап Жап 1-4 раде 381</w:t>
        <w:br/>
        <w:t>дық. Қыс бойы кірешілер тышқандай” тасып жӛткін “Тоң</w:t>
        <w:br/>
        <w:t>!балықтар қалаға келген бетте қып-қызыл алтынға айна-</w:t>
        <w:br/>
        <w:t>лып жатқан-ды. Бүгін ел жата-тағы да тоң балық артқан</w:t>
        <w:br/>
        <w:t>жиырма-отыз түйелі кіреші кеп, терезе қақты. Дыбыс-</w:t>
        <w:br/>
        <w:t>шыл Темірке тәсектен атып тұрды. Иығына бірдеңені асы:</w:t>
        <w:br/>
        <w:t>ғыс іле салып тысқа шықты. Ол жеткенше күзетші шал</w:t>
        <w:br/>
        <w:t>қақпа ашып, алыс жолдан ауыр жүк тартып келген тү-</w:t>
        <w:br/>
        <w:t>йелер- асықпай қозғалып, кең аулаға бір- “бірлеп ақырын</w:t>
        <w:br/>
        <w:t>кіріп жатты.</w:t>
        <w:br/>
        <w:t>221-- И,шушы қазақтар-ай... Неге кешіктіңдер? Осынша</w:t>
        <w:br/>
        <w:t>с айналғандарың не?</w:t>
        <w:br/>
        <w:t>с-- Кір-қоңымызды жудырып...</w:t>
        <w:br/>
        <w:t>2. Қой; қой енді! Сендер кір-қоңдарыңды жуып жат-</w:t>
        <w:br/>
        <w:t>“қанда, ПТ 421614 Ебейсін қаланы балық сасытып, ал:</w:t>
        <w:br/>
        <w:t>дымды кесіп кетті.</w:t>
        <w:br/>
        <w:t>Кіреші қазақтар сөз таластырмады. Татар байының әр</w:t>
        <w:br/>
        <w:t>кездегі үйреншікті байбаламын үнсіз тыңдап, сары табан</w:t>
        <w:br/>
        <w:t>қарды сары аязда сықыр-сықыр басып жүріп тоң балық-</w:t>
        <w:br/>
        <w:t>ты кең қораның түп жағындағы қуысқа сатырлатып үйіп</w:t>
        <w:br/>
        <w:t>тастады.</w:t>
        <w:br/>
        <w:t>Үнсіз қимыл үстінде ауыр етіктері ғана сықырлайды.</w:t>
        <w:br/>
        <w:t>Белінен жүгі түскен түйелер пысқырып қойып, бейжай</w:t>
        <w:br/>
        <w:t>күйіс қайтарып жатыр. 5</w:t>
        <w:br/>
        <w:t>Темірке ел қазағы әкелген нәрселерді жақсы көрген-</w:t>
        <w:br/>
        <w:t>мен, олардың өздерін оншама бойына: жуықтата қоймай-</w:t>
        <w:br/>
        <w:t>ғын. Әсіресе, от басына араластырмай, алысырақ ұстау</w:t>
        <w:br/>
        <w:t>үшін елден келген қазақтарға арнап салғызған қонақ</w:t>
        <w:br/>
        <w:t>жайы бар. Казан-ошағы бәлек. Би- болыстар мен байлар</w:t>
        <w:br/>
        <w:t>болмаса, байырғы ҡәп қазақты Әлгі қонақ жайға түсіру-</w:t>
        <w:br/>
        <w:t>ші еді. Бүгінгі кірешілердің арасынан:.. дәм-тұзын талай</w:t>
        <w:br/>
        <w:t>татқан сыйлас үйінің жас келіншегін көргесін Темірке ол</w:t>
        <w:br/>
        <w:t>райдан тез қайтты. «Неге келді екен?» -- деп ойлады.</w:t>
        <w:br/>
        <w:t>Қыз ұзататын, не келін түсіретін кезде, бай ауылдың дәл</w:t>
        <w:br/>
        <w:t>осылай бір кісісін қалаға жіберіп, керек-жарағын үйіп-</w:t>
        <w:br/>
        <w:t>төгіп әкететін бір әдеті болатын...</w:t>
        <w:br/>
        <w:t>Темірке қалталы келіншекті қолынан шығарғысы кел-</w:t>
        <w:br/>
        <w:t>меді. Алғашқы сәтте тіпті қалай жағынарын білмей, қал-</w:t>
        <w:br/>
        <w:t>балақтап сабсып- қалды. Мына келіншек Тәңірбергеннің</w:t>
        <w:br/>
        <w:t>кіші Әйелі екенін біле тұрса да, оның көңіліне бола:</w:t>
        <w:br/>
        <w:t>-- Ә, бәйбіше, аман-сау барсың ба? Мырзаның дені-</w:t>
        <w:br/>
        <w:t>қары сау ма?-- деп, Ақбаланы көре сала асты- үстіне тү-</w:t>
        <w:br/>
        <w:t>сіп жалпылдап жатты,-- қазір заман жаман. И-И, шушы</w:t>
        <w:br/>
        <w:t>күні халықтың пиғылы бұзылған бит... Пәуескең қайда)</w:t>
        <w:br/>
        <w:t>Сыртта қалдыруға болмайды,</w:t>
      </w:r>
    </w:p>
    <w:p>
      <w:r>
        <w:t>ЕТЕ</w:t>
        <w:br/>
        <w:t>тлвдөл акан аңдаған фтқа тосып, басы аман, бауыры бүтін кісіше</w:t>
        <w:br/>
        <w:t>бей-жай жүрсең-дағы-бәрібір жаралы жыртық жаныңнан</w:t>
        <w:br/>
        <w:t>жел, ызғып, өлген ініңнің орны үңірейеді де тұрады. Қа-</w:t>
        <w:br/>
        <w:t>шан көзің жұмылып қара жердің құшағына барып кір-</w:t>
        <w:br/>
        <w:t>геніңше тірі кісі бүгінгі күннің қызығы мен қасіретін</w:t>
        <w:br/>
        <w:t>ғана талшық етпейді. Тірлікте кісі ит жыртқан қара те-</w:t>
        <w:br/>
        <w:t>рідей пырым-пырым боп өткен сопау ұзақ сонар күндер-</w:t>
        <w:br/>
        <w:t>дің артына тастаған соқпағын да.әрқашап, еске алып</w:t>
        <w:br/>
        <w:t>тұру керек. )</w:t>
        <w:br/>
        <w:t>Жә, қалай боп еді? Еламан астындағы алашаның ше-</w:t>
        <w:br/>
        <w:t>тін бір жазып, бір бүгіп отырып, сөл бір азабы мол ауыр</w:t>
        <w:br/>
        <w:t>күндерді есіне түсіріп шықты. Жат жер. Қылшылдаған</w:t>
        <w:br/>
        <w:t>қыс. Қатпар-қатпар қарлы таулар. Қалың түскен қар ас-</w:t>
        <w:br/>
        <w:t>тында таңқылдап қатып жатқан жерге күрек жүзі бат-</w:t>
        <w:br/>
        <w:t>пайды-ау, батпайды. Құлаш сермеген сайын тоңға тиген</w:t>
        <w:br/>
        <w:t>күрек шақылдап қолыңа қайта теуіп, көк мүйізденіп қал-</w:t>
        <w:br/>
        <w:t>ған күс-күс алақаныңды ауыртады. Райжанның алақаны</w:t>
        <w:br/>
        <w:t>тіпті күлдіреп алынып қалды. Сонан соң Еламан ақ түтек</w:t>
        <w:br/>
        <w:t>борасын қар арасында қыбыр-қыбыр қозғалған кісілерді</w:t>
        <w:br/>
        <w:t>есіне алды. Сонан соң-аласа ұзын барактарда ыңырсыған</w:t>
        <w:br/>
        <w:t>сүзек ауруларды есіне алды. Қейде жадырап күн ашыла-</w:t>
        <w:br/>
        <w:t>ды. Ойда жоқта күн күркірейді, Алғашқы кезде ауылдан</w:t>
        <w:br/>
        <w:t>келгеп кісілер алланың аламатына таң қалып жағасын</w:t>
        <w:br/>
        <w:t>ұстап, тілін кәлимаға келтіріп жүрді. Сүйткенше болмай</w:t>
        <w:br/>
        <w:t>қыс айындағы бұлтсыз биік көк аспанның бір. шетінен</w:t>
        <w:br/>
        <w:t>ақшуда түтін бұрқ ете қалады. Іле-шала ақ қар үстінде</w:t>
        <w:br/>
        <w:t>қыбырлаған кісілердің .я арғы, я бергі жағынан доп жа»</w:t>
        <w:br/>
        <w:t>рылады. Ұрысқа үйренбеген аңқау кісілер жарқышақтар</w:t>
        <w:br/>
        <w:t>зу-зу ұша бастағанда ғана зәре-иманы ұшып жата-жатй</w:t>
        <w:br/>
        <w:t>қалады. . 4</w:t>
        <w:br/>
        <w:t>2 Орыс. әскері түрік қалаларына кіргенде, кейбір қү-</w:t>
        <w:br/>
        <w:t>дайы қалаған кезде Рай екеуі кофеханаға бас сұғатын..</w:t>
        <w:br/>
        <w:t>Сырттан кірген кісіге күйген бидайдың исі бұрқ ете қала-</w:t>
        <w:br/>
        <w:t>тын ыстық кофехананың іші әрқашан буалдырланып тұ-</w:t>
        <w:br/>
        <w:t>рады. Шашақты биік тақия киген, бет әллеті қазаққа ке-</w:t>
        <w:br/>
        <w:t>летін. кісілердің жүзі кіреуке будан көмескіленіп қоңы-</w:t>
        <w:br/>
        <w:t>райып көрінеді. Олар сұр шинельді жүдеу кісілерге назар</w:t>
        <w:br/>
        <w:t>аударып қарамайды. Ол кезде Еламан мен Рай да еш:</w:t>
        <w:br/>
        <w:t>жімнің көңіл күйі мен қабағына қарай қоймайтын. Жылы</w:t>
        <w:br/>
        <w:t>үйге кірер-кірместен-ақ суық алған бойы жазылып ра-</w:t>
        <w:br/>
        <w:t>қаттанып қоя береді. Әрі-беріден кейін өз денесін өзі ау-</w:t>
        <w:br/>
        <w:t>ырлап көзіне ұйқы тығылады. Рай екеуі басы былғақтап</w:t>
        <w:br/>
        <w:t>қалғып отырып, күйген бидайдың дәмі Шыққан. ыстық қа-”</w:t>
        <w:br/>
        <w:t>ра кофеге дорба түбінде жатқан тастай сухарьді малып</w:t>
        <w:br/>
        <w:t>888</w:t>
        <w:br/>
        <w:t>елуААҚ ад, ТШІрделІ шаққа тоқтатты.</w:t>
        <w:br/>
        <w:t>мына кірешілерге ілесіп келдім.</w:t>
        <w:br/>
        <w:t>(т- Оқасы жоқ, оқасы жоң... Қазір бұрынғыдай бап</w:t>
        <w:br/>
        <w:t>уйлғайтың Кез емес,-- деп Темірке жуып-шаймақ болса</w:t>
        <w:br/>
        <w:t>да, өз ішінен боқтап: «ит қазақ байлықты басына жарата</w:t>
      </w:r>
    </w:p>
    <w:p>
      <w:r>
        <w:t>білмейді. Аларның байлығы арам өлген малмен тең»,--</w:t>
        <w:br/>
        <w:t>деді. Темірке кірешілердің мұнша кәлікпен қалада ай-</w:t>
        <w:br/>
        <w:t>калмасын, жүгін-түсіріп, бір, түлеп шыққасын қайтарын</w:t>
        <w:br/>
        <w:t>білді. Керек-жарағын алғасын мына келіншек те ілесіп</w:t>
        <w:br/>
        <w:t>келген кірешілерден қалмас, қайтар деп ойлап, қонақ үй-</w:t>
        <w:br/>
        <w:t>ге. жібермей, қасындағы кісілермен бірге өз е.ідне</w:t>
        <w:br/>
        <w:t>түсірді.</w:t>
        <w:br/>
        <w:t>Өздеріне осынша сый-сияпат көрсетіп жатқасый кіре-</w:t>
        <w:br/>
        <w:t>ші қазақтар әй-шәйге қараған жоқ. Сықырлаған қалың</w:t>
        <w:br/>
        <w:t>киімдерімен төрге шығып, сарала төсектің үстінде тұрып</w:t>
        <w:br/>
        <w:t>шешіне бастады. Есік жаққа тастаса ар жағынан “іреу</w:t>
        <w:br/>
        <w:t>алып кететіндей, зілдей байпақты етіктерін. гүре еткізіп</w:t>
        <w:br/>
        <w:t>ірге, жағына тастай салды.</w:t>
        <w:br/>
        <w:t>:Теміркенің.әйелі сыртқа ата жөнелді. )</w:t>
        <w:br/>
        <w:t>-- И-и, алла! Шушы қазақтар өз үйінде де итігін тер-</w:t>
        <w:br/>
        <w:t>те шеше ме?</w:t>
        <w:br/>
        <w:t>і Темірке: де осы. өмірінде қазақтардан көңілі қалып,</w:t>
        <w:br/>
        <w:t>түніліп біткен кісіше қолын сілкілеп зарлап қоя берді:</w:t>
        <w:br/>
        <w:t>-Қой!.. Қой уларны! Бу шоқыншылар отызға килсе,</w:t>
        <w:br/>
        <w:t>итігі алпысқа. киләді...</w:t>
        <w:br/>
        <w:t>Қонақтардың алдына дастарқан жайылды. Шай Үстін-</w:t>
        <w:br/>
        <w:t>де Темірке тағы да Ақбаланың асты-үстіне түсіп, кесесін</w:t>
        <w:br/>
        <w:t>өзі алып беріп. «іш», «же» Деп ерекше ықылас білдіре</w:t>
        <w:br/>
        <w:t>бастады, Ақбала, қысылып барады. Бойын мықтал суық</w:t>
        <w:br/>
        <w:t>алыпты. Жылы жерге кіргелі тоңазығандай боп, бойы ті-</w:t>
        <w:br/>
        <w:t>тіркеп отыр, )</w:t>
        <w:br/>
        <w:t>-ғ-. Бәйбіше, бұрын қалаға келіп пе едің? |</w:t>
        <w:br/>
        <w:t>-- Жо-қ... 2.</w:t>
        <w:br/>
        <w:t>-- Оқасы жоқ, оқасы жоқ... Бұйырса жаз айында ЕС</w:t>
        <w:br/>
        <w:t>келерсің, Жазда қала әйбетірек болады. Көшелерде те-</w:t>
        <w:br/>
        <w:t>рек, талдар көктейді. Қала іргесінде көл бар. Тек теңіз</w:t>
        <w:br/>
        <w:t>жағасынан келген кісі көлді менсінеді дейсің бе?.</w:t>
        <w:br/>
        <w:t>Темірке қонақ келіншекке қулана қарады. Осы қафа-</w:t>
        <w:br/>
        <w:t>сы әне бір кездегі Судыр Ахметтің ұры, тышқан көзіне</w:t>
        <w:br/>
        <w:t>ұқсап, Ақбала түршігіп кетті. Аузындағы Сөзін айта ал:</w:t>
        <w:br/>
        <w:t>май, түсі қашып отырып қалды. Темірке оны қысылып</w:t>
        <w:br/>
        <w:t>қалды деп ойлап, ұзын, мойнын ішіне тығып шықылықтап</w:t>
        <w:br/>
        <w:t>күлді. Қонақ келіншектің ұялшақтығын да, аңқаулығын</w:t>
        <w:br/>
        <w:t>да ұнатып, шықылықтап күліл, жанынан кетпей жүр.</w:t>
        <w:br/>
        <w:t>ЕТ</w:t>
        <w:br/>
        <w:t>Ел89р ЗЖАЗНаН 1 -4-раде 396</w:t>
        <w:br/>
        <w:t>-- Тез! Бол!..</w:t>
        <w:br/>
        <w:t>-- Қазір... қазір..</w:t>
        <w:br/>
        <w:t>Еламан өтінішін айтқысы келмей, кетіп бара жатыр</w:t>
        <w:br/>
        <w:t>әді, Мюлгаузен ғұж ете қалды:</w:t>
        <w:br/>
        <w:t>-- Ну, не айтайын деп едің?</w:t>
        <w:br/>
        <w:t>-- Бір..::болмашы ғана нәрсем:</w:t>
        <w:br/>
        <w:t>--- Ол не?</w:t>
      </w:r>
    </w:p>
    <w:p>
      <w:r>
        <w:t>-- Қарт: кеп қалды, біре күн қасында болайын ден</w:t>
        <w:br/>
        <w:t>едім...</w:t>
        <w:br/>
        <w:t>--. Жақсы сылтау табылған екен.</w:t>
        <w:br/>
        <w:t>-- Жұмыстан қашып тұрғам жоқ...</w:t>
        <w:br/>
        <w:t>-- У тебя слишком много раодных. Маша, асың да-</w:t>
        <w:br/>
        <w:t>йын ба? )</w:t>
        <w:br/>
        <w:t>-- Қазір... қазір.</w:t>
        <w:br/>
        <w:t>-- Тездет!</w:t>
        <w:br/>
        <w:t>«Айтпай-ақ қою керек екен» деді Еламан ішінен. Қөз</w:t>
        <w:br/>
        <w:t>ңілдес кісілердің бөлек тұрғаны дұрыс қой деп ойлады,.</w:t>
        <w:br/>
        <w:t>Атасын жөнелтіп салысымен үй іздемек болды.</w:t>
        <w:br/>
        <w:t>НІ</w:t>
        <w:br/>
        <w:t>-- Сонымен, Мөңке қалай? Жағдайы жақсы ма?</w:t>
        <w:br/>
        <w:t>-- Әй, балам-ай,әзір жер басып жүр демесең, ол. бай-</w:t>
        <w:br/>
        <w:t>ғұста не жағдай болсын.</w:t>
        <w:br/>
        <w:t>-- Балалы болды деп есіттім ғой?</w:t>
        <w:br/>
        <w:t>-- Ие, құр қол емес, күл шашары бар.</w:t>
        <w:br/>
        <w:t>-- Дос екеуінің арасы қалай? Әлі қырбай ма?”</w:t>
        <w:br/>
        <w:t>2 -- Қырбайың не? Айрандай ұйып отырған ауыл емес</w:t>
        <w:br/>
        <w:t>ле еді. Тәңірберген іріткі салып, оларды да екіге бөліп</w:t>
        <w:br/>
        <w:t>жіберді ғой. Қазір Меңке мен Дос бір-бірінің есігін “де</w:t>
        <w:br/>
        <w:t>ашпайды.</w:t>
        <w:br/>
        <w:t>Еламан артық сұрамады. Қанша дініне берік болса да,</w:t>
        <w:br/>
        <w:t>Тәңірбергеннің аты аталған жерде әрдайым осылай іші-</w:t>
        <w:br/>
        <w:t>нен тынып, булығып қалатын әдеті. Есбол оны байқады</w:t>
        <w:br/>
        <w:t>ма, жоқ па, белгісіз, біраз уақыт дағдылы әдетімен көзін</w:t>
        <w:br/>
        <w:t>төмен салып мүлгіп отырды да:</w:t>
        <w:br/>
        <w:t>-- Балам, бері келші,- деп Еламанды қасына таман</w:t>
        <w:br/>
        <w:t>жақындатып алды. Еламан қарт атасының бұл жолы оқ-</w:t>
        <w:br/>
        <w:t>шауырақ бір.шаруа жөнінде сөйлесетін ойын біліп, сұ-</w:t>
        <w:br/>
        <w:t>вақты кескінде тосып отыр.</w:t>
        <w:br/>
        <w:t>:5- Ата балаға сыншы деуші еді. Баяғы жасырақ не.</w:t>
        <w:br/>
        <w:t>зіңде басқа балалардан көрі сен қарашыл, бауырмал</w:t>
        <w:br/>
        <w:t>едің-ау. Соған қарап, өсе “келе кісіге қайырымың мол</w:t>
        <w:br/>
        <w:t>895</w:t>
        <w:br/>
        <w:t>кллвлолокаа дындайайған алашаны, төсек көрнені, ак. нінмен өре-</w:t>
        <w:br/>
        <w:t>шелеп қойған қазан-аяқ жақты есіне алды.</w:t>
        <w:br/>
        <w:t>Ой қажытқан жігіт кешкісін жұмыстан шаршап қайт-</w:t>
        <w:br/>
        <w:t>ты. Күндегі әдетімен қара май киімін кіре беріске ше.</w:t>
        <w:br/>
        <w:t>шіп, беті-қолын жуды, Бұл келсе Есбол кешкі намазын</w:t>
        <w:br/>
        <w:t>оқып жатыр екен.</w:t>
        <w:br/>
        <w:t>Еламан қарт атасынын сырмақ тақия китен ак құйқа</w:t>
        <w:br/>
        <w:t>басы мен қылқиған мойнына, желкесінің оязданып ішіне</w:t>
        <w:br/>
        <w:t>кіріп кеткен шұқыршағына сырт жағынан қарап тұрып,</w:t>
        <w:br/>
        <w:t>атасына жөндеп көңіл бөле алмай кеткенін ойлады. Күн-</w:t>
        <w:br/>
        <w:t>де ерте тұрып жұмысқа кетеді. Бір ауыз орыста білмейтін</w:t>
        <w:br/>
        <w:t>атасы ұзақты күнге жалғыз қалады. Тым құрыса бір-екі</w:t>
      </w:r>
    </w:p>
    <w:p>
      <w:r>
        <w:t>- күн қасында болғысы кеп, Еламан ертеңіне төсектен тұ-</w:t>
        <w:br/>
        <w:t>ра сала Мюлгаузеннің үстіне кірді.</w:t>
        <w:br/>
        <w:t>Моюлгаузен кеш жатын, ерте тұрып жүрген-ді. Ұйқы-</w:t>
        <w:br/>
        <w:t>сы қанбай, қабағы жабылып кетіпті. Үстіне кірген Елл-</w:t>
        <w:br/>
        <w:t>манды көрсе де, көңіл бөлмей, ысылдап-пысылдап: киі:</w:t>
        <w:br/>
        <w:t>ніп жатты,</w:t>
        <w:br/>
        <w:t>-- Петька...-- деп Еламай жүрексіне тіл қатты.</w:t>
        <w:br/>
        <w:t>-- Ну?.</w:t>
        <w:br/>
        <w:t>-- Көріп отырсың ғой..;</w:t>
        <w:br/>
        <w:t>-- Түкті де көргем жоқ, айналайын, шектей шұбат-</w:t>
        <w:br/>
        <w:t>пай турасын айтшы.</w:t>
        <w:br/>
        <w:t>«Айтқанмен ештеңе шықпас» -- деп ойлады Еламан,</w:t>
        <w:br/>
        <w:t>Кейінгі кезде Мюлгаузен Өзнобин мен Селивановтан</w:t>
        <w:br/>
        <w:t>арасын ашып, бір топ жұмысшымен ыңғайласып кетті.</w:t>
        <w:br/>
        <w:t>Қазір Еламанға да ішін атннай, бұл білмейтін бір құпия</w:t>
        <w:br/>
        <w:t>шаруамен шұғылданын жүр. Жұмыс аяқталысымен же-</w:t>
        <w:br/>
        <w:t>нін айтпастан зым-зия жоқ боп кетіп, сонан үйге түн ор-</w:t>
        <w:br/>
        <w:t>тасы ауа, кейде тіпті таң алдында бір-ақ оралатын. Ела-</w:t>
        <w:br/>
        <w:t>ман Мвюлгаузеннің арманы -- кәйткен күнде де қару-</w:t>
        <w:br/>
        <w:t>жарақ түсіру екенін біледі.</w:t>
        <w:br/>
        <w:t>-- Черт побери, бір нәрсең қойған орнында тұрмайды.</w:t>
        <w:br/>
        <w:t>Ма-ша!-- деді Мюлғаузен айқайдан.</w:t>
        <w:br/>
        <w:t>Маша жүгіріп келді. Алдында алжапқыш. Илев жат-</w:t>
        <w:br/>
        <w:t>қан қамырын тастай жүгіріпті. Ұн-үн қолын үстіне ти"</w:t>
        <w:br/>
        <w:t>гізбей, ілгері созып тұр.</w:t>
        <w:br/>
        <w:t>-- Бірдеңе делің бе?</w:t>
        <w:br/>
        <w:t>-- Тарағым қайда?</w:t>
        <w:br/>
        <w:t>Маша «өзің білесің де» ден тілінің ұшына кеп тұрған</w:t>
        <w:br/>
        <w:t>сөзді айта алмады. Ұн-ұң қолымен көзіне түскен шашты</w:t>
        <w:br/>
        <w:t>ұстай алмай, кейін қарай шалқая беріп, білегімен ысы»</w:t>
        <w:br/>
        <w:t>рып тастады.</w:t>
        <w:br/>
        <w:t>-- Слышишь, тарағым қайда?</w:t>
        <w:br/>
        <w:t>әм</w:t>
        <w:br/>
        <w:t>жезде іе, ахагандәкөнілі үңірейіп тұрмаушы-ма еді. Қан-</w:t>
        <w:br/>
        <w:t>ша қатты болғанымен іштен шыққан баланы көрмей кету</w:t>
        <w:br/>
        <w:t>“Сүйеуге де бңай боп Жүр дейсің бе?</w:t>
        <w:br/>
        <w:t>Еламан үндемеді. «Маған оның несін айтады екен?» --</w:t>
        <w:br/>
        <w:t>деп атасымен тек ішінен дауласып отыр.</w:t>
        <w:br/>
        <w:t>-- Ол-баланның анасы еді ғой,- деді Есбол бір: осал</w:t>
        <w:br/>
        <w:t>жері осы бөлар деген оймен.</w:t>
        <w:br/>
        <w:t>-- Ие, бәсе! Анасы болба шала туған нәрестені алты</w:t>
        <w:br/>
        <w:t>айлығында...</w:t>
      </w:r>
    </w:p>
    <w:p>
      <w:r>
        <w:t>--- Жа! Біліксіздің білмегенін кешірмесең,. білгендігің</w:t>
        <w:br/>
        <w:t>кӛне? Ақбаланың .тұрмыс-халі- нашар деп есітем. Сүйеу</w:t>
        <w:br/>
        <w:t>Де ол сордыға жібімей қойды. Біздей емес, ол заңғар</w:t>
        <w:br/>
        <w:t>кешіруді білмейді ғой. Көңілі бір қалған кісінің жүзін</w:t>
        <w:br/>
        <w:t>“ақырет сапарында бір-ақ көреді ғой ол.</w:t>
        <w:br/>
        <w:t>2: «Еламан ішін алдырмай, сазарып отыр; Есбол, қария</w:t>
        <w:br/>
        <w:t>оған барлай қарап өтті; бірақ ол сөзімді көтереді екен</w:t>
        <w:br/>
        <w:t>-деп, інісін қажай бермей, орайлы жерінде ойындағы бар-</w:t>
        <w:br/>
        <w:t>ды айтты да, тоқтады. Осыдаң кейін ол тағы бір жетідей</w:t>
        <w:br/>
        <w:t>жатып, мауқын басқандай болды. Еламан арқылы, қала</w:t>
        <w:br/>
        <w:t>“ішіне хабар салып жүріп, бір күні елден келген қалашы-</w:t>
        <w:br/>
        <w:t>“ларды білді де, тез. жиналды. 2</w:t>
        <w:br/>
        <w:t>2. Жүрер. алдында ол жазылы түйесін есіктің алдына</w:t>
        <w:br/>
        <w:t>шөгеріп қойып отырып: )</w:t>
        <w:br/>
        <w:t>27. “Балам, сен осы бізге хат жазған сайын Бедір. деген</w:t>
        <w:br/>
        <w:t>досым бар деп жарияға жар салып жатушы едің ғой?-</w:t>
        <w:br/>
        <w:t>деді.</w:t>
        <w:br/>
        <w:t>Еламан қысылып қап, қозғалып қойды...</w:t>
        <w:br/>
        <w:t>Әлі доссыңдар ма?</w:t>
        <w:br/>
        <w:t>-- Доспыз... і</w:t>
        <w:br/>
        <w:t>“ғ- Осы кейде тып-тыныш отырған үйге үлектей арқы-</w:t>
        <w:br/>
        <w:t>«рап келетін сол ма?</w:t>
        <w:br/>
        <w:t>22--- Сол! і</w:t>
        <w:br/>
        <w:t>-- Е, дегендей, дегендей!--деп қария басын изеп; та-</w:t>
        <w:br/>
        <w:t>ғы “бір кез ойлы кескінге ауысып. салбырап. шөгіп қалды.</w:t>
        <w:br/>
        <w:t>Осылай отырып та кісі көңілін әріден топшылап біліп</w:t>
        <w:br/>
        <w:t>отыратын. қария осы әңгімеге інісінің құлықсыз тартын,</w:t>
        <w:br/>
        <w:t>шолақ қайырған бір-бір, жауаптарынан көп жайды аңғар-</w:t>
        <w:br/>
        <w:t>ды. «Ой, әттегене-ай!.; Аралары - суысып кеткен екен</w:t>
        <w:br/>
        <w:t>ғай»,- деп түйді де, Еламанға қайта жүз бұрып: ..</w:t>
        <w:br/>
        <w:t>-- “Баяғы бала кезімізде әкем марқұм: «атты сыртына,</w:t>
        <w:br/>
        <w:t>адамды ішіне қарап, білем»,-- деп отырушы еді. Кісі сы-</w:t>
        <w:br/>
        <w:t>орын ұғу қиын ғой, Түріне.қарап дос таңдау да.қиын. Ода</w:t>
        <w:br/>
        <w:t>| бейне мінезін білмейтін атқа мінгендей, қай жерде тулап</w:t>
        <w:br/>
        <w:t>стүсіріп кетеді деп қыпылдап, тақымыңды қысып алғандай</w:t>
        <w:br/>
        <w:t>ЕС</w:t>
        <w:br/>
        <w:t>аа а Ра ған жүрегі аянышпен қысылып кетті. Қара</w:t>
        <w:br/>
        <w:t>мақпал жеңсізінің қос өңірі қырылыпты. Басқа киімдері</w:t>
        <w:br/>
        <w:t>де ескірген.</w:t>
        <w:br/>
        <w:t>Еламан Ақбаланы әйелі өлген нашарлау біреуге кү-</w:t>
        <w:br/>
        <w:t>Йеуге шығыпты-мыс деп есіткен; хал-жайының нашар</w:t>
        <w:br/>
        <w:t>екенін есіткенмен, ол бірақ тап мұншалық азып кеткенің</w:t>
        <w:br/>
        <w:t>білмеуші еді. «Ә» дегенде аузына сөз түспеді. Басқа-пейі-</w:t>
        <w:br/>
        <w:t>лі болмаса Да, онымен адамша сөйлесудің керек екенін</w:t>
        <w:br/>
        <w:t>біліп:</w:t>
        <w:br/>
        <w:t>-- Ақ-бала-ай!..-- дегенде-аянышты дауысы ышқынып</w:t>
      </w:r>
    </w:p>
    <w:p>
      <w:r>
        <w:t>кетті.</w:t>
        <w:br/>
        <w:t>Келіншектің: қансыз беті кенет ашулы ажармен қаз</w:t>
        <w:br/>
        <w:t>тайып алды. Еламан еңді тіл қатам дегенше Ақбала жү-</w:t>
        <w:br/>
        <w:t>ре берді.</w:t>
        <w:br/>
        <w:t>Еламан бөгемек болғандай, ілесіп ұмтыла түсті де;</w:t>
        <w:br/>
        <w:t>тоқтады. Аузындағы сөзін айта алмай, жасқаншақтық</w:t>
        <w:br/>
        <w:t>жеңіп, шала ашылған ернін жия алмай тұр: «Қайрылмас</w:t>
        <w:br/>
        <w:t>па екен? Тілдескісі келмегені ме? Солай ма? Неге!» Ақ-</w:t>
        <w:br/>
        <w:t>баланың сұлу бойы шамадан тыс шалқайып кетіпті. Қо-</w:t>
        <w:br/>
        <w:t>лы да, иығының басы да қозғалмай, дәл бір құяң болған</w:t>
        <w:br/>
        <w:t>кісідей сіресіп қапты. Әйел намысы буып бара жатпаса</w:t>
        <w:br/>
        <w:t>қайтсін? Ол, әйтеуір, осы өмірде талай қорлық көрсе де</w:t>
        <w:br/>
        <w:t>кісі алдында кішірейіп көрмеген тәкаппар басын тым жо-</w:t>
        <w:br/>
        <w:t>ғары ұстапты. Жаны шын күйген кезде еңсесін езген</w:t>
        <w:br/>
        <w:t>жоқтық пен жүрегін сыздатқан әкіпішті, зәбір-жапаны</w:t>
        <w:br/>
        <w:t>да елең етпей, қайта, осы бара жатқанда әлдекімге оның</w:t>
        <w:br/>
        <w:t>өзі қыр көрсетіп: «мен әлі бұрынғы Ақбаламын» -- деп</w:t>
        <w:br/>
        <w:t>әшейіндегі өрлігіне басып барады-ау, шамасы.</w:t>
        <w:br/>
        <w:t>Еламан әлі де болса осы әйелді басқаға қимайтынын</w:t>
        <w:br/>
        <w:t>білді; бір жағынан оның өзінен кеткенмен, басқалардан”</w:t>
        <w:br/>
        <w:t>бақыт таба алмағанына қиналды. «Қайран, Ақбала!..»</w:t>
        <w:br/>
        <w:t>Ақбала қайрылмады; тынысы тарылып, әдемі жұқа</w:t>
        <w:br/>
        <w:t>танауы әлгіден де гөрі қаттырақ қусырылып кеткен. Оның</w:t>
        <w:br/>
        <w:t>өліктей қуарған аппақ бетінде екі қара көзі қаттырақ ұш-</w:t>
        <w:br/>
        <w:t>қындап, қос қарашығы жана түскен. Дәл бір жаны шы-</w:t>
        <w:br/>
        <w:t>ғар алдында аяқ серпіп ышқынған аңның көз жанарын-</w:t>
        <w:br/>
        <w:t>дай. «Жоқ, жоқ, біздің арамызда түк те қалған жоқ. Бә-</w:t>
        <w:br/>
        <w:t>рі біткен.., бәрі өлген, өлген, өлген..» Тамағын жас бу-</w:t>
        <w:br/>
        <w:t>ып, тынысы бітіп бара жатты. Бір-екі.рет құлап қалатын-</w:t>
        <w:br/>
        <w:t>дай сезіп, қалжыраған бойына қайрат шақырып, ерні кү-</w:t>
        <w:br/>
        <w:t>бірлеп, тәңірге жалбарына бастады.</w:t>
        <w:br/>
        <w:t>Жаңа көк дүкеннен шам. сәукелесін сатып алған-ды;</w:t>
        <w:br/>
        <w:t>Жаны ышқынып келе жатып шеңгелін сығып жіберді де,</w:t>
        <w:br/>
        <w:t>шыны. шөлмек сынып кетті, Ақбала сонда да уысын жаз</w:t>
        <w:br/>
        <w:t>406</w:t>
        <w:br/>
        <w:t>Е218.09.19кал 1ХЖхал 1-4 раде 411 ҮІ</w:t>
        <w:br/>
        <w:t>Әнуар жұмыстан ерте қайтты. Қабағы түсіп кеткен</w:t>
        <w:br/>
        <w:t>Осы келе жатқанда қала ішінің ауасы қапырық тартып</w:t>
        <w:br/>
        <w:t>күйген кесек иісі қолқа атып тұрғанын да байқаған жоқ</w:t>
        <w:br/>
        <w:t>Теміркенін көк дүкенін айнала бергенде, ар: жағына:</w:t>
        <w:br/>
        <w:t>арбаның доңғалағындай домалап, доп-домалақ біреу шы</w:t>
        <w:br/>
        <w:t>ға келді. .</w:t>
        <w:br/>
        <w:t>Әнуар әдепкіде оның кісі екенін, әлде шыныменен ар.</w:t>
        <w:br/>
        <w:t>баның доңғалағы екенін айыра алмай, көзін уқалап жі.</w:t>
        <w:br/>
        <w:t>берді. «Бұл пәлеге қайдан кездестім. Қарызын сұрайды</w:t>
        <w:br/>
        <w:t>ау, тағы да»,-- деді қынжылып. Бұл осы қаланың Темір-</w:t>
        <w:br/>
        <w:t>кеден кейінгі аларман саудагері -- Қазалы мен Қамбаш.</w:t>
        <w:br/>
        <w:t>тың балығын бір қолдан “сатып алып, вагон-вагонмен</w:t>
        <w:br/>
        <w:t>Орынбор, Өрскіге жөнелтіп жататын белгілі: татар байы</w:t>
        <w:br/>
        <w:t>еді.</w:t>
        <w:br/>
        <w:t>“Ол домалап жетіт келді.</w:t>
      </w:r>
    </w:p>
    <w:p>
      <w:r>
        <w:t>-- Ә, Әнуар әпенде, аман-сау барсың ба?</w:t>
        <w:br/>
        <w:t>-- Шүкір, бай...</w:t>
        <w:br/>
        <w:t>-- Түсің қандай бон-боз. Аурудан тұрғансың ба?..</w:t>
        <w:br/>
        <w:t>-- Ие-е..</w:t>
        <w:br/>
        <w:t>-- И-н, Сорлы... жүдеп кеткенсің. Жүдеусін, жүдеу:</w:t>
        <w:br/>
        <w:t>сің, өлесің енді. Қарызынды қашан қайтарасың?</w:t>
        <w:br/>
        <w:t>Әнуар ер батқан аттай қипақтап қалды. Татар байы</w:t>
        <w:br/>
        <w:t>тап жаңа ғана көргендей оның басы-аяғына қарап шық-</w:t>
        <w:br/>
        <w:t>ты, ертеңнен қалдырмай қарызымды әкеліп алақаныма</w:t>
        <w:br/>
        <w:t>сал деді де, тұра жөнелді. Әнуар үйіне шаққа жетті. Сүл-</w:t>
        <w:br/>
        <w:t>дері құрып есік жаққа отыра кетті.</w:t>
        <w:br/>
        <w:t>Балалар шулап қоя берді. Талап жейтіндей, жан-</w:t>
        <w:br/>
        <w:t>жағынан жармасып қойны-қонышына қол жүгіртіп жа:</w:t>
        <w:br/>
        <w:t>тыр. Әнуар балаларынын көзіне тура қарай алмай,сыр?</w:t>
        <w:br/>
        <w:t>айнала берді. «Енді қайттым? Құдай-ау, әділдік қайда?</w:t>
        <w:br/>
        <w:t>Мыналар мені түтіп жемей ме? Мені... қалай қуады»</w:t>
        <w:br/>
        <w:t>Ақбала Әнуардың жұмысқа бара сала қайтқанын</w:t>
        <w:br/>
        <w:t>жақтырмады. Бір жаманшылықты жүрегі сезсе де, өзі</w:t>
        <w:br/>
        <w:t>айтпағасын сұрамады. Әнуар күрсіне берді. Қүні бойы</w:t>
        <w:br/>
        <w:t>бүл үйде бір жан үндемеді. Кешке шам жақпай, күннің</w:t>
        <w:br/>
        <w:t>қызылы. семер-сембестен жатын қалды. Ертеңіне жа</w:t>
        <w:br/>
        <w:t>балалар ерте оянып, қыңқылдая ас сұрай бергесін Ке</w:t>
        <w:br/>
        <w:t>бала басын көтерді. Үш баланың аржағында іргеге қа</w:t>
        <w:br/>
        <w:t>рай бүктеліп жатқан ұзын сарының жұмысқа баратын</w:t>
        <w:br/>
        <w:t>уақыты болса да, әлі тұрмай жатқанын көріп бірдеңе</w:t>
        <w:br/>
        <w:t>болғанын білді.</w:t>
        <w:br/>
        <w:t>-- Әй, Әнуар, тұрмайсың ба?</w:t>
        <w:br/>
        <w:t>49</w:t>
        <w:br/>
        <w:t>ЕЛІВ. тизмыншдандақтары майысып тұрған сыпайы. қыздың алдында</w:t>
        <w:br/>
        <w:t>қандай дөрекі жан да амалсыз әдеп сақтайтын. )</w:t>
        <w:br/>
        <w:t>Қыз ұясының тыныштығын бұзатын Мюлгаузен ғана.</w:t>
        <w:br/>
        <w:t>Өл жұмыстан келгенде үй-ішіне арыстан кіріп кеткендей</w:t>
        <w:br/>
        <w:t>жуан, зор даусы гүр-гүр етіп; солдат етігі жаман еденді</w:t>
        <w:br/>
        <w:t>сындыра жаздап, солқ-солқ, басып жүреді.</w:t>
        <w:br/>
        <w:t>-- Маша, тамағың қайда? Бол!</w:t>
        <w:br/>
        <w:t>Еламан бұндайда өз бөлмесіне кетін қалады; жұмыс</w:t>
        <w:br/>
        <w:t>кезінде де Мюлгаузеннің көзіне түспеуге тырысты.</w:t>
        <w:br/>
        <w:t>Көптен бері алғаш рет бүгін тілдесті. Онда да Мюл-</w:t>
        <w:br/>
        <w:t>гаүзен алғаш рет жаңа көрген кісідей, қазақ жешігінің ірі</w:t>
        <w:br/>
        <w:t>палуан тұлғасына сүйісіне қарады.</w:t>
        <w:br/>
        <w:t>Түрік жерінде тап бір тірі аруақтай, ілмиген арық бо-</w:t>
        <w:br/>
        <w:t>латын. Сонысына қарамастан төрт солдатпен жалғыз</w:t>
        <w:br/>
        <w:t>алысқан ерлігіне сүйсініп, осы қазақ жігітіне бірден ықы-</w:t>
        <w:br/>
        <w:t>ласы құлап еді. «Ақымақ!.. Ознобинның ықпалына түсіп</w:t>
        <w:br/>
        <w:t>барады. Бірақ... әлі кеш емес: Ертеңгі күні дружина құр-</w:t>
      </w:r>
    </w:p>
    <w:p>
      <w:r>
        <w:t>ғанда да бізге дәл осындай қайратты жігіттер” керек</w:t>
        <w:br/>
        <w:t>қой»,-- деп ойлап Еламанды тағы да барлай бастады.</w:t>
        <w:br/>
        <w:t>22 -- Слушай, сен осы... Неге көрінбей кеттің?</w:t>
        <w:br/>
        <w:t>““Еламан миығынан күлді. «Ол менен емес қой. Мен</w:t>
        <w:br/>
        <w:t>жел астындағы жас көк-емеспін бе. Жел қалай соқса-да,</w:t>
        <w:br/>
        <w:t>елбецдеп қоя бермеймін бе»,-- деп ішіндегі бір назды</w:t>
        <w:br/>
        <w:t>айтқысы келсе де, тілі жетпесін білді.</w:t>
        <w:br/>
        <w:t>22--- Жұмысың қалай, ұнай ма өзіңе?-- деді Миолғау-</w:t>
        <w:br/>
        <w:t>зен. і</w:t>
        <w:br/>
        <w:t>7-- Жұмыс болғасын бәрі бір де. Анасы. алай, мынасы</w:t>
        <w:br/>
        <w:t>былай деп таңдап жататын қыз емес қой..</w:t>
        <w:br/>
        <w:t>-- Чудак ты: Сөзінің сиқын. Вот что, дорогой, қала-</w:t>
        <w:br/>
        <w:t>баң ертеңнен бастап қасыма алуыма болады;</w:t>
        <w:br/>
        <w:t>-- Рақмет! Осы жұмысым өзіме ұнайды.</w:t>
        <w:br/>
        <w:t>-- Ознобинді қимай отырсың ғой. Ну, что ж, эта твое</w:t>
        <w:br/>
        <w:t>дело. Ал, маған сенің Ознобинің де, Селивановың да ұна-</w:t>
        <w:br/>
        <w:t>майды.</w:t>
        <w:br/>
        <w:t>22--- Білем...</w:t>
        <w:br/>
        <w:t>ЕГ-. Білсең, митИнговать етуді қою керек. Жер-жерде</w:t>
        <w:br/>
        <w:t>көтеріліске даярланып жатқанда, қазір бәрін тастап жү-</w:t>
        <w:br/>
        <w:t>мысшыларды тек.қана.қаруға шақырған мақұл.</w:t>
        <w:br/>
        <w:t>-- Мен білсем, олар да қаруға қарсы емес еді ғой..</w:t>
        <w:br/>
        <w:t>-- Оларды менен артық білмейсің. Олар феволюция</w:t>
        <w:br/>
        <w:t>толғағының әбден деріткен шағын күтеді, А революпия:</w:t>
        <w:br/>
        <w:t>не беременная баба!--деп &lt;Мюлгаузен ыҙаға булыққан-</w:t>
        <w:br/>
        <w:t>“дай, қып-қызыл боп атыл түрегелді. Аласа, тар бөлменің</w:t>
        <w:br/>
        <w:t>49%</w:t>
        <w:br/>
        <w:t>кмлолэжатікетіп жатнанын білген жоқ: білгісі -де.келмеді.:.Бөлім-</w:t>
        <w:br/>
        <w:t>ше көмандирі оған қайта кіжіндей бастап еді; қазалылық:</w:t>
        <w:br/>
        <w:t>бір-жігіт-оны жеңінен тартыЛ, назарын аударып алдыда;</w:t>
        <w:br/>
        <w:t>--:Ақырма! Қыз қойнынан. келді дейсің бе оны. Іні-</w:t>
        <w:br/>
        <w:t>сін жерлеп келді,-- деді ақырын, бірақ мейлінше зілді</w:t>
        <w:br/>
        <w:t>үпмен.</w:t>
        <w:br/>
        <w:t>Бұл күндері Еламан қатты ширықты; бір.қыс ішінде</w:t>
        <w:br/>
        <w:t>талай рет үсіген беті .қара қошқылданып түтігін-алды;.</w:t>
        <w:br/>
        <w:t>бұрын да аз. сөзді жігіт інісі Өлгеннен кейін тіпті үнде-</w:t>
        <w:br/>
        <w:t>мей, ыза-кек тілін байлап тастағандай боп жүр; өл тек</w:t>
        <w:br/>
        <w:t>күнде екі мезгіл -- ертеңгісін, кешкісін біртүрлі -елендеп</w:t>
        <w:br/>
        <w:t>іштей әбігерлене бастайтын; онда да, жұмысқа -барған-</w:t>
        <w:br/>
        <w:t>қайтқанда, бейне алдынан баласы шығатын анадай; інісін</w:t>
        <w:br/>
        <w:t>жерлеген төбе басына жеткенше тақаты қалмай асығып;..</w:t>
        <w:br/>
        <w:t>алдында келе жатқан кісілерді. де-итермелеп болатын.</w:t>
      </w:r>
    </w:p>
    <w:p>
      <w:r>
        <w:t>.Райды.жерлегесін бірнеше күн қатарынан қар жауып,..</w:t>
        <w:br/>
        <w:t>төбе басындағы кішкентай. қабірді басып тастады; Ела-</w:t>
        <w:br/>
        <w:t>ман қабір басына айшықты таяқ шаншып қойды; патша</w:t>
        <w:br/>
        <w:t>құлағасын жұмысшы. батальоны елге қайтуға жарлық</w:t>
        <w:br/>
        <w:t>алды. Ебіл-себіл кісілер лек-лек боп кетіп. жатты, Қуа-.</w:t>
        <w:br/>
        <w:t>нышты жұрт азан-қазан; тек Еламан кейінгі жақта қаз.</w:t>
        <w:br/>
        <w:t>лып. бара жатқан інісінің қабіріне. жалтақтап қарай</w:t>
        <w:br/>
        <w:t>берді; соңғы рет бұрылып. қарап еді, қабір басындағы.</w:t>
        <w:br/>
        <w:t>айшық қар астынан бозған інісінің қолы сияктаныгекетті;,</w:t>
        <w:br/>
        <w:t>Еламан сап арасынан жалт-беріп, жүгіре-жөнелмек бол-.</w:t>
        <w:br/>
        <w:t>ғанда, оны қасында келе жатқан қазалылық жігіт ұстап-</w:t>
        <w:br/>
        <w:t>қан седі... і</w:t>
        <w:br/>
        <w:t>Есбол- қария ертеден, бері ешқандай дыбыс. шығар-</w:t>
        <w:br/>
        <w:t>май, қара тақия киген ақ құйқа басы салбырап кеудесіне</w:t>
        <w:br/>
        <w:t>түсіп отырған. Осы араға келгенде, сабырлы қария-шы-</w:t>
        <w:br/>
        <w:t>дамай: ) . -- )</w:t>
        <w:br/>
        <w:t>-- Райым-ай... балапаным-ай,- деп көй-көйін сала</w:t>
        <w:br/>
        <w:t>өкіріп қоя берді де, теріс қарап жата кетті.</w:t>
        <w:br/>
        <w:t>Еламан да жылады.</w:t>
        <w:br/>
        <w:t>П</w:t>
        <w:br/>
        <w:t>Осыдан кейін екеуі де үндемей, қатар салып қойған</w:t>
        <w:br/>
        <w:t>төсекке киімшең бойларымен қисая-кисая кетті. Ұйық-</w:t>
        <w:br/>
        <w:t>тамады. )</w:t>
        <w:br/>
        <w:t>Ертеңіне Еламан ерте тұрып жұмысқа кетті, Беті. іс-</w:t>
        <w:br/>
        <w:t>кен. Көзі қып-қызыл. Күні бойы жұмыс кезінде бір" адам-.</w:t>
        <w:br/>
        <w:t>ның бетіне қарамады. Тура кеп қалса да, тілдескісі: кел-</w:t>
        <w:br/>
        <w:t>мей көзің тайдырып әкетті.</w:t>
        <w:br/>
        <w:t>892</w:t>
        <w:br/>
        <w:t>дел, зетші мылтықтың темірі қарыған қолын демімен</w:t>
        <w:br/>
        <w:t>ЖЫЛЫНА б0тРЗРА Тта-қайта үрлеп, үскірік жел өтінде тұ-</w:t>
        <w:br/>
        <w:t>ра алмай ықтап кете берді. &gt;</w:t>
        <w:br/>
        <w:t>Еламан барақтың сырт жағындағы қырқа басына</w:t>
        <w:br/>
        <w:t>шықты. Бұл араның желі тіпті қатты екен. Қамсауы жоқ</w:t>
        <w:br/>
        <w:t>жыртық киімнен жел өтіп барады. Еламан бірақ сүйегін</w:t>
        <w:br/>
        <w:t>қарыған суықты бірде сезсе де; бірде сезбеді. Заман ра-</w:t>
        <w:br/>
        <w:t>қымсыз қатал боп тұр ғай деп ойлады, Қазіргідей, бауы-</w:t>
        <w:br/>
        <w:t>ры” қатал заманда кісі қатал болмаса құрып кетеді деп</w:t>
        <w:br/>
        <w:t>ойлап, ол қажыған жанын қайрай түсті. Жалғыз інісінің</w:t>
        <w:br/>
        <w:t>тондаған балықтай серейіп қатқан жансыз денесі йығын</w:t>
        <w:br/>
        <w:t>езіп барады. Әлсіздік пе, қалай, тынысы ауырлап ырсыл-</w:t>
        <w:br/>
        <w:t>дай бастады. О, құдай есітесің бе пендеңнің зарын. Не.</w:t>
        <w:br/>
        <w:t>әлде тас құлақ кереңсің бе, соңыма ерген жалғыз бауы-</w:t>
        <w:br/>
        <w:t>рымды-жат жерге, мына жел ызғыған төбе басына дәтім</w:t>
        <w:br/>
        <w:t>жетіп қалай жерлеймін? Қалай? Қалай? Еламан сұп-сұр</w:t>
        <w:br/>
        <w:t>боп тістеніп алды. Осы кәзір,әсіресе, көңілі қарайып, бүй-</w:t>
        <w:br/>
        <w:t>регі безденіп қатайып алған. Шинельге оралған өлікті</w:t>
        <w:br/>
        <w:t>жапына қойып, тізерлеп отырды да, қабір қазатын жерді</w:t>
        <w:br/>
        <w:t>қараңғыда сипалап қарынан тазартты. Жалғыз болға-</w:t>
        <w:br/>
        <w:t>сын таң атқанша үлгіре алмаспын деп қөрқын, қатты қи-</w:t>
        <w:br/>
        <w:t>мылдап еді; қабір қазылғасын асықпады; әсіресе, інісі-</w:t>
        <w:br/>
        <w:t>нің шинельге ораған денесін жерлер жерде не істерін</w:t>
        <w:br/>
        <w:t>білмеген кісіле алақанымен қабір түбім «иналай берді.</w:t>
      </w:r>
    </w:p>
    <w:p>
      <w:r>
        <w:t>Інісі әлсірегеннен бері күнде төсек саларда дәл асылай</w:t>
        <w:br/>
        <w:t>оның астын жұмсағырақ етуге тырысып, түйіртпек бірде-</w:t>
        <w:br/>
        <w:t>ңе болса қолымен жазып сипап отыратын. Осы жолы да</w:t>
        <w:br/>
        <w:t>інісінің ендігі мәңгілік мекешінін жайлы бөлғанын ойлап,</w:t>
        <w:br/>
        <w:t>қабыр түбіндегі тоң кесектерді асықпай, бір-бірлен үгіп</w:t>
        <w:br/>
        <w:t>отырған-ды. Сырт жағынан «батальон, етройея!»- деген</w:t>
        <w:br/>
        <w:t>суыққа қарлыққан жуан дауыс естілді. Еламан отыра</w:t>
        <w:br/>
        <w:t>берді. Күнде таң қараңғысынан оянатын жұмысшы ба-</w:t>
        <w:br/>
        <w:t>тальоны сапқа тұрып, табан астындағы қар сықырлан,</w:t>
        <w:br/>
        <w:t>котелоктер даңғырлап, ұйқысын аша алмаған кісілердің</w:t>
        <w:br/>
        <w:t>суыққа шалдыққан дауыстары қырылдап, барақ маңы</w:t>
        <w:br/>
        <w:t>абыр-жабыр.</w:t>
        <w:br/>
        <w:t>-- Ал, айналайын, жат енді,-- деп Еламан түрегелді.</w:t>
        <w:br/>
        <w:t>Есік пен төрдей жерге барғасын төбе басында томпайып</w:t>
        <w:br/>
        <w:t>қалған жалғыз қабірге бұрылын қарады. Көзіне жас ал-</w:t>
        <w:br/>
        <w:t>мағанына таңқалды. Бөлімше командирінің анадай жер-</w:t>
        <w:br/>
        <w:t>дең айқайлап, асықтырып жатқанына да қарамай, ауыр-</w:t>
        <w:br/>
        <w:t>Лау басып кен батальонның кейінгі жағына тұрды.</w:t>
        <w:br/>
        <w:t>-- Қайда жүрдің?</w:t>
        <w:br/>
        <w:t>Еламан оның өзіне ақырғанын, әлде өзге біреуден та-</w:t>
        <w:br/>
        <w:t>Есі</w:t>
        <w:br/>
        <w:t>Еллівовлзка қ уд 3 ейоеугігі едім. Қаратаздың жылқысый көп бақтың</w:t>
        <w:br/>
        <w:t>“кой. Жылқы мінезін білегін шығарсың?-- дей “Есбол 19-</w:t>
        <w:br/>
        <w:t>тады.</w:t>
        <w:br/>
        <w:t>Еламан мұйың арты "қайда соғарын білмесе де атасы.</w:t>
        <w:br/>
        <w:t>ның арыдан | ҚӨЗРДЕЯН түрінен. сақтанып, бойын” Зжиый”</w:t>
        <w:br/>
        <w:t>“отыр.</w:t>
        <w:br/>
        <w:t>-- Қең далаға кішкентай үйірін сыйғызбай; тырқыйа.</w:t>
        <w:br/>
        <w:t>“тый қуалай болатын сәурік айғыр. бар да, қыдыр Дары-</w:t>
        <w:br/>
        <w:t>“ғаң байдың кереге жал құтпан айғыры бар- ау. Мең”Де</w:t>
        <w:br/>
        <w:t>сені келешекте сол құтпан айғырдай үйіріне жайлы, ақы-</w:t>
        <w:br/>
        <w:t>“лы алдында, ашуы соңында жүретін зәбірсіз жан бола Ма</w:t>
        <w:br/>
        <w:t>“деуші едім. Сен өзің солдат болам деп бойыңдағы бар</w:t>
        <w:br/>
        <w:t>қабиетіңді со жақта тонатып, жұрдай бөл қайтқаннан</w:t>
        <w:br/>
        <w:t>саумысың осы?-- деп.Есбол қария мырс-мырс күлген 60-</w:t>
        <w:br/>
        <w:t>Мы басын шалқая көтеріп алды да, інісіне нұры тайған</w:t>
        <w:br/>
        <w:t>ЕШ көзін сығырайтып, сынай қарады.</w:t>
        <w:br/>
        <w:t>Еламан мына әзілдің тегін емесін білді. Мұның ар</w:t>
        <w:br/>
        <w:t>“жағында жасы үлкен ағаның әлде назы, әлде өкпесі жат-</w:t>
        <w:br/>
        <w:t>қанын сезіп, анық салмағын шаМалай алмаса да, әлдене-</w:t>
        <w:br/>
        <w:t>ге ыңғайсыздана бастады. Бірақ сыншыл көздің алдында</w:t>
        <w:br/>
        <w:t>сырын сақтап тұтас отыр. Есбол Қария оны енді жалтарт-</w:t>
        <w:br/>
        <w:t>“пай, нақ адал шынын айқызғысы келді де, әлгі бір әзіл-</w:t>
      </w:r>
    </w:p>
    <w:p>
      <w:r>
        <w:t>ден лезде тыйыла қап, өзінің дағдылы кездегі салмақты</w:t>
        <w:br/>
        <w:t>ажарына ауысты.</w:t>
        <w:br/>
        <w:t>5... Балам, сен осы Ақбаланың қайда жүргенін біле.</w:t>
        <w:br/>
        <w:t>сің бе?</w:t>
        <w:br/>
        <w:t>Еламан мұны күтпеген екен. Алғашқы сәтте өз сезі-</w:t>
        <w:br/>
        <w:t>міне өзі өртене жаздағандай ду ете қалды да, тез саба-</w:t>
        <w:br/>
        <w:t>сына түсті. Тек енді оның ертеден бері үлкен алдындағы</w:t>
        <w:br/>
        <w:t>“ибалы жүзіне бір сәтте ызалы ажар білінгендей боп; та:</w:t>
        <w:br/>
        <w:t>науы қусырылып, құп-қу боп тоқтады. Демі де дірілдей</w:t>
        <w:br/>
        <w:t>түсті.</w:t>
        <w:br/>
        <w:t>-- Оны... қайтем? Қажеті қанша маған?-- деп жібімес</w:t>
        <w:br/>
        <w:t>көңілін танытып келе жатыр еді, Есбол қария:</w:t>
        <w:br/>
        <w:t>-- Ме, әлгі айтқан сәурік айғыршыласаң Ақбала &lt;е-</w:t>
        <w:br/>
        <w:t>нің сауырлап қуып жүріп: талайтың кісің. Оның саған</w:t>
        <w:br/>
        <w:t>істеген ісіне орай енді сенің еселеп кек алатын ретің Хе-</w:t>
        <w:br/>
        <w:t>ліп-ақ тұр,-- деп қабақ шытып, ренжіп қалғандай болды</w:t>
        <w:br/>
        <w:t>да, біраз отырып барып қайта сөйледі.-- Араларың суып,</w:t>
        <w:br/>
        <w:t>“шалғай тартып кеткендерін рас-та шығар. Бірақ, балам-</w:t>
        <w:br/>
        <w:t>ау, ол Сүйеудей жақсының жалғыз қызы емес пегеді: бСү-</w:t>
        <w:br/>
        <w:t>Йеу сен үшін.сол жалғызын көрмей, қара тастай Қатайып</w:t>
        <w:br/>
        <w:t>“алған жоқ па! Балаға деген ата-яна көңілі белгілі седі</w:t>
        <w:br/>
        <w:t>“ғӘЙ. Тірі. бала түгіл өлген баланы да ұйыта. алмай, қай</w:t>
        <w:br/>
        <w:t>9%</w:t>
        <w:br/>
        <w:t>Е218.09.13Жал 1Жап 1-14 раде 400 ТУ</w:t>
        <w:br/>
        <w:t>Есбол атасы кеткелі Еламан өзінің жалғыздығын</w:t>
        <w:br/>
        <w:t>анық сезіп жүр. Ешқайда бармады. Ешкіммен кездеспе-</w:t>
        <w:br/>
        <w:t>ді. Жұмыстан шықса-- үйге келеді: Үйде де тіл тауып</w:t>
        <w:br/>
        <w:t>шүйіркелесетін кісі жоқ. Маша кешке қарай Селиванов-</w:t>
        <w:br/>
        <w:t>пен қыдырыл кетеді. Мюлгаузен де үйде аз болады. Ай</w:t>
        <w:br/>
        <w:t>Мполгаузеннің шешесін жек көреді. Үйде отырғанда Ела-</w:t>
        <w:br/>
        <w:t>ман оның көзіне түсе бермейді. Басқа кісі түгіл өз ішінен</w:t>
        <w:br/>
        <w:t>шыққан балаларымен де шүйіркелесе қоймайтын ұзын</w:t>
        <w:br/>
        <w:t>бойлы, арық кемпірдің әлі бір рет кісіге түсі жылып,</w:t>
        <w:br/>
        <w:t>езу тартқанын көрген емес. Қашанда оның қансыз беті</w:t>
        <w:br/>
        <w:t>сұл-сұр боп табытта көзі ашық жатқан өліктей өңінен</w:t>
        <w:br/>
        <w:t>ызғар есіп тұратын.</w:t>
        <w:br/>
        <w:t>.Тұздай көк көздің жанары салқын. Қанша зер салып</w:t>
        <w:br/>
        <w:t>жүргенде Еламан осы кемпірдің жазатайым көзі талып,</w:t>
        <w:br/>
        <w:t>кірпігін қағып қалғай бейқам кезін көрген емес. Жайшы-.</w:t>
        <w:br/>
        <w:t>лықта бір жанға көз салмағансып жүргенде, оқта-текте</w:t>
        <w:br/>
        <w:t>қапынды бағып аңдып отырып, көк көзін бір бүйірден</w:t>
        <w:br/>
        <w:t>оқтай қадап, тесіліп қарап қалады. Еламан өзіне бір бү-</w:t>
        <w:br/>
        <w:t>Йірден қадалған кемпір көзін байқағанда әрқашан жала-</w:t>
        <w:br/>
        <w:t>ңаш тәнін мұз қарып алғандай тітіркеніп кететін.</w:t>
        <w:br/>
        <w:t>Қанша уақыт бірге тұрғанда осы заңғар Еламанға ті-</w:t>
        <w:br/>
        <w:t>келей-кеп тіл қатпады- ау! Оны өз атымен де атамады.</w:t>
        <w:br/>
        <w:t>Жүзбе-жүз отырғанда іші жылымай, құрсауланып алса,</w:t>
      </w:r>
    </w:p>
    <w:p>
      <w:r>
        <w:t>сыртынан тіпті атарға оғы болмай, тілі, діні басқа жігіт-</w:t>
        <w:br/>
        <w:t>ті жазбастан «антихрист» деп арам астай жиіркеніп оты-</w:t>
        <w:br/>
        <w:t>рады. Оны Еламан біледі.</w:t>
        <w:br/>
        <w:t>Осы күн шаршайтынды шығарды. Кей күндері жұмыс-</w:t>
        <w:br/>
        <w:t>тан шыққасын адам қатарлы көсіліп жатып дем алатын</w:t>
        <w:br/>
        <w:t>ыстық ұяң болар ма еді деп аңсап келеді. Сондай кезде</w:t>
        <w:br/>
        <w:t>қас қылғандай, үнемі алдыңнан ұзып кемпір шығып, дәме-</w:t>
        <w:br/>
        <w:t>сін үзіп тастайтын. Үйде Маша болса бір сәрі.</w:t>
        <w:br/>
        <w:t>Анасы сияқты Маша талдырмаш, сұлу болғанымен,</w:t>
        <w:br/>
        <w:t>бірақ бет әлпеті онан бөлек. Қасы, кірпігі қара. Анасы:</w:t>
        <w:br/>
        <w:t>ның жақпас бір қылығын көрсе, кәдімгідей қынжылып,</w:t>
        <w:br/>
        <w:t>жіңішке қасын түйіп ала қояды. Басқа кезде жас қыздың</w:t>
        <w:br/>
        <w:t>ат жақты келген аппақ жүзі жас бала тәніндей үлбіреп,</w:t>
        <w:br/>
        <w:t>кісі алдында әдеппен ызылып-тұратын ұяң; әсіресе, оңа-</w:t>
        <w:br/>
        <w:t>ша отырғанда ойға шомып, көз жанары өз- өзінен мұнда-</w:t>
        <w:br/>
        <w:t>нып сыры тереңдеп, жаныңдағы кісінің жүрегін улы дерт</w:t>
        <w:br/>
        <w:t>жанап өтетін. Биязы майда даусын көтермей, ақырын</w:t>
        <w:br/>
        <w:t>сөйлегендіктен әдетте оның үйде бар-жоғы сезілмейтін;</w:t>
        <w:br/>
        <w:t>үй ішінде аяқ басқаны, отырған-тұрғаны білінбей, сала-</w:t>
        <w:br/>
        <w:t>Б:</w:t>
        <w:br/>
        <w:t>мвоолоқдыытан көбінше Ақбаланың ӛдемі-жұқа-танауын-іш “оле</w:t>
        <w:br/>
        <w:t>қынындай аты-өксік-керіп-керіп-кетеді;:беті жыбырлап,</w:t>
        <w:br/>
        <w:t>еріндері-ауық-ауық аянышты күйде дір етіл; ажарын бұ-</w:t>
        <w:br/>
        <w:t>зып -кетіп-тұр.</w:t>
        <w:br/>
        <w:t>“Ақбала қалжырағанын сезді.</w:t>
        <w:br/>
        <w:t>б2е-УҺ, құрсыншы осыгитшілік өмір!".:---деп-қапалы:көз</w:t>
        <w:br/>
        <w:t>нілі торығып. күрсінді. Енжар бір қимылмен астындағы-</w:t>
        <w:br/>
        <w:t>алашаның шетін қайырып жіберді де, әйнек тілген: ала-</w:t>
        <w:br/>
        <w:t>қанын топыракка басып-колымен тіреп отырып. қалды,</w:t>
        <w:br/>
        <w:t>Ол әлі түк сезіп отырған-жоқ; қара-көлеңкелене баста-</w:t>
        <w:br/>
        <w:t>ған үй ішінде үш жетім баланың өзінен көз айырмай, үр-</w:t>
        <w:br/>
        <w:t>пвіп бұрышқа тығылып тұрғанын да байқамады. Әйнек</w:t>
        <w:br/>
        <w:t>тілген-алақанынан қан көп-ағып, солқ-солқ сорғанда ға-</w:t>
        <w:br/>
        <w:t>на ауырсынғандай болады. 2</w:t>
        <w:br/>
        <w:t>Әнуар”"келді: Есікті ақырын жапқаны сонша, Ақбади</w:t>
        <w:br/>
        <w:t>оның-келгенін-байқамады. Әншейінде бірге отырғанда-да-&gt;</w:t>
        <w:br/>
        <w:t>ойың -бары-жоғын-байқай бермейтін- ді. :</w:t>
        <w:br/>
        <w:t>-ы Жай, отырсың ба?-- деді біреу қатарласуға бата</w:t>
        <w:br/>
        <w:t>алмай,-сырт- жағына тоқтап: бүре 55</w:t>
        <w:br/>
        <w:t>Ақбала: -түрегелді.: Шам жақты; Мұржасыз” жалпыл-“</w:t>
        <w:br/>
        <w:t>дак шамның білтесін-көтеріп-жатып, әлдеқалай үстіне көс”!</w:t>
        <w:br/>
        <w:t>зі түсіп еді. Ақ бәтес көйлектің кірлегенін бұрын неғып”</w:t>
        <w:br/>
        <w:t>байқамаганына қайран қалды. «Қалай азып кеттім. Тым</w:t>
        <w:br/>
        <w:t>құрыса үстімді-кірлетпей, жуын тұруға болады ғой»,-</w:t>
        <w:br/>
        <w:t>деп ойлады. -Жаңа оның неге аяған себебін де енді білді: :</w:t>
        <w:br/>
        <w:t>«Жок; жоқ, дұрыс істедім. Онымен кездесуіміз мүмкін -</w:t>
        <w:br/>
        <w:t>емес... мүмкін емес.:» Әнуардың әлі жауап күтіп сырт-</w:t>
        <w:br/>
        <w:t>жағында салбырап “ұрғанын білсе де, үндемеді. Ас даяр-</w:t>
        <w:br/>
        <w:t>лады. Қайда барса да Әнуар салақтап сонынан калмай</w:t>
        <w:br/>
        <w:t>жүр: Ақбала жүрсе жүріп, тоқтаса о да тоқтап көзін: т6-</w:t>
        <w:br/>
        <w:t>мен салып күтіп солбырайып тұрады.</w:t>
      </w:r>
    </w:p>
    <w:p>
      <w:r>
        <w:t>“Алғашқыда Ақбала көңіл бөлмесе де, әрі-беріден? соң</w:t>
        <w:br/>
        <w:t>оның мына қылығы ызасына тие бастады. Ақбала кенет.“</w:t>
        <w:br/>
        <w:t>тоқтай кап,-соңынан үнсіз еріп келе жатқан сүмелек ся“</w:t>
        <w:br/>
        <w:t>рыға: жалт қарады:</w:t>
        <w:br/>
        <w:t>---Не керек?</w:t>
        <w:br/>
        <w:t>-- Жай... тек.</w:t>
        <w:br/>
        <w:t>«Есі-дүрие па?» деп ойлады.</w:t>
        <w:br/>
        <w:t>--“Ақ-ба-ла... айналайын, кешір.й</w:t>
        <w:br/>
        <w:t>-- Түсінсем не дейсің: Не дел тұрсың осы сен? -</w:t>
        <w:br/>
        <w:t>-- Өзің білесің ғой, он шақты күннен бері ауырып, үй--</w:t>
        <w:br/>
        <w:t>дің берекетін кетіріп алдым...</w:t>
        <w:br/>
        <w:t>- Оның несі айып; кім ауырмайды дейсің...</w:t>
        <w:br/>
        <w:t>-- Жоқ, былай..::не қып дегенім ғой..: Бүгін тәуірмін:</w:t>
        <w:br/>
        <w:t>408</w:t>
        <w:br/>
        <w:t>2 АҚөиткел жұмыбтақыкеп, "ас-суын ішкесін атасының; қа-</w:t>
        <w:br/>
        <w:t>сына-отырды. Ауыл. жайын сұрады.Есбөл-қария-ел-ішінің</w:t>
        <w:br/>
        <w:t>амандығын айтып отырып, ойламаған жерден өзінің сый-</w:t>
        <w:br/>
        <w:t>лас-тұстасы -&gt; кәрі эже.жайын қозғады. Әжесі пақыр қа-</w:t>
        <w:br/>
        <w:t>шан көз жұмғанша. Еламан мен Райды аузыйай- таета-</w:t>
        <w:br/>
        <w:t>мапты. Бас жағында күзетіп отырған кісілерге: «Қос қаз</w:t>
        <w:br/>
        <w:t>рағым аман оралса, көздеріңнің қырын сап, қамқор бо-</w:t>
        <w:br/>
        <w:t>ла жүріндер»,- деп тілек айта беріпті; з</w:t>
        <w:br/>
        <w:t>--“Байғұс,: сендер: кеткесін: қатты жүдеді. ақылақ</w:t>
        <w:br/>
        <w:t>қалды: Күндіз-түні бір тілек: үстінде сарылып, сен” екеуің-</w:t>
        <w:br/>
        <w:t>нің жолыңа дұғасын бағыштап, көңілін ақ жолына ұсына</w:t>
        <w:br/>
        <w:t>берді,-- деп Есбол:қария-көзіне жас алды;</w:t>
        <w:br/>
        <w:t>“Атасының-аузында бір- тіс жоқ. Қандай жұмсақ асты”</w:t>
        <w:br/>
        <w:t>да қызыл иегімен қаузап, жұта алмай, талмап отыратый .</w:t>
        <w:br/>
        <w:t>аянышты халге жетіпті. Қолынан жетелеп жүрмесең, да-</w:t>
        <w:br/>
        <w:t>лаға кіріп-нығуы да “қиын. “Еламан қатар отырғанда-</w:t>
        <w:br/>
        <w:t>атасына қарамауға тырысты. Жас шамасы- әкесімен қа</w:t>
        <w:br/>
        <w:t>тар болғанмен бұл кез атасының-да бала болған шағы:</w:t>
        <w:br/>
        <w:t>Басқа- кісілердің ықыласына. кәзір оның өзі зар. “Жетім</w:t>
        <w:br/>
        <w:t>баладай -біреу-міреу Жайдайынн сипағанын дәметіп мар.</w:t>
        <w:br/>
        <w:t>рады.</w:t>
        <w:br/>
        <w:t>Еламан атасын аяп, жұмыстан келгесін бір -елі қасы-</w:t>
        <w:br/>
        <w:t>нан кетпеді. Көбіне екеуі оңаша қалады. Басы-кеудесіне.</w:t>
        <w:br/>
        <w:t>түсіп мүлгіп. отырған қарт ата қасында ол өзінің әліде</w:t>
        <w:br/>
        <w:t>бала екенін. сезеді. Баяғы балалық шағын аңсап, шыны»</w:t>
        <w:br/>
        <w:t>мен еркелегісі кеп тұрады: Сондайда көзін жұмып жі-:</w:t>
        <w:br/>
        <w:t>беріп. жүгіріп: барып, қарт атасын мойнынан құшақтай</w:t>
        <w:br/>
        <w:t>алудың орнына, оқыс пайда болған сезімнен өзі шошвіп</w:t>
        <w:br/>
        <w:t>кетеді. де, атасына білдірмей . бетін. бұрып “күліп.</w:t>
        <w:br/>
        <w:t>алатын. м. і</w:t>
        <w:br/>
        <w:t>Сирек болатын сезімін тежеп қалғанына соңынан ғана:</w:t>
        <w:br/>
        <w:t>өкінеді. Басқа: жұрттай, ішіндегі сезімді сыртына шыға-</w:t>
      </w:r>
    </w:p>
    <w:p>
      <w:r>
        <w:t>рып,. жарқырап жүрмейтін тұйық мінезін мін көреді.</w:t>
        <w:br/>
        <w:t>«Кісіге жылуым жоғы сонан шығар»,-- деп ойлады. Ке-</w:t>
        <w:br/>
        <w:t>нет, Ақбала есіне түсіп, жүрегі қатты-қатты соғып кетті.</w:t>
        <w:br/>
        <w:t>«Оған да жылуым болмаған шығар?» -- деп ойлады. Осы</w:t>
        <w:br/>
        <w:t>ой келесі күні жұмыста жүргенде де жүрегін шымылдат-</w:t>
        <w:br/>
        <w:t>ты.да:жүрді: Жар басындағы -балықнылар аулының"шет</w:t>
        <w:br/>
        <w:t>жағынан санағандагүшінші жеҙ-үй есіне түсті. Жер үйдің</w:t>
        <w:br/>
        <w:t>дӘл төбесіндегі соқыр терезе, шымылдық пеш, жылауық</w:t>
        <w:br/>
        <w:t>есік соншалық анық-елестеп; көзінің алдында тұрды Да</w:t>
        <w:br/>
        <w:t>қойды. Ознобинмен қолдасып темір көтеріп жүріп те ол</w:t>
        <w:br/>
        <w:t>өз өмірінің ыстық “ұясы болған бсы: жер-үйді қайта-қай-</w:t>
        <w:br/>
        <w:t>та ойлап, жаңа түскен жас келіншеггекеуінің төсегін, төр</w:t>
        <w:br/>
        <w:t>393</w:t>
        <w:br/>
        <w:t>Қолайлқалаеса-ертенокұмысқа шығамын.</w:t>
        <w:br/>
        <w:t>--- Ет қызуымен ерте тұрып кеткен жоқсын ба?</w:t>
        <w:br/>
        <w:t>:--- Жоқ, жоқ,-қазір тәуірмін. Менің айтайын дегенім...</w:t>
        <w:br/>
        <w:t>-- Әнуар мүдіріп қалды. Осы түрі бейне жүгіріп келе</w:t>
        <w:br/>
        <w:t>жатканда алдынан жарық, кездескен: кісінің жүрексініп</w:t>
        <w:br/>
        <w:t>тоқтай қалғанындай, Осы. қазір оны қолтығынан демеп</w:t>
        <w:br/>
        <w:t>сүйемелдеп, жібермесе, өздігінен аяқ баспайтындай;</w:t>
        <w:br/>
        <w:t>2-- Ие, не айтайын деп едің?</w:t>
        <w:br/>
        <w:t>454 Айтқым келгені.;, тек, ренжімессің..:</w:t>
        <w:br/>
        <w:t>--. Жоқ, жоқ, не дегенің... )</w:t>
        <w:br/>
        <w:t>-- Айналайын-ай... сен кейімеші, тек,</w:t>
        <w:br/>
        <w:t>---Неге кейимін? )</w:t>
        <w:br/>
        <w:t>-- Мына.-балаларға ана бол. Ендігі жерде екі:жарты</w:t>
        <w:br/>
        <w:t>бір бүтін болсақ дегім кеп еді.. :</w:t>
        <w:br/>
        <w:t>Ақбала көзін төмен сап, үнсіз тыңдап тұрған- ды; Әну-</w:t>
        <w:br/>
        <w:t>ар-сөзін аяқтағанда өзінің осы халін мысқылдаған жас</w:t>
        <w:br/>
        <w:t>келіншектің жабырқау жүзіне болмашы ғана күлкі. “білін:.</w:t>
        <w:br/>
        <w:t>ді. Бұл үйден қазір... тап осы қазір кету керектігін, әйт-</w:t>
        <w:br/>
        <w:t>пеген күнде мына сүмелек сарының тілегін қабыл алмай</w:t>
        <w:br/>
        <w:t>болмайтынын білді. Онсыз да өзі жайында қала ішінде</w:t>
        <w:br/>
        <w:t>өсек көбейіп, кейбір қылжақтар «некесі қнылмады деме-..</w:t>
        <w:br/>
        <w:t>сең, түнемелікке төседі қосылып кетеді екен» десіп.</w:t>
        <w:br/>
        <w:t>жүр.</w:t>
        <w:br/>
        <w:t>-- Мені қайтесің. астаң жас қой, балаларыңа - ана, ,</w:t>
        <w:br/>
        <w:t>өзіңе -- жар. болатын жөні түзу әйел табарсың. Қыздай:.</w:t>
        <w:br/>
        <w:t>қарнлған күйеуіне апа бермеген жан, саған не опа бересін</w:t>
        <w:br/>
        <w:t>і. Қош бол, Әнуар.</w:t>
        <w:br/>
        <w:t>-- Жоқ, жоқ, не дегенің... жібермеймін... &gt;</w:t>
        <w:br/>
        <w:t>Ақбала оның сөзіне құлақ аспады. Аз ғана киімін жи-</w:t>
        <w:br/>
        <w:t>ыстырып алды да, қазан жанында бір түрлі қИиатыяқпЕр )</w:t>
        <w:br/>
        <w:t>көздері жаудырап тұрған балаларға бұрылды. 5оыық</w:t>
      </w:r>
    </w:p>
    <w:p>
      <w:r>
        <w:t>-- Ал, айналайындар; сау болыңдар...-- деп,» бүліне</w:t>
        <w:br/>
        <w:t>балалардың бетінен сүймек боп. бауырына тарта берді де, .</w:t>
        <w:br/>
        <w:t>кенет тоқтай қалды. Естияр екі баланың көзінен.мөлтіл-;</w:t>
        <w:br/>
        <w:t>деген жасты көргенде ғана, осы сәттегі өзінің қатал ойы--</w:t>
        <w:br/>
        <w:t>нап шошып кетті. Ана жақта, жат кісілердің қолында</w:t>
        <w:br/>
        <w:t>қалған кінәсіз кішкентай сәбилері кенет есіне түсіп, ана</w:t>
        <w:br/>
        <w:t>жаны бор боп егіліп қоя. берді. Қолындағы түйіншегін</w:t>
        <w:br/>
        <w:t>лақтырып жіберді де, жалма-жан тізерлеп отыра қап, өзі-</w:t>
        <w:br/>
        <w:t>не тығылған жетім Қы құшақтап .бауырына</w:t>
        <w:br/>
        <w:t>қысты.</w:t>
        <w:br/>
        <w:t>- Апа... апа, кетпеші.</w:t>
        <w:br/>
        <w:t>-- Кетпеймін..; айна-ла-йын.., Ендігі жерде не:көрсем</w:t>
        <w:br/>
        <w:t>Де сендермен бірдей көрем.</w:t>
        <w:br/>
        <w:t>409.)</w:t>
        <w:br/>
        <w:t>балензАлтинкт ныне яны сойып кеткеніне қарамай, тас. қып</w:t>
        <w:br/>
        <w:t>түйіп алған саусақтарының арасынан. қан сорғалап</w:t>
        <w:br/>
        <w:t>келеді.</w:t>
        <w:br/>
        <w:t>Ақбала үйге қалай жеткенін байқамады. Есін дұрыс</w:t>
        <w:br/>
        <w:t>білмейтін есірік халде. Алдынан жүгіріп шыққан естияр-</w:t>
        <w:br/>
        <w:t>лау екі бала оның түсінен шошып, кейін шегініп кетті.</w:t>
        <w:br/>
        <w:t>Тек есін білмейтін кішкентай бала күндегі әдетімен« апа-</w:t>
        <w:br/>
        <w:t>лап» жүгіріп кеп, Ақбаланың етегіне жармасты. Ақбала</w:t>
        <w:br/>
        <w:t>аяғына оралып, «апалап» жатқан баланы тез еңкейін</w:t>
        <w:br/>
        <w:t>көтеріп алды. Бірақ оны қайтерін білмей, ақыл-есінен ай-</w:t>
        <w:br/>
        <w:t>рылған кісіше аңырып тұр. Қалжырағаны сонзна, келесі</w:t>
        <w:br/>
        <w:t>сәтте тіпті сүлдері құрып, көл созымдай жердегі төсекке</w:t>
        <w:br/>
        <w:t>жете алмай, тұрған жеріне сылқ түгін отыра кетті. «Өзі</w:t>
        <w:br/>
        <w:t>кінәлі... Бәрі... бәрі өзінен. Менің де, өзінің де... баламыз-</w:t>
        <w:br/>
        <w:t>дың да осы күйге. ұнятырағаны, оның өзінен»,--деді ішінен,</w:t>
        <w:br/>
        <w:t>бейне біреу кінәлі кім ден сұрап, ақ-қарасын ашқалы жат-</w:t>
        <w:br/>
        <w:t>қандай. Шыны тілген қолынан қан ағын, солқылдатып</w:t>
        <w:br/>
        <w:t>шыдатпай бара жатты. Бірақ долылық буған әйел қолы-</w:t>
        <w:br/>
        <w:t>ның қатты ауыра бастағанын да сезбей, әлдеқандай қай-</w:t>
        <w:br/>
        <w:t>сар көктікнен бұрынғы күйеуінің кінәлерін тізіп қадала</w:t>
        <w:br/>
        <w:t>түсті. «Мұз үстіне шықпа деп қанша жалындым. Тың-</w:t>
        <w:br/>
        <w:t>даған жоқсың. Ал, сен дауыл боларын білдің. Ие, ие,</w:t>
        <w:br/>
        <w:t>білдің... білдің. Біле тұра мұзға шықтың. Мені сүйгенің</w:t>
        <w:br/>
        <w:t>бекер. Сүйген түгіл сыйлаған да емессін. Иғ, ие... сүйсен;</w:t>
        <w:br/>
        <w:t>сөзімді тыңдар едің ғой. Сен өзіннің қыңырлығына... нт</w:t>
        <w:br/>
        <w:t>мінезіңе бастың.</w:t>
        <w:br/>
        <w:t>Мұз үстіне шықтың. Орыс байын өлтірдің. Мені сүй-</w:t>
        <w:br/>
        <w:t>сең... тым құрыса, сен дүниеге келгелі тұрған баланды ой-</w:t>
        <w:br/>
        <w:t>Ласаң, орыс байын өлтірмес едің ғой. Жоң, жөк, сен еш-</w:t>
        <w:br/>
        <w:t>қайсымызды да ойлаған жоқсын».</w:t>
        <w:br/>
        <w:t>-- Сен кінәлісің... сен... сен.::-- ден Акбала інтін өр-</w:t>
        <w:br/>
        <w:t>теген ызаны тежей алмай, кенет айқайлап жіберді. Қан-</w:t>
        <w:br/>
        <w:t>сыз беті құп-қу. Қеудесін ашы өксік қысын, волқылдап</w:t>
        <w:br/>
        <w:t>жылап жібере жаздады. Бірақ дыбысын шығармай булы-</w:t>
        <w:br/>
        <w:t>ғып тоқтап қалды.</w:t>
        <w:br/>
        <w:t>-- Апа, қан!</w:t>
        <w:br/>
        <w:t>-- Қан!-- деді естияр екі бала шырқырап.</w:t>
      </w:r>
    </w:p>
    <w:p>
      <w:r>
        <w:t>Ақбала олардың не ден тұрғанын білмей, екеуіне:ял-</w:t>
        <w:br/>
        <w:t>ма-кезек қарады. Балалардың бетіндегі үрейді көрді.</w:t>
        <w:br/>
        <w:t>-- Апа, қан... қан... 3 :</w:t>
        <w:br/>
        <w:t>Ақбала қолындағы қанды көрді; қаны қазықан мұздай</w:t>
        <w:br/>
        <w:t>ерні дір етіп, сөлекет езу тарта түсті де тыйыла қалды,</w:t>
        <w:br/>
        <w:t>Көзінде құйыла жаздап тұрған жасты ол енді тежемей,</w:t>
        <w:br/>
        <w:t>еркіне қоя берді. Дыбысын шығармай, тістенін алған-</w:t>
        <w:br/>
        <w:t>қысашынықа ыны есікке “Дейін барды да,</w:t>
        <w:br/>
        <w:t>қайтты.</w:t>
        <w:br/>
        <w:t>- Еламан тырп етпестен көзін төмен салып бтыр: Қарт</w:t>
        <w:br/>
        <w:t>жұмысшы жағын қолдап, қарсы дау айтқысы келсе Ле,</w:t>
        <w:br/>
        <w:t>аузына бөз. түспей қойды. Онан сайын қабағы түсіп тұн-</w:t>
        <w:br/>
        <w:t>жырай берді. Мполгаузен оның қасына кеп, зілдей қолын</w:t>
        <w:br/>
        <w:t>нығына салды:</w:t>
        <w:br/>
        <w:t>--- Сен үй іздеп жүрген көрінесің ғой?</w:t>
        <w:br/>
        <w:t>Еламан қызарып кетті.</w:t>
        <w:br/>
        <w:t>реа-- “Ие; іздеп жүрмін.</w:t>
        <w:br/>
        <w:t>-- Немене, саған осы үй тар болды ма?</w:t>
        <w:br/>
        <w:t>Еламан мырс ете қалды. Мполгаузен столдың қарсы</w:t>
        <w:br/>
        <w:t>бетіне.шығып, онан екі көзін айырмай тұрған-ды.</w:t>
        <w:br/>
        <w:t>-- Не дури, үй жетеді,- деді де, шығып кетті,</w:t>
        <w:br/>
        <w:t>Еламан қызыл -іңірден жата қалғысы келмей, көшеге</w:t>
        <w:br/>
        <w:t>шықты. Елден келген кісі-қара жок-па екен деп. ауала-</w:t>
        <w:br/>
        <w:t>нып тұрды. Қас қарайды. Жүдеу аспанда жұлдыздар жы-</w:t>
        <w:br/>
        <w:t>жырлап қоя берді. Еламан қала шетінде күміс: теңтедей-</w:t>
        <w:br/>
        <w:t>жалтырап .жатқан көл жағасына барды: Желсіз түнде</w:t>
        <w:br/>
        <w:t>жағалаудағы, балапан құрақтар | сыбдырламай мүлгіп</w:t>
        <w:br/>
        <w:t>қапты, Қөл беті қарауытады. Анда-санда балық шоршып,</w:t>
        <w:br/>
        <w:t>су шалп етеді. Әрегіректегі қоға: арасынан үйректердің</w:t>
        <w:br/>
        <w:t>қыр-қыр еткен даусы шығады. Еламан Арал теңізін есіне</w:t>
        <w:br/>
        <w:t>алып, жым-жырт жағалауда біраз жүрді. Жана кірген</w:t>
        <w:br/>
        <w:t>жылы жаздың желсіз, жұмсақ түнін тамашалады. Түн.</w:t>
        <w:br/>
        <w:t>ортасы ауып кеткенін байқамапты. Ол қайтқанда: кішкен-</w:t>
        <w:br/>
        <w:t>тай қала. көзін жұмып ұйқыға кеткең екен. Қөл жақтағы</w:t>
        <w:br/>
        <w:t>тар көшенің екі беті бір өңкей жапырайған аласа үйлер</w:t>
        <w:br/>
        <w:t>болатын. Қараңғыда олар жермен-жексен боп, шөгіп кет-</w:t>
        <w:br/>
        <w:t>кен. Көзге қораш қарауытып, жым-жырт: дүние. құша-</w:t>
        <w:br/>
        <w:t>ғында кабақ “жұмып “мүлгіп қапты. Ана бір жолы үй 1з-</w:t>
        <w:br/>
        <w:t>деп жүріп осы көшеде болғаны. бар. Осы үйлердің та-</w:t>
        <w:br/>
        <w:t>зайының есігін ашты. Ол қазір қараңғы көшені бота,</w:t>
        <w:br/>
        <w:t>келе жатып” жапырайған аласа үйлердің бірінен бі</w:t>
        <w:br/>
        <w:t>айыра алмады. Қараңғыда бәрі бірдей сияқты; шынында</w:t>
        <w:br/>
        <w:t>ғой мына үйлердің өмірі әр басқа; қайғысы да, қуанышы</w:t>
        <w:br/>
        <w:t>“да басқа; бір” үйде жас саби жарық дүниеге кеп көршіле-</w:t>
        <w:br/>
        <w:t>рі: жиналып, шілдеқана істеп апақ-сапақ боп жатса, “ап</w:t>
        <w:br/>
        <w:t>екінші үйде басқа бір тірлік өмір көгенінен үзіліп түсіп,</w:t>
        <w:br/>
        <w:t>оған да осы қазір көршілері мен ағайын-тумалары жи-</w:t>
        <w:br/>
        <w:t>“налып, садақа істеп у-шу боп жылап жатпабсына кім ке-</w:t>
        <w:br/>
        <w:t>тіл; Төргі бөлмеде” молдалар. мүлгіп қалған. Беті? анық</w:t>
        <w:br/>
        <w:t>. құранды” тізесіне қайып, күбірлеп оқыт отыр; молдалар:</w:t>
      </w:r>
    </w:p>
    <w:p>
      <w:r>
        <w:t>адамның басын.алланың”добн дейді; Алланың сдобыг;,</w:t>
        <w:br/>
        <w:t>ЕЛ</w:t>
        <w:br/>
        <w:t>клвлолэктенімеізгке де болатын шығарсың,- деп тағы мырс-мырс</w:t>
        <w:br/>
        <w:t>күлді:-- Тілекпен дос болмайды, тең кісілерге достық өзі</w:t>
        <w:br/>
        <w:t>келеді. Ондай дос қайда! Оның орны: бөлек қой. Өз: ба-</w:t>
        <w:br/>
        <w:t>сым ешкіммен дос боп көргем жоқ, тең адам кездеспеген-</w:t>
        <w:br/>
        <w:t>діктен емес. Оның бір пәлесі-- дос кісілердің арасында</w:t>
        <w:br/>
        <w:t>Да бірдейлік бола бермейді, Олардың да өз арасынан ар-</w:t>
        <w:br/>
        <w:t>тық-кемі шығып, кемі кіші орында жүреді. Қиыны осы.</w:t>
        <w:br/>
        <w:t>Еламан қолма-қол дерек қайтаратын әзір жауап кісі-</w:t>
        <w:br/>
        <w:t>сі емес еді; ол, әсіресе, осы жолы асықпады; әуелі қария</w:t>
        <w:br/>
        <w:t>гөзінің ар жақ-бер жағын қаран, ішінен ойша салмақ-</w:t>
        <w:br/>
        <w:t>тап алды. Көп сөзі көкейге қонса да аға ақылының кейін-</w:t>
        <w:br/>
        <w:t>гі тұсына қарсы айтатын дауы бар. Түсін ашын айтпаса</w:t>
        <w:br/>
        <w:t>да, әлгі сөз аңғарында жұмбақ түйіндей бір түйткіл қал-</w:t>
        <w:br/>
        <w:t>ды. Өз басы Мюлгаузен екеуінің арасындағы (осы қазір:</w:t>
        <w:br/>
        <w:t>күн санап жіңішкеріп бара жатқан) достықтың түпкі ора-</w:t>
        <w:br/>
        <w:t>Йын басқаша түсінетін: ол бір тілі, діні басқа кісілердің</w:t>
        <w:br/>
        <w:t>қиын кезде іштей табысқан көңілі болатын.</w:t>
        <w:br/>
        <w:t>Еламан қарт атасын құптамаса да, түс ашып қарсы</w:t>
        <w:br/>
        <w:t>сөз айтпаған күйі оның арғы ойының аяғын тосып отыр.</w:t>
        <w:br/>
        <w:t>Есбол қария соны байқады да, ойлы жүзін жоғары</w:t>
        <w:br/>
        <w:t>көтеріп:</w:t>
        <w:br/>
        <w:t>-- Жа, балам,-- деп сәйледі,-- досың болар, болмас,</w:t>
        <w:br/>
        <w:t>ал бірақ жолдас тапқаның жақсы. Сырт жерде жігіт жол-</w:t>
        <w:br/>
        <w:t>дасымен сыйлы.</w:t>
        <w:br/>
        <w:t>Еламан атасын құптал, басын Изеді. Есббӛл тағы да</w:t>
        <w:br/>
        <w:t>тоқтап қалды. Ондайда көбіне қарияның басы кеудесіне</w:t>
        <w:br/>
        <w:t>түсіп, көзін ашып-жұмып мүлгіп отырғандықтан бет-ажа-</w:t>
        <w:br/>
        <w:t>ры анық көрінбеді, Осы сәттегі көңіл-күйін, қандай ойда</w:t>
        <w:br/>
        <w:t>отырғаның болжау қиын.</w:t>
        <w:br/>
        <w:t>-- Мұнда келіп жұмыс істеп жатыр екенсің, жолда-</w:t>
        <w:br/>
        <w:t>сыңның дені орыс екен. Сырын білмейтін халқым. Тек</w:t>
        <w:br/>
        <w:t>ертеректе көп білетін бір ұлама кісінің «өнерді орыстан</w:t>
        <w:br/>
        <w:t>үйрен» деген сөзі құлағымда қалып еді. Жас та болсаң</w:t>
        <w:br/>
        <w:t>өмірдің ойы мен қырын көп көрдің. Сен татпаған зәр</w:t>
        <w:br/>
        <w:t>қалды ма!-- деп қария кеудесін кере күрсініп алды да:-</w:t>
        <w:br/>
        <w:t>Біз білмейтін жаңа бір жолға түсіпсің; замана жолы ғой!</w:t>
        <w:br/>
        <w:t>Теңіз кешіп, тор сүйреткеннен жаман болмас деп пәйім-</w:t>
        <w:br/>
        <w:t>деймін. Қай заманда да өнерлі озған. Тәңірім алдыңнан</w:t>
        <w:br/>
        <w:t>жарылғасын! Бізге қарайлаймын деп, бұта түбіне аяғы-</w:t>
        <w:br/>
        <w:t>нан оралған торғайдай боп. жүрмегейсің. Елге иек сүйе-</w:t>
        <w:br/>
        <w:t>гесін, шүкір, біз де жаман емеспіз. Азын-аулақ мал-те-</w:t>
        <w:br/>
        <w:t>геніміз бар,-- деп жақсылық пен жамандықты: жер түбі»</w:t>
        <w:br/>
        <w:t>нен ойлайтын ақылгөй қария Еламанның қол-аяғынан</w:t>
        <w:br/>
        <w:t>тұсауды алып кетті, !</w:t>
        <w:br/>
        <w:t>398</w:t>
      </w:r>
    </w:p>
    <w:p>
      <w:r>
        <w:t>ааа уе Ре Әс етті. Күнде жұмыстан қайтып келе жаты</w:t>
        <w:br/>
        <w:t>қанда, Ознобин үйінің алдында у-шу боп доп ойнап жат</w:t>
        <w:br/>
        <w:t>қан балаларды көретін. Олар -- балалар, алсмынау ал-</w:t>
        <w:br/>
        <w:t>ла... он сегіз мың ғаламды тітіретін билеп тұрған алла,</w:t>
        <w:br/>
        <w:t>Ені аяғымен кезек теуіп қуалап жүрген добы доп емес,</w:t>
        <w:br/>
        <w:t>адамның басын, Қараңғы көше, кенет допқа... жоқ, жоқ,</w:t>
        <w:br/>
        <w:t>басқа кәдімгі адамның басына толып кетті. Құдды саба-</w:t>
        <w:br/>
        <w:t>ғынан үзілген қарбыздай, көшеде домалап бара жаткан</w:t>
        <w:br/>
        <w:t>бастар... адамның бастары, анау Еламаяның, ал анау Ақ-</w:t>
        <w:br/>
        <w:t>баланың басы...</w:t>
        <w:br/>
        <w:t>Еламан түршігіп кетті, Жан-жағына сергек қарап, Те-</w:t>
        <w:br/>
        <w:t>зірек жүріп келелі. Жаңағыдан кейін еш нәрсе жөнінде</w:t>
        <w:br/>
        <w:t>ойлағысы келмесе де, өз еркінен тыс әр нәрсе есіне түсіп</w:t>
        <w:br/>
        <w:t>киіп кете береді. Әсіресе, Ақбаланы есіне алып: «алла-</w:t>
        <w:br/>
        <w:t>ның добы.. Доп:.: Доп... дон!.. Қанша домаладың,. Қан-</w:t>
        <w:br/>
        <w:t>дай болды екен? Өзгерді ме екен?» ден ойлады.«Өзгерме-</w:t>
        <w:br/>
        <w:t>ген болар. Жоқ-қ, өзгерген шығар». Ақбала!.. Ақбала..,</w:t>
        <w:br/>
        <w:t>Бұның өз өміріндегі үздіккен дерті. Жүрер алдында-қарт</w:t>
        <w:br/>
        <w:t>атасы да соны қозғады. Жылдар бойы жүрегін сыздатып</w:t>
        <w:br/>
        <w:t>“жатқан тоңды демімен үрлеп жібітпек болды. Қөңіл тоңы</w:t>
        <w:br/>
        <w:t>оған жіби ме? Еламан кенет өзінің осы айын ұстап ап,</w:t>
        <w:br/>
        <w:t>«көңіл тоңы?» деп қайырып сұрады; «көңіл тоңы... тоқ-</w:t>
        <w:br/>
        <w:t>та! Соған... әуелі кім кінәлі?» Көніл тоңы... Арғы жағын-</w:t>
        <w:br/>
        <w:t>да мұз боп қатып жатқан тоң. Тоң. Тоң. Соған кім кінә-</w:t>
        <w:br/>
        <w:t>аі? Кім? Бұл бірінші рет басыпа келген сұрақ еді. Түт-</w:t>
        <w:br/>
        <w:t>қиыл киліккен ойдан қараңғыда қимылсыз көзінің қара-</w:t>
        <w:br/>
        <w:t>шығы қаттырақ тұтап үтнкындап кетті. Қәңіл тоңы... со-</w:t>
        <w:br/>
        <w:t>ған сорлы әйел кінәлі ме? Қанша кінәлі? Адамның басы</w:t>
        <w:br/>
        <w:t>алланың добына айналып, Тәңірбергендердің тепкен жа-</w:t>
        <w:br/>
        <w:t>ғына домалап жатқан жоқ на?</w:t>
        <w:br/>
        <w:t>Еламан ой басқан денесін ауырлағандай еңсесі қайта</w:t>
        <w:br/>
        <w:t>түсіп ақырын жүріп келеді. Қәрі атасының жүрер алдын-</w:t>
        <w:br/>
        <w:t>да айтқан сөздерін есіне алды. Тап сол арада атасының</w:t>
        <w:br/>
        <w:t>сөзі құлағына кірмеді; қайта кәрі ата сөзі ызасына тиіп,</w:t>
        <w:br/>
        <w:t>ашуын тұтата түскендей болған-ды; үйткені оның ойында</w:t>
        <w:br/>
        <w:t>адалдық қана тұрыпты. Енді айлап қараса, кәрі атасы</w:t>
        <w:br/>
        <w:t>бұған адамгершілік жолын айтқан екен. Ие, адамгерші-</w:t>
        <w:br/>
        <w:t>Лік жолын айтыпты. Адамгершілік, адалдық... Бауырлас</w:t>
        <w:br/>
        <w:t>екі сезім. Бұл екеуінің арасына жік қоюға бола ма) “</w:t>
        <w:br/>
        <w:t>Еламан үйте келгенін байқамады. Сыртқы есікті</w:t>
        <w:br/>
        <w:t>ашар-ашпастан-ақ үйреншікті қорыл үйді тітірентіп қоя</w:t>
        <w:br/>
        <w:t>берді. Осы қорылдан ол кей күні . ұйықтай алмай шыға-</w:t>
        <w:br/>
        <w:t>тын. Еламан шам жақпады. Қараңғыда аяғын еппен,</w:t>
        <w:br/>
        <w:t>ұшынан басып келді де, қорыл шығып жатқан бөлменің</w:t>
        <w:br/>
        <w:t>402</w:t>
        <w:br/>
        <w:t>кілелөлакаекеәбігынр» тап болды. Осындайда Есбол атасының кетер-</w:t>
        <w:br/>
        <w:t>де айтқан сөзі де қамшы болып, «көрсем», «кездессем»</w:t>
        <w:br/>
        <w:t>деген жасқаншақ бір: ой көңіл түбінде бас көтеріп жүр.</w:t>
        <w:br/>
        <w:t>У</w:t>
        <w:br/>
        <w:t>Көктем күні кешке тақағанда анырап гудок айқай-</w:t>
        <w:br/>
        <w:t>лады; «сауыны болған қара нар боздады»,-- деп Еламан</w:t>
        <w:br/>
        <w:t>мұны әрқашан өз ішінен әзілге "айналдырып жүруші еді;</w:t>
        <w:br/>
        <w:t>жұмыс”аяқталысымен:-үйлері бір жақта тұратын жұмыс-</w:t>
      </w:r>
    </w:p>
    <w:p>
      <w:r>
        <w:t>шылар күндегі дағдылы әдетпен тез-тез ыңғайласып, топ-</w:t>
        <w:br/>
        <w:t>төп боп бара жатты. Бір-екі жұмысшы Еламанға бұры-</w:t>
        <w:br/>
        <w:t>лып кеп, бірге қайталық деді. Еламанның өз “есебі бар-</w:t>
        <w:br/>
        <w:t>ды. Ол жас жігіттерге кете бер деді де, көзінің қиығымен</w:t>
        <w:br/>
        <w:t>Мполгаузенді бағып тұр. Мюлгаузен Еліманның өзін то-</w:t>
        <w:br/>
        <w:t>сып қарайлап тұрғанын байқады ма, жоқ па; әйтеуір мо-</w:t>
        <w:br/>
        <w:t>йын бұрып қарамады. Күні бойы ескі паровоздың асты-</w:t>
        <w:br/>
        <w:t>на кіріп, сыз жерде шалқасынан жатып жұмыс істеген-ді,</w:t>
        <w:br/>
        <w:t>(Сонан қашан жұмыс аяқталғанша тырп етпеді. Жұмыс</w:t>
        <w:br/>
        <w:t>аяғында ғана бет-аузы қара майға былғанып, кішкентай</w:t>
        <w:br/>
        <w:t>торай көзі жылтырап шықты. Үстіндегі май-май комбн-</w:t>
        <w:br/>
        <w:t>незонды, сыпырып тастады да шолақ майка сыртынан же-</w:t>
        <w:br/>
        <w:t>ңіл жадағайын киді. Еламан түрік жеріндегі қиын күн-</w:t>
        <w:br/>
        <w:t>дерді есіне алды. Бұны бір ажалдан осы жігіт құтқарды.</w:t>
        <w:br/>
        <w:t>Онан кейін де талай жақсылық істеп, қиын кезде көзге</w:t>
        <w:br/>
        <w:t>көрінуімен келе жатыр. Әлі есінде: Рай қайтыс болғасын</w:t>
        <w:br/>
        <w:t>Еламан үнсіз. салбырап меңіреуленіп алды. Жұмыс: кезін-</w:t>
        <w:br/>
        <w:t>де де өз қайғысымен оңашаланып жүрген-ді. )</w:t>
        <w:br/>
        <w:t>Бір күні Мюлгаузен келді. Әшейіндегі әдетімен. ар-</w:t>
        <w:br/>
        <w:t>-саландап келді. .</w:t>
        <w:br/>
        <w:t>- Еламанушка, ну, халің қалай?</w:t>
        <w:br/>
        <w:t>Еламан жұмысын істей берді. Мюлгаузен таңданып</w:t>
        <w:br/>
        <w:t>“қап, Еламанға қарады, Еламанның көзінің алдында мұз</w:t>
        <w:br/>
        <w:t>“болп мөлдіреп қатып қалған бір түйір моншақтай ғана.</w:t>
        <w:br/>
        <w:t>жасты көрді.</w:t>
        <w:br/>
        <w:t>2-- Саған кім тиді, а?</w:t>
        <w:br/>
        <w:t>Біреу тиді десе болғаны - қолында өлетін,</w:t>
        <w:br/>
        <w:t>Еламан осы жігітті, әсіресе, жұмыс үстінде жақсы</w:t>
        <w:br/>
        <w:t>көреді. Қандай ауыр жұмысты.да көппен бірге істеп жан-</w:t>
        <w:br/>
        <w:t>тәнін салып жатқанын көргенде (бұл әрқашан сүйсініп</w:t>
        <w:br/>
        <w:t>қалатын -(</w:t>
        <w:br/>
        <w:t>-- Қайтпаймыз ба?-- деді Еламан Милгаузеннің қа-</w:t>
        <w:br/>
        <w:t>сына кеп.</w:t>
        <w:br/>
        <w:t>-- Қайта, бер.</w:t>
        <w:br/>
        <w:t>404</w:t>
        <w:br/>
        <w:t>қа ЛЫНДаҒЫ,ешікті ашты. Төсекке жатқасын да көпке</w:t>
        <w:br/>
        <w:t>дейін ұйықтай алмады. Адамгершілік . жайын ойлады,</w:t>
        <w:br/>
        <w:t>Ежелден бері исі қазақтың бойын өсірмей, бейне бір же-</w:t>
        <w:br/>
        <w:t>гі құрттай іші-бауырын үңгіп жеп келе жатқан қырсық-</w:t>
        <w:br/>
        <w:t>тар -- жер дауы, қалың:мал дауы, қисапсыз барымта, ай-</w:t>
        <w:br/>
        <w:t>тыс, тартыс алауыздықтарды ойлады. Кешегі түрік жерін-</w:t>
        <w:br/>
        <w:t>де нақақ төгілген қан, ашы тер, көз жас жайын да ой-</w:t>
        <w:br/>
        <w:t>лады. Аныр-ау, осы адам баласы: бір-біріне неге қатал?</w:t>
        <w:br/>
        <w:t>Құрттай көңілі қалса, кешегі арасынан қыл өтпейтін та-</w:t>
        <w:br/>
        <w:t>ту-тәтті кезін тарс ұмытып, жаулыққа басып кететіні не-</w:t>
        <w:br/>
        <w:t>сИ? «Ойныр-ау, жаулықтың ар- жағында жауыздық тұрған</w:t>
        <w:br/>
        <w:t>жоқ па?!--деп ол тағы да қашаннан бері көкірегін тыр-</w:t>
        <w:br/>
        <w:t>налап жүрген әзінің көкейкесті ойына қарай қиялап ба-</w:t>
        <w:br/>
        <w:t>ра жатқанын байқады. Осы ойдан құтыла алмағанына</w:t>
        <w:br/>
        <w:t>ызаланады. Тезірек ұйықтап қалғығы кей ол әдейі ертең.</w:t>
        <w:br/>
        <w:t>ерте тұрын жұмысқа баратынын есіне алды. Ескі кереу-</w:t>
      </w:r>
    </w:p>
    <w:p>
      <w:r>
        <w:t>еттің пружинасын салмағымен сықырлатып, іргеге қарай</w:t>
        <w:br/>
        <w:t>аударылып түсті. Онан бәрі бір ұйықтай алмасын сезді</w:t>
        <w:br/>
        <w:t>де, жұмулы: көзін ашнастан басының астында жатқан</w:t>
        <w:br/>
        <w:t>жастыққа қолын созды. Қаранғыда жастықты бүгерлеп</w:t>
        <w:br/>
        <w:t>баурына басып ан, бір кез етнетінен жатын көрін. еді;</w:t>
        <w:br/>
        <w:t>оған да болмасын байқағасын бар болмысын баурап ал-</w:t>
        <w:br/>
        <w:t>ған ойды еркіне. жіберді. Ол енді шалқасынан аудары-</w:t>
        <w:br/>
        <w:t>лып түсін, қолын желкесіне салып, қараңғы үйде көзі</w:t>
        <w:br/>
        <w:t>ашық жатыр. Кәрі атасының со жолы жүрер алдында тү-</w:t>
        <w:br/>
        <w:t>Йесін есік алдына шөғерін қойып атырый әріден орай</w:t>
        <w:br/>
        <w:t>айтқаны да осы еді. Сорлы әйелдің қатеге толы өмірін</w:t>
        <w:br/>
        <w:t>көңіл таразысына сан,ақ-қарасын анықтамантығ-ау! Қыз-</w:t>
        <w:br/>
        <w:t>ғаныштан құтылмайынша әділдік болмасы белгілі. Өзін</w:t>
        <w:br/>
        <w:t>көлденең кісінің орнына қойып, сабырлы, салқын ақыл-</w:t>
        <w:br/>
        <w:t>мен ойлап қараса, ішынында, бар шнәле бір кісіден... бір</w:t>
        <w:br/>
        <w:t>ғана кісіден болыпты. Балықшылар аулының бас көтер-</w:t>
        <w:br/>
        <w:t>ген ер-азаматына қырғидай тиіп, Кәленді Сібірге айдат-</w:t>
        <w:br/>
        <w:t>қан сол. Рай екеуін әскерге ұстан берген сөй. Соры әй-</w:t>
        <w:br/>
        <w:t>елдің бақытын бұзған тағы сол. Қемді күн тұтынып, қы-</w:t>
        <w:br/>
        <w:t>"зығы басылғасын, тағы да ол өзінің аямас қаталдығына</w:t>
        <w:br/>
        <w:t>басып, жазықсыз жас келіншекті қуып жіберді. Сонан</w:t>
        <w:br/>
        <w:t>кейін о да ашынып, қыс ішінде кірешілерге ілесіш, көз</w:t>
        <w:br/>
        <w:t>көрмес, құлақ. есітпес жаққа шығынып кетті. Осы. бір</w:t>
        <w:br/>
        <w:t>вжет мінезі оны қай кезде: де басқа көн әйелдерден өзге-</w:t>
        <w:br/>
        <w:t>рек етіп, оқшаулап тұратын еді-ау! Өз- басы. оны осы</w:t>
        <w:br/>
        <w:t>мінезі үшін де көбірек қадірлемеуші ме: еді? Сөл Ақба-</w:t>
        <w:br/>
        <w:t>маның енді қазір осы қалада тұратынын есіткелі Еламан</w:t>
        <w:br/>
        <w:t>тыныштығынан айрылды. Оның алаңсыз көңіліне бір. бө-</w:t>
        <w:br/>
        <w:t>403.</w:t>
        <w:br/>
        <w:t>Емв.0ө43т ат Еле Ятпайсың ба?</w:t>
        <w:br/>
        <w:t>Міолгаузен жауап, қатпады. Еламан олың қыңырлы»</w:t>
        <w:br/>
        <w:t>ғын байқаса да, дәл осы сәттегі өз көңілін билеген дос-</w:t>
        <w:br/>
        <w:t>тық сезімнен қайта алмады. Күліп кеп Мюлгаузенді</w:t>
        <w:br/>
        <w:t>құшақтамақ боп еді...</w:t>
        <w:br/>
        <w:t>-- Ну, отстань ты!-- дей қағып тастады.</w:t>
        <w:br/>
        <w:t>2. Еламан жас баладай зәбірленіп, кенет жалыны сөніп</w:t>
        <w:br/>
        <w:t>кетті. Оны да, өзін де иттің етіндей жек көріп, нығы сал-</w:t>
        <w:br/>
        <w:t>бырап сыртқа. шықты. Асылы Есбол атасының айтқаны</w:t>
        <w:br/>
        <w:t>рас: Терезесі тең дос табыла бермейді; ал, бірі артық,</w:t>
        <w:br/>
        <w:t>бірі кем кісілердің достығы, тегі ақсақ кісінің аяғы та-</w:t>
        <w:br/>
        <w:t>қылеттес сау аяғынан ақсақ аяғы неғұрлым қысқа болса,</w:t>
        <w:br/>
        <w:t>солғұрлым кеміс аяққа салмақ көбірек түсіп, қаттырақ</w:t>
        <w:br/>
        <w:t>ақсайды. МюЛғаузен екеуінің достығы да ептеп бір аяғы-</w:t>
        <w:br/>
        <w:t>нан сылти бастады. Оны сездің. Алдақашан сезгенсің.</w:t>
        <w:br/>
        <w:t>Сезгенсің, Ендеше -осыған талақтай жабысып нең бар?</w:t>
        <w:br/>
        <w:t>Жақсы-жаман болсаң да, өзіңе тиген азғана Тірлікті кір-</w:t>
        <w:br/>
        <w:t>летпей, тудай төбеңде көтеріп жүр. Мынау дос, немесе,</w:t>
        <w:br/>
        <w:t>мынау .Мықты, анау бақытты екен деп, көрінгенге аяқ</w:t>
        <w:br/>
        <w:t>асты болатын көңілі жоқ. КҚездемесін бұлдаған Темір-</w:t>
        <w:br/>
        <w:t>ке сияқты, достығын бұлдайтып болса, амалы Ҡанша,</w:t>
        <w:br/>
        <w:t>ендігі жерде жалғыз жүріп соқпақ тартар.</w:t>
        <w:br/>
        <w:t>“Еламан күні ертең басқа үйге шықпақ боп ширығып</w:t>
        <w:br/>
        <w:t>келе жатқанда, көк дүкеннің алдынан бұған бір әйел" қар-</w:t>
        <w:br/>
        <w:t>сы кет қалды. Түсі жылы ұшырағасын, шұғыл көңіл ау-</w:t>
        <w:br/>
        <w:t>дарып, анықтал қараса, о тәңірі... Ақбала! Еламан тӛуе-</w:t>
      </w:r>
    </w:p>
    <w:p>
      <w:r>
        <w:t>келі жетпегендей тоқтай қалды да, қайта жүрді; тыныш</w:t>
        <w:br/>
        <w:t>жүрегі: дір: етіп, жұдырықтай бой жиырылып, алқымына</w:t>
        <w:br/>
        <w:t>Жептеліп қалғандай; құлағының ұшы дуылдап, Қызарып</w:t>
        <w:br/>
        <w:t>бара жатқанын сезіп, бұрынғы әйелімен кездесер алдын-</w:t>
        <w:br/>
        <w:t>да өңін билеп алғысы келсе де, бір толқып кеткен көңілін-</w:t>
        <w:br/>
        <w:t>баса алмады, дәл бір өрге қарай жүгірген кісідей, келе-</w:t>
        <w:br/>
        <w:t>"сі жолы тіпті тынысы ауырлап, ентіккендей боп, арбал-</w:t>
        <w:br/>
        <w:t>ған көзін Ақбаладан айырмай келеді.</w:t>
        <w:br/>
        <w:t>Ақбала қарсы алдынан өзіне қадалған көзді сезіп,</w:t>
        <w:br/>
        <w:t>жабырқау жүзін жоғары көтере берді де, төбеге Ұрғандай</w:t>
        <w:br/>
        <w:t>“тоқтай қалды; оның да түсі лезде бұзылды; әсіресе, ал-</w:t>
        <w:br/>
        <w:t>ташқы сәтте сүйген жігітін көрген жас қызша аппақ беті</w:t>
        <w:br/>
        <w:t>“дуылдап қызарып тұрып, Еламанға бір ғана сәт жасқан-</w:t>
        <w:br/>
        <w:t>бай тура қарады; шамасы осыған ғаңа жетті; келесі сәт-</w:t>
        <w:br/>
        <w:t>те әлденеге жүзі жасып, қоңырайый, көз жанары мұңға</w:t>
        <w:br/>
        <w:t>бейімделіп сөніп бара жатты. Еламан оны жылал Жжібере-</w:t>
        <w:br/>
        <w:t>тіндей-көрді; «құдай-ау, қандай жүдеу» деп Ойлап, қат-</w:t>
        <w:br/>
        <w:t>7405</w:t>
        <w:br/>
        <w:t>ЕЗ18.09.1ЭХап ПКап 1--Ш раде 423</w:t>
        <w:br/>
        <w:t>сөз айтпады; Тек тал қармаған кісідей түнде қолға тү-</w:t>
        <w:br/>
        <w:t>суге қарағанда істеген тәсілін есіне алды.</w:t>
        <w:br/>
        <w:t>-- Жоқ... жоқ, мүмкін” емес..-- деді Еламан безек-</w:t>
        <w:br/>
        <w:t>теп, )</w:t>
        <w:br/>
        <w:t>-- Бәрі мүмкін. Сендерден бәрін де күтуге болады...</w:t>
        <w:br/>
        <w:t>-- Не дейді! Шын айтасыз: ба?</w:t>
        <w:br/>
        <w:t>-- Сенбесең, қалалық түрмеге бар.</w:t>
        <w:br/>
        <w:t>-- Бұл қалай? Қалайша...</w:t>
        <w:br/>
        <w:t>Қарт жұмысшы Еламанға кінәлай қарады: |</w:t>
        <w:br/>
        <w:t>-- Ақылдасып істеген артық болмайтын еді ғой.</w:t>
        <w:br/>
        <w:t>Маған неге айтпадың?</w:t>
        <w:br/>
        <w:t>Еламан шынын айтса, Мюлғаузенді ұстап берерін</w:t>
        <w:br/>
        <w:t>білді. «Тентек шалыңа сездірме»,- деп қатты тыйым</w:t>
        <w:br/>
        <w:t>салған сол, соның өзі.</w:t>
        <w:br/>
        <w:t>-- Жасыратыны жоқ, саған ренжіп қалдым. Табан-</w:t>
        <w:br/>
        <w:t>сыздық істенсің...</w:t>
        <w:br/>
        <w:t>-- Қашан?</w:t>
        <w:br/>
        <w:t>-- Түнде.</w:t>
        <w:br/>
        <w:t>-- Сіз не деп тұрсыз?</w:t>
        <w:br/>
        <w:t>-- Мен есіткенімді ғана айтып тұрмын. Мюлгаузен</w:t>
        <w:br/>
        <w:t>сені, бізді тастап қашып кетті. Саған қарайлаймыз деп</w:t>
        <w:br/>
        <w:t>жүргенде бір кісіміз қолға түсті деп жүр,</w:t>
        <w:br/>
        <w:t>Еламан Мюлгаузенге жетіп барды.</w:t>
        <w:br/>
        <w:t>-- Петька!..</w:t>
      </w:r>
    </w:p>
    <w:p>
      <w:r>
        <w:t>Мюлгаузен оған ақырын бұрылды:</w:t>
        <w:br/>
        <w:t>-- Сенің мұндай екенінді кім білген... Қор-қақ!</w:t>
        <w:br/>
        <w:t>-- Әуелі болған істі біліп ал.</w:t>
        <w:br/>
        <w:t>-- Знать, не хочу. Ну, кому говорячт!-- деді Мһюлгау-</w:t>
        <w:br/>
        <w:t>зен ақырып. Еламан қозғалмады. Ызаға булығып, құ-</w:t>
        <w:br/>
        <w:t>лағының ұшына дейін дуылдап қызарып алды.</w:t>
        <w:br/>
        <w:t>-- Жанжалдың керегі жоқ. Еламан қарағым, кете-</w:t>
        <w:br/>
        <w:t>йік... кетейік,- деп Әнуар оны жеңінен тартқылай бас-</w:t>
        <w:br/>
        <w:t>тады.</w:t>
        <w:br/>
        <w:t>-- Тоқтай тұр.</w:t>
        <w:br/>
        <w:t>-- Тоқтайтын түгі жоқ. Мынаның түрі жаман екен.</w:t>
        <w:br/>
        <w:t>Еламан оны итеріп жіберді.</w:t>
        <w:br/>
        <w:t>--- Сен осы не деп тұрсың?--деді ол Мюлгаузенге</w:t>
        <w:br/>
        <w:t>түсі бұзыла қарап.</w:t>
        <w:br/>
        <w:t>Жұмысшылар бір жанжалдың боларын біліп жүгі-</w:t>
        <w:br/>
        <w:t>ріп кеп екеуінің арасына тұра-тұра қалды.</w:t>
        <w:br/>
        <w:t>-- Бұларың ұят! Тараңдар!-- деді қарт жұмысшы</w:t>
        <w:br/>
        <w:t>екеуіне де суық қарап.</w:t>
        <w:br/>
        <w:t>оз</w:t>
        <w:br/>
        <w:t>кЕрненолқЫН аюыну сақайа кісі. еңкейіп алмайды. .Мең/де</w:t>
        <w:br/>
        <w:t>; еңкейіп...» .</w:t>
        <w:br/>
        <w:t>Байқаусызда | біреу оның "ақшағд созған қойынан</w:t>
        <w:br/>
        <w:t>ұстай алды. Ақбала селк етіп, қорыққаннан шыңғырып</w:t>
        <w:br/>
        <w:t>жібере жаздады.</w:t>
        <w:br/>
        <w:t>:--. Екі қабат емес пе едің?-- делі: арбаның доңғала-</w:t>
        <w:br/>
        <w:t>ғәндай домаланған семіз татар күліп...</w:t>
        <w:br/>
        <w:t>--.Жоқ... жоқ... 22</w:t>
        <w:br/>
        <w:t>7-- Онда оқасы жоқ. Әйтпесе, бала тастайтын едін.</w:t>
        <w:br/>
        <w:t>Ақбала түсінбеді. Тек, оның астарлап сөйлеген түрі-</w:t>
        <w:br/>
        <w:t>- нен қорқып: «құдай- ау, өзің жар бол!»-- делі дәл бір</w:t>
        <w:br/>
        <w:t>толғақ қинаған әйелдей.</w:t>
        <w:br/>
        <w:t>Домаланған. татар .. байы кете қоймады. ҮЙ ішін</w:t>
        <w:br/>
        <w:t>і Орынборға қойып, өзі мұнда сыбай-салтаң тұрғандық-</w:t>
        <w:br/>
        <w:t>тан әйел затына құштар, әсіресе, бетінің ажары бар.</w:t>
        <w:br/>
        <w:t>“әйел көрсе қызыл көрген күшігендей шұрқырап түсе</w:t>
        <w:br/>
        <w:t>қалатын. .</w:t>
        <w:br/>
        <w:t>8-7... Әнуар әпенде қайда?</w:t>
        <w:br/>
        <w:t>:222-- Үйде.</w:t>
        <w:br/>
        <w:t>7--, Базарға бір өзің келдің: бе?</w:t>
        <w:br/>
        <w:t>) Қарызын” сұрай ма деп қысылған. Ақбала тіл Қата</w:t>
        <w:br/>
        <w:t>: Ялмай, басын ғана изеді;</w:t>
        <w:br/>
        <w:t>үи . Көрдің бе, бүгін бір жан қалмаған. Бұлардың, “ө-</w:t>
      </w:r>
    </w:p>
    <w:p>
      <w:r>
        <w:t>&gt; БІ сенделіп боска жүреді. Зато, бұл базар!.. Базарға</w:t>
        <w:br/>
        <w:t>ақшалы да килә, ақшасыз да килә. Өзі ештеңе алмаса</w:t>
        <w:br/>
        <w:t>&gt; да, өзгелердің алғанын көруге килә көбі. Қай заттың</w:t>
        <w:br/>
        <w:t>нарқы қаншаға көтерілгенін білу үшін, кімнің қалай</w:t>
        <w:br/>
        <w:t>саудаласқанын көру үшін келетін бездельниктер де бар.</w:t>
        <w:br/>
        <w:t>Бұл-базарда....-- деп саудагер татар, кенет .қалтасын .</w:t>
        <w:br/>
        <w:t>- олымен баса қалды. Ақбаланың жаны зәр, түбіне кетті.</w:t>
        <w:br/>
        <w:t>Саудагер татар келесі сөзінде: «Бұл базарға. біреу-мі:</w:t>
        <w:br/>
        <w:t>реуден түсіп қалған кӛрсені қағып Әкету үшін. жүрген-</w:t>
        <w:br/>
        <w:t>дер де бар»,-- деп айтатындай көріп, қуысты Келі</w:t>
        <w:br/>
        <w:t>қысыла бастады. Оның аузынан, осы сөз шықса болға-</w:t>
        <w:br/>
        <w:t>“ны, табанымен басып тұрған он теңгені тастай сап үйге.</w:t>
        <w:br/>
        <w:t>қарай зытқысы кеп, тұрған-ды. Саудагер татар. сөзін</w:t>
        <w:br/>
        <w:t>тыңдап тұрған біреу бардай, жан-жағына (сақтайа қа-</w:t>
        <w:br/>
        <w:t>рал алды да, келесі сәтте Ақбалаға еңкейіп,-- бу ба-</w:t>
        <w:br/>
        <w:t>зарда қалтаман жуликтер де бар. Аларны қой... қой!..--</w:t>
        <w:br/>
        <w:t>“Деп әжім басқан шандыр беті бір уыс боп жиырылып,</w:t>
        <w:br/>
        <w:t>қолын сілкілеп жүре берді.</w:t>
        <w:br/>
        <w:t>Ақбала демін бір алды. Өзінің, осынша қорыққанына</w:t>
        <w:br/>
        <w:t>Жүлікісі келді. Күн кештетіп, қапты. Құжышаған, көп Х84-</w:t>
        <w:br/>
        <w:t>%-ДЫқ азайып, базар ауласы” “босауға қараған. Приқазчик-</w:t>
        <w:br/>
        <w:t>Фа</w:t>
        <w:br/>
        <w:t>"шек --</w:t>
        <w:br/>
        <w:t>Баладөл кал "кар ӘӨе4Зе шықты ма, кенет нан мен жаймада тұрған</w:t>
        <w:br/>
        <w:t>неше түрлі тағамның нісі аңқып қоя берді. Тағам. иісте.</w:t>
        <w:br/>
        <w:t>рі оған тағы да аш балаларды есіне салды: Миы айна-</w:t>
        <w:br/>
        <w:t>лып” кеткендей, бір сәт алақанымен бетін басып, көзін</w:t>
        <w:br/>
        <w:t>жұмып тұрып қалды. Қөзін ашуға қорықты. Жаймадй</w:t>
        <w:br/>
        <w:t>тұрған неше түрлі тағамдарды көрсе зығыры” қайнап,</w:t>
        <w:br/>
        <w:t>қолға түспейтін тірі күйіктей боп кетеді. Ақбала “бір</w:t>
        <w:br/>
        <w:t>жанға көз салмай, шаң-шүң боп жатқан халықтың ара-</w:t>
        <w:br/>
        <w:t>сында Төмен қарап мұңайып келе жатыр еді; кенет,</w:t>
        <w:br/>
        <w:t>тоқтай қалды; «О, тәңірім...»-- деп, дәл бір аруаққа</w:t>
        <w:br/>
        <w:t>сыйынғандай түсі Қаша” күбірлеп, қуанғаны, әлде Қ0-</w:t>
        <w:br/>
        <w:t>рыққаны белгісіз, көзі түскен нәрсенің алдында біртүр.</w:t>
        <w:br/>
        <w:t>п дірілдей кетті; енді сәл кідірсе басқа біреу бай-</w:t>
        <w:br/>
        <w:t>қап қалатындай қорқып, май топырақ арасынан “Шеті</w:t>
        <w:br/>
        <w:t>шығып Жатқан он теңгені табанымен баса қалды; тып</w:t>
        <w:br/>
        <w:t>қан інін көрген пілдей, тырп етпей басып тұр; біреу-Мі-</w:t>
        <w:br/>
        <w:t>реу байқап қалды ма дегең қорқынышпен жан-жағыйд</w:t>
        <w:br/>
        <w:t>қарады; құдай оңдағанда тірі жан көрмейті; әркім өз</w:t>
        <w:br/>
        <w:t>шаруасымен әлек боп, біреу нан, біреу айран “баудалап</w:t>
        <w:br/>
        <w:t>абыр-сабыр; мұртты полицей қамшы үстаған Қолымен</w:t>
        <w:br/>
        <w:t>бүйірін таянып алған; бұнымен мүлде. жұмысы болмай,</w:t>
        <w:br/>
        <w:t>аржағындағы біреулерге қарап. еркек. қаздай. қоқила.</w:t>
        <w:br/>
        <w:t>нып Тұр-екен. Ақбаланың жүрегі орнына түсіп: «Е, қү:</w:t>
        <w:br/>
        <w:t>Дай, өзің жар бол! Өзің қолдай көрі»-- деп, тәңірге тілі</w:t>
        <w:br/>
        <w:t>жеткенше сыйына бастады.</w:t>
        <w:br/>
        <w:t>Кенет, бұрын басына, келмеген бір үрей жүрегіне</w:t>
        <w:br/>
        <w:t>шауып, буындары “дірілдеп кетті; ол енді “базардағи</w:t>
        <w:br/>
        <w:t>осынша “халықтың өзіне назар аудармай -қойғанына</w:t>
        <w:br/>
        <w:t>күдіктенді; басқасынан бұрын элгі мұртты полицейдің</w:t>
      </w:r>
    </w:p>
    <w:p>
      <w:r>
        <w:t>түк білмейтін кісіше әрі қарап, сырт” айналып тұрғаныш- 4</w:t>
        <w:br/>
        <w:t>да бір пәле бар тәрізді Адалдығын сынау үшін әдейі</w:t>
        <w:br/>
        <w:t>істеп тұрған жоқ па? -Солай-ау, шамасы? :</w:t>
        <w:br/>
        <w:t>Базардан. шыға қашқысы келсе де, тек сол арда</w:t>
        <w:br/>
        <w:t>үйде қалған аш балалар есіне түсіп, өзін-өзі әзер тоқ-</w:t>
        <w:br/>
        <w:t>татты.</w:t>
        <w:br/>
        <w:t>Осы кезде нан сатып жүрген.бір кемпір бұған қарай</w:t>
        <w:br/>
        <w:t>ойыстап келді:"</w:t>
        <w:br/>
        <w:t>--- Жаңа пісірген былқылдақ нан. Өгі арзан. Он-ақ</w:t>
        <w:br/>
        <w:t>теңге!</w:t>
        <w:br/>
        <w:t>“ Ақбала дір. “етті; осыдан кейін ол басқа кісілерді:</w:t>
        <w:br/>
        <w:t>қойып, екі көзін нан сатушы кемпірден айырмады. Қан-</w:t>
        <w:br/>
        <w:t>ша рет оқталса.да ыссы-шоқ басқандай табаның қарып,</w:t>
        <w:br/>
        <w:t>күйдіріп бара жатқан оп теңгені ала.алмады..«Осынша”</w:t>
        <w:br/>
        <w:t>қысылатыным не? Қысылатын не.бар? “Қолынан .түшіг:</w:t>
        <w:br/>
        <w:t>419</w:t>
        <w:br/>
        <w:t>ЛЕНҒЕНЕНТЕН “Дәл астынан кісі өңіне біртүрілі са-</w:t>
        <w:br/>
        <w:t>зарып қарайтын үлкен ала көздің алдын әлден ұсақ</w:t>
        <w:br/>
        <w:t>әжім торлаған. Кос самайында &gt;қалыңдай түскен ақ</w:t>
        <w:br/>
        <w:t>ші та жайшылықта ішін аша бермейтін осы бір мей-</w:t>
        <w:br/>
        <w:t>лінше ұстамды жігіттің кейінгі жылдары талай қиын-</w:t>
        <w:br/>
        <w:t>дықты басынан кешкенін пәш ете ме? Солай ма екен?</w:t>
        <w:br/>
        <w:t>Оның бетіндегі әжімнен Ақбала өзі істеген қиянаттың</w:t>
        <w:br/>
        <w:t>ізін көргендей боп іштей тітіркеніп қалды. Оған қарау-</w:t>
        <w:br/>
        <w:t>ға жүзі шыдамады. Өткен оқиғаны Ойламайын, ұмы-</w:t>
        <w:br/>
        <w:t>“тайын десе де, өз кеудесінде оқыс оянған сезім өкінішке</w:t>
        <w:br/>
        <w:t>айналып, тікендей қадалып түйнеп түр.</w:t>
        <w:br/>
        <w:t>Осымен ӛңгімелері бітіп қалған еді. Еламан қошта-</w:t>
        <w:br/>
        <w:t>сып шығый кетті. Ақбала ана жолы алғаш рет кездес-</w:t>
        <w:br/>
        <w:t>кені секілді бұл жолы да біртүрлі. сезімі ауырлап, өзіне</w:t>
        <w:br/>
        <w:t>де, әған да”ырза болмай келе жатқан-ды. Теміркенің</w:t>
        <w:br/>
        <w:t>көк дүкеніне қарай бұрыла бергенде алдынан ұзын са-</w:t>
        <w:br/>
        <w:t>Вы қарсы шықты. Еламан оған көз салмай, өтіп кеткісі</w:t>
        <w:br/>
        <w:t>ҡелсе де, кенет тоқтай қалды.</w:t>
        <w:br/>
        <w:t>-- Жұмыс таптың ба?</w:t>
        <w:br/>
        <w:t>с- Жоқ...</w:t>
        <w:br/>
        <w:t>-- Темір жол бойында істер ме едін?</w:t>
        <w:br/>
        <w:t>--. Ойбай, шырағым- ау... 2 жұмыс таңдайтын кез бе...</w:t>
        <w:br/>
        <w:t>Былай, әйтеуір.”</w:t>
        <w:br/>
        <w:t>Ет Ендеше жүр. )</w:t>
        <w:br/>
        <w:t>Еламан жан-жағына сергек көз тастап келеді. Қөше-</w:t>
        <w:br/>
        <w:t>ден солдат көрсе болғаны жалт беріп бұрылып ке-</w:t>
        <w:br/>
        <w:t>теді. )</w:t>
        <w:br/>
        <w:t>Олар депоға келді. Жұмысшылардың қабағы түсіп</w:t>
        <w:br/>
        <w:t>кетіпті; Еламанға назар аудармай, үн-түнсіз жұмыста-</w:t>
        <w:br/>
        <w:t>рын, істей берді. «Түндегі оқиғаның... сәтсіз аяқталғаны</w:t>
      </w:r>
    </w:p>
    <w:p>
      <w:r>
        <w:t>ма?»-- деп Ойлады Еламан. Молгаузенге баруға бата</w:t>
        <w:br/>
        <w:t>алмай, шеткерілеу тұрған қарт жұмысшыға келді.</w:t>
        <w:br/>
        <w:t>-- Ал, батыр, сөйле... сөйле!-- деді қарт жұмысшы;</w:t>
        <w:br/>
        <w:t>басы-қасында болмаса да, түндегі оқиға жайында бұ</w:t>
        <w:br/>
        <w:t>да хабардар сияқты.</w:t>
        <w:br/>
        <w:t>“-- Мұнда не боп жатыр?-- деді Еламан.</w:t>
        <w:br/>
        <w:t>Қарт жұмысшы оған таңдана қарады да, көзін тай-</w:t>
        <w:br/>
        <w:t>дырып” әкетті, Оның мұндағы жағдайдан бейхабар еке-</w:t>
        <w:br/>
        <w:t>нін байқады.</w:t>
        <w:br/>
        <w:t>-- Келісті ештеңе болып жатқан жоқ...</w:t>
        <w:br/>
        <w:t>-- Қалай... қалайша? :</w:t>
        <w:br/>
        <w:t>- Түнде бір кісі қолға түсіпті. Қалалық түрмеде</w:t>
        <w:br/>
        <w:t>жатыр.</w:t>
        <w:br/>
        <w:t>Еламан” жаман хабардай тітіркеніп қалса да, қарсы</w:t>
        <w:br/>
        <w:t>ӛзі</w:t>
        <w:br/>
        <w:t>ЕА,18.091ЭКал (Жал 1-14 раде 419</w:t>
        <w:br/>
        <w:t>Тағдыр салған шарасыздыққа көніп, бұл дүниедегі</w:t>
        <w:br/>
        <w:t>ең бір жақсы көретін әйел жанында, қол созымдай ғана</w:t>
        <w:br/>
        <w:t>жерде жатып та қозғала алмады.</w:t>
        <w:br/>
        <w:t>Үй ішіне жарық түскесін Ақбала түйегелді. Еламан-</w:t>
        <w:br/>
        <w:t>ның ояу жатқанын біліп, ол жаққа әдейі көз салмады.</w:t>
        <w:br/>
        <w:t>Шамасы келгенше сыр алдырмауға тырысып, әр қимы-</w:t>
        <w:br/>
        <w:t>дын іштей қадағалап ақырын қозғалып бара жатыр</w:t>
        <w:br/>
        <w:t>еді. й</w:t>
        <w:br/>
        <w:t>Еламан. басың көтерді:</w:t>
        <w:br/>
        <w:t>-- Ақк-ба-ла!..</w:t>
        <w:br/>
        <w:t>Ақбала тоқтай қалды. Өз атын оның аузынан сесті"</w:t>
        <w:br/>
        <w:t>генде, тәтті у қанына тарағандай тұла бойы шымырлап</w:t>
        <w:br/>
        <w:t>қоя берді; Даусы шығып та кете жаздап, тек өзін күш-</w:t>
        <w:br/>
        <w:t>пен тежеп қалды. Онда да ышқынған демін ішіне тар-</w:t>
        <w:br/>
        <w:t>тып өліктей қуарып, ернін қырқа тістеп алды да, тап</w:t>
        <w:br/>
        <w:t>ана жолғыдай бір ауыз тілге келмей жүре берді. Сырт-</w:t>
        <w:br/>
        <w:t>қа шыға сала тарқатылған жіптей сүлдері құрып, қал-</w:t>
        <w:br/>
        <w:t>жыраған бойымен босағаға сүйене кетті. Екі алақанын</w:t>
        <w:br/>
        <w:t>мен бетін басып, дыбысын шығармай солқылдап жыла-</w:t>
        <w:br/>
        <w:t>ды. Ыстық алақанынан мұздай жас жылып ағып, жеңі-</w:t>
        <w:br/>
        <w:t>не сорғалап бара жатты.</w:t>
        <w:br/>
        <w:t>ІХ</w:t>
        <w:br/>
        <w:t>Түндегі оқиға есіне түскенде Еламан басын жастық-</w:t>
        <w:br/>
        <w:t>тан жұлып алды. Мюлгаузендер қолға түспеді ме екен?</w:t>
        <w:br/>
        <w:t>Түндегі оқиғадан кейін қала іші әбігер: боп жатқан шы-</w:t>
        <w:br/>
        <w:t>ғар? Еламан асыға бастады. Тез-тез киінді. Енді тек</w:t>
        <w:br/>
        <w:t>үн-түпсіз кетуді лайық көрмей, сыртта жүрген Ақбала-</w:t>
        <w:br/>
        <w:t>ны тосып отырғанда есік ашылды. Ақбала ішке кірді.</w:t>
        <w:br/>
        <w:t>Сабырлы Еламан әлде неге шыдамсызданып тұрғанын</w:t>
      </w:r>
    </w:p>
    <w:p>
      <w:r>
        <w:t>байқады.</w:t>
        <w:br/>
        <w:t>-- Ақбала... мынаны орайтын бірдеңе табылмас па</w:t>
        <w:br/>
        <w:t>екен? Осында бір жерге тығып кетейін деп едім...</w:t>
        <w:br/>
        <w:t>Ақбала кір арасында жаткан өзінің ескі көйлегін</w:t>
        <w:br/>
        <w:t>алып берді. Еламан қолындағы мылтықты шүберекке</w:t>
        <w:br/>
        <w:t>орады да, Ақбалаға ұсынды.</w:t>
        <w:br/>
        <w:t>-- Кісі көзі түспейтін бір жерге...</w:t>
        <w:br/>
        <w:t>Ақбала өзіне ұсынған мылтықты: үнсіз алды. Тысқа</w:t>
        <w:br/>
        <w:t>шығып кетті, көп кідірмей қайтып келді. Еламан келін-</w:t>
        <w:br/>
        <w:t>шектің жабырқау мұнды жүзінен көзін айырмай қарсы</w:t>
        <w:br/>
        <w:t>жүрді.</w:t>
        <w:br/>
        <w:t>-- Рақмет, Ақбала! Не айтатыны бар, түзде” сен</w:t>
        <w:br/>
        <w:t>болмағанда...,</w:t>
        <w:br/>
        <w:t>418</w:t>
        <w:br/>
        <w:t>ЕХ.18.09.1ЭКап ГЖап 1-1 раде 424</w:t>
        <w:br/>
        <w:t>Х</w:t>
        <w:br/>
        <w:t>Еламан. жұмыстан көңілсіз қайтты; бір ісіне ырза</w:t>
        <w:br/>
        <w:t>емес; ең алдымен өзіне ызалы; әсіресе, әлгі сүмелек</w:t>
        <w:br/>
        <w:t>сарыны бір сөзге келмей жұмысқа орналастыра сала-</w:t>
        <w:br/>
        <w:t>тын кісіше соншалық сеніммен ертін әкелгені орынсыз</w:t>
        <w:br/>
        <w:t>бопты.</w:t>
        <w:br/>
        <w:t>Еламанның бір әдеті: не істесе де әдейі артынан өзі-</w:t>
        <w:br/>
        <w:t>не ырза болмау үшін істейтін сияқты; осы кезге дейін</w:t>
        <w:br/>
        <w:t>өзіне көнілі бітіп көрген емес; өзғе кісілерге қарағанда</w:t>
        <w:br/>
        <w:t>өзін жігерсіз, қырсыз, жасық көреді: көңілі таныған</w:t>
        <w:br/>
        <w:t>нәрсені қолымен істер жерде дәл ана Мюлғаузенше бір</w:t>
        <w:br/>
        <w:t>шауып тастамай, іштей былқылдап жүреді; басқасын</w:t>
        <w:br/>
        <w:t>қойғанда өзіне Мшюлгаузеннің көнілі салқындап бара</w:t>
        <w:br/>
        <w:t>жатқанын баяғыда байқады; онан сол бойда іргесін</w:t>
        <w:br/>
        <w:t>ашып ала қоюдың орнына ит ыржыңмен әлі жұр. Ақба-</w:t>
        <w:br/>
        <w:t>ла екеуінің арасында да бір былқылдақтық басталды.</w:t>
        <w:br/>
        <w:t>Ақбаладан ажырасқалы екі-үш жылдан асынты. Қан-</w:t>
        <w:br/>
        <w:t>фай қимас жағдайда да жетесінде намысы болса бір</w:t>
        <w:br/>
        <w:t>сезімді сары аурудай соза бермей, ендігі бір .жағына</w:t>
        <w:br/>
        <w:t>шығатын кезі жетті. Қайрауы жеткен жоқ па? Ал.қай-</w:t>
        <w:br/>
        <w:t>рауы жеткен сезім де бір, қынаптан суырған қылыш та</w:t>
        <w:br/>
        <w:t>бір; қынға екі қылыштың сыймайтыны сияқты, бір кө-</w:t>
        <w:br/>
        <w:t>ңілге екі түрлі сезімнің де қатар сыюы мүмкін емес;</w:t>
        <w:br/>
        <w:t>енді қазір сенің де жек көруін мүмкін; күнәкәр әйелдің</w:t>
        <w:br/>
        <w:t>нақ бір қатал айыптаушысы болудың орнына, Ақбала-</w:t>
        <w:br/>
        <w:t>ға кездескелі тыныштығынан айрылды.</w:t>
        <w:br/>
        <w:t>Еламан үйге көңілсіз келді; Мюлғаузеннің жаңағы</w:t>
        <w:br/>
        <w:t>«қорқақ»-- деген сөзі де қорлық таңбасындай бон тұр.</w:t>
        <w:br/>
        <w:t>«Қашанғы басынады.. осылай арымды аяңқа басқыза</w:t>
        <w:br/>
        <w:t>берем бе?» Еламан ызалы еді; кітап оқып отырған Ма-</w:t>
        <w:br/>
        <w:t>шаны көргесін ғана азырақ түсі жылыды. Маша оны</w:t>
        <w:br/>
        <w:t>байқамады; алдында алжанқыш, басында бір шарпы</w:t>
        <w:br/>
        <w:t>орамал; жұмысшылардың келуіне қарсы құлақты -кас-</w:t>
        <w:br/>
        <w:t>трюльді қайнатып қойып, кешеден бері қызығына түсіп</w:t>
        <w:br/>
        <w:t>алған кітапқа қадалып жатыр еді.</w:t>
      </w:r>
    </w:p>
    <w:p>
      <w:r>
        <w:t>Сол үстіне Мюлғаузен келді:</w:t>
        <w:br/>
        <w:t>-- Асың әзір ме?</w:t>
        <w:br/>
        <w:t>Маша қолындағы кітапты қайда тығарың Білмей,</w:t>
        <w:br/>
        <w:t>сасын қалды.</w:t>
        <w:br/>
        <w:t>2 -- Асың...</w:t>
        <w:br/>
        <w:t>-- Әзір...</w:t>
        <w:br/>
        <w:t>-- Тез, әкел!</w:t>
        <w:br/>
        <w:t>-- Қазір... кінкене күте тұр.</w:t>
        <w:br/>
        <w:t>4өз</w:t>
        <w:br/>
        <w:t>емегелле ӨР ЕЛЕСІ жаба бастапты. Бір орнында. тапжылмай</w:t>
        <w:br/>
        <w:t>тұрған Жалғыз Ақбала ғана. Енді ол сонысынан қысы-</w:t>
        <w:br/>
        <w:t>лып, жан-жағына асығыс көз тастады. Не. де болса те-</w:t>
        <w:br/>
        <w:t>зірек бір: жағына шығу керек екенін білді. Жүрегі қат.</w:t>
        <w:br/>
        <w:t>тырақ соғып кеткеніне қарамай, етігінің шаңын сүрткен</w:t>
        <w:br/>
        <w:t>боп, дірілдеген қолын ертеден бері табанымен басып</w:t>
        <w:br/>
        <w:t>тұрған теңгеге созды...</w:t>
        <w:br/>
        <w:t>ҮП</w:t>
        <w:br/>
        <w:t>Ақбала таң алдындағы: тәтті ұйқының бір тұсыңда</w:t>
        <w:br/>
        <w:t>шошып оянды. Үрейлене басын көтеріп алды. Біреу есік-</w:t>
        <w:br/>
        <w:t>ті дүрсілдетіп қағып шыдатпай барады. Жалғыз тере-</w:t>
        <w:br/>
        <w:t>зесіне киім тұтқан ұй тастай қараңғы. Ұйқылы: көзі</w:t>
        <w:br/>
        <w:t>ештеңе көрмесе де, баурына тығылған үш баланың ар-</w:t>
        <w:br/>
        <w:t>ғы жағында ер кісі жатқаны: есіне түсті:</w:t>
        <w:br/>
        <w:t>-- Әнуар... Әй, Әнуар...”</w:t>
        <w:br/>
        <w:t>-- А-а, не... нег</w:t>
        <w:br/>
        <w:t>-- Тұр, біреу есікті қағып тұр.</w:t>
        <w:br/>
        <w:t>-- А)! Ол кім?</w:t>
        <w:br/>
        <w:t>--- Білмеймін.</w:t>
        <w:br/>
        <w:t>-- Әй, ол қайсын?</w:t>
        <w:br/>
        <w:t>Есікті қайта қақты; бұл жолы және жаман есікті</w:t>
        <w:br/>
        <w:t>сындырын жіберетіндей, үсті-үстіне дүрсілдете: бастады.</w:t>
        <w:br/>
        <w:t>-- Аш... аш!!.</w:t>
        <w:br/>
        <w:t>Ақбала тез тұрып шам-жақты. Әнуар есікке барды.</w:t>
        <w:br/>
        <w:t>Әлі де болса, ол «ашайын ба, жоқ па?»---деген үрейлі</w:t>
        <w:br/>
        <w:t>сұрақпен Ақбалаға жалтақтан қарай берді.</w:t>
        <w:br/>
        <w:t>Ақбала оның сүйеу тілеш тұрғанын біліп, қасына</w:t>
        <w:br/>
        <w:t>барды.</w:t>
        <w:br/>
        <w:t>-- Бұл кім?-- деді Әнуар.</w:t>
      </w:r>
    </w:p>
    <w:p>
      <w:r>
        <w:t>-- Құдай үшін аш!</w:t>
        <w:br/>
        <w:t>т- Кім де болса мұсылман ғой,-деп күңкілден, Әне</w:t>
        <w:br/>
        <w:t>уар есікті жартылап ашға түсті де, тез жапты. Қалтыра-</w:t>
        <w:br/>
        <w:t>ған қолы ілгекті сала алмады. Түсі құн-қу. Салпылау</w:t>
        <w:br/>
        <w:t>біткен астыңғы ерні дір-дір етеді.</w:t>
        <w:br/>
        <w:t>-- Ойбай, құрыдық... Ұ-ры..</w:t>
        <w:br/>
        <w:t>-- Ұры сенің неңді алар дейсің.</w:t>
        <w:br/>
        <w:t>-- Өзімізді өлтірін...</w:t>
        <w:br/>
        <w:t>-- Өзіңнің де енікімге керегін. жоқ, Айн. есікті</w:t>
        <w:br/>
        <w:t>-- Жоқ... жоқ...</w:t>
        <w:br/>
        <w:t>Ақбала Әнуарды итеріп жіберді де, есікті өзі ашты</w:t>
        <w:br/>
        <w:t>Арғы жақтан еңкіштеу келген: ұзыш бойлы біреу ішке</w:t>
        <w:br/>
        <w:t>лын беріп кірді де, есікті ішінен. іліп ала. қойды. Үй</w:t>
        <w:br/>
        <w:t>ншіндегі жандарға өл енді назар. аударам дегенше Ақ-</w:t>
        <w:br/>
        <w:t>444.</w:t>
        <w:br/>
        <w:t>Емел ер на ы ғанда не істейін,</w:t>
        <w:br/>
        <w:t>-- Жұмысқа бармаушы ма едің?</w:t>
        <w:br/>
        <w:t>-- Һым!., Қайдағы жұмыс.</w:t>
        <w:br/>
        <w:t>-- Сені жұмыстан қуды ма?</w:t>
        <w:br/>
        <w:t>-- Жоқ...</w:t>
        <w:br/>
        <w:t>-- Жұмыста барсың ба?</w:t>
        <w:br/>
        <w:t>-- Жоқпын... Ауырып жатқан. кезімде менің орныма</w:t>
        <w:br/>
        <w:t>басқа біреуді алып қойыпты.</w:t>
        <w:br/>
        <w:t>-- Балаларды қайттік?</w:t>
        <w:br/>
        <w:t>&lt;-- Балалар ма? Білмеймін...</w:t>
        <w:br/>
        <w:t>“Ақбала тысқа шықты. Басқа барар жері болмаға-</w:t>
        <w:br/>
        <w:t>сын базарға келді. Сапырылысқан халық ішінен таныс</w:t>
        <w:br/>
        <w:t>кісі іздеді. Бір-екі шала таныс. кездесіп еді, бірақ жүре-</w:t>
        <w:br/>
        <w:t>гі дауамады. Олардан кейін де талай таныстарына кез-</w:t>
        <w:br/>
        <w:t>десті. Бірақ бұрын қарыз сұрап көрмеген. жан қай та-</w:t>
        <w:br/>
        <w:t>нысына да жүзбе-жүз келгенде беті шыдамай, жалт</w:t>
        <w:br/>
        <w:t>беріп тайып кете берді. Қолына ештеңе түсіре алмай</w:t>
        <w:br/>
        <w:t>анық қалжыраған кезде қайтқысы келді. Кешеден бері</w:t>
        <w:br/>
        <w:t>нәр татпағанына қарамай осы қазір оны шөл қысып,</w:t>
        <w:br/>
        <w:t>кезерген құрғақ ернін әлсін- әлі жалап қояды: шілде</w:t>
        <w:br/>
        <w:t>күні тас төбеде шақырайып тұр; шаңдағы бұрқылдап</w:t>
        <w:br/>
        <w:t>сар табан болған базар түс ауа тіпті қапырық боп</w:t>
        <w:br/>
        <w:t>кетті.</w:t>
        <w:br/>
        <w:t>Бүгін азаннан бері қыж-қыж қайнаған халықтың</w:t>
        <w:br/>
        <w:t>шет жағы сөгілгені болмаса, түс ауса да аларман-сатар-</w:t>
        <w:br/>
        <w:t>мандар әлі көп; қазір қайта ақшасыз шерменделер та-</w:t>
        <w:br/>
        <w:t>рап, базарға жиналған қалың көптің арасынан қалта-</w:t>
      </w:r>
    </w:p>
    <w:p>
      <w:r>
        <w:t>дылар мен жалақтаған жалдаптар сақадай екшеліп</w:t>
        <w:br/>
        <w:t>шыққан; осы сәттен бастап сауда-саттық ерекше жан-</w:t>
        <w:br/>
        <w:t>данып, қыза түскендей; базардағы халық та біртүрлі</w:t>
        <w:br/>
        <w:t>әбігерленіп, құйқылжып, жаны дызығып әрлі-берлі жү-</w:t>
        <w:br/>
        <w:t>гіре бастады; шаң-шұң дауыстар шығады; саудагерлер</w:t>
        <w:br/>
        <w:t>сүйекке таласқан иттей, бірінің қолындағысын бірі</w:t>
        <w:br/>
        <w:t>тартқылап бір тиын үшін өлімін сатып өзеуреп жатыр...</w:t>
        <w:br/>
        <w:t>Ақбаланың жаны қыдыра бастады. Қолыпа ештеңе</w:t>
        <w:br/>
        <w:t>түсіре алмасына көзі анық жетті. Ыің-жың, ығы-жығы</w:t>
        <w:br/>
        <w:t>халықтың арасымен жүріп келе жатып, кенет тұра қа-</w:t>
        <w:br/>
        <w:t>дады. Өзін қағып-соғып кетіп жатқан кісілердің бірін</w:t>
        <w:br/>
        <w:t>көріп Те, сезіп те тұрған жоқ. Енді қайттім? Ендігі тір-</w:t>
        <w:br/>
        <w:t>зігімнің жөні қалай болады? Қүнін көре алмай отырғап</w:t>
        <w:br/>
        <w:t>кісіге мұсалдат боп отырсың... Жетім балаларды қалай</w:t>
        <w:br/>
        <w:t>тастайды. Ие, ие, балалар.. Сорлылар!..-Талаңына ана-</w:t>
        <w:br/>
        <w:t>Дай ынжық әкенің тап болғанын айт. Ол байғұсты: мы-</w:t>
        <w:br/>
        <w:t>шалар тірілей талап жейді ғой.</w:t>
        <w:br/>
        <w:t>Яң</w:t>
        <w:br/>
        <w:t>ЕЗ18.09.13Жап (Жап 1-1 раде 4:</w:t>
        <w:br/>
        <w:t>гаузенні Артынан іле-шала. ұмтыла. түсті де “тоқтады:</w:t>
        <w:br/>
        <w:t>қанша қанына қарайып, тұрса. да, баяғы Тентек. Шодыр.</w:t>
        <w:br/>
        <w:t>дан кейін оған кісі өлтіру біртүрлі жиіркенішті көрініп,</w:t>
        <w:br/>
        <w:t>селебе пышақ. уысынан сусып түсті.</w:t>
        <w:br/>
        <w:t>Еламан өз бөлмесіне барып жатып. қалды. Ертеңіне</w:t>
        <w:br/>
        <w:t>жұмысқа. шықпады. Тамаққа да тұрмады. Кешегі тө-</w:t>
        <w:br/>
        <w:t>белестен. кейін. оны көргісі келмеді. Онымен бірге тұру-</w:t>
        <w:br/>
        <w:t>дың, әсіресе онымен бірге. жұмыс: істеудің, тінті қиың</w:t>
        <w:br/>
        <w:t>екенің ойлап, түнімен көз. ілмей, шықты.</w:t>
        <w:br/>
        <w:t>х</w:t>
        <w:br/>
        <w:t>Кешегі төбелестен Еламанның, үстіңгі. ерні. күлдіреп</w:t>
        <w:br/>
        <w:t>ісіп, оң.көзінің алды. қанталап, кеткен. Осыдан. қорынды</w:t>
        <w:br/>
        <w:t>ма, әйтеуір жан адамға хабарласпастан үн-түнсіз жү-</w:t>
        <w:br/>
        <w:t>“ріп кеткелі жиналып жатқан-ды. Күтпеген кісісі--</w:t>
        <w:br/>
        <w:t>Селиванов келді.</w:t>
        <w:br/>
        <w:t>-- Слушай, дорогой, мен. бір. жайды естіп кен тұр-</w:t>
        <w:br/>
        <w:t>мын. Маша айтты.</w:t>
        <w:br/>
        <w:t>-- Шүйінші сұрағандай ештеңе жоқ еді ғой...</w:t>
        <w:br/>
        <w:t>-- Оның рас. Бірақ, сенің кеткелі жатқаныңды да</w:t>
        <w:br/>
        <w:t>жөн дей алмаймын.</w:t>
        <w:br/>
        <w:t>-- Әркімнің өз ісі өзіне жөн.</w:t>
        <w:br/>
        <w:t>Селиванов оны кетіп қала ма деп асығып, қаланың</w:t>
        <w:br/>
        <w:t>екінші басынан қара тер боп жүгіріп келген-ді. Азырақ</w:t>
        <w:br/>
        <w:t>отырып демін басып алды.</w:t>
        <w:br/>
        <w:t>-- Кәне, айтшы, ауылға барғанда не істейсің?</w:t>
        <w:br/>
        <w:t>Еламан киім-кешегін үнсіз жиыстыра берді. Сели-</w:t>
        <w:br/>
        <w:t>ванов темекісін орап отырып, бір-екі рет оның. салқын</w:t>
        <w:br/>
        <w:t>жүзіне көлденеңнен көз сап қойды. Дене бітімінде ол-</w:t>
      </w:r>
    </w:p>
    <w:p>
      <w:r>
        <w:t>пы-солпысы көп, ірі, кесек. Қимыл-қозғалысында да</w:t>
        <w:br/>
        <w:t>әр кездегідей іштегі сезімін тежеп: қолдан ауырлата</w:t>
        <w:br/>
        <w:t>түскендей; біртүрлі ебедейсіз баяулық бар.</w:t>
        <w:br/>
        <w:t>-- Еламан, бері келші.</w:t>
        <w:br/>
        <w:t>-- Айта бер!</w:t>
        <w:br/>
        <w:t>Селиванов оның қыңырлығына күліп, басын шай"</w:t>
        <w:br/>
        <w:t>қады.</w:t>
        <w:br/>
        <w:t>-- Революция бір кісінің, тіпті. бір халықтың ісі</w:t>
        <w:br/>
        <w:t>емес, революция; айналайын, бар халықтың ісі. Енде-</w:t>
        <w:br/>
        <w:t>ше, біз осындағы орыс жұмысшыларымен бірге жергі:</w:t>
        <w:br/>
        <w:t>лікті халықты да баулып, бауырымызға тарта беруге</w:t>
        <w:br/>
        <w:t>тиіс едік. Оны істемедік. Бұл қате ме? Қате! Ал мұндай</w:t>
        <w:br/>
        <w:t>қатені кешіруге болмайды.</w:t>
        <w:br/>
        <w:t>426</w:t>
        <w:br/>
        <w:t>Е2118.09.19ап ГЖап 1-4ІҒ раде 431 .</w:t>
        <w:br/>
        <w:t>маушы еді; мына ат та ауыздығы сылдыран, ара-ара-</w:t>
        <w:br/>
        <w:t>сында пыр-пыр етіп қойып, жас қөзы етіндей елжіреген</w:t>
        <w:br/>
        <w:t>көкті етектей ернімен үйірі морт-морт күйсен жатты.</w:t>
        <w:br/>
        <w:t>Қараңғыда Еламан мортықтан басқа тағы қандай</w:t>
        <w:br/>
        <w:t>шөп барын байқамады; бірақ, сөйтсе де, далада өскеп</w:t>
        <w:br/>
        <w:t>жігіт сай бойында жусанның да барын сезіп, неше түрлі</w:t>
        <w:br/>
        <w:t>шөп арасынан ашыған көжедей анқыған өзгеше бір</w:t>
        <w:br/>
        <w:t>қышқыл иісті қуана таныды; тынысы ашылып, кеудесі</w:t>
        <w:br/>
        <w:t>кеңін кетті; бір кезде басқа жердің шөбіндей емес, ша-</w:t>
        <w:br/>
        <w:t>масы, ылғалы мол сай бойының көгі мына ыстыққа</w:t>
        <w:br/>
        <w:t>шалдықпай, әзір жан сақтан, көктемдегі балбыраған</w:t>
        <w:br/>
        <w:t>балауса қалпымен қарап тұрған сияқты; әлі күнге іна-</w:t>
        <w:br/>
        <w:t>шақтанып тұрған көк майқара жуеанныпз сол бір кісі</w:t>
        <w:br/>
        <w:t>көзінен жас шығарғандай қышқыл иісін Еламан бір сәт</w:t>
        <w:br/>
        <w:t>көзін жұмып тұрып, құшырлана жұтты.</w:t>
        <w:br/>
        <w:t>-- Қайран дала!. Жарықтық, осы жусан дәрі-ау?;</w:t>
        <w:br/>
        <w:t>Еламан ат тұсарлығынан келетін мұздай көкке</w:t>
        <w:br/>
        <w:t>бауырын төсеп, көміліп жата кетті. Салғаннан қатты</w:t>
        <w:br/>
        <w:t>ұйықтаған жігіт ертеңіне сәскеде ғана оянды. Аты да</w:t>
        <w:br/>
        <w:t>тыңайып қалыпты. Қалың қау арасынан түрегелген</w:t>
        <w:br/>
        <w:t>Еламанға ат бұрылын қаран оқыранып қойды.</w:t>
        <w:br/>
        <w:t>Еламан қарсы баурайдан қиялан көтеріліп бара жа-</w:t>
        <w:br/>
        <w:t>тып, түнде түнеп шыққан сай бойына көз салып еді;</w:t>
        <w:br/>
        <w:t>шөбі күйіп кеткен жүдеу далаға қарағанда, пғынында</w:t>
        <w:br/>
        <w:t>да, мына сайдың реңі басқа; сай табанынан жылама</w:t>
        <w:br/>
        <w:t>бұлақ ағатын ана бір орта тұсының реңі айрықша бө-</w:t>
        <w:br/>
        <w:t>лек; қақалып өскен қалың қауды ол жаңа ат омырауы:</w:t>
        <w:br/>
        <w:t>мен жарын өтті; бұлақ бойын қуалап өскен қызыл си&lt;</w:t>
        <w:br/>
        <w:t>рақ тобылғы жасыл сабат арасында бой созын, таң шач</w:t>
        <w:br/>
        <w:t>пағымен алаулап, өрттей жанып, бір қапылыста қыз</w:t>
        <w:br/>
        <w:t>белінен түсіп қалған қызыл торғын белбеу сияқтанып</w:t>
        <w:br/>
        <w:t>тұр.</w:t>
        <w:br/>
        <w:t>“Енді бірде түндегі байғыз есіне түсіп, Еламан ат үс</w:t>
        <w:br/>
        <w:t>тінен бұрылып, артта қалып бара жатқан сайдың арғы</w:t>
      </w:r>
    </w:p>
    <w:p>
      <w:r>
        <w:t>бетіне көз тастады. Түндегі қисыны дұрысқа соғыпты,</w:t>
        <w:br/>
        <w:t>Сайдың арғы қабағында жалғыз тас бейіт қалқиып түр.</w:t>
        <w:br/>
        <w:t>Бұл Тәңірбергеннің әкесі-- Абыралының бейіті. Енде:</w:t>
        <w:br/>
        <w:t>ше, мынау Тобылғылы сай. Құдайменде ауылының ке:</w:t>
        <w:br/>
        <w:t>шегі жылдары мал жайымен Ұлықұм бойын өрлей</w:t>
        <w:br/>
        <w:t>көшіп, алты ай жаз Тілеуқабақ жерін жайлап, күзге</w:t>
        <w:br/>
        <w:t>қарай қыстау-қорасына қайтқанда жолшыбай біраз күн</w:t>
        <w:br/>
        <w:t>отырын кететін күздігі-- малды ауылдың мықты бір )</w:t>
        <w:br/>
        <w:t>бел көтермесі осы Тобылғылы сай, Бай ауыл сонан .қа-</w:t>
        <w:br/>
        <w:t>шан қыс түскенше табаны аумай, ұсақ төлін ығы мөл</w:t>
        <w:br/>
        <w:t>ЕЗ18.09.135ап (хал 15 раде 418</w:t>
        <w:br/>
        <w:t>алды. Өо0л екі арада ол Моюлгаузеннен көз жазып қал-</w:t>
        <w:br/>
        <w:t>ДЫ.- Және ізін өкшелей ырсылдап: келіп. қалған қуғын-</w:t>
        <w:br/>
        <w:t>шыларды көрді. Алды-артына қарамай жан (ұшырып</w:t>
        <w:br/>
        <w:t>жүгіре жөнелді. Шамын сөндіріп ұйықтап жатқан қала-</w:t>
        <w:br/>
        <w:t>ға кірді.</w:t>
        <w:br/>
        <w:t>Қөшеден тағы біреулер жүгіріп өтті. Терезе алдында</w:t>
        <w:br/>
        <w:t>бір-екі кісі күбірлеп тұрған секілденіп, Еламан төсек.</w:t>
        <w:br/>
        <w:t>астында тығулы жатқан мылтыққа қолын созды. Мыл-”</w:t>
        <w:br/>
        <w:t>тықтың мұп-мұздай теміріне. қолы тигесін ғана көңілі</w:t>
        <w:br/>
        <w:t>сабасына түсті.</w:t>
        <w:br/>
        <w:t>“Бір кезде жазғы таң саз берді. Терезеге тұтқан қара</w:t>
        <w:br/>
        <w:t>шапанның шалғайынан алғашқы сәуле сығалады. Әнуар</w:t>
        <w:br/>
        <w:t>басын көтерді. Жөтелді. Сонан соң өз денесін өзі ауыр-</w:t>
        <w:br/>
        <w:t>пағандай боп сүлеленіп түрегелді. Ақбала онан көз</w:t>
        <w:br/>
        <w:t>айырмай жатыр. Аяқ басқанында сөлекет бірдеңе барын</w:t>
        <w:br/>
        <w:t>байқады. Ұзын кісі аяғын ұйықтан суырғандай солаң-</w:t>
        <w:br/>
        <w:t>солаң етіп, етпеттеп қалады екен.</w:t>
        <w:br/>
        <w:t>Ұзын бойы бүктетіліп, аласа есіктен салбырап шы-</w:t>
        <w:br/>
        <w:t>ғып:бара жатты. Ақбала Еламанның да Әнуарды сал-</w:t>
        <w:br/>
        <w:t>қын.қабақ астынан бағып жатқанын байқап, әлденеге</w:t>
        <w:br/>
        <w:t>қысыла бастады. Өзінің осы үйде баспана үшін тұрға-</w:t>
        <w:br/>
        <w:t>нын айтқысы келді.</w:t>
        <w:br/>
        <w:t>Ақбала Тәңірбергеннен кеткелі нәпсісіне қатты ты-</w:t>
        <w:br/>
        <w:t>(йым салғандай боп жүрген. Талай жігіт жалындан</w:t>
        <w:br/>
        <w:t>келсе.де, әйел боп селт етпейтін. Соған өзі де таң қалып:</w:t>
        <w:br/>
        <w:t>«шынымен сөніп қалғаным ба?»-- деп ойдайтың. Әнуар</w:t>
        <w:br/>
        <w:t>шығып кеткен бойда, ол кенет Еламан екеуінің арасы</w:t>
        <w:br/>
        <w:t>жақындай түскендей сезді. Үй ішінен еркек исі аңқып</w:t>
        <w:br/>
        <w:t>қоя берді. Сонымен бірге осы жігіттің баяғы бірге тұр-</w:t>
        <w:br/>
        <w:t>ған кездегі тер исі, балық исі сіңген ірі, кесек денесін,</w:t>
        <w:br/>
        <w:t>күс-күс алақанын сезді. Онан сайын келіншек осы қазір</w:t>
        <w:br/>
        <w:t>бұрынғы күйеуімен оңаша қалғанын соншалық анық</w:t>
        <w:br/>
        <w:t>сезіп, жігітін күткен қыздай жүрегі лүпілдеп дір-дір</w:t>
        <w:br/>
        <w:t>етіп жатты. Бірақ, қозғалуға қорықты.</w:t>
        <w:br/>
        <w:t>Еламан да тырп етпеді. Ақбала жаққа бірнеше рет</w:t>
        <w:br/>
        <w:t>көз қиығын тастады. Екеуінің арасында үш бала танауы</w:t>
        <w:br/>
        <w:t>пысылдап қаннен-қаперсіз ұйықтап жатты; ал, бала-</w:t>
        <w:br/>
        <w:t>лардың арғы жағында үн-түнсіз жатқан келіншек дене-</w:t>
        <w:br/>
        <w:t>сі үй ішіндегі ала көлеңкеде көмескі қарауытады. Ела-</w:t>
        <w:br/>
        <w:t>ман жеңіл көрпе астынан жас келіншектің діріл буып</w:t>
        <w:br/>
        <w:t>ақырын көтеріліп-басылған кеудесі. мен қалған бар</w:t>
        <w:br/>
        <w:t>мүсінін де анық көрді. Онан. сайын тұла бойын тәтті</w:t>
        <w:br/>
        <w:t>құмарлық билеп, денесі дірілдеп, көзі тұманданып кете</w:t>
      </w:r>
    </w:p>
    <w:p>
      <w:r>
        <w:t>берді: «Құдай-ау, енді қайттім?»-- деді қаналып.</w:t>
        <w:br/>
        <w:t>МӘ, Нұрпеисов, І том. 47</w:t>
        <w:br/>
        <w:t>кла Ы 159 зін басқа -жаққа салып боп-боз боп са.</w:t>
        <w:br/>
        <w:t>зарып алды.</w:t>
        <w:br/>
        <w:t>-- Менен, мен кінәлімін,- деді Ақбала солқылдап;</w:t>
        <w:br/>
        <w:t>Еламан жұбатпады. Ақбала жасын тыйды. Қөңілін</w:t>
        <w:br/>
        <w:t>тоқтатып, тынышталып ап қайта сөйлегенде Ақбала-</w:t>
        <w:br/>
        <w:t>ның даусы салмақты шықты.</w:t>
        <w:br/>
        <w:t>-- Тым құрыса қонақасы беріп, сый- құрмет көрсете,</w:t>
        <w:br/>
        <w:t>алмадым. Қаладағы кісінің көрген күні осы. Желіде</w:t>
        <w:br/>
        <w:t>байлаулы малың жоқ. Бәріміз бір кісінің қоңымен...--</w:t>
        <w:br/>
        <w:t>дей берді де, көзін төмен салып қысылып тоқтады.</w:t>
        <w:br/>
        <w:t>«Жұрттың айтып жүргені рас болғаны ма?»-- деп ой-</w:t>
        <w:br/>
        <w:t>лады Еламан. Қайтадан қоңырайып көңілсіз тартты.</w:t>
        <w:br/>
        <w:t>Есіне өткен өмірі түсті. Баяғы бір бай ауылының жыл-</w:t>
        <w:br/>
        <w:t>қысын баққан жалшылық кезін -ойлады. Онан оры</w:t>
        <w:br/>
        <w:t>байына жалданған азабы мол ауыр күндер, сықырла-</w:t>
        <w:br/>
        <w:t>ған сары аяз, борасын: қар, жаңа қатқан жас мұз... екі</w:t>
        <w:br/>
        <w:t>кісі қатар жүрсе сына жаздап сықыр-сықыр етіп майы-</w:t>
        <w:br/>
        <w:t>сып жатады. Онан Ақбалаға үйленген азғана қуапыш-</w:t>
        <w:br/>
        <w:t>ты күндері есіне түсіп, осының -бәрі күні кеше ғашпа</w:t>
        <w:br/>
        <w:t>басынан кешкен азабы мол ауыр мехнаты сияқтанып,</w:t>
        <w:br/>
        <w:t>қайда бір қан қақсап ауырып жүрген жеріне тиіп, жн</w:t>
        <w:br/>
        <w:t>гіт жанын сырқыратып жіберді. Ол күрсінді. Осыдан</w:t>
        <w:br/>
        <w:t>кейін әңгімелері жараспады. Үнсіз отыру екеуіне да</w:t>
        <w:br/>
        <w:t>ыңғайсыз бола бастағасын Еламан түрегелді. “Кетудің</w:t>
        <w:br/>
        <w:t>де, кетпеудің де есебін таппай қипалақтап қозғала бас-</w:t>
        <w:br/>
        <w:t>тады. ) !</w:t>
        <w:br/>
        <w:t>-- Ол өзі... қайда істеуші еді?</w:t>
        <w:br/>
        <w:t>-- Ешқайда істемейді. Бас.</w:t>
        <w:br/>
        <w:t>-- Жұмыс табылмай жүр ме?</w:t>
        <w:br/>
        <w:t>-- Білмеймін.</w:t>
        <w:br/>
        <w:t>Еламан Ақбаланың жанына бататын жайдып бірін</w:t>
        <w:br/>
        <w:t>баспады; Тәңірбергенді тілінің ұшына алмады.</w:t>
        <w:br/>
        <w:t>Ақбала Еламанға алғыспен ұзағырақ қарай отырды</w:t>
        <w:br/>
        <w:t>да, көзін тайдырып әкетті. Әдетте, ер кісіден гөрі әйел</w:t>
        <w:br/>
        <w:t>көзі қырағылау. Әйелдер, әсіресе өздері жақсы көретін</w:t>
        <w:br/>
        <w:t>еркек бойындағы ине жасуындай өзгерісті бір қараған-</w:t>
        <w:br/>
        <w:t>нан байқаушы еді; Ақбала да мына Еламанның баяғы</w:t>
        <w:br/>
        <w:t>балықшы жігіттен мүлде басқа екенін аңғарып отыр.</w:t>
        <w:br/>
        <w:t>Қолпылдаған қазақы киімнен гөрі орысқол киімі ко-</w:t>
        <w:br/>
        <w:t>нымды. Қара мұрты қалың өсіпті. Жалданып тұратын</w:t>
        <w:br/>
        <w:t>дөңес мұрны мен үлкен аузы қашан да болса оның ке-</w:t>
        <w:br/>
        <w:t>сек бітіміне жарасымды үйлес тауып, ер пішінін ірілеп</w:t>
        <w:br/>
        <w:t>тұратын. Соның үстіне енді қазір Еламанның өңіне бұ-</w:t>
        <w:br/>
        <w:t>рын болмаған суық ажар пайда болыпты. Тұнжыраған</w:t>
        <w:br/>
        <w:t>420</w:t>
      </w:r>
    </w:p>
    <w:p>
      <w:r>
        <w:t>ЕХ18.09113кап г “Қожаұр?.</w:t>
        <w:br/>
        <w:t>-- Ие, ие, жарты сағатта...</w:t>
        <w:br/>
        <w:t>-- Жарты" минут күтетін уақытым жоқ... Күні бойы</w:t>
        <w:br/>
        <w:t>не істедің?</w:t>
        <w:br/>
        <w:t>Маша ернін қанын шығара. қырқып .тістеп алған,.</w:t>
        <w:br/>
        <w:t>Мюлгаузеннің көзі қыз қолындағы кітапқа түсті. ,</w:t>
        <w:br/>
        <w:t>.-- Селиванов сені де бұза бастаған екен. Мынау.</w:t>
        <w:br/>
        <w:t>соның кітабы ғой?</w:t>
        <w:br/>
        <w:t>. Маша өлмей айрылмайтындай кітапты қос қолымен.</w:t>
        <w:br/>
        <w:t>тас.қып қысып “алды; бірақ Мюлгаузен әй-шайға қара-.</w:t>
        <w:br/>
        <w:t>мады; қыз қолынан кітапты күшпен жұлып ап, енді от".</w:t>
        <w:br/>
        <w:t>қа атпақ.болғанда, Еламан жолын. кеселеп тұра-қалды:</w:t>
        <w:br/>
        <w:t>т-.Мұның жарамайды.</w:t>
        <w:br/>
        <w:t>ік- Былай тұр! Ну-у-у!..</w:t>
        <w:br/>
        <w:t>:-- Ұялсаңшы Пет...</w:t>
        <w:br/>
        <w:t>:-- Қалбит-т..</w:t>
        <w:br/>
        <w:t>.Мюлгаузен түйіп жіберді. Еламан былайғы кезде;</w:t>
        <w:br/>
        <w:t>Миюлгаузеннен жүрексінетін- сақтығын ұмытып. кетті;</w:t>
        <w:br/>
        <w:t>енді араласса ақиқат төбелес болатынын да ойламай,</w:t>
        <w:br/>
        <w:t>жүгіріп барып отқа атқалы жатқан кітапты жұлып ал»</w:t>
        <w:br/>
        <w:t>ды. Мполгаузен ашу қаптаған бойын ауырлағандай</w:t>
        <w:br/>
        <w:t>ақырын бұрылды. “Тілге, .дерекке .кеп жатпастан Ела-</w:t>
        <w:br/>
        <w:t>манды Қойып жіберді.. Бір ұрғаннан-ақ Еламанның,</w:t>
        <w:br/>
        <w:t>“мұрны қанады... р ы; ае оша сты</w:t>
        <w:br/>
        <w:t>-- Өлтіреді. ТТөбелеспеңіз..; төбелеспеніз!-- деді Ма-.</w:t>
        <w:br/>
        <w:t>ша шырылдап: . ;</w:t>
        <w:br/>
        <w:t>Осы кезде кемпір кеп, қызын қатты шеңгелімен,</w:t>
        <w:br/>
        <w:t>қысып ұстады; сонан әрі қарсыласуға келтірмей өз бөл-</w:t>
        <w:br/>
        <w:t>месіне сүйреп апарды да, есігін жауып алды.</w:t>
        <w:br/>
        <w:t>Бұл кезде МюлгауЗен мен Еламан шиедей боп төбе-</w:t>
        <w:br/>
        <w:t>лесіп жатты; екеуі де үнсіз; екеуі де бірін-бірі аяған.</w:t>
        <w:br/>
        <w:t>жоқ; әрі-беріден кейін. Мюлгаузен өз күшінің артықты-</w:t>
        <w:br/>
        <w:t>ғын байқағасын анадан. айылын жимай, үй ортасында</w:t>
        <w:br/>
        <w:t>талтая басып тұрып алды; Еламанға ұмтылмайды; Ела-</w:t>
        <w:br/>
        <w:t>манша жан-тәнін сап ырсылдап та жүрген жоқ; бұлшық,</w:t>
        <w:br/>
        <w:t>еті ойнаған қып-қысқа қолын мысықша шалт сілтеп,</w:t>
        <w:br/>
        <w:t>қайымы келгенде ғана ұрады; онда да қолында өлгісі,</w:t>
        <w:br/>
        <w:t>кеп, кіжініп ұмтылған Еламанды дәл кеудеден, кейде</w:t>
        <w:br/>
        <w:t>аш бүйірден нұқып қалған сықылды; соның өзінде ко-</w:t>
        <w:br/>
        <w:t>лының басына қорғасын байлағандай, тиген жерін те-</w:t>
        <w:br/>
        <w:t>сіп жібере жаздайды.</w:t>
        <w:br/>
        <w:t>Мюлгаузеннен гөрі Еламанның бойы ұзын; қолы. да</w:t>
        <w:br/>
        <w:t>ұзын болғанмен ол әлі бір рет Мюлгаузенді ұра алма:</w:t>
        <w:br/>
        <w:t>ды; онан сайын қаны қайнап, қапысын тапса ұрып</w:t>
        <w:br/>
        <w:t>424.</w:t>
      </w:r>
    </w:p>
    <w:p>
      <w:r>
        <w:t>ЕХ.18.09.1ЭКап ГЖап 144 раде 428 А :</w:t>
        <w:br/>
        <w:t>“Селиванөв тұтатып алған темекісін лнекпей, &gt;лақты-</w:t>
        <w:br/>
        <w:t>рып тастады. “Сөйлегендегі әдетпен көк көзі ұшқындап,</w:t>
        <w:br/>
        <w:t>“қызынып апты. ОСусылдақ хқұзын шашы "көзіне "түсе бертге-</w:t>
        <w:br/>
        <w:t>сін “үй ішінде серсі-қарды жүріп, қайта-қайта басын</w:t>
        <w:br/>
        <w:t>кейін қарай сілкін қалады. (Оған да болмағасын “ұзын</w:t>
        <w:br/>
        <w:t>шашына салалы саусағын жұғып эжіберіп, “бар шашын</w:t>
        <w:br/>
        <w:t>бір-ақ ұстап артына қарай сипан тастап-елі; Еламан</w:t>
        <w:br/>
        <w:t>осы арада ғана байқады. Селявянов тегі чсалашы Зұзын</w:t>
        <w:br/>
        <w:t>жігіт болғанмен “білегі тап (бір жас баланың (білепіндей</w:t>
        <w:br/>
        <w:t>нәп-нәзік екен. Қызынып :сөйлегенде ҡан Ойнап “шыға</w:t>
        <w:br/>
        <w:t>келетін -әшиіндегі бон-бөз жүдеу етінде де шнншыл</w:t>
        <w:br/>
        <w:t>адалдық бар.</w:t>
        <w:br/>
        <w:t>Бір кезде Еламан -есіне түскендей, шұғыл (бұрылды.</w:t>
        <w:br/>
        <w:t>Екі бірдей қолын шалбарының жаптасына (сұғып жі-</w:t>
        <w:br/>
        <w:t>берген. .</w:t>
        <w:br/>
        <w:t>-- Біздің ішіміздегі жалғыз қазақсың. Пиыяымды</w:t>
        <w:br/>
        <w:t>айтайын, сен арқылы өсы төңіректегі -қазақтарды грево-</w:t>
        <w:br/>
        <w:t>люцияға тартсам деп жүр едім. “Сен жалай кетесің, (9?</w:t>
        <w:br/>
        <w:t>Жоқ, жоқ, сені ешқайда: жібермеймін. Мюлтаузенмен</w:t>
        <w:br/>
        <w:t>сыйыса алмасаң...</w:t>
        <w:br/>
        <w:t>-- Соның сөзіне сен де сенесің бе?</w:t>
        <w:br/>
        <w:t>-- Оның-сөзіне?</w:t>
        <w:br/>
        <w:t>-- Иә, қорқақ дегеніне?</w:t>
        <w:br/>
        <w:t>Селиванов күлді. .Бір:-қолын Еламанның тығына сап,</w:t>
        <w:br/>
        <w:t>жүзбе-жүз тұра қалды.</w:t>
        <w:br/>
        <w:t>-- Оған зәбірленіп (қайтесің. Ол жөнінде “біздің “өз</w:t>
        <w:br/>
        <w:t>пікіріміз бар. Мюлгаузенмен сыйыса алмасаң.. ну, чт0.</w:t>
        <w:br/>
        <w:t>же, маған кел. . Орын жегеді, бірге жатамыз,</w:t>
        <w:br/>
        <w:t>Еламан басын шайқады.</w:t>
        <w:br/>
        <w:t>-- Шынымен-ақ кетпексің бе? .</w:t>
        <w:br/>
        <w:t>-- Ие, кетем.</w:t>
        <w:br/>
        <w:t>-- Нуя ну!.</w:t>
        <w:br/>
        <w:t>Еламан үйде қоштаспақ болды; бірақ оған Селива-</w:t>
        <w:br/>
        <w:t>нов көнбей сыртқа ере шықты.</w:t>
        <w:br/>
        <w:t>-- Сау бол!- деді Еламан. )</w:t>
        <w:br/>
        <w:t>-- Жарайды, сау бол! Бізді ұмытпа.</w:t>
        <w:br/>
        <w:t>Іштен Маша жүгіріп шықты. Еламан қызды ат үс-</w:t>
        <w:br/>
        <w:t>тінен құшақтап, мандайынан сүйді.</w:t>
        <w:br/>
        <w:t>---Сау бол, айналайын!</w:t>
        <w:br/>
        <w:t>Маша газетке-ораған бір нәрсені Еламанға “ұсынды.</w:t>
        <w:br/>
        <w:t>.-- Бұл не? :</w:t>
        <w:br/>
        <w:t>-- Ал, алі-- деді-Селивановта ҡостап.</w:t>
      </w:r>
    </w:p>
    <w:p>
      <w:r>
        <w:t>Еламан орауын жазып қарамастан койнына "тықты.</w:t>
        <w:br/>
        <w:t>Көшеге шыққасын қарт жұмысшыға соққысы жен, гат-</w:t>
        <w:br/>
        <w:t>497</w:t>
        <w:br/>
        <w:t>кеп, оқшауырақ тұрған: Тас үйдің іргесіне</w:t>
        <w:br/>
        <w:t>жата-жата қалды. Тас үйдің бет алдында жалғыз шам</w:t>
        <w:br/>
        <w:t>желге шайқалып қалтырап тұр екен. Қараңғыда “өз</w:t>
        <w:br/>
        <w:t>баурына түскен-кішкентай сәулесі дір- дір. етіп, шаммен</w:t>
        <w:br/>
        <w:t>қоса шайқалды. «Қүзетшісі қайда» деп ойлағанша. бол-</w:t>
        <w:br/>
        <w:t>май, көз тіккен жақтан біреу қараңдап шам вәулегіін;</w:t>
        <w:br/>
        <w:t>жақыңдап келе жатты. р</w:t>
        <w:br/>
        <w:t>-- Маған ұлықсат. етші - деді Еламан сыбырийі,</w:t>
        <w:br/>
        <w:t>-- Үніңді өшір, иттің баласы,-- деді де, Мюлгауҙен</w:t>
        <w:br/>
        <w:t>машықты бір әдетпен үлкен қара кездікті аузына . кесе</w:t>
        <w:br/>
        <w:t>тістеп ап, жер бауырлап еңбектей жөнелді. Еламан Леҙ-</w:t>
        <w:br/>
        <w:t>де көз жазып қалды. Шыдамсызданып қайта қарағанда</w:t>
        <w:br/>
        <w:t>Мюлгаузен күзетші солдаттың сырт жағын орап. барың</w:t>
        <w:br/>
        <w:t>қалған екен. Қүзетші оны сезген жоқ. Қолынан -Түсій</w:t>
        <w:br/>
        <w:t>кеткен бір нәрсені алғалы еңкейе бергенде... Мюлгаузен</w:t>
        <w:br/>
        <w:t>бұта түбінен атып түрегелді. Асығыста бұта түбінде</w:t>
        <w:br/>
        <w:t>жатқан бос банкіні аяғы қағып кетті. Солдат жалт қа-</w:t>
        <w:br/>
        <w:t>рады. «Тоқта!. Атам!»-- деп айқайлап нығынан мылты-</w:t>
        <w:br/>
        <w:t>ғың алам дегенше, бұ да ытқып кеп ауыр. денесімен</w:t>
        <w:br/>
        <w:t>үстіне қона кетті; Солдат. шыңғырып, жіберді: Мюлғау-</w:t>
        <w:br/>
        <w:t>зен қара кездікті дәл жүректің тұсына көміп-көміп ал»</w:t>
        <w:br/>
        <w:t>ды. Шүберек секілденіп сылқ етіп шөге кеткен жансыз</w:t>
        <w:br/>
        <w:t>денені тізесімен түйіп қап қнсайта, салды да, дереу</w:t>
        <w:br/>
        <w:t>қару-жарақ екладыңа жүгірді.</w:t>
        <w:br/>
        <w:t>-- Тез!.. Тез қимылдаңдар! Лом қайда?</w:t>
        <w:br/>
        <w:t>Мюлгаузен мен тағы бір- -екі кісі темір:ломды салып</w:t>
        <w:br/>
        <w:t>жіберіп, құлыпты бұзып кірді; қараңғыда сүрініп- -қабы-</w:t>
        <w:br/>
        <w:t>нып сипалап жүріп: ат қорадай складтыпң түп жағынай</w:t>
        <w:br/>
        <w:t>тайлап буган бесатарларды көтеріп әкеп, бұл кезде есік</w:t>
        <w:br/>
        <w:t>алдында әзір тұрған кісілердің нығына: арқалатып” жі:</w:t>
        <w:br/>
        <w:t>беріп жатты. Алты-жеті жігіт ауыр жүктің астында</w:t>
        <w:br/>
        <w:t>ырсылдап бүгежектеп жүгіре. жөнелді; олардың соңыя</w:t>
        <w:br/>
        <w:t>ала келген Еламан қараңғыда екі" Кісі қолдасың Көте-</w:t>
        <w:br/>
        <w:t>ріп әкелген нәрсеге иығын тоса берген ді. Осы арада</w:t>
        <w:br/>
        <w:t>тарс-тарс мылтық атылды.</w:t>
        <w:br/>
        <w:t>-- Тастаңдар... Қашыңдар!. етеедеді Мюлгаузен.</w:t>
        <w:br/>
        <w:t>Қараңғыда біреулер. дүрсілдеп жүгіріп. келіп қалды;</w:t>
        <w:br/>
        <w:t>Мылтықтар әлгіден де. көрі үдеп атылып, оқтар: зУ:3у</w:t>
        <w:br/>
        <w:t>ағып жатты.. Еламан иығындағы. нәрсені атып. ұрды</w:t>
        <w:br/>
        <w:t>Бірнеше оқ төбесінен зу-зу ағып өтті. Еламан оқтя!</w:t>
        <w:br/>
        <w:t>жасқанып бұғып қап Мюлгаузеннің. соңынан жүгіре</w:t>
        <w:br/>
        <w:t>жөнелген-ді. Жолында жатқан. күзетші солдаттың: өлік</w:t>
        <w:br/>
        <w:t>гіне сүрініп құлай жаздап, жер таяна берген-ді; қолын</w:t>
        <w:br/>
        <w:t>бесатар ілікті..:Еламан бесатармен (қоса оқшантайды 4%</w:t>
        <w:br/>
        <w:t>416</w:t>
        <w:br/>
        <w:t>Е2,18.09.11Экап (Жап 1-1ІҒ раде 417</w:t>
      </w:r>
    </w:p>
    <w:p>
      <w:r>
        <w:t>ке үст</w:t>
        <w:br/>
        <w:t>ЕУ18,09.13Хап Ткап,1-14Н. 416 . ж р</w:t>
        <w:br/>
        <w:t>бала ХЫрт ЭЙНалЫп жүре берді. Буын-буыны Кенет кал-</w:t>
        <w:br/>
        <w:t>тырап қоя берген аяғын әзер басып барды да, төр жақ-</w:t>
        <w:br/>
        <w:t>та сығырайған соқыр шамды сөндірді. Осы кезде біреу-</w:t>
        <w:br/>
        <w:t>дер сыртта дабырлап “үй іргесінен дүрсілдеп жүгіріп</w:t>
        <w:br/>
        <w:t>өтті.</w:t>
        <w:br/>
        <w:t>2</w:t>
        <w:br/>
        <w:t>Ақбала бейуақта кеп есік қаққан ұзын бойлы кісіні</w:t>
        <w:br/>
        <w:t>бірден таныды. Әнуар алуа түскен есіктің арғы жағында</w:t>
        <w:br/>
        <w:t>тұрғанда шырамытыпн: «Құдай-ау.. өңім бе, түсім бе?»--</w:t>
        <w:br/>
        <w:t>деді. Өңің дегендей ол егікті қайта -сқақты. Ақбала есік-</w:t>
        <w:br/>
        <w:t>же ұмтылған-ды.</w:t>
        <w:br/>
        <w:t>Епаман.да өзінің бұрынғы әйелін бірден таныды да</w:t>
        <w:br/>
        <w:t>есік алдында тырп етпей тұрын қалды. Ізін өкшелеп -қу-</w:t>
        <w:br/>
        <w:t>ған кісілердің ұзап кеткенін, не әлде бұның сыртқа</w:t>
        <w:br/>
        <w:t>шыққанын аңдып үй іргесінде тығылып тұрғанын</w:t>
        <w:br/>
        <w:t>білмеді )</w:t>
        <w:br/>
        <w:t>Қөшеде кісі аяғы басылса да, бұл үйде әлі бір жан</w:t>
        <w:br/>
        <w:t>қыбыр еткен жоқ; керек десе шам жақпады; жарықтан</w:t>
        <w:br/>
        <w:t>төрі қараңғыны қалайтын сияқты; Еламан мен Ақбала</w:t>
        <w:br/>
        <w:t>екі жерде тұр; Ақбала тым-тырыс үйде қаттырақ дем</w:t>
        <w:br/>
        <w:t>алуға да қорықты; қозғалайын десе, құлап қалатындай</w:t>
        <w:br/>
        <w:t>сезді. «Әнім бе, әлде түсім бе?»-- деген күдік көңілінен</w:t>
        <w:br/>
        <w:t>жетпей қойды. !</w:t>
        <w:br/>
        <w:t>Бір кезде бұл үйде өзінен басқа әйелдің жоғы есіне</w:t>
        <w:br/>
        <w:t>түсіп, үнсіз қозғалып жүріп төсек қамдады. Қараңғыда</w:t>
        <w:br/>
        <w:t>байқамай, жолда тұрған шелекті қағып кетті. Бос ше-</w:t>
        <w:br/>
        <w:t>лек данғыр еткенде, үшеуі де дір ете қалды. Ақбала</w:t>
        <w:br/>
        <w:t>сәл бөгеліп, бойын билеп алды да, шелекті жолдан алып</w:t>
        <w:br/>
        <w:t>қойды, Көрле-төсек ташты болғасын Еламан мең Ән-</w:t>
        <w:br/>
        <w:t>уарға төсекті бірге салып, өзі балалардың жанына қи-</w:t>
        <w:br/>
        <w:t>сайды. «Жұрттың айтып жүргені бекер болғаны ма?»--</w:t>
        <w:br/>
        <w:t>деді Еламан ішінен. Қалай болғанда Ақбаланың мына</w:t>
        <w:br/>
        <w:t>сүмелек сарымен бірге жатпағанына дән риза. Үй ірге-</w:t>
        <w:br/>
        <w:t>гінен біреулер жүгіріп өтті. Еламан елең етіп, сырттағы</w:t>
        <w:br/>
        <w:t>дыбысқа құлағын тіге қалды: «Мені іздеп жүр-ау?</w:t>
        <w:br/>
        <w:t>Мюлгаузендер кәйтті екен? Қуғыншылар менің соңым-</w:t>
        <w:br/>
        <w:t>Да кетті. Иә, иә сүйтті. Қап не қыласың. «Ә», дегенде бәрі</w:t>
        <w:br/>
        <w:t>ойдағыдай басталып еді. Қала шырт ұйқыда жатқан;</w:t>
        <w:br/>
        <w:t>тек бұлар темір жолға жақындай бергенде станция жақ-</w:t>
        <w:br/>
        <w:t>тан паровоз айқайлады; тосын шыққан дауыстан Ела-</w:t>
        <w:br/>
        <w:t>ман дір ете қалды; жер бауырлап жата қалғысы келсе:</w:t>
        <w:br/>
        <w:t>Де қараңғыда қатар қозғалып келе жатқан. Мюлгаузен-</w:t>
        <w:br/>
        <w:t>ге.көзі түскесін ғана көңілі орнына түсті, .</w:t>
        <w:br/>
        <w:t>Темір жолдан: өткесін көп жүрмеді, таса-тасаны “бет-</w:t>
        <w:br/>
        <w:t>418</w:t>
        <w:br/>
        <w:t>жсакжен Өетінеғ“Жасірет көретін. Ал, мына сақалды</w:t>
      </w:r>
    </w:p>
    <w:p>
      <w:r>
        <w:t>шалдың бітімі онан гөрі кесек, қаһарлы...</w:t>
        <w:br/>
        <w:t>Еламан кітапты қойнына қайта тықты.</w:t>
        <w:br/>
        <w:t>Алғашқы күні ол Ұлықұмды ең бір жінішке тұсынан</w:t>
        <w:br/>
        <w:t>кесіп өтіп, төте жолмен Қарала; Қөпке тура салды. Ке-</w:t>
        <w:br/>
        <w:t>лесі: күні ондай жүріске жаман аты жарамағасын, күн-</w:t>
        <w:br/>
        <w:t>дізгі ыссыда құдығы бар көлеңкелі жерді сағалап, ал-</w:t>
        <w:br/>
        <w:t>дын кештете атқа қонды; Еламан екінші күнгі жүрісте</w:t>
        <w:br/>
        <w:t>іш есебі бойынша Боташқа жетіп қонбақшы; бұрын Бо-</w:t>
        <w:br/>
        <w:t>таш маңында сыңсыған ауыл отыратын-ды; бүгін</w:t>
        <w:br/>
        <w:t>қалайда жетіп қонғысы кеп түн ортасы ауғанша жүрді.</w:t>
        <w:br/>
        <w:t>Ай әлдеқашан батқан. Аспанда бұлт бар. Күн батса да</w:t>
        <w:br/>
        <w:t>күндізгі ыстық басылмай, жел тынып қапырық. боп</w:t>
        <w:br/>
        <w:t>тұр. Маса ызыңдайды. Еламан қалжырады. Шабан. ат-</w:t>
        <w:br/>
        <w:t>ты қамшылауды қойып, ер үстінде былқ-сылқ етіп -ке-</w:t>
        <w:br/>
        <w:t>леді. Қараңғыда ат -құлағын әзер. көріп, ұйқы қысқан</w:t>
        <w:br/>
        <w:t>көзін алдына тігіп келе жаткан. Түн ортасы ауа сәл</w:t>
        <w:br/>
        <w:t>босаңсып қалғып кеткен екен, астындағы ат әлденеден</w:t>
        <w:br/>
        <w:t>үріккендей осқырып тұра қалды. Еламан бойын.жиың</w:t>
        <w:br/>
        <w:t>ал, ат үстінен ұмтылып ілгері жағына көз тікті. «Бұл,</w:t>
        <w:br/>
        <w:t>шамада сай жоқ еді ғой? Әлде... әлде мынау Тобылғы-,</w:t>
        <w:br/>
        <w:t>лы сай ма?» ) 7</w:t>
        <w:br/>
        <w:t>Дала жым-жырт; түн қатқан жалғыз жолаушының.</w:t>
        <w:br/>
        <w:t>алдын кеселеп суық қарауытып жатқан сай бойынан</w:t>
        <w:br/>
        <w:t>шегірткелер шырылдап қоя берді; Еламан қараңғыға</w:t>
        <w:br/>
        <w:t>көзін тігіп тұрғанда кенет кейінгі жақтан тосын дыбыс</w:t>
        <w:br/>
        <w:t>шығып, тұла бойы түршігіп кетті; көңілге болмаса ас-</w:t>
        <w:br/>
        <w:t>тындағы ат та жат дыбыстан сескеніп; тақымы астында</w:t>
        <w:br/>
        <w:t>дір-дір ете қалғандай болды; сәлден кейін әлгі дыбыс</w:t>
        <w:br/>
        <w:t>қайта шықты; байғыз дауысы бұл жолы да о дүниенің</w:t>
        <w:br/>
        <w:t>дәл өзінен шыққандай бір түрлі булығыл естілді.</w:t>
        <w:br/>
        <w:t>«Шамасы, сірә, бұл маңда қора, мола болды ғой»,</w:t>
        <w:br/>
        <w:t>Еламан аттан түсті. Көптен көлікке мінбей, сүйегі қа-</w:t>
        <w:br/>
        <w:t>тып кеткен кісі кешеден бергі жүрісті ауырлап, қара еті</w:t>
        <w:br/>
        <w:t>жыртылып қалған екен.</w:t>
        <w:br/>
        <w:t>Еламан аттың ерін алып, тарлау ғып тұсап жіберді;</w:t>
        <w:br/>
        <w:t>ар жағында шөпке басын созбай сұлық келген ат осы-</w:t>
        <w:br/>
        <w:t>арада біртүрлі. ындыны ашылып, ауыздығын алғанша</w:t>
        <w:br/>
        <w:t>шыдамай, сай бойының көгіне ерекше бір ықыласпен,</w:t>
        <w:br/>
        <w:t>ұмтылды; соган қарап Еламан сай бойындағы шөптің</w:t>
        <w:br/>
        <w:t>негізгі дені мортық екенін топшылады; мортыққа аузы</w:t>
        <w:br/>
        <w:t>біру тиген жылқы әдетте осылайша жерден басын ал-</w:t>
        <w:br/>
        <w:t>8929</w:t>
        <w:br/>
        <w:t>тала бант қӨлеен2кәтерін, дәрменсіз. бір қарсылық көр-</w:t>
        <w:br/>
        <w:t>сеткендей болды. Еламан аузындағы сөзінен жаңылып,</w:t>
        <w:br/>
        <w:t>жас келіншектің мұңға толы. аппақ кескініне таңдана</w:t>
        <w:br/>
        <w:t>қаран: «Құдай-ау, мынау баяғы Ақбала ғой. Әзгермеп-</w:t>
        <w:br/>
        <w:t>ті ғой. Құдды... құдды баяғысы»,-- деп ойлады.</w:t>
        <w:br/>
        <w:t>Осы қазір өзінің баяғы Ақбаласын қайта тауып, оны</w:t>
        <w:br/>
        <w:t>бар: мұңы, бар қасырет-қайғысымен құшағына алып</w:t>
        <w:br/>
        <w:t>қысып тұрын сүйіп алғысы кеп кетті. Өздеріне тиген</w:t>
        <w:br/>
        <w:t>осы бір оңашада екеуден-екеу отырып ұзақ-ұзақ сөй-</w:t>
        <w:br/>
        <w:t>дескісі келді.</w:t>
        <w:br/>
        <w:t>Ақбала шай қойды. Кешегі он теңгеге алған екі қа-</w:t>
      </w:r>
    </w:p>
    <w:p>
      <w:r>
        <w:t>дақ ұнның соңын қағып күліне істеді. Сәлден кейін тан-</w:t>
        <w:br/>
        <w:t>дырға інсірген.ыссы нан иісі ұйықтап жатқан балалар-</w:t>
        <w:br/>
        <w:t>дың танауын қытықтады. Үш бала үлесінен қалғандай</w:t>
        <w:br/>
        <w:t>көздерін уқалап, басын тез-тез көтеріп алды. Танымай-</w:t>
        <w:br/>
        <w:t>тын, түсі бөлек кісіге тосырқап қарады.</w:t>
        <w:br/>
        <w:t>Еламан ыссы күлшенің шетінен ауыз тиді де, қай-</w:t>
        <w:br/>
        <w:t>тарып берді:</w:t>
        <w:br/>
        <w:t>-- Балалар. жесін...</w:t>
        <w:br/>
        <w:t>Балалар Ақбаланың қасына кеп” қылқиып тұрып</w:t>
        <w:br/>
        <w:t>алды. Ақбала нан ұстатып жатып оларға: суық жүзбен</w:t>
        <w:br/>
        <w:t>қарап еді, жетім балалар жым боп, қолдарына ұстатқан</w:t>
        <w:br/>
        <w:t>күлшені жеуге де бата алмады.</w:t>
        <w:br/>
        <w:t>-- Барыңдар! Ойнаңдар!-- деп Ақбала -балаларды</w:t>
        <w:br/>
        <w:t>сыртқа інығарып жіберді де, қайтып келді. Еламан</w:t>
        <w:br/>
        <w:t>отырған көрпенің шет жағын басып отырып жатын,</w:t>
        <w:br/>
        <w:t>ұзын кірпік астынан ақырын көз тастады: Еламан Ақ-</w:t>
        <w:br/>
        <w:t>баланың айтатын әңгімесі барын сезді. Енді айтады-ау</w:t>
        <w:br/>
        <w:t>: дегенде әлденеге іш толқынын билей алмай, жұбау жү-</w:t>
        <w:br/>
        <w:t>зінде жасқаншақ күлкі күмілжіді. Демі ауырлап ентік-</w:t>
        <w:br/>
        <w:t>кендей боп отырды да, кенет келіншек тез-тез сөйлеп</w:t>
        <w:br/>
        <w:t>кетті:</w:t>
        <w:br/>
        <w:t>-- Қайтейін, құдайдан болған шығар.. Баста бір</w:t>
        <w:br/>
        <w:t>қа-те-дес-тім...</w:t>
        <w:br/>
        <w:t>-- Құдайлық іс қой... қайтесің...-- деді Еламан қы-</w:t>
        <w:br/>
        <w:t>сылып, қып-қызыл боп,</w:t>
        <w:br/>
        <w:t>-- Жоқ, жоқ... бәрі.. менен. Артыңды күтпедім. Үй-</w:t>
        <w:br/>
        <w:t>іңді құлаттым. Жөргектегі бір. жапырақ балаңды тас-</w:t>
        <w:br/>
        <w:t>тап, қас жауыңа қатын үстіне шықтым. Мен.. мен</w:t>
        <w:br/>
        <w:t>кінәлімін...</w:t>
        <w:br/>
        <w:t>Ақбала. алақанымен бетін басып, бүк түсіп отыра</w:t>
        <w:br/>
        <w:t>қан еңіреп қоя берді. Ара-арасында ашы өксікті ішіне</w:t>
        <w:br/>
        <w:t>тартқанда дәл бір жалын жұтқандай боп, екі иығының</w:t>
        <w:br/>
        <w:t>басы дірілдеп кетеді.</w:t>
        <w:br/>
        <w:t>Ы 49</w:t>
        <w:br/>
        <w:t>ЕЗ18.09.13Жал (Жап 1-14: ( раде 426</w:t>
        <w:br/>
        <w:t>жыққысы кеп кіжініп жүрген; бір кезде қолы” Мюлгау-</w:t>
        <w:br/>
        <w:t>зеннің жағасына тиді; сол бойда қос қолымен: бірдей</w:t>
        <w:br/>
        <w:t>жабысып, алқымынан сығып буындыра бастады. Мюл-</w:t>
        <w:br/>
        <w:t>таузен буынып, көзі аларып бара жатты; қанша бұл-</w:t>
        <w:br/>
        <w:t>қынса да кекті шеңгелдің уысынан босана алмады.</w:t>
        <w:br/>
        <w:t>Еламанда үн жоқ; жұтқыншағын жұлып алмай тын-</w:t>
        <w:br/>
        <w:t>байтындай, тістеніп: жабысып жатқан-ды. Мюлгаузен</w:t>
        <w:br/>
        <w:t>жан-дәрменін сала бұлқынып шалқалап шегіне берген</w:t>
        <w:br/>
        <w:t>күйі Еламанды шойындай жұдырықпен дәл ауыздан</w:t>
        <w:br/>
        <w:t>қойды; Еламанның "қолы жазылып кетті. Ауыр денесі</w:t>
        <w:br/>
        <w:t>гүрс етіп ұршықтай үйіріліп түсті. )</w:t>
        <w:br/>
        <w:t>-- Қәне, кел!.. Қелсейші!. - деді Моюлгаузен.</w:t>
      </w:r>
    </w:p>
    <w:p>
      <w:r>
        <w:t>Еламан аузы толы қанды түкіріп тастады; ананың</w:t>
        <w:br/>
        <w:t>жеңгеніне місе тұтпай, төбелеске шақырып тұрған мыс-</w:t>
        <w:br/>
        <w:t>қылды түріне көзінің астымен қарады. Ессіз өшпенділік</w:t>
        <w:br/>
        <w:t>бойын қаптап, ызалы жолбарысша ытқып атылды. Бей-</w:t>
        <w:br/>
        <w:t>қам- тұрған Мюлгаузен сақтана алмай ұрғызып ап үл-</w:t>
        <w:br/>
        <w:t>кей имек тұмсығынан: қан білінді. Мұны көргенде Ела-</w:t>
        <w:br/>
        <w:t>ман ертеден бері жеген таяғын ұмытып аруақтанып</w:t>
        <w:br/>
        <w:t>кетті:</w:t>
        <w:br/>
        <w:t>-- Ә, солай-ма екен!</w:t>
        <w:br/>
        <w:t>Мюлгаузен мұрны қанағаный “енді Рана білді; әсі-</w:t>
        <w:br/>
        <w:t>ресе, Еламанның насаттанған, шат түрі “ызасына тиді,</w:t>
        <w:br/>
        <w:t>осыған дейін бір орында тапжылмай тұрып ап, өлерін</w:t>
        <w:br/>
        <w:t>білмей ұмтылып жүрген Еламанды бір- бір ұрып мұрт-</w:t>
        <w:br/>
        <w:t>тай ұшырып тұрған жігіт, мынадан кейін Еламанға</w:t>
        <w:br/>
        <w:t>оның өзі тап беріп, шойындай жұдырықпен дәл құлақ</w:t>
        <w:br/>
        <w:t>шекеден қойып жіберді. !</w:t>
        <w:br/>
        <w:t>-- Ал, бұл қалай екен?</w:t>
        <w:br/>
        <w:t>&lt; Еламан есін шаққа жиды; бірақ бұл жолы тұра ал-</w:t>
        <w:br/>
        <w:t>май, жұдырық тиген құлағы зыңылдап шаншып жат-</w:t>
        <w:br/>
        <w:t>қан; Мюлгаузен оған тап берген бойы бір қолымен төбе</w:t>
        <w:br/>
        <w:t>шашынан тік көтеріп тұрғызып алды да, қан жуған</w:t>
        <w:br/>
        <w:t>бетіне. қойып жіберді. Еламан қарсы сілтемек болғап</w:t>
        <w:br/>
        <w:t>қолын көтере алмай қалды.” Қолы басынан аса ербең</w:t>
        <w:br/>
        <w:t>етіп; тақтай “еденге гүрс етіп құлап түсті. Мюлгаузец</w:t>
        <w:br/>
        <w:t>төніп кеп:</w:t>
        <w:br/>
        <w:t>7 --- Төбелес балық аулау емес, абайла!-- деді де,</w:t>
        <w:br/>
        <w:t>табаныңа нал қаққан зілдей етігімен тақтай едеңді сол-</w:t>
        <w:br/>
        <w:t>--қылдата басып шығып кетті;</w:t>
        <w:br/>
        <w:t>Еламан оны қанталаған көзімен үнсіз жөнелтіп</w:t>
        <w:br/>
        <w:t>салды, осы қазір: оны әлтіргісі кеп, көңілі қарайып-</w:t>
        <w:br/>
        <w:t>жатқанын сезді; орнынан атып тұрды, үлкен селебе пы-</w:t>
        <w:br/>
        <w:t>шақтың мұздай сабын қатты кекпен қысып ұстап, Мюл-</w:t>
        <w:br/>
        <w:t>495</w:t>
        <w:br/>
        <w:t>Е2.18.09.13Жап ТКал 1-1: раде 429</w:t>
        <w:br/>
        <w:t>тың басын бұра түсті де, тоқтады; «қай бетіммен көрі-</w:t>
        <w:br/>
        <w:t>нем?»-- деп ойлады; жолшыбай ол Ақбалаға соғып, өт</w:t>
        <w:br/>
        <w:t>кен жолы тығып кеткен бес атарды тақымына басып</w:t>
        <w:br/>
        <w:t>алды. Ақбаланың үнсіз сұрақпен қадалған көзіне қара-</w:t>
        <w:br/>
        <w:t>май, тез жүріп кетті. Бұрын да аз сөзді, тұйық жігіт</w:t>
        <w:br/>
        <w:t>кешегі оқиғадан кейін тіпті көңілі суық тартып, тае</w:t>
        <w:br/>
        <w:t>түйін бол бітеуленіп алған.</w:t>
        <w:br/>
        <w:t>“Қешегі күні-түрік жеріне жалғыз інісін. жерлеп, кө-</w:t>
        <w:br/>
        <w:t>ңілі құсаланып, шерлеп қайтса да, Шалқарға келгелі</w:t>
        <w:br/>
        <w:t>еңсесін қайта тіктеп еді; темір жол бойына жұмысқа</w:t>
        <w:br/>
        <w:t>орналасты; су кешіп, тор сүйреткен өнімсіз Еңбектен</w:t>
        <w:br/>
        <w:t>гөрі “осы тірлігі өзіне. ұнап жүрген; ендігі арманы --</w:t>
        <w:br/>
        <w:t>Ақбаладай ажарлы болмаса да, ақыл-есі бүтін бір әй-</w:t>
        <w:br/>
        <w:t>елге үйленіп, баласын қолына алу еді; кешегі төбелес-</w:t>
        <w:br/>
        <w:t>тен кейін сол ойының тас-талқаны шықты; ендігі тірлік-</w:t>
      </w:r>
    </w:p>
    <w:p>
      <w:r>
        <w:t>те ешқандай қызық қалмағандай бар нәрсеге немқү-</w:t>
        <w:br/>
        <w:t>райды қарап келеді; астындағы жаман тұғырдың жай-.</w:t>
        <w:br/>
        <w:t>сыз жүрісін де сезбейтін сияқты; ат болып” бауырын</w:t>
        <w:br/>
        <w:t>керіп аяңдамай, кішкентай қамшыласаң да жүрісінен</w:t>
        <w:br/>
        <w:t>жаңылып, зілдей қып қорт-қорт желіп, жұлыныңды үзіп</w:t>
        <w:br/>
        <w:t>жібере жаздайды. Тағы бір бәлесі: қаладан шықпай</w:t>
        <w:br/>
        <w:t>жатып қарасырап, жол-жөнекей ұшырасқан жалғыз-</w:t>
        <w:br/>
        <w:t>жарым үйлерге оқыранып аяғын баспай тұрып алды. .</w:t>
        <w:br/>
        <w:t>-- Шуу-у!»- деді Еламан тебініп. Ат құйрығын сіл-</w:t>
        <w:br/>
        <w:t>теп қап,.тағы да қорт-қорт желіп кетті. Туған ауылыпа.</w:t>
        <w:br/>
        <w:t>келе жатса да, осы жолға Еламан ықылассыз. Ол тек.</w:t>
        <w:br/>
        <w:t>үш күндік ұзақ жолды Көлігі тың тұрғанда түнгі сал-.</w:t>
        <w:br/>
        <w:t>қынмен өндіріп алғысы. кеп, бір әуеннен танбай жүріп.</w:t>
        <w:br/>
        <w:t>отырды.</w:t>
        <w:br/>
        <w:t>Кепет Маша сыйлаған нәрсе есіне түсті. Жалма-жан.</w:t>
        <w:br/>
        <w:t>орауын ашып қараса, қоңыр мұқабалы кішілеу кітап,</w:t>
        <w:br/>
        <w:t>Және Мюлгаузен отқа атпақ болғанда, өзі жұлып ала-</w:t>
        <w:br/>
        <w:t>тын тап сондағы кітап. Еламан жабырқау ғана күлім-</w:t>
        <w:br/>
        <w:t>сіреді. Орысша түгіл, осы өмірінде өзінің ана тілінде</w:t>
        <w:br/>
        <w:t>әлі бір кітаптың бетін ашып көрмеген жігітке мына кі-</w:t>
        <w:br/>
        <w:t>тап дәл бір ішіне кіргізбей есік, терезесін тас қып жа-</w:t>
        <w:br/>
        <w:t>уып алған үйдей жұмбақ қалпыңда қала берді. Түсін-</w:t>
        <w:br/>
        <w:t>бейтін жазуларға ұзақ қарағасын көзі талып, тез жа-</w:t>
        <w:br/>
        <w:t>лығып кетті. Ол тек кітаптың бірінші бетіндегі шоң</w:t>
        <w:br/>
        <w:t>“мұрын, салалы ұзын сақалды шалдың суретіне қайран</w:t>
        <w:br/>
        <w:t>қалды. Үй бұрышында ілулі тұратын орыс құдайының:</w:t>
        <w:br/>
        <w:t>дәл өзіндей. Онан” бір айырмасы -- орыс құдайы Ела-</w:t>
        <w:br/>
        <w:t>манға әрқашан да ұзақ аурудан тұрған Секілденіп іле-</w:t>
        <w:br/>
        <w:t>498”</w:t>
        <w:br/>
        <w:t>ЕЗ1В. 09. 1ЭЖал (Жап 1-1 раде 438</w:t>
        <w:br/>
        <w:t>-- Әжеңнің- садағасы кет. Сен ана жаман Кенжекей-</w:t>
        <w:br/>
        <w:t>ден тудын,-- деді бұлардың Әңгімесіне құлағын салып</w:t>
        <w:br/>
        <w:t>отырған Балжан.</w:t>
        <w:br/>
        <w:t>-- Сен жаман Қенжекейден тудың, жаман Қенже-</w:t>
        <w:br/>
        <w:t>кейден тудың. АйЙ-ай.. ай-ай,- деп ана бала анасының</w:t>
        <w:br/>
        <w:t>сөзін қағып ала қойды. Енді бұл бел алып, кіжіңдеп</w:t>
        <w:br/>
        <w:t>Өтәліге, жетіп барып:-- Сен жаман Қенжекейден ту-”</w:t>
        <w:br/>
        <w:t>дың... Ай-ай, сен жаман Қенжекейден тудың,- деп ау-</w:t>
        <w:br/>
        <w:t>вын қисаңдата бергесін. Өтәлі інісін ұрып жіберді. Бала</w:t>
        <w:br/>
        <w:t>шар етті.</w:t>
        <w:br/>
        <w:t>-- Өлді-ау... мына арам ит сені өлтірмей тынбас.-</w:t>
        <w:br/>
        <w:t>деді Балжан. . )</w:t>
        <w:br/>
        <w:t>Кенжекей баласының мұңайып қалғаның көріп,</w:t>
        <w:br/>
        <w:t>амалсыз ара түсті: )</w:t>
        <w:br/>
        <w:t>-- Жоқты соғасың-ау. Жас бала арамдықты қайдан</w:t>
        <w:br/>
        <w:t>білсін. )</w:t>
        <w:br/>
        <w:t>-- Бала ма ол!.. Ол балшыққа батқыр жеті басты</w:t>
        <w:br/>
        <w:t>пәле ғой.”</w:t>
        <w:br/>
        <w:t>-- Пәлелік өз басыңнан кетпесін. Балаға тиіскені</w:t>
      </w:r>
    </w:p>
    <w:p>
      <w:r>
        <w:t>несі! )</w:t>
        <w:br/>
        <w:t>-- Ой, сорлым-ай!-- деп Балжан зілдене күлді де,</w:t>
        <w:br/>
        <w:t>шылбырды есіп отыра берді.</w:t>
        <w:br/>
        <w:t>-- Өзің сорлы! Еште сорың арылмасын!</w:t>
        <w:br/>
        <w:t>-- Әй, қоясың ба, осы?-- деп Балжан қыл шылбыр-</w:t>
        <w:br/>
        <w:t>&lt; ды қолына ұстай түрегелді. Күндесіне қараған көз жа-</w:t>
        <w:br/>
        <w:t>нары суық. Қансыз өңінде раһимның ізі жоқ. Күндесінің</w:t>
        <w:br/>
        <w:t>көзінен көзін айырмай, сұп-сұр боп тістеніп алған күйі</w:t>
        <w:br/>
        <w:t>жетіп барды. Қеңжекей- де алдына .алып отырған екі</w:t>
        <w:br/>
        <w:t>жасар қыз баласын жерге қоя сап, тіктесе кетті.</w:t>
        <w:br/>
        <w:t>Бұл жолғы ұрыстың түрі бөлек боларын білген бала-</w:t>
        <w:br/>
        <w:t>пардың әлден үрейі ұша бастады.</w:t>
        <w:br/>
        <w:t>-- Сен, осы қоясың ба, жоқ па?</w:t>
        <w:br/>
        <w:t>і -- Ал, қоймағанда не істейсің? )</w:t>
        <w:br/>
        <w:t>Балжан не істейтінін ойлап келген.. Қөз ілестірмей</w:t>
        <w:br/>
        <w:t>қолындағы қыл шылбырды Кенжекейдің мойнына бұға-</w:t>
        <w:br/>
        <w:t>лықтап салып алды. Сонан әрі қарсыласуға, ес жинау-</w:t>
        <w:br/>
        <w:t>ға шамасын кетірмей, күндесін. дәл алқымынан қыл</w:t>
        <w:br/>
        <w:t>шылбырмен буындырып сығып алды да, ныққа салып</w:t>
        <w:br/>
        <w:t>сүйрей жөнелді.</w:t>
        <w:br/>
        <w:t>---Әлдім... өл-дім.. ә деді Кенжекей. Бір дегеннен</w:t>
        <w:br/>
        <w:t>үні бітіп, тұншығып бара жатты. Қенжекей жан таласа</w:t>
        <w:br/>
        <w:t>бастады; Бірақ. қалай бұлқынса да, аяғы жерге тимей,</w:t>
        <w:br/>
        <w:t>етженді толық денесі топырақ-топырақ боп дырылдап</w:t>
        <w:br/>
        <w:t>сүйретіліп бара. жатты.</w:t>
        <w:br/>
        <w:t>47</w:t>
        <w:br/>
        <w:t>ЕХ,18.09.1ХЖап (Кап М срсн 447 ала 8</w:t>
        <w:br/>
        <w:t>алық қ</w:t>
        <w:br/>
        <w:t>-- Қазандық қана.</w:t>
        <w:br/>
        <w:t>-- Ас-суың әзір. Балкүмісжан жақсы ғой. Анда-сан-</w:t>
        <w:br/>
        <w:t>да теке тірес мінезі болмаса, тілінен де, қолынан да</w:t>
        <w:br/>
        <w:t>келеді.</w:t>
        <w:br/>
        <w:t>-- Ал қоспақ мінезі ұстаса бақырып, үстіне құса</w:t>
        <w:br/>
        <w:t>салады,- деп Мөңке күліп еді.</w:t>
        <w:br/>
        <w:t>Әлиза Балкүмістің көзін ала бере. Мөңкеге: «Қой,</w:t>
        <w:br/>
        <w:t>ойбай, тыныштық керек»,- деген кескінді алдына алып</w:t>
        <w:br/>
        <w:t>отырған баланың тасасынан ымдай бастады.</w:t>
        <w:br/>
        <w:t>Мөңке түсінді де төр алдына қисая кетті, Ойынан он</w:t>
        <w:br/>
        <w:t>жігіт шықпай жатыр. Қалау бастаған он жігіт... Мөңке</w:t>
        <w:br/>
        <w:t>бір жалы үйіне келген Айғаншадан кіші ағасының қай-</w:t>
        <w:br/>
        <w:t>да кеткенін сұрағысыгкеп оқталса да бата алмады. Осы</w:t>
        <w:br/>
        <w:t>жайды ойлаған сайын қарт балықшының күдігі қалың-</w:t>
        <w:br/>
        <w:t>дай түсті, Кешке төсекке жатқасын да түннің бір уақы-</w:t>
        <w:br/>
        <w:t>тына дейін ұйықтай алмады. Өзіне сыртын беріп теріс</w:t>
      </w:r>
    </w:p>
    <w:p>
      <w:r>
        <w:t>қарап жатқан әйеліне қарай аударылып түсті. Аяқ же-</w:t>
        <w:br/>
        <w:t>тер жердің қыбыр-сыбырын басқадан бұрын осы бәле»</w:t>
        <w:br/>
        <w:t>кей қатынның білетініне күмәнданбайтын. |</w:t>
        <w:br/>
        <w:t>-- Балкүміс...</w:t>
        <w:br/>
        <w:t>-- Әу?</w:t>
        <w:br/>
        <w:t>-- Сен не білдің? Тәңірберген теңіз жағасына ке-</w:t>
        <w:br/>
        <w:t>луін жиілетіп кетті ғой?</w:t>
        <w:br/>
        <w:t>-- Сен соны да білмейсің бе? Қөз бар ма өзіңде?</w:t>
        <w:br/>
        <w:t>Әлде сенің көзің шырыш сасыған балықтан басқаны</w:t>
        <w:br/>
        <w:t>көрмей ме?</w:t>
        <w:br/>
        <w:t>Мөңке енді бірдеңе десе бүлдіріп алатындай қорық-</w:t>
        <w:br/>
        <w:t>ты да, үндемеді.</w:t>
        <w:br/>
        <w:t>-- Тәңірбергеннің жайын білмейсің бе? Ана жылы</w:t>
        <w:br/>
        <w:t>Ақбаланы аларда да осы Судырақты бауырына тартты.</w:t>
        <w:br/>
        <w:t>Сонда да астыңа ат мінгізем деп емексітіп кеп, өз ша-</w:t>
        <w:br/>
        <w:t>руасын бітіртіп алғасын Судыраққа өкшесін бір-ақ</w:t>
        <w:br/>
        <w:t>көрсеткені қайда?</w:t>
        <w:br/>
        <w:t>-- Оның ендігі көз тіккені кім?</w:t>
        <w:br/>
        <w:t>--- Қойшы... мазамды алмашы! Сенімен сөйлессең өс</w:t>
        <w:br/>
        <w:t>тіп жарым жасың кемнді,- деп Балкүміс ызаланып,</w:t>
        <w:br/>
        <w:t>екеу ара жамылып жатқан көрпені өзіне тартып алын,</w:t>
        <w:br/>
        <w:t>теріс қарап жатып қалды. Мөңке үнсіз. Балкүміс оның</w:t>
        <w:br/>
        <w:t>жастыққа басы тиер-тиместе қор: ете қалатын әдетінен</w:t>
        <w:br/>
        <w:t>қорқып: «мұнда дауа жөқ, ұйықтап кетеді. Кәпірдің</w:t>
        <w:br/>
        <w:t>балықтан басқа ойы жоқ.. Мен ғой сорым. қайнап, осы"</w:t>
        <w:br/>
        <w:t>ған пенде боп жүрген»,- деп ойлады, Сонан кейін түк:</w:t>
        <w:br/>
        <w:t>ке түсінбейтін ми кеше шәкіртіне ыза болған ұстаздай,</w:t>
        <w:br/>
        <w:t>446.</w:t>
        <w:br/>
        <w:t>Еіл8өл3Қат Қал 151Н. ред 428</w:t>
        <w:br/>
        <w:t>қиғысы келмеді. рұл дүниеде олар да-бар-шығар, жерге</w:t>
        <w:br/>
        <w:t>шашылған ырзық-несібесін теріп жен, тірі жүрген шы-</w:t>
        <w:br/>
        <w:t>ғар деген әлсіз бір үмітті талшық етіп, тілегі: үзілмей</w:t>
        <w:br/>
        <w:t>кетіп барады.</w:t>
        <w:br/>
        <w:t>) хи</w:t>
        <w:br/>
        <w:t>Жар басындағы балықшылар қазір екі ауыл бон</w:t>
        <w:br/>
        <w:t>бөлініп, іргелерін ашын отыр. Оның бірі-- Мәңкенің</w:t>
        <w:br/>
        <w:t>ауылы. Екіншісі -- Дос ауылы деп аталады; бұл ауыл-</w:t>
        <w:br/>
        <w:t>дың дені кешегі жылдары малы жұтқа ұшырап, басқа</w:t>
        <w:br/>
        <w:t>күн көрісі қалмағасын теңіз сағалап келген келімсек»</w:t>
        <w:br/>
        <w:t>тер; ішінде Төлеудің, Судыр Ахметтің үйі бар.</w:t>
        <w:br/>
        <w:t>Дос ауылы атанған бұл ажарлы, мол ауылдың бас-</w:t>
        <w:br/>
        <w:t>аяғы жүзден асады. Екі ауылдың арасы онша қашық</w:t>
        <w:br/>
        <w:t>емес. Сонан келе алғаш рет ірге ашып, бөлек қонғалы</w:t>
        <w:br/>
        <w:t>бір-біріне қатынамай, бітіспес жаулықпен аралары ыр-</w:t>
        <w:br/>
        <w:t>сиып ашылып кетті. Тәңірбергенге арқа сүйеген Дос пен</w:t>
        <w:br/>
        <w:t>Төлеудің қазір теңіз жағасында істемей жүрген қияна-</w:t>
        <w:br/>
        <w:t>ты жоқ. Мөнкеге қарсы екеуі тізе қосып, көп кедейді</w:t>
      </w:r>
    </w:p>
    <w:p>
      <w:r>
        <w:t>төңірегіне топтап ап, үлкен ауыл боп айбарын шығарып</w:t>
        <w:br/>
        <w:t>отыр. Екеуі де күйлі. Қалғандарында да Тәңірбергеннің</w:t>
        <w:br/>
        <w:t>бір-бір сиыры, түйесі, биесі. Құрығаны қой, ешкі</w:t>
        <w:br/>
        <w:t>сауады.</w:t>
        <w:br/>
        <w:t>Биыл көктем шыққалы Дос пен Төлеудің қатын-ба-</w:t>
        <w:br/>
        <w:t>ласының аузы аққа тиді. Қалғандары ол екеуі сияқты</w:t>
        <w:br/>
        <w:t>ағарған ашыта алмаса да, шайына сүт қатып, көже,</w:t>
        <w:br/>
        <w:t>быламығының бетін бозартып отыр. Бір жаманы-- теңіз</w:t>
        <w:br/>
        <w:t>жағасында, шілде айларында маса, сона көп. Қандай</w:t>
        <w:br/>
        <w:t>малды да жарып тастайтын болғасын, бұл ауыл биыл</w:t>
        <w:br/>
        <w:t>жаз шыққаннан бері қолдарындағы бірді-екілі қарасын</w:t>
        <w:br/>
        <w:t>күндіз өріске айдап, Беларанның сыртындағы жазыққа</w:t>
        <w:br/>
        <w:t>жайып жүр. Орталарынан кісі бөліп, келектесіп</w:t>
        <w:br/>
        <w:t>бағады. !</w:t>
        <w:br/>
        <w:t>Бұлар бұрынғыдай бірыңғай теңізге қарамай, тірлі:</w:t>
        <w:br/>
        <w:t>гінің бір ұшы малда кетті. Қүнде өріске мал өрер кезде</w:t>
        <w:br/>
        <w:t>ауыл үсті ұрыс-керіс, шаң-шұң боп жатады. Ұрыс шыға-</w:t>
        <w:br/>
        <w:t>ратын Судыр Ахмет пен Қарақатын. Ол екеуі күнге</w:t>
        <w:br/>
        <w:t>күйіп мал соңында жүргісі келмей, кезегі келсе де, жоқ-</w:t>
        <w:br/>
        <w:t>ты сылтау қып, сөз шығарып жататын.</w:t>
        <w:br/>
        <w:t>Судыр Ахмет бүгін де бір сылтау тауып, өзінің орны-</w:t>
        <w:br/>
        <w:t>на әйелін жіберді; оған қысылған жоқ; қайта соның</w:t>
        <w:br/>
        <w:t>дұрыс болғанын күн ысығасын білді; түс кезіндегі</w:t>
        <w:br/>
        <w:t>шыжғырған ыстықта сыртқа шыға алмай, салқын үйде</w:t>
        <w:br/>
        <w:t>жаны рақат тауып жатыр еді. Сол үстіне Тәңірбергеннің</w:t>
        <w:br/>
        <w:t>434</w:t>
        <w:br/>
        <w:t>ЕЗДВ.09.13ал Тұқап 13-ШІ рас</w:t>
        <w:br/>
        <w:t>қайтейін, басың. ірікпей, шіл боғындай бытырап бара</w:t>
        <w:br/>
        <w:t>жатқаныңды көргесің,-- деп келесіде тіпті іш толқынын</w:t>
        <w:br/>
        <w:t>тоқтата алмай, ат жалына бүгіліп; иегі кемсеңдеп кетті;</w:t>
        <w:br/>
        <w:t>Түске тарта күн қатты ысыды; жолаушы қапталында</w:t>
        <w:br/>
        <w:t>қалбаңдап еріп келе жатқан көлеңке қазір тас төбеге</w:t>
        <w:br/>
        <w:t>келген күңнен бұғып, аттың бауырына. кіріп кеткен.</w:t>
        <w:br/>
        <w:t>Еламан орамалмен аузын байлап алды. Астындағы ат</w:t>
        <w:br/>
        <w:t>шыдаса қалайда құдығы бар бір жерге жетіп, тоқтағы»</w:t>
        <w:br/>
        <w:t>сы келді.</w:t>
        <w:br/>
        <w:t>Атын қаттырақ қамшылап, тебініп қойып, теңіз тол-</w:t>
        <w:br/>
        <w:t>қынындай түйдек-түйдек боп жатқан дала дөңдерінен</w:t>
        <w:br/>
        <w:t>асып келеді. Қүн тәбеден ауа Зергенде ӛнік қара жал-</w:t>
        <w:br/>
        <w:t>дың басына жамян ат танау қағып. ентігіп шыққанда,</w:t>
        <w:br/>
        <w:t>соның ар жағында, дәл ыйдида тұрған жалғыз қыстау-</w:t>
        <w:br/>
        <w:t>ды көрді. Ескі: қыстау -- ескі көздей, оттай басылды;</w:t>
        <w:br/>
        <w:t>ұмытпаса, ана жылы Федоровты -өлтіріп, Рай екеуін</w:t>
        <w:br/>
        <w:t>Шалқарға айдап апара жатқанда жолшыбай осы үйге</w:t>
        <w:br/>
        <w:t>тоқтаған; шұқырда отырған сондағы жалғыз үй... Тегі,</w:t>
        <w:br/>
        <w:t>бұл үйді сонан бері тірі жаң қыстамаған. Төбесін қопа-</w:t>
        <w:br/>
        <w:t>рып, үрлік, шабағын сыпырып әкетіпті. Есік-терезелері</w:t>
        <w:br/>
        <w:t>үңірейіп, ай далада жалғыз үй отырған жандардың -ыс-</w:t>
        <w:br/>
        <w:t>тық ұясының тас-талқаны шыққаның паш етіп тұр.</w:t>
        <w:br/>
        <w:t>Еламан жасқа булыққандай боп тамағы бүлкілдеп,</w:t>
        <w:br/>
        <w:t>босаңсып бара жатқанын сезді де, өзін өзі тежеп қалды.</w:t>
        <w:br/>
        <w:t>Қиын жол қажытқан ба, кешеден бері көңілшек боп</w:t>
      </w:r>
    </w:p>
    <w:p>
      <w:r>
        <w:t>кетті.</w:t>
        <w:br/>
        <w:t>Қандай жандар еді. Әсіресе, өр көңілді ананы айт!</w:t>
        <w:br/>
        <w:t>Басына іс түскен кіріптар кісілерге бір тоқтысын сойып</w:t>
        <w:br/>
        <w:t>беріп, сый-құрметпен жөнелтіп салды; осы үйдің жас</w:t>
        <w:br/>
        <w:t>қызы да жүрек түбінде сөнбей жатқан бір шырақ; өзі</w:t>
        <w:br/>
        <w:t>қатарлы қыздардан оқшау көрініп еді; уыздай жап-жас</w:t>
        <w:br/>
        <w:t>бала бір кісіден именбей жүгіріп кеп, қоламтадан жаңа</w:t>
        <w:br/>
        <w:t>ғана алған ыссы күлшені Еламанның қойнына тығып</w:t>
        <w:br/>
        <w:t>жіберді; кінәсіз жанның кішкентай ғана ықыласы; со-</w:t>
        <w:br/>
        <w:t>ның өзі кіріптар кезде қарлығаштың аузымен су тасып</w:t>
        <w:br/>
        <w:t>тамызған жанқиярлығындай боп, есінде қапты.</w:t>
        <w:br/>
        <w:t>-- Қайда екен? Тірі ме екен, пақырлар?</w:t>
        <w:br/>
        <w:t>Еламан аттан түсті. Тақымына басып алған бесатар-.</w:t>
        <w:br/>
        <w:t>ды иесіз қорағың көзден тасалау бір түкпіріне тығып</w:t>
        <w:br/>
        <w:t>кетті. Былай шыға бере қираған ескі тамға соңғы рет</w:t>
        <w:br/>
        <w:t>бұрылып қарады. Ескі қыстау құласа да, өз өмірінің ең</w:t>
        <w:br/>
        <w:t>бір қиың- кезінде: кездескен ғазиз жандарды жаманатқа</w:t>
        <w:br/>
        <w:t>4з3-</w:t>
        <w:br/>
        <w:t>Е2,18.09.13Жал (Хал 1-1 раде 439</w:t>
        <w:br/>
        <w:t>Жәрдем сұрайын деп еді, дыбысы шықпады. Қыл</w:t>
        <w:br/>
        <w:t>шылбыр жалаңаш мойнын темір құрсаудай сығып,</w:t>
        <w:br/>
        <w:t>буындыра бастады. Қараторы беті қапелімде қарақош«</w:t>
        <w:br/>
        <w:t>қылданып, булығып ісіп, адам чиношырлық халге жетті;</w:t>
        <w:br/>
        <w:t>Таңдайы кеуіп қалды. Тілі аузына сыймай ісініп бара</w:t>
        <w:br/>
        <w:t>жатты.</w:t>
        <w:br/>
        <w:t>-- Өл-дім!..- деді ол, бірақ даусы шықпай, -аузы«</w:t>
        <w:br/>
        <w:t>наң ақ көбік ағып қыр-қыр етті.</w:t>
        <w:br/>
        <w:t>Екі жасар қыз баланың үрейі ұшып кеткен. Анасы-</w:t>
        <w:br/>
        <w:t>ның соңынан калмай, тұрып-жығылып шырылдан жүр;</w:t>
        <w:br/>
        <w:t>Ал, Өтеш көгеріп қатып қалған. Қенжекейден туды деп</w:t>
        <w:br/>
        <w:t>айтпасын деп, ол әрқашан анасына состиып сыртын</w:t>
        <w:br/>
        <w:t>суық ұстап жүретін-ді.</w:t>
        <w:br/>
        <w:t>Осы жолы кішкентай қарындасының шыр-шыр еткен</w:t>
        <w:br/>
        <w:t>даусына шыдамады. Және анасының әлсірегенін көрді;</w:t>
        <w:br/>
        <w:t>Алғашқыда анасы суға кеткен кісіше жан себелдікпең</w:t>
        <w:br/>
        <w:t>жағаласып еді. Енді қазір қолдары шүберектей салбы-</w:t>
        <w:br/>
        <w:t>рап, денесімен бірге сүйретіле бастады. Соны көргесін</w:t>
        <w:br/>
        <w:t>бала: .</w:t>
        <w:br/>
        <w:t>-- Өлді... өлтірді,-- деп шырылдап, қара аттың жа-</w:t>
        <w:br/>
        <w:t>нында тұрған кісілерге жүгірді.</w:t>
        <w:br/>
        <w:t>-- Ағажандар-ай.. барыңдаршы, тезірек барыңдар-</w:t>
        <w:br/>
        <w:t>шы.</w:t>
        <w:br/>
        <w:t>Дос қасындағы кісілерді ертіп Төлеудің үйіне</w:t>
        <w:br/>
        <w:t>жүгірді.</w:t>
        <w:br/>
        <w:t>-- Өлтірдің, жібер!.. Уа, жібер деймін!-- деп Дос</w:t>
        <w:br/>
        <w:t>айқайлап келеді. Балжан оның сөзін құлағына ілместен</w:t>
        <w:br/>
        <w:t>бағана. бір дегеннен қыл шылбырмен қылғындырып ал-</w:t>
        <w:br/>
        <w:t>ған КҚенжекейді үй айналдыра сүйрей берді.</w:t>
      </w:r>
    </w:p>
    <w:p>
      <w:r>
        <w:t>Дос жүгіріп келген бетте Балжанды түйіп жіберді;</w:t>
        <w:br/>
        <w:t>Тізерлеп отыра қап, дірілдеген қолымен КҚенжекей-</w:t>
        <w:br/>
        <w:t>дің басын сүйеді, тамырын ұстады. Кенжекей түк сез-</w:t>
        <w:br/>
        <w:t>беді..</w:t>
        <w:br/>
        <w:t>Көзі бір жанға түспей, аузынан ақ көбік ағып, ессіз-</w:t>
        <w:br/>
        <w:t>түссіз жатыр. Қыл шылбыр мойынын күлдіретіп, терісін</w:t>
        <w:br/>
        <w:t>сыдырып тастапты. Қатын-бала жиналып қалды. Ішін-</w:t>
        <w:br/>
        <w:t>де Қарақатын бар. Қара атты желі басында қалдырып</w:t>
        <w:br/>
        <w:t>қалбалақтап Судыр Ахмет те жетті.</w:t>
        <w:br/>
        <w:t>-- Қісі өлген бе? Сұбыхан алла... Не болды? Уа, не</w:t>
        <w:br/>
        <w:t>болды?-- деп анталап тұрған кісілерге қарады. Мән-</w:t>
        <w:br/>
        <w:t>жайға қанып алғасын, ол кимелеп ілгері шықты.</w:t>
        <w:br/>
        <w:t>-- Ал... ал, айтпады демеңдер, мына тоқал кісі өлті-</w:t>
        <w:br/>
        <w:t>реді. Ау, ойбай-ау, оның арғы аталары кісі өлтіріп, қан</w:t>
        <w:br/>
        <w:t>ішкен көрінеді ғой, Мен соны білдім гой.</w:t>
        <w:br/>
        <w:t>488</w:t>
        <w:br/>
        <w:t>ЕЗ18.09.13Жап,1Хкап 1-1. раде 432</w:t>
        <w:br/>
        <w:t>сай бойына айдап сап, арқасын тамға тірегендей боп,</w:t>
        <w:br/>
        <w:t>күзгі қара суыққа да қайыснай отыра беруші еді. Осы</w:t>
        <w:br/>
        <w:t>ой үстінде Еламан Құдайменде ауылында жылқышы</w:t>
        <w:br/>
        <w:t>болған жас кезін еске алып, қапалы көңілі қайта мұң-</w:t>
        <w:br/>
        <w:t>дана бастады. Жеті жыл жылқышы бдпты. О да өкініш-</w:t>
        <w:br/>
        <w:t>ке толы, ізсіз өткен өмір. Не істемекші? Туған жерге</w:t>
        <w:br/>
        <w:t>барып тағы да қара борбай балықшы бола ма?</w:t>
        <w:br/>
        <w:t>Туған жер? Нелер ықылым заманнан бері ата-баба-</w:t>
        <w:br/>
        <w:t>лары жайлап, ұрық шанқан, өскен, өнген жер. Әскен?..</w:t>
        <w:br/>
        <w:t>Өскен елде осындай өнеге қылық бола ма? Кішкентай</w:t>
        <w:br/>
        <w:t>ел кең далаға сыймай, бірін-бірі сауырлап, талап, қыр-</w:t>
        <w:br/>
        <w:t>қысып келеді. Бүкіл бір халық өзі үшін, пе кейінгі ұр-</w:t>
        <w:br/>
        <w:t>пақ үшшін түк бітірмей, өкінішпен бармағын тістеп өтіп-</w:t>
        <w:br/>
        <w:t>ті. Ата-бабаның ат арқасы мен түйе қомында өткен</w:t>
        <w:br/>
        <w:t>тірлігінде берекет қанша? Бір-бірінен мал барымталап,</w:t>
        <w:br/>
        <w:t>жер даулап, қыз алып қашқаннан басқа тірлік әрекет</w:t>
        <w:br/>
        <w:t>болмапты. Мына “меңіреу сар дала жалғыз жортқан</w:t>
        <w:br/>
        <w:t>жолаушыға түк білмегенсіп мелшиеді. Сонда оған тіл</w:t>
        <w:br/>
        <w:t>бітіріп сөйлетер ме еді! Қыздың көз жасы, жігіттің қаны</w:t>
        <w:br/>
        <w:t>тамбаған топырақ бар ма екен бұл араларда!</w:t>
        <w:br/>
        <w:t>Еламан күрсініп қойды. Ыссыға қалмай, тезірек</w:t>
        <w:br/>
        <w:t>жеткісі кеп, жаман атты тебіне түссе де, күн астында</w:t>
        <w:br/>
        <w:t>күйген мидай жазық дала шетсіз-шексіз. Бір қырдың</w:t>
        <w:br/>
        <w:t>ар жағынан сондай және бір қыр көрініп, алдамшы</w:t>
        <w:br/>
        <w:t>үміттей ілгері тартады. Әрі-беріден сон тақымы талып,</w:t>
        <w:br/>
        <w:t>мазасы кете бастады. Онан сайын шексіз сар дала сары</w:t>
        <w:br/>
        <w:t>аурудай созылып, жалғыз жолаушының кәңілін құла-</w:t>
        <w:br/>
        <w:t>зыта түсті. Не көл,-не өзен жоқ, биыл шөп те ажарсыз.</w:t>
        <w:br/>
        <w:t>Ақселеу мен таспа боз, кер жусан жер бауырынан бой</w:t>
        <w:br/>
        <w:t>алып өсегалмай шемендеп, шерлеп қапты.</w:t>
        <w:br/>
        <w:t>Екі күн жол жүргенде Еламанға жөні түзу бір ауыл</w:t>
        <w:br/>
        <w:t>кездеспеді; Арал-Есейдің үстінен өтіп бара жатқанда</w:t>
        <w:br/>
        <w:t>ғана ол түйе жайып жүрген Пірман, Шірманға жолық-</w:t>
        <w:br/>
        <w:t>ты; ұры-қары көп болғасын жаман бай шалдар малшы-</w:t>
        <w:br/>
        <w:t>ларына сенбей, құрығын қарына іліп, қалың түйе Іне-</w:t>
      </w:r>
    </w:p>
    <w:p>
      <w:r>
        <w:t>тінде абай боп жүр екен. Олар Еламанға жөңдеп тілдес-</w:t>
        <w:br/>
        <w:t>педі; оның жер бетінде бары-жоғы бірдей.</w:t>
        <w:br/>
        <w:t>Жаңа ғана бері қарай қайырып, айдап салған түйе-</w:t>
        <w:br/>
        <w:t>дер қайта шашырап, қайсыбір жанбырлы “жылы қақ</w:t>
        <w:br/>
        <w:t>тұратын көл табанға құлаған-ды; бірақ ашылық, сораң</w:t>
        <w:br/>
        <w:t>болмаса қазоты- мен торғайотыға табан тіреп жайыла</w:t>
        <w:br/>
        <w:t>қоймай, қашаған шұнақ нардың соңына еріп, желге</w:t>
        <w:br/>
        <w:t>өрлеп бара: жатты. Қалың түйенің қапелімде арты түрі-</w:t>
        <w:br/>
        <w:t>Е%18.09.13Хап Тап 1-4 раде 4:</w:t>
        <w:br/>
        <w:t>тын оған ӛлде де болса сенімсіздене қарап тұрды:</w:t>
        <w:br/>
        <w:t>да, кенет қызды бір қолымен өзіне қарай тартын, әлде</w:t>
        <w:br/>
        <w:t>нені құпиялап сыбырлан ейі, Айғанша қорыққандай,</w:t>
        <w:br/>
        <w:t>бойын аулақтап шегініп кетті:</w:t>
        <w:br/>
        <w:t>-- Жоқты соқта! Бұл кіші ағамның қаладан әкеп</w:t>
        <w:br/>
        <w:t>берген базарлығы.</w:t>
        <w:br/>
        <w:t>-- Тұтақ! Соны да аға деп.. Сол жаман Не табыс</w:t>
        <w:br/>
        <w:t>табатын еді. Тек, әйтеуір сенің арқанда «өлмегенге өлі</w:t>
        <w:br/>
        <w:t>балық кездесіп», мырза жігіт қол ұшын берген де, Со-</w:t>
        <w:br/>
        <w:t>ның көтермелеуімен...</w:t>
        <w:br/>
        <w:t>Айғанша жүгіре жөнелді. Қарақатын- аяқтай алма</w:t>
        <w:br/>
        <w:t>ған сөзін дәл бір лақтырған тастай Айғаншаның соңы-</w:t>
        <w:br/>
        <w:t>нан айқайлап айтып жатты; оны, бірақ, Айғаннға есіт-</w:t>
        <w:br/>
        <w:t>кең жоқ; қос самайындағы қан тамырлары жарылып</w:t>
        <w:br/>
        <w:t>кететіндей шаныша соғып, құлағы шыңылдап кетті. Тө-</w:t>
        <w:br/>
        <w:t>леу ау қарап кеп, төр алдында көлбеп жатыр екен: Есік-</w:t>
        <w:br/>
        <w:t>тен сүріне-қабына кіріп келген қарындасына ол тіксіне</w:t>
        <w:br/>
        <w:t>қарап, басын көтеріп алды:</w:t>
        <w:br/>
        <w:t>-- Айғаншажан, не болды, жай ма? -</w:t>
        <w:br/>
        <w:t>Есік алдында өтырған Кенжекей ұшып түрегелді.</w:t>
        <w:br/>
        <w:t>Қайын сіңлісінің әлде неден қатты шошып, қуарын кет-</w:t>
        <w:br/>
        <w:t>кен өңіне үрейлене қарады:</w:t>
        <w:br/>
        <w:t>-- Не болды, қарғам?</w:t>
        <w:br/>
        <w:t>-- Жеңеше-ке-ай..</w:t>
        <w:br/>
        <w:t>Айғанша Кенжекейдің құшағына құлай кетті. Зәбір</w:t>
        <w:br/>
        <w:t>көрген балаша жеңгесінің нығына бетін басын солқ-</w:t>
        <w:br/>
        <w:t>солқ етті. Іштегі ызасы тарқағасын ғана басын көтерді,</w:t>
        <w:br/>
        <w:t>Ендігі Айғаншаның бетінде бір тамшы қан жоқ. Көзі</w:t>
        <w:br/>
        <w:t>құрғақ. Тек, іштегі гінудың ізін танытқандай әдемі қа-</w:t>
        <w:br/>
        <w:t>ра қасы ширығып, көзінің дәл үстіне түйіле қапты.</w:t>
        <w:br/>
        <w:t>Әлі үндемеген қалпы Айғанша үстіндегі киімдерін</w:t>
        <w:br/>
        <w:t>асықпай, бір-бірлеп шешіп үйдің ортасына үйді де, с0-</w:t>
        <w:br/>
        <w:t>сын ғана ағасына бұрылды.</w:t>
        <w:br/>
        <w:t>-- Мы-на-сын..-- деп ол үюлі жатқан киімдерді</w:t>
        <w:br/>
        <w:t>көрсетті,- Иесіне апарып бер!</w:t>
        <w:br/>
        <w:t>Төлеудің арманы -- Тәңірбергенмен жекжат болу.</w:t>
        <w:br/>
        <w:t>Осы ойын көптен бері жүдеу көңіліне жұбаныш етіп</w:t>
        <w:br/>
        <w:t>жүрген-ді.</w:t>
      </w:r>
    </w:p>
    <w:p>
      <w:r>
        <w:t>Таяу арада Тәңірберғен теңіз жағасына келді. Осы</w:t>
        <w:br/>
        <w:t>жолы қайткен күнде Де есебін тауып, қызды көндіріп</w:t>
        <w:br/>
        <w:t>алып кетуге келген түрі бар. Жағаға келген бойда жас</w:t>
        <w:br/>
        <w:t>мырза Төлеуге жолықты. Бір сөздің кележағында ол:</w:t>
        <w:br/>
        <w:t>«қысқа қарай балық аулауды қоярсың, өнімсіз еңбекке</w:t>
        <w:br/>
        <w:t>әңменінді салып қайтесің. Менде қағыр атандар бар:</w:t>
        <w:br/>
        <w:t>442</w:t>
        <w:br/>
        <w:t>ЕЗ.18.09.1ЭКап Чкап 1». раде 433 )</w:t>
        <w:br/>
        <w:t>ліп, алды аржағындағы жусанды сары:бұйратқа- ша</w:t>
        <w:br/>
        <w:t>Інырай кіріп, ұзап бара жатты.</w:t>
        <w:br/>
        <w:t>Пірман, Шірман әлсін-әлі түйе ұзаған -жаққа ты-</w:t>
        <w:br/>
        <w:t>нышсыздана қарап тұр.</w:t>
        <w:br/>
        <w:t>-- Қап, ана шұнақ нағды- -ай. Осы жамалдатқығды</w:t>
        <w:br/>
        <w:t>биыл соғымға сойып алмасам, Шығман атым құғсын-ау.</w:t>
        <w:br/>
        <w:t>72 -- Қой, сандалма. Шұнақ нағ әкем мағқұмнан қал-</w:t>
        <w:br/>
        <w:t>ған ескі көз. Сойғызбаймын. Бала, базағлықты көп әкеле.</w:t>
        <w:br/>
        <w:t>жатығсың ба? Атыңның ағтындағы бөктеггенің не?</w:t>
        <w:br/>
        <w:t>- Еламан атын тебініп қап жүріп кетті. Осыдан қашан</w:t>
        <w:br/>
        <w:t>теңіз жағасына жеткенше бір ауыл кездеспеді. Боташта</w:t>
        <w:br/>
        <w:t>да екі-үш үй ғана отыр екен. Бірнеше жыл қатарынан</w:t>
        <w:br/>
        <w:t>жаз бойы жаңбыр тамбай, тақыр жер таңқылдап кеуіп,</w:t>
        <w:br/>
        <w:t>құдықтарда су тартылған. Әсіресе, қазіргідей: ыссы</w:t>
        <w:br/>
        <w:t>шілдеде малы мен жанына ауыз су іздеп, әр құдықты</w:t>
        <w:br/>
        <w:t>сағалаған күйсіз шаруалар бұрынғыдай бір араға бас</w:t>
        <w:br/>
        <w:t>қосып, іргелі үлкен ауыл боп отырд алмай, бет-бетіне</w:t>
        <w:br/>
        <w:t>ыдырап ығып кетіпті. Әр құдықта бір-бір үй. Ол да</w:t>
        <w:br/>
        <w:t>болса сусыз шөл далада өзегін талдырып зарықтырып</w:t>
        <w:br/>
        <w:t>барып соғатын болымсыз тірлік.</w:t>
        <w:br/>
        <w:t>-- Сорлы елім; келешегің не болар?-- деп Еламан</w:t>
        <w:br/>
        <w:t>шөбі күйіп, шаңы шығып, қаңсып жатқан қу далаға</w:t>
        <w:br/>
        <w:t>жүдеу көңілмен құсалана қарады. Ойлап қараса, өзі де</w:t>
        <w:br/>
        <w:t>осы даланың шерлеп өскен бір өсімдігі сияқты. Осы</w:t>
        <w:br/>
        <w:t>далаға тамырын жайып болымсыз тірлік үшін тайтала-</w:t>
        <w:br/>
        <w:t>сып келеді. Мына дала ана етегінен шыр етіп түскенде</w:t>
        <w:br/>
        <w:t>алғаш рет арқасы тиген жер. Кіндік қаны тамып, тер</w:t>
        <w:br/>
        <w:t>нсі сіңген мына сұрқай, жүдеу жер әрқашан да Еламан»</w:t>
        <w:br/>
        <w:t>ның жүрегін шоқтай ысытып тұратын. Әсіресе, ана бір</w:t>
        <w:br/>
        <w:t>кезде жат ел-- түрік елінде жүргенде туған жерін қан-</w:t>
        <w:br/>
        <w:t>дай аңсады. Дәл бір әзиз ананың ыстық жүзіндей аңсап,</w:t>
        <w:br/>
        <w:t>іші арманға толып, құсаланып жүретін. Тек сабырлы</w:t>
        <w:br/>
        <w:t>жігіт сағынышын сыртқа шығармай, улы шерді жүрегі-</w:t>
        <w:br/>
        <w:t>не жия беріп сді; енді міне, екі күн бойы жүдеу елін,</w:t>
        <w:br/>
        <w:t>жұтаң жерін көріп,. онсыз да қасіретке толы күйікті</w:t>
        <w:br/>
        <w:t>жаны қатты күйзеліп келеді. Бір жағынан шөл қинап,</w:t>
        <w:br/>
        <w:t>кезерген құрғақ ернін жалап қойды. Ат тізгіні қолынан</w:t>
        <w:br/>
        <w:t>түсіп, қайғы қажытқан бойы босаңсып, ерге шөгіп</w:t>
        <w:br/>
        <w:t>қалды. )</w:t>
        <w:br/>
        <w:t>Елсіз, сусыз далаға Еламан кеуде қысқан аянышпен.</w:t>
        <w:br/>
        <w:t>ұзақ-ұзақ қарап:</w:t>
        <w:br/>
        <w:t>-- Соры арылмаған елім,--деп дыбысы бітіп, түн-</w:t>
        <w:br/>
        <w:t>шыға сыбырлап,- мал бағам деп, осы далада өзің де</w:t>
        <w:br/>
        <w:t>мая -боп бара жатырсын, Аузыңнан ақ май ағызса да</w:t>
      </w:r>
    </w:p>
    <w:p>
      <w:r>
        <w:t>НЫ еуі оңаша үйде азырақ күңкілдесті</w:t>
        <w:br/>
        <w:t>де бір пәтуаға келгендей тез-тез түрегелді. Көңілге бол-</w:t>
        <w:br/>
        <w:t>маса Судыр Ахмет алар аңын көргендей, ұры тышқан</w:t>
        <w:br/>
        <w:t>көзі ойнақшып кетті, Тәңірберген жіберген жігіттің ал-</w:t>
        <w:br/>
        <w:t>дына түсіп, дедектеп басып, сыртқа алау-далау боп жұ-</w:t>
        <w:br/>
        <w:t>гіріп шықты. Әлде неге мәз боп сауысқанша шықылық-</w:t>
        <w:br/>
        <w:t>тап күлген бойы жалаң аяғымен май топырақты бұрқ-</w:t>
        <w:br/>
        <w:t>бұра басып кеп, есік алдында байлаулы тұрған ірі қара</w:t>
        <w:br/>
        <w:t>аттың қасына барды.</w:t>
        <w:br/>
        <w:t>Тәңірбергеннің жігіті оған осы арада бірдеңе деп тіл</w:t>
        <w:br/>
        <w:t>қатып еді; бірақ ықыласы басқа жаққа ауып кеткен</w:t>
        <w:br/>
        <w:t>Судыр Ахмет өның сөзін жөнді тыңдамай, жалақтап ірі</w:t>
        <w:br/>
        <w:t>қара аттың алды-артына шықты.</w:t>
        <w:br/>
        <w:t>-- Е-е, айта бер. Құлағым сенде,- деп Судыр Ахмет</w:t>
        <w:br/>
        <w:t>ана жігітті сөйлетіп. қойды да, аттың аузын ашып тісін</w:t>
        <w:br/>
        <w:t>көрді. «Ой, әттегене-ай, кәрі екен ғой»,-- деп, санын</w:t>
        <w:br/>
        <w:t>соқты. Ол:бірақ өзіне жамандық жуытпайтын әдетпен</w:t>
        <w:br/>
        <w:t>жүдеу көңілін сол бойда делбеп: «менің. қай бір ақы-</w:t>
        <w:br/>
        <w:t>пұлым күйіп барады. Әйтеуір жоқтан.. қара жаяудан</w:t>
        <w:br/>
        <w:t>тәуір ғой. Ауыл арасында аяқ артуға жараса болды да.</w:t>
        <w:br/>
        <w:t>Қай кісі мен құсап бұның аузын ашын, тісін көріп жа-</w:t>
        <w:br/>
        <w:t>тар дейсің. Түріне қарайды да, пай-пай, ат болғаныңа</w:t>
        <w:br/>
        <w:t>болайын! Жануар есік пен төрдей екен деп сыртына</w:t>
        <w:br/>
        <w:t>қарап сүйсініп тұрады. ғой. Соңыра сау болса, бұл нар</w:t>
        <w:br/>
        <w:t>қараң «Ахметтің қара аты» атанып кетеді-ау. Пай-пай,</w:t>
        <w:br/>
        <w:t>ауызға толығын-ай, Жә, жә, арқасы құтты болсын жан-</w:t>
        <w:br/>
        <w:t>уардың»,- деп ойлады да, Тәңірберген жіберген жігіт-</w:t>
        <w:br/>
        <w:t>ті қолынан ұстай ап, алақаныңа алақанымен шарт еткі-</w:t>
        <w:br/>
        <w:t>зіп салып қалды:</w:t>
        <w:br/>
        <w:t>-- Сөзім - сөз. Мырзаңа сәлем айт, білуші алла,</w:t>
        <w:br/>
        <w:t>бәрін реттеймін.</w:t>
        <w:br/>
        <w:t>-- Сөзіңді жұтпассың...</w:t>
        <w:br/>
        <w:t>-- Айналайын-ау.. ау, ау, бұл Ахаң айтпайды, бір</w:t>
        <w:br/>
        <w:t>айтқасын сөзінен таймайды ғой.</w:t>
        <w:br/>
        <w:t>-- Ал, сау бол!</w:t>
        <w:br/>
        <w:t>- Сау бол! Сау бол! )</w:t>
        <w:br/>
        <w:t>Тәңірбергеннің жігіті жүріп кетті. Судыр Ахмет қара</w:t>
        <w:br/>
        <w:t>аттың жанынан шыға алмай, сипақтап жүргенде қасына</w:t>
        <w:br/>
        <w:t>екі-үш балықшы мен Дос. келді.</w:t>
        <w:br/>
        <w:t>-- Ау, Ахмет, ат құтты болсын,</w:t>
        <w:br/>
        <w:t>-- Рақмет... рақмет...</w:t>
        <w:br/>
        <w:t>-- Ал, Аха, Тәңірбергеннің арқасында тақымың ат»</w:t>
        <w:br/>
        <w:t>қа тиді. Жүрімің ұзарды.</w:t>
        <w:br/>
        <w:t>45</w:t>
      </w:r>
    </w:p>
    <w:p>
      <w:r>
        <w:t>Е18.09.13Жап (Жап 1-І раде 444 ж</w:t>
        <w:br/>
        <w:t>Қыста қалаға кіре сал, пандасы шаш-етектен»,-- деп</w:t>
        <w:br/>
        <w:t>тиімді кеңес берін, Төлеуді емексітіп тастап еді.</w:t>
        <w:br/>
        <w:t>“Әлі татнаған тәтті қиялын тентек қарындасы таптап</w:t>
        <w:br/>
        <w:t>тастағандай болды.</w:t>
        <w:br/>
        <w:t>-- Мөңкенің үйіне кетіп бара жатқаныңды көріп</w:t>
        <w:br/>
        <w:t>едім..: Ә, құлағыңа құйын, үйретіп жіберген екен ғой,</w:t>
        <w:br/>
        <w:t>-- Менен аулақ жүріңдер!</w:t>
        <w:br/>
        <w:t>Төлеу түк айта алмай тыйылып қалды,</w:t>
        <w:br/>
        <w:t>ХГУ</w:t>
        <w:br/>
        <w:t>Осы күні Мөңке қажып жүр. Қәрілік пен жоқшы-</w:t>
        <w:br/>
        <w:t>лықтың үстіне қасындағы қарасынан айрылып, арқа</w:t>
        <w:br/>
        <w:t>сүйер адам қалмай, алды-арты тақырлана бастады.</w:t>
        <w:br/>
        <w:t>Есік, терезесін жұлып алған көптеген жерқазба аңғал-</w:t>
        <w:br/>
        <w:t>саңғал бон үңірейіп тұр. Тәңірберген соңына сұғын қа-</w:t>
        <w:br/>
        <w:t>дап түсіп алды.</w:t>
        <w:br/>
        <w:t>Сұм жігіт осы тұста Теміркемен тізе қосып жіберді</w:t>
        <w:br/>
        <w:t>де, Мөңкеге қарасты бар жігітті ашық теңізге айдап</w:t>
        <w:br/>
        <w:t>шықты; ал ашық теңіздің дауылы қатты, балығы аз.</w:t>
        <w:br/>
        <w:t>Меңке қара басының күн көрісіне қиналып жүрген</w:t>
        <w:br/>
        <w:t>жоқ. Қашаннан балыққа жұлдызы жанып туған сыра-</w:t>
        <w:br/>
        <w:t>лы жан теңіз суың бұл арадан басқа жаққа ағызып</w:t>
        <w:br/>
        <w:t>әкетпесе, кәрі сырласы қарт Арал орнында тұрғанда</w:t>
        <w:br/>
        <w:t>күн көріске тарықпасын біледі.</w:t>
        <w:br/>
        <w:t>Мөңкені қинайтын жай басқа: кешегі қиын кезде</w:t>
        <w:br/>
        <w:t>Дос пен Төлеудің азғырғанына ермей, қасында қара</w:t>
        <w:br/>
        <w:t>боп қалған азғана серіктері бар. Қөбі өмір көрмеген</w:t>
        <w:br/>
        <w:t>жас. Осыдан бірер жыл бұрын Мөнке оларды алғаш.</w:t>
        <w:br/>
        <w:t>рет бөлтірігін ерткен кәрі көкжал сияқтанып, қиын ең-</w:t>
        <w:br/>
        <w:t>бекке баулып, теңізге “алып шыққанда, тіпті жас еді;</w:t>
        <w:br/>
        <w:t>сонан бері олар қайта оң мен солын таныды; шетінен</w:t>
        <w:br/>
        <w:t>күшті, қайратты жігіттер; Мөңкені өлердей жақсы кө-</w:t>
        <w:br/>
        <w:t>реді; қандай қиындықты да Мөңкемен бірге көруге пе-</w:t>
        <w:br/>
        <w:t>Йіл. Өздері үндемесе де, қазан көтермей аш жатқан</w:t>
        <w:br/>
        <w:t>күндері қатын, балалары күңкілдеп мазасын алып</w:t>
        <w:br/>
        <w:t>бітеді. .</w:t>
        <w:br/>
        <w:t>Достың жігіттері ауын балығы көп жерге таңдап са-</w:t>
        <w:br/>
        <w:t>лын жүр. Қазаннан ауысқан балықты қап-қап қып Те-</w:t>
        <w:br/>
        <w:t>Міркенің промсолына тапсырып, қолма-қол қант пен</w:t>
        <w:br/>
        <w:t>шайын алып жатыр. Ішім-жем қара азық та соларда.</w:t>
        <w:br/>
        <w:t>Мөңке ауылының іші күйсін дегендей, олар қақтаған</w:t>
        <w:br/>
        <w:t>балықтарын әдейі сыртқа шығарып, жаутылдатып кер-</w:t>
        <w:br/>
        <w:t>меге жайып қояды. .</w:t>
        <w:br/>
        <w:t>44з.</w:t>
        <w:br/>
        <w:t>жы АН ИЫ асы. жоқ жетім кемпірді елеп, бір-</w:t>
        <w:br/>
        <w:t>екі әшмешке шәй апарып беріп тұратын. Айғанша соны</w:t>
        <w:br/>
        <w:t>үй ішінен жасырғыштап қойнына қысып әкелгенде, Әли-</w:t>
        <w:br/>
        <w:t>за әрқашан тебіреніп.кетіп:.</w:t>
      </w:r>
    </w:p>
    <w:p>
      <w:r>
        <w:t>2-- Айналайын, рақмет! Мұңсыз бол! Қешегі өз ко-</w:t>
        <w:br/>
        <w:t>лымнан жерлеген он қарағым “тіріліп , кеп, үстіме үй,</w:t>
        <w:br/>
        <w:t>тігіп бергендей болды ғой,-- деп маңдайынан сипайтын.</w:t>
        <w:br/>
        <w:t>Киімін көрсеткісі кеп, қуанышы. койнына сыймай</w:t>
        <w:br/>
        <w:t>жүгіріп келген қызға, осы жолы Әлиза әлде неге тіксіне</w:t>
        <w:br/>
        <w:t>карады:</w:t>
        <w:br/>
        <w:t>.-- Шырағым-ау, не бол кеткенсін?</w:t>
        <w:br/>
        <w:t>- Жараспай ма?</w:t>
        <w:br/>
        <w:t>22-- Саған киім жарасар- ау... Тек мұны кім әкелді?</w:t>
        <w:br/>
        <w:t>еме Қіші ағам.</w:t>
        <w:br/>
        <w:t>-- Қалау ма?-деп Әлиза. қайырып сұрады. Оның</w:t>
        <w:br/>
        <w:t>алам боп табыс тапқанына шүбә келтіргенін жасырмай,</w:t>
        <w:br/>
        <w:t>т</w:t>
        <w:br/>
        <w:t>үры. Шын, шын айтам. Кіші ағам әкелді, - деді АҒ-</w:t>
        <w:br/>
        <w:t>ғанша қызараңдап.</w:t>
        <w:br/>
        <w:t>-- Е, онда құтты болсын. Қуанышыңа ки,- деп</w:t>
        <w:br/>
        <w:t>Әлиза қыз көңіліне бола, Жай ғана айта салды. 2.</w:t>
        <w:br/>
        <w:t>Айғанша ренжіп қайтты; айналасының бәрі -- жұны-</w:t>
        <w:br/>
        <w:t>ны, жүдеу жандар толған. Қөбі ішер ас, киер, киімге.</w:t>
        <w:br/>
        <w:t>зар боп отыр, соларды көре-тұра көп ортасынан жалғыз</w:t>
        <w:br/>
        <w:t>өзінің оқшауланып, тай бір айт-тойға баратын кісіше</w:t>
        <w:br/>
        <w:t>малынып киініп алғаны қыздың өзіне де әбес көрінді.</w:t>
        <w:br/>
        <w:t>Кісі көзіне түспейтін жерлермен үйіне тезірек жеткі-</w:t>
        <w:br/>
        <w:t>сі кеп, жеделірек басып келе жатыр еді; аңдып тұр-</w:t>
        <w:br/>
        <w:t>ғандай “алдынан Қарақатын шыға кеп, жолын кес-</w:t>
        <w:br/>
        <w:t>кестеді.</w:t>
        <w:br/>
        <w:t>-- Беу, адам-ай, мынау біздің түсімізге де кірмейтін</w:t>
        <w:br/>
        <w:t>киім ғой. Дәуде болса бұның әр қайсысы бір-бір қара.</w:t>
        <w:br/>
        <w:t>шығар. Қыз-ау, көзіңдей көріп киейін, ертең кетеріңде</w:t>
        <w:br/>
        <w:t>маған мына көк мақпал қамзолыңды беріп кетерсің,</w:t>
        <w:br/>
        <w:t>-- Қайда кеткенде?</w:t>
        <w:br/>
        <w:t>-- Құдай-ай, Өӛй жеткен қыздың қайда кететінің</w:t>
        <w:br/>
        <w:t>блшіісі бе?</w:t>
        <w:br/>
        <w:t>-- Не деп тұрсың сен катын?</w:t>
        <w:br/>
        <w:t>Қарақатын Айғаншаға енді сиқырлы жүзбен. жы-</w:t>
        <w:br/>
        <w:t>мыңдап қарады; бұл түрі, бейне: «Сайқал қыз, сырың-</w:t>
        <w:br/>
        <w:t>“Хды жасырмай-ақ қой. Сен білгенді мен де білем. Жүр-</w:t>
        <w:br/>
        <w:t>ген-тұрғаныңның бәрі менің алақанымда. Ізің сайрап.</w:t>
        <w:br/>
        <w:t>жатыр»,-- деп, қыздың ар жақ көңілін аңғарып тұрған-</w:t>
        <w:br/>
        <w:t>дай-екен: Айғанша. ештеңе білмейтінін айтты. Қарақа-</w:t>
        <w:br/>
        <w:t>441.</w:t>
        <w:br/>
        <w:t>ЕХ.18.09.1ЭКап Тап 114 раде 441</w:t>
        <w:br/>
        <w:t>талғамады; осы өңірдің балықшыларындай иығына іліне”</w:t>
        <w:br/>
        <w:t>генді киіп, қалай болса: солай жүрем деп өзінің қыз ене-</w:t>
        <w:br/>
        <w:t>нін де ұмытып кеткең екен.</w:t>
      </w:r>
    </w:p>
    <w:p>
      <w:r>
        <w:t>Қіші ағасы әкелген киімдерге Айғанша қатты:қуан-</w:t>
        <w:br/>
        <w:t>ды. Көптен бері қыз жүрегін дәл мүндай шаттық билеп</w:t>
        <w:br/>
        <w:t>көрмеген сияқтанды. Қиіммең бірге қыз көңілі қоса</w:t>
        <w:br/>
        <w:t>түлегендей; мынадай қала тігіншісі тіккен шап- шақ, ыш:</w:t>
        <w:br/>
        <w:t>ықшам киімдерді кигенде қыз мүшесі жұтынып шыға</w:t>
        <w:br/>
        <w:t>келді. Айрықша, қынамалы жәк мақпал-қамзол қыз бөе-</w:t>
        <w:br/>
        <w:t>лін қылдырықтай үзілдіріп, бұрын кең киімнен байқал»</w:t>
        <w:br/>
        <w:t>майтын кеудесі кенет қатты көтеріліп, қос жұдырықтай</w:t>
        <w:br/>
        <w:t>томпайып, атлас көйлек астында тып-тығыз бой шіреп</w:t>
        <w:br/>
        <w:t>тұра қалғанда, Айғаншаның өзі де азырақ қысылып</w:t>
        <w:br/>
        <w:t>қап, екі бетінен оты шығып дуылдап тұрып, дыбысын</w:t>
        <w:br/>
        <w:t>шығармай күліп Жіберді. Өзінің қыз екенін алғаш рет</w:t>
        <w:br/>
        <w:t>осы” арада ғана мақтанышпен қуана сезіп, қара көз:</w:t>
        <w:br/>
        <w:t>шоқтай жайнап кетті. и</w:t>
        <w:br/>
        <w:t>Аға:-жеңгесінің алдында әшейінде иба сақтап отыра,</w:t>
        <w:br/>
        <w:t>тын әдепті қыз осы жолы ешкімнен именген жоқ; қала-</w:t>
        <w:br/>
        <w:t>са тіпті өзінің қыз екенін, бой жеткенін, киінгенді жақсы.</w:t>
        <w:br/>
        <w:t>көретінін де жасырғысы келмеді.</w:t>
        <w:br/>
        <w:t>-- Женеше, жараса ма?-- деді сәнді бойын жеңгесі-</w:t>
        <w:br/>
        <w:t>нің алдына тосып. !</w:t>
        <w:br/>
        <w:t>- Құтты. болсын. Өзіңе өлшеп. тіккендей, шайп-шақ-.</w:t>
        <w:br/>
        <w:t>ау, шап-шақ... і</w:t>
        <w:br/>
        <w:t>-&lt; Ағам келгенше мына ауылға барып қайтайын ба?</w:t>
        <w:br/>
        <w:t>-- Өзің біл,-айналайын. Тек, ағаңның көзіне түсіп</w:t>
        <w:br/>
        <w:t>қалма. Сол ауылға барғаныңды жақтырмай жүр жой.</w:t>
        <w:br/>
        <w:t>Айғанша ағаларының Мөңкені ренжіткеніне ырза</w:t>
        <w:br/>
        <w:t>емес. Туған жерін тастап жағаға көшіп келген жылы,</w:t>
        <w:br/>
        <w:t>қнын кезде өздеріне осы кісі ғана қол ұшын берген. -</w:t>
        <w:br/>
        <w:t>Асымдық балығына дейін екі үйдің қазанына бөліп сап</w:t>
        <w:br/>
        <w:t>“отырғанын қалай ұмытады? Бәрінен бұрын анасы әл</w:t>
        <w:br/>
        <w:t>үстінде жатқанда Мөңке мен Әлиза кезек келіп, күндіз-</w:t>
        <w:br/>
        <w:t>түні қасында күзетіп отырды. Кейін анасы қайтыс бөл-.</w:t>
        <w:br/>
        <w:t>ғасын да, қиындықта осы екі жан қастарында болды.</w:t>
        <w:br/>
        <w:t>Ен аяғы қара суықта қатып қалған тоң жерді талай.</w:t>
        <w:br/>
        <w:t>қарулы жігіт қаза алмай, кетпен жүзі тасқа тигендей</w:t>
        <w:br/>
        <w:t>шақылдап жатқанда, осы Мөңке кеп: «жақсы көретін</w:t>
        <w:br/>
        <w:t>жеңгем еді. Қәне; маған беріңдер»-- деп қайланы қолы-</w:t>
        <w:br/>
        <w:t>па ап, анасының &gt; қабірін жалғыз өзі қазып шығып,</w:t>
        <w:br/>
        <w:t>еді.”</w:t>
        <w:br/>
        <w:t>Айғанша Мөңке мен ӘлиЗаны өлердей жақсы: көреді.</w:t>
        <w:br/>
        <w:t>Ені ағасының -наразы бблғанына қарамай, еңбек ақы-</w:t>
        <w:br/>
        <w:t>4</w:t>
        <w:br/>
        <w:t>Е2,18.09.1ЭКап (Жап 1-1: раде 450</w:t>
        <w:br/>
        <w:t>-- Тоқташы.. тынышталшы!-- деді қарт (балықшы</w:t>
        <w:br/>
        <w:t>дос ауылынаышыдамсыздана көз жіберіп.</w:t>
        <w:br/>
        <w:t>Таң- білініп, төңірек бозамықтана- бастады: теңіз</w:t>
        <w:br/>
        <w:t>жақтан таң алдындағы дағдылы салқын самал соқты.</w:t>
        <w:br/>
        <w:t>Дөс ауылы әлі абыр-сабыр; ауыл үстін аттылы кісілер</w:t>
        <w:br/>
        <w:t>басып кетті; -бес-алты кісі жаралы біреуді аттан түсіріп,</w:t>
      </w:r>
    </w:p>
    <w:p>
      <w:r>
        <w:t>-қолдасып көтеріп ішке кіргізіп жатты. Онан сайын қарт</w:t>
        <w:br/>
        <w:t>балықшының күдігі қалыңдай түсті. Әне бір кезде қыр-</w:t>
        <w:br/>
        <w:t>да отырған кедей ауылдың пішеншілері теңіз жағасына</w:t>
        <w:br/>
        <w:t>кеп, костанып жатқан. Бір күні олар кешке қарай. қарт</w:t>
        <w:br/>
        <w:t>балықшының үйіне кеп жайланып ас-су ішіп -кетті. Ас</w:t>
        <w:br/>
        <w:t>үстінде әңгімелесіп отырып; тосын бір жайды айтты:</w:t>
        <w:br/>
        <w:t>«Тәңірберген түрікпеннен жылқы алғызып, тау ішінде</w:t>
        <w:br/>
        <w:t>адам аяғы баспайтын жерге тығып ұстап отыр»,- де-</w:t>
        <w:br/>
        <w:t>генде, қарт балықшы сенбеп еді. Соның растығына көзі</w:t>
        <w:br/>
        <w:t>енді ғана жеткендей боп тұр. |</w:t>
        <w:br/>
        <w:t>ХУ</w:t>
        <w:br/>
        <w:t>- -- Өлген күйеуін жоқтап тірілткен қатынды көргем</w:t>
        <w:br/>
        <w:t>жоқ. Бар, айт, қойсын қақсай бермей;-- деді Тәкірбер-</w:t>
        <w:br/>
        <w:t>ген-ақи көз жігітті шақырып ап. і</w:t>
        <w:br/>
        <w:t>Ақи көз жігіт үнсіз шығып кетті.: Тәңірберген жа-</w:t>
        <w:br/>
        <w:t>манат.хабардың осы өңірдегі халықа Тез тарап құлақ-</w:t>
        <w:br/>
        <w:t>танып бара жатқанына қынжылды. Екі елдің арасында</w:t>
        <w:br/>
        <w:t>үзілмей -келе жатқан қуғын, сүргін, барымта, кісі өлімі</w:t>
        <w:br/>
        <w:t>сияқты бар-бар жаманатты соңыра бұның үстіне үйіп-</w:t>
        <w:br/>
        <w:t>төгеді. Бар. жаманатты бұнан көреді. Қүле кіріп, күші-</w:t>
        <w:br/>
        <w:t>ҮрЕНЕ шығатын ел ішінің ежелгі дағдысы. .</w:t>
        <w:br/>
        <w:t>Тәңірберген ақи көз жігіттен кейін Дос пен Тәлеуді</w:t>
        <w:br/>
        <w:t>шақырып алды. Азаматы қаза тапқан үйлерге бір-бір</w:t>
        <w:br/>
        <w:t>ірі қара беретінін айтты.</w:t>
        <w:br/>
        <w:t>Дос та, Төлеу де үндемеді. Екеуі де мырзаға тура</w:t>
        <w:br/>
        <w:t>қарамай көзін төмен салып жер шұқылап отыр.</w:t>
        <w:br/>
        <w:t>-% Өлік шығынын да өзім көтерем. Тек, жылап-сық-</w:t>
        <w:br/>
        <w:t>тауларын тоқтатыңдар, жиныштандырындар</w:t>
        <w:br/>
        <w:t>-- Айтып көрейік... )</w:t>
        <w:br/>
        <w:t>Тәңірберген бұл екеуін суық қабақ астынан шыға-</w:t>
        <w:br/>
        <w:t>рып салды. Бұрын-соңды дәл бұндай сәтсіздікті көрген</w:t>
        <w:br/>
        <w:t>емес, «Қолапайсыз қыр дуадағына қайдан жуыдым»,-</w:t>
        <w:br/>
        <w:t>деп ойлап, қайта-қайта Аяққұм бойындағы қайын ата-</w:t>
        <w:br/>
        <w:t>сын ызалана еске алып отыр. )</w:t>
        <w:br/>
        <w:t>Түрікпен ішіндегі тентек ру-- Текежәуміттің іргелі,</w:t>
        <w:br/>
        <w:t>ірі байының жылқысына көптен көз тігіп.жүретін, Бұл</w:t>
        <w:br/>
        <w:t>15 Ә, Нұрпеисов, І том. 449</w:t>
        <w:br/>
        <w:t>Е2118.09.19кал (жап 1-14. раде 451 .</w:t>
        <w:br/>
        <w:t>байдың аты шулы Жөнеут ханмен астарлас екенін біліп,</w:t>
        <w:br/>
        <w:t>жалғыз аттануға жүрексінді. Жігіттеріне шөп шапқыз-</w:t>
        <w:br/>
        <w:t>ған боп жаз бойы жағаға жатып алғанда ол бір жағы-</w:t>
        <w:br/>
        <w:t>нан осы жайды да көздеп жатты. Аяққұм бойындағы</w:t>
        <w:br/>
        <w:t>қайын атасына сенімді кісісін жіберіп, астыртын сөйле-</w:t>
        <w:br/>
        <w:t>сіп, келісіп алды да, түрікпен жеріне екі ауылдың</w:t>
        <w:br/>
        <w:t>сайлы жігіттерін іріктеп аттандырды. Екі жағы да ең</w:t>
        <w:br/>
        <w:t>бір жау түсіргіш, мықты жігіттерін сайлап шыға-</w:t>
        <w:br/>
        <w:t>рып еді.</w:t>
        <w:br/>
        <w:t>Тәңірберген жақтан Қалау бастаған он жігіт атқа</w:t>
        <w:br/>
        <w:t>қонды. Көбі қырдан келген кірмелер. Тәңірберген өз</w:t>
      </w:r>
    </w:p>
    <w:p>
      <w:r>
        <w:t>жігіттерін таң алдында, жағадағы ел шырт ұйқыда</w:t>
        <w:br/>
        <w:t>жатқанда атқа отырғызды. Аттанар алдында Қалауды</w:t>
        <w:br/>
        <w:t>оңашалап шығарып алып, сақтық жайын қатты ескерт-</w:t>
        <w:br/>
        <w:t>кен-ді. Түрікпендер таң алдында жылқыға тиген жауды</w:t>
        <w:br/>
        <w:t>біліп қап, белдеуде әзір тұрған аттарына міне-міне</w:t>
        <w:br/>
        <w:t>қуыпты. Тәңірбергеннің жігіттері жылқыны тастай қаш-</w:t>
        <w:br/>
        <w:t>пақ болған. Ат жалына жабысып қаша жөнелмек екен,</w:t>
        <w:br/>
        <w:t>оған бірақ Тілеуқабақ жігіттері көнбеген; және қара-</w:t>
        <w:br/>
        <w:t>байыр қазақы аттардан түрі бөлек түрікпен жылқыла-</w:t>
        <w:br/>
        <w:t>рын көргесін Тілеуқабақ жігіттерінің көзі қызығып жез</w:t>
        <w:br/>
        <w:t>лігіп кетіп, әшейіндегі жау түсіргіш содырлығында бас-</w:t>
        <w:br/>
        <w:t>қан; жылқыны ілгері оздырып жіберген де, жүйрік атты</w:t>
        <w:br/>
        <w:t>жиырма-отыз жігіт ізін өкшелеп келе жатқан қуғын»</w:t>
        <w:br/>
        <w:t>шыларға қарсы...</w:t>
        <w:br/>
        <w:t>Үстіне Мөңке. кірді. Тәңірберген оның тегін келмеге-</w:t>
        <w:br/>
        <w:t>нін білді де, сұлу жүзін суық ұстап, сазарып алды.</w:t>
        <w:br/>
        <w:t>Мәңке төрге шығып отырған бойда Тәңірбергенге</w:t>
        <w:br/>
        <w:t>тіктеліп қарады:</w:t>
        <w:br/>
        <w:t>-- Әй, жарқыным, өз арамызда не істесең де алды-</w:t>
        <w:br/>
        <w:t>ңа шыққан адам жоқ еді ғой. Басқанды қайтейін. Іргесі</w:t>
        <w:br/>
        <w:t>бүтін отырған бір ауылды екіге бөліп иттей ырылдасты-</w:t>
        <w:br/>
        <w:t>рып қойғаның аз ба еді. Талауың мен тонауыңа біз жет</w:t>
        <w:br/>
        <w:t>пеуші ме едік, -</w:t>
        <w:br/>
        <w:t>-- Сенің қимаң қышымасын...</w:t>
        <w:br/>
        <w:t>-- Халыққа батқан іске мен қалай қайыспаймын.</w:t>
        <w:br/>
        <w:t>-- Ендігі жоқтаушысы сен болсаң, халық та келіс»</w:t>
        <w:br/>
        <w:t>кен екен. :</w:t>
        <w:br/>
        <w:t>-- Түрікпен төскейде малың, төсекте басың қосыл"</w:t>
        <w:br/>
        <w:t>ған бауырың емес пе еді. "Малға бола ағайын елмен</w:t>
        <w:br/>
        <w:t>араздастырдың...</w:t>
        <w:br/>
        <w:t>-- Қой әр! Қыртпа өйтіп. Менің Өз малым өзіме</w:t>
        <w:br/>
        <w:t>жетеді. Түрікпеннен мал алғызсам, мына қасыңдағы</w:t>
        <w:br/>
        <w:t>қара сіңір кедейлерге бөліп беру үшін істегем. Жақсы-</w:t>
        <w:br/>
        <w:t>450</w:t>
        <w:br/>
        <w:t>ЕХ18.09.13ХЖап 1кап 1 -Ші, а 55</w:t>
        <w:br/>
        <w:t>р ма! Ойбай-ау, Тәңірбергенжан өлген ата-</w:t>
        <w:br/>
        <w:t>ананды тіріліп бермеді демесең; адам қолынан келер</w:t>
        <w:br/>
        <w:t>- басқа жақсылықты шаш етектен келтірді ғой.</w:t>
        <w:br/>
        <w:t>-- Жануар, өзі де есік пен төрдей екен. Енді мұның</w:t>
        <w:br/>
        <w:t>құйрығын майламайсың ба?</w:t>
        <w:br/>
        <w:t>Судыр Ахмет басқадан ішіп-жегенде болмаса, өзі</w:t>
        <w:br/>
        <w:t>ешкімге ештене татырмайтын шығымсыз кісі еді; ол</w:t>
        <w:br/>
        <w:t>қолға түскісі келмеген кезде тез жөң табатын жылпос-</w:t>
        <w:br/>
        <w:t>тығына бақты:</w:t>
        <w:br/>
        <w:t>-- Несін айтасың... несін айтасың, Тәңірбергенжан</w:t>
      </w:r>
    </w:p>
    <w:p>
      <w:r>
        <w:t>бізді жарылқап жатыр ғой. Құдай бермегенді... ау, ау,</w:t>
        <w:br/>
        <w:t>Дос-ау, Тәңірбергенжан берді емес пе? Ең аяғы мына</w:t>
        <w:br/>
        <w:t>Төлеудің жаман інісін де жетегіне алып, қара нардай</w:t>
        <w:br/>
        <w:t>сүйреп, кеудедегі бір кісінің қатарына шығарған жоқ.</w:t>
        <w:br/>
        <w:t>па? Жарлыңды жарылқап, жаманыңды адам етсе, кә-</w:t>
        <w:br/>
        <w:t>пе.. кәне айтшы.. айтындаршы -- Тәңірбергенжанға</w:t>
        <w:br/>
        <w:t>қайтып жаныңды бермессің? А?.. А?</w:t>
        <w:br/>
        <w:t>Осы сәтте шеткі үйлердің бірінен шанқылдаған әйел</w:t>
        <w:br/>
        <w:t>даусы шығып, бұлар елеңдеп қалды.</w:t>
        <w:br/>
        <w:t>-- Төбелестен сау ма?</w:t>
        <w:br/>
        <w:t>-- Бұл қайсысы?</w:t>
        <w:br/>
        <w:t>-- Басқа кім дейсің... Төлеудің екі кер ауызы шығар.</w:t>
        <w:br/>
        <w:t>Қырқысып жататын әдеттері емес пе?</w:t>
        <w:br/>
        <w:t>Шынында қара кемпір қайтыс болғалы күндес қа-</w:t>
        <w:br/>
        <w:t>тындар кішкентай нәрсеге "де қағысып қала беретін.</w:t>
        <w:br/>
        <w:t>Шешелерінің ыңғайын байқаған -балалар да-- алакөз,</w:t>
        <w:br/>
        <w:t>араз. Асқа да, асыққа да таласады.</w:t>
        <w:br/>
        <w:t>Кенжекей көп аса баланың арасына түспейді, Бар</w:t>
        <w:br/>
        <w:t>пәле-- Балжаннан шығады. Өз баласын ана қатынның</w:t>
        <w:br/>
        <w:t>баласына араластырмай, «сенің жауың -үйдің ішінде.</w:t>
        <w:br/>
        <w:t>Ана Өтәлі--сенің жауың. Түбі сенің ажалыц сонан бо-</w:t>
        <w:br/>
        <w:t>лады»-- деп жас сәбиді әрқашан жаулыққа баулып</w:t>
        <w:br/>
        <w:t>отыратын.</w:t>
        <w:br/>
        <w:t>Ес білген сайын екі қатынның баласы бір оттың ба-</w:t>
        <w:br/>
        <w:t>сына сыймауға қарады. &gt;</w:t>
        <w:br/>
        <w:t>“Бүгінгі жанжал да екі баладан басталды. Екі бала</w:t>
        <w:br/>
        <w:t>жұмыста жүрген Айғаншаға сыртынан таласып, бірі:</w:t>
        <w:br/>
        <w:t>«менің апам»,-- деп; екіншісі -- «жоқ, сенің апаң емес,</w:t>
        <w:br/>
        <w:t>менің апам»-- деп өзеуреп, біраз ырғасты. Өтәлі жеңер</w:t>
        <w:br/>
        <w:t>жерін білмей тұрған-ды. Аңдысып үйренген бала бір</w:t>
        <w:br/>
        <w:t>кезде аяқ астыңнан ақыл тауып:</w:t>
        <w:br/>
        <w:t>-- Айғанша менің апам... Айғанша сксуміз әжемнен</w:t>
        <w:br/>
        <w:t>тудық,-- деп інісін жеңгеніне мәз болып, балапан әтеш-</w:t>
        <w:br/>
        <w:t>тей қоқиланып шыға келді.</w:t>
        <w:br/>
        <w:t>436</w:t>
        <w:br/>
        <w:t>кла е т Ы бен де шығар, кәнірдің түріне қара-</w:t>
        <w:br/>
        <w:t>сайшы, көкпеңбек қой.</w:t>
        <w:br/>
        <w:t>-- Заңғар-ай, көк кебеженің аузынан қара құлыпты</w:t>
        <w:br/>
        <w:t>бір алған емес-ау.</w:t>
        <w:br/>
        <w:t>-- Ау, ау...-- деп Судыр Ахмет жұрттың сөзін бөліп,</w:t>
        <w:br/>
        <w:t>бастырмалай жөнелді,-- сен көк кебежені айтасың ба...</w:t>
        <w:br/>
        <w:t>бұ заңғар өз ішін де қара құлып астында ұстайды емес</w:t>
        <w:br/>
        <w:t>пе. Құрсын, дүние күйіп кетсе де, ақ домбырадай аң-</w:t>
        <w:br/>
        <w:t>қылдан тұрган әйел алу керек қой.</w:t>
      </w:r>
    </w:p>
    <w:p>
      <w:r>
        <w:t>Бір. кемпір. Кенжекейдің басын сүйен, аузына су Та-</w:t>
        <w:br/>
        <w:t>мызды.</w:t>
        <w:br/>
        <w:t>--- Сорлы-айЙ!.. Соры қайнаған балам-ай!</w:t>
        <w:br/>
        <w:t>Кешке Төлеу келді. Сол бойда Дос оны ауыл шетіне</w:t>
        <w:br/>
        <w:t>оңашалап -алып шығын, өзі жоқта үйінде болған оқиға-</w:t>
        <w:br/>
        <w:t>ны баяндап келе жатыр еді, Төлеу сонан арғы жағын</w:t>
        <w:br/>
        <w:t>тындамай:</w:t>
        <w:br/>
        <w:t>-- Қайтесің, бұл араға араласып; өбалы жоқ. Өзіне</w:t>
        <w:br/>
        <w:t>де со керек,-- деп тұрып жүре берді.</w:t>
        <w:br/>
        <w:t>ХІП</w:t>
        <w:br/>
        <w:t>Төлеудің үйі кәдімгідей қоңданын қалды. Төлеудің</w:t>
        <w:br/>
        <w:t>өзінен көрі қазір Тәңірбергеннің қосшылығында жүрген</w:t>
        <w:br/>
        <w:t>інісі-- Қалау табыскер. Жаз бойы ол. ағасының үйіне</w:t>
        <w:br/>
        <w:t>азық-түлік пен киім-кешекті науадай құйып жатыр.</w:t>
        <w:br/>
        <w:t>Мырзаға еріп қалаға барған сайын қолы құр қайтпай-</w:t>
        <w:br/>
        <w:t>ды. Тақа құрығанда қоржынның екі басын інай, шекер-</w:t>
        <w:br/>
        <w:t>ге сидалап әкеледі. Қейбіреулер мұнша мой табысты</w:t>
        <w:br/>
        <w:t>жаман Қалаудың бойына сыйымсыз көреді. Келер жері</w:t>
        <w:br/>
        <w:t>кең екенін сезетін.</w:t>
        <w:br/>
        <w:t>Бұл өңірдің халқы емге таба алмайтын қара азықты</w:t>
        <w:br/>
        <w:t>да кейінгі күндері Қалау пұттап-сандап әкеп тастап</w:t>
        <w:br/>
        <w:t>жүр. Орамал-шаршыда есеп жөқ, Екі жеңгесі мен бөпе-</w:t>
        <w:br/>
        <w:t>лері қос-қостан көйлек киді. Ал Төлеу білте мақпалдан</w:t>
        <w:br/>
        <w:t>бешпент, шалбар киіп, азғана уақыттың ішінде үй іші-</w:t>
        <w:br/>
        <w:t>нің иығы бүтінделіп қалды.</w:t>
        <w:br/>
        <w:t>Қалаға соңғы барған сапарында Қалау қарындасын</w:t>
        <w:br/>
        <w:t>қарық қып, атлас көйлек, көк сауыр кебіс, мақпал қамзол</w:t>
        <w:br/>
        <w:t>әкелді. Мұның бәрі бұрын Айғаншаның өңі түгіл түсін-</w:t>
        <w:br/>
        <w:t>. де кимеген киімі еді. Қоныс ауын теңіз жағасына көшіп</w:t>
        <w:br/>
        <w:t>келгеннен бері қыз басымен бір үйлі жанның тауқыме-</w:t>
        <w:br/>
        <w:t>тін мойнына алып, жұмыс істеді; тым құрыса қыз байч</w:t>
        <w:br/>
        <w:t>ғұстың кемді-күнгі қызығын дәуірлей алмады; берегі-</w:t>
        <w:br/>
        <w:t>рек кеп жоқтыққа бойы үйреніп алғасын ол тіпті .бап</w:t>
        <w:br/>
        <w:t>4</w:t>
        <w:br/>
        <w:t>Е218.09.113ал (жал 1-1 раде 448</w:t>
        <w:br/>
        <w:t>ірге жақта гүнсіз “жатқан Мөңкеге мысқылдай бет</w:t>
        <w:br/>
        <w:t>бұрды: .</w:t>
        <w:br/>
        <w:t>-- Әй, су патшасы-- Сүлейменім, . ұйықтап кеткен</w:t>
        <w:br/>
        <w:t>жоқсың ба?- )</w:t>
        <w:br/>
        <w:t>-- Жоқ, ояумын.</w:t>
        <w:br/>
        <w:t>-- Оныңа шүкір,--деп Балкүміс зілсіздеу ҡүлді.--</w:t>
        <w:br/>
        <w:t>Есің дұрыс. па, шалым-ау. Тәңірбергеннің көзі түскен-</w:t>
        <w:br/>
        <w:t>дей бұл екі ауылда неше қыз бар еді? Екі ауылдың айы</w:t>
        <w:br/>
        <w:t>да, күні де Айғанша емес пе?</w:t>
        <w:br/>
        <w:t>-- Қой әрі! Біреудің жалғыз қарындасын кірлеме.</w:t>
        <w:br/>
        <w:t>-- Кірлеп, мен оның бетіне күйе жағыппын ба? Жал-</w:t>
      </w:r>
    </w:p>
    <w:p>
      <w:r>
        <w:t>ғыз болса қайтеді. Жалғыздікі бітеу боза 1 ма екен?</w:t>
        <w:br/>
        <w:t>-- ӘЙ, найсап, қой енді!</w:t>
        <w:br/>
        <w:t>-- Мен неге қоям. Тыны "жатқан кісіні. түрткілеп</w:t>
        <w:br/>
        <w:t>оятып алады да, қой-қой деп кіжінгені несі. Жалғыздың</w:t>
        <w:br/>
        <w:t>талайын көргенбіз. Жалғызынан қалай жабысқанын</w:t>
        <w:br/>
        <w:t>білмей қалатын.</w:t>
        <w:br/>
        <w:t>-- Туй, саған дауа болмас,-- деп Мөңке түңілгендей,</w:t>
        <w:br/>
        <w:t>басын көрпемен бүркеп алды.</w:t>
        <w:br/>
        <w:t>Осыдан Балкүміс қалжырап, көзі ұйқыға кеткенше</w:t>
        <w:br/>
        <w:t>сөйлеп жатты-- Мөңке де ояу; әйелінің жаңағы айт-</w:t>
        <w:br/>
        <w:t>қандарының жаны бар: Алдаберген мен Тәңірбергеннің,</w:t>
        <w:br/>
        <w:t>жігіттері биыл жаз бойы жағадан пішен шапты; лішен-</w:t>
        <w:br/>
        <w:t>шілердің соңы әлі көтеріліп кеткен жоқ; көк құрақты</w:t>
        <w:br/>
        <w:t>құлатып салғаннан кейін, қазір олар Қарамоланың</w:t>
        <w:br/>
        <w:t>сыртындағы қалың жантақты шауып жатыр.</w:t>
        <w:br/>
        <w:t>Тәңірберген оларға қосылған жоқ. Қасындағы қос-</w:t>
        <w:br/>
        <w:t>шы-қолаңымен теңіз жағасына ақ шатыр тігіп, қайта-</w:t>
        <w:br/>
        <w:t>қайта қой сойғызып, ойын-сауықтатып жатқан-ды. Қе-</w:t>
        <w:br/>
        <w:t>Вінгі күндері қаладан керуен ағылып, Тәңірбергенніп</w:t>
        <w:br/>
        <w:t>жағадағы қыстауына ағаш-тасты үйіп тастады. Шебер</w:t>
        <w:br/>
        <w:t>ұсталар қала үлгісімен асты-үстін тақтайлап келісті</w:t>
        <w:br/>
        <w:t>үй салды. Тәңірберген үй біткенше басы-қасынан кет-</w:t>
        <w:br/>
        <w:t>тей, шырғатылып жүр. Екі әйелінің екі үйі тұрғанда</w:t>
        <w:br/>
        <w:t>үшінші үйді шұғыл салғызғанына жұрт қайран. Білгісі</w:t>
        <w:br/>
        <w:t>кеп сөз тартқан кісілерге жас мырза шешіле қоймады;</w:t>
        <w:br/>
        <w:t>«үй көптік ете ме, Жасанжан да оқуын бітіріп, елге ке-</w:t>
        <w:br/>
        <w:t>біп жатыр»,- деп екі ұштылау жауап беріп жүрген-ді.</w:t>
        <w:br/>
        <w:t>Бәлекей қатынның “жаңағы сөзі бұған біраз сырдың</w:t>
        <w:br/>
        <w:t>бетін ашты; осы орайда кешегі күні қыздың үлбіреш</w:t>
        <w:br/>
        <w:t>киініп келгені де Мөңкенің есінен шықпай; көңіліндегі</w:t>
        <w:br/>
        <w:t>күдігі күшейе бастады. «Ақбаланың орнын Айғанша</w:t>
        <w:br/>
        <w:t>баспақ па? Мына үйді Айғаншаны кіргізу үшін салған-</w:t>
        <w:br/>
        <w:t>Еу, шамасы?»</w:t>
        <w:br/>
        <w:t>441</w:t>
        <w:br/>
        <w:t>ЕА,18.09.1ЭКал (кал 1-14: раде 449</w:t>
        <w:br/>
        <w:t>Түнімен ой қажытқан қарт балықшы таң алдында</w:t>
        <w:br/>
        <w:t>ғаңа көзі ілініп бара жатқан-ды: .Оқыс шыққан дахыс-</w:t>
        <w:br/>
        <w:t>тан шашып оянды. Іле-шала Әлиза мен Балкүміс &lt;оя-</w:t>
        <w:br/>
        <w:t>нып, көздерін сипалап сыртқа жүгіре-жүгіре шықты,</w:t>
        <w:br/>
        <w:t>Ай қызарып батыпты. Таң алдындағы: түн қайта тұта-</w:t>
        <w:br/>
        <w:t>сып қоюланып келе жатты. Бұлардың ауылы. жым-</w:t>
        <w:br/>
        <w:t>жырт, тыныш. Тек іргелес отырған. Дас ауылына бір</w:t>
        <w:br/>
        <w:t>бөлек әбігер тап болған. Таң- алдындағы тәтті тыныш-</w:t>
        <w:br/>
        <w:t>тықтың шырқы бұзылып, үлкен ауылдың .бар кісісі</w:t>
        <w:br/>
        <w:t>сыртта жүр. Арлы-берлі жүгіріп, құйқылжып, у-шу,</w:t>
        <w:br/>
        <w:t>азаң-қазан.</w:t>
        <w:br/>
        <w:t>Жел сол ауыл жақтан еді; ық жақтағы. кісілерге</w:t>
        <w:br/>
        <w:t>у-шу ішінен бір-бір сөз естіліп қап тұр. Ала-бөле бір</w:t>
        <w:br/>
        <w:t>жас әйелдің ышқынып шыққан ашы даусың есіткен</w:t>
        <w:br/>
        <w:t>қарт ана дір ете қап қалтырап қоя берген қолымен жа-</w:t>
        <w:br/>
        <w:t>нында тұрған Мөңкеден ұстай алды,</w:t>
      </w:r>
    </w:p>
    <w:p>
      <w:r>
        <w:t>о-- Мынау... тегін емес. Қім де болса, біреу сорлап</w:t>
        <w:br/>
        <w:t>қалды ғой,-- деді.</w:t>
        <w:br/>
        <w:t>-- Ішке бар! Жата тұр! )</w:t>
        <w:br/>
        <w:t>-- Жоқ, жоқ, менен қорықпай-ақ қой. Алғашқыда</w:t>
        <w:br/>
        <w:t>жүрегім көтеріліп кетіп еді... Қазір қайта- басылды.</w:t>
        <w:br/>
        <w:t>-- Мынау кім? Балкүміс пе, әй? Қайт! Қайт!-&lt; деді</w:t>
        <w:br/>
        <w:t>Мәңке айқайлап.</w:t>
        <w:br/>
        <w:t>Балкүміс жалаң бас, жалаң аяқ. Ұзын көйлектің</w:t>
        <w:br/>
        <w:t>етегін қайырып, ышқырына қыстырып апты. Қызарып</w:t>
        <w:br/>
        <w:t>батқан ай сәулесінің астында ақ шыт көйлегі. бозамық-</w:t>
        <w:br/>
        <w:t>танып, у-шу боп жатқан -ауылға қарай жүгіріп -бара</w:t>
        <w:br/>
        <w:t>жатты.</w:t>
        <w:br/>
        <w:t>Балықшылар ұйқылы-ояу көзін уқалап, үйлерінен</w:t>
        <w:br/>
        <w:t>жүгіріп шығып жатыр.</w:t>
        <w:br/>
        <w:t>-- Мынау не дауыс? Мына ауылда не боп жатыр?</w:t>
        <w:br/>
        <w:t>-- Мен де дал боп тұрмын. )</w:t>
        <w:br/>
        <w:t>-- Сірә; кісі өлген шығар. Мына бір шекеңнен шық-</w:t>
        <w:br/>
        <w:t>қандай жас әйел даусын байқайсың ба, баласынан ай-</w:t>
        <w:br/>
        <w:t>рылған ана, әлде жарынан айрылған келіншек</w:t>
        <w:br/>
        <w:t>қана дәл осылай қақсап қалатын еді ғой,-- деді бір</w:t>
        <w:br/>
        <w:t>қартаңдау балықшы.</w:t>
        <w:br/>
        <w:t>2 Мәңке Әлизаны құлап кететіндей қорқып, қолтығН»</w:t>
        <w:br/>
        <w:t>най сүйей қалды. і Ж</w:t>
        <w:br/>
        <w:t>-- Жүрегің жаман... ішке барып жата тұр дегенді</w:t>
        <w:br/>
        <w:t>лыңдамайсың...</w:t>
        <w:br/>
        <w:t>-- Ойпырмай, мына әйел даусы менің Де-сай- нлүйе</w:t>
        <w:br/>
        <w:t>гімді сырқыратып барады. Бұл кім болды екен?</w:t>
        <w:br/>
        <w:t>Е318.09.13Жал Тжап 1: 2) м Б, :</w:t>
        <w:br/>
        <w:t>9, аа ауылдың аузынан ақ май ағып отыр,</w:t>
        <w:br/>
        <w:t>Мөңкемен” қос кіндік боп, бауырың жабысып қалс” дм:</w:t>
        <w:br/>
        <w:t>араңды үз. Ана ауылға көшіп барайық. Мүйізің шықса</w:t>
        <w:br/>
        <w:t>осы “күнге дейін Мөңкені сағаладың ғой, ендігі жерге</w:t>
        <w:br/>
        <w:t>Достың панасын сұрайық,-- деп қатын-бала қыңқылдап</w:t>
        <w:br/>
        <w:t>құлағының құртын жей бергесін Кейбіреулері қажи</w:t>
        <w:br/>
        <w:t>бастады. ;</w:t>
        <w:br/>
        <w:t>“Кейінгі күндері үш жігіт үн-Түнсіз Достың қасына</w:t>
        <w:br/>
        <w:t>көшіп кетті. Мөңке оларға «қал» деп жабысқан жоқ.</w:t>
        <w:br/>
        <w:t>Ертеңіне төрт үй Достың ауылына тағы көшіп алды.</w:t>
        <w:br/>
        <w:t>Мөңке көңілсіз. Үйде де, түзде де тіл қатпай томсы-</w:t>
        <w:br/>
        <w:t>райып алды! Қасына ерген жас серігі -- Рзаға да күйі</w:t>
        <w:br/>
        <w:t>бойы көк теңіз үстінде жүргенде бір ауыз тіл қатпады:</w:t>
        <w:br/>
        <w:t>Талай сенген кісісі жеме-жемге келгенде Тәңірберген:</w:t>
        <w:br/>
        <w:t>нің тауығы боп, дастарқанына шашқан азғана дәңге сй-</w:t>
        <w:br/>
        <w:t>тып кетті. Осыдан кейін Мөңке қасындағы ендігі-қос-</w:t>
        <w:br/>
        <w:t>шылары. жөнінде де: «қарындарын қаттырақ ашқан</w:t>
        <w:br/>
        <w:t>күні Сендер: де ана жаққа жалт беретін шығарсың:</w:t>
      </w:r>
    </w:p>
    <w:p>
      <w:r>
        <w:t>дар»,- деген оймен “сенімсіздене қарайтын. Қар?</w:t>
        <w:br/>
        <w:t>балықшы ендігі қалғандардың ішінде жас серігі -- Рза,</w:t>
        <w:br/>
        <w:t>ға ғана сенеді. Рза баяғы түйеші Жалмұраттың. бала-</w:t>
        <w:br/>
        <w:t>.-Ана бір жылы әкесі мұз үстінде үсіп. өлгесін ше-</w:t>
        <w:br/>
        <w:t>шені “ақылымен ол балықшылар ауылына кешіп</w:t>
        <w:br/>
        <w:t>алған-ды.</w:t>
        <w:br/>
        <w:t>Он сегізге биыл толса да қаршадайынан қара жұғ</w:t>
        <w:br/>
        <w:t>мыс істеп шынығып алған Рзаның қол-аяғы салалы,</w:t>
        <w:br/>
        <w:t>ірі. Аздаған албырт, қызба демесең айтқанынан қайт"</w:t>
        <w:br/>
        <w:t>пайтын бір бет, өжет. Қара жұмысқа қарулы. Бел</w:t>
        <w:br/>
        <w:t>ескекке отыра қап, табап тіреп есе жөнелгенде, алқа</w:t>
        <w:br/>
        <w:t>бел ұзын қайық шапқан аттай зулайды.</w:t>
        <w:br/>
        <w:t>Теңіз үстіне шықса Мөңкенің қолын қимылдатуға</w:t>
        <w:br/>
        <w:t>ырза емес. Мөңке соны әзілге айналдырып:</w:t>
        <w:br/>
        <w:t>-- Бала, мен осы күні камыттан шыққан кәрі -ат</w:t>
        <w:br/>
        <w:t>сияқты боп барам ба, қалай?-- деп күлетің.</w:t>
        <w:br/>
        <w:t>“Бұл екеуі бүгін де есірік желге қарамай: көк теңіз-</w:t>
        <w:br/>
        <w:t>бен алысып жүріп, ұшанға салған ауларын қарап шық»</w:t>
        <w:br/>
        <w:t>ты; үсті-басы су. Екі қары салдырап, белі талып шар-</w:t>
        <w:br/>
        <w:t>шап қапты. Мөңкеге қараған ауылдың өзге жігіттері</w:t>
        <w:br/>
        <w:t>де бұл. кезде. үсті-бастары су-су боп жағаға шығып жа:</w:t>
        <w:br/>
        <w:t>тыр-екең.</w:t>
        <w:br/>
        <w:t>-- Аналар балық ұстады. ма екен? Біліп қайтшы!</w:t>
        <w:br/>
        <w:t>Рза тез барып қайтты:</w:t>
        <w:br/>
        <w:t>-- Балық ұстай алмапты.</w:t>
        <w:br/>
        <w:t>52</w:t>
        <w:br/>
        <w:t>кымыз Өзіпшеле-ісөшейе ойлап едім. Түнде дауыл аламат</w:t>
        <w:br/>
        <w:t>қатты боп еді. Өздерінің ау-құралы аман ба екен?</w:t>
        <w:br/>
        <w:t>-- Екі тартым ауынан айрылыпты.</w:t>
        <w:br/>
        <w:t>-.-- БЕ, бәсе.. кешегі дауыл нені шыдатсын. Үлкен</w:t>
        <w:br/>
        <w:t>теңізде ағыс қатты ғой.</w:t>
        <w:br/>
        <w:t>іт- Өздері де салымсыз...</w:t>
        <w:br/>
        <w:t>-- Жә, табалап қайтесің. Онан да, бала, сен бері</w:t>
        <w:br/>
        <w:t>кел. Мына азғантай балық бізге алты ай азық болмас.</w:t>
        <w:br/>
        <w:t>Асымдығыңды: алып қал да, қалған балықты ана жігіт-</w:t>
        <w:br/>
        <w:t>терге апарып, бірдей қып бөліп бер, |</w:t>
        <w:br/>
        <w:t>-- Мақұл,- деп елгезек жігіт. тез пейіл білдірді.</w:t>
        <w:br/>
        <w:t>Осы жасында талай кісіні қолынан өткізген Мөңке мы-</w:t>
        <w:br/>
        <w:t>на жігіттің пиғылы кешегі Дастан да, Төлеуден де бас-</w:t>
        <w:br/>
        <w:t>аа екенің байқап жүр. Рза аз дүниенің өзін көптей</w:t>
        <w:br/>
        <w:t>көріп, қолындағы барды басқа. кісілермен бөліскісі кеп</w:t>
        <w:br/>
        <w:t>тұрады...</w:t>
        <w:br/>
        <w:t>Бір топ атты теңіз жағалауындағы жолмен сыдыра</w:t>
        <w:br/>
        <w:t>шоқытыл. бұлардың дәл жанынан өтті. Сәнді киінген</w:t>
        <w:br/>
        <w:t>өңшең жас жігіт. Өздері шетінен көңілді, шат. Ақ үйлі</w:t>
      </w:r>
    </w:p>
    <w:p>
      <w:r>
        <w:t>промсолға беттеп, ат үстінде әзілдесіп, күліп-ойнап</w:t>
        <w:br/>
        <w:t>бара жатты.</w:t>
        <w:br/>
        <w:t>-- Мынау Тәңірберген ғой,-- деді Рза.</w:t>
        <w:br/>
        <w:t>Мөңке аттылы топты салқын қабақпен жөнелтін</w:t>
        <w:br/>
        <w:t>салды. Тәңірберген жаз бойы теңіз жағасын торуылдап</w:t>
        <w:br/>
        <w:t>кетті. Қасына ерген кісілердің . айтқанына сенсең, осы</w:t>
        <w:br/>
        <w:t>келісінде қора-қопсысы, шабатын шөбінің қамымен</w:t>
        <w:br/>
        <w:t>жүрген секілді.</w:t>
        <w:br/>
        <w:t>«Әй, қайдам...»-- деп Мөңке жұрт аузындағы сөзге</w:t>
        <w:br/>
        <w:t>сенбей, запы боп қалған жүрегі жаманшылыққа ауа</w:t>
        <w:br/>
        <w:t>берді. Мынау өзі білетін Тәңірберген болса, анық ойын</w:t>
        <w:br/>
        <w:t>әзір дабыра қылмай, былайғы жұрттан бүркемелеп жа-</w:t>
        <w:br/>
        <w:t>сыра тұру үшін таратқан лақабы боп жүрмегғей. Қалау</w:t>
        <w:br/>
        <w:t>бастаған он жігіт... Он жігіт ойынан кетпейді. Бір</w:t>
        <w:br/>
        <w:t>күн ішінде із-түзін аңғартпай жер жұтқандай зым-</w:t>
        <w:br/>
        <w:t>зия жоқ болды. Қайда кетті? Сұм жігіт тағы бір жаққа</w:t>
        <w:br/>
        <w:t>астыртын жұмыспен аттандырып жіберген жоқ па?</w:t>
        <w:br/>
        <w:t>Бұнысы қандай ылаң тағы да? Әй, заңғар-ай, басқан</w:t>
        <w:br/>
        <w:t>ізін білдірмейді-ау, сұм!</w:t>
        <w:br/>
        <w:t>: Қарт балықшы көңілсіз қайтты. Күнде ұрыс-керістен</w:t>
        <w:br/>
        <w:t>арылмайтын үй бүгін құдай оңдап тыныш екен. Балкү-</w:t>
        <w:br/>
        <w:t>міс көңілді, күйеуінің келуіне қарсы оттың басын сыпы-</w:t>
        <w:br/>
        <w:t>рып, балығын асып,-шайын қайнатып қойыпты..Әлиза</w:t>
        <w:br/>
        <w:t>да ажарлы. Жас баланы алдына алып, ыңылдап жұба-</w:t>
        <w:br/>
        <w:t>тып отыр.</w:t>
        <w:br/>
        <w:t>445</w:t>
        <w:br/>
        <w:t>ЕЗ.18.09.1ЭКал ПЧкап 1-1: раде 462</w:t>
        <w:br/>
        <w:t>Қарақатынның салақ. жайын білетін Еламан өздері жет-</w:t>
        <w:br/>
        <w:t>кенше от басын қағып-сілкіп салсын деген ниетпен әдейі</w:t>
        <w:br/>
        <w:t>ақырын жүріп келеді...</w:t>
        <w:br/>
        <w:t>ст- Ағаң күйлі. Көңілі түссе қой сойғандай да шама-</w:t>
        <w:br/>
        <w:t>сы іші)</w:t>
        <w:br/>
        <w:t>--:Онан басқалары қалай? Олар да малды ма?</w:t>
        <w:br/>
        <w:t>-- Бұл ауылда мал ұстамайтын үй кемде-кем.</w:t>
        <w:br/>
        <w:t>-- ВЕ, сөйтіп... бұларды жарылқап тұр де?</w:t>
        <w:br/>
        <w:t>Шалдар күлді:</w:t>
        <w:br/>
        <w:t>-- Қімді кімнің жарылқап отырғаны бір аллаға</w:t>
        <w:br/>
        <w:t>ғана аян.</w:t>
        <w:br/>
        <w:t>-- Түсінсем не дейсің...</w:t>
        <w:br/>
        <w:t>-- Ол заңғардың тәсілінде түп жоқ қой, Өзің ойлап</w:t>
        <w:br/>
        <w:t>қара. Жазатайым бір малы өле қалса, құнын өндіріп</w:t>
        <w:br/>
        <w:t>алады. )</w:t>
        <w:br/>
        <w:t>-- Қалайша?</w:t>
        <w:br/>
        <w:t>-- Ой, шырағым-ай, Тәңірберген тірі болса ретін та-</w:t>
      </w:r>
    </w:p>
    <w:p>
      <w:r>
        <w:t>бады. Анада бір балықшыға өлген малының құны тол-</w:t>
        <w:br/>
        <w:t>ғандай қып шөп шапқызып алды.</w:t>
        <w:br/>
        <w:t>Еламан үндемеді.</w:t>
        <w:br/>
        <w:t>-- Солай болғасын тайлақты енесіне қосып айдап</w:t>
        <w:br/>
        <w:t>жіберді не, «сүтін іш, қоңын қисайтпа!»-- деп, балық-</w:t>
        <w:br/>
        <w:t>шыларға бір-бір қарасының майын берді не:</w:t>
        <w:br/>
        <w:t>--. Оны айтасың ба... Оның ар жағында Тәңірберген-</w:t>
        <w:br/>
        <w:t>нің тағы. бір мықты есебі жатыр: сауынға берген малы</w:t>
        <w:br/>
        <w:t>арқылы ол мына Дос пен Төлеу сияқты кедейді қол-ая-</w:t>
        <w:br/>
        <w:t>ғынан байлап алып отыр ғой.</w:t>
        <w:br/>
        <w:t>-- Тө-леу?.. Сіз, осы Төлеу дедіңіз бе?</w:t>
        <w:br/>
        <w:t>“- Иә, Төлеу...</w:t>
        <w:br/>
        <w:t>к- Апыр-ай, ә?</w:t>
        <w:br/>
        <w:t>-- Сен оны білмейсің. Сендер солдатқа кеткей жы-</w:t>
        <w:br/>
        <w:t>зы қырдан көшіп келді.</w:t>
        <w:br/>
        <w:t>“Еламан тұнжырай түсті. Тәңірбергеннің әр ісі ішіне</w:t>
        <w:br/>
        <w:t>қадалған тікендей боп жүрегін сыздатып келеді. Түрін-</w:t>
        <w:br/>
        <w:t>йендер тегін қалдыра ма? Олардың бір тентегі ертенгі</w:t>
        <w:br/>
        <w:t>күні егеспен желігіп есе аламыз деп аттанып шықпасы-</w:t>
        <w:br/>
        <w:t>на кім кепіл? Төлеу? Аты таныс. Кірме болды. Көшіп</w:t>
        <w:br/>
        <w:t>келмей жатып Тәңірбергеннің қойны-қонышына кіріп</w:t>
        <w:br/>
        <w:t>айған. Тұтастығыңнан айрылғасын Тәңірберген тасы-</w:t>
        <w:br/>
        <w:t>раймағанда кім тасырайсын. Мына қарттардан .есіт-</w:t>
        <w:br/>
        <w:t>кендері шын болса қазіргі қылығының бәрі бұрын-соң-</w:t>
        <w:br/>
        <w:t>ды бұл өңірдің бір байы істемеген тәсіл. Алаңғасар мен</w:t>
        <w:br/>
        <w:t>аңқауды қолға түсіретін анық тұзақ Бір есептен бұл</w:t>
        <w:br/>
        <w:t>40</w:t>
        <w:br/>
        <w:t>ЕАЛ8.09.1ЭКап Пкап 14-1 раде 468</w:t>
        <w:br/>
        <w:t>алмасам қайтсін?»-- деп қорқып, Еламан баладай басқа</w:t>
        <w:br/>
        <w:t>дүниенін бәрін ұмытты.</w:t>
        <w:br/>
        <w:t>ХІХ</w:t>
        <w:br/>
        <w:t>Айғанша кешкісін қарт балықшының үйіне келді. Жұ-</w:t>
        <w:br/>
        <w:t>мыстан шыға сала келгені көрініп тұр. Үстінен шикі ба-</w:t>
        <w:br/>
        <w:t>лық исі шығады. Қолы, киімдері шырыш-шырыш.</w:t>
        <w:br/>
        <w:t>Қарт балықшының үйіне қымсынбай, еркін кірген-ді.</w:t>
        <w:br/>
        <w:t>Түсі басқа кісіні көріп, тақтай қалды. Мөңкенің үйінде</w:t>
        <w:br/>
        <w:t>қонақ жатқанын білетін; бұл ауылдың қадірлі кісісі еке-</w:t>
        <w:br/>
        <w:t>нін де есіткен. Бірақ әлі көре қоймаған-ды.</w:t>
        <w:br/>
        <w:t>Айғанша мына бала көтеріп жүрген кісінің сол екеніне</w:t>
        <w:br/>
        <w:t>құттай да күмәнданбады. Тек оның нақ бір бала баққыш</w:t>
        <w:br/>
        <w:t>аналарша бәйек боп жүрген түріне таң қалды. Бала жұ-</w:t>
        <w:br/>
        <w:t>бансын ден әнін де дәл-бір мейірбан қарт аналардын құ-</w:t>
        <w:br/>
        <w:t>лаққа жайлы қоңыр даусына сап, баяулап созып ыңыр-</w:t>
        <w:br/>
        <w:t>сып жүр:</w:t>
        <w:br/>
        <w:t>Балам менің қайда екен,</w:t>
      </w:r>
    </w:p>
    <w:p>
      <w:r>
        <w:t>Қыздарменен тойда екен,</w:t>
        <w:br/>
        <w:t>Қонақ ішке кірген кісіні байқады. Әнін тыя қойып,</w:t>
        <w:br/>
        <w:t>ақырын бұрылды. Айғанша оны бірден таныды. Ірі дене-</w:t>
        <w:br/>
        <w:t>лі, ала көз жігітті. көргенде тыныш жүрегі дір етіп:</w:t>
        <w:br/>
        <w:t>«Сол!.. Сол ғой! »--деп ойлады. Соның ар жағында қуа-</w:t>
        <w:br/>
        <w:t>ныш көтерген қыз құшақтай алатындай жүгіріп келсе</w:t>
        <w:br/>
        <w:t>де, бірақ ана кісінің өзін танымай, тосырқап тұрған түрін</w:t>
        <w:br/>
        <w:t>көріп бөгеліп қалды. Ілгері созған қолын да баурына жи-</w:t>
        <w:br/>
        <w:t>ын ала қойды.</w:t>
        <w:br/>
        <w:t>-- Қарындас, кешір...-- деді Еламан тани алмағаны-</w:t>
        <w:br/>
        <w:t>на қысылып. і</w:t>
        <w:br/>
        <w:t>-- Мен Төлеудің қарындасымын,</w:t>
        <w:br/>
        <w:t>-- Тә-леу?..</w:t>
        <w:br/>
        <w:t>-- Есіңізде ме?.,</w:t>
        <w:br/>
        <w:t>-- Апыр-ау... Төлеу-у дейсің бе?</w:t>
        <w:br/>
        <w:t>-- Иә, не, Телеу! Ана жылы сізді Шалқарға апар»</w:t>
        <w:br/>
        <w:t>жатқанда... шұқырда отырған... Есіңізде ме?</w:t>
        <w:br/>
        <w:t>-- А!. Шұқырда отырған жалғыз үй ме?</w:t>
        <w:br/>
        <w:t>-- Ие, ие, жалғыз үй. Біздікіне бір қонып кетіп едіңіз.</w:t>
        <w:br/>
        <w:t>Онда әжем тірі еді.</w:t>
        <w:br/>
        <w:t>Еламанның есіне бір лезде бәрі түсті. Іінісі- Рай.</w:t>
        <w:br/>
        <w:t>Қарлы боранда қолын қарығаң темір кісен. Жапан түзде</w:t>
        <w:br/>
        <w:t>жалғыз өтырған үй. Екі келіншегі бар ірі қара жігіт.</w:t>
        <w:br/>
        <w:t>Ағаш төсек үстінде бөксесін көрпемен орап алған нардай</w:t>
        <w:br/>
        <w:t>қара кемпір.</w:t>
        <w:br/>
        <w:t>467.</w:t>
        <w:br/>
        <w:t>ЕӚЛ8.0ӨЛЭКап ПЖап 1-4! раде 459</w:t>
        <w:br/>
        <w:t>назар аударды. Оларға түрік жеріндегі. қырғын: соғыс»</w:t>
        <w:br/>
        <w:t>ты, қарлы қысты, аштан, суықтан,, жау. оғынан. мың-</w:t>
        <w:br/>
        <w:t>мындап өлген: кісілерді. жыр ғып. айтты. Ара-арасында</w:t>
        <w:br/>
        <w:t>ол сөзінен жаңылып қап; есіне түсіре алмай қиналып</w:t>
        <w:br/>
        <w:t>отырады. да, кенет тоқтаған жерін қайта жалғап: әке-</w:t>
        <w:br/>
        <w:t>теді..</w:t>
        <w:br/>
        <w:t>Кемпір-шалдар- көзіне: жас. алды. Еламан оларды</w:t>
        <w:br/>
        <w:t>босаңсыта: бергісі келмей, әңгіме бетін өзгертіп, қазіргі</w:t>
        <w:br/>
        <w:t>дүниенің бай, кедей. боп. екіге қақ. айрылғанын: баянда-</w:t>
        <w:br/>
        <w:t>ды. Екі тап, екі өкімет. Бұрынғы. патша: тұрған қалада</w:t>
        <w:br/>
        <w:t>қос өкімет қатар өмір сүріп тұр:</w:t>
        <w:br/>
        <w:t>-- Сонда... қалай? Елді, жерді, суды. екіге бөліп</w:t>
        <w:br/>
        <w:t>ала ма? )</w:t>
        <w:br/>
        <w:t>-- Апырғай;,, мынау рас болса, сұмдық екен?</w:t>
        <w:br/>
        <w:t>--- Қой, олай: болмас..</w:t>
        <w:br/>
        <w:t>-- Әй; тоқтандар! Еламанды тыңдайық.</w:t>
      </w:r>
    </w:p>
    <w:p>
      <w:r>
        <w:t>-- Ал, Еламан шырағым, атаң қазақ, екі. қошқардың</w:t>
        <w:br/>
        <w:t>басы: бір. қазанға сыймайды деуші: еді. Бұлар. қалай?</w:t>
        <w:br/>
        <w:t>-- Кедейлер. жағы. Қеренскийді құлатып, өкіметті. өз</w:t>
        <w:br/>
        <w:t>қолдарына алмақ.</w:t>
        <w:br/>
        <w:t>-- Апыр-ай, ә? Оған шамасы келе ме?</w:t>
        <w:br/>
        <w:t>Бір шал:Еламаннан түрік елі жөнінде сұрады. Балық-</w:t>
        <w:br/>
        <w:t>шылар елеңдеп бастарын көтеріп. алды. Кейбір. діндар</w:t>
        <w:br/>
        <w:t>кісілердің аруағы. қозып. кетті:</w:t>
        <w:br/>
        <w:t>-- Е-е, айналайын, «ер түрік» елін. айтшы!</w:t>
        <w:br/>
        <w:t>-- Стамбулда. болдың ба?</w:t>
        <w:br/>
        <w:t>-- Жарықтық. Стамбул. шаһары: пайғамбардың жа»</w:t>
        <w:br/>
        <w:t>сыл туын. тіккен. жер-ғой!.</w:t>
        <w:br/>
        <w:t>«Әлі баяғылары»-- деді Еламан ішінен, Не-айтады</w:t>
        <w:br/>
        <w:t>бұларға? Не көрдім дейді?. Рас, Қавказ.тауының. ар жа»</w:t>
        <w:br/>
        <w:t>ғында жатқан мүсылман. елінде болды. Алғашқыда</w:t>
        <w:br/>
        <w:t>«Тілі, діні. бір. бауырымыз» деп, жан:тартып жүрген-тү-</w:t>
        <w:br/>
        <w:t>ріктер бұларға. дәл бір соғыс. бітіп, елге қайтпақ боп</w:t>
        <w:br/>
        <w:t>жатқанда қиянат істеді. Соғыс кезінде бізден: қолға</w:t>
        <w:br/>
        <w:t>түскен. тұтқын. деп,. кемеге- тиегелі жатқап жұмысшы</w:t>
        <w:br/>
        <w:t>батальонының, жігіттеріне жабысты. ҚазЯқ, қырғыз)!</w:t>
        <w:br/>
        <w:t>өзбек жігіттерін тұзаққа: түскен торғайдай шырылда</w:t>
        <w:br/>
        <w:t>тып алып қалмақ болды. Оны қалай айтса да, мына кі»</w:t>
        <w:br/>
        <w:t>сілердің: бәрібір. сенбесін білді. Өйткені түрік елі. жөн</w:t>
        <w:br/>
        <w:t>нінде есіткендері басқа:.пайғамбардың, жасыл туын. Тік</w:t>
        <w:br/>
        <w:t>кен ел, ер түрік елі, діннің орнаған жері, (Стамбул</w:t>
        <w:br/>
        <w:t>шаһары, адам баласының о дүниеде, ләухіл. Махфузді</w:t>
        <w:br/>
        <w:t>болмаса, бұл пәниде көрмейтін ұжмағы. Кісі қиялы</w:t>
        <w:br/>
        <w:t>жетпейтін көл-дариядай. байлық.пен. бақыт, һүр- қызыр</w:t>
        <w:br/>
        <w:t>458</w:t>
        <w:br/>
        <w:t>ЕЗ.18.09.13Кап ПЖап 1. раде 457</w:t>
        <w:br/>
        <w:t>десін кернеген. іштегі ашы күйікті сыртқа шығарып,</w:t>
        <w:br/>
        <w:t>сарқып алғаннан кейін бойы біраз женілдеді. Кеудесі”</w:t>
        <w:br/>
        <w:t>кеңіп, жүрегінің басын шалған ашы запыран айығын-:</w:t>
        <w:br/>
        <w:t>ты, Дүние азабынан көңілі алыстап, өңі салқын тартқан...</w:t>
        <w:br/>
        <w:t>Бұл пәнидің баянды ештеңесі жоғына көңілі жеткен.</w:t>
        <w:br/>
        <w:t>Бүгін біреуге бетін берсе, ертең сыртын тосып қайқайып,</w:t>
        <w:br/>
        <w:t>жүре береді. Ойлап -қарасаң -- байлық, барлықтың, ба-</w:t>
        <w:br/>
        <w:t>қыттың арты бір тұтам. Қарық қылдым дегені еркексіре-.</w:t>
        <w:br/>
        <w:t>тең қатынның бір ықыласындай ғана баянсыз... |</w:t>
        <w:br/>
        <w:t>Әлиза үйге жалыны сөніп, көңілі суық тартып сал-</w:t>
        <w:br/>
        <w:t>қыңдап келді; алдынан ұрыс даярлап қойған Балкүміс-</w:t>
        <w:br/>
        <w:t>пен де жұмысы болмады. Оның бір сөзіне құлақ аспады.</w:t>
        <w:br/>
        <w:t>Осы ұрыс ұзаққа созылып, үй ішінің берекеті жетіп|</w:t>
        <w:br/>
        <w:t>тұрған үстіне бір күні Еламан келді. Еламанды басқа:</w:t>
        <w:br/>
        <w:t>лардан бұрынырақ "көрген Әлйза жүгіріп барып, бас</w:t>
        <w:br/>
        <w:t>сап құшақтай алды. Мауқын бассын деген ниетпен</w:t>
      </w:r>
    </w:p>
    <w:p>
      <w:r>
        <w:t>Меңке айырмады. )</w:t>
        <w:br/>
        <w:t>Балықшылар жиналып қалды. Үйдің іші тарлық</w:t>
        <w:br/>
        <w:t>ететін болғасын Мөңкенің айтуымен жас келіпшектер</w:t>
        <w:br/>
        <w:t>сыртқа төсек жайды. Шай қайнатып, қазан көтерді.</w:t>
        <w:br/>
        <w:t>Мөңке ауылының қазіргі бетке шығары жиналып, Ела-</w:t>
        <w:br/>
        <w:t>манды ортаға ала отырды.</w:t>
        <w:br/>
        <w:t>-- Ал, Еламан қарағым, хал- жағдайың жақсы: мау</w:t>
        <w:br/>
        <w:t>-- Шүкір.</w:t>
        <w:br/>
        <w:t>-- Сені де көретін күн бар екен ғой,</w:t>
        <w:br/>
        <w:t>-- Апырай де!</w:t>
        <w:br/>
        <w:t>-- Тура Шалқардан келдің бе?</w:t>
        <w:br/>
        <w:t>-- Иә.</w:t>
        <w:br/>
        <w:t>--- Сені келеді деген. кімнің ойында бар. Арқа- етек</w:t>
        <w:br/>
        <w:t>кеңігендей кез болса, өзім іздеп барып, дидарласып</w:t>
        <w:br/>
        <w:t>қайтармын деп жүр едім. Келгенің дегендей болды,-</w:t>
        <w:br/>
        <w:t>деді Мөңке.</w:t>
        <w:br/>
        <w:t>Еламан өзі жөніндегі әңгімеге аяқ баспай, тартынып</w:t>
        <w:br/>
        <w:t>қала берді. Мөңке қатар отыр еді; ол Еламанның өңіне</w:t>
        <w:br/>
        <w:t>тіл қатарда ғана тура қараса да, қалған уақытта көбі-</w:t>
        <w:br/>
        <w:t>не көзінің қиығын салып қояды. Еламан қатты өзгеріп»</w:t>
        <w:br/>
        <w:t>. Бет ажары кәдімгідей кексе тартқан. Көзінің алдынғ</w:t>
        <w:br/>
        <w:t>Таны бұрынғы ұсақ әжімдері тереңдеп, басынан кешкен.</w:t>
        <w:br/>
        <w:t>ауыр өмірдің айғағы тәрізденіп тұр. Бұрын біреумен</w:t>
        <w:br/>
        <w:t>тілдескенде әлде неге іштей мәз болған адамдай, екі</w:t>
        <w:br/>
        <w:t>езуі жиылмай үнемі миығынан күліп отыратын жігіттің</w:t>
        <w:br/>
        <w:t>қазіргі түрі тіпті баска. Әлде қалай езу тартса да ар-</w:t>
        <w:br/>
        <w:t>жағында бір қатал күш ырқына жібермей, тізгіндей</w:t>
        <w:br/>
        <w:t>тежеп қала беретін сияқты. Сонан ба, күлкісі де кәп</w:t>
        <w:br/>
        <w:t>456</w:t>
        <w:br/>
        <w:t>Е2,18.09.1ЭКал Чкап 1-1 раде 454</w:t>
        <w:br/>
        <w:t>-- Әулиелігіме күлем...</w:t>
        <w:br/>
        <w:t>2- Адыра қал! “Қатын, баласын асырай алмай жү-</w:t>
        <w:br/>
        <w:t>Біп, бұл жаманның әулиеси қалғаның қайтейін.</w:t>
        <w:br/>
        <w:t>-Е, айта түс, Сөзіңнің төрінің Танып отырмын,</w:t>
        <w:br/>
        <w:t>--- “Тұтақ!” Сен сөзге түсінетін бе едің. Сей бірдеңе</w:t>
        <w:br/>
        <w:t>түсінсең, осы үйдің отынымен кіріп, күшімен шығып</w:t>
        <w:br/>
        <w:t>жүрмін. Ебіл-себіл түрім, мынау. |</w:t>
        <w:br/>
        <w:t>7 -І..Иә, түрің келісіп тұрған жоқ. Бетіңе-түгіңді шан-</w:t>
        <w:br/>
        <w:t>шып: “ап түйіліп келіпсің.</w:t>
        <w:br/>
        <w:t>22 --- Менің түгім денеңе қадалды ма?</w:t>
        <w:br/>
        <w:t>-- Қадалмағанда ше... Ұрыс жоқ жерде ұрыс шы-</w:t>
        <w:br/>
        <w:t>Жарасын. “Кӛне, айтшы, саган не жаздық? Жазығымыз</w:t>
        <w:br/>
        <w:t>“неу г</w:t>
      </w:r>
    </w:p>
    <w:p>
      <w:r>
        <w:t>“Балкүміс басылып қалды. Мөңке оның сөзге тоқта-</w:t>
        <w:br/>
        <w:t>ғанына таң қалып, жағасын: Ұстағандай боп отырған-</w:t>
        <w:br/>
        <w:t>ды. Бір кезде Балкүміс қайта көтерілді. Қолға алғанға</w:t>
        <w:br/>
        <w:t>жүбанбай, қақылдап жылап жүрген баланы Әлизадан</w:t>
        <w:br/>
        <w:t>жұлып алды.</w:t>
        <w:br/>
        <w:t>ае Сенің не пәлең, бар, осы? Сеп алсаң бала жылай</w:t>
        <w:br/>
        <w:t>бастайды.</w:t>
        <w:br/>
        <w:t>-- Маған қайт дейсің. Табанына сүлік салып жат-</w:t>
        <w:br/>
        <w:t>қаным жоқ. Бала шағатын жыланым жоқ. Алақаныма</w:t>
        <w:br/>
        <w:t>салып аялағаннан. басқа...</w:t>
        <w:br/>
        <w:t>-- Тұтақ! Аялап қарық қып жүрген шығарсын...</w:t>
        <w:br/>
        <w:t>-- Әй, коясың ба, жоқ па?..-- деді Мөңке.</w:t>
        <w:br/>
        <w:t>-- Әкіреңдеме. Ал, қоймаймын. Ал... ал, қоймағанда</w:t>
        <w:br/>
        <w:t>не істейсің?</w:t>
        <w:br/>
        <w:t>Мәңке қолға ілігетін бірдеңе іздегендей; үй ішіне</w:t>
        <w:br/>
        <w:t>кӛз салды. Әлизі жер түбінен бірге жасасып келе жат-</w:t>
        <w:br/>
        <w:t>Қай кәрі серігінің қатты бұзылған түрін таныды. Ән-</w:t>
        <w:br/>
        <w:t>Шшейінде ол Мөңкенің ашуына ара түсіп, ерлі, зайыпты</w:t>
        <w:br/>
        <w:t>“екеуінің арасында шыбыжық болатын.</w:t>
        <w:br/>
        <w:t>Бұл жолы Әлиза бірің өл де, бірің қал дегендей,</w:t>
        <w:br/>
        <w:t>есік алдында жатқан ала қапты алып, ауыл сыртына</w:t>
        <w:br/>
        <w:t>қарай ұзап баралы. Балкүмістің Шаң жылдағы дауысы</w:t>
        <w:br/>
        <w:t>бір қырдан асқанша естіліп тұрды.</w:t>
        <w:br/>
        <w:t>Үйге ренжігенде Әлиза әрқашан тезек теруге шыға-</w:t>
        <w:br/>
        <w:t>тын. Кісілер бірін бірі ренжітеді; біріне-бірі зәбір бере-</w:t>
        <w:br/>
        <w:t>ді. Ал жер олай емес. Ана пейілі сияқты жер пейілі қа-</w:t>
        <w:br/>
        <w:t>шанда бір қалпында. Әлиза далаға шыққан сайын бір</w:t>
        <w:br/>
        <w:t>жасап қалады: Ауылдан ұзап, қыр басына шықса, өмірі</w:t>
        <w:br/>
        <w:t>түс шайыспаған көне танысын көреді: мына жақта Кен-</w:t>
        <w:br/>
        <w:t>Дірлі сай, ана жақта Талдыбеке. Анау шұбартқан Ак-</w:t>
        <w:br/>
        <w:t>бауыр. Ал осы өңірдің жел жағында жоталаныпн көлбеп</w:t>
        <w:br/>
        <w:t>453</w:t>
        <w:br/>
        <w:t>:</w:t>
        <w:br/>
        <w:t>ЕАЛ8.0911Кап ПЖап 1-44 раде 463</w:t>
        <w:br/>
        <w:t>оның қулығы болса, екінші жағынан: қолынан күші кет-</w:t>
        <w:br/>
        <w:t>кен кісінің әлсіздігі.</w:t>
        <w:br/>
        <w:t>Айтқанын тыңдамай, уысынан шығын бара жатқан</w:t>
        <w:br/>
        <w:t>кедейлерге: әмірі өтпесін білгесін ендігі жерге беріммен</w:t>
        <w:br/>
        <w:t>ғана аузын алып, жарамсақтанып ұстамақшы-ау?!</w:t>
        <w:br/>
        <w:t>Дос Еламанды. салқын. қабылдады: оның ұсынған</w:t>
        <w:br/>
        <w:t>қолын ықылассыздау қысып, сәлеміне орай ернін ғана</w:t>
        <w:br/>
        <w:t>қимылдатты. Күйеуінің ыңғайын байқаған Қарақатын</w:t>
        <w:br/>
        <w:t>да қозғалмады. Қөрпе-төсектері жиналмай, шашылып</w:t>
        <w:br/>
        <w:t>жатқан төрге отыру ыңғайсыз болғасын қонақтар кір-</w:t>
        <w:br/>
        <w:t>ген бетте көзімен орын іздеп ұйлығып тұр.</w:t>
      </w:r>
    </w:p>
    <w:p>
      <w:r>
        <w:t>-- Көрпе сал!-- деді Дос.</w:t>
        <w:br/>
        <w:t>“Қарақатын құлықсыздау қозғалып, шашылып жат-</w:t>
        <w:br/>
        <w:t>қан тәсектерді аяғымен. теуін іргеге таман ысыра сал-</w:t>
        <w:br/>
        <w:t>ды.</w:t>
        <w:br/>
        <w:t>Қонақтар аядай жерге тығылысып отырған бойда,</w:t>
        <w:br/>
        <w:t>Еламанға еріп келген шалдың бірі құран оқыды. Ела-</w:t>
        <w:br/>
        <w:t>ман үй ішінің ыңғайын ұнатпай отыр. Дұға артынан</w:t>
        <w:br/>
        <w:t>қазалы кісілерге көңіл айтар жерде шешіле алмай күр-</w:t>
        <w:br/>
        <w:t>меліп қалды.</w:t>
        <w:br/>
        <w:t>Өзін күшпен зорлағандай боп:</w:t>
        <w:br/>
        <w:t>-- Дос аға, ауыр қаза иығыңа батып отыр екен. Бір</w:t>
        <w:br/>
        <w:t>сен емес, жарықтық баршамызға ана еді ғой. Құдай</w:t>
        <w:br/>
        <w:t>бұйрығына кісі ара тұра ала ма. Артының қайырын тік</w:t>
        <w:br/>
        <w:t>дейік,- деді.</w:t>
        <w:br/>
        <w:t>Дос тағы да ернін қимылдатты. Еламан қанша ше-</w:t>
        <w:br/>
        <w:t>шілейін десе де, Дос осыдан артық пейілге баспай, ба«</w:t>
        <w:br/>
        <w:t>сын бауырына алып бітеуленіп отыр. Еламан оны тілге</w:t>
        <w:br/>
        <w:t>келтірудің қиын екенін көрді. Түндегі Мөңке сөзінің</w:t>
        <w:br/>
        <w:t>шындығына көзі жаңа жетті.</w:t>
        <w:br/>
        <w:t>Ескі салт бойынша құран оқығаннан кейін өліктің</w:t>
        <w:br/>
        <w:t>артын күтіп отырған жан ашыр жақындары ас-су қам-</w:t>
        <w:br/>
        <w:t>дайтын. Соған ыңғай білдіруші еді. Қарақатын қол жая</w:t>
        <w:br/>
        <w:t>келген кісілердің көңілін. онан да суытты:</w:t>
        <w:br/>
        <w:t>-- Әй, не қып отырсың? Мойныңа неге су кетті?</w:t>
        <w:br/>
        <w:t>Шешең жаңа өліп, оң босағаға қойып отырған жоқ едің</w:t>
        <w:br/>
        <w:t>ғой. Төлеудің үйіне Тәңірберген. мырза кен, сені күтіп</w:t>
        <w:br/>
        <w:t>отыр.</w:t>
        <w:br/>
        <w:t>-- Қүте тұрар...</w:t>
        <w:br/>
        <w:t>һь- Мынау не дейді, әй? Мырзаны күттіріп қоятый</w:t>
        <w:br/>
        <w:t>сен кімнің шікіресісін, О, шпірік- )</w:t>
        <w:br/>
        <w:t>-- Әй қатын, жап аузыңды! Мына кісілерге Іиай</w:t>
        <w:br/>
        <w:t>қой.</w:t>
        <w:br/>
        <w:t>462</w:t>
        <w:br/>
        <w:t>ЕАЛ8.09.1ЭКап "Жап 14.І- раде 467</w:t>
        <w:br/>
        <w:t>-- Қарсы болмасаңыз... жиеніңді.</w:t>
        <w:br/>
        <w:t>-- Ә!. Ә!., Балага келіп пе едің? Ал!. Ал!. Бағу</w:t>
        <w:br/>
        <w:t>қиын боп бара жатса, ауыл арасы қашық емес, әкеп</w:t>
        <w:br/>
        <w:t>тастарсың</w:t>
        <w:br/>
        <w:t>-- Рақмет, ата!</w:t>
        <w:br/>
        <w:t>Сүйеу қарт енді қайтып Еламанға жүз бұрмады.</w:t>
        <w:br/>
        <w:t>Өзінің осындай жердегі жібімес қаталдығына бағып,</w:t>
        <w:br/>
        <w:t>алып кеткелі жатқан жиеп немересіне де назар салмай,</w:t>
        <w:br/>
        <w:t>бетін бұрып бір қырын отырған. )</w:t>
        <w:br/>
        <w:t>Қемпір екі жыл бауырына басқан баланы қимай,</w:t>
        <w:br/>
        <w:t>қоштасар жерде жылап жіберді. Осы арада Ақбаласынң</w:t>
      </w:r>
    </w:p>
    <w:p>
      <w:r>
        <w:t>ашықтан-ашық есіне алып:</w:t>
        <w:br/>
        <w:t>--- Жалғызымның көзі едің...-- деп күйікті ана үй-</w:t>
        <w:br/>
        <w:t>реншікті көй-көйіпе салып бара жатқанда, Сүйеу қартз</w:t>
        <w:br/>
        <w:t>-- Тәйт!.. Тәйт, найсаш!:.-- деп зәрін төге зекіп, ты-</w:t>
        <w:br/>
        <w:t>йып тастады.</w:t>
        <w:br/>
        <w:t>Еламан баласын алып жүріп кетті. Қаттырақ жүріп</w:t>
        <w:br/>
        <w:t>отырғасын кешке қалмай, ақ пен қызыл арасында ба-</w:t>
        <w:br/>
        <w:t>лықшылар ауылына жетті.. Ауыл үсті апақ-сапақ. Ба-</w:t>
        <w:br/>
        <w:t>лықшылар Еламанның қуанышына құтты болсын ай-</w:t>
        <w:br/>
        <w:t>тып, кіріп-шығып жатыр. Мөңке мен Әлиза тіпті мәз;</w:t>
        <w:br/>
        <w:t>Олар Еламанның қайтадан үй болып, үстіне шаңырақ</w:t>
        <w:br/>
        <w:t>көтеріп жатқанын көргендей.</w:t>
        <w:br/>
        <w:t>-- Орны бар оңалар деген осы. Кеше біреу едің, 6ү-</w:t>
        <w:br/>
        <w:t>гін екеу болдың. Енді, шырағым, үйлен.</w:t>
        <w:br/>
        <w:t>Еламан ақ жаулық тартқанның бәріне ұрынғысы</w:t>
        <w:br/>
        <w:t>келмеді. Бос тұрған төсекке бір түнеп, бел суытып кете-</w:t>
        <w:br/>
        <w:t>тін бозбала емес. Ол қазір өзінен көрі кішкентай Әшім</w:t>
        <w:br/>
        <w:t>жайын көбірек ойлады. Әшімді өз баласындай бағып-:</w:t>
        <w:br/>
        <w:t>қағатын рақымды ана тапсам деп жүр. Оның үстіне қол</w:t>
        <w:br/>
        <w:t>қусырып қарап отыру қнын болып барады. Балық ау-</w:t>
        <w:br/>
        <w:t>лайын десе баладан шыға алмады. Әшім мазасыз. Қол»</w:t>
        <w:br/>
        <w:t>ға алғанды жақсы көреді. Ыңылдап ән салмай, жай</w:t>
        <w:br/>
        <w:t>көтерсен де жұбанбайды. Әлі күнге әжесін іздеп, түнеч</w:t>
        <w:br/>
        <w:t>мелікке қарай кішкентай қолымен Еламанның тәсін</w:t>
        <w:br/>
        <w:t>сипалап шығады.</w:t>
        <w:br/>
        <w:t>Еламанның балажандылығы бұл ауылға аңыз</w:t>
        <w:br/>
        <w:t>болды.</w:t>
        <w:br/>
        <w:t>-- Қайным-ау, сағап үйленудің керегі жоқ екеп. Бір</w:t>
        <w:br/>
        <w:t>Үйге әйел болуға жарап қапсың.</w:t>
        <w:br/>
        <w:t>-- Е-е, енді тек басыңа ақ салсаң жетіп жатыр,-"</w:t>
        <w:br/>
        <w:t>дел қылжақ келіншектер оны жүргізбей қойды.</w:t>
        <w:br/>
        <w:t>Сырқат бала мұнда келгеннен бері шырақтай сөніп</w:t>
        <w:br/>
        <w:t>барады. Ас талғайды. Ағарған ішкісі келеді. «Ауыртып</w:t>
        <w:br/>
        <w:t>466</w:t>
        <w:br/>
        <w:t>ЕЗ.18.09.13Жап 1Пкап 1-4 раде 453</w:t>
        <w:br/>
        <w:t>кісі зары құлағына кірмейтін меңіреулікпен қол, аяғы</w:t>
        <w:br/>
        <w:t>байлаулы жатқан тұтқын жанында тұнжырап тұрып</w:t>
        <w:br/>
        <w:t>алды. Оның ар жақ ойын. аңғарған тұтқын енді тіпті</w:t>
        <w:br/>
        <w:t>шыр-шыр қағып: «өлтіріп кет»,-- деп жалынған екен;</w:t>
        <w:br/>
        <w:t>Қалау түк шімірікпестен атына мініп, ұзап кеткен-кісі-</w:t>
        <w:br/>
        <w:t>дерінің соңынан шаба жөнеліпті.</w:t>
        <w:br/>
        <w:t>Мұны есіткенде Тәңірбергеннің төбе шашы тік тұр-</w:t>
        <w:br/>
        <w:t>ды. Елсіз- -сусыз далада қол-аяғы байлаулы қалған тұ-</w:t>
        <w:br/>
        <w:t>рікпен жігіті көз. алдынан: кетпей қойды. Қашан әлі</w:t>
        <w:br/>
        <w:t>құрып, азаппен өлгенше, жапан түзде шыр-шыр етіп</w:t>
        <w:br/>
        <w:t>жәрдем сұрап жатқан болар?</w:t>
        <w:br/>
        <w:t>Тәңірберген Қалауды дереу шақырып алды. Қалау</w:t>
        <w:br/>
        <w:t>мырзаның қуып жібермек боп қаһарына мініп отырған</w:t>
      </w:r>
    </w:p>
    <w:p>
      <w:r>
        <w:t>көңілін сезген сияқты. Құлақ жоқ, мұрын жоқ, дома-</w:t>
        <w:br/>
        <w:t>ланған бұзаушық басын бауырына алып, үнсіз кірді;</w:t>
        <w:br/>
        <w:t>Тайынатын түрі жоқ. Тәңірберген мына жігітті. өзіне”</w:t>
        <w:br/>
        <w:t>жауықтырып алғаннан гөрі дәл осындай біреуді қолын-</w:t>
        <w:br/>
        <w:t>да ұстап отырғанның бөтен болмасын білді.</w:t>
        <w:br/>
        <w:t>--“Ой, жексұрын... кет!..-- деді. Тәңірберген ақырын,</w:t>
        <w:br/>
        <w:t>бірақ бет батырмайтын ызбарлы ұнмен.</w:t>
        <w:br/>
        <w:t>ХУІ</w:t>
        <w:br/>
        <w:t>Балкүміс әкесінің үйінен ашулы келді. Есік алдында</w:t>
        <w:br/>
        <w:t>жатқан итті бір тепті. Онан бұрқылдап сөйлен жүріп</w:t>
        <w:br/>
        <w:t>жолында тұрған ыдыс, аяқты лақтыра бастады. «Енді-</w:t>
        <w:br/>
        <w:t>гі кезек менікі болар»,-- деп түйді Мөңке.</w:t>
        <w:br/>
        <w:t>-- Су патшасы Сүлеймен... отырсың ба?</w:t>
        <w:br/>
        <w:t>Мөңке ойлаған ойының дәл келгеніне таңданбады.</w:t>
        <w:br/>
        <w:t>Әкесінің үйінде кімнің не дейтіні бұған белгілі. Әсіресе,</w:t>
        <w:br/>
        <w:t>Қарақатынның айтатын сөздері көкірегінде сайрап түр,</w:t>
        <w:br/>
        <w:t>«Сорлы! Қүйеуге шыққасын да сорың арылмады, иы-.</w:t>
        <w:br/>
        <w:t>ғың жылтырап әлі бір көйлек киген жоқсың. Екі қу</w:t>
        <w:br/>
        <w:t>қақбастың отымен кіріп, күлімен шығып жүрсің»;-- деп</w:t>
        <w:br/>
        <w:t>Қарақатынның барған сайын қызын 1нирықтырып жі:</w:t>
        <w:br/>
        <w:t>беретінін біледі. Қарақатынның осы күнгі есі-дерті</w:t>
        <w:br/>
        <w:t>Балкүмісті бұнан айырыл алып, өзінің айтқанынан</w:t>
        <w:br/>
        <w:t>-шықпайтын біреуге қосу. Көздеп жүрген кісісі де бола:</w:t>
        <w:br/>
        <w:t>тын. Ол кісісі, бірақ жарапанып, есі-түсінен айрылын</w:t>
        <w:br/>
        <w:t>жатты.</w:t>
        <w:br/>
        <w:t>-- Осы үйге ленде ватыянбрға жылдаң асты. Үстіме</w:t>
        <w:br/>
        <w:t>нығым жылтырап әлі бір көйлек кимеппін,</w:t>
        <w:br/>
        <w:t>Мөңке мырс етті.</w:t>
        <w:br/>
        <w:t>-- Мынау неге күледі, әй?</w:t>
        <w:br/>
        <w:t>452</w:t>
        <w:br/>
        <w:t>Е2,18.09.1ЭКап Тап 1»! раде 455</w:t>
        <w:br/>
        <w:t>жатқан ана қара тау-- кәрі Беларан. Бұл жарықтық</w:t>
        <w:br/>
        <w:t>халық басынан кешкен қуаныш, реніш, қайғы, қасірет»</w:t>
        <w:br/>
        <w:t>ке үнсіз айғақ боп мелшиеді де тұрады. Кейінгі бала-</w:t>
        <w:br/>
        <w:t>сының біріне толғатқанда, уһ, құдай-ай, ұмыта бастап-</w:t>
        <w:br/>
        <w:t>ты-ау.. Иә, Әділжан ба, әлде ,Жаңылжан ба, әйтеуір</w:t>
        <w:br/>
        <w:t>осы екі баласының біріне толғатып шырқырап жаны</w:t>
        <w:br/>
        <w:t>қиналғанда, Әлиза әулие-әнбиелермен. бірге осы Бел-</w:t>
        <w:br/>
        <w:t>аранға да сыйыныпты. Оны өзі білген жоқ. Оны арты-</w:t>
        <w:br/>
        <w:t>нан құрбы келіншектері айтқанда, Әлизя құттай да қы-</w:t>
        <w:br/>
        <w:t>сылған жоқ.</w:t>
        <w:br/>
        <w:t>Неге екенін қайдам, оған осы мына кәрі Беларанның</w:t>
        <w:br/>
        <w:t>кісі қиналғанда желеп-жебейтін әруағы бар киелі жер</w:t>
        <w:br/>
        <w:t>сияқтанады да тұрады. Атын атағанда да басқа жүрт-</w:t>
        <w:br/>
        <w:t>қа ұқсап турасынан қойып қалмай, «жарықтық Бел-</w:t>
        <w:br/>
        <w:t>аран»,- деп пір тұтып атайтын.</w:t>
        <w:br/>
        <w:t>Қанша айтқанмен үйде кісі өзін даладағыдай емін-</w:t>
        <w:br/>
        <w:t>еркін ұстай алмайды. Үйде от басындағылардың қасы</w:t>
      </w:r>
    </w:p>
    <w:p>
      <w:r>
        <w:t>мен қабағына қарайсың. Көңіл күйін ойлайсың. Үйде сө«</w:t>
        <w:br/>
        <w:t>зің өлшеулі, қимылың есептеулі. Біреуден қысыласың.</w:t>
        <w:br/>
        <w:t>Біреудің көңіліне қарайсың. Енді біреуден айбынасың,</w:t>
        <w:br/>
        <w:t>Әлиза далада өзін дарқан сезінеді. Үй ішінде үндемей-</w:t>
        <w:br/>
        <w:t>тін аз сөзді, ұстамды ана, ауылдан ұзап шықса болғаны</w:t>
        <w:br/>
        <w:t>көкіректегі шер-шемені дерті, сары далада сарнап қоя</w:t>
        <w:br/>
        <w:t>береді. Көбінше Беларанмен сөйлеседі. Теңізбен тілде-</w:t>
        <w:br/>
        <w:t>седі. Қөзіне түскеннің бәр-бәріне: ұшқан құс, жүгірген</w:t>
        <w:br/>
        <w:t>аң, малмен адамша сөйлеседі; жерге түспей төбеңде</w:t>
        <w:br/>
        <w:t>шыр-шыр еткен боз торғай тәрізді кішкентай, әлсіз жән-</w:t>
        <w:br/>
        <w:t>діктерді әрқашан аяп, желеп-жебеп, қамқор болып ақы"</w:t>
        <w:br/>
        <w:t>лың айтып жүреді. Кісілер сияқты бұлардың арасында</w:t>
        <w:br/>
        <w:t>да алакөз бар. Қапыңды тосып жүретін тісті, тырнақ-</w:t>
        <w:br/>
        <w:t>тылар, жазықсыз зәбірлеушілер бар. Қиянеткерлер ба-</w:t>
        <w:br/>
        <w:t>рың білетін.</w:t>
        <w:br/>
        <w:t>Бүгін бірде-бір нәрсе қарт ананың назарын аударма-</w:t>
        <w:br/>
        <w:t>ды. Төбеде шақырайып тұрып алған шоқтай ыстық күн,</w:t>
        <w:br/>
        <w:t>желсіз қапырық ыстық, жалаң аяғын қарып күйдіріп</w:t>
        <w:br/>
        <w:t>бара жатқан қайнаған топырақты да сезген жоқ. Қарт</w:t>
        <w:br/>
        <w:t>ана кешке дейін үйге қайтпай, сары даланы жаңғырық-</w:t>
        <w:br/>
        <w:t>тырып сарнап жүрді. Опасыз сұм жалғаннан шеккен</w:t>
        <w:br/>
        <w:t>зәбір-жапасын айтып зарланды; бір кез балаларының</w:t>
        <w:br/>
        <w:t>атын атап, осы бір тарыққан кезде оларға мұң шаққан-</w:t>
        <w:br/>
        <w:t>дай болды. Кешке қарай Әлиза қалжырады; тамағы</w:t>
        <w:br/>
        <w:t>қарлығып, даусы тарғылданын жыртылып шықты; қабы</w:t>
        <w:br/>
        <w:t>тезекке толғасын да үйге қайтпай, ауыл сыртындағы</w:t>
        <w:br/>
        <w:t>қара молаға тартты.</w:t>
        <w:br/>
        <w:t>454</w:t>
        <w:br/>
        <w:t>Е2.18.09.1ЭКап ТЖап 1-1 раде 461</w:t>
        <w:br/>
        <w:t>%- Қауымдарын ортайып. Қалған ба, қалай?</w:t>
        <w:br/>
        <w:t>--“Иә, солай. )</w:t>
        <w:br/>
        <w:t>-- Басқа басқа болсын, оған не болды?</w:t>
        <w:br/>
        <w:t>-- Ай қарағым-ай, жұрттың бәрін өз кеуліңе қарап</w:t>
        <w:br/>
        <w:t>өлшейсің-ау. Ол тоңмойын келмейді, күтпей-ақ қой.</w:t>
        <w:br/>
        <w:t>Еламан Достың қылығы қарт балықшының жаныйа</w:t>
        <w:br/>
        <w:t>бататынын аңғарды.</w:t>
        <w:br/>
        <w:t>-- Сен баяғы қиын кезді басынан бірге кешкен, ағам</w:t>
        <w:br/>
        <w:t>деп қимайтын шығарсың. Ендеше біліп қой, Дос ағаң</w:t>
        <w:br/>
        <w:t>қазір өткеннің бәрін ұмытты. Жалғыз шабақты қылдай</w:t>
        <w:br/>
        <w:t>бөліп жеген күндерді де ұмытты.</w:t>
        <w:br/>
        <w:t>-- Со-лай де?! )</w:t>
        <w:br/>
        <w:t>-« Ие, солай. Қазір оның сиынатын пірі, сүйенетін</w:t>
        <w:br/>
        <w:t>күліреті де-- Тәңірберген. Осы күні бізбен де Тәңірбер-</w:t>
        <w:br/>
        <w:t>генге арқа тіреп отырып сөйлеседі.</w:t>
        <w:br/>
        <w:t>Еламан түсін алдырмай, төмен қарап отыр.</w:t>
        <w:br/>
        <w:t>-оы-: Жа, -меңің сөзімді қайтесің. Мен” бейбақтың қай”</w:t>
        <w:br/>
        <w:t>жерін басса да, шерлі күйік сарнап қоя беретін болар;--</w:t>
        <w:br/>
        <w:t>деп Мөңке күлді де, төсегіне бармай, киімшең бойымен</w:t>
      </w:r>
    </w:p>
    <w:p>
      <w:r>
        <w:t>қонағының жанына қисая кетті.</w:t>
        <w:br/>
        <w:t>“Кеш жатқандарына: қарамай балықшылар ертеңіне</w:t>
        <w:br/>
        <w:t>ерте тұрды. Еламан да ерте оянды. Шай үстінде ол то»</w:t>
        <w:br/>
        <w:t>сын бір хабар есітті. Достың “анасы -- Ақкемпір таяу</w:t>
        <w:br/>
        <w:t>арада .ғана. қайтыс болыпты. Ендеше ескі қазақ салтын-</w:t>
        <w:br/>
        <w:t>да өлік артын.күтіп отырған жағдайда алыстан келген</w:t>
        <w:br/>
        <w:t>кісіге іздеп .барып сәлем бермей, үйінде тосатын әдет</w:t>
        <w:br/>
        <w:t>бар. Бәлкім, Достың Еламанға сәлем бере келмеген. се-</w:t>
        <w:br/>
        <w:t>бебі де осы болар.</w:t>
        <w:br/>
        <w:t>Еламан шайды тез доғарды; қасына екі-үш шалды</w:t>
        <w:br/>
        <w:t>ертіп, іргелес отырған Дос ауылына -- айбарлы, үлкен</w:t>
        <w:br/>
        <w:t>ауылга беттеп келеді. Артында ішіп-жейтін қоры бол-</w:t>
        <w:br/>
        <w:t>ғасын ер- азамат теңізге шығуға асықпайтың тәрізді. Қүн</w:t>
        <w:br/>
        <w:t>көтере қалса да, шай-суын ішіп жайланып болмап-</w:t>
        <w:br/>
        <w:t>1. Кейбіреулер” Тәңірбергеннен алған бір-бір” қарасын</w:t>
        <w:br/>
        <w:t>өрік ұзатып сап қайтып келе жатыр. Әне бір келіншек</w:t>
        <w:br/>
        <w:t>басына қара жамылып түзге бет қойып барады.</w:t>
        <w:br/>
        <w:t>Еламан қарт балықшыдан “Бұл ауылдың таяуда</w:t>
        <w:br/>
        <w:t>ауыр қазаға ұшырағанын есітқен-ді. Тәңірберген қазір</w:t>
        <w:br/>
        <w:t>түрікпен жеріне жасырып жорық-жортуылдар жасап,</w:t>
        <w:br/>
        <w:t>жылқы қуып” алатынды шығарыпты. Қашаннан көрші</w:t>
        <w:br/>
        <w:t>отырған екі халықтың арасына от тастап, бұл өңір біл-</w:t>
        <w:br/>
        <w:t>мейтін тағы бір түсі басқа бүлікті бастапты...</w:t>
        <w:br/>
        <w:t>Қарақатын сыртта жүр енен. Үйіне туралап кеде</w:t>
        <w:br/>
        <w:t>жатқан кісілерді көрді де, сып беріп ішке кіріп кетті,</w:t>
        <w:br/>
        <w:t>450</w:t>
        <w:br/>
        <w:t>ЕХ.18.09.1ЭЖал ГХЖап 1-1 раде 452</w:t>
        <w:br/>
        <w:t>лығымды да жамандыққа шығарып: өтыратын жауым</w:t>
        <w:br/>
        <w:t>бар екенін білем. Әй, қайссың барсың?</w:t>
        <w:br/>
        <w:t>Еңгезердей екі жігіт сып беріп кіріп келді. Тәңірбер-</w:t>
        <w:br/>
        <w:t>ген оларға иегімен Мөңкені сілтеп, «мынаны алып</w:t>
        <w:br/>
        <w:t>кет!»-- дегендей болды.</w:t>
        <w:br/>
        <w:t>Екі жігіт үн-түнсіз жетіп кеп, қарт балықшыны тырп</w:t>
        <w:br/>
        <w:t>еткізбей екі жағынан ұстады да дедектетіп. сүйреп ала</w:t>
        <w:br/>
        <w:t>жөнелді. Қарт балықшы есік алдына. барғанда қатты</w:t>
        <w:br/>
        <w:t>бір бұлқынып, артына қайырылып тұрып:</w:t>
        <w:br/>
        <w:t>-- Қазақ. пен түрікпен арасына от тастап, бітіспес</w:t>
        <w:br/>
        <w:t>жаулыққа бастадың. «Ертеңгі күні- осының арты не бо-</w:t>
        <w:br/>
        <w:t>ларын ойладың ба?-- деп зіл тастап кетті.</w:t>
        <w:br/>
        <w:t>Бұның артының тегін бітпесін Тәңірберген де білді.</w:t>
        <w:br/>
        <w:t>Осы. жолы: оның жігіттері -қара үздірін кете алмай, қу-</w:t>
        <w:br/>
        <w:t>ғыншыларды ауыл іргесіне дейін. ізіне сап ертіп әкепті.</w:t>
        <w:br/>
        <w:t>Және ол жорыққа қатысқан жігіттерден қайта-қайта</w:t>
        <w:br/>
        <w:t>сұрап отырып, Қалаудың кісі жаны түршіккендей бір қа-</w:t>
        <w:br/>
        <w:t>талдығын есітті. Түрікпендер жағынан аты жүйрік бір</w:t>
        <w:br/>
        <w:t>жас жігіт ұрыс үстінде ерекше көзге түсіпті. Қөп жылқы-</w:t>
        <w:br/>
        <w:t>ны ілгері оздырып жіберіп, қаша ұрыс салған-қазақтар-</w:t>
        <w:br/>
        <w:t>дың алдына шығып ап, жолын кес-кестей берген. Осы жі-</w:t>
        <w:br/>
        <w:t>гітке Қалау талай шүйліккен-екен; бірақ аты жүйрік жі-</w:t>
        <w:br/>
        <w:t>гіт жеме-жемге келгенде жалт беріп, сойыл астынан</w:t>
      </w:r>
    </w:p>
    <w:p>
      <w:r>
        <w:t>сытылып "кете берген; тіпті бір айқаста түрікпен жігіт-</w:t>
        <w:br/>
        <w:t>тің күші басымдау түсіп, Қалауды ұрып жыға жгз-</w:t>
        <w:br/>
        <w:t>дапты.</w:t>
        <w:br/>
        <w:t>Қалау әбден өшігіп, ізіне түсіп жүріп, ақыры оның</w:t>
        <w:br/>
        <w:t>атын құлатыпты. Түрікпен жігіт аттың астында қалған</w:t>
        <w:br/>
        <w:t>аяғын үзеңгіден шығара алмай, бұлқынып жатқанда</w:t>
        <w:br/>
        <w:t>Қалау ағызып кеп, ат үстінен мойнына қыл шылбыр</w:t>
        <w:br/>
        <w:t>тастап сүйрей жөнеліпті.</w:t>
        <w:br/>
        <w:t>Қүн кештете қуғыншылар қара үзе бастады. Және</w:t>
        <w:br/>
        <w:t>қазақ жеріне кіргесін бұлар айылын жимаған. Қасқа-</w:t>
        <w:br/>
        <w:t>жол, Қаратамақтың деңгейіндегі елсіз, сусыз жазыққа</w:t>
        <w:br/>
        <w:t>тоқтан, бір түнепті. Қол, аяғын қыл шылбырмен байлап</w:t>
        <w:br/>
        <w:t>тастаған тұтқын жігіт от сәулесінің жанында тұнжырап</w:t>
        <w:br/>
        <w:t>отырған түсі суық кісілерден тірі қалдыра көріңдер деп</w:t>
        <w:br/>
        <w:t>жалынып зар қағыпты. Кейбіреулер шыдамай босатып</w:t>
        <w:br/>
        <w:t>жібергібі келсе де, Қалау шімірікпепті. Кешегі. соғыста</w:t>
        <w:br/>
        <w:t>жараланған бір жігіт сол түні таң алдында жан тап-</w:t>
        <w:br/>
        <w:t>сырды. Қалау кісі жаны түршіккендей бір қаталдыққа</w:t>
        <w:br/>
        <w:t>іштей бекіп, бар қаһарын бетіне жиып алған. Тұтқын-</w:t>
        <w:br/>
        <w:t>ның жанына бір кісіні жолатпады.. Ертеңіне жігіттерін</w:t>
        <w:br/>
        <w:t>таң біліне оятты. Бәрін ілгері атандырып жіберді де,</w:t>
        <w:br/>
        <w:t>ы 451</w:t>
        <w:br/>
        <w:t>ЕЛ18.091ЭКап 1Жап 14.4 раде 471</w:t>
        <w:br/>
        <w:t>ді, өз аяғынан -Жайылатын мал секілді, балықтың да те-</w:t>
        <w:br/>
        <w:t>діз астында өрісі бар. Өрісін таппай жүрген шығарсың-</w:t>
        <w:br/>
        <w:t>дар.</w:t>
        <w:br/>
        <w:t>Ұй ішіндегі әңгімеге ертеден бері Мәңке араласпай</w:t>
        <w:br/>
        <w:t>отырған-ды. Еламанның өзіне тіреп айтқан сөзіне ол</w:t>
        <w:br/>
        <w:t>мырс етіп күліп жіберді.</w:t>
        <w:br/>
        <w:t>-- Ие, сен жақсы айттың. Балықтың да теңіз астында</w:t>
        <w:br/>
        <w:t>өрісі болады. Тек, шырағым-ау, Тәңірбергендер балықтың</w:t>
        <w:br/>
        <w:t>Да, малдың да өрісін тартып алып, өлмесең тұрма деп</w:t>
        <w:br/>
        <w:t>тұрған жоқ па. )</w:t>
        <w:br/>
        <w:t>Еламан қысылып қалды. Мәңке енді тіпті іріленіп қы-</w:t>
        <w:br/>
        <w:t>зына сөйледі: -- Әне бір жылы да Тәңірбергеннің тіліне</w:t>
        <w:br/>
        <w:t>ерген Темірке біздерді дәл осылай ашық теңізге айдап</w:t>
        <w:br/>
        <w:t>шықпады ма, Сонда Қәлен күйіп кетіп: «бұл қара шек-</w:t>
        <w:br/>
        <w:t>пеннің байы қазып шығарған теңіз емес, құдайдың құді-</w:t>
        <w:br/>
        <w:t>ретімен пайда, болған, бәрімізге бірдей теңіз»,-- ден еді.</w:t>
        <w:br/>
        <w:t>Ол патша кезі болатын. Енді, міне. Керенский тұсында</w:t>
        <w:br/>
        <w:t>да Тәңірбергендер теңдік бермей қойды. Құдайдың кен-</w:t>
        <w:br/>
        <w:t>же ұлындай боп қара жер мен көк теңізді қоса билеп</w:t>
        <w:br/>
        <w:t>отыр. Бүгін олар қатын-баламыздың аузындағы асын</w:t>
        <w:br/>
        <w:t>тартып жеп отыр. Ертең астыңдағы қайығынды аударып</w:t>
        <w:br/>
        <w:t>ап, өзіңді теңіз түбіне батырып кетйесіне кім кепіл. Е, сп-</w:t>
        <w:br/>
        <w:t>ның бәріне көне береміз бе? Құдай салды, біз көндік лей-</w:t>
        <w:br/>
        <w:t>міз де отырамыз ба?</w:t>
        <w:br/>
        <w:t>Жастардың да зығырданы қайнап отыр екен. Айрық-</w:t>
        <w:br/>
        <w:t>ша Рза мәз. Бұрын Мәңкені қанша жақсы көрсе де, бір</w:t>
        <w:br/>
        <w:t>реніш бүйірінің түбінде жататын. Талай рет қиянаткер-</w:t>
        <w:br/>
        <w:t>Дің қолында өлетің- жерде де, осы шал өздерін етектен</w:t>
        <w:br/>
        <w:t>басып, тоқтатып қала беретін.</w:t>
      </w:r>
    </w:p>
    <w:p>
      <w:r>
        <w:t>Рза сүйсініп кетті:</w:t>
        <w:br/>
        <w:t>-- Мөңке аға-ай, жақсы айттың-ау! Бәсе, біз қасқыр-</w:t>
        <w:br/>
        <w:t>дан қашқан қоянның жатырынан түсіп қалған сұр кө-</w:t>
        <w:br/>
        <w:t>жек емес едік қой. Бізді де бір қазақ қызы мақтанышпен</w:t>
        <w:br/>
        <w:t>тумап па еді. Қашанғы бас қорғап бұға береміз:</w:t>
        <w:br/>
        <w:t>-- Ие, сүйдеші! Бұта түбінен бойымыз асатын күн</w:t>
        <w:br/>
        <w:t>бола ма!</w:t>
        <w:br/>
        <w:t>-- Шіркін, Қандыөзектің аузына ау құратын күн ту-</w:t>
        <w:br/>
        <w:t>са, қарық болар едік-ау!</w:t>
        <w:br/>
        <w:t>-- Дәмең зор екен. Қандыөзектің аузына қақпан құ-</w:t>
        <w:br/>
        <w:t>рылғалы қашан,</w:t>
        <w:br/>
        <w:t>Қартаң балықшылар күрсінді. Жастар дағдарып, Мәң-</w:t>
        <w:br/>
        <w:t>кеге, онан Еламанға қарады.</w:t>
        <w:br/>
        <w:t>Еламан мұның арты тыныштықпен бітпесін біліп, іші</w:t>
        <w:br/>
        <w:t>мұздап отыр .Басқалары албырт жастықпен істесін, -ал</w:t>
        <w:br/>
        <w:t>4"</w:t>
        <w:br/>
        <w:t>ЕӚЛВ.09.13кап "кап 14-1/- раде 469</w:t>
        <w:br/>
        <w:t>-- Алда ай-на-лайын-ай!.,-- деп Еламан тез ұнына</w:t>
        <w:br/>
        <w:t>кеп, қызды маңдайынан сүйді.</w:t>
        <w:br/>
        <w:t>Анасы қайтыс болғаннан бері Айғанша ұлкен. кісілер-</w:t>
        <w:br/>
        <w:t>дің ықыласын іші қалап тұратын. Әсіресе, апасының көзін</w:t>
        <w:br/>
        <w:t>көрген кісілерден көбірек дәметуші еді,</w:t>
        <w:br/>
        <w:t>-- Әжең қайтыс болды ма?</w:t>
        <w:br/>
        <w:t>Айғанша басып изеді.</w:t>
        <w:br/>
        <w:t>-- Қашан?</w:t>
        <w:br/>
        <w:t>-- Осында көшіп келген жылы.</w:t>
        <w:br/>
        <w:t>-- Жарықтық жақсы кісі еді. Топырағы торка болсын.</w:t>
        <w:br/>
        <w:t>Ал, айналайын, хал-жайларың -қалай?-- деді Еламан</w:t>
        <w:br/>
        <w:t>қыздың үстіндегі балық сасыған шырыш-шырыш киімде-</w:t>
        <w:br/>
        <w:t>ріне қарап.</w:t>
        <w:br/>
        <w:t>-- Жағдай... жағдайымыз осы..:</w:t>
        <w:br/>
        <w:t>22 Әлиза келді. Әңгіме үзіліп кетті. Мөңке бұл күні ба-</w:t>
        <w:br/>
        <w:t>лықтан кеш қайтты. Үсті-басы малмандай су. Зерен жүз-</w:t>
        <w:br/>
        <w:t>ді жылтыр қара беті бартиып і іскен. Қөзі жұмылып кетіп-</w:t>
        <w:br/>
        <w:t>ті. Соққыға жығылғандай боп екі иығының басы салбы-</w:t>
        <w:br/>
        <w:t>рап, құр сүлдерін сүйреп кіріп келе жатты.</w:t>
        <w:br/>
        <w:t>Айғанша оны құлап кететіндей көрді де, жүгіріп ба-</w:t>
        <w:br/>
        <w:t>рып қолтығынан сүйей қалды. :</w:t>
        <w:br/>
        <w:t>--- Айғаншамысын? Амансың ба, қарағым.</w:t>
        <w:br/>
        <w:t>Еламан қарт балықшының бұрын-соцды дәл мұн-</w:t>
      </w:r>
    </w:p>
    <w:p>
      <w:r>
        <w:t>“шалық мұқалғанын көрген емес-ті. Олардың бүгін. тағы</w:t>
        <w:br/>
        <w:t>бос қайтқанын білді. Шай-суларын ішкесін, балықшылар</w:t>
        <w:br/>
        <w:t>“Мөңкенің үйіне жинала бастады. Ертен тағы ерте тұрын</w:t>
        <w:br/>
        <w:t>теңізге шығатындарына қарамастан. олар күндегі дағды-</w:t>
        <w:br/>
        <w:t>ларымен түннің бір уақытына дейін тарамай, ұзақ</w:t>
        <w:br/>
        <w:t>отырды.</w:t>
        <w:br/>
        <w:t>-- Мына бір есірік жел сендерге сор боп алды-ау.</w:t>
        <w:br/>
        <w:t>--- Айтатыны жоқ. Желге қарсы ескекті тарта-тарта</w:t>
        <w:br/>
        <w:t>екі қарымыз салдырап қалды.</w:t>
        <w:br/>
        <w:t>2-- Ол ештеңе емес қой. Ескегім сынып қап, мен тіпті</w:t>
        <w:br/>
        <w:t>ығып кете жаздадым.</w:t>
        <w:br/>
        <w:t>--- Апырай, ә?!,</w:t>
        <w:br/>
        <w:t>-- Енді ескексіз қалдым..</w:t>
        <w:br/>
        <w:t>-- Ой, тәйрі, қысылатын несі бар. Судыр Ахмет ескек</w:t>
        <w:br/>
        <w:t>істеп береді ғой.</w:t>
        <w:br/>
        <w:t>-- Иә, ол Судырақ баяғыда Елағаңа келістіріп ескек</w:t>
        <w:br/>
        <w:t>істеп берген! Балықшылар ду күлді. Жалғыз Еламан міз</w:t>
        <w:br/>
        <w:t>баққан жоқ. Теңіз оғян таныс. Жаз ортасы ауғасын-ақ</w:t>
        <w:br/>
        <w:t>ұлы теңіздің жел-құзы күшейеді. Су астында жүргенмен</w:t>
        <w:br/>
        <w:t>балық та басқа мақұлықтай ық, іздеп, жайылым таңдап</w:t>
        <w:br/>
        <w:t>468</w:t>
        <w:br/>
        <w:t>Е2,18.09.1ЭКал ПЧЖап 1-1 раде 470</w:t>
        <w:br/>
        <w:t>теңіз түбінің толқымайтын тыныш жерлеріндез-қамыс-</w:t>
        <w:br/>
        <w:t>ты басаттар мен қопақты көлдерде жүреді.</w:t>
        <w:br/>
        <w:t>Ашық: теңізде ажарлы, ірі балықтар болады; бірақ</w:t>
        <w:br/>
        <w:t>ойы “аулайтын "арнаулы ау-құрал бұларда жоқ; бұ. лар-</w:t>
        <w:br/>
        <w:t>дың. жаман ауына жазатайым ірі балық түссе де, шірік</w:t>
        <w:br/>
        <w:t>торлар бір бұлқынғанға шыдамай жыртылып кете:бере-</w:t>
        <w:br/>
        <w:t>тін.</w:t>
        <w:br/>
        <w:t>«Қайда барсам мықтысы әлсізін тонап шырылдатып</w:t>
        <w:br/>
        <w:t>жатқан дүнне. Басқасы бір сәрі. Қөәк теңіздің балығын</w:t>
        <w:br/>
        <w:t>“қорадағы малындай қорығаны қалай? Бұнысы қай зорлы-</w:t>
        <w:br/>
        <w:t>ғы?»-- деді Еламаң ішінен.</w:t>
        <w:br/>
        <w:t>Мөңке шай ішіп терлегесің жан шақырғандай болды.</w:t>
        <w:br/>
        <w:t>-- Аға-жеңгең іздеп қалар. Үйіңе қайт, қарағым;- де-</w:t>
        <w:br/>
        <w:t>ді ол Айғаншаның ұзақ отырып қалғанын байқап.</w:t>
        <w:br/>
        <w:t>Айғанша бүгін ӛзі біртүрлі. Ертек тыңдаған баладай,</w:t>
        <w:br/>
        <w:t>кеш бойы Әлизаның иығына иегін сүйеп, үнсіз ұйып қай-</w:t>
        <w:br/>
        <w:t>ты. Өзін баурап алған ойдан осы отырғанда көз жанары</w:t>
        <w:br/>
        <w:t>ауырлап, ұзын күрпігі ақырың қозғалады.</w:t>
        <w:br/>
        <w:t>Үй іші жым-жырт, Май шам түтіндеп жанып тұр.</w:t>
        <w:br/>
        <w:t>Сырттан азынаған есірік желмен бірге өкірген теңіз са-</w:t>
        <w:br/>
        <w:t>рыны үзбей естіліп түр. Әлгі- бір ренішті әңгімеден кейін</w:t>
        <w:br/>
        <w:t>балықшылар Үндемей, ішінен түйіліп отыр. Жас бала</w:t>
        <w:br/>
        <w:t>әке алдында ақырың тыныс"ап, ұйықтап кетіпті.</w:t>
      </w:r>
    </w:p>
    <w:p>
      <w:r>
        <w:t>Қызбалау Рза балықшыларға шыдамсыздана қарады.</w:t>
        <w:br/>
        <w:t>Сонан соң Еламанға бұрылды:</w:t>
        <w:br/>
        <w:t>-:--- Мына Тӛңірберген тынысты тарылтып барады. Кей</w:t>
        <w:br/>
        <w:t>күні осы ауылдың қазаны қайнамайды. Бұған не дейсін?</w:t>
        <w:br/>
        <w:t>Аштан өлсең де аяқ серіппе, үнсіз өл дейсің бе?</w:t>
        <w:br/>
        <w:t>Еламан Рзамен бірге өзгелердің де осы сауалға жауап .</w:t>
        <w:br/>
        <w:t>күтіп отырғаның байқады. Не дейді? Өлермен болсаң от-</w:t>
        <w:br/>
        <w:t>&lt; қа түс деп ызалы-жандарды Тәңірбергенге айдан сап, ана</w:t>
        <w:br/>
        <w:t>жылғыдай тағы да аранға жыға ма? :</w:t>
        <w:br/>
        <w:t>22-- Жоқтың бәрін жек көретін кісімізден көргеніміз</w:t>
        <w:br/>
        <w:t>жән болар мяч екен? Теңіз жайы маған да мәлім. -Ба-</w:t>
        <w:br/>
        <w:t>лық -- қашаған. Ал, ашық теңіздегі балық кең даланың</w:t>
        <w:br/>
        <w:t>тағысындай, қуып ауламаса қолға түсе бермеуші еді ғой.</w:t>
        <w:br/>
        <w:t>-- Елаға-ау, біз қумай жүрміз бе. Қуа-қуа таңымыз</w:t>
        <w:br/>
        <w:t>айрылар болды ғой. ”</w:t>
        <w:br/>
        <w:t>---Оны да білем.</w:t>
        <w:br/>
        <w:t>-- Білсең, бізден кінә жоқ.</w:t>
        <w:br/>
        <w:t>- Апыр- ай, ау көзін қақпай қойды-ау.</w:t>
        <w:br/>
        <w:t>-- Сірә, балық бір жаққа ауып кеткен шығар.</w:t>
        <w:br/>
        <w:t>-- Жоқ, жігіттер, баяғыда біз аулап жүргенде бұл</w:t>
        <w:br/>
        <w:t>теңіз балықсыз болмайтын. Мына Мөңке ағаларың біле-</w:t>
        <w:br/>
        <w:t>469</w:t>
        <w:br/>
        <w:t>Е2,18.09.12Кап ПЖап 1-14 раде 466</w:t>
        <w:br/>
        <w:t>Еламан күткендей егіліп “жыламай; босаңсып бара жат--</w:t>
        <w:br/>
        <w:t>кан көңілін тез билеп ала қойды. Келесіде ол тіпті байып-</w:t>
        <w:br/>
        <w:t>пен кең-отырып сөйледі,-- Мәңке сорлыны да көрдің ғой.</w:t>
        <w:br/>
        <w:t>Қартайып бітті. Басы. жұмыр пенде тірі жүргесін бӛрін</w:t>
        <w:br/>
        <w:t>көреді, бәріне көне береді: екен. Басқасын қайтейін, ең</w:t>
        <w:br/>
        <w:t>аяғы бір сүйектің басын тістескен Достың істеп отырға-</w:t>
        <w:br/>
        <w:t>“ны анау. Тәңірбергеннің тіліне еріп, ағаңмен жауласып</w:t>
        <w:br/>
        <w:t>іргесін жалаңаштап кетті. Осы жанына қатты батып жүр.</w:t>
        <w:br/>
        <w:t>Әлиза тұрып кеткесін де Еламан шам жағылмаған</w:t>
        <w:br/>
        <w:t>қоңыр кеугім үйде ауыр оймен сұлық отырып қалды;</w:t>
        <w:br/>
        <w:t>жылағысы келді; бірақ” көзінен жас шықпады. Екі күн</w:t>
        <w:br/>
        <w:t>үндемей сүлесоқ жүрді, где, үшінші күні Сүйеу қарттың</w:t>
        <w:br/>
        <w:t>-аулына тартып кетті.</w:t>
        <w:br/>
        <w:t>Хуш</w:t>
        <w:br/>
        <w:t>Сүйеу қартқа қараған кедей ауыл биыл қыстан қүй-</w:t>
        <w:br/>
        <w:t>сіз шығыпты. Неше түрлі алым-салықпен ұсақ қараны</w:t>
        <w:br/>
        <w:t>құртып” алып, азын-аулақ ірі қараны үстінен жонып</w:t>
        <w:br/>
        <w:t>жеп азайтып отырған шағы “екен. Қедейленіп қалған</w:t>
      </w:r>
    </w:p>
    <w:p>
      <w:r>
        <w:t>ауыл жылдағы дағдысы бойынша биыл бауырын ҡөте-</w:t>
        <w:br/>
        <w:t>ріп көше. алмай, ескі қыстауларында отырып қалыпты...</w:t>
        <w:br/>
        <w:t>Кейін күн ысысымен теңіз жағасында маса, сона көбейіп,</w:t>
        <w:br/>
        <w:t>қолдағы азғана қараны ұстау қиынға айналғасың ауда-</w:t>
        <w:br/>
        <w:t>«рылып қоныпты; Онда да қыстауларынан ұзамай, теңіз</w:t>
        <w:br/>
        <w:t>жағасынан қозы көштей жерде отыр екен.</w:t>
        <w:br/>
        <w:t>Еламан ел орынға отыра кеп аттан түсті. Сүйеу</w:t>
        <w:br/>
        <w:t>харт соңғы қозысын сойып, қазан көтертті. Қайын ене-</w:t>
        <w:br/>
        <w:t>сі де пейілді. Еламанға деген бұрынғы пейілдері” құрт-</w:t>
        <w:br/>
        <w:t>:тай да өзгермегенін көрсеткісі кеп, сасқалақтап жүгіріп</w:t>
        <w:br/>
        <w:t>жүр. Соның өзінде бірде болмаса да бірде басқаланып</w:t>
        <w:br/>
        <w:t>қалған көңіл байқалып қап отырды. Бұл отырғанда</w:t>
        <w:br/>
        <w:t>Ақбаланы бір жан аузына алмады. Бірақ Еламан бәрі-</w:t>
        <w:br/>
        <w:t>нің ойында Ақбала отырғанын білді. Келе салып кету-</w:t>
        <w:br/>
        <w:t>дің лайықсыз екенін білге де, Сүйеудікінде: бір күннен</w:t>
        <w:br/>
        <w:t>артық жата алмады.</w:t>
        <w:br/>
        <w:t>-- Ата... қайтқым кеп отыр,- деді Еламан,</w:t>
        <w:br/>
        <w:t>-- Неге асықтың?</w:t>
        <w:br/>
        <w:t>-- Шаруаларым бар еді...</w:t>
        <w:br/>
        <w:t>-- ЕМЕШ. Шаруаң бар ма? Онда рұқсат!</w:t>
        <w:br/>
        <w:t>Еламан тік Мінез, Тентек шалдың Қай жағынан шы-</w:t>
        <w:br/>
        <w:t>ғарын білмей, іштей сығысып отыр. Сүйеу “қарт онын</w:t>
        <w:br/>
        <w:t>жасқаншақтығын жақтырмай” жалт етіп суық көзін</w:t>
        <w:br/>
        <w:t>жылдам тастады. 0 )</w:t>
        <w:br/>
        <w:t>165</w:t>
        <w:br/>
        <w:t>ЕЗ18.09.13Жап (Жап 1-1 раде 464</w:t>
        <w:br/>
        <w:t>«-- Есің дұрыс па? Шайыңйың жабдығы толып тұр-</w:t>
        <w:br/>
        <w:t>ған кісідей... )</w:t>
        <w:br/>
        <w:t>“ңе Қысқарт! Шай: қой!</w:t>
        <w:br/>
        <w:t>-- Шай қой, шай қой!.. “Сенің. талқы қара суыца</w:t>
        <w:br/>
        <w:t>кім зәру дейсің.</w:t>
        <w:br/>
        <w:t>Еламан қасындағы ошиалдарға кетейік деген ыңғай</w:t>
        <w:br/>
        <w:t>білдірді. Шалдар да шаққа отыр екен. Еламаннан пәр-</w:t>
        <w:br/>
        <w:t>Ман болғасың тез-тез түрегеп, есікке қарай беттеді. Осы</w:t>
        <w:br/>
        <w:t>арада күтпеген бір оқиға .болды; қонақтар есіктен шы-</w:t>
        <w:br/>
        <w:t>ғар жерде Қарақатын сайқылана күліп жеп, Еламанның</w:t>
        <w:br/>
        <w:t>алдын кес-кестеді:</w:t>
        <w:br/>
        <w:t>-- Қайным-ау, неге асықтың? Неден үріктің? Қелу-</w:t>
        <w:br/>
        <w:t>іңнен кетуің тез болды ғой</w:t>
        <w:br/>
        <w:t>Еламан Қарақатынның бір қиқарлыққа басқалы</w:t>
        <w:br/>
        <w:t>тұрғанын білді. Не де болса -сыр бермеуге тырысып,</w:t>
        <w:br/>
        <w:t>оның күлкі ойнаған жылтыр қара бетіне салқын қарап,</w:t>
        <w:br/>
        <w:t>сабырмен тосып тұр.</w:t>
        <w:br/>
        <w:t>Қарақатын:</w:t>
        <w:br/>
        <w:t>-- Бұл қалай болды? Әңгіменді де айтпадың,- деп</w:t>
      </w:r>
    </w:p>
    <w:p>
      <w:r>
        <w:t>құйқасы көрінген сұйық қасын сайқылана керіп,- бі-</w:t>
        <w:br/>
        <w:t>рақ «ел құлағы елу», біз де естіп жатырмыз. Әңгіменің</w:t>
        <w:br/>
        <w:t>қызығы сенде көрінеді. Қайта табысыпсынңдар ғой,-</w:t>
        <w:br/>
        <w:t>деп бетіне мысқил шауып мырс ете түсті де, түсі тез</w:t>
        <w:br/>
        <w:t>бұзылды. Енді бір сәте күлкіден тыйыла қап, қара сұр</w:t>
        <w:br/>
        <w:t>беті тастай боп бозара қалды.</w:t>
        <w:br/>
        <w:t>Еламан Қарақатынның аямасын білді; мына түріне</w:t>
        <w:br/>
        <w:t>қарағанда Еламанның жаны ауыратын ең бір осал же-</w:t>
        <w:br/>
        <w:t>рін тауып ап, тап қазір Ақбала жайын айтуға оқталып</w:t>
        <w:br/>
        <w:t>у-зәрін тіліне жнып ала қойған екен. Еламанның тұла-</w:t>
        <w:br/>
        <w:t>бойы түршігіп кетті. Жол бермей, алдын кес-кестеп</w:t>
        <w:br/>
        <w:t>тұрған қатынды иығымен қағып тастады да, үн-түнсіз</w:t>
        <w:br/>
        <w:t>жүре берді.</w:t>
        <w:br/>
        <w:t>) -- Мына ит қайтеді, әй?</w:t>
        <w:br/>
        <w:t>Еламан қайрылған жоқ. Айну нектеп, түтігіп кеткен.</w:t>
        <w:br/>
        <w:t>Ел анасы болған кешегі қадірлі жан-- Ақкемпірді еске</w:t>
        <w:br/>
        <w:t>алды: «Тірісінде сыйламап еді, өлгесін де байғұстың ар-</w:t>
        <w:br/>
        <w:t>тын дұрыстап күтпей отыр екен».</w:t>
        <w:br/>
        <w:t>Мұнан кейін Еламан -ешқайда шықпады. Мөңке ауч</w:t>
        <w:br/>
        <w:t>ға кетіп, оңаша үйде жалғыз қалса болғаны Әлиза же-</w:t>
        <w:br/>
        <w:t>тін кеп, қасына отырыл көз көрген қайнысымен ұзақ»</w:t>
        <w:br/>
        <w:t>ұзақ сөйлеседі. Алғашқы күндері айтқаны -- Бөбек</w:t>
        <w:br/>
        <w:t>жайы. Бөбек (бақытсыз болды. Ожырай төбесінен таяқ</w:t>
        <w:br/>
        <w:t>айырмайды. Раймен көнілі жақын болғанын ожар жі-</w:t>
        <w:br/>
        <w:t>Піт кешірмей, әлі күнге бетіне шоқтай қарып басады да</w:t>
        <w:br/>
        <w:t>463</w:t>
        <w:br/>
        <w:t>Е318.09.13ХКап 1Жап 1-4! раде 465</w:t>
        <w:br/>
        <w:t>отырады екен. Бір рет Бөбекті.жығып сап, ішіне теп-</w:t>
        <w:br/>
        <w:t>кенде Бөбек талып қап бойындағы -бес айлық баласы</w:t>
        <w:br/>
        <w:t>әлі түсіпті. Сонан бері қарай. Бөбектің талма ауруға</w:t>
        <w:br/>
        <w:t>ұшырағанын айта кеп, Әлиза қатты күрсінді:</w:t>
        <w:br/>
        <w:t>-- Өткен қыста келіп, бір айдай жатып кетті. Сорлы</w:t>
        <w:br/>
        <w:t>бала қашан кете-кеткенше Райды есіне алып, көз жасы</w:t>
        <w:br/>
        <w:t>омырауын жуды да отырды. Құрсыншы, қайсы. бірін ай-</w:t>
        <w:br/>
        <w:t>тайын. Рай екеуінің бір-біріне ықыласы басқа еді ғой.</w:t>
        <w:br/>
        <w:t>Еламан анықтап қараған. сайын Әлизаның нұры</w:t>
        <w:br/>
        <w:t>тайып, титықтап тозған кәрі: өңінен Бөбекті еске салған-</w:t>
        <w:br/>
        <w:t>Дай болмашы ғана ұқсастықты байқап қап отыр. Бүл</w:t>
        <w:br/>
        <w:t>күнде аппақ болған бұйра шашы мен келтелеу қыр</w:t>
        <w:br/>
        <w:t>мұрны әлі де болса баяғы. бір сұлулықтың ізін таныт»</w:t>
        <w:br/>
        <w:t>қандай. Келесі күн түс кезінде Балкүміс баласын көте-</w:t>
        <w:br/>
        <w:t>ріп әке-шешесінің үйіне кетті. Мөңке балықтан орала</w:t>
        <w:br/>
        <w:t>қоймаған-ды. Үй-ішінің осы бір толас шағында Әлила</w:t>
        <w:br/>
        <w:t>істеп жүрген шаруасын тастай сап, Еламанның қасына</w:t>
        <w:br/>
        <w:t>кеп отырды. Еламан келгелі айтып тауыса алмаған тта-</w:t>
        <w:br/>
        <w:t>ғы бір әңгімесі бар сияқты. Соны байқағасын Еламан</w:t>
        <w:br/>
        <w:t>қолындағы домбырасын ірге жаққа сүйей салды “да,</w:t>
        <w:br/>
        <w:t>«кәрі анаға бет бұрды.</w:t>
        <w:br/>
        <w:t>-- Сен білмейтін не сыр бар. Қанша бала тусам да,</w:t>
        <w:br/>
        <w:t>қолым құтаймады. Менің бауырымды суалтып, жердің</w:t>
        <w:br/>
        <w:t>астын қуантып жатыр,-- деп көзіне жас алды.- Құдай</w:t>
        <w:br/>
        <w:t>мені тақырлады. Қызғалдақтарымды кеудемнен үзіп</w:t>
      </w:r>
    </w:p>
    <w:p>
      <w:r>
        <w:t>әкетті. Сосын қайтейін... Бұл. байғұс та көз ашқалы су</w:t>
        <w:br/>
        <w:t>кешіп қара борбай. боп жүрген бір шал ғой, тұяқсыз</w:t>
        <w:br/>
        <w:t>өтпесін деп.. Мөңкеге мына бір бәлекейді “алып беріп</w:t>
        <w:br/>
        <w:t>Еламан осында келгелі Қарақатынның қызын ұнат-</w:t>
        <w:br/>
        <w:t>пай, жыны құрысып жүрген-ді. Сөйтсе де ол Әлизаның</w:t>
        <w:br/>
        <w:t>көңілін ауламақ боп:</w:t>
        <w:br/>
        <w:t>-- Дұрыс болған,-- деп қостады.</w:t>
        <w:br/>
        <w:t>2--- Ай, шырағым-ай, қай бір жетіскеннен: істеп отыр</w:t>
        <w:br/>
        <w:t>дейсің. Менікі құдай алдында көңілім таза болсын: де-</w:t>
        <w:br/>
        <w:t>геп далбаса да, әшейін. Ақылымнан алжасыл жүрген</w:t>
        <w:br/>
        <w:t>кезім емес пе: Қісісін таппаппын. (Қос уыс оттың басы</w:t>
        <w:br/>
        <w:t>күнде ұрыс болғасын берекет қайдан болсын,</w:t>
        <w:br/>
        <w:t>Еламан үндей алмай, жер шұқып отыр.</w:t>
        <w:br/>
        <w:t>-- Бұл күндері менің қыз ұзатып, келін түсіретін ке-</w:t>
        <w:br/>
        <w:t>зім еді. Қандай қарақтарым -еді. Қара жер. түгіл кісіге</w:t>
        <w:br/>
        <w:t>көріп беруге қиюшы ма едім. деп, шерлі аңа әр кездегі"</w:t>
        <w:br/>
        <w:t>Дей көкірегі қарс айрыла күрсінді де:.-- Мен бейбақ ене</w:t>
        <w:br/>
        <w:t>бола алмас на едім,-- деп көз жасын бір сықты. Бірақ ол</w:t>
        <w:br/>
        <w:t>464</w:t>
        <w:br/>
        <w:t>ЕЗ.,18.09.13Кап ГЖап 1-1! раде 458</w:t>
        <w:br/>
        <w:t>жағдайда Тістенгендей боп сазарған өні селт. етпейді.</w:t>
        <w:br/>
        <w:t>«Қарт әжең мен Рай есіңе түсіп кісі-Ққара алдында көз</w:t>
        <w:br/>
        <w:t>жасынды тежеп, қатайып отырсың ба?» -- деп ойлалы</w:t>
        <w:br/>
        <w:t>Мөңке.”</w:t>
        <w:br/>
        <w:t>Бұл кеш бір жан Үйіне: қайтпады. Түн ортасы ауын;</w:t>
        <w:br/>
        <w:t>таң алдындағы қалың ұйқының бір уақыты болғанша</w:t>
        <w:br/>
        <w:t>балықшылар Бламаннай. өзі- болып &gt; қайтқан жақтын.</w:t>
        <w:br/>
        <w:t>әңгімесін сұрады. )</w:t>
        <w:br/>
        <w:t>Әдепкідей емес, қазір Еламан әңгімеге аса ықылас-</w:t>
        <w:br/>
        <w:t>ты. Туған жеріне келді. “Дос-жарандарына қауышты.</w:t>
        <w:br/>
        <w:t>. Осы қазір де солардың арасында қалтқысыз адал жан-.</w:t>
        <w:br/>
        <w:t>дардың өзіне деген ыстық ықыласын көрді. Кешегі, жол</w:t>
        <w:br/>
        <w:t>үстіндегі жабырқау көңілі біраз жадырап қалды. Жол</w:t>
        <w:br/>
        <w:t>үстінде жалғыз келе жатып тірлігі таусылған жанша</w:t>
        <w:br/>
        <w:t>бар нәрсенің бәрінен торыға, таусыла ойлағаны бекер</w:t>
        <w:br/>
        <w:t>бопты. !</w:t>
        <w:br/>
        <w:t>Үйрін қайта тапты. Үйреншікті таныс өмірдің құша-</w:t>
        <w:br/>
        <w:t>ғына енді. Төбендегі мына қара көк аспанға, жымыңда-</w:t>
        <w:br/>
        <w:t>ғап: жұлдыздарға қарашы. Осы ауылдың арқа бетінде</w:t>
        <w:br/>
        <w:t>көлбеп жатқан жарықтық Беларан анау. Алып жотасы</w:t>
        <w:br/>
        <w:t>қараңғы түнде көмескі сезіледі. Ұлы теңіз үй іргесінде.</w:t>
        <w:br/>
        <w:t>ақырын солықтап жатыр. Сонан соң балық Исі мен те-</w:t>
        <w:br/>
        <w:t>ңіз беттен соққан самал. Қүн райына қайта-қайта зер</w:t>
        <w:br/>
        <w:t>салып қадағалап қараған кексе балықшылар, ошақ жа-</w:t>
        <w:br/>
        <w:t>нында от сәулесінен бірде беті, бірде көсеу ұстаған қо-</w:t>
        <w:br/>
        <w:t>лы көрініп қарандап жүрген әйелдер. Құдай-ау, осының</w:t>
        <w:br/>
        <w:t>“бәрі баяғы бала кезінен білетін бір әуеннен танбай келе</w:t>
        <w:br/>
        <w:t>жатқан баяу өмір. Солай ма? Жо-жоқ, қалай десең</w:t>
        <w:br/>
        <w:t>олай де, балықшылар” ауылында да өмір өзгерген. Мейлі</w:t>
        <w:br/>
        <w:t>сол баяғы. жапырайған жаман жер үйлер, сол баяғы</w:t>
        <w:br/>
        <w:t>жүдеу тірлік, жоқшылық, сол күн, аспан, жер өзгерме-</w:t>
      </w:r>
    </w:p>
    <w:p>
      <w:r>
        <w:t>се де, бұлардың тірлігінде ептеген, өзгеріс бар. Өткен</w:t>
        <w:br/>
        <w:t>өмір өтті, кетті, ол енді қайталанбақшы емес. Басқаны</w:t>
        <w:br/>
        <w:t>қойғанда Рай інісінен айрылды. Күміс күлкісі сыңғыр-</w:t>
        <w:br/>
        <w:t>жап, шоқтай қара көзі жайнап жүретін ерке мінезді</w:t>
        <w:br/>
        <w:t>Бөбек бұлардың үстіне енді еш уақытта кіріп келмейді.</w:t>
        <w:br/>
        <w:t>Ер көңілді Қәленнің орнын кім толтырады. Жиын топ-</w:t>
        <w:br/>
        <w:t>тың арасында иығы асып-дос көңілін өзінің нар тұлға-</w:t>
        <w:br/>
        <w:t>сымен қуантып айқайға басып ән шырқайтын күн де</w:t>
        <w:br/>
        <w:t>өтті. Жә, жә, Еламан, еңсеңді көтер. Елге келіп, еңсең</w:t>
        <w:br/>
        <w:t>түсетін жөнің жоқ. Өлген -- өлді. Тірілерге - өмір тіле.</w:t>
        <w:br/>
        <w:t>Талпын, талап қыл. Көкірегінде | қоздап бара жатқан</w:t>
        <w:br/>
        <w:t>көңілсіз ойға Еламан қатты тыйым сап, тежеп тастады</w:t>
        <w:br/>
        <w:t>да, ертеден бері өзінің аузына қарап отырған кісілерге</w:t>
        <w:br/>
        <w:t>457</w:t>
        <w:br/>
        <w:t>ЕЗ.18.09.1ЭКап (Жап 1-10 раде 456</w:t>
        <w:br/>
        <w:t>Әлиза аңырап кеп, өзгелерден оқшауырақ жатқан он</w:t>
        <w:br/>
        <w:t>қабірдің басына тоқтады:</w:t>
        <w:br/>
        <w:t>-- О, боталарым, жатырсыңдар ма?</w:t>
        <w:br/>
        <w:t>Әлиза қабын тастай салды да мола жанына тізе</w:t>
        <w:br/>
        <w:t>бүкті. Құран оқыды. Дұғасын бағыштады. Сонан соң</w:t>
        <w:br/>
        <w:t>алақанымен сипалап, мола маңын қоқыр-соқырдан та-</w:t>
        <w:br/>
        <w:t>зартты: Жел айдап әкелген шөпті, қаңбақтарды алып</w:t>
        <w:br/>
        <w:t>тастады.</w:t>
        <w:br/>
        <w:t>Балаларының басына келген сайын бұрын сыбаға-</w:t>
        <w:br/>
        <w:t>ларың деп піскен балық, нан әкелетін, Соның бәрін ол</w:t>
        <w:br/>
        <w:t>баласының аты жазылған кісі бойы құлпы тастың үсті-</w:t>
        <w:br/>
        <w:t>не қойып кететін. Ұшқан құс, жортқан аң жесе де, өлі</w:t>
        <w:br/>
        <w:t>әруаққа сауабы тиер деп ойлайтын. Бұл жолы Әлиза</w:t>
        <w:br/>
        <w:t>құр қол келгеніне өкінді. «Дәметіп қалды-ау, құлында-</w:t>
        <w:br/>
        <w:t>рым»,- деп ойлап, көңілі қобалжи берді.</w:t>
        <w:br/>
        <w:t>Басқа жұртқа мына жатқан он қабір топырақ үйген</w:t>
        <w:br/>
        <w:t>он төмпешік боп көрінсе де, ал өзі үшін бұның бірі --</w:t>
        <w:br/>
        <w:t>Әділ, бірі-- Лағыл, енді бірі-- Жаңыл. Еншісін беріп</w:t>
        <w:br/>
        <w:t>өз алдына бөлек шығарған бір ауыл. Ана жүрегінің тап</w:t>
        <w:br/>
        <w:t>қазіргідей у жұтқан шерлі кезінде іздеп табар өрісі.</w:t>
        <w:br/>
        <w:t>Қарт ана балаларын өлдіге қимайды. Бәрінің түрі,</w:t>
        <w:br/>
        <w:t>түсі, қылуа мінезі көкірегінде сайрап тұр. Он баласының</w:t>
        <w:br/>
        <w:t>қайсысын қашан көтеріп, қандай авқа жерік болғаны</w:t>
        <w:br/>
        <w:t>есінде. Қайсысының толғағы ауыр болғанын да ұмытқан</w:t>
        <w:br/>
        <w:t>жоқ. Тұңғыш баласына үш күн, үш түн толғатып қатты</w:t>
        <w:br/>
        <w:t>қиналған кезде ырым істеді. Үлкен аталарынан қалған</w:t>
        <w:br/>
        <w:t>ескі жүгенді үрлікке асып, әулие-әнбиелерге жалбары-</w:t>
        <w:br/>
        <w:t>нып зар қаққаны бар. Онан осы баласын емшек сүтіне</w:t>
        <w:br/>
        <w:t>жарыта алмай, ерлі-зайыпты екеуі естерінен танды.</w:t>
        <w:br/>
        <w:t>Абырой болғанда жаз бойы қақтаған қақпыш балыққа</w:t>
        <w:br/>
        <w:t>көрші ауылдан ала туша сатып алып, тұңғыш баласын</w:t>
        <w:br/>
        <w:t>ешкі сүтімен асырап еді. Тұңғыш баласы төртке шығып</w:t>
        <w:br/>
        <w:t>өлді, Тілі тәтті болды. Онан кейінгі балаларының да</w:t>
        <w:br/>
        <w:t>өзгеше бір былдырлақ тәтті тілі мен кісі тоймас қылуа</w:t>
        <w:br/>
        <w:t>мінездері көкейден кетпейді. Ақырында қайсысына</w:t>
        <w:br/>
        <w:t>қызылша шығып, иттиме тиіп, сүзекпен ауырып, қанша</w:t>
        <w:br/>
        <w:t>күн жатып, шырақтай сөніп барып ата-анасының көз</w:t>
        <w:br/>
        <w:t>алдында үзілгені есінде.</w:t>
      </w:r>
    </w:p>
    <w:p>
      <w:r>
        <w:t>Әлиза қабір үстіне қолын соза құлап түсті. Жөргек-</w:t>
        <w:br/>
        <w:t>те жатқан баласын бауырына қысқан анадай кішкентай</w:t>
        <w:br/>
        <w:t>қабірдің құшағына алып, топырағын сүйіп жатып сол-</w:t>
        <w:br/>
        <w:t>қылдап жылады: «Қарғаларым.. құлындарым... сорлы</w:t>
        <w:br/>
        <w:t>анаң қажыды ғой. Қашан қастарыңа аласыңдар?»</w:t>
        <w:br/>
        <w:t>Әлиза күн ұясына Қонғасын ғана басын көтерді. Кеу-</w:t>
        <w:br/>
        <w:t>45</w:t>
        <w:br/>
        <w:t>Е2,18.09.1ЭКап Гкал 1-1! раде 460</w:t>
        <w:br/>
        <w:t>ғашық жар "тек осы түрік патшалығының топырағына</w:t>
        <w:br/>
        <w:t>бұйырмыс деп ойлаушы еді.</w:t>
        <w:br/>
        <w:t>Енді қараса атаң қазақ өздерінде жоқ жақсылық-</w:t>
        <w:br/>
        <w:t>тың бәрін “Қап тауының ар жағында деп қиындата бе-</w:t>
        <w:br/>
        <w:t>ріпті. Бүкіл “бір елдің сатадан балаға мирас қып,</w:t>
        <w:br/>
        <w:t>бір ұрпақтан -екінші ұрпаққа “қалдырып кележатқан</w:t>
        <w:br/>
        <w:t>ежелгі үміті, көкейкесті арманы, бала “жастарынан қү-</w:t>
        <w:br/>
        <w:t>лағына сіңген ертегісі... Соның бәрі қу домбырасын құ-</w:t>
        <w:br/>
        <w:t>шақтап ел ақтап жүретін “ежелден “емінсек қарт жы-</w:t>
        <w:br/>
        <w:t>раулардың “жыры -мен үлкендердің саңыз-әңгімесінен,</w:t>
        <w:br/>
        <w:t>қожа, молланың хадис-аятынан "тарап “кеткен құр дак-”</w:t>
        <w:br/>
        <w:t>пырт, алып қашты аңыз, лақап екенін Еламан осы бар-</w:t>
        <w:br/>
        <w:t>ған сапарында көріп қайтып геді,</w:t>
        <w:br/>
        <w:t>Еламан “үндемеді. Ертеден “бері ерекше бір ықылас-</w:t>
        <w:br/>
        <w:t>пен ден қойып тыңдап отырған "кісілердің тәтті үмілін</w:t>
        <w:br/>
        <w:t>қырқып тастады да, түрегелді.</w:t>
        <w:br/>
        <w:t>Балықшылар сенер-сенбесін “білмей, таңданған кес-</w:t>
        <w:br/>
        <w:t>кінде бір-біріне қарады.</w:t>
        <w:br/>
        <w:t>ХУН</w:t>
        <w:br/>
        <w:t>Бұл түні балықшылар таң алдында ғана тарады; үй</w:t>
        <w:br/>
        <w:t>іші:-төсек салғанша Еламан ауыл сыртына шығып, бой</w:t>
        <w:br/>
        <w:t>жазып қайтты; "үй іргесінен басталатын ұлы теңіз таң</w:t>
        <w:br/>
        <w:t>алдындағы самал желге:толқымай, ақырын тыныс алып,</w:t>
        <w:br/>
        <w:t>солықтап-қана жатыр-екен. Еламан балықшылар аулы-</w:t>
        <w:br/>
        <w:t>ның жік ашып бөліңіп кеткенін есітсе де, олардың тап</w:t>
        <w:br/>
        <w:t>мұншалық жүз көріспей жауласып кеткенін білмеуші</w:t>
        <w:br/>
        <w:t>еді; Дос-ауылы таяқ тастамдай ғана жерде- отыр; олар,</w:t>
        <w:br/>
        <w:t>әрине, Еламанның “елге кеп, Мөңке үйіне .түсіп апақ-</w:t>
        <w:br/>
        <w:t>шапақ боп қуанысып. жатқанын есітті де; сонан келе</w:t>
        <w:br/>
        <w:t>бір адам бұлай. қарай аяқ баспады. Басқалары білмес-</w:t>
        <w:br/>
        <w:t>тікпен істесін, ал Досқа не жорық. Жауласса .Мөңкемен</w:t>
        <w:br/>
        <w:t>жауласты. Оған Еламанның жазығы қанша? Қерек де«</w:t>
        <w:br/>
        <w:t>хе, тіпті бұлардың ашу-араздығының арасында да бол-</w:t>
        <w:br/>
        <w:t>ған жоқ. Басқаны қойғанда осы келісінде Еламанның</w:t>
        <w:br/>
        <w:t>жолы өзгерек емес пе? Жат жерге жалғыз інісін жер-</w:t>
        <w:br/>
        <w:t>“ччеп-қам көңілді боп қайтты.</w:t>
        <w:br/>
        <w:t>ӨЗІ жоқта қарт әжесі де дүние сапты. Тым құрыса</w:t>
        <w:br/>
        <w:t>жоны ойласа нетті? Елде жүргенде тілі тиіп, түс шайыс-</w:t>
        <w:br/>
        <w:t>Қан жері жоқ еді ғой.</w:t>
        <w:br/>
        <w:t>Еламан үйге ат соққан денесін ауырлағандай боп</w:t>
        <w:br/>
        <w:t>“елді; Мөңке бір -қарағаннан осы сәттегі оның көңіл-.</w:t>
      </w:r>
    </w:p>
    <w:p>
      <w:r>
        <w:t>"үйін топшылай қойды.</w:t>
        <w:br/>
        <w:t>459.</w:t>
        <w:br/>
        <w:t>Е3.18.09.13Жап 1Жап 1-44 раде 477</w:t>
        <w:br/>
        <w:t>-- Қейде балық көп болса түннің бір Уақытына” “ейін</w:t>
        <w:br/>
        <w:t>ұстап қалатыны бар ғой. )</w:t>
        <w:br/>
        <w:t>2 .. Жоқты. соқпа! Ол қыз дәуде болса мына ауылда,</w:t>
        <w:br/>
        <w:t>Мөңкенің үйінде отыр. Тез бар да ертіп әкел, 077”</w:t>
        <w:br/>
        <w:t>Тәңірберген үй ішіндегі Ыңғайсыздықтың жӨйін бай-</w:t>
        <w:br/>
        <w:t>қаба да, түк білмеген кісіше қайнен-қапербіз отыр. Төлеу</w:t>
        <w:br/>
        <w:t>қанақ алдында кешірім сұрағандай, қипақтай бастады,</w:t>
        <w:br/>
        <w:t>-- Сорлы: бала анасын-ұмыта алмай, өгейсіп” жүр.</w:t>
        <w:br/>
        <w:t>Әлиза маңдайынан сипаранға..</w:t>
        <w:br/>
        <w:t>“Сырттан дыбыс шықты. Төлеу құлағын тіге қалды,</w:t>
        <w:br/>
        <w:t>Күткен кісісі бблмағасын қайтадан қипақтап: «Әлгі: най-</w:t>
        <w:br/>
        <w:t>сап неге кешікті?» -- “деп ойлады.Не істерін білмей, терісі</w:t>
        <w:br/>
        <w:t>тарылып отыр еді, есік ашылды. ”</w:t>
        <w:br/>
        <w:t>--“Қелді ме?-- деді Төлеу, Кенжекей ақырын жапқан</w:t>
        <w:br/>
        <w:t>есіктің -ар-Жағында кіре алмай тұрған тағы біреу бардай,</w:t>
        <w:br/>
        <w:t>шыдамсызданып мойнын созып қарап.</w:t>
        <w:br/>
        <w:t>Ішке Қарақатын кірді. Төр алдында отырған Тәңір-</w:t>
        <w:br/>
        <w:t>бергенге бұрылып, әдеппен амандасты. Сонан соң ол Тө-</w:t>
        <w:br/>
        <w:t>деуге бұрылып:</w:t>
        <w:br/>
        <w:t>-- Қөшпей-қонбай қыз жоғалтқаннан саусың баз--</w:t>
        <w:br/>
        <w:t>Деп "сайқылана күлді. і</w:t>
        <w:br/>
        <w:t>--“ Шық” үйден!..-- деді Төлеу ақырын, бірақ ызалы</w:t>
        <w:br/>
        <w:t>үнмен.</w:t>
        <w:br/>
        <w:t>-- Қой, айналайын!.; Сен қыз жоғалтып күйініп тұр-</w:t>
        <w:br/>
        <w:t>хаң, Мен сол қызыңның... сол жүзі қараның бір жігітпен</w:t>
        <w:br/>
        <w:t>кетіп бара жатқанын көріп, жарыла жаздап кеп “тұрмын,</w:t>
        <w:br/>
        <w:t>-- Не-е?:Не деп тұрсың, сен?.</w:t>
        <w:br/>
        <w:t>-- Ойбай-ау; қызға қырық үйден тыйым болар еді.</w:t>
        <w:br/>
        <w:t>Сейдер беттен қақпай, бұйдасын мойнына салып жібер-</w:t>
        <w:br/>
        <w:t>діңдер.</w:t>
        <w:br/>
        <w:t>-- Жұмысың қанша менің қарындасымда... |</w:t>
        <w:br/>
        <w:t>-- Енді, әне өзіңе жұмыс тілеп алып жатырсың...</w:t>
        <w:br/>
        <w:t>- Ол қандай жұмыс?</w:t>
        <w:br/>
        <w:t>-- Көресің қандай екенін.</w:t>
        <w:br/>
        <w:t>-- Әй, айналайын, аспанды үстіме құлатсан да турғ-</w:t>
        <w:br/>
        <w:t>сын айтшы.</w:t>
        <w:br/>
        <w:t>-- Айтпас деп пе едің.</w:t>
      </w:r>
    </w:p>
    <w:p>
      <w:r>
        <w:t>-- Айт шапшаң!</w:t>
        <w:br/>
        <w:t>Қарақатын Төлеуге шабыныл жетіп барды:</w:t>
        <w:br/>
        <w:t>222 -х- Біз де қыз асырап едік. Бірақ, біздің қызымыз 2)</w:t>
        <w:br/>
        <w:t>кісіге қарамай, иманы бетінде үзіліп тұрып еді. Ал, сет»</w:t>
        <w:br/>
        <w:t>дердің қыздарың.)</w:t>
        <w:br/>
        <w:t>-- Тоқтат!</w:t>
        <w:br/>
        <w:t>-- “Мен неге тоқтатам. Аға, жеңге боп бірің қыз ұғ</w:t>
        <w:br/>
        <w:t>“74</w:t>
        <w:br/>
        <w:t>ЕЗ.18.09.1ЭХЖап 1Чкап 1-1 раде 472</w:t>
        <w:br/>
        <w:t>қарт балықшының көтерілгені не? Әлде, кім білген, өмір</w:t>
        <w:br/>
        <w:t>бойы қорлық көріп, зығырданы қайнап келген жан осы</w:t>
        <w:br/>
        <w:t>арада Еламанның елге келгенін де күш көрді ме? Сүйтті</w:t>
        <w:br/>
        <w:t>ме екен?</w:t>
        <w:br/>
        <w:t>3 Еламан алдында ұйықтап жатқан баласын бешпен-</w:t>
        <w:br/>
        <w:t>тінің шалғайымен қымтап қойып, көп алдында кеудесін</w:t>
        <w:br/>
        <w:t>көтеріңкіреп алды:</w:t>
        <w:br/>
        <w:t>-- Жә, жігіттер, бұға бергеннен де берекет шамалы</w:t>
        <w:br/>
        <w:t>екені рас. Тек, сендер жау.мықты екенін ойладындар ма?</w:t>
        <w:br/>
        <w:t>-- Ойладық, Елаға,.</w:t>
        <w:br/>
        <w:t>-- Ендеше, ертеңгі күні жау жеңсе де әкінбейтін бо-</w:t>
        <w:br/>
        <w:t>лыңдар. Қейін өз іштеріңнен кінәліні іздеп, көз шұқитың</w:t>
        <w:br/>
        <w:t>болсандар Тәңірберген, Теміркелермен тіресудің керегі</w:t>
        <w:br/>
        <w:t>жоқ.</w:t>
        <w:br/>
        <w:t>-- Білеміз, Елаға.</w:t>
        <w:br/>
        <w:t>-- Біз бәріне де бел буғанбыз. :</w:t>
        <w:br/>
        <w:t>-- Не көрсек те бірге көрейік. Тек, бізді де бір баста-</w:t>
        <w:br/>
        <w:t>ңызшы! .</w:t>
        <w:br/>
        <w:t>-- Жә, ендеше тараңдар!</w:t>
        <w:br/>
        <w:t>Балықшылар ақырын тарай бастады. Рза басқалардан</w:t>
        <w:br/>
        <w:t>әдейі бұрынырақ шығып, Айғаншаны есік алдында күтіп</w:t>
        <w:br/>
        <w:t>алды: )</w:t>
        <w:br/>
        <w:t>52 -- Шығарып салайын...</w:t>
        <w:br/>
        <w:t>Айғанша ыңғай бермей, үнсіз кетіп барады. Үйі жатып</w:t>
        <w:br/>
        <w:t>қалған екен. Айғанша шам жақпады. Қалаудың қорылы-</w:t>
        <w:br/>
        <w:t>нан құлақ тұнып тұрған қараңғы үйде қолымен сипалап</w:t>
        <w:br/>
        <w:t>жүріп, Кенжекейдің қасынан төсегін тауып алды. Шешін-</w:t>
        <w:br/>
        <w:t>бей, киімшең бойымен қисая кетті. Тек жатар алдында</w:t>
        <w:br/>
        <w:t>бала жастан бойына сіңген үйреншікті әдетпен көйлегінің</w:t>
        <w:br/>
        <w:t>етегін төменірек түсіріп қойды. з</w:t>
        <w:br/>
        <w:t>Осы кезде кіші әйелдің төсегінен Төлеу басын көтерді.</w:t>
      </w:r>
    </w:p>
    <w:p>
      <w:r>
        <w:t>-- Сен осы қайда жүрсің, ә?</w:t>
        <w:br/>
        <w:t>Төлеу ана жолы киім тұсындағы реніштен кейін қа-</w:t>
        <w:br/>
        <w:t>рындасыңа қатты келе алмай, жүзі тайып жасқаншақтай</w:t>
        <w:br/>
        <w:t>беретін-ді, Осы жолы да наразы бірдеңелерді күңкілдеп</w:t>
        <w:br/>
        <w:t>жатып Қалаудың қорылына қосылын ұйықтан кетті.</w:t>
        <w:br/>
        <w:t>Айғанша ұйықтай алмады. Мөңке үйінен ширығып кет-</w:t>
        <w:br/>
        <w:t>кен жаңағы ызалы жандар көз алдында. Ертең олар Тә-</w:t>
        <w:br/>
        <w:t>ңірбергенмен мықтап бет ашыспақшы: я жеңеді, я же-</w:t>
        <w:br/>
        <w:t>ңіледі. Осы жайды Еламан ашық айтты. Еламан! Қызық-</w:t>
        <w:br/>
        <w:t>ау! Оны тосырқамай, бірден танығанын айт. Ол баяғыда</w:t>
        <w:br/>
        <w:t>да дәл осындай еді. Осындай ма еді? Рас, басқа кісілер-</w:t>
        <w:br/>
        <w:t>ден бөлектеу көрінген. Ол кезде Айғаншнаның өзі де нақ</w:t>
        <w:br/>
        <w:t>мұндай емес-ті. Ол кезде үй ішінен басқа ешкімді көр-</w:t>
        <w:br/>
        <w:t>471</w:t>
        <w:br/>
        <w:t>Е3.18.09.1Жап "Жап 1-.- раде 473</w:t>
        <w:br/>
        <w:t>мейтін; Қыс айларында қалаға қатынаған Ебейсін ( сеніл-.</w:t>
        <w:br/>
        <w:t>ді-бірен-саран саудагерлер мен үсті-басы сықырлаған кі-</w:t>
        <w:br/>
        <w:t>решілер жол үстінде отырған жалғыз үйге бір- бір. қднып</w:t>
        <w:br/>
        <w:t>кететін. Олардан басқа тірі жанды көрмей жапай түзде</w:t>
        <w:br/>
        <w:t>Жабайы- өскен жас қызға, шынында да, сол жолы балық-</w:t>
        <w:br/>
        <w:t>шы жігіт-біртүрлі оқшау көрінген. Қол-аяғындағы темір</w:t>
        <w:br/>
        <w:t>кісені де оның сырын өзге сінкімге ұқсатпай, тобынан бө-</w:t>
        <w:br/>
        <w:t>Ліп-даралай түскен. Осы дүние кісісінен өзге нәсілді бір</w:t>
        <w:br/>
        <w:t>жаң ба? Әжесі айтатын ертегілер мен қиссалар мекенінен</w:t>
        <w:br/>
        <w:t>туған бұғаудағы батыр ма? Ел қамын жеген ер ұл ма еді?</w:t>
        <w:br/>
        <w:t>Сонан бері балықшы жігіт қыз көңілінде дараланып.</w:t>
        <w:br/>
        <w:t>өсе берді; оның бет ажарын әлі бір рет ойламап еді; осы</w:t>
        <w:br/>
        <w:t>жолы да Айғанша оның сондағыдан қанша өзгергенін ой-</w:t>
        <w:br/>
        <w:t>лаған жоқ; содан бері оның қайда болғанын, қандай ел-</w:t>
        <w:br/>
        <w:t>дердің топырағын басқанын, тағы қандай қиындық қасі-</w:t>
        <w:br/>
        <w:t>рет шеккенін ойлап, екі ағасы екі жейде қорылдап жат</w:t>
        <w:br/>
        <w:t>қан көрдей қапаңғы үйде көз ілмей шықты. Қараңғыда</w:t>
        <w:br/>
        <w:t>неше түрлі қорқынышты суреттер бадырайып, бірде зың-</w:t>
        <w:br/>
        <w:t>дан, бірде тоғыз қабат Торғауыт, Қап тауы елестеп жа</w:t>
        <w:br/>
        <w:t>тыр: Мына” жігіт соның бәрін бұзып-жарып өтіп, ақыры,</w:t>
        <w:br/>
        <w:t>міне, арып-ашып туған еліне кеп, «тоқсан үйлі тобыры-</w:t>
        <w:br/>
        <w:t>на», баласына қауышты. «Әйелі неге күтпеді екен?» --</w:t>
        <w:br/>
        <w:t>деп ойлады Айғанша таң алдында көзі ұйқыға кетіп ба-</w:t>
        <w:br/>
        <w:t>ра жатып.</w:t>
        <w:br/>
        <w:t>ж р ж</w:t>
        <w:br/>
        <w:t>- Балықшылар қайықтарын суға үнсіз салып, екі-екіден</w:t>
        <w:br/>
        <w:t>бөлініп мінді. Еламан мен Мөңке бір қайықта. Кешегі</w:t>
        <w:br/>
        <w:t>қара дауыл бүгін таң алдында басылып, жел шырадай</w:t>
        <w:br/>
        <w:t>тыныпты. Соған қарамастан бір көтеріліп кеткен ұлы</w:t>
        <w:br/>
        <w:t>теңіздің ашу-ызасы әлі басыла қоймаған. Әлі күнге өз-</w:t>
        <w:br/>
        <w:t>өзінен долданып, қарауытып қайнап жатыр. Алып бойын</w:t>
        <w:br/>
        <w:t>кернеген ыза бар. Аңғар беттен сәл ғана жел соқса да</w:t>
        <w:br/>
        <w:t>шұғыл кәріне мінуге, қайта түтігуге әзір тұрғандай:</w:t>
        <w:br/>
        <w:t>Еламан теңіз ажарын ұнатпай, қайта-қайта көз салып</w:t>
        <w:br/>
        <w:t>андасып келеді, Әдетте ау қараған балықшымен жағала-</w:t>
        <w:br/>
        <w:t>сып, қиғылық ұрып болатын шағалалар көрінбейді. Бар</w:t>
        <w:br/>
        <w:t>шағала Қандыөзектің үстіне үймелепті, Өлермен қома-</w:t>
      </w:r>
    </w:p>
    <w:p>
      <w:r>
        <w:t>ғайлықпен қайта-қайта шүйлігіп кеп, тәсімен суды шалп</w:t>
        <w:br/>
        <w:t>еткізіп соғып қалады. Аудағы балықты іле алмағанына</w:t>
        <w:br/>
        <w:t>ызаланып, жан даусын сала” шаңқылдап жоғары қарай</w:t>
        <w:br/>
        <w:t>қайта көтерілгенде, жаңа шыққан күн шапағына ақ қана-</w:t>
        <w:br/>
        <w:t>ты күмісше тұтап жарқылдал кетеді.</w:t>
        <w:br/>
        <w:t>Рза күліп:</w:t>
        <w:br/>
        <w:t>472</w:t>
        <w:br/>
        <w:t>Е318.09.13Ккап 1Жап 1-40 раде 476</w:t>
        <w:br/>
        <w:t>-- Теміркенің арқалап әкелген теңізі жоқ. Бұл теңіз-</w:t>
        <w:br/>
        <w:t>ден мына Мөңке-балық аулағанда Теміркең дүниеге кел«</w:t>
        <w:br/>
        <w:t>ді ме екен? Сен оны білесің бе?-- деп Еламан оған сал-</w:t>
        <w:br/>
        <w:t>-қын қабақ астынан сыздана қарады.да, жүре берді.</w:t>
        <w:br/>
        <w:t>Курнос Иван қолдағы күші кем соғарын білгесін тиісе</w:t>
        <w:br/>
        <w:t>алмады. Еламанға қарсы Дос пен Төлеудің жігіттерін кө-</w:t>
        <w:br/>
        <w:t>теріп, ертеңге дейін қалың тобырды әзірлеп қою керен.</w:t>
        <w:br/>
        <w:t>Осы ойға табан тірегеннен кейін дереу Тәңірбергенге</w:t>
        <w:br/>
        <w:t>жүгірді,</w:t>
        <w:br/>
        <w:t>Һ0.4</w:t>
        <w:br/>
        <w:t>Тәңірберген қазір теңіз жағасындағы шаруаларын жи-</w:t>
        <w:br/>
        <w:t>екгеп қалған-ды. Өз ауылынан келген пішеншілер қанша</w:t>
        <w:br/>
        <w:t>шапқанмен өндіре алмағасын өткен жолы үме салды.</w:t>
        <w:br/>
        <w:t>Онан соң еңбек ақысына кейін бір-бір тоқтыдан беретін</w:t>
        <w:br/>
        <w:t>боп, Дос пен Төлеудің жігіттерін жалдап, көк құрақты</w:t>
        <w:br/>
        <w:t>құлатып тастады. Шалқардан әкелген шебер ұсталар да</w:t>
        <w:br/>
        <w:t>кәзір Ақбауырдағы қора жанынан көп бөлмелі үй салып</w:t>
        <w:br/>
        <w:t>жатыр. Қала сәнімен көк шатырын көтерді.</w:t>
        <w:br/>
        <w:t>Күнде басына бір барып, қырағы көзімен бақылап</w:t>
        <w:br/>
        <w:t>қайтады. Келешек тірлігінің ыстық ұясын көрген сайып</w:t>
        <w:br/>
        <w:t>жігіт көңілі қуанып, әлі татпаған тәтті үмітін осы үйдің</w:t>
        <w:br/>
        <w:t>бітуіне қаратып жүр.</w:t>
        <w:br/>
        <w:t>Қарындасын құтты жеріне қондыру Төлеудің де ен-</w:t>
        <w:br/>
        <w:t>дігі бір үлкен арманы. Жақын арада күйеу баласы бол-</w:t>
        <w:br/>
        <w:t>ғалы тұрған жігітке қонақасы бергісі кеп, жанын жалдап</w:t>
        <w:br/>
        <w:t>жүрген-ді, Сәті бүгін түсті. Пішен шапқан ақысына алған</w:t>
        <w:br/>
        <w:t>тоқтыны өріске жібермей, оң босағаға байлап қойды.</w:t>
        <w:br/>
        <w:t>Ендігі жерге қыз бен жігіт жиі кездесіп, жүздері ашыла</w:t>
        <w:br/>
        <w:t>берсін деген аржағында бір есебі болғасын күйеу қасына</w:t>
        <w:br/>
        <w:t>басқа ешкімді қоспады. Және Тәңірбергенді әдейі Айған-</w:t>
        <w:br/>
        <w:t>шаның жұмыстан шығатын кезіне туралап, ақ пен қызыл</w:t>
        <w:br/>
        <w:t>арасында ертіп әкелді.</w:t>
        <w:br/>
        <w:t>Балжаң мен Кенжекей кедей үйдің бар жылтырағын</w:t>
        <w:br/>
        <w:t>бетке тұтып, төрге тәсек сап қойған екен. Төлеу үйге жа-</w:t>
        <w:br/>
        <w:t>қындағанда жүгіріңкіреп барып, қонағының алдынан</w:t>
        <w:br/>
        <w:t>өсік ашып, ілгері өткізіп жіберді. Есіктен: басын сұқпай</w:t>
        <w:br/>
        <w:t>жатып ол іште қыздың жоғын байқап, табалдырықтан</w:t>
        <w:br/>
        <w:t>аттай бере тоқтай қалды. Қонақ төрге шығып отырам де-</w:t>
        <w:br/>
        <w:t>тенше ол Кенжекейді ымдап, сыртқа шығарып алды;</w:t>
        <w:br/>
        <w:t>-- Айғанша қайда?</w:t>
      </w:r>
    </w:p>
    <w:p>
      <w:r>
        <w:t>-- Жұмыстан қайтқан жоқ.</w:t>
        <w:br/>
        <w:t>-- Оттапсың, Жұмыстан әлдеқашан шықты,”</w:t>
        <w:br/>
        <w:t>ЕАЛВ09.1ЭКап ТЖап 14-Н/ раде 474</w:t>
        <w:br/>
        <w:t>-- Байқайсыңндар ма, ана шағалалар бізге балықтың</w:t>
        <w:br/>
        <w:t>. өрісін сілтей жатыр- аУ,- деп шағала мінезіне өзішне</w:t>
        <w:br/>
        <w:t>топшылау жасады. |</w:t>
        <w:br/>
        <w:t>-- Жарықтық Қандыөзек балықты ғой. Достың жігіт-</w:t>
        <w:br/>
        <w:t>тері қырып алып жүр.</w:t>
        <w:br/>
        <w:t>-- Балық бүгін де басып қалған болу керек, Әне, көр-</w:t>
        <w:br/>
        <w:t>діңдер ме, шағалалар қан талапай қып жатыр.</w:t>
        <w:br/>
        <w:t>-- Өздері көрінбейді. Ауға әлі.шықпаған ба?</w:t>
        <w:br/>
        <w:t>-- Күндегі ӛдеттері емес пе. Малдарын өріске айдан,</w:t>
        <w:br/>
        <w:t>балалы қатындай шырматылып жүрген шығар.</w:t>
        <w:br/>
        <w:t>-- Біз құсап асымдық балыққа-зар боп отырса көрер</w:t>
        <w:br/>
        <w:t>едім. Қарындары тойғасын керенаулана береді ғой.</w:t>
        <w:br/>
        <w:t>Мына сөз Мөңкеге жақпай қалды:</w:t>
        <w:br/>
        <w:t>-- Қөй, жоқты сокпа. Олардың жайын менен сұра.</w:t>
        <w:br/>
        <w:t>Іштеріндегі бас көтерері кем талап болғасын қалғанына</w:t>
        <w:br/>
        <w:t>не жорық. Қолдарындағы бір-екі қараны сылтау қып,</w:t>
        <w:br/>
        <w:t>балықтан бойын тарта бастады. Қырдан көшіп келгенде-</w:t>
        <w:br/>
        <w:t>“рі тіптен кәсіпшіл емес. Су кешіп балық аулағаннай гөрі</w:t>
        <w:br/>
        <w:t>әлі де болса малды Тәуір көреді.</w:t>
        <w:br/>
        <w:t>Бұлар. тереңге балған ауларын суырып шықты. Түске</w:t>
        <w:br/>
        <w:t>тарта жел қайта көтеріліп, толқын басы бұйралана-бас-</w:t>
        <w:br/>
        <w:t>тады. Оқта-текте шілде айының мазасыз бөгелек желі</w:t>
        <w:br/>
        <w:t>килігеді. Онсыз да көк Толқын үстінде шыбындаған ат-</w:t>
        <w:br/>
        <w:t>тай секектеп, шоршып тұрған ху қайықтарға қапылыста</w:t>
        <w:br/>
        <w:t>құйындай соғып, төңкеріп. кете жаздайды.</w:t>
        <w:br/>
        <w:t>-- Осы бір бөгелек жел мазанды алып бітеді.</w:t>
        <w:br/>
        <w:t>-- Теңіз үстінің құйыны ғой. Қәпірдің бетінен аулақ.</w:t>
        <w:br/>
        <w:t>Балықшылар Жағаға шықты; ауларды суға шайып,</w:t>
        <w:br/>
        <w:t>теңіз түбінің тосабынан тазартты. Соның арасында үйле-</w:t>
        <w:br/>
        <w:t>ріне жүгіріп барып жүрек жалғап кеп жатты. Күндіз те-</w:t>
        <w:br/>
        <w:t>ңіз үстінде балықшылардың тынышын алып болған есірік</w:t>
        <w:br/>
        <w:t>жел кешке қарай басылып, шырадай тынып, қара құй-</w:t>
        <w:br/>
        <w:t>рық қамыс басы қозғалмай қалды. Соның өзінде теңіз</w:t>
        <w:br/>
        <w:t>суы күндегі шарасына сыймай, жарыла жаздап ісініп ба-</w:t>
        <w:br/>
        <w:t>“рады. Аңғар жақта әлі де өксік бар. Аңғар бет кешкі кө-</w:t>
        <w:br/>
        <w:t>леңкемен тұп-тұтас тұнжырап, суық қарауыта бастаған</w:t>
        <w:br/>
        <w:t>екен. Еламан осы бір болмашы белгілерге қарап, алдағы</w:t>
        <w:br/>
        <w:t>түн тымық болғанымен ертең тағы да дәл бүгінгі уақыт-</w:t>
        <w:br/>
        <w:t>та жел көтерілетінін топшылады.</w:t>
        <w:br/>
        <w:t>Қүн кештете шағалалардың ұйқы-тұйқысы шықты.</w:t>
        <w:br/>
        <w:t>Ертеңгі күннен олар да біртүрлі мазасыздық сезгендей,</w:t>
        <w:br/>
        <w:t>теңізге қонбай азан- қазан боп тбп-тобымен қарбаласа қа-</w:t>
        <w:br/>
        <w:t>нат сермеп, жоғарылай ұшып бара жатты.</w:t>
      </w:r>
    </w:p>
    <w:p>
      <w:r>
        <w:t>Еламан бастаған балықшылар “қайықтарына қайта</w:t>
        <w:br/>
        <w:t>473</w:t>
        <w:br/>
        <w:t>Е318.09.13Кап 1Жап 1-40 раде 478</w:t>
        <w:br/>
        <w:t>тын қорғай алмадыңдар, Екі қатының кепелеп ішкен 20«</w:t>
        <w:br/>
        <w:t>тан басқа білері жоқ. Беттері белдей боп отыр, міне. Қыз-</w:t>
        <w:br/>
        <w:t>дарың болса. кетті әне, түрмеден қашқан қашақпен кол</w:t>
        <w:br/>
        <w:t>ұстасып. )</w:t>
        <w:br/>
        <w:t>2“ Не... Не дедің, ай, сен қар?</w:t>
        <w:br/>
        <w:t>- Өзің қар! Қара бетсің! Айғанша айың еді. Жабы-</w:t>
        <w:br/>
        <w:t>ғыннан Еламан ұрлап әкетті.</w:t>
        <w:br/>
        <w:t>Төлеу есік алдында жатқан тоң шотты іліп ап, жын</w:t>
        <w:br/>
        <w:t>ұрғандай смртқа ұмтылды. Ертеден бері ешкімнің көзіне</w:t>
        <w:br/>
        <w:t>түспей, елеусіз отырған Қалау да осы арада жуан дой-</w:t>
        <w:br/>
        <w:t>“ырды сығымдап ұстай түрегелді. Үй ішіндегі бір жанга</w:t>
        <w:br/>
        <w:t>көз салмай, қабағын түйіп тұнжырап алған күйі-атасы-</w:t>
        <w:br/>
        <w:t>ның соңынан бүлкілдеп ере берді. Ызалы жігіттер сырт-</w:t>
        <w:br/>
        <w:t>қа жүгіріп шыққалы оқтала бергенде, ар жағынан:бір</w:t>
        <w:br/>
        <w:t>"топ кісі сау етіп кіріп келді. Ішінде Курнос Иван мен Дос</w:t>
        <w:br/>
        <w:t>бар.</w:t>
        <w:br/>
        <w:t>-- Төлеу, тоқта!</w:t>
        <w:br/>
        <w:t>-- Жібер!</w:t>
        <w:br/>
        <w:t>-- Қыратын болсаң кейін де күн бар. Ал қазір тұра</w:t>
        <w:br/>
        <w:t>тұр. Шаруа бар,-- деп Қурнос Иван бөгемек боп еді, кө-</w:t>
        <w:br/>
        <w:t>зіне қан толып алғаң ағайынды жігіттер. Қурнос Иванды</w:t>
        <w:br/>
        <w:t>қағып жіберіп, ата жөнелмек болды. Сол сәтте ту сырты-</w:t>
        <w:br/>
        <w:t>“нан Тәңірбергеннің:</w:t>
        <w:br/>
        <w:t>-- Қайт кейін!-- деген даусы шықты. Төлеудің колы-</w:t>
        <w:br/>
        <w:t>нан тоң шот түсіп кетті. Тәңірбергенге қарай алмай, жі-</w:t>
        <w:br/>
        <w:t>тері жасып жым болған күйі ізінше кейін қайтып кеп,</w:t>
        <w:br/>
        <w:t>Ҡурнос Иван мен Достың тасасын ықтай отырды.</w:t>
        <w:br/>
        <w:t>-- Мырза, мына Мөңке ауылы бүлік бастады. Айы-</w:t>
        <w:br/>
        <w:t>лын жимастан кеп, бар ауын запрет жерге төгіл кетті. Не</w:t>
        <w:br/>
        <w:t>істейсің маған, мықты болсаң тйіп көр деп, күш көрсетіп</w:t>
        <w:br/>
        <w:t>отыр,-- деп Қурнос: Иван зығырданы кайнап, түгі сырты-</w:t>
        <w:br/>
        <w:t>на тепкен шолақ танауы қаттырақ шуылдай тоқтады.</w:t>
        <w:br/>
        <w:t>Тәңірберген сұп-сұр бол отырған-ды. Мына хабарды</w:t>
        <w:br/>
        <w:t>қыбыр етпей тыңдады.</w:t>
        <w:br/>
        <w:t>-- Бұған. сен қалай қарайсың?-- деп ол Досқа бұрыл-</w:t>
        <w:br/>
        <w:t>Ды. Оның ішін алдырмай, басын төмен салып отырған тұ-</w:t>
        <w:br/>
        <w:t>рін ұнатпаған екен.</w:t>
        <w:br/>
        <w:t>Дос еңсесін тіктеді. Әлі де болса бір кісіге көз салмай,</w:t>
        <w:br/>
        <w:t>қабағын жауып апты. )</w:t>
        <w:br/>
        <w:t>-- Ежелден бері бүлік басы Еламан. Мынау сонан</w:t>
        <w:br/>
        <w:t>шыққан сойқан.</w:t>
      </w:r>
    </w:p>
    <w:p>
      <w:r>
        <w:t>-- Ендеше кесімін өзің айт. Теңіз сенікі, тентек те се-</w:t>
        <w:br/>
        <w:t>нікі.</w:t>
        <w:br/>
        <w:t>-- Кесім қысқа. Ауларын сыпырып алу керек,</w:t>
        <w:br/>
        <w:t>|</w:t>
        <w:br/>
        <w:t>-47</w:t>
        <w:br/>
        <w:t>ЕАЛ8.09.1ЭКкап Пкап 14-./- раде 486</w:t>
        <w:br/>
        <w:t>нен шығып кеткен екен. Айғанша еңбек ақысына жаз-</w:t>
        <w:br/>
        <w:t>ғызып алған бір асымдай балықты жөкеге орап, қолты-</w:t>
        <w:br/>
        <w:t>ғына қысып әкеп, есік алдына елеусіздеу қып тастай</w:t>
        <w:br/>
        <w:t>салды. Бұрынғыдай ақжарқын емес, жұбау кескінде</w:t>
        <w:br/>
        <w:t>көзін төмен салып Кеп, кішкентай Әшімді маңдайынан</w:t>
        <w:br/>
        <w:t>сипады да, бір жанға ләм-мим деместен шығып бара</w:t>
        <w:br/>
        <w:t>жатты:</w:t>
        <w:br/>
        <w:t>-- Қызым, жай жүрсің бе?-- деді Мәңке.</w:t>
        <w:br/>
        <w:t>Айғанша тоқтай қалды. Бірден жауап бермей, ойлы</w:t>
        <w:br/>
        <w:t>кескінде көзін төмен сап,тоқтап тұрды да, кенет шешіл-</w:t>
        <w:br/>
        <w:t>гісі келмей:</w:t>
        <w:br/>
        <w:t>-- Тек, жай...--дей салды. Жүгіре басып шығып кетті..</w:t>
        <w:br/>
        <w:t>Айғаншаның бір жанға сездірмей есік алдына тас-</w:t>
        <w:br/>
        <w:t>тап кеткен балығын іле-шала Балкүміс ішке алып келді.</w:t>
        <w:br/>
        <w:t>-- Қайыр-садақаның алды Келе бастады. Бұған да</w:t>
        <w:br/>
        <w:t>шүкірі</w:t>
        <w:br/>
        <w:t>-- Бұны кім әкелді?</w:t>
        <w:br/>
        <w:t>-- Әлгі қыз.</w:t>
        <w:br/>
        <w:t>-- Алда айналайын-ай! Қанатымен су тасыған қарлы-</w:t>
        <w:br/>
        <w:t>ғаштай, біз қиындық көрген кезде осы бала бір көрініп</w:t>
        <w:br/>
        <w:t>қалады,-- деді Әлиза тебіреніп.</w:t>
        <w:br/>
        <w:t>-- Сені қайтсін. Үйінде бойдақ жігіт жатпаса, балық</w:t>
        <w:br/>
        <w:t>әкелмек түгіл басын да сұқпас еді.</w:t>
        <w:br/>
        <w:t>Еламан баласын көтеріп тысқа шықты. Көңіл бөлмей-</w:t>
        <w:br/>
        <w:t>ін десе де, Балкүмістің сөзі тікендей қадала берді. Қара-</w:t>
        <w:br/>
        <w:t>қатын секілді Балкүміс те ұрыс тілеген кезде себеп ізде-</w:t>
        <w:br/>
        <w:t>мейтін. Ондайда оған өзі тиісетін біреу табылса жетіп</w:t>
        <w:br/>
        <w:t>жатыр. Әлиза сыртта жүрген Еламанның құлағына ша-</w:t>
        <w:br/>
        <w:t>лына ма дәп Балкүміске, ернін қысып ымдап еді; онысы</w:t>
        <w:br/>
        <w:t>қайта отқа май құйғандай болды.</w:t>
        <w:br/>
        <w:t>-- Е, мен неден қысылам. Елден шыққан ұятсыз мен-</w:t>
        <w:br/>
        <w:t>ақ- болайын.</w:t>
        <w:br/>
        <w:t>-- Мына найсап қайтеді, әй? )</w:t>
        <w:br/>
        <w:t>-- Сендер... сен екеуің-ақ бет моншақтарың үзіліп, оң-</w:t>
        <w:br/>
        <w:t>нан-солдан ұяла беріңдер.</w:t>
      </w:r>
    </w:p>
    <w:p>
      <w:r>
        <w:t>-- Ау, қойсаншы!</w:t>
        <w:br/>
        <w:t>Балкүміс өршелене түсті. Мөңкенің шыдамы осыған</w:t>
        <w:br/>
        <w:t>ғана жетті. Қасында жатқан келдекті ұстай алып:</w:t>
        <w:br/>
        <w:t>-- Бүйтіп қор болғанша,-- деп ақыра ұмтылды. Әлиза</w:t>
        <w:br/>
        <w:t>ара түспек боп еді; ашулы Мөңке оны да бір итеріп тас-</w:t>
        <w:br/>
        <w:t>тап, былқ етпестен отырған Балкүмісті құлаштап: қойды.</w:t>
        <w:br/>
        <w:t>-- Ойбай, өлдім, өлдім,-- деді Балкүміс.</w:t>
        <w:br/>
        <w:t>Мөңке еңді тіпті басы- көзіне қараған жоқ. Бойын қап-</w:t>
        <w:br/>
        <w:t>485</w:t>
        <w:br/>
        <w:t>Е2.18.09.13Жап (Кап 1-1 раде 482</w:t>
        <w:br/>
        <w:t>Алғашқы келген бетте Төлеу Еламанды қақ бастан құ-</w:t>
        <w:br/>
        <w:t>лаштап ұрды. Еламан бұғып қап, ұзын таяқ қара құсты</w:t>
        <w:br/>
        <w:t>сипай өтіп, қайықтың кенеріне соғып, ортасынан қақ бө-</w:t>
        <w:br/>
        <w:t>лінді. Төлеу қапы кеткеніне күйініп, ызамен қайта ұмты-</w:t>
        <w:br/>
        <w:t>лып еді, Бұ жолы Еламан өзіне сілтеген таяудың шолақ</w:t>
        <w:br/>
        <w:t>басын денесіне тигізбей, шап беріп ұстай алды. Сонан әрі</w:t>
        <w:br/>
        <w:t>тартысуға келтірмей, таяуды Төлеудің қолынан жұлып</w:t>
        <w:br/>
        <w:t>алды да, жұрттың басынан асыра лақтырып жіберді.</w:t>
        <w:br/>
        <w:t>-- Ойбай-ай, мынаның зәбірін-ай! Мылтығынды бер-</w:t>
        <w:br/>
        <w:t>ші.</w:t>
        <w:br/>
        <w:t>Қурнос Иван Төлеудің қолын қағып тастаған бойы</w:t>
        <w:br/>
        <w:t>қайығын тез қозғап кеп, Төлеу мен Еламан екеуінің ара-</w:t>
        <w:br/>
        <w:t>сынан кимелеп кірді.</w:t>
        <w:br/>
        <w:t>Құр қол Еламанның кеудесіне мылтығын кезеп:</w:t>
        <w:br/>
        <w:t>-- Қозғалсаң атам! -- деп екі көзін айырмай қыбын</w:t>
        <w:br/>
        <w:t>бағып тұрды да, өз жігіттеріне:-- Кірісіңдер!-- деп әмір</w:t>
        <w:br/>
        <w:t>етті.</w:t>
        <w:br/>
        <w:t>Әпербақан жігіттер тап-тап беріп, Мөңке мен Еламан-</w:t>
        <w:br/>
        <w:t>ның ескек, таяуын өз қайықтарына салып алды. Қалған-</w:t>
        <w:br/>
        <w:t>дары ауға жармасты. Осы кезде жел де жынданып, күші-</w:t>
        <w:br/>
        <w:t>не мініп бара жатты. Ана жақта ұлы теңіз өкіреді. Бұ-</w:t>
        <w:br/>
        <w:t>дар ықтап тұрған өзектің ішкі сағасы түтіге бастады.</w:t>
        <w:br/>
        <w:t>Ағыс күшейіп, аядай жерде шоғырланған көп қайық се-</w:t>
        <w:br/>
        <w:t>кек қағып, бір-біріне бүйірлеп жанап кеп шақыр-шұқыр</w:t>
        <w:br/>
        <w:t>соғысып қалады. Дос қайығымен үнсіз халықтың ара-</w:t>
        <w:br/>
        <w:t>сын кимелеп жарып кеп:</w:t>
        <w:br/>
        <w:t>-- Әй, Еламан!-- деп жұрт назарын аударып алды.</w:t>
        <w:br/>
        <w:t>Қайығының тұмсығын Еламанның қайығына тіреп, ыз-</w:t>
        <w:br/>
        <w:t>ғармен төңіп,-- мынау болғанда,- деп қолындағы ақ та-</w:t>
        <w:br/>
        <w:t>яудың салмақты басымен Мөңкені нұсқады.-- Мынау</w:t>
        <w:br/>
        <w:t>болғанда осы арада суға батырып кетер едім. Әттең, сен</w:t>
        <w:br/>
        <w:t>боп діңкемді құртып тұрсың.</w:t>
        <w:br/>
        <w:t>-- Саған қазір кім болғанда да бәрі бір әмес пе. Мөң-</w:t>
        <w:br/>
        <w:t>кеге қол көтерген адам маған тоқтайды дейсің бе. Бәрі-</w:t>
        <w:br/>
        <w:t>мізді де суға батырып кет. 4</w:t>
        <w:br/>
        <w:t>-- Сен бала, тайтаңдай берме! Сенің жайың. маған</w:t>
      </w:r>
    </w:p>
    <w:p>
      <w:r>
        <w:t>белгілі. Тұрған жерің бүлік. Бір рет кештім дедім ғой.</w:t>
        <w:br/>
        <w:t>Ал, бірақ екінші рет кездессең оңдырмаймын.</w:t>
        <w:br/>
        <w:t>-- Енді кездеспеспіз. Енді кездесе қалсақ, былай та-</w:t>
        <w:br/>
        <w:t>рамаспыз.</w:t>
        <w:br/>
        <w:t>-- Болсын.</w:t>
        <w:br/>
        <w:t>Курнос Иванның әмірім&gt;н Дос пен Төлеудің жігіттері.</w:t>
        <w:br/>
        <w:t>эп-сәтте бұлардың бар ауың балығымен қоса қайықтары-</w:t>
        <w:br/>
        <w:t>на тиеп алды.</w:t>
        <w:br/>
        <w:t>6 Ә. Нұрпеисов, І том. 481-</w:t>
        <w:br/>
        <w:t>ЕӚЛ8.09.13Жкап "Жап 1-.44Ғ раде 480</w:t>
        <w:br/>
        <w:t>толқындар “ереуілдеп Ойнақтап” кеп ойсыз да малтығып</w:t>
        <w:br/>
        <w:t>келе жатқан қайықты кеудесімен қағып тастайды,</w:t>
        <w:br/>
        <w:t>Еламан мен Мөңке бір қайықта. Бас ескекке Мөңкені</w:t>
        <w:br/>
        <w:t>қойып, өзі бел ескекте отырған Еламан көзінің қиығын</w:t>
        <w:br/>
        <w:t>жағадан айырмады. Жағалауда тірі жан жоқ. Промсол</w:t>
        <w:br/>
        <w:t>жақ жым-жырт.</w:t>
        <w:br/>
        <w:t>-- Құурнбос Иван ана жылы жоқ боп кеткен жоқ па</w:t>
        <w:br/>
        <w:t>еді?.;</w:t>
        <w:br/>
        <w:t>-- Қаңғып-қаңғып қайта келді ғой.</w:t>
        <w:br/>
        <w:t>-- Жел қатайып кетті-ау!</w:t>
        <w:br/>
        <w:t>-- Дәнеңе етпейді. Ау өзектің ішкі бетінде болғасын,”</w:t>
        <w:br/>
        <w:t>көре қал; қамыстың ығы жел жібермейді. Тымық.</w:t>
        <w:br/>
        <w:t>-- Солайы солай. Тек, қайдам; өзекке жеткенше бү-</w:t>
        <w:br/>
        <w:t>Йірден ұрған толқын есіңді тандырмаса...</w:t>
        <w:br/>
        <w:t>Еламан ескекті Мөңкемен бірдей алып келе жатқан,</w:t>
        <w:br/>
        <w:t>Оны бағанағы ой қайта мазалап, тынышсызданып кетті</w:t>
        <w:br/>
        <w:t>де, бұрылып ілгері жағына көз тастады.</w:t>
        <w:br/>
        <w:t>Оны билеген ой Меңкені де мазалап келеді екен. Моң-</w:t>
        <w:br/>
        <w:t>ке ескегін тартпай, бір сәл қалт еткізіп судан көтеріп ал-</w:t>
        <w:br/>
        <w:t>ған бойы:</w:t>
        <w:br/>
        <w:t>-- Бізден басқа бір | жан теңізге шықпағаны . қа-</w:t>
        <w:br/>
        <w:t>лай? -- деп күдігін аңғартты.</w:t>
        <w:br/>
        <w:t>-- Бәсе, ешкімнің жоғы несі? Осылары тегін бе?</w:t>
        <w:br/>
        <w:t>-- Түсінсем не дейсің.</w:t>
        <w:br/>
        <w:t>-- Қарап қалулары мүмкін емес еді...</w:t>
        <w:br/>
        <w:t>-- Әлде,.. сенен сескенді ме?</w:t>
        <w:br/>
        <w:t>-- ӘЙ, қайдам...</w:t>
        <w:br/>
        <w:t>Бұлар Қандыөзекке кірді. Мөңкенің айтқаны расқя</w:t>
        <w:br/>
        <w:t>соқты: ашық теңіздей емес, ішкі қолтықтың ығы мол,</w:t>
        <w:br/>
        <w:t>Қанша дауыл болса да,қамыстың тасасы қатты толқы-</w:t>
      </w:r>
    </w:p>
    <w:p>
      <w:r>
        <w:t>май, ырғалған теңіз бетімен ирек толқын жүріп тұр екен.</w:t>
        <w:br/>
        <w:t>Бұлар ағылып келген беті ескекті қайықтың кенеріне</w:t>
        <w:br/>
        <w:t>қайыра-қайыра салды да, шап беріп аудың құлағына</w:t>
        <w:br/>
        <w:t>жармасты. Қандыөзектің аузына құрған аулардың көзі</w:t>
        <w:br/>
        <w:t>балықтан құр емес екен. Көлдің қара мөңкесі мен ұлы</w:t>
        <w:br/>
        <w:t>теңіздің кешегі ағыспен келген ажары, ірі балығы ара-</w:t>
        <w:br/>
        <w:t>дас түсіп, сіресіп бөгіп қапты. Сары бауыр сазан мен не-</w:t>
        <w:br/>
        <w:t>ше түрлі күміс шабақ, айна көз; қара көз балықтар қыз</w:t>
        <w:br/>
        <w:t>өңіріне таққан күміс теңгедей жалтылдап тұр. Аудың құ-</w:t>
        <w:br/>
        <w:t>лағын көтергеннен-ақ әлгі балықтар тобына тас тигендей</w:t>
        <w:br/>
        <w:t>қатты әбігерленіп, жұлқа тартып, шапыр-шұпыр болды</w:t>
        <w:br/>
        <w:t>Аа қалды. Еламан баяғы балықшы кезі есіне түсіп:</w:t>
        <w:br/>
        <w:t>-- Әп-п бәрекелді!..-- деп, дәл бір сол кездегі жалын-</w:t>
        <w:br/>
        <w:t>мен құшырлана ұмтылды, Тыпырлаған балықтар қалаш</w:t>
        <w:br/>
        <w:t>479:</w:t>
        <w:br/>
        <w:t>Е2,18.09.1ЭКап Тап 1-1! раде 475</w:t>
        <w:br/>
        <w:t>отырды. Олар кешкі тымықта Қандыөзектің аузына он</w:t>
        <w:br/>
        <w:t>қайықпен ұмар-жұмар келді де, осы арадағы Дос пен Тө-</w:t>
        <w:br/>
        <w:t>леулердің ауына ауларын жарыстыра төгін шықты.</w:t>
        <w:br/>
        <w:t>РБэа қайығын тез қозғап, Еламанның қайығына қатар-</w:t>
        <w:br/>
        <w:t>ласты.</w:t>
        <w:br/>
        <w:t>-- Байқайсыз ба, ешқайсысы қол қатпады-ау, Асылы,</w:t>
        <w:br/>
        <w:t>өз көлеңкемізден өзіміз қорқып келген екенбіз.</w:t>
        <w:br/>
        <w:t>-- Даурықпа. Әне, анау Қурнос Инан.</w:t>
        <w:br/>
        <w:t>-- Қайсы? Анау ма?</w:t>
        <w:br/>
        <w:t>-- Сол.</w:t>
        <w:br/>
        <w:t>-- Ә, қан шелек. Көрген екен ғой.</w:t>
        <w:br/>
        <w:t>-- Көре берсін. Біз ұрланып кеп ау салған жоқпыз.</w:t>
        <w:br/>
        <w:t>Басқа жігіттер де қайықтарын есіп кеп, Еламан мен</w:t>
        <w:br/>
        <w:t>Мөңкенің жанына жинала бастады, Бәрінің көзі жаға-</w:t>
        <w:br/>
        <w:t>да.Иығына мылтық асқан- жалғыз жаяу бұларды сыр-</w:t>
        <w:br/>
        <w:t>тынан торуылдап жиекте жүрді де қойды.</w:t>
        <w:br/>
        <w:t>-- Аң аулап жүрген шығар.</w:t>
        <w:br/>
        <w:t>-- Қайдам, адам аулап жүрмесе қайтсін.</w:t>
        <w:br/>
        <w:t>Еламан кісілерін теңіз үстінде топтап алды да, тұп-</w:t>
        <w:br/>
        <w:t>тура жағаға салды. Көзін Қурнос Иваннан айырмай ке-</w:t>
        <w:br/>
        <w:t>леді. Бұлар жағаға тақап келе бергенде Курнос Иван ке-</w:t>
        <w:br/>
        <w:t>інгі жағына бұрылып, қол бұлғап еді. Қамыс арасынан</w:t>
        <w:br/>
        <w:t>бір топ кісі жүгіріп шығып, Қурнос Иванды араларына</w:t>
        <w:br/>
        <w:t>ала тоқтады.</w:t>
        <w:br/>
        <w:t>Еламан жанжалды қаламаса да, Қурнос Ивандардың</w:t>
        <w:br/>
        <w:t>мына қылығын жақтырмады. Жағаға жақындай бере өз</w:t>
        <w:br/>
        <w:t>жігіттеріне көз салып еді, бұлар да тайсалатын емес. Ес-</w:t>
        <w:br/>
        <w:t>кек, таяуларын әлден ыңғайлап, қысып апты. Кейбір Рз4</w:t>
      </w:r>
    </w:p>
    <w:p>
      <w:r>
        <w:t>секілді қызбалау жігіттер күні бұрын тығып қойған жуан</w:t>
        <w:br/>
        <w:t>“сойылдарын шығара бастады.</w:t>
        <w:br/>
        <w:t>-- Жігіттер, жанжал шығарушы болмаңдар,- деді</w:t>
        <w:br/>
        <w:t>Еламан.</w:t>
        <w:br/>
        <w:t>Он қайық жағаға жақындаған сайын ескектерін бір</w:t>
        <w:br/>
        <w:t>әуенмен тартыл, қол саласындай боп қатар жылжып кел.</w:t>
        <w:br/>
        <w:t>ді де, жиекте тасып тұрған кісілердің дәл қасына тұмсық</w:t>
        <w:br/>
        <w:t>тіреді.</w:t>
        <w:br/>
        <w:t>Ең алдымен Еламан секіріп түсті. Қалғандары да қа!</w:t>
        <w:br/>
        <w:t>ықтан түсе-түсе сап, Еламанды орталарына ала нық тіре:</w:t>
        <w:br/>
        <w:t>сіп жұдырықтай түйініп алды. Қурнос Иван өз кісілеріне</w:t>
        <w:br/>
        <w:t>көз тастап, асығыс шолып өтті де, аналарға қарсы жүрді,</w:t>
        <w:br/>
        <w:t>Еламанға бетпе-бет тоқтады:</w:t>
        <w:br/>
        <w:t>-- Занды неге бұзасың?</w:t>
        <w:br/>
        <w:t>-- Қандай заң?</w:t>
        <w:br/>
        <w:t>-- Қандыөзектің аузы загрет, Теміркенің жері.</w:t>
        <w:br/>
        <w:t>474</w:t>
        <w:br/>
        <w:t>Е318.09.13Жап 1Хкап 1-44 раде 479</w:t>
        <w:br/>
        <w:t>Тәңірберген Досқа барлап қарады. Әшейінде үндемей</w:t>
        <w:br/>
        <w:t>жүргенмен шынтуайтқа келгенде осы кісінің жаулық</w:t>
        <w:br/>
        <w:t>ниеті қатты ұстап, қасарып алатынын ұнатты. ;</w:t>
        <w:br/>
        <w:t>-- Дос ағам дұрыс айтып отыр. Күш көрсететін неме-</w:t>
        <w:br/>
        <w:t>лер ғой, сендер де бас-аяқтарыңды жинап, тұтасып алың-</w:t>
        <w:br/>
        <w:t>дар. Аянатын ештеңе қалмаған секілді.</w:t>
        <w:br/>
        <w:t>Қурнос Иван мен Дос бас изеп құптады да, есік ал"</w:t>
        <w:br/>
        <w:t>дында тұрған екі балықшыға әмір берді.</w:t>
        <w:br/>
        <w:t>-- Жинаңдар жігіттерді!</w:t>
        <w:br/>
        <w:t>Олар жүгіре жөнелді. Қурнос Иван жанында отырған</w:t>
        <w:br/>
        <w:t>Төлеуді түртіп қалды:</w:t>
        <w:br/>
        <w:t>220- Ерлігіңді енді көрсеті</w:t>
        <w:br/>
        <w:t>р,0,41</w:t>
        <w:br/>
        <w:t>Балықшылар ерте тұрды. Ешқайсысы әмір-бұйрық</w:t>
        <w:br/>
        <w:t>күткен жоқ. Кімнің не істеу керек екенін әр қайсысы өз</w:t>
        <w:br/>
        <w:t>ішінен ұғып, үнсіз тұнжырап алған күйлері ескек, таяу-</w:t>
        <w:br/>
        <w:t>ларын алып жатыр. Рза Еламанның көзін ала бере жуан</w:t>
        <w:br/>
        <w:t>жиде қаданы ескекке қоса қолтығына қыса кетті.</w:t>
        <w:br/>
        <w:t>Жана үйден шыққанда жел шырадай тымық еді; те-</w:t>
        <w:br/>
        <w:t>ңіз жағасына кеп қайықтарын суға салғанда балықшы-</w:t>
        <w:br/>
        <w:t>лардың бетіне болмашы ғана салқын леп соқты. Тәжіри-</w:t>
        <w:br/>
        <w:t>бесіз жастар бұны теңіз бетінен ескен таң. самалы деп</w:t>
        <w:br/>
        <w:t>қалды. Бұны тек Мәңке мен Еламан жақтырмады. Қыл</w:t>
        <w:br/>
        <w:t>жиекке біткен көк құрақтар кенет қатты желдің қаһарын</w:t>
      </w:r>
    </w:p>
    <w:p>
      <w:r>
        <w:t>сезгендей болды. Құрақтардың сасқалақтай сусылдап,</w:t>
        <w:br/>
        <w:t>қалтырай қалғанын жақсы нышанға жорымай, «күн райы</w:t>
        <w:br/>
        <w:t>бұзылады-ау, шамасы»,-- деп ойлады.</w:t>
        <w:br/>
        <w:t>Келесіде биік қамыстардың басы суылдап, тымық те-</w:t>
        <w:br/>
        <w:t>ңіз ырғалып ісіне бастады. Теңіз бетінде толқын көрінбе-</w:t>
        <w:br/>
        <w:t>се де, сонау аңғар беттен, тереңнің дәл өзінен шүйлігіп</w:t>
        <w:br/>
        <w:t>лықсып келе жатқан құдірет күш бар ма, суға салған қа.</w:t>
        <w:br/>
        <w:t>йықтар әлден секектеп, жағаға сығылыса берді.</w:t>
        <w:br/>
        <w:t>-- Ал, жігіттер, тезірек қимылдаңдар. Жел көтеріліп</w:t>
        <w:br/>
        <w:t>барады, сірә дауыл болатын шығар,-- деді Еламан асык-</w:t>
        <w:br/>
        <w:t>тырып. қ</w:t>
        <w:br/>
        <w:t>Әзір тұрған жігіттер кешегідей он қайыққа екі-екідел</w:t>
        <w:br/>
        <w:t>бөлініп мінді. Сол бойда қайықтың қара құсын кешегі ау</w:t>
        <w:br/>
        <w:t>салған жерге туралап тартып кетті. Шалт алған қос</w:t>
        <w:br/>
        <w:t>қос ескектер құс қанатындай лыпылдап, он қайық ақ езу"</w:t>
        <w:br/>
        <w:t>леніп тұмсығымен суды айырып келеді,</w:t>
        <w:br/>
        <w:t>Жел көтеріліп кеткен. Ашық теңіз. өкіріп, жал-жал;</w:t>
        <w:br/>
        <w:t>478</w:t>
        <w:br/>
        <w:t>ЕА.118:09.1ЭКал 15қап 141 раде 491 % в, АЛЫ ТАН т</w:t>
        <w:br/>
        <w:t>рын жасырмайтын. “Қөп жайына қайын сіңлісінің өзі де</w:t>
        <w:br/>
        <w:t>қанық: басқасын былай қойғанда кейінгі жылдары</w:t>
        <w:br/>
        <w:t>күйеуінен көңілі қатты суып, іштей алыстап кетті. Сон-</w:t>
        <w:br/>
        <w:t>дықтан ба, ол өзінің баяғы қыз кезінде күйеуіне ғашық</w:t>
        <w:br/>
        <w:t>боп, қашан ұзатылғанша іштей “лаулап: өртеніп бітке-</w:t>
        <w:br/>
        <w:t>нін есіне алғысы келмейтін-ді. Кенжекей қайын сіңлісі</w:t>
        <w:br/>
        <w:t>нің сауалына амалсыз шешіліп:</w:t>
        <w:br/>
        <w:t>-- Ай, қалқам-ай! Менің жайым өзіңнің көз алдыңда</w:t>
        <w:br/>
        <w:t>өтті емес пе. Баяғыда ғашық болдық па, жоқ па, осы</w:t>
        <w:br/>
        <w:t>күні өткен өмірім өзіме де көрген түстей. Көктемде қыз-</w:t>
        <w:br/>
        <w:t>ғалдақ көз алдап бір көрінеді демесең, күзді күні қаңтар-</w:t>
        <w:br/>
        <w:t>дың қара суығы соққанда жер байғұста не сиық қалушы</w:t>
        <w:br/>
        <w:t>еді. Жеңгеңнің басынан қаңтардың қаһарлы суығы соғып</w:t>
        <w:br/>
        <w:t>тұрған жоқ па? Менен не сұрайсың. Сен бақытты бол!--</w:t>
        <w:br/>
        <w:t>деп қайын сіңлісін маңдайынан сипады.</w:t>
        <w:br/>
        <w:t>Айғанша аңдаусызда жақсы көретін жеңгесінің ең бір</w:t>
        <w:br/>
        <w:t>жаны ауыратын осал жеріне тиіп кеткеніне өкінді. «Сү</w:t>
        <w:br/>
        <w:t>йікті жеңешем! Асыл жеңешекем!» -- деп сыбырлап, ыс-</w:t>
        <w:br/>
        <w:t>тық ернімен Кенжекейдің бетін сүйіп-сүйіп алды.</w:t>
        <w:br/>
        <w:t>Бұл кезде күн батып кетіп еді. Теңіз бетінде көлеңке</w:t>
        <w:br/>
        <w:t>кәдімгідей ауырлап, ол жақ тұп-тұтас қарауыта бастап«</w:t>
        <w:br/>
        <w:t>ты. Тек әлі қызылы сембеген күннің әр тұста үзіліп қал-</w:t>
        <w:br/>
        <w:t>ған үйір-үйір сәулелері ғана күңгірт құбылып, лыпылдап</w:t>
        <w:br/>
        <w:t>сөніп жатыр екен. Бір бетті тұтас алып, түкеніп қарауы-</w:t>
        <w:br/>
        <w:t>тып келе жатқан ұлы теңіз осы қазір ақырын солықтай-</w:t>
        <w:br/>
        <w:t>ды. Бұл түрі, бейне күліп жатып көз жұмып, қалың ұйқы-</w:t>
        <w:br/>
        <w:t>ра бас қойған алып. бір тірліктің ақырғы тынысы, үзілер</w:t>
        <w:br/>
        <w:t>шағы сияқты еді. Әлдеқайдан өгіз шағаланың өкірген</w:t>
        <w:br/>
        <w:t>даусы естілді, Қелмей қалған жұбайын кешкі мекеніне</w:t>
        <w:br/>
        <w:t>шақырып, мазасызданып қиғылық ұрып жатыр ма?</w:t>
        <w:br/>
        <w:t>Айғанша жеңгесінің мойнынан құшағын жазып алды:</w:t>
      </w:r>
    </w:p>
    <w:p>
      <w:r>
        <w:t>-- Жеңеше, сен кете бер. Мен.! мына ауылға соғам:</w:t>
        <w:br/>
        <w:t>-- Қарғам-ау, бұның қалай балады? Ағаң білсе...</w:t>
        <w:br/>
        <w:t>-- Мейлі, білсе біле берсін,- деді де, Айғанша жүріп</w:t>
        <w:br/>
        <w:t>кетті. Мәңке ауылына бет қойыл,кешкі ымыртта көзден</w:t>
        <w:br/>
        <w:t>таса боп, ұзап бара жатты.</w:t>
        <w:br/>
        <w:t>ХХУ</w:t>
        <w:br/>
        <w:t>к-- Қыз бен жігіт кеше тағы кездесті: Қыздың өзі іздеп</w:t>
        <w:br/>
        <w:t>барды. Құрсын, беті ашылып бұзылып болған ғой.</w:t>
        <w:br/>
        <w:t>Қарақатынның аузынан шыққан-жсыпсың сөз үй мен үй</w:t>
        <w:br/>
        <w:t>дің арасында сумаңдап жүрді де, бір күні қыз ағасының</w:t>
        <w:br/>
        <w:t>құлағына да шалынды. Төлеу есіткен.бойда үй-ішінің тас-</w:t>
        <w:br/>
        <w:t>талқанын шығарып, екі қатынын сабап, екі бұрышқа тыз,</w:t>
        <w:br/>
        <w:t>490</w:t>
        <w:br/>
        <w:t>ЕХ18,04.13кап жал 1-14 раде 490</w:t>
        <w:br/>
        <w:t>кескінің осы қазірде көз- -ғалдана- келтіріп, анық елгсте-</w:t>
        <w:br/>
        <w:t>тіп тұрып, жан, ауыртқан аянышнен.-ернін қырқып тіс-</w:t>
        <w:br/>
        <w:t>теп ала қойды. Осы адамға- Деген аяныштан кенет ты-</w:t>
        <w:br/>
        <w:t>нысы тарылып, ақ-шыт көйлек астында қыз кеудесі қа-</w:t>
        <w:br/>
        <w:t>бынып, қатты көтеріліп, ентігіп дем ала бастады. Осы-</w:t>
        <w:br/>
        <w:t>ған “дейін көз тігіп тұрған көк құрақтың қара құйрық</w:t>
        <w:br/>
        <w:t>басы кешкі самал астында ақырын ырғалып"қыз жүре-</w:t>
        <w:br/>
        <w:t>гіндегі сырға ілтифат білдіріп, “үнсіз құптағандай еді.</w:t>
        <w:br/>
        <w:t>Теңіз беттен мап-майда ескек жел соқты.. Өз ойымен</w:t>
        <w:br/>
        <w:t>тұрған Айғанша оны сезген жоқ. Тек бала құрақтар</w:t>
        <w:br/>
        <w:t>бар тобымен біртүрлі шұғыл қуаныш.» ТОЛАҢЫЛ, жыбдыр-</w:t>
        <w:br/>
        <w:t>лап: шаттанып: қалғандай болды.</w:t>
        <w:br/>
        <w:t>“Теңіз жағасында тірі жан жоқ. Кенжекей қайын сің-</w:t>
        <w:br/>
        <w:t>лісіне таңдана қарап, кейіндеу тұр. Көңілге болмаса</w:t>
        <w:br/>
        <w:t>қайын сіңлісі бұрынғысынан басқалау. Үйде отырғанда</w:t>
        <w:br/>
        <w:t>да бұлар білмейтін белгісіз бір ой оны әрқашан бау-</w:t>
        <w:br/>
        <w:t>ран ап, өзімен өзі оқшауланып қала беретін. Әне бір</w:t>
        <w:br/>
        <w:t>күні ас ішіп отырғанда қолынан қасығы түсіп, ой биле-</w:t>
        <w:br/>
        <w:t>ген көзінің қарашығы адасып, алдындағы астан, жа-</w:t>
        <w:br/>
        <w:t>нындағы ағалары мен жеңгелерінен Де сырғанап, ауып</w:t>
        <w:br/>
        <w:t>кете бергенін байқады; бір жақсысы оны Қенжекейден</w:t>
        <w:br/>
        <w:t>басқа еш жан байқамады. Кенжекей Төлеу мен Қалау-</w:t>
        <w:br/>
        <w:t>дың көзін ала бере қайын сіңлісін. сақтандырып, ақы-</w:t>
        <w:br/>
        <w:t>рын түртіп қап еді. Айғанша дір еТе қалса да, салмақ-</w:t>
        <w:br/>
        <w:t>ты" қалпын бұзбады. Ағаларының алдында былайғы</w:t>
        <w:br/>
        <w:t>кезде де көзін жартылай "жауып тұратын ұзын кірпігін</w:t>
        <w:br/>
        <w:t>со жолы Айғанша тіпті:-қозғауға-ерінгендей ақырын кө-</w:t>
        <w:br/>
        <w:t>теріп, «бірдеңе бүлдіріп алдым-ба?» деген үнсіз сұрақ-</w:t>
        <w:br/>
        <w:t>пен жеңгесіне қарап еді.,</w:t>
        <w:br/>
        <w:t>Қенжекей қазір соның бәрін, әлденеге есіне түсіріп,</w:t>
        <w:br/>
        <w:t>ойланып тұрды да, қайын- сіңлісіне қатарласты:</w:t>
        <w:br/>
        <w:t>-- Еркем, қайтайық.</w:t>
        <w:br/>
        <w:t>-- Жеңеше...</w:t>
      </w:r>
    </w:p>
    <w:p>
      <w:r>
        <w:t>-- Ау, қалқам?</w:t>
        <w:br/>
        <w:t>-- Жеңеше... сен ағама ғашық боп қосылдың ба?</w:t>
        <w:br/>
        <w:t>«Кенжекей шошып кетті; Төлеу: мен Қалау» Қарында-</w:t>
        <w:br/>
        <w:t>сына сенбей ізіне” аңдушы. салый.:қойғанда да, ондай</w:t>
        <w:br/>
        <w:t>ойдан бұның өз көңілі таза еді,-сақал-шашына әлден ақ</w:t>
        <w:br/>
        <w:t>еніп; “егде Тартып қалған “кісі: мына: “Айғанша секілді</w:t>
        <w:br/>
        <w:t>уыздай жас қызға жар болудан” гөрі әке болуға лайық-</w:t>
        <w:br/>
        <w:t>ты сияқтанып, ішінен қынжылып -үнсіз отырып қалды.</w:t>
        <w:br/>
        <w:t>Айғанша да әлгі сөзді ыссылай; айтып: “салғаның біл-</w:t>
        <w:br/>
        <w:t>ді.-Сонысына “енді оның Әзі:қысылып; жеңгесін! тас -хып</w:t>
        <w:br/>
        <w:t>мойнынан құшақтай салды. Кейжекей, “Айғаншадан сы-</w:t>
        <w:br/>
        <w:t>17-035 459</w:t>
        <w:br/>
        <w:t>ЕА,18.09.13ап ПЖап 1-1 раде 481</w:t>
        <w:br/>
        <w:t>құйрығымен су сабалап, үсті-басын селіктіріп-жібергені»</w:t>
        <w:br/>
        <w:t>не қарамады. Ірі балықтар мол денесімен суды шайқап;</w:t>
        <w:br/>
        <w:t>бұлқынып қалғанда Еламан, әсіресе, қатты шабыттанып,</w:t>
        <w:br/>
        <w:t>теңіз үстін басына көтере күліп жіберді.</w:t>
        <w:br/>
        <w:t>-- Мөңке аға, мұнда кел! Асау немелер әл беретін емес.</w:t>
        <w:br/>
        <w:t>Басқа жігіттер де көңілді; бәрі балықтың қызығына</w:t>
        <w:br/>
        <w:t>түсіп, қауқылдасып жатқан-ды. Сол сәтте қырық-отыз</w:t>
        <w:br/>
        <w:t>қайыққа мінген жүз қаралы кісі тар өзектің екі бетінде-</w:t>
        <w:br/>
        <w:t>гі қамыс арасынан шыға-шыға келді. Қейбір сабырсыз</w:t>
        <w:br/>
        <w:t>ұрда-жықтары ұзын ескекті ызғарлана көтеріп апты.-</w:t>
        <w:br/>
        <w:t>Бәрін бастап келе жатқан Қурнос Иван. Астинда-сү-</w:t>
        <w:br/>
        <w:t>Йір тұмсық ақ қайық. Қолында қос ауыз мылтық. Дос,</w:t>
        <w:br/>
        <w:t>Төлеу, Қалау, Иваннан қалмай қайығын: қаптал-</w:t>
        <w:br/>
        <w:t>дастырып келіп қапты.Қөп балыққа қарық боп жатқан</w:t>
        <w:br/>
        <w:t>қас ауылдың жігіттерін көзімен атып, үңсіз тақап келе</w:t>
        <w:br/>
        <w:t>берді. ”</w:t>
        <w:br/>
        <w:t>Еламан оларды басқалардан бұрынырақ байқады.</w:t>
        <w:br/>
        <w:t>-- Қамданыңдар!-- деп айқай салған бойы дереу ес-</w:t>
        <w:br/>
        <w:t>кекке жармасты.</w:t>
        <w:br/>
        <w:t>Алғашқы қарбаласта ана жақтың бас-аяғын байқа-</w:t>
        <w:br/>
        <w:t>мапты. Түйіліп келіп қалған жауды тосып тұрый,-енді</w:t>
        <w:br/>
        <w:t>анықтап қараса, өздерінен төрт-бес есе көп. Және- Қур-</w:t>
        <w:br/>
        <w:t>- нос Иванның қайығымен жаға буды боп қатар қозғалып</w:t>
        <w:br/>
        <w:t>келе жатқан төрт-бес жігіттің бәрінде де мылтық-бар.</w:t>
        <w:br/>
        <w:t>Қалғандары да қүр қол емес. Ең құрығаны ескек, таяуын</w:t>
        <w:br/>
        <w:t>көтеріп зәрленіп алған:</w:t>
        <w:br/>
        <w:t>Еламан қол күшінің негізгі салмағы Достың жігіттері</w:t>
        <w:br/>
        <w:t>екенін көрді.</w:t>
        <w:br/>
        <w:t>-- Мыналардың аяйтын түрі жоқ. Еламанжан, қарсы-</w:t>
        <w:br/>
        <w:t>даспа, қан төгілер,-- деп Мөңке елден бұрын ескегін лақ-</w:t>
        <w:br/>
        <w:t>тырып тастады.</w:t>
      </w:r>
    </w:p>
    <w:p>
      <w:r>
        <w:t>Еламан дір-дір етеді,</w:t>
        <w:br/>
        <w:t>-- Әттен, құдай-ай, мұны білмедім ғой...</w:t>
        <w:br/>
        <w:t>Қурнос Иванның екі көзі Еламанда. Мылтығын кезей</w:t>
        <w:br/>
        <w:t>апты. Қарсылассан күшпен таптап кететін түрін таңыты-</w:t>
        <w:br/>
        <w:t>ты. Еламан әлі де болса өзінен әмір күтіп тұрған жігіт-</w:t>
        <w:br/>
        <w:t>терді шолып, өтті:</w:t>
        <w:br/>
        <w:t>-- Қаруларыңды тастаңдар!</w:t>
        <w:br/>
        <w:t>-- Неге?.,</w:t>
        <w:br/>
        <w:t>-- Мұнан да өлгеніміз жақсы еді ғой.</w:t>
        <w:br/>
        <w:t>-- Жә, сөзді қойыңдар!</w:t>
        <w:br/>
        <w:t>Жігіттердің қолынан қайың ескек түсіп кетті. Аналар</w:t>
        <w:br/>
        <w:t>соны күткендей, қайықтарын қаттырақ есіп келді-де, Елй-</w:t>
        <w:br/>
        <w:t>ман мен Мәнкені орталарына ала қоршап тұра қалды.</w:t>
        <w:br/>
        <w:t>480</w:t>
        <w:br/>
        <w:t>ЕЗ,18.09.13Хап ПЖап 1. раде 489</w:t>
        <w:br/>
        <w:t>лы күздің сары: шуағында кісі көңілін әлдилеп ақырын</w:t>
        <w:br/>
        <w:t>тербеткендей рақат тыныштық бар. Оқта-текте аңғар</w:t>
        <w:br/>
        <w:t>жақтан көңіл ашқандай қоңыр самал сорып, қимылсыз</w:t>
        <w:br/>
        <w:t>тұрған құрақ басы сілкініп сыбдырлап қалады. Ұлы</w:t>
        <w:br/>
        <w:t>теңіз аппак. Қигаш түскен күн астынан қарағанда көз</w:t>
        <w:br/>
        <w:t>ұялады. Қөк жүзінен қызғыш шапақты күміс сәуле тө-</w:t>
        <w:br/>
        <w:t>гіліп тынымсыз жыбырлап жатады да, ара-арасында</w:t>
        <w:br/>
        <w:t>ұшқын тұтап жылт-жылт ете қалады. Айғанша әсіресе,</w:t>
        <w:br/>
        <w:t>сол кезде күн шалған теңіз бетіне көз тоқтатып қарай</w:t>
        <w:br/>
        <w:t>“алмай, кірпігі жыпықтап кетеді. Көңілінде құрттай да</w:t>
        <w:br/>
        <w:t>реніш қалмапты. Бүтін дүние осы бір сәтте өз жүрегі-</w:t>
        <w:br/>
        <w:t>мен үлсіз жалғасып, бір тілдің үстін басып жатқандай</w:t>
        <w:br/>
        <w:t>сезіп, су шайып жатқан қызыл жиекпен ақырын жүріп</w:t>
        <w:br/>
        <w:t>келеді. Қүн кешкіріп, көлеңке басы ұзарып қалыпты.</w:t>
        <w:br/>
        <w:t>Айрықша жағалаудағы бала құрақтардың бауырына</w:t>
        <w:br/>
        <w:t>көлеңке тұнып, құпиялы сырмен қарауыта бастаған.</w:t>
        <w:br/>
        <w:t>Айғанша өткен жолы осы уақытта, дәл осы арада</w:t>
        <w:br/>
        <w:t>Еламанға кездесті. Сонда да дәл осындай тілсіз ты-</w:t>
        <w:br/>
        <w:t>ныштықты қалап, көзі түскен нәрсенің бәріне жақсы</w:t>
        <w:br/>
        <w:t>сырласындай жүрегі лүпілдеп қуана қарады. Осы кез-</w:t>
        <w:br/>
        <w:t>десуді қалаған Айғанша еді. Үйдегі жанжалдан кейін</w:t>
        <w:br/>
        <w:t>айтары көп сияқтанып асығып болған. Бірақ, бір ғажа-</w:t>
        <w:br/>
        <w:t>бы, бір-бірімен кездескесін екеуі де үндемеді. Бейуақ</w:t>
        <w:br/>
        <w:t>кеште өз іштерінен тыныштық іздегендей, Айғаншадан</w:t>
        <w:br/>
        <w:t>да гөрі Еламан тұйықтау болды. Айғанша онан жөн</w:t>
        <w:br/>
        <w:t>сұрағысы кеп, іштей әбігерленіп бітті. Соның бәрінде</w:t>
        <w:br/>
        <w:t>де жанына бататын бір жерін. ауыртып алам ба деп</w:t>
        <w:br/>
        <w:t>жүрексініп, батылы жетлей тоқтап қала берді. Осы жі-</w:t>
        <w:br/>
        <w:t>гіттің өзінен мүшелі жас үлкен екенін білді. Басына</w:t>
        <w:br/>
        <w:t>ақ жаулық түсісімен бақытсыз болған талай құрбы</w:t>
        <w:br/>
        <w:t>қыздарды көрсе де, әлде неге екені белгісіз, ол өзінің</w:t>
        <w:br/>
        <w:t>келешегінен қорықпады. Баласы әкесіне қандай сенсе,</w:t>
        <w:br/>
        <w:t>осы жігітке де шын кеулімен сеніп жүр. Жасы қырық-</w:t>
        <w:br/>
        <w:t>Қа келе қоймаса да, самай шашын әлден ақ шалып, кең</w:t>
        <w:br/>
        <w:t>маңдайын қасірет ізіндей әжім осып тастаған осы бір</w:t>
      </w:r>
    </w:p>
    <w:p>
      <w:r>
        <w:t>кесек тұлғалы жігітте көп сыр жатқандай. Бірінші күні</w:t>
        <w:br/>
        <w:t>ол бар жайын ақтарып салса да, келесі күні қайта кез-</w:t>
        <w:br/>
        <w:t>дескенде үндеген жоқ. Айтар сыры әлі де көп болғаны-</w:t>
        <w:br/>
        <w:t>мен өзіне осы жолы қатты тыйым салып, бойын тежеп</w:t>
        <w:br/>
        <w:t>қалғаны анық. Бұ да оның ұстамдылығы ма? Әлде, өз</w:t>
        <w:br/>
        <w:t>басының қасіретін айтып, қыз жүрегін улай бергісі кел-</w:t>
        <w:br/>
        <w:t>меді ме? Сөйтті ме екен?</w:t>
        <w:br/>
        <w:t>Ой билеген Айғанша судырлаған бал құрақтың ара-</w:t>
        <w:br/>
        <w:t>сына қалыңдап кіре түсті де, тоқтады. Оның қажыған</w:t>
        <w:br/>
        <w:t>ЕЗ18.09.13Кап 1Жкап 1-4/- раде 487</w:t>
        <w:br/>
        <w:t>таған бар ыза, бар кекті бір-ақ ақтарып, Балкүмісті ко-</w:t>
        <w:br/>
        <w:t>дымен де, аяғымен де тепкілей берді.</w:t>
        <w:br/>
        <w:t>-- Саған не болған? Еламаннан ұялсаң еді,-- деді</w:t>
        <w:br/>
        <w:t>Әлиза.</w:t>
        <w:br/>
        <w:t>Мөңкенің қолы сылқ түсіп кетті.</w:t>
        <w:br/>
        <w:t>-- Әлиза-ау, осы күні мен тірі жүрмін бе? Мен... мен</w:t>
        <w:br/>
        <w:t>өлген кісімін ғой, Жақсының да, жаманның да алдында</w:t>
        <w:br/>
        <w:t>күніне бір өлем. Менде... мен сорлыда не тірлік қалды.</w:t>
        <w:br/>
        <w:t>Мына ит маған несін сәдет қылады? Сәдет қылатыны жөр-</w:t>
        <w:br/>
        <w:t>гектегі баласы ма? Қерегі жоқ. Алыл кетсін! Есбол... әне</w:t>
        <w:br/>
        <w:t>жетпістен асты. О да баласыз. О да өлген жоқ. Әлиза-ау,</w:t>
        <w:br/>
        <w:t>айта берсең маған бала емес, маза керек. Мына екі аяқты</w:t>
        <w:br/>
        <w:t>айуаныңа айтшы.. Өзін айтып ұғындыршы. Осы үйге</w:t>
        <w:br/>
        <w:t>пенде болғысы келсе, ұрыссыз, ың-шыңсыз тыныш отыр-</w:t>
        <w:br/>
        <w:t>сын,-- деді Мәңке дәл бір зәбір көрген баладай жылам-</w:t>
        <w:br/>
        <w:t>сырап. Әлиза үнсіз егіліп отыр.</w:t>
        <w:br/>
        <w:t>-- Мен бала сүйем, бас көбейтем.. дегенмен құдай</w:t>
        <w:br/>
        <w:t>құрамайын досе құрсақтағыны “алады. Құдай қойғанда,</w:t>
        <w:br/>
        <w:t>бүгінде баламның алды отыздан асыпты... Қайда... қай-</w:t>
        <w:br/>
        <w:t>да олар?-- деп қолын күйікпен қалшылдап созды да,</w:t>
        <w:br/>
        <w:t>өкіріп жылап жіберді.</w:t>
        <w:br/>
        <w:t>Әлиза бүк түсіп, тізесін құшақтап қалған. Оқта-текте</w:t>
        <w:br/>
        <w:t>өксік буып, солқ-солқ етеді.</w:t>
        <w:br/>
        <w:t>ХХПІ</w:t>
        <w:br/>
        <w:t>Үйінде емізулі баласы қалған қатындар жұмыс аяғы-</w:t>
        <w:br/>
        <w:t>на жаны дызығып жетті. Сойып жатқан балықтарын да</w:t>
        <w:br/>
        <w:t>жиыстыруға шамасы келмей, тұра-тұра жүгірді. Жалғыз</w:t>
        <w:br/>
        <w:t>Айғанша ғана қозғалмады. Ағаларымен арасы суысып</w:t>
        <w:br/>
        <w:t>кеткелі үйіне баруға ықылассыз. Қіші ағасын қай кезден</w:t>
        <w:br/>
        <w:t>жек көретін. Жақсы көретін ағасы Төлеу де өзгеріп ба-</w:t>
        <w:br/>
        <w:t>рады. Үй ішіне ырза болмай, үнемі төмен қарап тұнжы-</w:t>
        <w:br/>
        <w:t>рап отыратынды шығарды. Басқалардан бұрын қарында-</w:t>
        <w:br/>
        <w:t>сын өзінің қырына қаттырақ ап, суық қабақ астынан</w:t>
        <w:br/>
        <w:t>бағады да отырады. Сол кезде Айғанша өзін қоярға жер</w:t>
        <w:br/>
        <w:t>таппай, қай ісімнен қате шығады деп қорғалақтап қысы-</w:t>
        <w:br/>
        <w:t>ла бастайтын боп жүрген-ді. Ол жұмыс аяқталса да үйге</w:t>
        <w:br/>
        <w:t>қайтуға асықпайтын. Айғанша бүгін тіпті кеш шықты.</w:t>
        <w:br/>
        <w:t>Күзетші шал оған күдіктеніп қапты. Бойына балық ты-</w:t>
        <w:br/>
        <w:t>ғып бара жатқан талай келіншекті ұстағаны бар. Ай-</w:t>
        <w:br/>
        <w:t>ғаншаны тап солардай тоқтатып қойып тінтіп жатпаса</w:t>
      </w:r>
    </w:p>
    <w:p>
      <w:r>
        <w:t>да, шығар ауызда жол тосып тұрып қыз бойын көзімен</w:t>
        <w:br/>
        <w:t>сүзіп өтті. Айғанша түк сезбеген кісіше тұсынан өтіп</w:t>
        <w:br/>
        <w:t>кеткісі кеп, тезірек басып келді. де, қатарласа бере тоқ-</w:t>
        <w:br/>
        <w:t>тай қалды:</w:t>
        <w:br/>
        <w:t>486</w:t>
        <w:br/>
        <w:t>ЕЗ.18.09.13кап Пжап 1-1: раде 483</w:t>
        <w:br/>
        <w:t>Еламан қанша үндемейін десе де, мына қиянатқа Шы-</w:t>
        <w:br/>
        <w:t>дамады:</w:t>
        <w:br/>
        <w:t>--“Әй, Иван, бұл қай зорлығың? Николай заманы</w:t>
        <w:br/>
        <w:t>әтіп еді ғой.</w:t>
        <w:br/>
        <w:t>-- Ха-ха-ха! Қазір Керенский заманы екені есіңнен</w:t>
        <w:br/>
        <w:t>шықты ма? )</w:t>
        <w:br/>
        <w:t>-- Есімде. Қеренскийдің де кедейге теңдік әпермесін</w:t>
        <w:br/>
        <w:t>“білгем.”</w:t>
        <w:br/>
        <w:t>-- Сенің тендігің түрменің түбінде. Ал, мыналар,--</w:t>
        <w:br/>
        <w:t>деп Қурнос Иван Мөңкенің жігіттерін көзге нұқып, та-</w:t>
        <w:br/>
        <w:t>балап тұрып,-- сенің желіктіргеніңе ерем деп ау-құрал-</w:t>
        <w:br/>
        <w:t>дарынан айрылды. Ертең қатын-баласына асымдық ба-</w:t>
        <w:br/>
        <w:t>лық тауып бере алмай жерге қарап қалғанда сөйлесем</w:t>
        <w:br/>
        <w:t>сендермен,-- деді.</w:t>
        <w:br/>
        <w:t>Осы сәтте Рза таяуды қаттырақ басып қап, қайығын</w:t>
        <w:br/>
        <w:t>ытқытып жетіп келді:</w:t>
        <w:br/>
        <w:t>-- Елаға, өзекті жанға бір өлім. Мына қорлықты-көр-</w:t>
        <w:br/>
        <w:t>генше қолында өлейік те! Еламан да зығыры қайнап,</w:t>
        <w:br/>
        <w:t>шаққа тұрған-ды. Соны: сезгендей Мөңке басу айтты:</w:t>
        <w:br/>
        <w:t>-- Осыларға сөзіңді шырын қып қайтесің. Иван мен</w:t>
        <w:br/>
        <w:t>Доста не билік бар. Бұлар Тәңірберген мен Теміркенің</w:t>
        <w:br/>
        <w:t>бізге үргізіп қойған қарғылы төбеті емес пе.</w:t>
        <w:br/>
        <w:t>Дос пен Төлеудің жігіттері мәз-мәйрам. Ал, мыналар</w:t>
        <w:br/>
        <w:t>ауларынан айрылып ұрыға тоналғандай боп шықты. Үн-</w:t>
        <w:br/>
        <w:t>сіз топты ілгері өткізіп жіберіп, Еламан мен Мәңке ке-:</w:t>
        <w:br/>
        <w:t>Йіндеу келе жатқан, Кенет, Мөңке мырс етті.</w:t>
        <w:br/>
        <w:t>-- Ағаң қалай? Жараған бурадай шабынып, күшіне</w:t>
        <w:br/>
        <w:t>мініп алғанын көрдің бе?</w:t>
        <w:br/>
        <w:t>-- Ай, Мөңке аға-ай, не айтатыны бар. Адам шіркін</w:t>
        <w:br/>
        <w:t>де ит секілді итаяғына ас құйғанның пендесі емес пе.</w:t>
        <w:br/>
        <w:t>-- Солай! Қетті ғой әнекей! Бір Дос емес, кешегі бар</w:t>
        <w:br/>
        <w:t>досың бауырыңнан сыпырылып шығып, жау жағына жа-</w:t>
        <w:br/>
        <w:t>рық берген жоқ па. Қанды көйлек жауының айтағына</w:t>
        <w:br/>
        <w:t>еріп, өзіңді қапқан күйігін қайтерсің.</w:t>
        <w:br/>
        <w:t>-- Апыр-ай де! Бұлар, әдетте осылай біріңді біріне</w:t>
        <w:br/>
        <w:t>айдап сап құртады ғой.</w:t>
        <w:br/>
        <w:t>Мөңке үнсіз қостап басын изеді. Қатын-бала теп-тегіс</w:t>
        <w:br/>
        <w:t>сыртта жүр екен. Балыққа кеткен ер-азаматтарының ке-</w:t>
        <w:br/>
        <w:t>луін күтіп, қазандарына су құйып, отынын әзірлеп қойып-</w:t>
      </w:r>
    </w:p>
    <w:p>
      <w:r>
        <w:t>ты. Ең ар жағы балық соятын шыптасына дейін жайып,</w:t>
        <w:br/>
        <w:t>пышағын қайрап отырғанын көргенде Еламан. да, Мәң-</w:t>
        <w:br/>
        <w:t>кеде жерге кіре жаздады. Алдарынан шапқылап жүгіріп</w:t>
        <w:br/>
        <w:t>шыққан балаларға қарай алмай, кінәлі жанша көздерін</w:t>
        <w:br/>
        <w:t>төмен сап үнсіз өтіп кетті.</w:t>
        <w:br/>
        <w:t>482</w:t>
        <w:br/>
        <w:t>Е2,18.09.19Кал 1ЧЖап 1-1 раде 484</w:t>
        <w:br/>
        <w:t>ХХП</w:t>
        <w:br/>
        <w:t>Үш күннен бері Мөңкеге қараған ер-азамат теңіз үс-</w:t>
        <w:br/>
        <w:t>тіне шыққан жоқ. Үш күннен бері бұл ауылда бір үй қа-</w:t>
        <w:br/>
        <w:t>зан көтермеді.</w:t>
        <w:br/>
        <w:t>Балкүміс сияқты әйелдер күңкіл шығара бастады.</w:t>
        <w:br/>
        <w:t>-- Аузымызды кептіріп қойды ғой. Мұнан келмеге-</w:t>
        <w:br/>
        <w:t>нінің өзі жақсы еді.</w:t>
        <w:br/>
        <w:t>Еламан жігіттерді жұмыссыздық аздырып бара жат-</w:t>
        <w:br/>
        <w:t>қанын көрді. Бұрын бір-екі тартып ауын ермек қып теңіз</w:t>
        <w:br/>
        <w:t>үстінде жүретін жігіттер үйден шықпай, қатын-баланың</w:t>
        <w:br/>
        <w:t>арасында беймаза бола бастады. Реніш, ұрыс- керіс” кө-</w:t>
        <w:br/>
        <w:t>бейді.</w:t>
        <w:br/>
        <w:t>-- Мына қорлықты көргенше әлгеннің өзі- артық еді.</w:t>
        <w:br/>
        <w:t>-- Иә, аясатын не қалды. Жаумен жауша алысатын..</w:t>
        <w:br/>
        <w:t>- Елаға, бұған не дейсің? Баяғы патша заманында</w:t>
        <w:br/>
        <w:t>Да жауға намыс бермей,жығылсаяң да жағаласып кетпеп</w:t>
        <w:br/>
        <w:t>пе едің? )</w:t>
        <w:br/>
        <w:t>Еламан жауап бермей, үн-түнсіз тұрып кетті. Тәңір-</w:t>
        <w:br/>
        <w:t>бергенді өлтірудің оңай екенін білді: бірақ онан осы тұр-</w:t>
        <w:br/>
        <w:t>ған аш-жалаңаш жандардың есесі тола ма? Онан кек</w:t>
        <w:br/>
        <w:t>қайтса, кешегі жылы өзі -- Федоровты, Қәлен-- Қара-</w:t>
        <w:br/>
        <w:t>тазды өлтіріп еді... Еламан әлі де болса Тәңірбергенге</w:t>
        <w:br/>
        <w:t>тілдескісі кеп, түс кезінде іздеп барды. Тәңірберген ке-</w:t>
        <w:br/>
        <w:t>шегі сәтсіз жорықтан кейін жұрт көзіне түсе бермейтін;</w:t>
        <w:br/>
        <w:t>ол түс кезіндегі ыстықта тысқа шықпай, жеңіл шатыр-</w:t>
        <w:br/>
        <w:t>дың іргесін түргізіп тастап жұмсақ төсекте жатқан-ды.</w:t>
        <w:br/>
        <w:t>-- Елаға.. төрге шық!</w:t>
        <w:br/>
        <w:t>-- Жоқ, осы арадан кетем.</w:t>
        <w:br/>
        <w:t>-- Неге... қонақ бол! Әй, қайссың барсыңдар!..</w:t>
        <w:br/>
        <w:t>Аки көз жігіт бастаған екі дәу кіріп кеп, есік алдына</w:t>
        <w:br/>
        <w:t>тұра-тұра қалды. Тәнірберген бойын билеп ала қойды.</w:t>
        <w:br/>
        <w:t>Алғашқы бетте амандық-саулық сұрап жылы шырай бер-</w:t>
        <w:br/>
        <w:t>се де, анау шаруасын айтар жерде сұлу жүзі суық тарт-</w:t>
        <w:br/>
        <w:t>ты. Ау- -құралдарын қайтарып беруін сұраған Еламанға ол</w:t>
        <w:br/>
        <w:t>тіпті көз салмай, қырыстанып сөйледі:</w:t>
        <w:br/>
        <w:t>-- Теңіз менікі емес; Теміркенікі. Теміркеден теңдік</w:t>
        <w:br/>
        <w:t>алғың келсе, Шалқарға бар.</w:t>
      </w:r>
    </w:p>
    <w:p>
      <w:r>
        <w:t>Еламан сыр бергісі келмесе де, құлағының ұшы дуыл-</w:t>
        <w:br/>
        <w:t>дап бара жатқанын сезді.</w:t>
        <w:br/>
        <w:t>-- Теңіздің кожасы Темірке.</w:t>
        <w:br/>
        <w:t>-- Солай де! Жанжалға барғым келмей, бітім іздеп</w:t>
        <w:br/>
        <w:t>келіп едім. Сен, өлмесең тұрма деп екі ауылды бір-біріне</w:t>
        <w:br/>
        <w:t>айдап сап, қырылыстырып қойып, қызығына көлденеңнен</w:t>
        <w:br/>
        <w:t>қарап отырмақсың-ау, шамасы:</w:t>
        <w:br/>
        <w:t>16% 489</w:t>
        <w:br/>
        <w:t>Е2.18.09.1ЭКап Тап 1»! раде 488</w:t>
        <w:br/>
        <w:t>-- Тінт! Тінтсейші!</w:t>
        <w:br/>
        <w:t>&gt;-- Сенен сұрамаймын. Кете бер!</w:t>
        <w:br/>
        <w:t>Енді бірдеңе деуге ызалы жас көзіне кеп қалды да,</w:t>
        <w:br/>
        <w:t>Айғанша сыртқа атып шықты. Аңдаусызда есік алдын-</w:t>
        <w:br/>
        <w:t>да тұрған Кенжекейді де қағып кете жаздап, кимелеп тоқ-</w:t>
        <w:br/>
        <w:t>тады:</w:t>
        <w:br/>
        <w:t>-- Сен мұнда не қып тұрсың?</w:t>
        <w:br/>
        <w:t>-- Ағаң жіберді. Ертіп алып қайт дегесін, амалым</w:t>
        <w:br/>
        <w:t>қайсы, сені күтіп тұрғаным ғой.</w:t>
        <w:br/>
        <w:t>-- Мені күзетіп тұрмын десейші. Қия басқызбайды де;</w:t>
        <w:br/>
        <w:t>Басқан ізіңнің бәріне аңду салып, күзет қойды де.</w:t>
        <w:br/>
        <w:t>-- Айналайын-ай, сай- сүйегімді сырқыраттың-ау...</w:t>
        <w:br/>
        <w:t>-- Сондай-ақ мен сенімімді қашан жоғалтып едім?</w:t>
        <w:br/>
        <w:t>Әлде, Теміркенің сары ала балығы секілді бой жеткен</w:t>
        <w:br/>
        <w:t>қызды да күзетшіге -бақктырып қоймаса сенбей ме</w:t>
        <w:br/>
        <w:t>екен?-- деп ашулы қыз ызалана күлді де, бір ауыз сөзге</w:t>
        <w:br/>
        <w:t>келмей бұрылып жүре берді. Күнде жұмыстан шыққан-</w:t>
        <w:br/>
        <w:t>нан кейінгі әдеті бойынша жуынып алғысы кеп, күн</w:t>
        <w:br/>
        <w:t>астында жалтырап жатқан ақ тымықты кешіп: барды.</w:t>
        <w:br/>
        <w:t>Бір қолымен алдыңғы жағынан көтеріңкіреп алған</w:t>
        <w:br/>
        <w:t>көйлегінің етегін тізесінің арасына қысып тұрып, беті-</w:t>
        <w:br/>
        <w:t>қолын жумақ боп еңкейе берді де, кенет тоқтай қалды.</w:t>
        <w:br/>
        <w:t>Созған қолы су бетінде асылып, салбырап тұр. Айған-</w:t>
        <w:br/>
        <w:t>шаның көптен бері өзін өзі анықтап көргені осы седі.</w:t>
        <w:br/>
        <w:t>Қара торы бетінің өңі еркін күн қағып қалыңдай түсті</w:t>
        <w:br/>
        <w:t>демесен, қазір де ат жақты әдемі. Ұш жағы келтелеу</w:t>
        <w:br/>
        <w:t>біткен қыр мұрны тіпті мінсіз. Жұмыстан шаршап шық-</w:t>
        <w:br/>
        <w:t>қасын ба, көз жанары ғана кірпік астында қалжырап,</w:t>
        <w:br/>
        <w:t>жұмылып кете жаздап, бұған тұнық түбінен соншалық.</w:t>
        <w:br/>
        <w:t>бір салқын қарап тұр. Айғанша судағы бейнесінен көз.</w:t>
        <w:br/>
        <w:t>алмай тұрып кос самайындағы бұйра балапап шашын</w:t>
        <w:br/>
        <w:t>алақанымен уыстап жиып алды да, кейін қайырып қой-</w:t>
        <w:br/>
        <w:t>ды. Үлкен кісіден мақтау есіткен балаша кенет құпиялы</w:t>
        <w:br/>
        <w:t>қуанышқа кеудесі толып кетті, Ажарлы екеніне Айған-</w:t>
        <w:br/>
        <w:t>ша сірә де шек келтірмейтін. Тек кейінгі жылдары кексе</w:t>
        <w:br/>
        <w:t>қатындар арасында жұмыс істеп, бойын күтуге мұрша-</w:t>
        <w:br/>
        <w:t>сы келмей жүрген-ді. Бұрын соның бәріне көңіл бөлмесе</w:t>
        <w:br/>
        <w:t>-Де, осы қазір ол әлде неге өзінің “елеусіз өтіп жатқан</w:t>
        <w:br/>
        <w:t>өміріне налып кетті. Әлгі бір азғана куаныш тұтана</w:t>
      </w:r>
    </w:p>
    <w:p>
      <w:r>
        <w:t>түсті де, тез сөнді. Жиекке шыққанда қыз жүзі тіпті</w:t>
        <w:br/>
        <w:t>жабырқау тартып, өзін күтіп тұрған жеңгесіне көз сал-</w:t>
        <w:br/>
        <w:t>май, жанынан үнсіз өтті. |</w:t>
        <w:br/>
        <w:t>Жел тынған. Теңіз де тынып, ашық айдың ақырын</w:t>
        <w:br/>
        <w:t>тыныс алып, солықтап.қана жатыр. Жаңада кірген жы-</w:t>
        <w:br/>
        <w:t>487</w:t>
        <w:br/>
        <w:t>ЕА,18.09.13ап ПЖап 1-14 раде 485</w:t>
        <w:br/>
        <w:t>-- Не десең де ерік өзіңде...</w:t>
        <w:br/>
        <w:t>-- Солай де?</w:t>
        <w:br/>
        <w:t>Еламан тұрды да жүре берді. Мұнда келгеннен бері</w:t>
        <w:br/>
        <w:t>Мкюлтаузеннен көрген зәбірін ұмытқандай боп жүрген-ді.</w:t>
        <w:br/>
        <w:t>Мына жағдайдан кейін тағы да қатты зәбірленіп, кеудесі</w:t>
        <w:br/>
        <w:t>кекпен қарайып келеді. Бейбіт отырған ауылға қару әкел-</w:t>
        <w:br/>
        <w:t>гісі келмеген-ді. Енді байқаса бұл жакта да берекелі ты-</w:t>
        <w:br/>
        <w:t>ныштық қалмапты. Қарудың ауылға да керегіп қалғанын</w:t>
        <w:br/>
        <w:t>байқап, бір жамандыққа ойы ауа бастады. Тәңірбер-</w:t>
        <w:br/>
        <w:t>генге барып қайтқанын ешкімге айтпады. Күйлері та-</w:t>
        <w:br/>
        <w:t>Йып бара жатқасын бір күні Мөңке екеуі Талдыбекенің</w:t>
        <w:br/>
        <w:t>бойынан былқылдақ жас тал кесіп- қабадан тоқыды.</w:t>
        <w:br/>
        <w:t>Бұл екеуіне Рза мен тағы бірнеше жігіт қосылды. Ал-</w:t>
        <w:br/>
        <w:t>ғашқыда олар ермек тапқанына мәз болды. Қабаданды</w:t>
        <w:br/>
        <w:t>тоқып болғасын ғана қиындыққа кездесті: суы тыныш,</w:t>
        <w:br/>
        <w:t>қопақты көл болмаса, қабаданды тереңге салуға бол-</w:t>
        <w:br/>
        <w:t>майтын... )</w:t>
        <w:br/>
        <w:t>-- Не істеп қайттыңдар?-- деді Әлиза екеуінің бір-</w:t>
        <w:br/>
        <w:t>дей ерте оралғанынан күдіктеніп.</w:t>
        <w:br/>
        <w:t>Еламан үндемей, төрге өтіп кетті. Баласын бауырына</w:t>
        <w:br/>
        <w:t>қысып отырыл, іргеде сүйеулі тұрған домбыраны қолына</w:t>
        <w:br/>
        <w:t>алды. Салған жерден сарнап қоя берген көңілсіз саз кеш</w:t>
        <w:br/>
        <w:t>болғанша домбыра шегінен түспеді. Қылқылдап сағаға</w:t>
        <w:br/>
        <w:t>кеп қайтып, ар жағында айта алмай булығып жүрген та-</w:t>
        <w:br/>
        <w:t>лай-талай мұң мен зарды осы күймен жеткізіп, өксіп-өк-</w:t>
        <w:br/>
        <w:t>сіп алатындай. Әлиза мен Мәңке үнсіз тыңдап отыр.</w:t>
        <w:br/>
        <w:t>Балкүміс әкесінің аулына барып келді. Қарақатынға</w:t>
        <w:br/>
        <w:t>қатты ұқсайтын қалақтай қара сұр беті түтігіп алған.</w:t>
        <w:br/>
        <w:t>Кімге тиісерін білмей, ыдыс-аяқтарды теуіп, есікті сарт</w:t>
        <w:br/>
        <w:t>еткізіп ашып-жауып, өзінен өзі бүлініп бұрқылдап жүр:</w:t>
        <w:br/>
        <w:t>-- Қайдан келді қаңғып? Аузымызды кептіріп...</w:t>
        <w:br/>
        <w:t>Еламан мұржаларға қарады. Ас қамдайтын кез болса</w:t>
        <w:br/>
        <w:t>быраны койып, сыртқа шықты. Қүн батып барады гкен.</w:t>
        <w:br/>
        <w:t>Еламан Мұқжаларға қарады. Ас қамдайтын кез боле</w:t>
        <w:br/>
        <w:t>да бір үйдің мұржасынан түтін көрінбеді.</w:t>
        <w:br/>
        <w:t>Қарсы кездесіп қалған қатын-балаларға көз салмай,</w:t>
        <w:br/>
        <w:t>төмен қарап өтті. Осы күндері әлдекімнің баласы жылай</w:t>
        <w:br/>
        <w:t>қалса да, ас сүрап жатқан жоқ па екен деп шошып кете-</w:t>
        <w:br/>
        <w:t>ді... «Құдай-ау, енді қайттім? Не істедім? Әлде, осы...»--</w:t>
        <w:br/>
        <w:t>деп айлап, көз жанары ұшқындап кетті: Үйге қайтып</w:t>
        <w:br/>
        <w:t>келді. Үй ішіндегі жандарға көз салмады. Иесіз қораға</w:t>
        <w:br/>
        <w:t>тығып кеткен бесатар есінен шықпай, төр алдында түсі</w:t>
        <w:br/>
        <w:t>бұзылып отырған; кенет қыз даусы көңілін бөлді. «Ай-</w:t>
        <w:br/>
        <w:t>ғанша ғой?» -- деп ойлады. Ау-құралдан айрылғалы есі-:</w:t>
      </w:r>
    </w:p>
    <w:p>
      <w:r>
        <w:t>484</w:t>
        <w:br/>
        <w:t>Е3.18.09.1ЭКап Тап 1%. раде 494 % 4</w:t>
        <w:br/>
        <w:t>қа шығып, үй: жапында ұзарын-қалған көлеңкеге екеуі</w:t>
        <w:br/>
        <w:t>қатар-отырды: Мөңке" оған-Төлеудің. сөзін: түгел жеткізе</w:t>
        <w:br/>
        <w:t>ді де) «кәне, бүған не дейсің»-- деген сұрақты кеекінде</w:t>
        <w:br/>
        <w:t>бағып қалды.”</w:t>
        <w:br/>
        <w:t>Еламан өзінің ойлауға-да қорқатын нәрсесіне қыз ағас</w:t>
        <w:br/>
        <w:t>ларының қалай аузы барғанына қайран, - :</w:t>
        <w:br/>
        <w:t>7 -“-“Төлеудің түрі жаман, абайла;-- деді Мәңке.</w:t>
        <w:br/>
        <w:t>“-4. Құдай-ау, Төлеуді қайтейін, Мен-қыздың көңілін:</w:t>
        <w:br/>
        <w:t>біле алмай-қор боп жүрмін ғой.</w:t>
        <w:br/>
        <w:t>&lt;- Қыз кет әрі; болмаса қайтесін?</w:t>
        <w:br/>
        <w:t>--:Ойда тайынарым жоқ.”</w:t>
        <w:br/>
        <w:t>-- Алып қашасың баз”</w:t>
        <w:br/>
        <w:t>о-- Жоқ, тал түсте, төрт “көздерінің Фүгейінде- Алып</w:t>
        <w:br/>
        <w:t>кеп, үйіме кіргізіп алам. і</w:t>
        <w:br/>
        <w:t>-- Оны істете ме? Екі бірдей -ағасы -бар, Арсжағын</w:t>
        <w:br/>
        <w:t>зерттесең --піл табан. Тәңірберген жатыр. Андысса--</w:t>
        <w:br/>
        <w:t>алады; алысса--- жығады. Та</w:t>
        <w:br/>
        <w:t>-- Мен де жалғыз емеспін ғой.</w:t>
        <w:br/>
        <w:t>5--“ Сондағы арқа тірерін кім?</w:t>
        <w:br/>
        <w:t>е---Сең ше?” Сенің де төңірегінде біраз: тобыр бар:</w:t>
        <w:br/>
        <w:t>емдӛс пе?</w:t>
        <w:br/>
        <w:t>&lt;-Мөңке кәдімгідей Назырқап, жер “шұқып дтыр.</w:t>
        <w:br/>
        <w:t>2. Ой; қарағым-ай! “Саған пана бола “алатын “менде</w:t>
        <w:br/>
        <w:t>не қауқар қалды. Тым құрыса баяғыдай қысылшайда қа</w:t>
        <w:br/>
        <w:t>ра ағаштай иықтасып. тұра қалатын іргең бүтін болса</w:t>
        <w:br/>
        <w:t>екен. Қасымда. Қәлен де жоқ.. Менен-не сұрайсың. Мен де</w:t>
        <w:br/>
        <w:t>теңіз жағасынан қызыл қанат-шабақ-алып: жеп жүрген</w:t>
        <w:br/>
        <w:t>кәрі қарабаймынң. ” аа ез</w:t>
        <w:br/>
        <w:t>ж--.Мәңке аға, назырқамашы,;еңсеңді- көтерші.</w:t>
        <w:br/>
        <w:t>&lt;әз--. Иығыңнан. басып- тұрса;;-еңсең: қалай көтерілер.</w:t>
        <w:br/>
        <w:t>-- Қаладан ала келген... қаруым бар еді...</w:t>
        <w:br/>
        <w:t>т: Ол қайда?. ЖЕСЕ 205</w:t>
        <w:br/>
        <w:t>-- Осы арадан бір күншілік жерде тығулы жатыр.</w:t>
        <w:br/>
        <w:t>Қолға тисе қан төгіс боп. кете.ме деп қорқып. едім. Оған</w:t>
        <w:br/>
        <w:t>: мыңалар қойды ма:. «Өлермен болсаң отқа түс»;,--деп</w:t>
        <w:br/>
        <w:t>шаптан түртіп, намысыңды шұқып отырып, алды ғой.</w:t>
        <w:br/>
        <w:t>Мөңке Еламанның осы- қазір. неден де тайынбайтын</w:t>
        <w:br/>
        <w:t>түрің байқады.</w:t>
        <w:br/>
        <w:t>-- Абайлау керек.</w:t>
        <w:br/>
        <w:t>--. Енді тайсақтайтын ештеңе қалмяды.</w:t>
        <w:br/>
        <w:t>-- Шырағым-ау, сен осы не деп отырсың? |</w:t>
        <w:br/>
        <w:t>--. Мөңке аға, жігіттерді жи: Қорлыққа көнгенше --</w:t>
        <w:br/>
        <w:t>өлгеннің өзі артық. Ендігі. жерде күшке-- күш көрсетіп,</w:t>
        <w:br/>
        <w:t>төбелессе төбелесеміз: Әйтеуір бір жанға есе жібермей-</w:t>
        <w:br/>
        <w:t>міз, ;</w:t>
        <w:br/>
        <w:t>4985.</w:t>
        <w:br/>
        <w:t>ҚҰ ЙЫТЫ алдып ала- сақтандырын қойғандышөң,</w:t>
        <w:br/>
        <w:t>зі. Төлеудің қайрыдмайтын,:түрін:байқағасын»шапа-.</w:t>
        <w:br/>
        <w:t>ңының шалғайын қағып бұ да түрегелді. Бүгін бұл-ауыл-</w:t>
        <w:br/>
        <w:t>да бір оқшау қонақ бар: Ол -- Құлтума. Ана жылы осы.</w:t>
        <w:br/>
        <w:t>ауылдың кісілері мұзға ыққанда бұның бір аяғы үсін ақ-</w:t>
        <w:br/>
        <w:t>сақ боп қалған-ды. Сонан, соң ол балықты: тастап өз еліне.</w:t>
        <w:br/>
        <w:t>кеткен. Сонан бері қара үздіріп,.хабар-ошарсыз жүріп,</w:t>
      </w:r>
    </w:p>
    <w:p>
      <w:r>
        <w:t>өткен.аптада ойда жоқта келді. Еламан Құлтуманың кел-</w:t>
        <w:br/>
        <w:t>генің сылтау қып, екі қолы алдарына сыймай бостан-бос-</w:t>
        <w:br/>
        <w:t>қа қарап отырған кісілерді; Рзаның, үйіне жинап ап еді.</w:t>
        <w:br/>
        <w:t>Мөңкенің ішке кіргенін бұлардың еш қайсысы байқама-</w:t>
        <w:br/>
        <w:t>ды. Үй толы кісі Еламанды орталарына: ала отырыпты. |</w:t>
        <w:br/>
        <w:t>Қызбалау жігіттердің делебесі қозып «е, пәлі!» -- деп кө-</w:t>
        <w:br/>
        <w:t>термелеп қояды. Еламан бұл отырыста тіпті бір түрлі. Ән-</w:t>
        <w:br/>
        <w:t>шейіндегі өзінің қой аузынан шөп алмайтын жуас қал-</w:t>
        <w:br/>
        <w:t>нынан күрт жадырап, тап бір.арқасы. бар айтулы жырау-</w:t>
        <w:br/>
        <w:t>ларша тақымының астына бір жастықты басып апты..</w:t>
        <w:br/>
        <w:t>Ақ домбыраны"қос шегін қабат сабаламай, саусағы-</w:t>
        <w:br/>
        <w:t>ның ұшымен тыңқылдатып шертіп отыр.:Үй ішінде. аңта-</w:t>
        <w:br/>
        <w:t>рылып, аузына. қарап қалған:бір жанға көз салмай, кү-</w:t>
        <w:br/>
        <w:t>лімдеген жүзін жоғары көтеріп жадырай түсті де, кенет.</w:t>
        <w:br/>
        <w:t>тамағын. кенеп қойды. Сонан соң салған жерден шырқай</w:t>
        <w:br/>
        <w:t>жөнелмей, осы өңірдің елі жақсы. білетін ойнақы әннің</w:t>
        <w:br/>
        <w:t>басын баяу алып::</w:t>
        <w:br/>
        <w:t>Басына шауып шықтым Айрықтын,</w:t>
        <w:br/>
        <w:t>Даусымнан құйқылжыған айрылыппын,</w:t>
        <w:br/>
        <w:t>Он-екі ай қыз көрмеген-сорлы басым,</w:t>
        <w:br/>
        <w:t>Қатынға тезек терген қайрылыппыну--</w:t>
        <w:br/>
        <w:t>деп даусы жетпей бара жатқасын-осы арада домбыра-</w:t>
        <w:br/>
        <w:t>ның қос шегін үзетіндей кіжініп, қаттырақ қағып жіберді.</w:t>
        <w:br/>
        <w:t>-- Уә-ә-де!</w:t>
        <w:br/>
        <w:t>-- Қайтсін-ау байғұс, ағынан- -ақ жарылып оғыр- -ау!</w:t>
        <w:br/>
        <w:t>-- “Өзі ме шығарған? .</w:t>
        <w:br/>
        <w:t>-- Әй, бәдік болғыр, бұл Бағақтын Сарысының Жар-</w:t>
        <w:br/>
        <w:t>мола түрмесінен қашып, шығып, еліне қайтын келе кешік</w:t>
        <w:br/>
        <w:t>қанда шығарған өлеңі ғой:.</w:t>
        <w:br/>
        <w:t>-- Болса болар, Ал бірақ мына а.Еламанның аржағы:</w:t>
        <w:br/>
        <w:t>бұзық. Сары арасының сылтауымен, тап осы. арада ҡу ба-</w:t>
        <w:br/>
        <w:t>ла, өз көңілінен хабар беріп жатпасын; ;</w:t>
        <w:br/>
        <w:t>Мөңке төрге. шықлай “есік алдында БЛЕИЯНЕЙ қарап</w:t>
        <w:br/>
        <w:t>тұрған-ды. Ән үзіле бергенде оле</w:t>
        <w:br/>
        <w:t>-- Еламан қарағым, бері шығып: кетші,- деді. 4</w:t>
        <w:br/>
        <w:t>Еламан “қолындағы. дөмбыраны Құлтумаға- ұстата</w:t>
        <w:br/>
        <w:t>салды да, сып етіп- түрегелді: Мөңкенің артын ала-сырт-</w:t>
        <w:br/>
        <w:t>Шы 15 ра аде 493</w:t>
        <w:br/>
        <w:t>құры</w:t>
        <w:br/>
        <w:t>492</w:t>
        <w:br/>
        <w:t>ЕЗ118.09.19Жап "кап 1-04 раде 497</w:t>
        <w:br/>
        <w:t>ыт. Шаңырақ артқан түйелердің“жанына байлаған шелен-</w:t>
        <w:br/>
        <w:t>тер, жез құман, жез легендер. даңғыр-дұңғыр.етіп, дүрлі-</w:t>
        <w:br/>
        <w:t>гіп қатты: жүріп: келе Жатты. Қаталай шөӛлдеген қатын,</w:t>
        <w:br/>
        <w:t>балалардың еріндері Жезеріт кетті: Қас-кірпіктері шаң.</w:t>
      </w:r>
    </w:p>
    <w:p>
      <w:r>
        <w:t>Көздері шүңірейіп, ін- Күбінде жылтырайды. Осы: ыссыда</w:t>
        <w:br/>
        <w:t>көліктері де қара: “тер бол сабылып. келе “жатыр” екен.</w:t>
        <w:br/>
        <w:t>Еламан көш басындағы кісілерді іркіп, ат үстінен бір-</w:t>
        <w:br/>
        <w:t>екі ауыз тілге келді:</w:t>
        <w:br/>
        <w:t>-- Өйбай, жаудан қашып келеміз.</w:t>
        <w:br/>
        <w:t>--. Көп де? )</w:t>
        <w:br/>
        <w:t>- Көрген-жоқпыз. Біздің:ар жағымызда отырған бір</w:t>
        <w:br/>
        <w:t>ауылды шапты.” і</w:t>
        <w:br/>
        <w:t>-- Өздерің қайда-паналамақсыңдар? &gt;”</w:t>
        <w:br/>
        <w:t>--&lt; Білмейміз. Бетіміз --төңіз жағасы.</w:t>
        <w:br/>
        <w:t>-- “Ендеше, осы бет” алыстарың жұрыс. “Алдарында”:</w:t>
        <w:br/>
        <w:t>балықшылар ауылы" бар. кз.</w:t>
        <w:br/>
        <w:t>-- Шырағым, өзің кім боласың? |</w:t>
        <w:br/>
        <w:t>Еламан жауап бермебтен атына қамшы басын шаба</w:t>
        <w:br/>
        <w:t>жөнелді. Тоқ ат қиналып қайта-қайта құмалақ тастап</w:t>
        <w:br/>
        <w:t>келеді. Бір бауыр: жерден кейін-ақ өрге қарай ышапқан-”</w:t>
        <w:br/>
        <w:t>дай өкпесі қарлығып, ырсылдай бастады. Жүрісі секілді”</w:t>
        <w:br/>
        <w:t>шабысы: да жаман. Төрт аяғын төрт Жаяқа сілтеп, түйе-</w:t>
        <w:br/>
        <w:t>ше тапырақтайды. Еламан оның өлгеніне қарайтын емес.</w:t>
        <w:br/>
        <w:t>Шабысы жайылып бара, жатса болғаны өкшесімен де</w:t>
        <w:br/>
        <w:t>реу қос өкпесіне тепкілеп, басқа-көзге сабалай түседі;</w:t>
        <w:br/>
        <w:t>«Шүу- шуүу,. жануар! Апыр-ай, қайдам... Үлгере алсам</w:t>
        <w:br/>
        <w:t>жарар еді, Мына жамандатқыр.далаға тастамаса қайт-</w:t>
        <w:br/>
        <w:t>сін?. Үлгірсем. жарар едлі?». Жарты жолдан ауғанда. ат</w:t>
        <w:br/>
        <w:t>әбден болдырды.. Тұла .бойы малшынып тегіс терледі;</w:t>
        <w:br/>
        <w:t>Қолтығы, мен. шабы көбіктеніп; булана бастады. Екі</w:t>
        <w:br/>
        <w:t>бүйірін соғып ырсылдап келе жатып, жазатайым тұяғын</w:t>
        <w:br/>
        <w:t>жусан қақса да сүрініп кетеді. Бір кезде ол алдындағы</w:t>
        <w:br/>
        <w:t>үлкен қоңыр төбені баурайлап, ылдиға қарай шауып;</w:t>
        <w:br/>
        <w:t>келе жатқан-ды. Осы арада алдыңғы аяғын індігешке</w:t>
        <w:br/>
        <w:t>тығып алған ат омақата құлады. Алансыз отырған Ела-</w:t>
        <w:br/>
        <w:t>ман ер үстінен ұшып кетті. Ат мойнынан: асып, екі-үш</w:t>
        <w:br/>
        <w:t>рет домалал түсті, Бірақ, ол сол бойда бет-аузы құм-</w:t>
        <w:br/>
        <w:t>құм боп ұшып түрегелді. Жүгіріп барып шылбырға жаз.</w:t>
        <w:br/>
        <w:t>бысты. Тізгінінен, жұлқылан қайта-қайта тартып еді;</w:t>
        <w:br/>
        <w:t>жығылған аттың көзі алара.берді. Бір кезде танауынан</w:t>
        <w:br/>
        <w:t>қан кетті, қара-терге-седіккен денесі дірілдеп,. бүйірін...</w:t>
        <w:br/>
        <w:t>соғып, ырс-ырс дем алып жатты.»</w:t>
        <w:br/>
        <w:t>496</w:t>
        <w:br/>
        <w:t>Е2,18.09.13кап ПЖап 1. раде 506</w:t>
        <w:br/>
        <w:t>: Қазақ; қарақалпақ, өзбек болсын, шалқан ауылыңның он</w:t>
        <w:br/>
        <w:t>адамнан біреуін атып кет.:Онан. халықтың ештеңесі кет-</w:t>
        <w:br/>
        <w:t>пейді. Есесіне: сендерден екіншілей,дірілдеп тұрады; Қо-</w:t>
        <w:br/>
        <w:t>“рыққан :бл-қарсы-тұра-алмайды»,--.деп: кеңес-берген-ді.</w:t>
        <w:br/>
        <w:t>Ө1а--Иесе,тура айтқан; қорыққан елдің қарсы тұра ал-</w:t>
        <w:br/>
        <w:t>-майтынын көріп- жүр. Осыдан бір ай бұрын-бұларды Жә-</w:t>
        <w:br/>
        <w:t>неуіт ханның әзі бастап апарып-тал түсте Дұрды Қылыш</w:t>
        <w:br/>
        <w:t>-аулын шапты. Ырқына көнбей қойған кедей ауылды. қан</w:t>
        <w:br/>
        <w:t>жоса-қып-қырды./:Дұрды Қылыштың екі інісін өлтірді. Со.</w:t>
      </w:r>
    </w:p>
    <w:p>
      <w:r>
        <w:t>қыр- шайырды қолға түсіре- алмады, Ауылшастарн» қамыс</w:t>
        <w:br/>
        <w:t>арасына тығып жасырып-қалды... ң</w:t>
        <w:br/>
        <w:t>Құрбашы есік пең Тәрдей:арғымақтың үстінде қамшы</w:t>
        <w:br/>
        <w:t>Ұстаған. қолымен-бүйірін-таянып, бір-жағына қиеайынқы-</w:t>
        <w:br/>
        <w:t>рап отыр: Оқта-текте. суық &gt; жүзін жібітпей, көп-ішінен</w:t>
        <w:br/>
        <w:t>Мөңкеге қарап қояды: Мөңкеде осы түрікпеннен-көзін-ай-</w:t>
        <w:br/>
        <w:t>ырмайды.</w:t>
        <w:br/>
        <w:t>Құлтума:</w:t>
        <w:br/>
        <w:t>-- Келіп. қалды. Енді қайттік?-- деп Мөңкеге Тиғыла</w:t>
        <w:br/>
        <w:t>эҢаШ.е</w:t>
        <w:br/>
        <w:t>Түрікпендер жқақындаған-сайын Құлтума. жанын” ко-</w:t>
        <w:br/>
        <w:t>ярға жер таппай, балдағымен ырғып,:Мөңкенің бір ана,</w:t>
        <w:br/>
        <w:t>бір мына.жағына шыға берді. Еңгезердей-сіңір қара: тү-</w:t>
        <w:br/>
        <w:t>рікпен “жарық ернін:жалап қойып,:қамшы сабымен:ка-</w:t>
        <w:br/>
        <w:t>зақтарды бір-бірлеп: кеудеге-түртіп санап. келеді. :Мәңке-</w:t>
        <w:br/>
        <w:t>Ғеүш кісі ғанасқалды: Қыпылықтап-. тұрған. Құлтума бір</w:t>
        <w:br/>
        <w:t>ырғып Мөңкенің ғарғы жағына шықты. Сіңір: қара-түрік-</w:t>
        <w:br/>
        <w:t>пеннің суық жүзі жалт-етіп; қадала қалып -еді; Құлтума</w:t>
        <w:br/>
        <w:t>жерге кіріп кете жаздады.-Қол-аяғынан әл кетіп, сілейді</w:t>
        <w:br/>
        <w:t>де қалды.</w:t>
        <w:br/>
        <w:t>Сіңір қара түрікнен екі бүктеп: алған қамшы БаБМен</w:t>
        <w:br/>
        <w:t>Мөңкенің: кеудесіне қаттырақ түртіп: қапта эс 2</w:t>
        <w:br/>
        <w:t>-- Тоғыз,- Дегенде, мына, жақта - тұрған Құлтума</w:t>
        <w:br/>
        <w:t>шыңғырып жіберді: .</w:t>
        <w:br/>
        <w:t>Екі түрікпен оны, сүйрей жәнелді. Құлтумаңың: қолы-</w:t>
        <w:br/>
        <w:t>нан балдағы түсіп"кетті: ” )</w:t>
        <w:br/>
        <w:t>-- Ағажандар-ғай.. -бауырларым- сайт: -құлқарың.</w:t>
        <w:br/>
        <w:t>-дар-р!..--Деп жалғыз аяғымен демеп баса алмай; жал-</w:t>
        <w:br/>
        <w:t>“&lt;тақтап- қайта-қайта: артына -қарап жерге: -гүйретіліг</w:t>
        <w:br/>
        <w:t>&lt;шырылдап бара жатты. Оған-қараған. түрікпен жоқ</w:t>
        <w:br/>
        <w:t>Келесі ондықтарды сүйрелеп ауыл үстін:у-шу,-азан-ка</w:t>
        <w:br/>
        <w:t>- заң ғып-жатты.</w:t>
        <w:br/>
        <w:t>Құрбашы қасындағы кісілеріне. бірдеңе деп тіл-Қатыг</w:t>
        <w:br/>
        <w:t>еді. Олар аттарын тебініп қап; ӛлгі-ондықтарды-жан-жа.</w:t>
        <w:br/>
        <w:t>&lt;ғынан.қорішнап-тұра қалысты. Бәрі: де-мыжтығын-бір: қо-</w:t>
        <w:br/>
        <w:t>50</w:t>
        <w:br/>
        <w:t>ЕА,18.09.12Кал ПЧкап 1-0 раде 498</w:t>
        <w:br/>
        <w:t>2 Ұлықұм бойында. мін тіресіп отырған Тілеуқабақ ау-</w:t>
        <w:br/>
        <w:t>ылдарын түрікпен. шапты деп. есіткенде, Тәңірбергеннің</w:t>
        <w:br/>
        <w:t>жүрегі мұздай болды. Қайын атасына. қарасты бай ауыл</w:t>
        <w:br/>
        <w:t>Ұлықұм бойын жайлайтын-ды. Жау талап: “малы жаны</w:t>
        <w:br/>
        <w:t>шалқынға ұшырап қалмады ма екен Деген қорқыныш кө-</w:t>
        <w:br/>
        <w:t>ңілінен шықпады. Сыртқа шығарып айтпаса да, өз ішінен</w:t>
        <w:br/>
        <w:t>олардың оқ қағар боп, жау жолында жатқанын дұрыс</w:t>
        <w:br/>
        <w:t>“көрді. Малды, жанды бай-ауылды шапқасын түрікпен-</w:t>
        <w:br/>
        <w:t>дердің төкмейіл тартуы мүмкін; Жайлауда отырған жЖал-</w:t>
        <w:br/>
        <w:t>пақ “елгегішкерілеп: кірмей, Ұлықұм бойыңан ырғап-жыр-</w:t>
        <w:br/>
        <w:t>ғап кейін қайтып кетер деп ойласа да, қорқыныш. кірген</w:t>
        <w:br/>
        <w:t>көңілі қобалжи берді, Осы сапары-түрікпендердің-қазақ-</w:t>
        <w:br/>
        <w:t>тардан кек алмақ боп,:қанына-қарайыт Келе- жатқанын</w:t>
        <w:br/>
        <w:t>іші сезеді. Ендеше олар. жолында отырған ауылдардың</w:t>
        <w:br/>
        <w:t>тырнағына іліккенін талай бермей, қаһарын Тәңірберген</w:t>
        <w:br/>
        <w:t>ауылына тігіп келе жатпасын. 2... кРКЕ</w:t>
        <w:br/>
        <w:t>Тәңірберген.суық хабар құлағына тнген бойда бір жі-</w:t>
        <w:br/>
        <w:t>гітті хан жайлауда қаннен-қаперсіз отырған өз ауылына</w:t>
        <w:br/>
        <w:t>шаптырды: «Тез көшіп, қалаға жақын отырған қалың ел-</w:t>
        <w:br/>
        <w:t>дің ішіне кірсін. Мең де кешікпей жетем. 000-000</w:t>
        <w:br/>
        <w:t>7 Түрікпендердің хабарын есіткелі жағадағы жұртта ег-</w:t>
      </w:r>
    </w:p>
    <w:p>
      <w:r>
        <w:t>түс қалған жоқ. Ала-бөле Досқа қарасты жігіттердің қа-</w:t>
        <w:br/>
        <w:t>бағы жабық. Жұрт сыңайын жақтырмаған жас мырза те-</w:t>
        <w:br/>
        <w:t>ңіз жағасынан тез кеткісі келді. Тек күндіз жүрсем жау</w:t>
        <w:br/>
        <w:t>көзіне түсіп Қайармын деп қорықты. Сырт өңі.салмақты</w:t>
        <w:br/>
        <w:t>болса да; іші ала құйын, ұйқы-тұйқы. Жігіттерге буынын-</w:t>
        <w:br/>
        <w:t>түйініп жолға әзір отырыңдар деп әмір берді де, өзі сырт-</w:t>
        <w:br/>
        <w:t>та, Жай-Жағына жіті барлап, көз сап жүрді, Құн батпай</w:t>
        <w:br/>
        <w:t>қойды. Жас мырза мезгіл-мезгіл промгсолдың сырт” Жа-</w:t>
        <w:br/>
        <w:t>ғындағы биік шоқалақ басына шығнт, төңірекке көзгеіп</w:t>
        <w:br/>
        <w:t>жүрген: 00000202. й жартасы</w:t>
        <w:br/>
        <w:t>Бір жолы қасына Қалау келді. Қатарласуға бата. ал-</w:t>
        <w:br/>
        <w:t>май, бір қадам кейін тоқтап: е ӨМ ой 7</w:t>
        <w:br/>
        <w:t>-- Мырза,-- деп күңк етті: Даусы ұнамсыз. Аузына су</w:t>
        <w:br/>
        <w:t>толтырый алғандай, тілін. тістеп. былдырлап сөйлеп,--</w:t>
        <w:br/>
        <w:t>осы мәку-сәку Не керек, өзі былай... бата алмасаң... би-</w:t>
        <w:br/>
        <w:t>лігін маған бер. Қарындас менікі ғой. Құдай алдында Да</w:t>
        <w:br/>
        <w:t>сұрауын өзім көтеретін боп, күнә-сауабын мойныма алып,</w:t>
        <w:br/>
        <w:t>қойныңа сап берейін;- Деп оғаш-тілек білдірді.</w:t>
        <w:br/>
        <w:t>Тәңірберген кейінірек тұрған жігітке суық- жүзін сал-</w:t>
        <w:br/>
        <w:t>мақпен бұрды: Жер-жөбіріне жетіп-тапап тастағысы кел-</w:t>
        <w:br/>
        <w:t>генде дәл осылай қарайтын;: »</w:t>
        <w:br/>
        <w:t>487</w:t>
        <w:br/>
        <w:t>ЕХ18.09.1Экап 1ХЖжап 14-0: раде 499</w:t>
        <w:br/>
        <w:t>-- Мені қатынсыз, қарындасыңды байсыз қалады деп</w:t>
        <w:br/>
        <w:t>қорқасың ба? Әй, нәсілсіз ит! 4</w:t>
        <w:br/>
        <w:t>Томай құлақ тапжылмады. Тәңірберген ыза болып:</w:t>
        <w:br/>
        <w:t>«Ой, малғұн, кет»,-- деп ақыра жаздап, өзін-өзі әзер ұс-</w:t>
        <w:br/>
        <w:t>тап қалды. Мына жігіттің осынша бір қайсарлықпен ба-</w:t>
        <w:br/>
        <w:t>сын бауырына алып, тұнжырап тұрған түріне тандана қа-</w:t>
        <w:br/>
        <w:t>рады. «Бұған кісі өлтіру қиын болмас»,-- деп ойлады да:</w:t>
        <w:br/>
        <w:t>-- Сенің қарындасынды қайтем. Соңына (сөз ерген</w:t>
        <w:br/>
        <w:t>қыздың керегі қанша?-- деді. )</w:t>
        <w:br/>
        <w:t>-- Ол өсек.</w:t>
        <w:br/>
        <w:t>-- Өсек емес, шын..Қарындасыңды маған бергің келсе,</w:t>
        <w:br/>
        <w:t>әуелі анауыңның жүрімін қысқарт. Қүйексіз қошқардай,</w:t>
        <w:br/>
        <w:t>сол қуалап жүрген жоқ па?</w:t>
        <w:br/>
        <w:t>Қалау бұрылып жүре берді. Тәңірберген оның қатты</w:t>
        <w:br/>
        <w:t>ширығып кеткен түрін байқады. Кешегі күні Дос пен Тө-</w:t>
        <w:br/>
        <w:t>леудің қолынан келмеген жаманшылықтан мына жігіттің</w:t>
        <w:br/>
        <w:t>жүзі таймайтынын таныды. Оның көзін құртса, теңіз жа</w:t>
        <w:br/>
        <w:t>ғасындағы елдің біраз наразылығы да жеңілдеп салар.</w:t>
        <w:br/>
        <w:t>Қүн кештете теңіз жағасына көп ауыл құлады. Көлік-</w:t>
        <w:br/>
        <w:t>тері қара тер. Үсті-бастары шаң. Айдағаң малда есеп</w:t>
        <w:br/>
        <w:t>жоқ. Әсіресе, жылқылар шаң арасынан жоны шұбартып,</w:t>
        <w:br/>
        <w:t>үйір-үйірімен шығып жатты. Жас мырҙа алаяқ көк жыл-</w:t>
        <w:br/>
        <w:t>қыларды тани кетті. Құдай-ау, мынау Ұлықұмды жайлай-</w:t>
        <w:br/>
        <w:t>тын қайын атасының атақты кәк алалары ғой? Тегін бол-</w:t>
        <w:br/>
        <w:t>са жарар еді? Тәңірберген атына мініп, теңіз жағасына</w:t>
        <w:br/>
        <w:t>құлаған ауылдың алдынан шықты.</w:t>
        <w:br/>
        <w:t>Қайын атасы Тәңірбергенге жылап көрісті. Әшейінде</w:t>
        <w:br/>
        <w:t>көзі толмайтын жылқыларын қазіргідей қысылшаңда</w:t>
      </w:r>
    </w:p>
    <w:p>
      <w:r>
        <w:t>қайда тығарын білмей, теңіз жағасының қамыс-қопағын</w:t>
        <w:br/>
        <w:t>пана көріп осы жаққа ойыстап кепті.</w:t>
        <w:br/>
        <w:t>-- Жолымыз болар. Саған кездескенімізді айтсайшы.</w:t>
        <w:br/>
        <w:t>-- Әрине кездескеніміз жақсы болды.. Бірақ... Мен</w:t>
        <w:br/>
        <w:t>жүргелі тұр едім...</w:t>
        <w:br/>
        <w:t>-- Қой, жарқыным, ешқайда кетпейсің, Жібермей-</w:t>
        <w:br/>
        <w:t>мін. Бұл араның ой-шұқырын білесіқң...</w:t>
        <w:br/>
        <w:t>-- Мына балықшыларға тапсырармын...-- деп мырза</w:t>
        <w:br/>
        <w:t>енді қайын атасына да ыңғай бермей жүре сөйлесті.</w:t>
        <w:br/>
        <w:t>Тілеуқабақ байының Әли деген баласы бар еді. Тірі-</w:t>
        <w:br/>
        <w:t>лікте бір жаннан беті қайтпаған тік мінез туралығымен</w:t>
        <w:br/>
        <w:t>ауызға іліге:бастаған қара сұр жігіт-ті.</w:t>
        <w:br/>
        <w:t>-- Әй, жезде!-- деп Әли атын тебініп кеп, жүзбе-жүз</w:t>
        <w:br/>
        <w:t>тоқтады,--Біз тыныш отырған ел едік, бүлікке бастаған.</w:t>
        <w:br/>
        <w:t>сен болатынсың, Жау сепікі. Жеме-жемге келгенде «өлмен</w:t>
        <w:br/>
        <w:t>498</w:t>
        <w:br/>
        <w:t>ЕАІ8!0 Экап (Жап 1-1: раде 502</w:t>
        <w:br/>
        <w:t>ғатын-бала. мал-мүлікнен ешкімнің жұмысы--бөлган.</w:t>
        <w:br/>
        <w:t>жоқ. Әркім өз басын қайттады. Судыр Ахмет те осы көп»</w:t>
        <w:br/>
        <w:t>рға. жер “таппай зардап. жүр./</w:t>
        <w:br/>
        <w:t>Маса шаққан сайын-баж етіп ыршып-түседі.</w:t>
        <w:br/>
        <w:t>нінін, зар рыл кетті,-- деп сарнап, шеке</w:t>
        <w:br/>
        <w:t>қарсылап желпіп отырды да, қа-.</w:t>
        <w:br/>
        <w:t>ры талғасын,--құдайы құрғыр: ай, түрікпеннің оғ да осы</w:t>
        <w:br/>
        <w:t>сары масаның тұмсығындай-ақ болар, біне арасынан</w:t>
        <w:br/>
        <w:t>шығайықшы,-- деп сипақтады. -</w:t>
        <w:br/>
        <w:t>“Осы кезде өрт бұрқ етті. Түрікпендер. аттылы кісінің</w:t>
        <w:br/>
        <w:t>бойынан асатын ну қамысқа-кіруге қорқып, шет жағынан</w:t>
        <w:br/>
        <w:t>өрт. жіберіпті. Тұнып тұрған қамыс от тиген бойда лау</w:t>
        <w:br/>
        <w:t>етіп, қалың өрт-не бермей гүрілдеп ала жөнелді. Қара-</w:t>
        <w:br/>
        <w:t>қошқыл түтін түйдек-түйдегімен атылып, қызыл жолың</w:t>
        <w:br/>
        <w:t>үрей-ала.жалақтап селдей қаптап келе жатты.</w:t>
        <w:br/>
        <w:t>:-- Ойбай, қырылдық!”</w:t>
        <w:br/>
        <w:t>--. Әрі 2.</w:t>
        <w:br/>
        <w:t>шаш Өрт!</w:t>
        <w:br/>
        <w:t>-- Өрт кеп қалды!</w:t>
        <w:br/>
        <w:t>Қамыс арасы ұйқы- тұйқы.-У-шу, азан-қазан. Жан.сау-</w:t>
        <w:br/>
        <w:t>ғалап өрттен қашқан кісілер кімнің қайда-кеткенін біл-</w:t>
        <w:br/>
        <w:t>меді. Тәңірберген де атына міне ейп,Нар-қамысты. жарып</w:t>
        <w:br/>
        <w:t>шаба: жөнелді; Осы бұлан-талан ішінде қасындағы жігіт-</w:t>
        <w:br/>
        <w:t>терінен айрылып қалды: ; )</w:t>
        <w:br/>
        <w:t>: Өрт исін сезген сиырлар өкіріп, құйрығын шаншып ап.</w:t>
        <w:br/>
        <w:t>шығына жөнелді: Жылқылар да ие бермей кетті. Құлын;</w:t>
        <w:br/>
        <w:t>тайларын араларына ала.жаны ышқынып жүйткіп бара-</w:t>
      </w:r>
    </w:p>
    <w:p>
      <w:r>
        <w:t>ды. Осы бетімен дүсірлеп кеп-есі.шыққан. жылқылар. Жан;</w:t>
        <w:br/>
        <w:t>дьөзекке гүмл-гүмп қойып кетті. 2- ;</w:t>
        <w:br/>
        <w:t>Ағысы қатты өзектің екі.беті бірдей: тік: жар. “Мал тұ-</w:t>
        <w:br/>
        <w:t>уіл.адам шыға алмайтын. Тәңірберген. Қандыөзекке, міне.</w:t>
        <w:br/>
        <w:t>белеп-тоқтады.. з 20» м2</w:t>
        <w:br/>
        <w:t>:--- Жануарлар-ай, қырылады: ау, енді. )</w:t>
        <w:br/>
        <w:t>-Оу беті жылқыдан көрінбеді. Түйдек шоғырымен пыр-</w:t>
        <w:br/>
        <w:t>пыр етіп, өзектің арғы бетіне сеңдей тұтасып жүзіл барды.</w:t>
        <w:br/>
        <w:t>да, жарға тірелгесін бәрі де кейін қарай жалт. бұрылды,</w:t>
        <w:br/>
        <w:t>Қайтар жолда кәрі-құртаң аттар мен буаз биелер әлсі-.</w:t>
        <w:br/>
        <w:t>реп, өз денесін өзі. ауырлағандай. салмағымен &lt;у түбіне</w:t>
        <w:br/>
        <w:t>бата бастады. Құлын, тайлар, Қандыөзектің-қатты ағысы-</w:t>
        <w:br/>
        <w:t>На шыдамай, су ішінде басы-қылтылдап. ығып бара жа-</w:t>
        <w:br/>
        <w:t>тып, жаны. ышқына яныңғырын. кісінеп: -жібергенде Тә-</w:t>
        <w:br/>
        <w:t>нірбергеннің- төбе құйқасы-шымырлап:кетті. : ;</w:t>
        <w:br/>
        <w:t>Тәңірберген кісі өліп жатқанда да көзіне жас: ама</w:t>
        <w:br/>
        <w:t>ЕШ</w:t>
        <w:br/>
        <w:t>ваза дра деН рікпенде і ізлі</w:t>
        <w:br/>
        <w:t>с р»,-) рдің тырнағына бізді ұстап бе-</w:t>
        <w:br/>
        <w:t>ріп, өзің тайып тұрмақ екенсің ғой. -.</w:t>
        <w:br/>
        <w:t>Тәңірберген жас жігіттің орынсыз қызбалығын мыс-</w:t>
        <w:br/>
        <w:t>қылдағандай, күле қарады:</w:t>
        <w:br/>
        <w:t>-- Е, кім Үүйдеген?</w:t>
        <w:br/>
        <w:t>- Ендеше, әкеммен неге дұрыстап сөйлеслейсін.</w:t>
        <w:br/>
        <w:t>Қа Қой, шырағым. Үлкенді сыйлауды сенен үйренбес-</w:t>
        <w:br/>
        <w:t>пін. Онан да, сен, ақылды жігіт болсаң, ана міріліп тұр-</w:t>
        <w:br/>
        <w:t>ған көшке бар да, жар астына апарып орналастыр. Қа-</w:t>
        <w:br/>
        <w:t>тын-балалар шөлдеген шығар. Бұл арада тұшы су: Ақ-</w:t>
        <w:br/>
        <w:t>бауырда, біздің қорада ғана бар. Осы ауылдағы местер-</w:t>
        <w:br/>
        <w:t>ді жинап, үй тіккенше сендер су әкеліңдер. Ал біз,-- деп</w:t>
        <w:br/>
        <w:t>Тәңірберген қайын атасына бұрылды. :</w:t>
        <w:br/>
        <w:t>-- Иә, айналайын...-- деп Тілеуқабақ байы жас бала-</w:t>
        <w:br/>
        <w:t>ша елп ете қалды.</w:t>
        <w:br/>
        <w:t>-- Ал, біз қамсыз болмайық. Жігіттерді жияйық.</w:t>
        <w:br/>
        <w:t>-- Дұрыс... дұрыс айтасын, айналайын...</w:t>
        <w:br/>
        <w:t>Тәңірберген әлгіден кейін балдызына кісі екен деп көз</w:t>
        <w:br/>
        <w:t>салмады. Бір ауылдың сөз ұстап жүрген бағылан мырза-</w:t>
        <w:br/>
        <w:t>сын ойламаған жерден, оп-оңай ғана ұйпалақтап қол ба-</w:t>
        <w:br/>
        <w:t>лаға айналдырып жіберді. «Саған лайығы сол» дегендей</w:t>
        <w:br/>
        <w:t>ол бай мырзасын суға жұмсады да, өзі қолынан таста-</w:t>
        <w:br/>
        <w:t>майтын тобылғы сапты қамшымен ауаны ақырын жай-</w:t>
        <w:br/>
        <w:t>қап, қасына қайын атасын ертіп анадай жерде иіріліп</w:t>
        <w:br/>
        <w:t>тұрған көшке қарай кетіп бара жатты. 24</w:t>
        <w:br/>
        <w:t>-- Қап, мына түлкінің қорлығын-ай!-- деді: Әли.</w:t>
        <w:br/>
        <w:t>Тәңірберген ертеңіне Күн шықпай оянды. Қайын жүұр-</w:t>
      </w:r>
    </w:p>
    <w:p>
      <w:r>
        <w:t>тын, маңайы күл мен балық қабыршақтарына толып,</w:t>
        <w:br/>
        <w:t>қоқыр-соқыр боп жатқан балықшылар ауылына аралас-</w:t>
        <w:br/>
        <w:t>тырмай, шөбі қау, ауасы таза жерді таңдап апарып оқ-</w:t>
        <w:br/>
        <w:t>шау шетке өз алдына дербес бір ауыл ғып отырғызды.</w:t>
        <w:br/>
        <w:t>Мөңке ауылына хабар салмады. )</w:t>
        <w:br/>
        <w:t>2 Тілеуқабақ руының жас жігіттері көп екен. Жау жоқ-</w:t>
        <w:br/>
        <w:t>тағы жел өкпеліктері болмаса өңшең қайратты жігіттер</w:t>
        <w:br/>
        <w:t>бір-бір атты ойнақтатып, бір-бір шоқпарды алдарына ке-</w:t>
        <w:br/>
        <w:t>се өңгеріп ап, келсең кел деп алақанына түкіріп тұрған</w:t>
        <w:br/>
        <w:t>ығай мен сығай. Тәңірберген сүйсінін кетті. Өзіне де</w:t>
        <w:br/>
        <w:t>қызу пайда боп қайын атасы ауылының ер-азаматын</w:t>
        <w:br/>
        <w:t>іріктеп, шоқтай екшеп алды. Аты жүйрік жігіттерді жау</w:t>
        <w:br/>
        <w:t>бетке шығарып, Беларан, Қаратөбе, Ақшақұдық секілді</w:t>
        <w:br/>
        <w:t>биік басына- қарауыл қаратып қойды. Қалғандары да</w:t>
        <w:br/>
        <w:t>күні ұзын аттан түспей, теңіз жағасына, аз аяға жинал-</w:t>
        <w:br/>
        <w:t>ған қалың ел сергек отыр. ) 2-2</w:t>
        <w:br/>
        <w:t>Тәңірбергеннің ақылымен жас қыз, сұлу келіншектер</w:t>
        <w:br/>
        <w:t>499.</w:t>
        <w:br/>
        <w:t>Е2,18.09.13Хкап Пкап 1-14 раде 495</w:t>
        <w:br/>
        <w:t>-- Мейлің білсің. Бір есептен осының да-дұрыс шығар.</w:t>
        <w:br/>
        <w:t>Ашулы жігіт үйге кірместен тұп-тура промсолға тарт-</w:t>
        <w:br/>
        <w:t>ты. Айта алмай жүрген аяулы сезімін осы қазір қалайда</w:t>
        <w:br/>
        <w:t>сыртқа шығаратынын білді. Айғаншамен ашық сөйлес-</w:t>
        <w:br/>
        <w:t>песке амалы қалмады. Қыз көнсе де, көнбесе де, осы</w:t>
        <w:br/>
        <w:t>бүгін күн кештете атқа қонбақшы. Қаладан келе жатып,</w:t>
        <w:br/>
        <w:t>қырдағы көне қыстауға тығып кеткен бесатарды әкеліп</w:t>
        <w:br/>
        <w:t>ау-құралынан айрылып отырған ызалы жандарды бір: қи-</w:t>
        <w:br/>
        <w:t>мылға бастауға бел байлайды. «Сендермен сонан кейін</w:t>
        <w:br/>
        <w:t>сөйлескен дұрыс болар»,-- деді ішінен.</w:t>
        <w:br/>
        <w:t>Еламан-ауыл алдындағы тік жарды қиялап түсіп, те-</w:t>
        <w:br/>
        <w:t>ціз жиегімен жеделдете жүріп келе жатыр еді; промсолға</w:t>
        <w:br/>
        <w:t>тақай бергенде, кейінгі жақтан шар-шар еткен бір жаман</w:t>
        <w:br/>
        <w:t>дауыс шықты. Еламан ішшошыл кетіп жалт қарап еді; сү-</w:t>
        <w:br/>
        <w:t>йтсе Судыр Ахмет... астында қара аты. Әншейінде қоқы-</w:t>
        <w:br/>
        <w:t>райтып киетін киіз қалпағы көзіне түсіп кетіпті. Боз шек-</w:t>
        <w:br/>
        <w:t>пеннің екі етегі далпылдап, ес-түссіз шауыл келе жатыр.</w:t>
        <w:br/>
        <w:t>«Мұны Шалқарға кетті деп еді ғой? Сонан қайтқан беті</w:t>
        <w:br/>
        <w:t>ме? Өзінін даусы қандай жаман»,-- деп ойлағанша бол-</w:t>
        <w:br/>
        <w:t>май Судыр Ахмет нар қарасын борбайлап, Еламанның</w:t>
        <w:br/>
        <w:t>тұсынан шауып өтті. “</w:t>
        <w:br/>
        <w:t>-- Аттан!.. Аттан!.. Жау кеп қалды! Жау... Жау...</w:t>
        <w:br/>
        <w:t>Еламанның жүрегі мұздай болды. Ашу буып шыққан</w:t>
        <w:br/>
        <w:t>жігіт мынадан кейін ілгері жүрерін, әлде кейін қайтарын</w:t>
        <w:br/>
        <w:t>білмей, екі ойлы боп тұр.</w:t>
        <w:br/>
        <w:t>Бір топ балықшы Еламан мен Мөңкенің төңірегіне жи-</w:t>
        <w:br/>
        <w:t>налып, дабырласып жатыр.</w:t>
        <w:br/>
        <w:t>-- Елаға, енді қайттік.; Судырақтың айтқаны рас</w:t>
        <w:br/>
        <w:t>болды. Мына Ұлықұм бойындағы ауылдарды жау шауып-</w:t>
        <w:br/>
        <w:t>ты,-- деді Рза.</w:t>
      </w:r>
    </w:p>
    <w:p>
      <w:r>
        <w:t>-- Ол не қылған жау?</w:t>
        <w:br/>
        <w:t>-- Тәңірбергеннің бүлігі... Түрікпендер. Қазақтан кек</w:t>
        <w:br/>
        <w:t>аламыз деп шығыпты. Қазіргі беті қатты көрінеді, -- Деді</w:t>
        <w:br/>
        <w:t>Рза.</w:t>
        <w:br/>
        <w:t>-- Өтірік болар, шыққан жері сенімсіз екең,- деді б1-</w:t>
        <w:br/>
        <w:t>реу-</w:t>
        <w:br/>
        <w:t>Еламан-мыпа хабардың шындығына шүбә келтірмеді.</w:t>
        <w:br/>
        <w:t>Кейінгі кезде Тәңірбергеннің жігіттері Жөнеуіт ханның</w:t>
        <w:br/>
        <w:t>Текежауміт ішіндегі бай құдасын шапқанын ел іші үрей-</w:t>
        <w:br/>
        <w:t>лене айтып жүрген-ді.</w:t>
        <w:br/>
        <w:t>-- Жігіттер, бас-аяғымызды жиып әзір отырайық. Тә-</w:t>
        <w:br/>
        <w:t>ңірберген мен Досқа хабарласыңдар. Тым құрыса осы</w:t>
        <w:br/>
        <w:t>тұста ала ауыздықты қойып, тізе қосып қарсы тұралық.</w:t>
        <w:br/>
        <w:t>494</w:t>
        <w:br/>
        <w:t>ЕАЛ8.091ЭКап 1Жап 1-44: раде 496</w:t>
        <w:br/>
        <w:t>- Елаға, бұнан ештеңе шықпайды. Тәңірберген жігіт-</w:t>
        <w:br/>
        <w:t>терің алып кеткелі жатыр.</w:t>
        <w:br/>
        <w:t>Же Қашқалы жатыр де? Өз қолымен істеген бүлікті өз</w:t>
        <w:br/>
        <w:t>мойнымен көтеріп алуға да жарамады де! Үй іргесіне жау</w:t>
        <w:br/>
        <w:t>келсе, әркім өз басының амаңдығын ойлап, бытырап-бы-</w:t>
        <w:br/>
        <w:t>тырап кететін ежелгі әдетіміз ғой. Ақтабан Шұбырынды-</w:t>
        <w:br/>
        <w:t>Да да сөйткенбіз. Апыр-ай, қиындықта ел басын қоса ал-</w:t>
        <w:br/>
        <w:t>май-ақ қор болдық-ау,- деп Еламан жігері құм боп</w:t>
        <w:br/>
        <w:t>отырды да,-- жә, қайтеміз. Кететін кісіге жол-ашық. Тә-</w:t>
        <w:br/>
        <w:t>ңірбергеңнсіз жерде де осы халық тірлігін істеуші еді ғой.</w:t>
        <w:br/>
        <w:t>Кәне, жігіттер, отырмалық. Қамданыңдаф. Мен... кеудем-</w:t>
        <w:br/>
        <w:t>де жаным болса, ертең кешке оралам,-- деді де, түре-</w:t>
        <w:br/>
        <w:t>гелді. . )</w:t>
        <w:br/>
        <w:t>Шалқардан мініп келген жаман атқа ер салып, түс ауа</w:t>
        <w:br/>
        <w:t>жүріп кетті. Бұлардың өз ауылы сияқты Дос аулында</w:t>
        <w:br/>
        <w:t>да үрей қалмай, у-шу боп жатқанын байқап барады. Же-</w:t>
        <w:br/>
        <w:t>неуіт ханның қаталдығы бұл өңірдегі елге паш, Жөнеуіт</w:t>
        <w:br/>
        <w:t>хан десе, әсіресе, Қоңырат, Шымбай жаққа қалашылап</w:t>
        <w:br/>
        <w:t>барып қайтқан астықшылардың зәре-құты ұшып тұратын.</w:t>
        <w:br/>
        <w:t>Еламан олардың әрқашанда қаннен-қаперсіз отырған қа-</w:t>
        <w:br/>
        <w:t>зақ ауылдарына құйындай тиіп, қан қақсатып қырып ке-</w:t>
        <w:br/>
        <w:t>тетін қаталдығына қанық. Қатал жау қатерін тігіп тұр-</w:t>
        <w:br/>
        <w:t>ғанда ішінен ыдырап" жатқан халықтың басын біріктіре</w:t>
        <w:br/>
        <w:t>алмай, бұл жолы тағы да қапыда кетеміз бе деп қорық-</w:t>
        <w:br/>
        <w:t>ты. «Апырай, осы алауыздық халық бойына түскен кұрт-</w:t>
        <w:br/>
        <w:t>тай, іштей аздырып, кеулеп кіріп бара жатыр-ау! Дерт-</w:t>
        <w:br/>
        <w:t>ке айналып кетті-ау! Үмітсіз науқастай, шипа, болар жо-</w:t>
        <w:br/>
        <w:t>лын таппай зарлай-зарлай кетпесек қайтсін түбі»;- деп</w:t>
        <w:br/>
        <w:t>ойлап, әр кездегідей ашы өксік кеудесін қысып, ат үстінде</w:t>
        <w:br/>
        <w:t>бүгіліп бара жатқанын сезді.</w:t>
        <w:br/>
        <w:t>Түс ауса да күн ыстығы қайтқан жоқ. Елге келгелі жа-</w:t>
        <w:br/>
        <w:t>ман аттың бүйірі шығып тойынып қалған екен. Еламан</w:t>
        <w:br/>
        <w:t>тоқ атты аяса да, қазіргі асығыс жағдай билеп, ауылдан</w:t>
        <w:br/>
        <w:t>шыққалы сыдыра шоқытып келе жатқан. Ақ пен қызыл</w:t>
        <w:br/>
        <w:t>арасында Беларанның кезінен асып түсті. Топырыш жа-</w:t>
        <w:br/>
        <w:t>ман атқа қайта-қайта қамшы салып, борбайлан шауып,</w:t>
      </w:r>
    </w:p>
    <w:p>
      <w:r>
        <w:t>қалың бұйратқа кіре бергенде ілгергі жағынан түйдек-</w:t>
        <w:br/>
        <w:t>түйдек шаң шықты. «Жау ,ма?»-- деп ойлады Еламан.</w:t>
        <w:br/>
        <w:t>Суық үрей жүрегіне шауып, ілгері жүрер-жүрмесін біл-</w:t>
        <w:br/>
        <w:t>мей тұрғанда, шаң арасынан жылқылар көрінді. Іле-ша-</w:t>
        <w:br/>
        <w:t>ла жылқышылардың кешкі ауадан қиқу салған әмірлі</w:t>
        <w:br/>
        <w:t>ашы даусы естілді. Алаяқ көк жылқылар тыныш даланы</w:t>
        <w:br/>
        <w:t>дүбірлетіп, селдей қаптап келіп қалды. . 22</w:t>
        <w:br/>
        <w:t>Жылқы соңынан көш көрінді. Бұлардың”да жүрісі су-</w:t>
        <w:br/>
        <w:t>495</w:t>
        <w:br/>
        <w:t>Е2,18.09.1ЭКап ТКап 1-1 раде 492 й</w:t>
        <w:br/>
        <w:t>ғып қойды. Ызалы жігіт сол күні қарындасының жұмыс-</w:t>
        <w:br/>
        <w:t>тан қайтқанын да күтпестен жын ұрған кісідей жүгіріп</w:t>
        <w:br/>
        <w:t>Мөңкеге. барды, Сәлем берген жоқ. Әй-шәйге. қарамай,</w:t>
        <w:br/>
        <w:t>қарт балықшыны оңашалап сыртқа алып шықты. Мәнке..</w:t>
        <w:br/>
        <w:t>Төлеудің мына келісі тегін емесін қатты. бұзылған түсінен</w:t>
        <w:br/>
        <w:t>таныды. Онсыз да араздыққа бет алып бара жатқан екі</w:t>
        <w:br/>
        <w:t>ауылдың арасын тым құрыса осы түста .ұшықтырғысы</w:t>
        <w:br/>
        <w:t>келмеген қарт балықшы түсін жылытып отырып: |</w:t>
        <w:br/>
        <w:t>2 -- Жайшылық па, шырағым?-- деп сынайы жән сұра-</w:t>
        <w:br/>
        <w:t>ды. Қарт балықшының момын жүзін көргенде, дәкір жі-</w:t>
        <w:br/>
        <w:t>гіт өзінің адуын түрінен ыңғайсызданып қалған сияқты.</w:t>
        <w:br/>
        <w:t>Арғы жағындағы ақтарылғалы тұрған аштулы. сөздерді</w:t>
        <w:br/>
        <w:t>өл тура бастамай, әуелі жанында жел шайқап ырғалып</w:t>
        <w:br/>
        <w:t>тұрған бір шо сарсолмаға қол созды. Осындайда шөп</w:t>
        <w:br/>
        <w:t>екеш шөл те көлеңдеп көзге түсіп жынына тиін біткен-</w:t>
        <w:br/>
        <w:t>дей, жел астында ырғалған сарсолмаға бұл қолын созып</w:t>
        <w:br/>
        <w:t>ұмтыла бергенде, о да бұлғаң етіп, басын ары алып қа-</w:t>
        <w:br/>
        <w:t>шын; дәл ұстар -жерде уысынан шығып кетті. Шөптің</w:t>
        <w:br/>
        <w:t>мына қылығы онсыз да зығыры қайнап отырған жігіттің</w:t>
        <w:br/>
        <w:t>тіпті ызасына тиді. Құйрығын басып отырған жерінен ол</w:t>
        <w:br/>
        <w:t>жедел көтеріліп, ұмтылып барып, ызасына тиіп болған</w:t>
        <w:br/>
        <w:t>сарсолманы шеңгелін толтыра уыстап жұлып -алды- да,</w:t>
        <w:br/>
        <w:t>лақтырын жіберді.</w:t>
        <w:br/>
        <w:t>-- Жел айдаған қаңбақтай жер-суымды тастап, қара</w:t>
        <w:br/>
        <w:t>іздеп қастарыңа келіп едім. Құйрық-жалым қысқа еді.</w:t>
        <w:br/>
        <w:t>Қыз бала болса да қасымда қара болп жүрген жалғыз</w:t>
        <w:br/>
        <w:t>қарындасым еді. Мына Еламан інің азғырып жарық</w:t>
        <w:br/>
        <w:t>көңіліме жара сап жүр.</w:t>
        <w:br/>
        <w:t>-- Қой, жарқыным, өсек шығар...</w:t>
        <w:br/>
        <w:t>-- Жоқ, шын.</w:t>
        <w:br/>
        <w:t>- Өз көзіңмен көрдің бе?</w:t>
        <w:br/>
        <w:t>-- Қөрген кісі бар.</w:t>
        <w:br/>
        <w:t>-- Қім? Кім ол өзі? )</w:t>
        <w:br/>
        <w:t>-- Қайтесің, ақсақал! Онан да, ана жігітіне айт! Қа-</w:t>
        <w:br/>
        <w:t>рындасымнан аулақ жүрсін. Әйтпесе:..</w:t>
        <w:br/>
        <w:t>-- Іркілме, шырағым, Әйтпесе не істейсің, оныңды да</w:t>
        <w:br/>
        <w:t>Ейт,</w:t>
      </w:r>
    </w:p>
    <w:p>
      <w:r>
        <w:t>-- Аяғын қырқам. Айғырлық “қылатын неме ғой, ат</w:t>
        <w:br/>
        <w:t>қып тарттырып жіберем!</w:t>
        <w:br/>
        <w:t>- Е, бәрекелді. Ер екенсің. Сәлеміңді айтайын. ”</w:t>
        <w:br/>
        <w:t>Төлеу тұрды да, жүре берді. Жер шұқылап отырып</w:t>
        <w:br/>
        <w:t>қалған қарт балықшымен де қоштасқан жоқ, і</w:t>
        <w:br/>
        <w:t>Жамандықтан жүрегі шайлығып қалған қарт балықшы</w:t>
        <w:br/>
        <w:t>мыня жігіттің жаулыққа кеткен түрін жақтырмады. Тым</w:t>
        <w:br/>
        <w:t>“”" ЕС</w:t>
        <w:br/>
        <w:t>ЕХ18.09.1Экап 1Жап 14-4 раде 510</w:t>
        <w:br/>
        <w:t>“---Хвін бөл, қара-ғыімі;;</w:t>
        <w:br/>
        <w:t>Айғанша қарт балықшыны: -құшақтай-алды.: Сол кезде</w:t>
        <w:br/>
        <w:t>ағызып кедген түрікпен-ат үстінен созылып, еңкейе бергең-</w:t>
        <w:br/>
        <w:t>бойы қорғансыз қызды көкпар-лағындай іліп әкетті;</w:t>
        <w:br/>
        <w:t>“ХХУП</w:t>
        <w:br/>
        <w:t>Артынан қуғыншы шықпасын білген Жөнеуіт ханный</w:t>
        <w:br/>
        <w:t>жігіттері.ешкімнен айылың жиған жоқ. Қазақ ауылдары-</w:t>
        <w:br/>
        <w:t>наң шауып алған малдарды қара құрттай қаптатып, ел.</w:t>
        <w:br/>
        <w:t>көшкендей боп айдап келеді, Қайтар жолында әдейі елсіз-</w:t>
        <w:br/>
        <w:t>бен жүрді. Құландының 1 қалың бұйратын басып Өтіп, Қас”</w:t>
        <w:br/>
        <w:t>қажол, Каратамақ тұсында тағы теңізге құлады.</w:t>
        <w:br/>
        <w:t>Бұл, ман. Арал. теңізінің сыпыра батыс. беті; осыдан</w:t>
        <w:br/>
        <w:t>Қарақалпақ. шегіне-жеткенше тік жар, қатпар-қатпар көк</w:t>
        <w:br/>
        <w:t>шың. Құлауын тауып түспесе көлікті ісі түгіл, жалғыз-</w:t>
        <w:br/>
        <w:t>жарым жаяулар Да теңіз жағасына маңайлап бара! алмай-</w:t>
        <w:br/>
        <w:t>ды, Бұл араларда құдық жоқ, елсіз шәл. Көп жүрген қа-</w:t>
        <w:br/>
        <w:t>лашылар мен ел тонаушы ұрылар ғана теңізге төнген</w:t>
        <w:br/>
        <w:t>құз-шыңдардың (белгілі-белгілі тұстарында тас арасынан</w:t>
        <w:br/>
        <w:t>жарып аққан. мұл-мұздай бұлақ суын ойыйда ұстай, дәл</w:t>
        <w:br/>
        <w:t>үстінен құлатып отыратын. ,,</w:t>
        <w:br/>
        <w:t>Мыналар да суы бар жердің бәрін біледі: екен. Белд-.</w:t>
        <w:br/>
        <w:t>раннан-аттанғалы малы-жаны әлі бір ргт судан тарыққан</w:t>
        <w:br/>
        <w:t>жоқ. Алғашқы күні ат-көлікті аямай, жіті жүріп отырды!;</w:t>
        <w:br/>
        <w:t>Ұзақ. жолды түнгі салқынмен өндіріп тастағысы кеп, үде&gt;</w:t>
        <w:br/>
        <w:t>ре тартып отырып, елсіз Үстіртке шықты. Ертеңіне ертеле:</w:t>
        <w:br/>
        <w:t>те тұрып, тағы да қауқылдасып атқа отырды. Арттан шаю</w:t>
        <w:br/>
        <w:t>шықпағасын енді олар асықпады. Жер: аяғы “алыс. Қәй"</w:t>
        <w:br/>
        <w:t>малды шаңға тұншықтырып, тырқыратып қуалай бермей;</w:t>
        <w:br/>
        <w:t>үйір-үйір қып бөліп, отын алғызып әуенімен айдап “кес</w:t>
        <w:br/>
        <w:t>леді. 0:</w:t>
        <w:br/>
        <w:t>Мал айдайтын да, жүк артатын да қазақ жігіттері,</w:t>
        <w:br/>
        <w:t>Олармен бірге төрт- -бес түрікпен үнемі мал басында жүрг</w:t>
        <w:br/>
        <w:t>ді. Қөз жазбай торуылдап отыратын қатал, Алғашқы: кү-</w:t>
        <w:br/>
        <w:t>ні қашпақ болған бір жігітті табан аузында атып таста:</w:t>
        <w:br/>
        <w:t>ды. Сонан бері мал айдаушыларды үнемі алдарына сағ</w:t>
        <w:br/>
        <w:t>лып, ілгері оздырып жіберіп, қыз-келіншектен “дәмесі</w:t>
        <w:br/>
        <w:t>барлары кейінде, көш басында келе жатты. Олар” алғаш-</w:t>
        <w:br/>
        <w:t>қы күні-ақ тұтқындағы қыз-келіншектерге сөз салды.</w:t>
        <w:br/>
        <w:t>Мұндай жердегі Жөнеуіт ханның сялты бойынша қолы</w:t>
        <w:br/>
        <w:t>жеткені қалағанын ӛкетпей, таңдауды қыз-келіншектің</w:t>
      </w:r>
    </w:p>
    <w:p>
      <w:r>
        <w:t>өздеріне берді. Қыз-келіншектер ауылдан шыққалы Ша-:</w:t>
        <w:br/>
        <w:t>папын басына бүркел ап, ат үстінде сыңсып келе жатқан-</w:t>
        <w:br/>
        <w:t>“ды. Іштерінде үн шығармаған Балжан ғана. Балжан ба“</w:t>
        <w:br/>
        <w:t>сына түскен үмітсіз халді біліп, бірден қатайып “алды:</w:t>
        <w:br/>
        <w:t>509:</w:t>
        <w:br/>
        <w:t>Е218.09.13Жап "Жап 1-.Ғ раде 505</w:t>
        <w:br/>
        <w:t>Оларды бөлек алып шығыпстопырлатып айдай жәнел»</w:t>
        <w:br/>
        <w:t>теңде қатын- -балалар-у-шу. болды.</w:t>
        <w:br/>
        <w:t>-- Санай:бастады!-- деді Кұлтума: сыбырлал.</w:t>
        <w:br/>
        <w:t>“Мөңке: жаңа байқады “бір сызық .бойына тізіп. қойған</w:t>
        <w:br/>
        <w:t>үш ауылдың ер-азаматын. түрікпендер басынан түсіп са-</w:t>
        <w:br/>
        <w:t>жат келеді екен. Тоғызға:дейін-санап кеп, оныншы кісіні</w:t>
        <w:br/>
        <w:t>-саптан сүйреп: алып шығып жатыр:</w:t>
        <w:br/>
        <w:t>Әли Төлеумен қатар тұрған-ды. Бай мырзасының әзір</w:t>
        <w:br/>
        <w:t>қыры: жығыла:қоймапты. -Етегін. шалулаған боз шекпен-</w:t>
        <w:br/>
        <w:t>-нің белін бумай, сыртынан желбегей кие салған. Қамшы-</w:t>
        <w:br/>
        <w:t>сы да қолында. Үрейлі.халықтың арасында түрікпендік-</w:t>
        <w:br/>
        <w:t>«терден көз Қиығын. айырмай, буын-буыны дірілдеп боп-</w:t>
        <w:br/>
        <w:t>-бөз.боп қуарып кеткен: Оныншы болам: ба деп зәресі қал-</w:t>
        <w:br/>
        <w:t>май тұрған.: Қатер өзінен өтіп; қатар тұрған Төлеу онын-</w:t>
        <w:br/>
        <w:t>шы болғанда: Әлидің жүрегі орнына түсті.-</w:t>
        <w:br/>
        <w:t>-- Бауырларым-ай!.,-- деді Төлеу сасқалақтап. Қатар</w:t>
        <w:br/>
        <w:t>тұрған кісілер оған көз салмауға тырысты: Анада ес жоқ.</w:t>
        <w:br/>
        <w:t>Мойнына бұғалық түскен асаудай өзін саптан алып шық-</w:t>
        <w:br/>
        <w:t>пақ болған екі түрікпеннің табанын жерге тигізбей сүй-</w:t>
        <w:br/>
        <w:t>рей жөнелді. Қауқийған қара- сенсең :бөрік: астынан шүңі-</w:t>
        <w:br/>
        <w:t>рек көздері айнала төңіректі қапысыз бағып-анталап тұр-</w:t>
        <w:br/>
        <w:t>шан түрікпендер обы арада бқыс гелт етіп еңсесін тіктеп</w:t>
        <w:br/>
        <w:t>алдыс. Бірнешеуі: бірден -сөйлеп:қауқылдаса басталы:</w:t>
        <w:br/>
        <w:t>Шеткері -тұрған бірі -атын омыраулатып. келді де, өткір</w:t>
        <w:br/>
        <w:t>қамшымен Төлеудің арка-жонын остырып тартып-тартып</w:t>
        <w:br/>
        <w:t>жіберді. Төлеудің төртпақ палуан денесі:бір-ақ уыс боп.</w:t>
        <w:br/>
        <w:t>бүріге қалды. Сонан-кейін жұмған-аузын.ашпай; жыдан-</w:t>
        <w:br/>
        <w:t>дай -ысқырған».қамшы :астында -қайқандап жүгіре же-</w:t>
        <w:br/>
        <w:t>нелді.</w:t>
        <w:br/>
        <w:t>Түрікпендер. бұған мәз-боп рақаттана күліп жатыр.</w:t>
        <w:br/>
        <w:t>Тек бағанағы құрбашы: күлген жоқ, Қысып ұстап алған</w:t>
        <w:br/>
        <w:t>қамтшы-сабымен басындағы ақ-сеңсең курайышты көзіне</w:t>
        <w:br/>
        <w:t>таман ысырып қойды. Қалақтай.қыр-мұрны сопақша бе-</w:t>
        <w:br/>
        <w:t>тінде. жалданып тұр. Имек мұрнының-ұш жағы үстіңгі</w:t>
        <w:br/>
        <w:t>ерніне тиер-тимес қана. Қүнге күйген. қайыс.қара беті жы-</w:t>
        <w:br/>
        <w:t>быр етпей, шүнірек көзімен қазақ жігіттерін қыбырсыз</w:t>
        <w:br/>
        <w:t>бағып қапты. Әсіресе, қамшы астында қайқаңдап қоя бер-</w:t>
        <w:br/>
        <w:t>бен жаңағы ірі қара- жігітті көргенде, “Хиуада-тұратын</w:t>
        <w:br/>
        <w:t>ағылшын офицері есіне түсті, Сыртынан «сары сайтан» -</w:t>
        <w:br/>
        <w:t>деп атайтын ағылшын 9фицері әне: бір .жолы өздеріне қа-</w:t>
        <w:br/>
        <w:t>ру-жарақ беріп, қазақ жеріне жөнелтіп жатып: «қару-</w:t>
        <w:br/>
        <w:t>Дың мықтысы:--- қаталдық»,--деп ескертті. Сонан кейін</w:t>
        <w:br/>
        <w:t>өзінің Индия мен /Таяу Шығыс- елдеріндегі тәжірибесін”</w:t>
        <w:br/>
        <w:t>айтып: «қараңғы халық қара-күшті: көбірек сыйлайды.</w:t>
      </w:r>
    </w:p>
    <w:p>
      <w:r>
        <w:t>504</w:t>
        <w:br/>
        <w:t>ЕХ18.09.1ЭКап Чкап 1». раде 504</w:t>
        <w:br/>
        <w:t>лады. Ат үстінен мылтықтарын кезеп, өрттен шыккан кі-</w:t>
        <w:br/>
        <w:t>сілерді айдап әкеп бір араға міріп жатты...</w:t>
        <w:br/>
        <w:t>) Қолға түскен кісілерде ес-түс жоқ. Жөнеуіт ханның</w:t>
        <w:br/>
        <w:t>жігіттеріне қарсыласпай, айдаған жаққа қарай топырлап</w:t>
        <w:br/>
        <w:t>жүріп келеді. Алғашқы лектің ішінде Әли, Қалау, Төлеу,</w:t>
        <w:br/>
        <w:t>Дос бар. Судыр Ахмет сүріне берді.</w:t>
        <w:br/>
        <w:t>Алты-жеті түрікпен жар басындағы балықшылар ауы-</w:t>
        <w:br/>
        <w:t>лынан бір қора кісіні айдап шықты. «Мал-мүлкіміз жоқ,</w:t>
        <w:br/>
        <w:t>бізді қайтер дейсің»,-- деген оймен, бұлар үйлерінен коз-</w:t>
        <w:br/>
        <w:t>ғалмаған. Қамысқа тығылған халыктай емес, әзір бұлар-</w:t>
        <w:br/>
        <w:t>дың қыры жығыла қоймапты. Үсті-бастары бүтін. Мөңке,</w:t>
        <w:br/>
        <w:t>Рза, Құлтума қатар келе жатқан-ды. Бұлардың үстіне бір</w:t>
        <w:br/>
        <w:t>қора әйелді айдап әкелді. Рза Айғаншаны алыстан та-</w:t>
        <w:br/>
        <w:t>ныды. Әлгі бір қарбаласта орамалын жоғалтып апты.</w:t>
        <w:br/>
        <w:t>Қалың қара шашы бұрқырап, қыз жүзін жауып кеткен.</w:t>
        <w:br/>
        <w:t>Үстінде қызыл шегі бар ақ шыт көйлек. .</w:t>
        <w:br/>
        <w:t>Шамасы, құрбашы! болу керек, басқаларынан төрі</w:t>
        <w:br/>
        <w:t>өзгешелеу киінген бір түрікпен ақ арғымағын. ойқаста-</w:t>
        <w:br/>
        <w:t>тып кеп, Айғаншамен қатарласты... Ат үстінен еңкейіп</w:t>
        <w:br/>
        <w:t>әлде не деп Тіл қатып еді, Айғанша үндемеді.</w:t>
        <w:br/>
        <w:t>2-- Құдай-ай, қор болдық-ау!-- деді Рза өзінің дәрмен-</w:t>
        <w:br/>
        <w:t>сіздігіне күйініп. ;</w:t>
        <w:br/>
        <w:t>-- Бізді қайтер екен, 22-- деді Құлтума балдағымен</w:t>
        <w:br/>
        <w:t>шойнаңдап ырғып басыл,</w:t>
        <w:br/>
        <w:t>-- Кім білсін...</w:t>
        <w:br/>
        <w:t>2-- Атар. ма екен?</w:t>
        <w:br/>
        <w:t>-- Атса ататын шығар.</w:t>
        <w:br/>
        <w:t>Құлтума сүрініп кетті. Осыдан кейін буыны дірілдеп,</w:t>
        <w:br/>
        <w:t>балдағы тайып кете бергесін Рза оны қолтығынан алды.</w:t>
        <w:br/>
        <w:t>Түрікпендер әйелдерді асықтырып, қамшы сілтеп қуа-</w:t>
        <w:br/>
        <w:t>лай жөнелді. Рза Төлеудің екі әйелін көрді. Кішкентай</w:t>
        <w:br/>
        <w:t>қызы ере алмағасын Қенжекей көтеріп алды. Айғанша</w:t>
        <w:br/>
        <w:t>көппен бірге топырлап жүгіре түсті де, кенет тоқтай қап,</w:t>
        <w:br/>
        <w:t>кейінгі жақта келе жатқан Әлизаны қолтығынан аллы.</w:t>
        <w:br/>
        <w:t>Мөңкенің жәргектегі баласын етегіне салып алған кәрі</w:t>
        <w:br/>
        <w:t>әйел жүгіре алмай, алқынып аяғын. әзер басып келе жа-</w:t>
        <w:br/>
        <w:t>тыр екен.</w:t>
        <w:br/>
        <w:t>-- Қор болдық-ау!-- деді Рза тістеніп.</w:t>
        <w:br/>
        <w:t>) ХХУТ</w:t>
        <w:br/>
        <w:t>Түрікпендер жылқыларды үйір-үйірімен айдап әкеп,</w:t>
        <w:br/>
        <w:t>Беларанның бет алдындағы кең жазыққа иірді. Малдар-</w:t>
        <w:br/>
        <w:t>ды айдап апару үшін сақадай он жігітті таңдап алды,</w:t>
        <w:br/>
        <w:t>Көшкен-қонғанда жүк артатын кісілер өз алдына.</w:t>
        <w:br/>
        <w:t>5 Қолбасы деген мағынада. сөз</w:t>
      </w:r>
    </w:p>
    <w:p>
      <w:r>
        <w:t>ЕЗ18.09.13Жап Тжап 1-4 г раде 501</w:t>
        <w:br/>
        <w:t>үстіне ескі құсқыларын киіп, беті эқолдарын -жжұмай” “күй-</w:t>
        <w:br/>
        <w:t>дікүйелеш-бол жүр. Биыл ел"қораға кіре ұЗатылайын деп</w:t>
        <w:br/>
        <w:t>бұғағынан. үзіліп: тұрған Тәңірбергеннің сұлу балдызы</w:t>
        <w:br/>
        <w:t>бар-еді.-Қазір оны таңу қиын. Үстіне сауыншы: әйелдің:</w:t>
        <w:br/>
        <w:t>“киімін кигізіп, қарына. топатай шелек іліп, әлем-жәлем:</w:t>
        <w:br/>
        <w:t>қын: қазан-аяқ жақтан шығармай қойды. Бұрын-мұндай</w:t>
        <w:br/>
        <w:t>киім киіп көрмеген ерке қыз өзінің қазіргі қалпына-бойы:</w:t>
        <w:br/>
        <w:t>үйренбей жүр.:Таныс кісілердің алдында басқадан бұрын</w:t>
        <w:br/>
        <w:t>оның: өзі ұялып бітті, Өзіңнің осы бір-мүшкіл халын мыс-:</w:t>
        <w:br/>
        <w:t>қылдағандай боп, кісі алдында қылымсып оқыс-күлін:</w:t>
        <w:br/>
        <w:t>қап; қысылған бойын қайда тығарын білмей қалады.</w:t>
        <w:br/>
        <w:t>Теңіз жағасына келгелі бай ауылда дамыл жоқ. Қыз:</w:t>
        <w:br/>
        <w:t>жасауы мен бай үйдің асыл қазыналарын киізге: орать.</w:t>
        <w:br/>
        <w:t>тең-теңімен қамыс ішіне жөнелтіп тығып жатыр: Олар.</w:t>
        <w:br/>
        <w:t>осылай екі күн сабылды. Үшінші /күні Жөнеуіт ханнан”</w:t>
        <w:br/>
        <w:t>хабар болмай: кеткесін кәп кісіден қорқыныш “тарқады.</w:t>
        <w:br/>
        <w:t>Теңіз жағасының маса, сонасы талап, берекетін алып ба-</w:t>
        <w:br/>
        <w:t>ра жатты. Оның үстіне қырға үйренген малдар ойдың шө-</w:t>
        <w:br/>
        <w:t>бінен отын ала алмай, жүдей бастады. Тәңірбергеннің қа-</w:t>
        <w:br/>
        <w:t>йын атасы мал ажарынан қысы-жазы көз алмай, сәл ға-</w:t>
        <w:br/>
        <w:t>назқоны!қисайса:да: жаны шығып отырушы. еді. Ол, кең</w:t>
        <w:br/>
        <w:t>жайлауға асықты.</w:t>
        <w:br/>
        <w:t>“Тәңірбергеннің: әлде-де бір-екі күң-ерулеп-Күте тұрай-</w:t>
        <w:br/>
        <w:t>ық деген "сақтығын құлағына ілмеді. Қүн шығар-шықпас-</w:t>
        <w:br/>
        <w:t>тан үй ішін оятты. Қамысқа тыққан теңдерді алғызып;</w:t>
        <w:br/>
        <w:t>түйелерге артқызмып, әпі-тәпі боп жатқан үстіне Жөнеуіт</w:t>
        <w:br/>
        <w:t>ханның жігіттері-сау ете-қалды. Әрдайым “аңсыз кезді:</w:t>
        <w:br/>
        <w:t>көздеп жүретін әккі-жау; осы жолы да құрайыштары аң-</w:t>
        <w:br/>
        <w:t>дыздап, жабындыдан шыға-шыға келді. Сол бойда атта-</w:t>
        <w:br/>
        <w:t>рына тақымын қысып, қиқу сап, қаптап кетті. Қамсыз</w:t>
        <w:br/>
        <w:t>отырған ауылдың ер-азаматына ес жиғызбай, ағызып ке-</w:t>
        <w:br/>
        <w:t>ле-жатып қылыштарын жарқылдатып, үсті-үстіне мыл-</w:t>
        <w:br/>
        <w:t>тық атып жіберді. Жігіттер белдеуде тұрған аттарына мі-:</w:t>
        <w:br/>
        <w:t>не алмады. Қатын-балалар у-шу бон, дүние-мүліктерін</w:t>
        <w:br/>
        <w:t>тастай кашты. Бүкіл ауыл тайлы-таяғымен қамысқа ты-</w:t>
        <w:br/>
        <w:t>ғылды: Әли бастаған Тілеуқабақ жігіттері жер қайысқан</w:t>
        <w:br/>
        <w:t>малды қуалап апарып, Қандыөзектің алқымындағы қаз:</w:t>
        <w:br/>
        <w:t>лың қамысқа тықты.</w:t>
        <w:br/>
        <w:t>Тыныштығы бұзылған маса, соналар дуылдап кент</w:t>
        <w:br/>
        <w:t>Үстіпе келген малдарды талап, қан-жоса қып сойып тағ-</w:t>
        <w:br/>
        <w:t>тады: Маса, сона шаққан малдар қайыру бермей, қамыс</w:t>
        <w:br/>
        <w:t>ішінде жосып сыртқа қарай шыға қашып жатыр. Қойлар"</w:t>
        <w:br/>
        <w:t>маңырап, түйелер боздап, аттар кісінеп,: иттер ұлып, 64-.</w:t>
        <w:br/>
        <w:t>ла-шағалар- жылап, қамыс іші у-шу.”</w:t>
        <w:br/>
        <w:t>500:</w:t>
        <w:br/>
        <w:t>ЕЗ18.09.13Жап (Жап 1-1 раде 508</w:t>
        <w:br/>
        <w:t>қаң жігіт құтыла-алмасын біліп, дүсірлетіп төніп қалған</w:t>
        <w:br/>
        <w:t>жауға жалт қарады. Құрбашы сыныртыт Кеп машықты</w:t>
        <w:br/>
        <w:t>қалпынша шабатын жағына қисая берді.. Жініттің сол</w:t>
      </w:r>
    </w:p>
    <w:p>
      <w:r>
        <w:t>жақ иығынан ала, ақ көйлектің жағасынан шыққан</w:t>
        <w:br/>
        <w:t>қылша мойнының сағарынан сыр еткізіп, өзіне қарай тар-</w:t>
        <w:br/>
        <w:t>та шауып өтті. Жігіт басы сабағынан үзілген алмадай</w:t>
        <w:br/>
        <w:t>жерге домалап түсті.-Жөнеуі" ханның жігіттері бұған</w:t>
        <w:br/>
        <w:t>да мәз болып қауқылдасып қалды. )</w:t>
        <w:br/>
        <w:t>Қалған он бір кісіні түрікпендер бір-бір оқпен жай-</w:t>
        <w:br/>
        <w:t>ғара салды. Сонан кейін мұндағы түрікпендер шапқыла-</w:t>
        <w:br/>
        <w:t>сып мал басына кетті. Кейінірек қалған қыз-келіншек-</w:t>
        <w:br/>
        <w:t>терді осылай қарай айдады. Қыз-келіншектер көні жер-</w:t>
        <w:br/>
        <w:t>дең дауыс салып жылап келеді, Айғанша ағасын бірден</w:t>
        <w:br/>
        <w:t>таныды.</w:t>
        <w:br/>
        <w:t>7 -- Сорлы аға-екем!.. Бауыр-рым-м-м!..</w:t>
        <w:br/>
        <w:t>Қол-аяғынан әл кетіп, қасындағы бір әйелге сүйенді,</w:t>
        <w:br/>
        <w:t>Бір жан жұбатқан жоқ. Айғанша яғасының қан-қан әлі-</w:t>
        <w:br/>
        <w:t>гіне қолын соза ұмтылды. Бір түрікпен атын ойқастатып,</w:t>
        <w:br/>
        <w:t>қыздың алдын кеселеді. Құрбашы оған ақырып, тыйып</w:t>
        <w:br/>
        <w:t>(тастады. Айғанша жүгіріп барып ағасының өлігін құшақ-</w:t>
        <w:br/>
        <w:t>тай алды.</w:t>
        <w:br/>
        <w:t>.-- Бауырым... Аға-өкем!..</w:t>
        <w:br/>
        <w:t>: Түрікпендер қалған қыз-келіншектерді айдай жөнел-</w:t>
        <w:br/>
        <w:t>ді. Ішінде Төлеудің кіші әйелі мең Тәңірбергеннің балды-</w:t>
        <w:br/>
        <w:t>зы -- бай ауылдың сұлу қызы бар.</w:t>
        <w:br/>
        <w:t>Құрбашы Айғаншаны күтіп, қарайлап түр. Айғанша</w:t>
        <w:br/>
        <w:t>кенет құрбашының көзін ала бере атып түрегелді. Құпр-</w:t>
        <w:br/>
        <w:t>башы жалт қарады. Қыздың қолындағы кездікті көрді,</w:t>
        <w:br/>
        <w:t>-- Жақындама!.- деді Айғанша. Құрбашы табан</w:t>
        <w:br/>
        <w:t>жерден тап берді. Арғымақты ытқытып кеп көзді ашып-</w:t>
        <w:br/>
        <w:t>жұмғанша қамшымен кездік ұстаған қыз қолын нақ бі-</w:t>
        <w:br/>
        <w:t>легінен тілдіріт өтті, Қыз шыр етіп отыра қалды; Кездік</w:t>
        <w:br/>
        <w:t>түсіл кетті.</w:t>
        <w:br/>
        <w:t>Құрбашы күлімсіреді. Ат үстінен қатты созылып, жер-</w:t>
        <w:br/>
        <w:t>де жатқан кездікті іліп әкетпек болды. Мөңке осы сәтті</w:t>
        <w:br/>
        <w:t>тосқан өкен. Кездікке қолының ұшы жаңа тие берген құр-</w:t>
        <w:br/>
        <w:t>башының желкесіне қарт балықшы қона кетті, Енді бір</w:t>
        <w:br/>
        <w:t>қимылмен оны ат үстінен жұлқып түсірді.”</w:t>
        <w:br/>
        <w:t>-- Атты ұста!</w:t>
        <w:br/>
        <w:t>Айғанша шылбырға жармасты, Мөңке арғымаққа бір-</w:t>
        <w:br/>
        <w:t>ақ ырғыды. Айғанша да Мөңкенің таралғысынан ұстап</w:t>
        <w:br/>
        <w:t>қатарласа берді. Мөңке қызды іліп алды да, ат басын</w:t>
        <w:br/>
        <w:t>Беларанның кезіне туралап ағыза жөнелді, Үш түрікпен</w:t>
        <w:br/>
        <w:t>ілесе қуды,</w:t>
        <w:br/>
        <w:t>БӨТ</w:t>
        <w:br/>
        <w:t>ЕА,18.09.12кап ПЖап 1-14 раде 503 : 4</w:t>
        <w:br/>
        <w:t>тын әәті қатты жігіт әді; көз алдында суға кетіп қырыл-</w:t>
        <w:br/>
        <w:t>ған жылқыны көргенде шыдап тұра алмай, ат басын бұ-</w:t>
        <w:br/>
        <w:t>рып жүріп кетті. Ит тұмсығы батпастай нар қамысты те-</w:t>
      </w:r>
    </w:p>
    <w:p>
      <w:r>
        <w:t>реңдеп жарып келеді. Бетін қамыс тілгілей бергесін, қо-</w:t>
        <w:br/>
        <w:t>дымен бетін көлегейлеп, ат жалына еңкейін апты. Соның</w:t>
        <w:br/>
        <w:t>өзінде көк қияқ қамыстар жалаңаш қолына, бетіне, мой-</w:t>
        <w:br/>
        <w:t>нына шып-шып ұрып, қан шығарып тіліп кетіп жатты;</w:t>
        <w:br/>
        <w:t>Қөзін ашайын десе ұйтқыған ашы түтін удай қариды. Ақ</w:t>
        <w:br/>
        <w:t>арғымақтың да үнемі қамысқа төсеп келе жатқан қош-</w:t>
        <w:br/>
        <w:t>қар тұмсығы мен қаз мойнын қамыс жаралап тастады.</w:t>
        <w:br/>
        <w:t>Денесіне түскен жарақатты ауырсынғандай әрі-беріден</w:t>
        <w:br/>
        <w:t>кейін арғымақ аяқ басқан сайын дір-дір етті.</w:t>
        <w:br/>
        <w:t>Қейінгі жақтан апатқа ұшыраған халықтың неше түре</w:t>
        <w:br/>
        <w:t>лі аянышты, тарғыл даусы ызың-ызыңдап құлағынан кет-</w:t>
        <w:br/>
        <w:t>пей қойды. Енді бірде ол іштей қалтырап, әлденеге шо-</w:t>
        <w:br/>
        <w:t>шыл қалды. Мына тарғыл дауыс апатқа ұшыраған халық</w:t>
        <w:br/>
        <w:t>үні емес, ана жолы Қалау қолға түсірген түрікпен жігіз</w:t>
        <w:br/>
        <w:t>тінің жан даусындай; қол, аяғы байлаулы күйінде айда-</w:t>
        <w:br/>
        <w:t>лада жалғыз қалған жігіт тәңіріден тезірек ажал тілеп,</w:t>
        <w:br/>
        <w:t>шыр-шыр етіп жатқандай... Тәңірберген атын тебініп,</w:t>
        <w:br/>
        <w:t>қамыс арасына терендеп кіре түсті. )</w:t>
        <w:br/>
        <w:t>Өрт етек алған сайын қамыс ішіндегі жан-жануардың</w:t>
        <w:br/>
        <w:t>есі шықты. Айрықша үйір-үйір жылқылар құйындай жүз</w:t>
        <w:br/>
        <w:t>йткіп жосып жүрген. Бір кезде жөн танпай сасқан жану-</w:t>
        <w:br/>
        <w:t>арлар өрттің астына қарай ұмтылды. Нөпірі, түйдек шо-</w:t>
        <w:br/>
        <w:t>ғырымен селдей қаптан, дүсірлеп келген беттерінде от-</w:t>
        <w:br/>
        <w:t>қа түсердей боп көздері қанталап, танаулары пыр-пыр</w:t>
        <w:br/>
        <w:t>етеді. і</w:t>
        <w:br/>
        <w:t>Жалын арасында жан даусын сала шыңғырып кісінеп,</w:t>
        <w:br/>
        <w:t>әлдеқалай алды бөгеле қалса да кейінгі жақтағылары</w:t>
        <w:br/>
        <w:t>кимелеп, бірінің үстінен бірі қарғып, өрт астында ұйқы»</w:t>
        <w:br/>
        <w:t>тұйқы болды. Құйрық-жалы күйген жылқылардың репе-</w:t>
        <w:br/>
        <w:t>ті жаман. Олар өрт астынан шыққасын да қайыру бер-</w:t>
        <w:br/>
        <w:t>мей, құлындай шырқырап шығынып қаша жөнелді. Жө-</w:t>
        <w:br/>
        <w:t>неуіт ханның жігіттері қуып әлек болмай, қарауылға ілік-</w:t>
        <w:br/>
        <w:t>кенін атып құлата берді.</w:t>
        <w:br/>
        <w:t>Қой, ешкі, қатын-бала аяқ астында қалып жатыр. Қа-</w:t>
        <w:br/>
        <w:t>мыс іші көк түтін. Біреуді біреу көрмей, ана баладан ай«</w:t>
        <w:br/>
        <w:t>рылып, ызы-шу болған халық өрт астынан жүгіріп шыға</w:t>
        <w:br/>
        <w:t>бастады. Үстіндегі киімдерін өрт шалып, бет-ауыздары</w:t>
        <w:br/>
        <w:t>түтігіп кеткен. Қолы-басын қамыс тіліп, қан сорғалап тұр.</w:t>
        <w:br/>
        <w:t>Олар өрт ішінен жүгіріп шыққанда, дәл алдында қамыб</w:t>
        <w:br/>
        <w:t>шетінде анталап түрікпендер тұр еді. Түстері суық. Сең-</w:t>
        <w:br/>
        <w:t>сең қурайыш астынан шүңірек көздері зәр шаша қада.</w:t>
        <w:br/>
        <w:t>592</w:t>
        <w:br/>
        <w:t>ЕХ18.09.1ЭКкап 1ХЖжап 14-0: раде 507</w:t>
        <w:br/>
        <w:t>лымен кезеп, шүріппені басып қалуға әмір күтіп тұр,</w:t>
        <w:br/>
        <w:t>-- Ойпырмай, мыналары сұмдық қой.</w:t>
        <w:br/>
        <w:t>-- Жауыздар-ай...</w:t>
        <w:br/>
        <w:t>-- Сорлыларды... атар ма екен?</w:t>
        <w:br/>
        <w:t>Құлтума жан-жағынан үңірейген мылтық аузына көз</w:t>
        <w:br/>
        <w:t>тоқтатып қарай алмай, қолымен бетін басты. Төлеуде де</w:t>
        <w:br/>
        <w:t>алғашқы асаулық қалмаған. Амалсыз мойын ұсынып, ба-</w:t>
      </w:r>
    </w:p>
    <w:p>
      <w:r>
        <w:t>сын иығына тығып жиырылып апты. Ат үстінде анталап</w:t>
        <w:br/>
        <w:t>тұрған өзінің жендеттерін көргісі келмегендей, көзін төз</w:t>
        <w:br/>
        <w:t>мен салып тұр. Соның өзінде ол құрбашының қамшы ұе-</w:t>
        <w:br/>
        <w:t>таған қолын кенет қаһарлана көтеріп алғанын басқадан</w:t>
        <w:br/>
        <w:t>бұрын көрді. Анталап тұрған түрікпендер мылтығын ке»</w:t>
        <w:br/>
        <w:t>зеп, ортада ұйлыққан үрейлі кісілерді қарауылға алды:</w:t>
        <w:br/>
        <w:t>Түрікпендер де, қазақтар да демін жұтып тынып қалды;</w:t>
        <w:br/>
        <w:t>Бәрі де құрбашының жоғары көтеріп алған қолына қа-</w:t>
        <w:br/>
        <w:t>рап, түс жоқ, өң жоқ қатып қапты. Қолын төмен сілкіп қа«</w:t>
        <w:br/>
        <w:t>ла ма, жақ па деген үреймен үнсіз бағып тұрған-ды. Құр-</w:t>
        <w:br/>
        <w:t>башы қолын сілкіп қалғанда бірнеше мылтық дәл қасығ”</w:t>
        <w:br/>
        <w:t>нан тарс-тарс атылды. Төлеу өзін атқан «іңір қараға</w:t>
        <w:br/>
        <w:t>жалт қарады. Өзіне оқ тигенін білді. Тек қай жеріне ти«</w:t>
        <w:br/>
        <w:t>генін білген жоқ. Ол өзінің жас екенін ойлады. Өмір сүр«</w:t>
        <w:br/>
        <w:t>гісі келетінін ойлады. Соны мына сіңір қараның неге біл-</w:t>
        <w:br/>
        <w:t>мейтінін, бұл қаныпезерге қалай ұғындырудың керек</w:t>
        <w:br/>
        <w:t>екенін білмеді. Оның мейрімсіз түрін көрді. Дәрі түтіні</w:t>
        <w:br/>
        <w:t>Мең мылтықтың үңірейген аузын көрді. Онан сайын өлгіз</w:t>
        <w:br/>
        <w:t>сі келмеді. Осы кезге дейін қадірін білмей келген мына</w:t>
        <w:br/>
        <w:t>жарық күн мен нұрлы яспанды, ана жүзіндей ыстық жер-</w:t>
        <w:br/>
        <w:t>ді енді қайтып көрмейтінін айдан анық білді.</w:t>
        <w:br/>
        <w:t>-- Жауыздар!</w:t>
        <w:br/>
        <w:t>Сіңір қара бір атқаннан құлата алмағанына ызаланч</w:t>
        <w:br/>
        <w:t>ды ма,ірі тісі ақсиып кетті. Ол екінші рет атқанда Төлеу</w:t>
        <w:br/>
        <w:t>қос қолымен кеудесін баса қалды. Тағы бір оқ басына ти-</w:t>
        <w:br/>
        <w:t>іп, оң жақ шекесінен қан сорғалады. Төлеу сонда да құз</w:t>
        <w:br/>
        <w:t>ламай, тізесіне басып шеге кетті. Қолына іліккен жусан</w:t>
        <w:br/>
        <w:t>дарды қармалап, осқылап жерді тырналай бастады. Қөз</w:t>
        <w:br/>
        <w:t>алдында жаңа ғана шалқып жатқан көл, теңіз, Беларан,</w:t>
        <w:br/>
        <w:t>өзің атқан жаңағы сіңір қара түрікпен зым-зия жоқ боп</w:t>
        <w:br/>
        <w:t>әзімен бірге түпсіз меңіреу құрдымға із-түзсіз батып бач</w:t>
        <w:br/>
        <w:t>ра жатты. Төлеу басын астына ала жансыз денесі сылқ</w:t>
        <w:br/>
        <w:t>етіп шөге кетті. Құлтума оқ тиген бойда жан тапсырды.</w:t>
        <w:br/>
        <w:t>Жаны шығар алдында басын көлегейлеген қолын бір</w:t>
        <w:br/>
        <w:t>серіпті де, отырған жеріне жантайып жығыла кетті:</w:t>
        <w:br/>
        <w:t>Тілеуқабақ руының бір жігітіне оқ қағастау тиген еді;</w:t>
        <w:br/>
        <w:t>Жігіт қаша жөнелді. Құрбашы атын тебініп қалды. Қаш-</w:t>
        <w:br/>
        <w:t>506.</w:t>
        <w:br/>
        <w:t>Е2.18.09.1ЭКап Тап 1-1! раде 509</w:t>
        <w:br/>
        <w:t>“Төлеуді.ататын сіңір қара түрікпеннің- көк -қасҡа ар-.</w:t>
        <w:br/>
        <w:t>ғымағы-салған жерден суырылып шықты. Ол, бірақ- боз</w:t>
        <w:br/>
        <w:t>арғымаққа. жете-алмасын-біліп, нығынан бесатарын- ал-</w:t>
        <w:br/>
        <w:t>ды. Ағызып келе жатып, жадғыз- қолымен. көздей, атып.</w:t>
        <w:br/>
        <w:t>жіберді. Оқ Мөңкенің басын жалай өтті. Қарт балықшы</w:t>
        <w:br/>
        <w:t>ат жалына. еңкейіп, бұғып келеді. Қайта-қайта көз қиы-</w:t>
        <w:br/>
        <w:t>ғын қуғыншыларға тастай жалтақтай берді.</w:t>
        <w:br/>
        <w:t>“Бөз арғымақ ұзын -мойнын-ұшқан-қудың сұңғағындай</w:t>
        <w:br/>
        <w:t>«Озып Жіберген, Тастақ жерді тасырлатып; пыр-пыр ұүшый</w:t>
        <w:br/>
        <w:t>келеді. Бір "кезде ілгері жақтан күркіреуік көріп, қос құ-</w:t>
        <w:br/>
        <w:t>“ллғын жымып алды. Жар кемерден ырғыр: жерде бар де-</w:t>
        <w:br/>
        <w:t>несі бір-ақ уыс боп жиырыла қалды. Қос аяғын бауырына</w:t>
        <w:br/>
        <w:t>қысып ап, қоянша ырғып, күркіреуіктің ар жағына топ</w:t>
        <w:br/>
        <w:t>етіп жеп- жеңіл ғана түсті де, сол бойда бауыры қайта</w:t>
        <w:br/>
        <w:t>жазылып көсіліп-шаба жөнелді. Қаз кеудесін -қареныгалды-</w:t>
      </w:r>
    </w:p>
    <w:p>
      <w:r>
        <w:t>нан соққан “желге төсеп, құйрық-жалы суылдап құстай</w:t>
        <w:br/>
        <w:t>ағыл, тыр-пыр етіп келеді. «Жануар-ақ, қандай асыл Мал.</w:t>
        <w:br/>
        <w:t>едің»,-- деп ойлап, жуғыншыларға бұрылып қарап еді.</w:t>
        <w:br/>
        <w:t>Қөк қасқа атты түрікпен әлденеге кейіндеп қалған екен.</w:t>
        <w:br/>
        <w:t>Оның алдына енді кейінгі екеуі түсіпті. Аттары жете ал-</w:t>
        <w:br/>
        <w:t>масын білгесін үсті-үстіне атқылай бастады.</w:t>
        <w:br/>
        <w:t>Алғашқы оқтар Мөңкенің жан-жағынан зу-зу ағып өт-</w:t>
        <w:br/>
        <w:t>1 Келесі бір. оқ атқа тиді: Боз Арғымақ әлдеқалай сүрі-</w:t>
        <w:br/>
        <w:t>ніп- кеткендей болды. Бойынан әл кеткенін сезген жануар</w:t>
        <w:br/>
        <w:t>соңғы рет.жан ұшыра кісінеп, шапшып атылып қаз мөй-</w:t>
        <w:br/>
        <w:t>тын астына. ала құлады. Мөңке Мен" Айғанша домалап:</w:t>
        <w:br/>
        <w:t>түсті. Мөңке бет-аузы құм-құм боп “ұшып: түрегелді.</w:t>
        <w:br/>
        <w:t>Жалма-жан колынан ұшып кеткен бесатарға жармасып</w:t>
        <w:br/>
        <w:t>бір. тізелеп отыра қалған күйі ізін кшелел келіп: қалған</w:t>
        <w:br/>
        <w:t>түрікпенді атып жіберді. ”</w:t>
        <w:br/>
        <w:t>Түрікпеннің қаһарлана көтерген. қылышы ұшыл кетті.</w:t>
        <w:br/>
        <w:t>ізгіні де қолынан шығып,/ ат жалын құша құлады.</w:t>
        <w:br/>
        <w:t>Мӛйке екінші түрікпенді де құлатты. Сөйткенше көк</w:t>
        <w:br/>
        <w:t>қасқа атты түрікпен келіп қалған екен. Екі жолдасының</w:t>
        <w:br/>
        <w:t>көз алдында оққа ұшқанын көрсе Де қайтатын “емес.</w:t>
        <w:br/>
        <w:t>Қырғыш тұмсық, қалақ қара беті түтігіп кеткен. Жалбыр</w:t>
        <w:br/>
        <w:t>жүнді қара құрайыш астынан” қадалған көзін қарт ба-</w:t>
        <w:br/>
        <w:t>лықшыдан айырмай, тістері ақсиып Жіжініп апты. Өзі-</w:t>
        <w:br/>
        <w:t>нен оқ бойы алда келе жатқан жолдасының ат үстінен</w:t>
        <w:br/>
        <w:t>мұрттай ұшып, түскенін көріп, жалғыз қолымен кезеп</w:t>
        <w:br/>
        <w:t>Ұстаған мылтығын көтеріп атып Жіберді, )</w:t>
        <w:br/>
        <w:t>Мөңке очзан, бұрынырақ атып еді; бірақ оғы біткен</w:t>
        <w:br/>
        <w:t>мылтық. от,алмады, түрікпен атқан оқ. Мөңкенің” дәл кеу-</w:t>
        <w:br/>
        <w:t>десінен тиді.</w:t>
        <w:br/>
        <w:t>508:</w:t>
        <w:br/>
        <w:t>Е2118.09.1ЭКап Пкап 1-1 раде 511</w:t>
        <w:br/>
        <w:t>Түрікпендердің ендігі басшысы осы сіңір қара бола</w:t>
        <w:br/>
        <w:t>тын. Кешеден бері ол Айғаншаға қайта-қайта қиястап</w:t>
        <w:br/>
        <w:t>кеп қасынан кетпей қойды.</w:t>
        <w:br/>
        <w:t>Соның бәрінде де Айғанша тіл қатпады. Сіңір қара</w:t>
        <w:br/>
        <w:t>жақындаса сырт айналып, үнсіз безеріп ала бергесін, бір</w:t>
        <w:br/>
        <w:t>рет ол көк қасқа ярғымақты тебініп қап үзеңгі қағысты-</w:t>
        <w:br/>
        <w:t>рып кеп, қыз астындағы аттың тізгінінен ұстады. Осы ара-</w:t>
        <w:br/>
        <w:t>да өжет қызды өзіне қарай қатты жұлқып бұрып алды.</w:t>
        <w:br/>
        <w:t>Айғанша тайсалмады. Сіңір қара түрікпен қара елтірі</w:t>
        <w:br/>
        <w:t>құрайыш астынан көзін қадап, демін ішіне ызғармен жұ-</w:t>
        <w:br/>
        <w:t>тып алған-ды. Ол күле білетінін де көрсеткісі келгендей,</w:t>
        <w:br/>
        <w:t>күтпеген жерден жымиды. Соның өзінде жылтыр қара</w:t>
        <w:br/>
        <w:t>беті жылымай, тек тістеніп алған жұп-жұқа еріндерінің</w:t>
        <w:br/>
        <w:t>арасынан ақ тістері ғана ырсиды.</w:t>
        <w:br/>
        <w:t>-- Көнесің, өйтпесе күшпен көндірем,-- деп қыз көзі-</w:t>
        <w:br/>
        <w:t>не кірпік қақпай, тап бір арбағандай қадала қарап тұр-</w:t>
        <w:br/>
        <w:t>ды да, ілгері жүріп кетті.</w:t>
        <w:br/>
        <w:t>Тәңірбергеннің балдызы бұлардан кейінде қап, сыр-</w:t>
        <w:br/>
        <w:t>тынан бағып келе жатқан-ды, Сіңір қара кеткен бойда сұ"</w:t>
      </w:r>
    </w:p>
    <w:p>
      <w:r>
        <w:t>лу қыз астындағы күрең жорғаны тебініп қап, тайпалтып</w:t>
        <w:br/>
        <w:t>кеп Айғаншамен қатарласты.</w:t>
        <w:br/>
        <w:t>-- Құрбым, қасарып қайтесің. Шара қалмады ғой,</w:t>
        <w:br/>
        <w:t>Көнсейші.</w:t>
        <w:br/>
        <w:t>-- Өзің көнгенсің ғой?</w:t>
        <w:br/>
        <w:t>-- Қайтем. Қалағаныңа ти Деп отыр ғой, өзім, әне бір</w:t>
        <w:br/>
        <w:t>жастауының етегінен ұстаймын.</w:t>
        <w:br/>
        <w:t>-- Құтты болсын! Тойыңа шақырарсың.</w:t>
        <w:br/>
        <w:t>-- Тұтақ! Таңдағаныңа тимеген, соңыра тастағанына</w:t>
        <w:br/>
        <w:t>зар боларсың.</w:t>
        <w:br/>
        <w:t>Қешке қоңған жерде Тілеуқабақ байының қызы бір</w:t>
        <w:br/>
        <w:t>түрікпеннің жетегінде кетті. )</w:t>
        <w:br/>
        <w:t>2 Айғанша екі күннен бері аузына ас алмаған-ды. Оған</w:t>
        <w:br/>
        <w:t>бүгін су бергізбей, қысымды қатайта бастады. Түс ауа</w:t>
        <w:br/>
        <w:t>шөл қинап ерні кезеріп, ерсіз жайдақ ат үстінде отыра</w:t>
        <w:br/>
        <w:t>алмай, белі үзіліп бара жатты.</w:t>
        <w:br/>
        <w:t>Күн кештете түрікпендер Қасқажол, Қаратамақтың</w:t>
        <w:br/>
        <w:t>деңгейіне жетті. Ұзақ жүрістен көліктің белі талғасын</w:t>
        <w:br/>
        <w:t>осы араға аялдамақ. Шың үстіндегі қотыр қара, баялыш-</w:t>
        <w:br/>
        <w:t>тарды қолымен жұлып, құшақ-құшақ қып әкеліл, маздағ</w:t>
        <w:br/>
        <w:t>тыл от жақты. Қыз-келіншектер ас пісіріп жатқанда кө-</w:t>
        <w:br/>
        <w:t>нілді шапқыншылар түнгі оттың сәулесінде қауқылдач</w:t>
        <w:br/>
        <w:t>сып сөйлесіп отырды. Қара сіңір түрікпен ғана әңгімеге</w:t>
        <w:br/>
        <w:t>араласпай, кеш бойы көзінің астымен Айғаншаны бағуда,</w:t>
        <w:br/>
        <w:t>Осының әмірі бойынша бұл түні де түрікпендер. қызды ор-</w:t>
        <w:br/>
        <w:t>89-</w:t>
        <w:br/>
        <w:t>Е318.0913кап ГЖап 1-4/ раде 521</w:t>
        <w:br/>
        <w:t>М-АЭЗ.М ҰЯҒЫ-</w:t>
        <w:br/>
        <w:t>Бірінші: кітап</w:t>
        <w:br/>
        <w:t>«ЫМЫРТ»</w:t>
        <w:br/>
        <w:t>Бірінші бәлім :. Ө5бы% 2 ааа 4 жо жа 84УУ</w:t>
        <w:br/>
        <w:t>“Екінші. бөлің 2.5: 025,2...5-.-Ш22. 2 м -118.</w:t>
        <w:br/>
        <w:t>Екінші кітап</w:t>
        <w:br/>
        <w:t>«СЕРГЕЛДЕҢ»</w:t>
        <w:br/>
        <w:t>Екінші. бөлім |20. 020.22.520... 5.-</w:t>
        <w:br/>
        <w:t>Үшінші бөлі. 20.20.42... 5-2...</w:t>
        <w:br/>
        <w:t>Төртінші бөлім ......02........</w:t>
        <w:br/>
        <w:t>соБРАНИВ Ебчиненна</w:t>
        <w:br/>
        <w:t>Б ЧЕТЫРЕХ ТОМАХ</w:t>
        <w:br/>
        <w:t>-«қРОВЬ И/“ПОТ»</w:t>
        <w:br/>
        <w:t>Том. первый |</w:t>
        <w:br/>
        <w:t>Трилогия</w:t>
        <w:br/>
        <w:t>кияга первал и вторая</w:t>
      </w:r>
    </w:p>
    <w:p>
      <w:r>
        <w:t>“(шш казахеком языке)</w:t>
        <w:br/>
        <w:t>Редактор Ш. Тоҡсачбаева. Художкник А. Гаменов, Худокк..</w:t>
        <w:br/>
        <w:t>тедактор. Б.. Машратпов. Төехн,. редактор Н. Сайфуллаы.</w:t>
        <w:br/>
        <w:t>“2 Корректор К; Рахимжанова.</w:t>
        <w:br/>
        <w:t>ИБ.1775-</w:t>
        <w:br/>
        <w:t>&lt;адано.2в- набор 17.:03. 81. Поднисано. в печать 16. 09. 81,</w:t>
        <w:br/>
        <w:t>«Воймат 8%4Х108/у, Бум. тап. 2% 2. Литературнал ғарнитура.</w:t>
        <w:br/>
        <w:t>Высокая печать, Печ. л. 16,252 Уса; пл, 27,2. Уа.Изд. и.</w:t>
        <w:br/>
        <w:t>28,8. Тираз 30 000 әка. Закяз 1435. Цена 2 руб. :</w:t>
        <w:br/>
        <w:t>Издательство «Жазушы» Гобударствавнного “комитета “Казах-</w:t>
        <w:br/>
        <w:t>“«кой ССР-по.делам иэдательств, политрафии и книжной тор»:</w:t>
        <w:br/>
        <w:t>.говли, г. Алма-Ата, 480048, пр. Абая, 149 ККЕ</w:t>
        <w:br/>
        <w:t>Нолитрафкомдинат: пройавопгтвенндго обьедипения полигра..</w:t>
        <w:br/>
        <w:t>Ффических эродпиияғай -«Кітап». Государственного комитея-</w:t>
        <w:br/>
        <w:t>Казахекой- СОВ по делам издательотв, полиграфия и “кин</w:t>
        <w:br/>
        <w:t>ной торговли, 480002, г. Алма-Ата, ул. Пастера, 41.</w:t>
        <w:br/>
        <w:t>Е218.09.13Жап (Жап 1-1 раде 514</w:t>
        <w:br/>
        <w:t>дынғанның өзі дұрые.)</w:t>
        <w:br/>
        <w:t>сің жетелей. жөнелді.</w:t>
        <w:br/>
        <w:t>асынды- тый, -жүр,-- деп-Әлигәке-</w:t>
        <w:br/>
        <w:t>) 1 с әңірберген. атын тебініп “жүріп</w:t>
        <w:br/>
        <w:t>кетті. Ыңғайсызданып барады.-Бірақ сол бойда: -жуын-</w:t>
        <w:br/>
        <w:t>шайып: «Осының Өзі дүрыс-болды»,-- деп ойлап, қайын</w:t>
        <w:br/>
        <w:t>атасынан.тез құтылғанына қуанды!</w:t>
        <w:br/>
        <w:t>ХХІ</w:t>
        <w:br/>
        <w:t>Жау шалқан ауылдар астан-кестен. Қатын-балалар”</w:t>
        <w:br/>
        <w:t>жылап, аман қалған ер-азаматтар бір-біріне кәрісіп, у-</w:t>
        <w:br/>
        <w:t>шу бол жатқан-ды. Түс кезінде осы ауылға бір кісі кел-”</w:t>
        <w:br/>
        <w:t>ді. Есін шала біледі. Мылтық па, әлде.таяқ Па, колында</w:t>
        <w:br/>
        <w:t>бір нәрсе бар. Оны да көтеруге әлі.келмей, жерге сүйре-</w:t>
        <w:br/>
        <w:t>тіп тәлтіректеп келе жатты. Бірденедең қармап ұстағы:</w:t>
        <w:br/>
        <w:t>сы келгендей ауық-ауық. қолый ілгері созып, «су-суі,3--</w:t>
        <w:br/>
        <w:t>дейді. : ЭН ты ! і</w:t>
        <w:br/>
        <w:t>-- Мынау кім, ӘЙ? Елағаң емеспе?,</w:t>
        <w:br/>
        <w:t>-- Сол, «ол, . 222” )</w:t>
        <w:br/>
        <w:t>Халық жиналып қалды Біреу. жүгіріп-барыт- су экел-</w:t>
        <w:br/>
        <w:t>ді. Еламан шелекті.ені қолымен: бас салып, суға басын</w:t>
        <w:br/>
        <w:t>тығып жіберетіндей-құнығып ішті,</w:t>
        <w:br/>
        <w:t>ст. Сорлы өлуге, қалыпты ғой: 1... )</w:t>
        <w:br/>
        <w:t>--. Құдай оңдап ел шетіне жеткенін айт!.</w:t>
        <w:br/>
        <w:t>Еламан (Өзі туралы.айтып .жатқан бір сөзді. есіткен</w:t>
        <w:br/>
        <w:t>жоқ; суға ерні тиер-тиместе маңдайынан бұрқ ете қалған.</w:t>
        <w:br/>
        <w:t>терді сүртуге шамасы келмей, басы кеудесіне түсіп, қал-</w:t>
      </w:r>
    </w:p>
    <w:p>
      <w:r>
        <w:t>жырап отыра кетті. Кенет, әлдене есіне түскендей басын-</w:t>
        <w:br/>
        <w:t>шұғыл. көтеріп, үнсіз.тұрған халыққа қарады:</w:t>
        <w:br/>
        <w:t>-- Үлгірдім бе?..</w:t>
        <w:br/>
        <w:t>Ешқайсысы үндемеді. Еламан атыптүрегелді. Бір: жі-</w:t>
        <w:br/>
        <w:t>гітті жағасынан алып: )</w:t>
        <w:br/>
        <w:t>-- Не болды, айт!-- деп сілкіп-сілкіп қалды:-</w:t>
        <w:br/>
        <w:t>-- Елаға, айтатын да ештеңе қалмады...</w:t>
        <w:br/>
        <w:t>Еламан бірдене. дегелі аузын-аша түсті де тоқтады.</w:t>
        <w:br/>
        <w:t>Жас жігіттің жағасынан ұстап алған қолдары безгек бу»</w:t>
        <w:br/>
        <w:t>ғандай дірілдеп барады. - 5</w:t>
        <w:br/>
        <w:t>-- Не дейді....не дейді, құдай-ау...</w:t>
        <w:br/>
        <w:t>-- Он төрт кісіні.атып кетті. Мәңке; Төлеу, Құлтума.а</w:t>
        <w:br/>
        <w:t>-- Қөп жігітті .алып. кетті.</w:t>
        <w:br/>
        <w:t>-- Қыз-келіншектерді де әкетті.</w:t>
        <w:br/>
        <w:t>22 Еламан бәріп ұқты. Кең танауы қатты қусырылый;</w:t>
        <w:br/>
        <w:t>сұп-сұр боп дір-дір етіп тұр. «Әттегене-ай, үлгіре алмаған</w:t>
        <w:br/>
        <w:t>екем ғой. Енді қайттім?» Еламан сауалына жауап ізде-</w:t>
        <w:br/>
        <w:t>теңдей үнсіз сазарып тұрған жігіттерге. қарады.</w:t>
        <w:br/>
        <w:t>-- Қөп пе? )</w:t>
        <w:br/>
        <w:t>“ыз</w:t>
        <w:br/>
        <w:t>ЕХ18.09.13Хал Тап 1-44 раде 518</w:t>
        <w:br/>
        <w:t>-“іэдепстаба алмай,-қалжытап- қайтты. «Сау болмады»у-</w:t>
        <w:br/>
        <w:t>деп-түйді Еламан, “Ас-сусыз, көліксіз; жалғыз. қашқан</w:t>
        <w:br/>
        <w:t>жас-қыз-аштан-өлдіме? Әлде- адасып кеттізме?--</w:t>
        <w:br/>
        <w:t>2% 1Кішкентай-Әшімін.қолына-алғаннан: бері көзінен екі,</w:t>
        <w:br/>
        <w:t>елі таса. қылмайтын-ды; Осы күндері өл баласының ба-</w:t>
        <w:br/>
        <w:t>ры-жоғын. да ұмытқандай боп; оңаша. үйде: жалғыз::жа--</w:t>
        <w:br/>
        <w:t>тыр. Халін сұрай-келген кісілерге -ыңғай бермей, көбіне</w:t>
        <w:br/>
        <w:t>іргеге -қарал .Сазарып алатынды шығарды;:Әлі бір: рет</w:t>
        <w:br/>
        <w:t>“жұрыс ұйықтаған-коқ. Ауыр ойдан-қалжырап- көзі ілініп</w:t>
        <w:br/>
        <w:t>бара. жатса, кенет қара: жамылған “қатындардың зары.</w:t>
        <w:br/>
        <w:t>құлағына кеп ұйқысы шайдай ашылады. Қанша үйдің</w:t>
        <w:br/>
        <w:t>шаңырағы құлады. Қанша тірлік -өшті.: Қандай -арман-</w:t>
        <w:br/>
        <w:t>дар қырқылды. Құдай-ау; адам баласы-не-бон, барады?</w:t>
        <w:br/>
        <w:t>Іргелес отырған екі халық бірінің жеріне бірі жау бөл.</w:t>
        <w:br/>
        <w:t>кіріп; әлі-жеткені әлсізін талап отба; адамның аңнан</w:t>
        <w:br/>
        <w:t>. айырмашылығы.қанша?.</w:t>
        <w:br/>
        <w:t>) Жарайды, олар бұны. тегі жаттығылнан, түрікпендігі-</w:t>
        <w:br/>
        <w:t>нен істесін. Ал тегі бір Тәнірбергендердің де жер; түбі-</w:t>
        <w:br/>
        <w:t>нен бері істеп.келе жатқаны осы емеспе? .</w:t>
        <w:br/>
        <w:t>Еламан түнімен көз ілмеді; Ақбаланы ойлады. Делесі</w:t>
        <w:br/>
        <w:t>түрік жерінде қалған інісін ойлады. Сонан соң-әкесін...</w:t>
        <w:br/>
        <w:t>Әкесінің .өлімін ойлады. Бір елдің -ішінде, бір -топы-</w:t>
      </w:r>
    </w:p>
    <w:p>
      <w:r>
        <w:t>рақты қатар басып жүріп-те.бірімен бірі төбелесіп, әлдісі</w:t>
        <w:br/>
        <w:t>әлсізін талап, қырылысып, қырқысып жатқан халық.</w:t>
        <w:br/>
        <w:t>Еламан таңның қалай атқанын байқамады. Екі: көзі:</w:t>
        <w:br/>
        <w:t>қып-қызыл. Бетінде бір тамшы: қан: жоқ. Батпан зіл бас-</w:t>
        <w:br/>
        <w:t>қан бойы ауырлап, басы: мең-зең боп түрегелді. Рәйеті</w:t>
        <w:br/>
        <w:t>шақырып алды:</w:t>
        <w:br/>
        <w:t>--&lt;Мәңке болса жәк.-Бұл ауылдың ендігі сенері өзін--.</w:t>
        <w:br/>
        <w:t>сің,-Не ойлап-жүрсің сен осы?</w:t>
        <w:br/>
        <w:t>:---:Өзіңізбен-ақылдассам ден-едім. ке</w:t>
        <w:br/>
        <w:t>-- Өлгеннің артынан өлмек жоқ. “Тірі. кісі. тірлігін.</w:t>
        <w:br/>
        <w:t>істейді. Қатын-бала: күйзеліп қалмасын. Талап қы-</w:t>
        <w:br/>
        <w:t>лыңдар.</w:t>
        <w:br/>
        <w:t>2-- Құп, Елаға. Өзіңіз қалайсыз?</w:t>
        <w:br/>
        <w:t>-- Әй, шырағым-ай, қайғыдан кісі: өлмейді екен.Мен</w:t>
        <w:br/>
        <w:t>ештеңе қылатын емеспін.</w:t>
        <w:br/>
        <w:t>--. Мүмкін, тірі шығар... Дабылыны</w:t>
        <w:br/>
        <w:t>2ә-- Әли ақылды. жігіт- сияқты... Ендігі жерге сонымен:</w:t>
        <w:br/>
        <w:t>"“ыңғайлас.бол! Ол пақырлардың. күні кәзір сендерден де</w:t>
        <w:br/>
        <w:t>төмен боп. қалды ғой. Теңізге үйреніл- кеткенше: қатын«</w:t>
        <w:br/>
        <w:t>балаларына: қазандық балық беріп, қарасып тұрыңдар,</w:t>
        <w:br/>
        <w:t>Адам күні адаммен деген..</w:t>
        <w:br/>
        <w:t>сіш-.Мақұл, Елаға!-</w:t>
        <w:br/>
        <w:t>ЕІТА</w:t>
        <w:br/>
        <w:t>ЕАЛВ.0ӨЛІ Кап Тап 14 раде 515</w:t>
        <w:br/>
        <w:t>7-- Көп дейтін көп те емес, Төк бәрінің мылтығы бар...</w:t>
        <w:br/>
        <w:t>--- Қеткендеріне қанша болды? і</w:t>
        <w:br/>
        <w:t>-- Бір күн... )</w:t>
        <w:br/>
        <w:t>«Бір күн?,.»-- деді ішінен.</w:t>
        <w:br/>
        <w:t>-- Айдаған малы бар, онша ұзай қоймаған болар,-</w:t>
        <w:br/>
        <w:t>делі Әли Еламанның ар жақ ойын аңғарғандай,</w:t>
        <w:br/>
        <w:t>Еламан қалың қабақты қара сұр жігітті танымады:</w:t>
        <w:br/>
        <w:t>Бірақ, кім де болса оның жау қууға әзір тұрған ызалы</w:t>
        <w:br/>
        <w:t>түрін көрді. і</w:t>
        <w:br/>
        <w:t>-- Жігіттер, біз де ел едік қой. Тірі қалғандарымыз</w:t>
        <w:br/>
        <w:t>тым құрыса жау қолында кеткен бауырларымызды...</w:t>
        <w:br/>
        <w:t>-- Шырағым-ау, құр қал қалай...</w:t>
        <w:br/>
        <w:t>-- Сөз емес! Енді бізде де мылтық бар.</w:t>
        <w:br/>
        <w:t>-- Бір мылтық қана... Өзің біл, халықты қырып алма-</w:t>
        <w:br/>
        <w:t>саң болғаны,</w:t>
        <w:br/>
        <w:t>-- Қой әрі! Қол қатпағанда аман қалғаның белгілі.</w:t>
        <w:br/>
        <w:t>Ұл, қызың жау қолында шырылдап барады... Ал, сен бұ-</w:t>
        <w:br/>
        <w:t>та түбіне тығылған торғайдай бас қорғап қалмақсың ба?</w:t>
        <w:br/>
        <w:t>Қәне, Тілеуқабақтың жігіттері, былай шығыңдар!.,-- де-</w:t>
        <w:br/>
        <w:t>ді Әли айқайлап.</w:t>
      </w:r>
    </w:p>
    <w:p>
      <w:r>
        <w:t>Еламан түсі басқа жігіттерге таңдана қарады. Ол әсі-</w:t>
        <w:br/>
        <w:t>ресе Тілеуқабақ жігіттеріне әмір беріп, бір сәтте шоқтай</w:t>
        <w:br/>
        <w:t>екшеп жинап алған мына қара сұр жігітке сүйсініп тұр.</w:t>
        <w:br/>
        <w:t>«Оты бетіне шығып тұр екен»,-- деп ойлады Еламан.</w:t>
        <w:br/>
        <w:t>Жау шапқан ауылдың жаңа ғана сағы сынып, жүдеп</w:t>
        <w:br/>
        <w:t>тұрған жігіттері кенет еңсесін тіктеп ала қойды. Қамыс</w:t>
        <w:br/>
        <w:t>арасында қалған аттарды құрмалап ұстап ап, ерттеп жа-</w:t>
        <w:br/>
        <w:t>тыр. Ер таппағандары жайдақ міне сап, сойыл, шоқпарын</w:t>
        <w:br/>
        <w:t>алдына өңгеріп апты. Еламан көптің арасынан Досты</w:t>
        <w:br/>
        <w:t>көрді. Қолында Қурнос Иванның қос ауызы. Өзіне қа-</w:t>
        <w:br/>
        <w:t>расты жігіттерді бастап шығыпты. Еламан байқамаған</w:t>
        <w:br/>
        <w:t>болды. -- Әзірсіңдер ме?-- деді ол айқайлап,</w:t>
        <w:br/>
        <w:t>-- Әзірміз, Елаға!</w:t>
        <w:br/>
        <w:t>-- Тартыңдар!-- деді Еламан айқайлап.</w:t>
        <w:br/>
        <w:t>Жаудың онша ұзай қоймағанын білді. Бесатарын оқ«</w:t>
        <w:br/>
        <w:t>тап тақымына басып алды; астындағы Тілеуқабақ байы-</w:t>
        <w:br/>
        <w:t>ның бәйгі көгі еді; кешеден бергі жортуылда мейіздей</w:t>
        <w:br/>
        <w:t>боп жарап бауырын тартып апты; әлі талмаған, құрық-</w:t>
        <w:br/>
        <w:t>тай ұзын мойны тегіс терлеп, қос құлағын алдына тігіп</w:t>
        <w:br/>
        <w:t>қатты сыдыртып келе жатты. Түс кезінде бұлар көз ұшы-</w:t>
        <w:br/>
        <w:t>нан шаң көрді. Еламан мұның түрікпендер екенін білді</w:t>
        <w:br/>
        <w:t>де, дереу атқа тақым басты. Жігіттер де Еламанның</w:t>
        <w:br/>
        <w:t>ойын сезгендей, ауыздыққа керіп сыдырта шоқытып</w:t>
        <w:br/>
        <w:t>келе жатқан аттардың басын қоя берді, Сойыл-шоқпач</w:t>
        <w:br/>
        <w:t>514</w:t>
        <w:br/>
        <w:t>ЕӚЛ8 0ӨЛЭЖКап Пжап 1-40! раде 513</w:t>
        <w:br/>
        <w:t>ланын тұрған:көк қатпар. шынға: бет түзеді: Шын қолға.</w:t>
        <w:br/>
        <w:t>түскендей -болса, шың-басынан-төмен қарай -құлап жет-</w:t>
        <w:br/>
        <w:t>пек бон, осы ойға іштей-бекіп алып еді..;</w:t>
        <w:br/>
        <w:t>ХХУНІ )</w:t>
        <w:br/>
        <w:t>Жар басындағы балықшылар "ауылы ауыр Қайғыны”</w:t>
        <w:br/>
        <w:t>әзер көтеріп тұр. Мөңке, Төлеу,-Құлтумадай басқа тағы</w:t>
        <w:br/>
        <w:t>өн бір, кісі қаза тауыпты, Есі шыққан халық алғашқы жау</w:t>
        <w:br/>
        <w:t>шапқан күні өлік жайып Оойламаған-ды, Ертеңіне. ғана</w:t>
        <w:br/>
        <w:t>Әли мен Дбс үш ауылдың ер-азаматын жинап: ап, қаза</w:t>
        <w:br/>
        <w:t>талқан кісілерді қара молаға: жерледі? Бұларға:жайшы-</w:t>
        <w:br/>
        <w:t>лық! Кездегі көп кәденің бірін істеген жоқ. Жорық, ке-</w:t>
        <w:br/>
        <w:t>зіндегі өлік жөнелткендей топырақпен жүзін жаба сал-</w:t>
        <w:br/>
        <w:t>ды. Өліктерді жерлет: бола бергенде, қамыс арасынан Тә-</w:t>
        <w:br/>
        <w:t>ңірберген шықты. Кйімдерін қамыс жыртқан. Беті, К0-</w:t>
        <w:br/>
        <w:t>лын қамыс тіліп шиедей қып тастапты. “У-шу болған</w:t>
        <w:br/>
        <w:t>ауылды көрді. Бұндағы жайды біле "қойды. “Қазалы</w:t>
        <w:br/>
        <w:t>ауылға &gt; соқпай; ” жайлауға тартып бара жатқан-ды;</w:t>
        <w:br/>
        <w:t>Тілеуқабақ байы: күйеу-баласының”алдын орай жүгірді</w:t>
        <w:br/>
        <w:t>2- Тәңірбергенжан.;-тоқта:.. тоқтай кет!</w:t>
        <w:br/>
        <w:t>Әкесінің саңынан Әли жүгірді. Бұ да қолын бұлғай”:</w:t>
        <w:br/>
        <w:t>айқайлап. келеді. Тәңірберген” амалсыз қайырылды: Ат</w:t>
        <w:br/>
        <w:t>үстінде тұрып күтіп алды; Тілеуқабақ байы ауыр дене-</w:t>
        <w:br/>
        <w:t>сін “әзер қозғап ырсылдап жүгіріп келді: де, күйеу бала-</w:t>
        <w:br/>
        <w:t>сының қалын қос Қолымен қысып -ұстай алды; бір сөзге</w:t>
      </w:r>
    </w:p>
    <w:p>
      <w:r>
        <w:t>келмей. бетін ат жалына сүйен еңіреп жіберді. Тәңірбер- ң</w:t>
        <w:br/>
        <w:t>ген-Көз салмай, ат үстінде сазарып отыр. 4</w:t>
        <w:br/>
        <w:t>-- Тәңірбергенжан-ай, енді қайттім?-- деді Тілеуқа-</w:t>
        <w:br/>
        <w:t>бақ байы жас жуған бетін жоғары көтеріп.-- Ішпей-же-</w:t>
        <w:br/>
        <w:t>мей- жиған малдан айрылып, сорлап қалдым ғой; мен</w:t>
        <w:br/>
        <w:t>бейбақ.</w:t>
        <w:br/>
        <w:t>-- Бекем:бол! Бұлай салған іске көнбеске лажың қай-</w:t>
        <w:br/>
        <w:t>сы.</w:t>
        <w:br/>
        <w:t>те Құдайы құрсын... ойбай ай, -қу таныр боп қалдым</w:t>
        <w:br/>
        <w:t>ғой...</w:t>
        <w:br/>
        <w:t>:-- Қой, ата! Мал ашуы --- жан ашуы. Жанан күйгесін</w:t>
        <w:br/>
        <w:t>айтып тұрған шығарсың. Бас амандығын тіле. Бас аман</w:t>
        <w:br/>
        <w:t>болса, кедейліктен өлген кісіні көргем жоқ. Мына балық-</w:t>
        <w:br/>
        <w:t>шылар ауылы да табылған торта-шабағын жеп күнелтіп</w:t>
        <w:br/>
        <w:t>отыр ғой. ;</w:t>
        <w:br/>
        <w:t>Әли әңгімеге араласпай, әкесінің сырт жағында тұр-</w:t>
        <w:br/>
        <w:t>ған-ды. Жездесінің сөзінен «менен ештеңе дәметпе»,--</w:t>
        <w:br/>
        <w:t>деген ойын анық аңғарды. ;</w:t>
        <w:br/>
        <w:t>-- Әй, әке, бұл безбүйректің сырын: білгендей болған</w:t>
        <w:br/>
        <w:t>жоқ па едің. Бұған жылағанша, ендігі.жерде теңізге: жа-</w:t>
        <w:br/>
        <w:t>512</w:t>
        <w:br/>
        <w:t>ЕЗ,18.09.1ЭХЖап (Кап 1-1 раде 520</w:t>
        <w:br/>
        <w:t>йып жатқаннан не ұтты? Талай заманнан бері жер лауы</w:t>
        <w:br/>
        <w:t>кішкентай елді- жегідей жеп, ала ауыздық асқына түскен.</w:t>
        <w:br/>
        <w:t>Соның арқасында ит-құсқа таланып, таяқ жеумен күн</w:t>
        <w:br/>
        <w:t>кешіп” келеді. Қеше”де өздерінен он есе күші аз жауға</w:t>
        <w:br/>
        <w:t>қарсы тұра алмады. Таланды. Тоналды. Алдағы уақытта</w:t>
        <w:br/>
        <w:t>әлі қанша талаңбақ!</w:t>
        <w:br/>
        <w:t>---““Апыр-ай, бір қайғыннан бір қайғың асып түсіп, тіп-.</w:t>
        <w:br/>
        <w:t>ті.қайғыруға да мұрсаңды келтірмей барады-ау! Ыстық</w:t>
        <w:br/>
        <w:t>ұяң -- аулыңның сиқы мынау. Мен қимайтын не қалды?</w:t>
        <w:br/>
        <w:t>Бәсе, не қалды енді?-- дел Еламан, кенет ұйқыдан. оян-</w:t>
        <w:br/>
        <w:t>ғандай ой басқан еңгесін көтеріп алды. і г</w:t>
        <w:br/>
        <w:t>2 Қарындасындай болған кешегі кінәгіз жан есіне түсті.</w:t>
        <w:br/>
        <w:t>Өкініші мен өксігі көп өмірінің жалғыз ғана қуанышын-</w:t>
        <w:br/>
        <w:t>дай боп үміт ұшқынын тұтатып еді: бір жарқ етті деода</w:t>
        <w:br/>
        <w:t>сөнді. Еламан түрегелді. Жаралы денесін ауырсынып,</w:t>
        <w:br/>
        <w:t>талықсып барып таяғына сүйеніп қалды. Кетер алдында</w:t>
        <w:br/>
        <w:t>жасқа булыққан көзі шеткі он қабірдің жанына жақын-</w:t>
        <w:br/>
        <w:t>да ғана пайда болған он бірінші қабірге түсті. Дүние қаз</w:t>
        <w:br/>
        <w:t>сіретін көп шеккен қарт балықшының қабірі. Бұл паз</w:t>
        <w:br/>
        <w:t>қыр да енді міне балаларының қасынан кеп, қара жердің.</w:t>
        <w:br/>
        <w:t>суық құшағына еніп, мәңгі-бақи тыныштық тапты.</w:t>
        <w:br/>
        <w:t>Еламаңның көзінен ыстық жас қат-қат тамды:</w:t>
        <w:br/>
        <w:t>-- Кешір! Үлгіре алмадым,-- деді күбірлеп.</w:t>
        <w:br/>
        <w:t>Ендігі тірлік жөнін ойлағанда есіне қайта-қайта Шал»</w:t>
        <w:br/>
        <w:t>қар түсті. Ондағы орыстардың тірлік қаракеті тіпті бас-</w:t>
      </w:r>
    </w:p>
    <w:p>
      <w:r>
        <w:t>қа. Іргелі үлкен елдің ішкі сырын болжап білген емес.</w:t>
        <w:br/>
        <w:t>Тек бір аңғарғаны: үлкен елдің арманы да үлкен. Пат-</w:t>
        <w:br/>
        <w:t>шасың құлатса да, халық бойындағы ыза әлі басылмай,</w:t>
        <w:br/>
        <w:t>бейне дауыл алдындағы ұлы теңізше ісініп, шарасынан</w:t>
        <w:br/>
        <w:t>шығып жатқан қаһарлы бір күшін сезгені бар. | )</w:t>
        <w:br/>
        <w:t>Еламан таяққа сүйеп тұрған бойын жиып алды. Іштей</w:t>
        <w:br/>
        <w:t>“бір байламға кеп, ширығып тұр. Не көрсе де ендігі. жер-</w:t>
        <w:br/>
        <w:t>де жаңа өмірге бет бұрмақ болды.</w:t>
        <w:br/>
        <w:t>Алдын кештете ел-жұртымен қоштасып, Шалқарға</w:t>
        <w:br/>
        <w:t>бет қойды. Күзгі жел кешке қарай шұғыл суытты. Ала</w:t>
        <w:br/>
        <w:t>бұлтты аспан сең жүзген теңіз бетіндей, сапырылысып,</w:t>
        <w:br/>
        <w:t>жөңкіп көшіп жатты. Осы көрініс те оның өз көңіліндей</w:t>
        <w:br/>
        <w:t>“ұйқы-тұйқы. Шамасы, сірә, Мына аспанның да қары, жа-.</w:t>
        <w:br/>
        <w:t>уыны, қара нөсерімен бірге осындай ала бұлтты. ызғы-</w:t>
        <w:br/>
        <w:t>рық шағы болатын сияқты. Ең аяғы бұлт екеш бұлт та</w:t>
        <w:br/>
        <w:t>соның. біріне тоқтамай, толастамай, кең аспаннан. жол</w:t>
        <w:br/>
        <w:t>тауып үздіксіз көшіп жатады екен-ау! Еламанның сең</w:t>
        <w:br/>
        <w:t>соққан балықтай сергелдеңге түскен жаны соқтықпалы</w:t>
        <w:br/>
        <w:t>“өмірден соқпақ-іздеп, баяғы Шалқарға бет қойды,</w:t>
        <w:br/>
        <w:t>БТІЗ</w:t>
        <w:br/>
        <w:t>ЕЗ.18.09.13Жап Тап 1-44: раде 517</w:t>
        <w:br/>
        <w:t>ге тіріп-алған. Қөк қасқа. арғымақты таныды. Үстіндегі;</w:t>
        <w:br/>
        <w:t>сінір:-қара түрікпенді: енді ғана танып, ағызып келе жаз</w:t>
        <w:br/>
        <w:t>тып ат үстіндегі - машықпен қарауылға. іліге бергенде:</w:t>
        <w:br/>
        <w:t>атып-жіберді.;:Қөк түтін көзінің алдын алып, сіңір қара</w:t>
        <w:br/>
        <w:t>түрікпен "көзден үзіліп: кетті; «Тимеді-ау» -- деп қорқып:</w:t>
        <w:br/>
        <w:t>еді; дәрі түтіні сейіле бергенде; сіңір қара түрікпеннің ат.</w:t>
        <w:br/>
        <w:t>сауырынан. сыпырылып түсіп бара жатқанын көрді.</w:t>
        <w:br/>
        <w:t>Түрікпендер құрбашының сүйегін: жау қолында қал-:</w:t>
        <w:br/>
        <w:t>дырғысы- келмеді білем, кейінірек қалған екі жігіт ағы-</w:t>
        <w:br/>
        <w:t>зып-“келе.берген.бойы ат үстінен қатар еңкейіл жіберіп:</w:t>
        <w:br/>
        <w:t>сіңір: қараның денесін-екі жақтан “көтеріп іліп әкеттіл</w:t>
        <w:br/>
        <w:t>«Балықшылар қиқулап” қуып: барады: Тек “Еламан</w:t>
        <w:br/>
        <w:t>бір: топ-кісімен кейінде қалды. Жаралы бойын билей ал-«</w:t>
        <w:br/>
        <w:t>май; ат-жалын құша бергесін, екі жігіт оны-аттан түсірді..</w:t>
        <w:br/>
        <w:t>Әлидің ақылымен оқ тиген жеріне киіз күйдіріп.басты,</w:t>
        <w:br/>
        <w:t>-- Мал-жандарды құтқара алдыңдар ма?</w:t>
        <w:br/>
        <w:t>ш-.Құтқардық, Елағй.;;</w:t>
        <w:br/>
        <w:t>қ: Бәрін де ме?</w:t>
        <w:br/>
        <w:t>-- Жоқ, бәрі емес...</w:t>
        <w:br/>
        <w:t>б-.Бізден шырын көп пе? .</w:t>
        <w:br/>
        <w:t>---Бір жігіт өлді, үш кісі жараланды.</w:t>
        <w:br/>
        <w:t>22 Осы кезде Вза. жүгіріп кел, Еламанды құшақтай алды;</w:t>
        <w:br/>
        <w:t>сонан соң қалған жігіттерді де бір-бір құшақтап: )</w:t>
        <w:br/>
        <w:t>--. Ағаеке-ай, сендерді де қайтып көретін күн: бар.</w:t>
        <w:br/>
        <w:t>екен: ғой,-- деді. ) )</w:t>
        <w:br/>
        <w:t>---.Қалғандарың қайда?- Ай... ған... .</w:t>
        <w:br/>
        <w:t>(Ы. Айғаншаны білмеймін. Өткен түні қашқан...</w:t>
        <w:br/>
        <w:t>Еламан жігіттерінің бас-аяғын жинап алды Да, Две-</w:t>
        <w:br/>
        <w:t>реу атқа қонды. Неше түрлі күдік, қорқыныш көңілін</w:t>
        <w:br/>
        <w:t>ұйтқытып келеді. Қайтар бетінде олар қанатын. жазып:</w:t>
        <w:br/>
        <w:t>қаптап жүрді. Сырын ішіне бүгіп жым-жырт боп жатқап</w:t>
        <w:br/>
        <w:t>меңіреу даланы. жүз қаралы жігіт сүзіп шықты. Биік-</w:t>
        <w:br/>
        <w:t>биіктің: басына: шығып, бірнеше кісі қатарласып тұра:</w:t>
        <w:br/>
        <w:t>дауыс қосып айқайдай-айқайлай тамақтары қарлықты.:</w:t>
        <w:br/>
        <w:t>-- Жан ұшырған қыз, бұл кезде бәлкім ауылдан шық-</w:t>
        <w:br/>
        <w:t>қаң шығар,--деді Әли. :</w:t>
      </w:r>
    </w:p>
    <w:p>
      <w:r>
        <w:t>Еламанға да осы ойдың қисыны бар секілденді.”</w:t>
        <w:br/>
        <w:t>Ауылға тезірек жеткісі кеп: асыға бастады. Шаршаған-</w:t>
        <w:br/>
        <w:t>дарыңа қарамастан енді олар еш жерге аялдамай, түнгі</w:t>
        <w:br/>
        <w:t>салқынмен жортып отырып таң алдында ауылға жетті;</w:t>
        <w:br/>
        <w:t>-- Айғанша... келді ме? |</w:t>
        <w:br/>
        <w:t>-- Жоқ.. : )</w:t>
        <w:br/>
        <w:t>Еламан Рза бастаған он жігітті жасақтап, тағы Да:</w:t>
        <w:br/>
        <w:t>қызды іздеп қайтуға аттандырды. Олар үш күн сабылып</w:t>
        <w:br/>
        <w:t>516:</w:t>
        <w:br/>
        <w:t>ЕЗ.18.09.1ЭКал Чкап 1-1 раде 516</w:t>
        <w:br/>
        <w:t>рын-кіжіне көтеріп-ялған жүз қаралы жігіт жым-жырт</w:t>
        <w:br/>
        <w:t>даланы дүбірлетіп, зор-қаһармен түйіліп келе жатты.</w:t>
        <w:br/>
        <w:t>Бейқам бара жатқан түрікпендер бұларды. байқай</w:t>
        <w:br/>
        <w:t>коймады. Тек ту сыртынан тосын дүбір шыққанда ғана</w:t>
        <w:br/>
        <w:t>жалт қарап, қуғыншының қарамынан қорқып қалды. Кей.</w:t>
        <w:br/>
        <w:t>біреулері қаша жөнелмек боп еді; қара сіңір түрікпен қы-</w:t>
        <w:br/>
        <w:t>лышын суырып ап көк қасқа арғымақпен алдын кес-кес-</w:t>
        <w:br/>
        <w:t>телі.</w:t>
        <w:br/>
        <w:t>-- Қайт!.. Қайт кейін!..</w:t>
        <w:br/>
        <w:t>Сіңір қараның әмірімен алты-жеті түрікпен Тілеуқа-</w:t>
        <w:br/>
        <w:t>бақ байының жылқыларын қиқулап куа жөнелді. Осы</w:t>
        <w:br/>
        <w:t>екі арада қуғыншылар сойылдарын бұлғап келіп қалған-</w:t>
        <w:br/>
        <w:t>ды. Сіңір қара түрікпен он-он бестей кісімен тосқауылда</w:t>
        <w:br/>
        <w:t>күтіп тұр. Қуғыншылардың қарамы көп болғанымен</w:t>
        <w:br/>
        <w:t>мылтығы аз екенін көргесің жүрек тоқтатқандай. Тақа</w:t>
        <w:br/>
        <w:t>болмай бара жатса, жүйрік атпен жау шебін жарып өтіл</w:t>
        <w:br/>
        <w:t>сытылып шығып кетерін білді. де, көк қасқа арғымақты</w:t>
        <w:br/>
        <w:t>тебініп қап, қаптап келе жатқан жауға қарсы шапты.</w:t>
        <w:br/>
        <w:t>Сіңір қара жорық-жортуылды көп көрген-ді. Осы“жо-</w:t>
        <w:br/>
        <w:t>лы да оның жүзі ығыспады. Қуғыншылар арасынан кеше</w:t>
        <w:br/>
        <w:t>балықшы ауылын шапқанда көзіне түспеген түсі басқа</w:t>
        <w:br/>
        <w:t>бір кісіні көрді. Батыр тұлғасы да басқалардан бөлек. Ақ</w:t>
        <w:br/>
        <w:t>шыт орамалмен басын шарт байлап апты. Қарсы шапқан</w:t>
        <w:br/>
        <w:t>жауды көрсе де, түк айылын жимаған күйі өз жігіттері-</w:t>
        <w:br/>
        <w:t>нің оқ бойы алдында келе жатты. Қолындағы бесатарын</w:t>
        <w:br/>
        <w:t>оңтайлап ұстап, түйіліп бетпе-бет кеп қалған екең. Кек-</w:t>
        <w:br/>
        <w:t>пен қадалған үлкен ала көзіне дейін осы балықшының</w:t>
        <w:br/>
        <w:t>осал жау емес екенін паш етті. Сіңір қара жеме-жемге</w:t>
        <w:br/>
        <w:t>келгенде айқастан тайқып кетті, Қөк қасқа арғымақтың</w:t>
        <w:br/>
        <w:t>басын шұғыл бұрып алды. Жау алдын орағытып кеселеп</w:t>
        <w:br/>
        <w:t>шауып бара жатып үсті-үстіне атып жіберді. Қалғанда-</w:t>
        <w:br/>
        <w:t>ры да сүйтті. Бірнеше балықшы аттан ұшып түсті. Бір</w:t>
        <w:br/>
        <w:t>оқ Еламанды сол жақ иықтан ұрды. Еламан әдепкіде ат</w:t>
        <w:br/>
        <w:t>тізгінінен айрылып қалам ба деп қорықты. Қөзі бұлды-</w:t>
        <w:br/>
        <w:t>“рап бара жатты.</w:t>
        <w:br/>
        <w:t>Әли үзеңгі "қағысып қатарласа берді. Еламанның қо-</w:t>
        <w:br/>
        <w:t>дынан түсіп бара жатқан бесатарды қағып алды. Денесі</w:t>
        <w:br/>
        <w:t>қызып алған жүйрік атпен ағызып келе жатып тақырды</w:t>
        <w:br/>
        <w:t>тасырлатып қашып: бара жатқан түрікпендердің ішінен</w:t>
        <w:br/>
        <w:t>көк қасқа арғымақтыны іздеді. Ат екпінімен ұрған қат-</w:t>
        <w:br/>
        <w:t>“қыл желден көзі жасаурады. Тастақ жермен тасырлатып</w:t>
        <w:br/>
        <w:t>шапқан ат тұяғынаң шаң ұшпай, тек қиыршық тастар ша-</w:t>
        <w:br/>
        <w:t>қылдады. Әли ат жалына жабысып, кекті көзін артына</w:t>
        <w:br/>
        <w:t>жалтақтап қарап қашыш-бара жатқан сеңсең бөріктілер-</w:t>
      </w:r>
    </w:p>
    <w:p>
      <w:r>
        <w:t>815</w:t>
        <w:br/>
        <w:t>Е18.09.19Кап "Жап 1-4 раде 512</w:t>
        <w:br/>
        <w:t>таларына алып, отты айнала жатты.</w:t>
        <w:br/>
        <w:t>Айғанша алақанын жастанып, от жанына қисайды.</w:t>
        <w:br/>
        <w:t>Осы түн соңғы түн. Бүгіннен қалса Қарақалпақ жеріне</w:t>
        <w:br/>
        <w:t>кіріп, аяғы алысқа түсіп кететін еді. Айғанша қозғалма».</w:t>
        <w:br/>
        <w:t>ды. Жүзі суық кісілер жан-жағынан көзін тігіп аңдап</w:t>
        <w:br/>
        <w:t>жатқанын білді. Түн ортасы ауа бергенде ұйқы қатты</w:t>
        <w:br/>
        <w:t>қысты. Әсіресе, таң алдындағы тәтті ұйқы талықсырата</w:t>
        <w:br/>
        <w:t>бастағанда, өз қолын өзі тістеп қырқып алды.</w:t>
        <w:br/>
        <w:t>Қанша сақ болғанмен шапқыншылар ұзақ жортуыл</w:t>
        <w:br/>
        <w:t>дан талған екен. Түң ортасы ауа тегіс ұйқыға кетті. Ііште-</w:t>
        <w:br/>
        <w:t>ріндегі ұзақ аңдысқаны--қара сіңір. түрікпен. Айған-</w:t>
        <w:br/>
        <w:t>ша ала бөле осыдан қорқатын. Ол қор ете қалғанда қыз</w:t>
        <w:br/>
        <w:t>сақтықты ұмытып басын көтеріп алды. От сөніпті. Сал-</w:t>
        <w:br/>
        <w:t>қын күл арасынан сақшының ояу көзіндей боп жалғыз</w:t>
        <w:br/>
        <w:t>шоқ қана жылтырады. Айғанша дір ете қалды, Бірақ,</w:t>
        <w:br/>
        <w:t>сол бойда көңілін тоқтатып, отты айнала жатқан түрік-</w:t>
        <w:br/>
        <w:t>пендерге қарады. Бойы мұздаған түрікпендер бұйығып,</w:t>
        <w:br/>
        <w:t>бір-біріне тығыла түсінті. Сіңір қараға жалғас жатқан</w:t>
        <w:br/>
        <w:t>екі кісінің арасынан аяғының ұшымен өткендей саңылау</w:t>
        <w:br/>
        <w:t>көрді. .</w:t>
        <w:br/>
        <w:t>Айғанша ұмтыля түсті де, тоқтай қалды. Жүрегі қат-</w:t>
        <w:br/>
        <w:t>ты соғып кетті. Кішкене кідірсе жарылып кетердей сезге-</w:t>
        <w:br/>
        <w:t>сін қос қолымен кеудесін қысып сәл тоқтап алды да,</w:t>
        <w:br/>
        <w:t>қайта жүрді. Жаңағы қыл көпірдей көрінген жер-</w:t>
        <w:br/>
        <w:t>Ден өтсе де, артына қарауға қорықты. Мылтығын бауы-</w:t>
        <w:br/>
        <w:t>рына қысып, қалғып отырған күзетшіден көз қиығын ай»</w:t>
        <w:br/>
        <w:t>ырмай, аяғын ұшынан басып, ақырын-ақырын ұзай берді.</w:t>
        <w:br/>
        <w:t>Түн тастай қараңғы. Жұлдыздар сирек; тұңғиық түбін-</w:t>
        <w:br/>
        <w:t>де қадау-қадау жылтырап, сӨнер шырақтай боп діріл қа-</w:t>
        <w:br/>
        <w:t>ғып тұр, Дала таңы әлі белгі бермесе де, бірақ тап қазір</w:t>
        <w:br/>
        <w:t>таяу қалғанын сезіп, Айғанша жүгіріп келеді, Бұта түбін</w:t>
        <w:br/>
        <w:t>қонақтаған құс бір рет аяғы астынан пыр ете қап еді.</w:t>
        <w:br/>
        <w:t>Айғанша шыңғырып жібере жаздап, алақанымен аузын</w:t>
        <w:br/>
        <w:t>баса калды. Қөнке дейін өзіне-өзі келе алмады. Мына</w:t>
        <w:br/>
        <w:t>жым-жырт дүние тағы да үрейге толы, екі өкпесін қолына</w:t>
        <w:br/>
        <w:t>алып құстай ұшып келе жатқан. Бір кезде таң саз берді.</w:t>
        <w:br/>
        <w:t>Қөз жетер жер кеңейіп, шығыс жақ сары қабақтана бас-</w:t>
        <w:br/>
        <w:t>тады. «Олар да оянған болар?»--ден ойлады қыз. Сіңір</w:t>
        <w:br/>
        <w:t>қара түрікпен бәрін аяғынан тік тұрғызып, ізіне түсіп</w:t>
        <w:br/>
        <w:t>қуып келе жатқандай болды. Айғанша бір жерге бой</w:t>
        <w:br/>
        <w:t>тасалай тұрғанын жән көрді. Жүгіріп келе жатқан беті-</w:t>
        <w:br/>
        <w:t>нен жалт бұрылды. Ізінен адастырғысы кеп, қызғылт</w:t>
        <w:br/>
        <w:t>тастақтың үстін басып жүрді. Шың үсті жазық, жасы:</w:t>
        <w:br/>
        <w:t>рынатын жер жоқ болса да Айғанша теңізге төнін, жар-</w:t>
        <w:br/>
        <w:t>58</w:t>
        <w:br/>
        <w:t>ЕӚЛВӨЛЖап "жап 1-40 раде 519</w:t>
      </w:r>
    </w:p>
    <w:p>
      <w:r>
        <w:t>-- Жә, енді бара бер!. 2</w:t>
        <w:br/>
        <w:t>Ертеңіне қаза болған кісілердің жетісін берді. Тұссауа:</w:t>
        <w:br/>
        <w:t>үлкендер бастаған мол топ ауыл сыртындағы қара мо-</w:t>
        <w:br/>
        <w:t>лаға барып құран оқып қайтты; Бірін-бірі сүйемелдеп,</w:t>
        <w:br/>
        <w:t>«ой бауырымдап» дауыс салып барады. :</w:t>
        <w:br/>
        <w:t>Қаратөбе басында Еламан жалғыз қалды. Бағана,</w:t>
        <w:br/>
        <w:t>құран оқығанда отырған орнынан қозғалмай, иығы сал»</w:t>
        <w:br/>
        <w:t>бырап шөгіп қапты. Сыртынан қарағанда қыр басына</w:t>
        <w:br/>
        <w:t>қанаты талып кеп, төсін тасқа соғып қонған қыран тә-</w:t>
        <w:br/>
        <w:t>різді. Мола басынан тарап бара жатқан халықты көзі-</w:t>
        <w:br/>
        <w:t>мен жөнелтіп, ауыр оймен тұнжыран отыр. )</w:t>
        <w:br/>
        <w:t>«Ел боп еңсеңді көтере алмай-ақ, кез келгеннің та-</w:t>
        <w:br/>
        <w:t>баны астында тапталып кете берер (ме екенсің?»-- деді</w:t>
        <w:br/>
        <w:t>Еламан күрсініп, ) :</w:t>
        <w:br/>
        <w:t>Бәлкім, таланыңа салғасын көре беретін шығарсын.</w:t>
        <w:br/>
        <w:t>Шарасыздық та -- шерменделік. Бірақ басқа түскеннің</w:t>
        <w:br/>
        <w:t>бәрін көрсең де, көнгенін қалай? Осы қазақ неге көнгіш?</w:t>
        <w:br/>
        <w:t>Аштыққа көнуге болар, ал бірақ, қорлыққа көнген қасиет”</w:t>
        <w:br/>
        <w:t>пе? Ел намысы үшін ерлері еңсе көтеріп,- айқайлап шы-</w:t>
        <w:br/>
        <w:t>ғып ұран тастаған, төптасқан кезі бар ма? Көненің көзі</w:t>
        <w:br/>
        <w:t>ғой деп қариялардан жен сұраған кезі болды. Қанша жа-</w:t>
        <w:br/>
        <w:t>саса да олардың осы өмірден түйген зәредей де сабағы</w:t>
        <w:br/>
        <w:t>болмапты. Арғы-бергі заманнан ауыз толтырып айтар</w:t>
        <w:br/>
        <w:t>жақсылық таба алмағасын олар өз: елінің тірлігін ұзақ</w:t>
        <w:br/>
        <w:t>сонарға сап, баяғы заманда өткен даңғой батырын,</w:t>
        <w:br/>
        <w:t>сасық байын, қызыл тілін безеген жезтаңдай биін мақ&lt;</w:t>
        <w:br/>
        <w:t>тап, жөн сұраған кейінгі ұрпаққа тірліктің жалын қиын-</w:t>
        <w:br/>
        <w:t>дата түседі. Енді бірде көп біледі деген қариялардың өзі</w:t>
        <w:br/>
        <w:t>келешектің қамын ойлаудан гөрі кейінгі жағына жал-</w:t>
        <w:br/>
        <w:t>тақтап, жастардың ілгері басар үміз-арманынң бетке</w:t>
        <w:br/>
        <w:t>қағып қайырып әкеп көне заманның сүрлеуіне сала бе-</w:t>
        <w:br/>
        <w:t>реді. Қөне заманды көксеп отырып кей-кейде көзін жүз</w:t>
        <w:br/>
        <w:t>мып, қолын қиял мұнарына алысқа сермеп, Қап тауы-</w:t>
        <w:br/>
        <w:t>ның ар жағында жатқан қалың ел бар, бақыт, байлық,</w:t>
        <w:br/>
        <w:t>ғашық жар; һүр қызы-- бәрі сонда деп осы өмірден</w:t>
        <w:br/>
        <w:t>көрем бе деген қызықты да қиындатып жібереді.</w:t>
        <w:br/>
        <w:t>Еламан солдатқа алынғанына әкінген жақ. Осы жолы ол</w:t>
        <w:br/>
        <w:t>қариялар айтатын Қап тауының ар жақ, бер жағын түз</w:t>
        <w:br/>
        <w:t>гел көріп қайтты. Әсіресе, Қавказ тауын жайлаған кіш«</w:t>
        <w:br/>
        <w:t>кентай елдердің тірлігі өған көп ой салды; ұйықтап жат</w:t>
        <w:br/>
        <w:t>қан кеше айға тас тиіп оятқандай болды; сонан бері</w:t>
        <w:br/>
        <w:t>өз басының қайғысын ел қасіреті жеңіп, шерлі жүрегі</w:t>
        <w:br/>
        <w:t>сыздап қайтты. Ата-бабаларының бір ісіне ырза емес,</w:t>
        <w:br/>
        <w:t>Үстіне кісі кіргізбейтіндей, кең далаға сыймай; мал-жаз</w:t>
        <w:br/>
        <w:t>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
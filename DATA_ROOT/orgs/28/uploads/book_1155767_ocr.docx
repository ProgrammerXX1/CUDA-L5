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“”</w:t>
        <w:br/>
        <w:t>БІЛІМ ЖӘНЕ ҒЫЛЫМ МИНИСТРЛІГІ</w:t>
        <w:br/>
        <w:t>: А.БАЙТҰРСЫНҰЛЫ АТЫНДАҒЫ</w:t>
        <w:br/>
        <w:t>ТІЛ БІЛІМІ ИНСТИТУТЫ</w:t>
        <w:br/>
        <w:t>ОРТАЛЫҚ ҒЫЛЫМИ КІТАПХАНА</w:t>
        <w:br/>
        <w:t>Қазақстан ғалымдарының биобиблиографиясына</w:t>
        <w:br/>
        <w:t>материалдар</w:t>
        <w:br/>
        <w:t>РӘБИҒА“</w:t>
        <w:br/>
        <w:t>ҒАЛИҚЫЗЫ</w:t>
        <w:br/>
        <w:t>СЫЗДЫҚОВА</w:t>
        <w:br/>
        <w:t>«Арыс» баспасы</w:t>
        <w:br/>
        <w:t>аты )</w:t>
        <w:br/>
        <w:t>2004</w:t>
        <w:br/>
        <w:t>МИНСТЕРСТВО ОБРАЗОВАНИЯ И НАУКИ</w:t>
        <w:br/>
        <w:t>РЕСПУБЛИКИ КАЗАХСТАН</w:t>
        <w:br/>
        <w:t>ИНСТИТУТ ЯЗЫКОЗНАНИЯ ИМ. А.БАЙТУРСЫНОВА</w:t>
        <w:br/>
        <w:t>ЦЕНТРАЛЬНАЯ НАУЧНАЯ БИБЛИОТЕКА</w:t>
        <w:br/>
        <w:t>Материалы к биобиблиографии ученых Казахстана</w:t>
        <w:br/>
        <w:t>РАБИГА</w:t>
        <w:br/>
        <w:t>ТАЛИЕВНА</w:t>
        <w:br/>
        <w:t>СЫЗДЫКОВА</w:t>
        <w:br/>
        <w:t>Издательство «Арыс»</w:t>
        <w:br/>
        <w:t>аты</w:t>
        <w:br/>
        <w:t>2004</w:t>
        <w:br/>
        <w:t>ББК 91.9: 80 "</w:t>
        <w:br/>
        <w:t>сә” ЕЗ</w:t>
        <w:br/>
        <w:t>Ответственный редактор</w:t>
        <w:br/>
        <w:t>доктор филологических наук, профессор</w:t>
        <w:br/>
        <w:t>К.Ш.Хусайынов</w:t>
        <w:br/>
        <w:t>Составители:</w:t>
        <w:br/>
        <w:t>қандидаты филологических наук Н.Уалиев и Г.Анес</w:t>
        <w:br/>
        <w:t>С 94 Сыздыкова Рабига Галиенна: Материалы к биобиблио-</w:t>
        <w:br/>
        <w:t>графии ученых Казахстана / Сост.: Н.Уалиев, Г.Анес. -- Алматы:</w:t>
        <w:br/>
        <w:t>Издательство «Арыс», 2004. - 112 стр.</w:t>
        <w:br/>
        <w:t>1БВМ 9965-17-201-3</w:t>
        <w:br/>
        <w:t>ББК 91.9: 80</w:t>
      </w:r>
    </w:p>
    <w:p>
      <w:r>
        <w:t>с 406000000</w:t>
        <w:br/>
        <w:t>00(05)-04</w:t>
        <w:br/>
        <w:t>ІБВМ 9965-17-201-3</w:t>
        <w:br/>
        <w:t>Ө «Арыс», 2004</w:t>
        <w:br/>
        <w:t>ҚАЗАҚСТАН РЕСПУБЛИКАСЫНЫҢ</w:t>
        <w:br/>
        <w:t>22 ҰЛТТЫҚ ҒЫЛЫМ АКАДЕМИЯСЫ |</w:t>
        <w:br/>
        <w:t>РӘБИҒА 112</w:t>
        <w:br/>
        <w:t>/БАЛИҚЫЗЫ 0/0 2; 2.</w:t>
        <w:br/>
        <w:t>осыздықова- -.</w:t>
        <w:br/>
        <w:t>ББК91.9:80</w:t>
        <w:br/>
        <w:t>С94</w:t>
        <w:br/>
        <w:t>Жауапты редактор )</w:t>
        <w:br/>
        <w:t>филология ғылымдарының докторы, профессор</w:t>
        <w:br/>
        <w:t>К.Ш. Хұсайынов</w:t>
        <w:br/>
        <w:t>Құрастырушылар:</w:t>
        <w:br/>
        <w:t>филология ғылымдарының кандидаттары</w:t>
        <w:br/>
        <w:t>Н.Уәлиев пен Ғ.Әнес</w:t>
        <w:br/>
        <w:t>С 94. Сыздықова Рәбиға Ғалиқызы: Казақстан ғалымдарының</w:t>
        <w:br/>
        <w:t>биобиблиографиясына материалдар/Құрас.: Н.Уәлиев, Ғ.Әнес. -</w:t>
        <w:br/>
        <w:t>Алматы: «Арыс» баспасы, 2004. - 112 бет. )</w:t>
        <w:br/>
        <w:t>І5ВМ 9965-17-201-3</w:t>
        <w:br/>
        <w:t>ББК.91.9:80</w:t>
        <w:br/>
        <w:t>с 4406000000</w:t>
        <w:br/>
        <w:t>00(05)-04</w:t>
        <w:br/>
        <w:t>18ВМ 9965-17-201-3</w:t>
        <w:br/>
        <w:t>Ф «Арыс», 2004</w:t>
        <w:br/>
        <w:t>ҚАЗАҚСТАН РЕСПУБЛИКАСЫ ҰЛТТЫҚ ҒЫЛЫМ</w:t>
        <w:br/>
        <w:t>СЫНЫҢ АКАДЕМИГІ Р.Ғ.СЫЗДЫҚОВАНЫҢ</w:t>
        <w:br/>
        <w:t>ӨМІРІ МЕН ҚЫЗМЕТІНІҢ НЕГІЗГІ КЕЗЕҢДЕРІ</w:t>
        <w:br/>
        <w:t>Сыздыкова Рәбиға Ғалиқызы 1924 жылғы тамыз айының</w:t>
        <w:br/>
        <w:t>17 күні Ақтөбе облысының Ойыл калашығында дүниеге келді.</w:t>
        <w:br/>
        <w:t>1931-1938 жж. Орта мектепте оқыды.</w:t>
        <w:br/>
        <w:t>1938--1940 жж. Актәбе облысының Темір қаласындағы</w:t>
        <w:br/>
        <w:t>педучилишеде оқыды.</w:t>
        <w:br/>
        <w:t>1940 ж. Ақтөбе облысының Алға станциясындағы</w:t>
      </w:r>
    </w:p>
    <w:p>
      <w:r>
        <w:t>мектептің бастауыш класс мұғалімі болып қызмет істеді.</w:t>
        <w:br/>
        <w:t>1942 ж. Темір қаласында орта мектептің мүғалімі болып</w:t>
        <w:br/>
        <w:t>қызмет істеді.</w:t>
        <w:br/>
        <w:t>1943 ж. Темір каласындағы педучилицценің оқытушысы.</w:t>
        <w:br/>
        <w:t>1944 ж. Актөбе қаласындағы Х9 6 орта мектептің оқу ісі</w:t>
        <w:br/>
        <w:t>меңгерушісі.</w:t>
        <w:br/>
        <w:t>1945 ж. “1941-1945 жж. Ұлы Отан соғысы кезіндегі</w:t>
        <w:br/>
        <w:t>еңбектегі ерлігі үшін” медалімен марапатталды.</w:t>
        <w:br/>
        <w:t>- Абайдың туғанына 100 жыл толуына арналған</w:t>
        <w:br/>
        <w:t>салтанатты мерекеге Актөбе облысының өкілі ретінде катысты.</w:t>
        <w:br/>
        <w:t>1945-1947 жж. Абай атындағы Қазақ педагогика</w:t>
        <w:br/>
        <w:t>институтының студенті.</w:t>
        <w:br/>
        <w:t>1947-1951 жж. ҚазПИ-де аспирантурада оқыды.</w:t>
        <w:br/>
        <w:t>1951-1957 жж. Қазақтың оқу-педагогтік баспасында</w:t>
        <w:br/>
        <w:t>(“Мектеп”, “Рауан”) редактор және редакция меңгерушісі</w:t>
        <w:br/>
        <w:t>болып қызмет істеді.</w:t>
        <w:br/>
        <w:t>1956 ж. Қытай Халық Республикасында (ҚХР) іссапарда</w:t>
        <w:br/>
        <w:t>болып, Үрімші қаласында өткен “Шыңжаң халықтарының</w:t>
        <w:br/>
        <w:t>тілі мен жазуы” атты конференцияның жұмысына қатысты</w:t>
        <w:br/>
        <w:t>(8 тамыз - І қыркүйек).</w:t>
        <w:br/>
        <w:t>1957-1961 жж. Қазақ ССР Ғылым академиясы Тіл және</w:t>
        <w:br/>
        <w:t>әдебиет институтының кіші ғылыми қызметкері.</w:t>
        <w:br/>
        <w:t>1950 ж. “Абай қара сөздерінің негізгі морфологиялық,</w:t>
        <w:br/>
        <w:t>6</w:t>
        <w:br/>
        <w:t>ерекшеліктері” деген тақырыпта кандидаттық диссертация</w:t>
        <w:br/>
        <w:t>қорғады.</w:t>
        <w:br/>
        <w:t>-- “Әдеби мұра және оны зерттеу мәселелеріне” арналған</w:t>
        <w:br/>
        <w:t>ғылыми-теориялық конференцияның жұмысына қатысты</w:t>
        <w:br/>
        <w:t>(Алматы, 15-19 маусым).</w:t>
        <w:br/>
        <w:t>1961 ж. Қазақ ССР Жоғарғы Советінің Құрмет</w:t>
        <w:br/>
        <w:t>грамотасымен марапатталды (21 маусым).</w:t>
        <w:br/>
        <w:t>1961-1967 жж. Қазақ ССР Ғылым академиясы Тіл білімі</w:t>
        <w:br/>
        <w:t>институты Қазақ Тілі тарихы мен диалектологиясы бөлімінің</w:t>
        <w:br/>
        <w:t>меңгерушісі.</w:t>
        <w:br/>
        <w:t>1962. ж. “ССРО халықтары әдеби тілдерінің совет дәуірінде</w:t>
        <w:br/>
        <w:t>даму заңдылықтары” атты бүкілодақтық, конференцияда</w:t>
        <w:br/>
        <w:t>“Қазақ әдеби тілінің нормалары” атты баяндама жасады</w:t>
        <w:br/>
        <w:t>(Алматы, 15-19 қазан).</w:t>
        <w:br/>
        <w:t>-- “Артта қалған елдердің капитализмге соқпай,</w:t>
        <w:br/>
        <w:t>социализмнен капитализмге өту заңдылықтары” деп аталатын</w:t>
        <w:br/>
        <w:t>Бүкілодақтық ғылыми сессияда “Коммунизм құрылысы</w:t>
        <w:br/>
        <w:t>кезеңіндегі ұлттық тілдердің дамуы және Орта Азия</w:t>
        <w:br/>
        <w:t>халықтарының қарым-қатынас тілдерінің проблемалары</w:t>
      </w:r>
    </w:p>
    <w:p>
      <w:r>
        <w:t>(мәселесі)” деген тақырыпта баяндама жасады (Душанбе, 6-8</w:t>
        <w:br/>
        <w:t>маусым).</w:t>
        <w:br/>
        <w:t>1967 ж. Ғылым академиясы Президиумының 1967 жылдың</w:t>
        <w:br/>
        <w:t>15 желтоқсанындағы жарлығы бойынша ҚазССР Еылым</w:t>
        <w:br/>
        <w:t>академиясының филология ғылымдары бойынша Біріккен</w:t>
        <w:br/>
        <w:t>кеңесінің мүшесі болып бекітілді.</w:t>
        <w:br/>
        <w:t>1967-1980 жж. Осы институттың аға ғылыми қызметкері.</w:t>
        <w:br/>
        <w:t>1968 ж. “Тіл мәдениеті және баспасөз” атты республикалық,</w:t>
        <w:br/>
        <w:t>конференцияда “Қазіргі қазақ тіліндегі дублеттер жөнінде”</w:t>
        <w:br/>
        <w:t>деген тақырыпта баяндама жасады (Алматы).</w:t>
        <w:br/>
        <w:t>1969 ж. Қ.Жұбановтың туғанына 70 жыл толуына арналған</w:t>
        <w:br/>
        <w:t>конференцияда “Профессор Жұбанов және қазақ тілі тарихын</w:t>
        <w:br/>
        <w:t>зерттеу мәселелері”. деген тақырыпта баяндама жасады</w:t>
        <w:br/>
        <w:t>(Алматы, 19 желтоқсан).</w:t>
        <w:br/>
        <w:t>7</w:t>
        <w:br/>
        <w:t>ОҚЫРМАНДАР ЕСІНЕ</w:t>
        <w:br/>
        <w:t>Қазакстан ғалымдарының биобиблиографиялары сериясының</w:t>
        <w:br/>
        <w:t>жалғасы ретінде ұсынылып отырған бұл көрсеткіш Қазақстан</w:t>
        <w:br/>
        <w:t>Республикасы Ұлттықғылым академиясының академигі, филология</w:t>
        <w:br/>
        <w:t>ғылымының докторы, профессор, Қазақстан Республикасының</w:t>
        <w:br/>
        <w:t>еңбек сіңірген ғылым кайраткері Рәбиға Ғалиқызы (Сәтіғалиқызы)</w:t>
        <w:br/>
        <w:t>Сыздықоваға арналған.</w:t>
        <w:br/>
        <w:t>Биобиблиографияға ғалымның өмірі мен шығармашылық</w:t>
        <w:br/>
        <w:t>еңбегін сипаттайтын мәліметтер, оның өз еңбектері және ол</w:t>
        <w:br/>
        <w:t>туралы әдебиеттер енгізілді.</w:t>
        <w:br/>
        <w:t>Көрсеткіш материалдары хронологиялық тәртіппен орналас-</w:t>
        <w:br/>
        <w:t>қан, әр жылдың көлемінде әліпби ретімен: әуелі қазақша, одан</w:t>
        <w:br/>
        <w:t>кейін орыс тілінде жарияланған еңбектер беріліп отыр. :”</w:t>
        <w:br/>
        <w:t>Еңбектердің әліпбилік және бірлесіп жазған авторлардың есім</w:t>
        <w:br/>
        <w:t>көрсеткішіндегі сілтемелер хронологиялық көрсеткіштегі</w:t>
        <w:br/>
        <w:t>жұмыстардың рет тәртібін білдіреді.</w:t>
        <w:br/>
        <w:t>К ЧИТАТЕЛЯМ</w:t>
        <w:br/>
        <w:t>Предлагавмый указатель - продолжение серии</w:t>
        <w:br/>
        <w:t>биобиблиографии ученых Казахстана -- посвяшен акалемику</w:t>
        <w:br/>
        <w:t>Национальной академиии наук Республики Казахстан, доктору</w:t>
        <w:br/>
        <w:t>филологических наук, профессору, Заслуженному деятелю науки</w:t>
        <w:br/>
        <w:t>Республики Казахстан Рабиге Галиевне (Сатиталиевне) Сыздыковой.</w:t>
        <w:br/>
        <w:t>Биобиблиография включает материалы о жизни и деятельности</w:t>
        <w:br/>
        <w:t>ученого, ее публикации и литературу о ней.</w:t>
        <w:br/>
        <w:t>Материал в указателе расположен в хронологическом порядке,</w:t>
        <w:br/>
        <w:t>в пределах каждого года -- по алфавиту: сначала идут работы,</w:t>
        <w:br/>
        <w:t>опубликованные на казахском языке, затем на русском.</w:t>
        <w:br/>
        <w:t>В алфавитном указателе трудов и именном указателе соавторов</w:t>
        <w:br/>
        <w:t>ссылки даются на порядковые номера работ, помешенных в</w:t>
        <w:br/>
        <w:t>хронологическом указателе трудов.</w:t>
      </w:r>
    </w:p>
    <w:p>
      <w:r>
        <w:t>5</w:t>
        <w:br/>
        <w:t>1969-1975 жж. Казақ ССР Ғылым академиясының филология.</w:t>
        <w:br/>
        <w:t>ғылымы бойынша біріккен Кеңесінің ғалым хатшысы.</w:t>
        <w:br/>
        <w:t>1970 ж. Қазақ ССР Ғылым академиясы мен Ағарту,</w:t>
        <w:br/>
        <w:t>жоғары мектеп, ғылыми мекемелер қызметкерлері кәсіподағы</w:t>
        <w:br/>
        <w:t>Президиумының Құрмет грамотасымен наградталды (сәуір).</w:t>
        <w:br/>
        <w:t>1971 ж. Абайдың туғанына 125 жыл толуына арналған</w:t>
        <w:br/>
        <w:t>Қазақ ССР Ғылым академиясы Жалпы жиналысының</w:t>
        <w:br/>
        <w:t>сессиясында “Абай және қазақ әдеби тілі” деген тақырыпта</w:t>
        <w:br/>
        <w:t>баяндама жасады (А.Ысқакқовпен бірге).</w:t>
        <w:br/>
        <w:t>-- Жамбылдың туғанына 125 жыл толуына арналған</w:t>
        <w:br/>
        <w:t>Казақ ССР Ғылым академиясы Жалпы жиналысының</w:t>
        <w:br/>
        <w:t>сессиясында “Жамбыл поэзиясының тілі” деген тақырыпта</w:t>
        <w:br/>
        <w:t>баяндама жасады.</w:t>
        <w:br/>
        <w:t>- “Құрмет Белгісі” орденімен наградталды (21 тнілде).</w:t>
        <w:br/>
        <w:t>- “Абай шығармаларының тілі” деген тақырыпта</w:t>
        <w:br/>
        <w:t>докторлық диссертация қорғады (25 мамыр).</w:t>
        <w:br/>
        <w:t>1972 ж. Алтаистика мен монғолтану проблемаларына</w:t>
        <w:br/>
        <w:t>арналған Элиста қаласында (Қалмақ АССР-ы) өткен</w:t>
        <w:br/>
        <w:t>ғылыми-теориялық конференцияға қатысып, хабарлама</w:t>
        <w:br/>
        <w:t>жасады (Элиста, 17-19 мамыр).</w:t>
        <w:br/>
        <w:t>1973 ж. Қазақ ССР Жоғарғы Советінің Құрмет</w:t>
        <w:br/>
        <w:t>грамотасымен наградталды (21 мамыр).</w:t>
        <w:br/>
        <w:t>-- ҚазПИ-дің оқытушылары мен студенттері алдында</w:t>
        <w:br/>
        <w:t>қазақ әдеби тілінің тарихы туралы топтама дәріс оқыды</w:t>
        <w:br/>
        <w:t>(қаңтар, сәуір).</w:t>
        <w:br/>
        <w:t>1973-1991 жж. “Мәдениет және тұрмыс” (“Парасат”)</w:t>
        <w:br/>
        <w:t>журналы редакция алқасының мүшесі.</w:t>
        <w:br/>
        <w:t>1974 ж. Ребпубликалық Қазақ театр қоғамының</w:t>
        <w:br/>
        <w:t>пленумында “Қазақ сахна сөзінің мәдениеті” атты баяндама</w:t>
        <w:br/>
        <w:t>жасады. )</w:t>
        <w:br/>
        <w:t>-- Алматы Өнер институты оқытушылары мен студенттері</w:t>
        <w:br/>
        <w:t>алдында ауызша тілдің мәдениеті, сахна тілінің ерекшеліктері</w:t>
        <w:br/>
        <w:t>туралы әңгіме, дәрістер өткізді (қазан).</w:t>
        <w:br/>
        <w:t>8</w:t>
        <w:br/>
        <w:t>-- Шетелдермен достық және мәдени байланыс жөніндегі</w:t>
        <w:br/>
        <w:t>қазақ қоғамы төралқасының мүшесі.</w:t>
        <w:br/>
        <w:t>1975 ж. Қазақ ССР Ғылым академиясы Редакция және</w:t>
        <w:br/>
        <w:t>баспа жөніндегі кеңесінің (РИСО) мүшесі.</w:t>
        <w:br/>
        <w:t>- Қазақ ССР Ғылым академиясы Тіл білімі институты</w:t>
        <w:br/>
        <w:t>жанындағы Ғылыми кеңестің мүшесі.</w:t>
      </w:r>
    </w:p>
    <w:p>
      <w:r>
        <w:t>1975 ж.- қазірге дейін. Осы Институттың жанындағы</w:t>
        <w:br/>
        <w:t>докторлық және кандидаттық диссертациялар қорғау жөніндегі</w:t>
        <w:br/>
        <w:t>Ғалымдар кеңесінің мүшесі.</w:t>
        <w:br/>
        <w:t>1976 ж.27-29 қыркүйекте Алматыда өткен П Бүкілодақтық</w:t>
        <w:br/>
        <w:t>түркология конференциясында “Қазақ әдеби тілінің ұлттық</w:t>
        <w:br/>
        <w:t>дәуірге дейінгі формалары” деген тақырыпта баяндама жасады</w:t>
        <w:br/>
        <w:t>(27-29 қыркүйек).</w:t>
        <w:br/>
        <w:t>- Қарағанды университетінің арнайы шақыруымен қазақ</w:t>
        <w:br/>
        <w:t>әдеби тілінің тарихы бойынша арнаулы курстан дәріс оқыды</w:t>
        <w:br/>
        <w:t>(сәуір).</w:t>
        <w:br/>
        <w:t>1977 ж. Шетелдермен достық және мәдени байланыс</w:t>
        <w:br/>
        <w:t>жөніндегі Қазақ қоғамының семинар-кеңесінің жұмысына</w:t>
        <w:br/>
        <w:t>қатысты.</w:t>
        <w:br/>
        <w:t>- “Мұхтар Әуезов - совет әдебиетінің классигі” атты</w:t>
        <w:br/>
        <w:t>шығармашыл жастардың ғылыми-теориялық конференциясының</w:t>
        <w:br/>
        <w:t>жұмысына қатысып, секция басқарушысы болды (31-қыркүйек).</w:t>
        <w:br/>
        <w:t>- “Мұхтар Әуезов - совет әдебиетінің классигі” деген</w:t>
        <w:br/>
        <w:t>ғылыми-теориялық конференцияны өткізуге белсене</w:t>
        <w:br/>
        <w:t>қатысқаны үшін Қазақстан ЛКСМ Орталық Қомитетінің</w:t>
        <w:br/>
        <w:t>Құрмет грамотасымен наградталды (6 желтоқсан).</w:t>
        <w:br/>
        <w:t>1978 ж. “Тілдердің диалектіден тыс формасы” деп аталатын</w:t>
        <w:br/>
        <w:t>бүкілодақтық симпозиумның жұмысына қатысып, “Қазақ</w:t>
        <w:br/>
        <w:t>ақын-жыраулары тілінің диалектіден тыс сипаты” деген</w:t>
        <w:br/>
        <w:t>тақырыпта баяндама жасады (Мәскеу, қаңтар).</w:t>
        <w:br/>
        <w:t>1979 ж. Казақ ССР Ғылым академиясының корреспондент</w:t>
        <w:br/>
        <w:t>мүшесі болып сайланды (26 сәуір).</w:t>
        <w:br/>
        <w:t>1980 ж. Қазақ ССР-інің 60 жылдығы құрметіне орай Орал</w:t>
        <w:br/>
        <w:t>9</w:t>
        <w:br/>
        <w:t>және Ақтөбе облыстарында өткізілген “Ғылым күні”</w:t>
        <w:br/>
        <w:t>шараларына қатысып, “Қазақ тілінің дамуы туралы”</w:t>
        <w:br/>
        <w:t>“Ұлтаралық қарым-қатынас құралы ретіндегі орыс тілініз</w:t>
        <w:br/>
        <w:t>рөлі”, “Әйелдердің ғылымдағы орны” деген тақырыпт:</w:t>
        <w:br/>
        <w:t>дәрістер оқыды.</w:t>
        <w:br/>
        <w:t>1980-1994 ж. ҚР ҰҒА А.Байтүрсынұлы атындағы Тіл білім</w:t>
        <w:br/>
        <w:t>институты Тіл мәдениеті бөлімінің меңгерушісі.</w:t>
        <w:br/>
        <w:t>1981 ж. Қазақстан Компартиясы Орталық Комитетінің</w:t>
        <w:br/>
        <w:t>Қазақ ССР Жоғарғы Советі мен Министрлер Советіні:</w:t>
        <w:br/>
        <w:t>26 мамырдағы қаулысымен Қазақ ССР-інің Құрметті Алты?</w:t>
        <w:br/>
        <w:t>кітабына жазылды.</w:t>
        <w:br/>
        <w:t>1082 ж. “Казақ әдебиеті” газетінің лауреаты атанды.</w:t>
        <w:br/>
        <w:t>- Қазактың М.О.Әуезов атындағы академиялық драм:</w:t>
        <w:br/>
        <w:t>театрының актерлер ұжымында “Сөздің айтылу нормалары”</w:t>
        <w:br/>
        <w:t>“Ауызша тілдің ерекшеліктері” деген тақырыптар бойынш:</w:t>
        <w:br/>
        <w:t>топтама дәрістер өткізді.</w:t>
        <w:br/>
        <w:t>-- Республикалық қазақ радиосының арнаулы тілшілерін!</w:t>
        <w:br/>
        <w:t>бұқаралық ақпарат құралдарының тіл мәдениеті жөнінде ТОПтам;</w:t>
      </w:r>
    </w:p>
    <w:p>
      <w:r>
        <w:t>дәріс оқыды.</w:t>
        <w:br/>
        <w:t>- Қазақ ССР Жоғарғы Советі Президиумының жарлығымер</w:t>
        <w:br/>
        <w:t>ғылымды дамытудағы жетістіктері үшін Казақ ССР Жоғарғы</w:t>
        <w:br/>
        <w:t>Советінің Кұрмет грамотасымен наградталды (10 желтоксан).</w:t>
        <w:br/>
        <w:t>-- Жас түркітанушы тіл мамандарының Алматыда өтке?</w:t>
        <w:br/>
        <w:t>республикааралық конференциясын ұйымдастыру жұмысын?</w:t>
        <w:br/>
        <w:t>қатысты (21--22 қазан).</w:t>
        <w:br/>
        <w:t>1983 ж. Қазақ ССР Жоғарғы Советі Президиумының өкімімен</w:t>
        <w:br/>
        <w:t>бекітілген “Қазақ тілі орфографиясының негізгі ережелерінің”</w:t>
        <w:br/>
        <w:t>жаңа редакциясын жасауға басшылық жасады және белсен</w:t>
        <w:br/>
        <w:t>қатысты (25 тамыз).</w:t>
        <w:br/>
        <w:t>- 23-25 қарашада Мәскеу-Ленинград қалаларында өткен</w:t>
        <w:br/>
        <w:t>“Қазіргі кездегі типологиялық зерттеулер және академиш</w:t>
        <w:br/>
        <w:t>И.И.Мешанинов еңбектерінің маңызы” атты бүкілодақтыз</w:t>
        <w:br/>
        <w:t>ғылыми конференцияның жұмысына қатысты.</w:t>
        <w:br/>
        <w:t>0</w:t>
        <w:br/>
        <w:t>университетінің филология ғылымының докторы ғылыми</w:t>
        <w:br/>
        <w:t>дәрежесін беру жөніндегі Мамандандырылған кеңестің</w:t>
        <w:br/>
        <w:t>мүшесі.</w:t>
        <w:br/>
        <w:t>-- Алматы каласында өткен “Көне түркі руна ескерткіштері”</w:t>
        <w:br/>
        <w:t>атты ПІ Совет-Түрік коллоквиумына қатысып, пікір алысты</w:t>
        <w:br/>
        <w:t>(8-15 маусым).</w:t>
        <w:br/>
        <w:t>- “Қазақстандағы тіл саясаты және оны жүзеге асыру</w:t>
        <w:br/>
        <w:t>жолдары” деген республикалық ғылыми-практикалық</w:t>
        <w:br/>
        <w:t>конференцияда “Тіл мәдениетін көтеру шаралары” деген</w:t>
        <w:br/>
        <w:t>тақырып бойынша баяндама жасады (29-30 мамыр).</w:t>
        <w:br/>
        <w:t>-- Алматыда өткен ІН совет-түрік коллоквиумының</w:t>
        <w:br/>
        <w:t>жұмысына қатысты (11-13 маусым).</w:t>
        <w:br/>
        <w:t>-- “Ясауи әлемі” (“Ұлы Жібек жолы бойындағы мәдени</w:t>
        <w:br/>
        <w:t>байланыстар”) деп аталатын халықаралық “дөңгелек үстелдің”</w:t>
        <w:br/>
        <w:t>мәслихатына қатысты (Түркістан каласы, 23--27 қазан).</w:t>
        <w:br/>
        <w:t>1991 ж. Қытай Халық Республикасы Шыңжаң автономды</w:t>
        <w:br/>
        <w:t>ауданының Үрімші, Тұрпан, Құлжа қалаларына ғылыми</w:t>
        <w:br/>
        <w:t>іссапармен барып кайтты (27 тамыз-10 қыркүйек).</w:t>
        <w:br/>
        <w:t>- Қ.Жұбанов атындағы Ақтөбе пединституты “Жұбанов</w:t>
        <w:br/>
        <w:t>тағылымы” атты конференцияда “Проф. Қ.Жұбановтың</w:t>
        <w:br/>
        <w:t>лингвистикалық мұраларын игеру проблемалары” деген</w:t>
        <w:br/>
        <w:t>тақырыпта баяндама жасады (4-5 қараша).</w:t>
        <w:br/>
        <w:t>1991-1994 жж. Абай атындағы Қазақ мемлекеттік</w:t>
        <w:br/>
        <w:t>университетінде “Абай тілі” атты арнайы курс оқыды.</w:t>
        <w:br/>
        <w:t>1992 ж. 1991 жылғы мақалалары үшін “Ана тілі” газетінің</w:t>
        <w:br/>
        <w:t>сыйлығы берілді (19 наурыз).</w:t>
        <w:br/>
        <w:t>- Алматы Ауылшаруашылық институты оқытушылары</w:t>
        <w:br/>
        <w:t>мен студенттерінің алдында “Ана тіліміздің қазіргі ахуалы”</w:t>
        <w:br/>
        <w:t>деген тақырыпта әңгіме-дәріс өткізді (мамыр).</w:t>
      </w:r>
    </w:p>
    <w:p>
      <w:r>
        <w:t>- Ескелді бидің туғанына 300 жыл толуына арналған</w:t>
        <w:br/>
        <w:t>ғылыми-практикалық конференцияда “ҚКадырғали би және</w:t>
        <w:br/>
        <w:t>оның шежіресі” деген тақырыпта баяндама жасады</w:t>
        <w:br/>
        <w:t>(Талдықорған, 7-9 қазан).</w:t>
        <w:br/>
        <w:t>13</w:t>
        <w:br/>
        <w:t>-- М.Балақаевтың 90 жылдығына арналған “Қазақ тілінің</w:t>
        <w:br/>
        <w:t>өзекті мәселелері” атты ғылыми-теориялық конференцияда</w:t>
        <w:br/>
        <w:t>“Қазақ тілі мәдениетінің бүгінгі проблемалары” деген</w:t>
        <w:br/>
        <w:t>тақырыпта баяндама жасады.</w:t>
        <w:br/>
        <w:t>- ҚР Ғылым министрлігі мен ҒА өткізген “М.Әуезов</w:t>
        <w:br/>
        <w:t>және ХХ ғасырдағы әлем әдебиеті” атты М.Әуезовтың 100</w:t>
        <w:br/>
        <w:t>жылдығына арналған халықаралық ғылыми-теориялық</w:t>
        <w:br/>
        <w:t>конференцияда “М.Әуезов және қазақ прозасы тілінің</w:t>
        <w:br/>
        <w:t>қалыптасуы” деген тақырыпта баяндама жасады.</w:t>
        <w:br/>
        <w:t>-- Алматы қаласындағы қазақ-түрік лицейінің 10-11 класс</w:t>
        <w:br/>
        <w:t>оқушылары және мұғалімдерімен М.Әуезов туралы әңгіме</w:t>
        <w:br/>
        <w:t>өткізді (9 қазан).</w:t>
        <w:br/>
        <w:t>1998 ж. Жас ғалымдарға, аспиранттарға “Қазақ тіл</w:t>
        <w:br/>
        <w:t>біліміндегі лингвостилистика және оның зөрІтелу жайы”</w:t>
        <w:br/>
        <w:t>деген тақырыпта лекция оқыды.</w:t>
        <w:br/>
        <w:t>- Х.Досмұхамедовтың 115 жылдығына арналған ғылыми-</w:t>
        <w:br/>
        <w:t>теориялық конференцияда “Х.Досмұхамедұлы</w:t>
        <w:br/>
        <w:t>оқулықтарының тілі және терминология мәселелері” деген</w:t>
        <w:br/>
        <w:t>тақырыпта баяндама жасады.</w:t>
        <w:br/>
        <w:t>-- Алматы қалалық әкімшілігі өткізген “А.Байтұрсыновтың</w:t>
        <w:br/>
        <w:t>125 жылдығы” атты ғылыми-практикалық конференцияда</w:t>
        <w:br/>
        <w:t>“А.Байтұрсынов - қазақ тіл білімінің, білім-ғылымның</w:t>
        <w:br/>
        <w:t>көшбастары” деген тақырыпта хабарлама жасады (15 қыркүйек).</w:t>
        <w:br/>
        <w:t>- “Шал ақын Құлекеұлы және ақындық өнер” атты</w:t>
        <w:br/>
        <w:t>халықаралық ғылыми-теориялық конференцияда “Ақын-</w:t>
        <w:br/>
        <w:t>жыраулар тілі” деген тақырыпта баяндама жасады.</w:t>
        <w:br/>
        <w:t>-- А.Байтұрсыновтың рухани мұрасын насихаттауға қосқан</w:t>
        <w:br/>
        <w:t>үлесі үшін КР Ақпарат және қоғамдық келісім министрлігінің</w:t>
        <w:br/>
        <w:t>“Құрмет грамотасымен” марапатталды.</w:t>
        <w:br/>
        <w:t>-- Конкурсқа түсіп, Президент грантын жеңіп алды.</w:t>
        <w:br/>
        <w:t>1999 ж. Қыздар пединститутының студенттерімен</w:t>
        <w:br/>
        <w:t>кездесуде “Қазақ тіл мәдениеті” деген тақырыпта лекция-</w:t>
        <w:br/>
        <w:t>әңгіме өткізді (10 наурыз).</w:t>
        <w:br/>
        <w:t>16</w:t>
        <w:br/>
        <w:t>- Дулат Бабатайұлының туғанына 190 жыл толуына</w:t>
        <w:br/>
        <w:t>арналған ғылыми-практикалық конференцияда “Дулат ақын”</w:t>
        <w:br/>
        <w:t>деген тақырыпта баяндама жасады (Аягөз қаласы, 17--20</w:t>
        <w:br/>
        <w:t>желтоқсан).</w:t>
        <w:br/>
        <w:t>1993 ж. Алтаистика жөніндегі халықаралық тұрақты</w:t>
      </w:r>
    </w:p>
    <w:p>
      <w:r>
        <w:t>конференцияның (ПИАК) 36-сессиясында “Қазақ тілі</w:t>
        <w:br/>
        <w:t>тарихының келелі мәселелері” деген тақырыпта баяндама</w:t>
        <w:br/>
        <w:t>жасады (Алматы, 2-5 маусым).</w:t>
        <w:br/>
        <w:t>-- Анкарада өткен “Түркі тілдерінің тұрақты халықаралық</w:t>
        <w:br/>
        <w:t>құрылтайында” “Жазу және сөз мәдениеті” деген тақырыпта</w:t>
        <w:br/>
        <w:t>баяндама жасады (Түркия, 23-26 қыркүйек).</w:t>
        <w:br/>
        <w:t>- А.Байтұрсынұлының туғанына 120 жыл толуына</w:t>
        <w:br/>
        <w:t>арналған ғылыми-теориялық конференцияда “Байтұрсынов -</w:t>
        <w:br/>
        <w:t>қазақтіл білімінің негізін қалаушы” деген тақырыпта негізгі</w:t>
        <w:br/>
        <w:t>баяндама жасады (22 қазан).</w:t>
        <w:br/>
        <w:t>1994 ж. Ақтөбе облысының Қобда, Ойыл, Темір аудандары</w:t>
        <w:br/>
        <w:t>мен Ақтөбе қаласында 70 жылдығын атаған мерейлі шараларға</w:t>
        <w:br/>
        <w:t>әріптестері академик Ә.Қайдаров, проф. Ш.Сарыбаев,</w:t>
        <w:br/>
        <w:t>Б.Әбілқасымов, Н.Уәлиев, Ғ.Әнесовтермен бірге</w:t>
        <w:br/>
        <w:t>жұртшылықпен, мектеп оқушыларымен, студенттермен</w:t>
        <w:br/>
        <w:t>кездесулер болды (16-21 қыркүйек).</w:t>
        <w:br/>
        <w:t>-- Алматыдағы Ғалымдар үйінде ҰҒА-ның корреспондент</w:t>
        <w:br/>
        <w:t>мүшесі, ҚР еңбек сінірген ғылым қайраткері профессор</w:t>
        <w:br/>
        <w:t>Рәбиға Сыздықованың 70 жылдығы аталып өтті.</w:t>
        <w:br/>
        <w:t>1995 ж. А.Ысқақовтың 85 жасқа толуына арналған ғылыми</w:t>
        <w:br/>
        <w:t>кеңестің салтанатты мәжілісінде ғалымның өмірі мен қызметі</w:t>
        <w:br/>
        <w:t>туралы баяндама жасалы (5 желтоқсан).</w:t>
        <w:br/>
        <w:t>- Түркиядағы “Тит 41 Копипінің” Білім кеңесінің</w:t>
        <w:br/>
        <w:t>9.06.1995 жылғы шешімімен осы қоғамның корреспондент</w:t>
        <w:br/>
        <w:t>мүшесі атағы берілді.</w:t>
        <w:br/>
        <w:t>- “Қазақ әдеби тілінің тарихы” атты монографиясы үшін</w:t>
        <w:br/>
        <w:t>ҚР ҰҒА-ның Шоқан Уәлиханов атындағы сыйлықтың</w:t>
        <w:br/>
        <w:t>лауреаты атағы берілді.</w:t>
        <w:br/>
        <w:t>14</w:t>
        <w:br/>
        <w:t>- Жазушылар одағы мен Тіл білімі институты</w:t>
        <w:br/>
        <w:t>ұйымдастыруымен өткен Тілге арналған мәслихатта</w:t>
        <w:br/>
        <w:t>сұрауларға жауап беріп, сөз сөйледі (3 наурыз).</w:t>
        <w:br/>
        <w:t>- “Қазақша-орысша сөздіктің” материалдарын баспаға</w:t>
        <w:br/>
        <w:t>дайындау жұмыстарын жүргізді.</w:t>
        <w:br/>
        <w:t>-- Конкурсқа түсіп, ҚР Мемлекеттік стипендиясын жеңіп</w:t>
        <w:br/>
        <w:t>алды.</w:t>
        <w:br/>
        <w:t>-- Профессор Құдайберген Жұбановтың 100 жылдығына</w:t>
        <w:br/>
        <w:t>арналған ғылыми-теориялық конференцияда “Ғылым көгінің</w:t>
        <w:br/>
        <w:t>жарық жұлдызы” деген тақырыпта баяндама жасады.</w:t>
        <w:br/>
        <w:t>- Емле ережелерінің біршама түзетулер енгізілген</w:t>
        <w:br/>
        <w:t>редакциясы мен “Қазақ тілі орфографиялық сөздігінің”</w:t>
        <w:br/>
        <w:t>4-басылымын баспаға дайындады.</w:t>
        <w:br/>
        <w:t>2000 ж. Н.Сауранбаевтың 90 жылдығына арналған әл-</w:t>
        <w:br/>
        <w:t>Фараби атындағы университетте өткізілген конференцияға</w:t>
        <w:br/>
        <w:t>қатысып, ғылым туралы сөз сөйледі (Алматы, 31 мамыр).</w:t>
        <w:br/>
        <w:t>-- Консерваторияда өткен “Тіл мен өнер” атты ғылыми-</w:t>
      </w:r>
    </w:p>
    <w:p>
      <w:r>
        <w:t>теориялық конференцияда “Тілдің өнердегі орны” деген |</w:t>
        <w:br/>
        <w:t>тақырыпта баяндама жасады (27 ақпан).</w:t>
        <w:br/>
        <w:t>- “Мемлекеттік тіл және рухани мәдениет” атты ғылыми-</w:t>
        <w:br/>
        <w:t>теориялық конференцияда “Казақ сөзінің әсемдік құдіретін</w:t>
        <w:br/>
        <w:t>жоғалтпайық” деген тақырыпта баяндама жасады.</w:t>
        <w:br/>
        <w:t>- “Қазақстан мектебі” журналы және педагогикалық</w:t>
        <w:br/>
        <w:t>ойдың, мектеп тәжірибесінің даму кезеңдері” атты</w:t>
        <w:br/>
        <w:t>республикалық конференцияда “Қазақстан мектебі” журналы</w:t>
        <w:br/>
        <w:t>және А.Байтұрсынұлының ғылыми-ағартушылық мұрасы”</w:t>
        <w:br/>
        <w:t>атты баяндама жасады (24 қазан).</w:t>
        <w:br/>
        <w:t>2001 ж. “Қайнар” университетінде өткен “Қазақ тілі</w:t>
        <w:br/>
        <w:t>тарихы және диалектология мәселелері” атты халықаралық</w:t>
        <w:br/>
        <w:t>ғылыми-теориялық конференцияда “Әдеби тіл тарихын</w:t>
        <w:br/>
        <w:t>зерттеу мәселелері. Ясауи тілін зерттеудің өзектілігі” деген</w:t>
        <w:br/>
        <w:t>тақырыпта баяндама жасады (27 қыркүйек).</w:t>
        <w:br/>
        <w:t>- “Қайнар” университеті ұйымдастырған “С.Исаев</w:t>
        <w:br/>
        <w:t>17</w:t>
        <w:br/>
        <w:t>оқулары” атты конференцияда “С.Исаевтың әдеби тіл</w:t>
        <w:br/>
        <w:t>тарихына қатысты еңбектері” деген тақырыпта баяндама жасады.</w:t>
        <w:br/>
        <w:t>-- Қазақстан тәуелсіздігінің 10жылдығына және Қадырғали</w:t>
        <w:br/>
        <w:t>би Қосымұлының “Жами” ат тауарих” еңбегінің 400 жылдығына</w:t>
        <w:br/>
        <w:t>арналған халықаралық ғылыми-практикалық конференцияда</w:t>
        <w:br/>
        <w:t>“Қадырғали би шежіресінің тілін зерттеудің маңызы” атты</w:t>
        <w:br/>
        <w:t>баяндама жасады (28 қыркүйек).</w:t>
        <w:br/>
        <w:t>- Әл-Фараби атындағы Қазақ мемлексттік университеті</w:t>
        <w:br/>
        <w:t>журналистика факультетінің студенттері және оқытушыларымен</w:t>
        <w:br/>
        <w:t>кездесуде “Баспасөз мәдениеті” деген тақырыпта лекция-әңгіме</w:t>
        <w:br/>
        <w:t>өткізді.</w:t>
        <w:br/>
        <w:t>- ҚР ҒА-ның А.Байтұрсынұлы атындағы Тіл білімі</w:t>
        <w:br/>
        <w:t>институтының белгілі ғалымы Құлмат Өмірәлиевтің 70</w:t>
        <w:br/>
        <w:t>жылдығына арналған Ғалымдар кеңесінің кеңейтілген</w:t>
        <w:br/>
        <w:t>мәжілісінде “Ғалым жолы” атты баяндама жасады (21-желтоқ-</w:t>
        <w:br/>
        <w:t>сан).</w:t>
        <w:br/>
        <w:t>-- Жаратылыстану академиясының академигі, профессор</w:t>
        <w:br/>
        <w:t>Бабаш Әбілқасымовтың 70 жылдық мерейтойына қатысып,</w:t>
        <w:br/>
        <w:t>шағын баяндама жасады (Атырау қаласы және Аққыстау селосы,</w:t>
        <w:br/>
        <w:t>11-12 қазан).</w:t>
        <w:br/>
        <w:t>-- Атырау мемлекеттік университетінің 50 жылдық мерекесіне</w:t>
        <w:br/>
        <w:t>арналған салтанатты жиынға қатысты (Атырау, 10-11 қазан).</w:t>
        <w:br/>
        <w:t>-- “Байырғы түркі өркениеті: жазба ескерткіштер” атты</w:t>
        <w:br/>
        <w:t>халықаралықғылыми-теориялық конференцияда “Көне жазба</w:t>
        <w:br/>
        <w:t>мұраларының бүгінгі жастар тәрбиесіндегі мәні” деген тақырыпта</w:t>
        <w:br/>
        <w:t>сөз сөйледі (Сөз республикалық радиодан берілді) (Астана, 18-</w:t>
        <w:br/>
        <w:t>19 мамыр).</w:t>
        <w:br/>
        <w:t>- ХҮІ ғасыр мен ХІХ ғасырдың басындағы Шығыс</w:t>
        <w:br/>
        <w:t>Қазақстан халықтарының шаруашылық және мәдени іс-</w:t>
        <w:br/>
        <w:t>әрекеттеріндегі өзара байланысы мен бір-біріне ықпалы” атты</w:t>
        <w:br/>
        <w:t>халықаралықғылыми-практикалық конференцияда “Тіл үшін</w:t>
      </w:r>
    </w:p>
    <w:p>
      <w:r>
        <w:t>күрестің екі майданы” атты баяндама жасады (Өскемен, 10-13</w:t>
        <w:br/>
        <w:t>қараша).</w:t>
        <w:br/>
        <w:t>18</w:t>
        <w:br/>
        <w:t>1984 ж. Қазақстан Жазушылар одағы мен Қазақ ССР</w:t>
        <w:br/>
        <w:t>ҒА-ның институттары ұйымдастырған “Соңғы жылдардағы</w:t>
        <w:br/>
        <w:t>қазақ көркем шығармаларының тілі” атты конференцияда</w:t>
        <w:br/>
        <w:t>“Әдеби тіл нормасы және сөз” деген тақырыпта баяндама</w:t>
        <w:br/>
        <w:t>жасады (11--12 желтоқсан).</w:t>
        <w:br/>
        <w:t>-- Қазақ ССР ЕА Тіл білімі институты ұйымдастырған</w:t>
        <w:br/>
        <w:t>“Қазақ әдеби тілі тарихының проблемалары атты ғылыми-</w:t>
        <w:br/>
        <w:t>теориялық конференцияда “Қазақ әдеби тілі және оның</w:t>
        <w:br/>
        <w:t>тарихи кезеңдері” деген тақырыпта баяндама жасады</w:t>
        <w:br/>
        <w:t>(Ә.Құрышжанов, Б.Әбілқасымовпен бірге) (27-28 желтоқ-</w:t>
        <w:br/>
        <w:t>сан).</w:t>
        <w:br/>
        <w:t>- Қазақ ССР-інің еңбек сіңірген ғылым қайраткері</w:t>
        <w:br/>
        <w:t>кұрметті атағы берілді (25 шілде).</w:t>
        <w:br/>
        <w:t>1985 ж. Абай атындағы Қазақ педагогика институтының</w:t>
        <w:br/>
        <w:t>оқытушылары мен студенттерінің алдында “Қазіргі қазақ</w:t>
        <w:br/>
        <w:t>тілінің даму принциптері мен үрдістері” деген тақырыпта</w:t>
        <w:br/>
        <w:t>дәріс оқыды (28 ақпан).</w:t>
        <w:br/>
        <w:t>1986 ж. Түркі тілдерінің этимологиясы мәселелері</w:t>
        <w:br/>
        <w:t>бойынша Алматыда өткен бүкілодақтық конференцияда “Сөз</w:t>
        <w:br/>
        <w:t>формаларға семантикалық реконструкция жасаудың сөз</w:t>
        <w:br/>
        <w:t>этимонын табуға тигізетін септігі” деген тақырыпта баяндама</w:t>
        <w:br/>
        <w:t>жасады (28--30 мамыр).</w:t>
        <w:br/>
        <w:t>-- Алматы театр және көркемсурет институты өткізген</w:t>
        <w:br/>
        <w:t>ғылыми-әдістемелік конференцияда “Қазіргі қазақ</w:t>
        <w:br/>
        <w:t>театрының сахна тілі” деген тақырыпта баяндама жасады</w:t>
        <w:br/>
        <w:t>(3 ақпан). Ң</w:t>
        <w:br/>
        <w:t>- Арнайы шақырумен Семей педагогика институтының</w:t>
        <w:br/>
        <w:t>филология факультетінде қазақ әдеби тілінің тарихынан 28</w:t>
        <w:br/>
        <w:t>сағаттық арнаулы курс оқыды (қаңтар).</w:t>
        <w:br/>
        <w:t>1988 ж. Бішкек қаласында өткен У Бүкілодақтық түркітану</w:t>
        <w:br/>
        <w:t>конференциясында “Ортағасырлық түркі жазба ескерткіштерінің</w:t>
        <w:br/>
        <w:t>қазіргі түркі тілдеріне қатысын көрсететін белгілер туралы”</w:t>
        <w:br/>
        <w:t>деген тақырыпта баяндама жасады (7-9 қыркүйек).</w:t>
        <w:br/>
        <w:t>11</w:t>
        <w:br/>
        <w:t>-- “Манас” эпосына арналған бүкілодақтық симпозиумның</w:t>
        <w:br/>
        <w:t>жұмысына қатысты (Бішкек, 9 қыркүйек).</w:t>
        <w:br/>
        <w:t>-- Қазақстан Компартиясы Орталық Комитетінің</w:t>
        <w:br/>
        <w:t>А.Байтұрсынов, М.Жұмабаев, Ж.Аймауытов мұралары</w:t>
        <w:br/>
        <w:t>жөніндегі комиссиясының мүшесі.</w:t>
        <w:br/>
        <w:t>1989 ж. Профессор Қ,Жұбановтың туғанына 90 жыл толуына</w:t>
        <w:br/>
        <w:t>арналған ғылыми-практикалық конференцияда “Қ.Жұбановтың</w:t>
        <w:br/>
        <w:t>лингвистикалық; мұрасын танып-білу мәселелері” деген</w:t>
      </w:r>
    </w:p>
    <w:p>
      <w:r>
        <w:t>тақырыпта баяндама жасады (Ақтөбе, 17-18 мамыр).</w:t>
        <w:br/>
        <w:t>- Республикалық “Қазақ тілі” қоғамының басқарма</w:t>
        <w:br/>
        <w:t>мүшесі.</w:t>
        <w:br/>
        <w:t>- Элазиг қаласында (Түркияда) өткен ПІ совет-түрік</w:t>
        <w:br/>
        <w:t>коллоквиумында “Ұлттық дәуірге дейін әдеби тілдің түрлері”</w:t>
        <w:br/>
        <w:t>деген тақырыпта баяндама жасады (26-31 қазан).</w:t>
        <w:br/>
        <w:t>- “Республикада қазақ тілі мен әдебиетін оқытудағы</w:t>
        <w:br/>
        <w:t>сабақтастық жүйе” атты республикалық семинар-кеңестің</w:t>
        <w:br/>
        <w:t>жұмысына қатысты (Түркістан қаласы, 4-6 желтоқсан).</w:t>
        <w:br/>
        <w:t>- Түркі тілдері мамандығы бойынша профессор атағы</w:t>
        <w:br/>
        <w:t>берілді (профессорлық аттестат ПР Мо 017637, 8 желтоксан);</w:t>
        <w:br/>
        <w:t>-- Қазақ ССР-інің Тіл туралы заңының Жобасын жасау</w:t>
        <w:br/>
        <w:t>жөніндегі комиссия төрағасының орынбасары (Қазақстан</w:t>
        <w:br/>
        <w:t>Компартиясы Орталық Комитетінің 1989 жылғы мамырдағы</w:t>
        <w:br/>
        <w:t>шешімі).</w:t>
        <w:br/>
        <w:t>-- Профессор Қ.Жұбановтың туғанына 90 жыл толуына</w:t>
        <w:br/>
        <w:t>арналған ғылыми-практикалық конференцияда негізгі</w:t>
        <w:br/>
        <w:t>баяндамашы болды (Алматы, 19 желтоқсан).</w:t>
        <w:br/>
        <w:t>1990 ж. Қазақ ССР Ғылым ақадемиясының Тіл білімі</w:t>
        <w:br/>
        <w:t>институтына аса көрнекті тілші ғалым А.Байтұрсыновтың аты</w:t>
        <w:br/>
        <w:t>берілуіне орай өткізілген конференцияда Байтұрсыновтың</w:t>
        <w:br/>
        <w:t>өмірі мен қызметі туралы баяндама жасады (28 наурыз).</w:t>
        <w:br/>
        <w:t>1990-1992 жж. Республикалық “Қазақ тілі” қоғамының</w:t>
        <w:br/>
        <w:t>жанындағы “Тіл тағылымы” халық университетінің ректоры.</w:t>
        <w:br/>
        <w:t>1990-1995 ж. Абай атындағы Алматы мемлекеттік</w:t>
        <w:br/>
        <w:t>р</w:t>
        <w:br/>
        <w:t>-- Абайдың 150 жылдығына арналып Қарауылда (Семей</w:t>
        <w:br/>
        <w:t>обл.) өткен салтанатты тойға ғалымдар делегациясы</w:t>
        <w:br/>
        <w:t>құрамында қатысты.</w:t>
        <w:br/>
        <w:t>1995-1996 оқу жылыңда Абай атындағы мемлекеттік</w:t>
        <w:br/>
        <w:t>университетте “Тіл мәдениеті” атты арнайы курс оқыды.</w:t>
        <w:br/>
        <w:t>-- ҰҒА-ның М.Әуезов атындағы Әдебиет. және өнер</w:t>
        <w:br/>
        <w:t>институты, Философия институты Абайдың 150 жылдығына</w:t>
        <w:br/>
        <w:t>арнап өткізген ғылыми-теориялық конференцияда “Қазақ</w:t>
        <w:br/>
        <w:t>әдеби тіл тарихындағы Абайдың орны” деген тақырыпта</w:t>
        <w:br/>
        <w:t>баяндама жасады (29 маусым).</w:t>
        <w:br/>
        <w:t>- КР Білім министрлігі мен Ы.Алтынсарин атындағы</w:t>
        <w:br/>
        <w:t>Білім беру проблемалары институты өткізген “Абай</w:t>
        <w:br/>
        <w:t>тағылымы” атты ғылыми-практикалық конференцияда</w:t>
        <w:br/>
        <w:t>“Абайдың тіл тағылымы” деген тақырыпта баяндама жасады</w:t>
        <w:br/>
        <w:t>(5-4 маусым).</w:t>
        <w:br/>
        <w:t>- Ықылас атындағы Ұлт аспаптары мұражайының</w:t>
        <w:br/>
        <w:t>Абайдың 150 жылдығына арналған мәслихатында “Ұлы</w:t>
        <w:br/>
        <w:t>Абайды зерттеу қырлары” атты әңгіме өткізді.</w:t>
        <w:br/>
        <w:t>- Әлия Молдағұлованың 70 жылдығына арналып</w:t>
      </w:r>
    </w:p>
    <w:p>
      <w:r>
        <w:t>Ақтөбеде, Қобдада өткен мереке күндеріне қатысты (14-15</w:t>
        <w:br/>
        <w:t>маусым).</w:t>
        <w:br/>
        <w:t>1996 ж. Абайдың шығармашылық мұрасын зерттеу</w:t>
        <w:br/>
        <w:t>жөніндегі жұмыстар циклі үшін Казақстан Республикасының</w:t>
        <w:br/>
        <w:t>Мемлекеттік сыйлығын алды.</w:t>
        <w:br/>
        <w:t>- Х.Досмұхамедовке арналған ғылыми-теориялық</w:t>
        <w:br/>
        <w:t>конференцияда “Досмұхамедовтің тілі мен стилі” деген</w:t>
        <w:br/>
        <w:t>тақырыпта баяндама жасады.</w:t>
        <w:br/>
        <w:t>1997 ж. М.Әуезовтің 100 жылдығына арналған мереке</w:t>
        <w:br/>
        <w:t>күндерінде делегация мүшесі болып, Семейде, Жидебайда,</w:t>
        <w:br/>
        <w:t>Бөрліде өткен кездесулерге қатысты (24-25 қыркүйек).</w:t>
        <w:br/>
        <w:t>- ҚР-дағы Тіл туралы Заңның қағидаларын жүзеге</w:t>
        <w:br/>
        <w:t>асырудағы мемлекеттік органдардың міндеттері туралы</w:t>
        <w:br/>
        <w:t>республикалық семинар-кеңеске қатысты.</w:t>
        <w:br/>
        <w:t>15</w:t>
        <w:br/>
        <w:t>министрлігі мен Шығыс Қазақстан облысының әкімі, Аягөз .</w:t>
        <w:br/>
        <w:t>ауданының әкімінің ұйымдастыруымен Дулат Бабатайұлының</w:t>
        <w:br/>
        <w:t>200 жылдығына арналған мерекелік жиынға қатысып,</w:t>
        <w:br/>
        <w:t>конференцияда “Дулат және Абай” деген тақырыпта баяндама</w:t>
        <w:br/>
        <w:t>жасады (Аягөз, 5 қыркүйек).</w:t>
        <w:br/>
        <w:t>- ҚР Білім және ғылым министрлігі мен әл-Фараби</w:t>
        <w:br/>
        <w:t>атындағы Қазақ ұлттық университеті өткізген “Махамбет</w:t>
        <w:br/>
        <w:t>поэзиясындағы ерлік пен елдік рухы және қазіргі дәуір”</w:t>
        <w:br/>
        <w:t>атты халықаралық ғылыми-теориялық конференцияда</w:t>
        <w:br/>
        <w:t>“Махамбет өлендерін оқығанда (тілі, көркемдігі)” деген</w:t>
        <w:br/>
        <w:t>баяндама жасады (27 ақпан).</w:t>
        <w:br/>
        <w:t>20</w:t>
        <w:br/>
        <w:t>1971 т. Выступила с докладом “Абай и казахский</w:t>
        <w:br/>
        <w:t>литературный язык” (совместно с проф. А.И.Искаковым)</w:t>
        <w:br/>
        <w:t>на сессии Обшего собрания АН ҚазССР, посвяшенной 125-</w:t>
        <w:br/>
        <w:t>летию со дня рождения Абая.</w:t>
        <w:br/>
        <w:t>-- Награждена орденом “Знак Почета” (21 июля).</w:t>
        <w:br/>
        <w:t>- Зашитила докторскую диссертапию на тему “Язык</w:t>
        <w:br/>
        <w:t>произведений Абая” (25 мая). )</w:t>
        <w:br/>
        <w:t>1972 г. Выступила с научным сообшением на Всесоюзной</w:t>
        <w:br/>
        <w:t>научно-теоретической конференции, посвяценной проблемам</w:t>
        <w:br/>
        <w:t>алтаистики и монголоведения (г. Элиста Калмыпкой АССР,</w:t>
        <w:br/>
        <w:t>17-19 мая).</w:t>
        <w:br/>
        <w:t>- Выступила с докладом на тему “Язык поэзии Жамбыла”</w:t>
        <w:br/>
        <w:t>на Сессии АН КазССР, посвяценной 125-летию со дня.</w:t>
        <w:br/>
        <w:t>рождения Жамбыла (Алма-Ата, 6-7 июня).</w:t>
        <w:br/>
        <w:t>1973 г. Награждена Почетной грамотой Верховного Совета.</w:t>
        <w:br/>
        <w:t>ҚазССР (21 мая).</w:t>
      </w:r>
    </w:p>
    <w:p>
      <w:r>
        <w:t>- Читала цикл лекций по истории казахского</w:t>
        <w:br/>
        <w:t>литературного языка перед преподаватслями и студентами</w:t>
        <w:br/>
        <w:t>КазПИ (январь, апрель).</w:t>
        <w:br/>
        <w:t>1973-1991 іт. Член редколлегии журнала “Мәдениет және</w:t>
        <w:br/>
        <w:t>тұрмыс” (“Парасат”).</w:t>
        <w:br/>
        <w:t>1974 т. Выступила с докладом “О культуре казахской</w:t>
        <w:br/>
        <w:t>сценической речи” на пленуме Республиканского казахского</w:t>
        <w:br/>
        <w:t>театрального обтцества.</w:t>
        <w:br/>
        <w:t>- Провела лекцию-беседу перед преподавателями и</w:t>
        <w:br/>
        <w:t>студентами Алма-Атинского института искусств о специфике</w:t>
        <w:br/>
        <w:t>устной речи и особенностях сценической речи (октябрь).</w:t>
        <w:br/>
        <w:t>- Член Правления Казахского обшества дружбы и</w:t>
        <w:br/>
        <w:t>культурной связи с зарубежными странами.</w:t>
        <w:br/>
        <w:t>1975 г. Член РИСО АН КазССР.</w:t>
        <w:br/>
        <w:t>- Член Научного совета при Институте языкознания АН</w:t>
        <w:br/>
        <w:t>ҚазССР. )</w:t>
        <w:br/>
        <w:t>1975 г. - шо настояшее время член Ученого совета по</w:t>
        <w:br/>
        <w:t>223</w:t>
        <w:br/>
        <w:t>ОСНОВНЫЕ ДАТЫ ЖИЗНИ И ДЕЯТЕЛЬНОСТИ</w:t>
        <w:br/>
        <w:t>АКАДЕМИКА НАЦИОНАЛЬНОЙ АКАДЕМИИ НАУК</w:t>
        <w:br/>
        <w:t>РЕСПУБЛИКИ КАЗАХСТАН Р.Г.СЫЗДЫКОВОИ</w:t>
        <w:br/>
        <w:t>Рабига Галиевна Сыздыкова родилась 17 августа 1924 г.в</w:t>
        <w:br/>
        <w:t>тородке Уил (Ойыл) Актюбинской области.</w:t>
        <w:br/>
        <w:t>1931-1938 тт. Учеба в средней школе.</w:t>
        <w:br/>
        <w:t>1938-1940 тг. Училась в педучилише в г. Темире</w:t>
        <w:br/>
        <w:t>Актюбинской области.</w:t>
        <w:br/>
        <w:t>1940 г. Учительница начальных классов на ст. Алга Актю-</w:t>
        <w:br/>
        <w:t>бинской области (с 15 марта).</w:t>
        <w:br/>
        <w:t>1942 т. Преподаватель средней школы в г. Темире</w:t>
        <w:br/>
        <w:t>Актюбинской области.</w:t>
        <w:br/>
        <w:t>1943 г. Преподаватель педучилиша вг. Темире.</w:t>
        <w:br/>
        <w:t>1944 г. Завуч средней школы 9 6 вг. Актюбинске.</w:t>
        <w:br/>
        <w:t>1945 г. Награждена медалью “За доблестный труд в Великой</w:t>
        <w:br/>
        <w:t>Отечественной войне в 1941-1945 гг.”.</w:t>
        <w:br/>
        <w:t>-- Участвовала в торжественном собрании, посвятценном 100-</w:t>
        <w:br/>
        <w:t>легию Абая, как представитель Актюбинской области.</w:t>
        <w:br/>
        <w:t>1945--1947 тг. Студентка Казахского государственного</w:t>
        <w:br/>
        <w:t>педагогического института им. Абая.</w:t>
        <w:br/>
        <w:t>1947-1951 тг. Училась в аспирантуре КазПИ.</w:t>
        <w:br/>
        <w:t>1951-1957 іг. Редактор изаведуюшая редакцией Казахского</w:t>
      </w:r>
    </w:p>
    <w:p>
      <w:r>
        <w:t>учебно-педагогического издательства (впоследствии “Мектеп”,</w:t>
        <w:br/>
        <w:t>“Рауан”).</w:t>
        <w:br/>
        <w:t>1956 г. Командировка в г. Урумчи (КНР) для участия в</w:t>
        <w:br/>
        <w:t>работе конференции по языку и письму народов Синыпэяна.</w:t>
        <w:br/>
        <w:t>1957-1961 тт. Младший научный сотрудник Института</w:t>
        <w:br/>
        <w:t>языка и литературы АН КазССР.</w:t>
        <w:br/>
        <w:t>1959 г. Зашцитила кандидатскую диссертацию на тему</w:t>
        <w:br/>
        <w:t>“Основные морфологические особенности прозы Абая”.</w:t>
        <w:br/>
        <w:t>-- Участвовала в работе научно-теоретической конференции</w:t>
        <w:br/>
        <w:t>“Литературное наследие и его изучение” (Алма-Ата, 15--19</w:t>
        <w:br/>
        <w:t>июня).</w:t>
        <w:br/>
        <w:t>21</w:t>
        <w:br/>
        <w:t>организованной Институтом языкознания АН КазССР (27-</w:t>
        <w:br/>
        <w:t>28 декабря). (Совместно А.Курьтжановым,</w:t>
        <w:br/>
        <w:t>Б.Абилкасимовым).</w:t>
        <w:br/>
        <w:t>- Присвоено почетнов звание “Заслуженный деятель</w:t>
        <w:br/>
        <w:t>науки Казахской ССР” (25 июля).</w:t>
        <w:br/>
        <w:t>1985 г. Выступила перед преподавателями и студентами</w:t>
        <w:br/>
        <w:t>КазПИ им. Абая с лекцией “Принципы и тенденции</w:t>
        <w:br/>
        <w:t>развития современного казахского языка” (28 февраля).</w:t>
        <w:br/>
        <w:t>1986 г. Выступила с докладом “Роль семантической</w:t>
        <w:br/>
        <w:t>реконструкции словоформ в обнаружении этимона слова”</w:t>
        <w:br/>
        <w:t>на Всесоюзной конференции по проблемам этимологии</w:t>
        <w:br/>
        <w:t>тюркских языков, проходившей в Алма-Ате (28--30 мая).</w:t>
        <w:br/>
        <w:t>- Выступила с докладом “Проблема сценической речи</w:t>
        <w:br/>
        <w:t>современного ҡазахского театра” на научно-методичоской</w:t>
        <w:br/>
        <w:t>конференции Алма-Атинского государственного театрально-</w:t>
        <w:br/>
        <w:t>художественного института (3 февраля).</w:t>
        <w:br/>
        <w:t>- Принимала участие в чествований 70-летия со дня</w:t>
        <w:br/>
        <w:t>рождения, 50-летия научно-педагогической деятельности</w:t>
        <w:br/>
        <w:t>известного писателя, литературоведа Каюма Мухаметханова</w:t>
        <w:br/>
        <w:t>(г. Семипалатинск, 18 января).</w:t>
        <w:br/>
        <w:t>- Приглашена в Семипалатинский педагогический</w:t>
        <w:br/>
        <w:t>институт для чтения спецкурса по истории казахского</w:t>
        <w:br/>
        <w:t>литературного языка на тилШӘринеовем факультете</w:t>
        <w:br/>
        <w:t>(январь).</w:t>
        <w:br/>
        <w:t>1988 ғ. Выступила с докладом “О критериях соотношения</w:t>
        <w:br/>
        <w:t>языка средневековых тюркских памятников к современным</w:t>
        <w:br/>
        <w:t>тюркским языкам” на УҮ Всесоюзной тюркологической</w:t>
        <w:br/>
        <w:t>конференции, проходившей в Бишкеке (7-9 сентября).</w:t>
        <w:br/>
        <w:t>-- Участвовала в работе Всесоюзного симпозиума по эпосу</w:t>
        <w:br/>
        <w:t>“Манас” (Бишкек, 9 сентября). )</w:t>
        <w:br/>
        <w:t>- Член комиссии ЦК Компартии Казахстана по</w:t>
        <w:br/>
        <w:t>изучению наследия А.Байтурсынова, М.Жумабаева,</w:t>
        <w:br/>
        <w:t>Ж.Аймаутова.</w:t>
      </w:r>
    </w:p>
    <w:p>
      <w:r>
        <w:t>26</w:t>
        <w:br/>
        <w:t>зашите кандидатских, докторских диссертаций при Институте</w:t>
        <w:br/>
        <w:t>языкознания НАН РХ.</w:t>
        <w:br/>
        <w:t>1976 г. Выступила с докладом “О формах казахского</w:t>
        <w:br/>
        <w:t>литературного языка донационального периода” на ПІ</w:t>
        <w:br/>
        <w:t>Всесоюзной тюркологической конференции, проходившей</w:t>
        <w:br/>
        <w:t>в т. Алма-Ате (27-29 сентября).</w:t>
        <w:br/>
        <w:t>- По приглашению Карагандинского государственного</w:t>
        <w:br/>
        <w:t>университета читала спецкурс по истории казахского</w:t>
        <w:br/>
        <w:t>дитературного языка (апрель).</w:t>
        <w:br/>
        <w:t>1977 г. Участвовала в работе семинара-совошания Казахского</w:t>
        <w:br/>
        <w:t>обшества дружбы с зарубежными странами (15 апреля).</w:t>
        <w:br/>
        <w:t>-- Руководила секцией научно-теоретической конференции</w:t>
        <w:br/>
        <w:t>молодых творческих работников “М.Ауэзов -- классик</w:t>
        <w:br/>
        <w:t>советской литературы”, посвяшценной 80-летию со дня</w:t>
        <w:br/>
        <w:t>рождения М.О.Ауэзова (31 сентября).</w:t>
        <w:br/>
        <w:t>-- Награждена Почетной грамотой ПК ЛКСМ Казахстана</w:t>
        <w:br/>
        <w:t>за активное участие в проведении конференции “М. Ауэзов ы</w:t>
        <w:br/>
        <w:t>классик советской литературы” (6 декабря).</w:t>
        <w:br/>
        <w:t>1978 г. Выстулила с докладом “Наддиалектный характер</w:t>
        <w:br/>
        <w:t>языка казахских акынов и жырау” (ХУ-ХУШІ яв.) на</w:t>
        <w:br/>
        <w:t>Всесоюзном симпозиуме, проходившем в Гг. Москве, По</w:t>
        <w:br/>
        <w:t>проблеме “Наддиалектная форма языка” (январь).</w:t>
        <w:br/>
        <w:t>1979 г. Избрана членом-корреспондентом Академии наук</w:t>
        <w:br/>
        <w:t>Казахской ССР (26 апреля).</w:t>
        <w:br/>
        <w:t>1980 г. Участвовала в проведении Дней науки в честь 60-</w:t>
        <w:br/>
        <w:t>летия республики в Уральской и Актюбинской областях, где</w:t>
        <w:br/>
        <w:t>выступила с докладами: “О развитии казахского языка”,</w:t>
        <w:br/>
        <w:t>“Роль русского языка в межнациональном обшении”,</w:t>
        <w:br/>
        <w:t>“Женшинав науке”.</w:t>
        <w:br/>
        <w:t>1980-1994 гг. Заведуюшцая отделом культуры речи</w:t>
        <w:br/>
        <w:t>Института языкознания им. А.Байтурсынова НАН РК.</w:t>
        <w:br/>
        <w:t>1981 г. Постановлением ЦК Қомнартии Казахстана,</w:t>
        <w:br/>
        <w:t>Президиума Верховного Совета и Совета Министров</w:t>
        <w:br/>
        <w:t>24</w:t>
        <w:br/>
        <w:t>-- Выступила с рассказами о творчестве М.О.Ауэзова на</w:t>
        <w:br/>
        <w:t>встрече с учатцимися 10-11 классов казахско-турецкого лицея Г.</w:t>
        <w:br/>
        <w:t>Алматы (9 октября).</w:t>
        <w:br/>
        <w:t>1998 г. Читала лекции натему “О задачах лингвостилистических</w:t>
        <w:br/>
        <w:t>исследований” перед аспирантами и молодыми сотрудниками</w:t>
        <w:br/>
        <w:t>Института языкознания.</w:t>
        <w:br/>
        <w:t>-- Выступила с докладом “Язык и вопросы терминологии в</w:t>
        <w:br/>
        <w:t>трудах (учебниках) Х.Досмухамедова” на научно-теоретической</w:t>
      </w:r>
    </w:p>
    <w:p>
      <w:r>
        <w:t>конференций, посвятценной 115-летию со дня рождения</w:t>
        <w:br/>
        <w:t>Х.Досмухамедова (11 октября).</w:t>
        <w:br/>
        <w:t>-- Выступила с докладом “А.Байтурсынов -- ОСНОВОПОЛОЖНИК</w:t>
        <w:br/>
        <w:t>казахского языкознания и филологической науки” на научно-</w:t>
        <w:br/>
        <w:t>практической конференции, организованной Алматинским</w:t>
        <w:br/>
        <w:t>городским акиматом и посвятценной 125-летию содня рождения</w:t>
        <w:br/>
        <w:t>А.Байтурсынова (15 сентября).</w:t>
        <w:br/>
        <w:t>- Выступила с докладом на научно-теоретической</w:t>
        <w:br/>
        <w:t>конференции “Шал Кулекеулы итворчество ақынов” (25 ноября).</w:t>
        <w:br/>
        <w:t>- Ншраждена Почетной грамотой Министерства информации</w:t>
        <w:br/>
        <w:t>иобшественного согласия РК за вклад в пропаганде духовного</w:t>
        <w:br/>
        <w:t>паследия А.Байгурсынова.</w:t>
        <w:br/>
        <w:t>-- Стипендиат Президенской премии.</w:t>
        <w:br/>
        <w:t>1999 г. Выступилас лекцией о культуре казахской речи перед</w:t>
        <w:br/>
        <w:t>студентками Женского пединститута (10 марта).</w:t>
        <w:br/>
        <w:t>- Участвовала в обіцем совешании, организованном</w:t>
        <w:br/>
        <w:t>Институтом языкознания им. А.Байтурсынова и Союзом</w:t>
        <w:br/>
        <w:t>писателей, посвяшценном вопросам функционирования</w:t>
        <w:br/>
        <w:t>современного казахского языка.</w:t>
        <w:br/>
        <w:t>-- Продолжала работать над редакцией Большого казахско-</w:t>
        <w:br/>
        <w:t>русского словаря и ПОДГОТОВкоОЙ его к печати.</w:t>
        <w:br/>
        <w:t>-- Прошла по конкурсу на Государственную стипендию.</w:t>
        <w:br/>
        <w:t>-- Выступила с докладом “Х.Жубанов -- яркая звезда на</w:t>
        <w:br/>
        <w:t>небосклоне науки” на научно-теоретической конференций,</w:t>
        <w:br/>
        <w:t>посвяшенной 100-летию Х.Жубанова.</w:t>
        <w:br/>
        <w:t>-- Выступила с докладом “Байтурсынов - основоположник</w:t>
        <w:br/>
        <w:t>казахского языкознания” на конференции, посвяшенной 120-</w:t>
        <w:br/>
        <w:t>летию со дня рождения А. Байтурсынова (22 октября).</w:t>
        <w:br/>
        <w:t>1994 г. Отмечено 70-летие Р.Г.Сыздыковой в Хобдинском,</w:t>
        <w:br/>
        <w:t>Уильеком и Темирском районах Актюбинской области.</w:t>
        <w:br/>
        <w:t>Коллеги юбиляра акад. А.Кайдаров, проф. Ш.Сарыбаев,</w:t>
        <w:br/>
        <w:t>А.Б.Абилькасымов и молодые ученые Н.Уалиев, Г.Анес</w:t>
        <w:br/>
        <w:t>принимали участие на встречах с трудяшимися, студентами</w:t>
        <w:br/>
        <w:t>иучатимися ішпкол (16-21 сентября).</w:t>
        <w:br/>
        <w:t>-- Отмечено 70-летие члена-корреспондента АН РК,</w:t>
        <w:br/>
        <w:t>заслуженного деятеля наук Р.Г.Сыздыковой в Доме ученых</w:t>
        <w:br/>
        <w:t>(15 октября).</w:t>
        <w:br/>
        <w:t>1995 г. На расширенном заседаним Ученого совета</w:t>
        <w:br/>
        <w:t>Института языкознания, посвяшценном 85-летию видного</w:t>
        <w:br/>
        <w:t>ученого члена-корр. АН РК проф. Ахмеди Искакова,</w:t>
        <w:br/>
        <w:t>выступила с докладом о его жизни и деятельности.</w:t>
        <w:br/>
        <w:t>- Присвовно звание члена-корреспондента</w:t>
        <w:br/>
        <w:t>лингвистического обіцества “ПИ Копипи” решением его</w:t>
        <w:br/>
        <w:t>Ученого совета от 9 июня 1995 г.</w:t>
        <w:br/>
        <w:t>-- Лауреат премии им. Чокана Валиханова НАН РК за</w:t>
        <w:br/>
        <w:t>монографию “История казахского литературного язықа ХУ--</w:t>
      </w:r>
    </w:p>
    <w:p>
      <w:r>
        <w:t>ХІХ вв.”</w:t>
        <w:br/>
        <w:t>-- В составе делегации ученых участвовала в праздновании</w:t>
        <w:br/>
        <w:t>150-летия со дня рождения Абая, проходившем в</w:t>
        <w:br/>
        <w:t>ғ.Семипалатинек и с. Караул.</w:t>
        <w:br/>
        <w:t>1995--1996 тг. Читала специальный курс “Культура</w:t>
        <w:br/>
        <w:t>казахской речи” у студентов Казахского государственного</w:t>
        <w:br/>
        <w:t>университета им. Абая.</w:t>
        <w:br/>
        <w:t>-- Выступила с докладом “Творчество Абаяв развитии</w:t>
        <w:br/>
        <w:t>казахского литературного языка” на научно-теоретическай</w:t>
        <w:br/>
        <w:t>конференции, организованной Институтом литературы и</w:t>
        <w:br/>
        <w:t>искусства им. М.Ауэзова и Институтом философии АН РК,</w:t>
        <w:br/>
        <w:t>посвяшенной 150-летию Абая содня рождения (Алматы, 29 июня)</w:t>
        <w:br/>
        <w:t>м9</w:t>
        <w:br/>
        <w:t>1961 г. Награжцена Почетной грамотой Верховного Совета</w:t>
        <w:br/>
        <w:t>Казахской ССР (21 июня).</w:t>
        <w:br/>
        <w:t>1961-1967 гг. Заведуюшая отделом историй и</w:t>
        <w:br/>
        <w:t>диалектологии казахского языка Института языкознания АН</w:t>
        <w:br/>
        <w:t>КазССР.</w:t>
        <w:br/>
        <w:t>1962 г. Выступила с докладом “Нормализация казахского</w:t>
        <w:br/>
        <w:t>литературного языка” на Всесоюзной конференции</w:t>
        <w:br/>
        <w:t>“Закономерности развития литературных языков народов</w:t>
        <w:br/>
        <w:t>СССР” (Алма-Ата, 15--19 октября).</w:t>
        <w:br/>
        <w:t>- Выступила с докладом “Развитие национальных языков</w:t>
        <w:br/>
        <w:t>в период строительства коммунизма” (на материале казахского</w:t>
        <w:br/>
        <w:t>языка) на Всесоюзной научной сессий, посвяпценной проблеме</w:t>
        <w:br/>
        <w:t>“Закономерности перехода ранее отсталых народов к</w:t>
        <w:br/>
        <w:t>социализму и коммунизму, минуя капитализм” (т. Душанбе,</w:t>
        <w:br/>
        <w:t>Таджикская ССР, 6 по 8 июня).</w:t>
        <w:br/>
        <w:t>1967 г. Постановлением ПІірезидиума АН КазССР от</w:t>
        <w:br/>
        <w:t>15 декабря 1967 ғ. утверждена членом Обьединенного</w:t>
        <w:br/>
        <w:t>совета - филологическим наукам АН КазССР.</w:t>
        <w:br/>
        <w:t>1967-1980 іт. Старший научный сотрудник Института</w:t>
        <w:br/>
        <w:t>языкознания АН КазССР.</w:t>
        <w:br/>
        <w:t>1968 г. Выстулила с докладом “О дублетах в современном</w:t>
        <w:br/>
        <w:t>казахском языке” на республиканской конференции “О</w:t>
        <w:br/>
        <w:t>культуре языка периодической печати” (Алма-Ата).</w:t>
        <w:br/>
        <w:t>1969 г. Выступила с докладом “Профессор К.Жубанов и</w:t>
        <w:br/>
        <w:t>проблемы исследования истории казахского языка” на</w:t>
        <w:br/>
        <w:t>конференции, посвяшценной 70-летию со дня рождения</w:t>
        <w:br/>
        <w:t>К.Жубанова (Алма-Ата, 19 декабря).</w:t>
        <w:br/>
        <w:t>1969--1975 гг. Ученый секретарь Обьединенного совета</w:t>
        <w:br/>
        <w:t>по филологическим наукам АН КазССР.</w:t>
        <w:br/>
        <w:t>1970 г. Награждена Почетной грамотой Президиума</w:t>
        <w:br/>
        <w:t>Академин наук Казахской ССР и Республиканского комитета</w:t>
        <w:br/>
        <w:t>профсоюза работников просвешения, высшей школы и</w:t>
        <w:br/>
        <w:t>научных учреждений (апрель).</w:t>
      </w:r>
    </w:p>
    <w:p>
      <w:r>
        <w:t>22</w:t>
        <w:br/>
        <w:t>1989 т. Выступила с докладом “Проблемы изучения</w:t>
        <w:br/>
        <w:t>лингвистического наследия Х.Жубанова” на научно-</w:t>
        <w:br/>
        <w:t>практической конференций, посвяценной 90-летию со дня</w:t>
        <w:br/>
        <w:t>рождения Х.Жубанова (Актюбинек, 17-18 мая).</w:t>
        <w:br/>
        <w:t>-- Член правления республиканского обшества “Қазақ тілі”,</w:t>
        <w:br/>
        <w:t>- Выступила с докладом “О литературном языке</w:t>
        <w:br/>
        <w:t>донационального периода” на П советско-турецком</w:t>
        <w:br/>
        <w:t>коллоквиуме, проходившем вт. Элазиге (Турция, 26-31</w:t>
        <w:br/>
        <w:t>октября).</w:t>
        <w:br/>
        <w:t>- Участвовала в работе республиканского семинара-</w:t>
        <w:br/>
        <w:t>совешания “Система преемственности в обучении казахского</w:t>
        <w:br/>
        <w:t>языкаи литературы” (г. Туркестан, 4-6 декабря).</w:t>
        <w:br/>
        <w:t>-- Присвоено звание профессора по специальности</w:t>
        <w:br/>
        <w:t>“тюркские языки” (профессорский аттестат ПР.9 017637,</w:t>
        <w:br/>
        <w:t>8 декабря).</w:t>
        <w:br/>
        <w:t>-- Заместитель иредседателя комиссии по созданию проекта</w:t>
        <w:br/>
        <w:t>Закона Казахской ССР о языках в Казахской ССР (решение</w:t>
        <w:br/>
        <w:t>ЦК Компартии Казахстана, май 1989).</w:t>
        <w:br/>
        <w:t>- Выступила с докладом на конференций, посвяшенной 90-</w:t>
        <w:br/>
        <w:t>детию содня рождения проф. Х.Жубанова (Алматы, 19 декабря).</w:t>
        <w:br/>
        <w:t>1990 т. Выступила с докладом “О жизни и деятельности</w:t>
        <w:br/>
        <w:t>А.Байтурсынова” на конференций, посвяценной памяти”</w:t>
        <w:br/>
        <w:t>выдаюшегося ученого-линғгвиста А.Байтурсынова,</w:t>
        <w:br/>
        <w:t>проходившей 28 марта.</w:t>
        <w:br/>
        <w:t>- Выступила с докладом “О мероприятиях повышения</w:t>
        <w:br/>
        <w:t>речевой культуры” на конференции “Языковая политика в</w:t>
        <w:br/>
        <w:t>Казахстане и пути се реализации” (Алматы, 29--30 мая).</w:t>
        <w:br/>
        <w:t>- Участвовала в работе ІІІ советско-турецкого.</w:t>
        <w:br/>
        <w:t>коллоквиума, проходивтшего в Алматы (11-13 июня).</w:t>
        <w:br/>
        <w:t>-- Участвовала в работе Международного круглого стола</w:t>
        <w:br/>
        <w:t>“Мир Ясави” (культурные связи вдоль Великого Шелкового</w:t>
        <w:br/>
        <w:t>пути), проходившего в г. Туркестанв (23--27 октября).</w:t>
        <w:br/>
        <w:t>1990--1992 гг. Ректор народного университета “Тіл</w:t>
        <w:br/>
        <w:t>27</w:t>
        <w:br/>
        <w:t>-- Выступила с докладом “Путь, творчество ученого” на</w:t>
        <w:br/>
        <w:t>расширенном заседании Ученого совета Института языкознания</w:t>
        <w:br/>
        <w:t>им. А.Байтурсынова, посвяшенном к.70-летию со дня рождения</w:t>
        <w:br/>
        <w:t>видноғго ученого Кулмата Омиралиева.</w:t>
        <w:br/>
        <w:t>- Участвовала в чествовании академика Академии</w:t>
      </w:r>
    </w:p>
    <w:p>
      <w:r>
        <w:t>естественных наук Бабаша Абилькасымова на его родине и</w:t>
        <w:br/>
        <w:t>выступила докладом о его жизни и деятельности (г. Атырау,</w:t>
        <w:br/>
        <w:t>18--19 мая).</w:t>
        <w:br/>
        <w:t>-- Участвовала в праздновании 90-летия Атырауского гос.</w:t>
        <w:br/>
        <w:t>университета им. Х,Досмухамедова (г. Атырау, 10-11 октября).</w:t>
        <w:br/>
        <w:t>- Выступила о значении древнетюркских памятников В</w:t>
        <w:br/>
        <w:t>духовном воспитании современной молодежи на</w:t>
        <w:br/>
        <w:t>Международной научно-теоретической конференции</w:t>
        <w:br/>
        <w:t>“Письменные древнетюркские памятники”, проходившей в</w:t>
        <w:br/>
        <w:t>Астане (18--19 мая).</w:t>
        <w:br/>
        <w:t>-- Выступила с докладом на тему “Два фронта борьбы: в</w:t>
        <w:br/>
        <w:t>функционировании государственного языка” на</w:t>
        <w:br/>
        <w:t>Международной научно-теоретической конференции.</w:t>
        <w:br/>
        <w:t>“Взаимосвязи и взаимовлияние народов Восточного Казахстана</w:t>
        <w:br/>
        <w:t>в хозяйственной и культурной деятельности ХУШ--ХТХвв.”,</w:t>
        <w:br/>
        <w:t>проходившей в Усть-Каменогорске (10-13 октября).</w:t>
        <w:br/>
        <w:t>2002 г. Выступила с докладом “Язык драматургия</w:t>
        <w:br/>
        <w:t>Г.Мусрепова” на Международной научно-теоретической -</w:t>
        <w:br/>
        <w:t>конференции “Габит Мусрепов и мировой литературный</w:t>
        <w:br/>
        <w:t>процесс”, организованной КазГУ им. Аль-Фараби (27-- 28 мая).</w:t>
        <w:br/>
        <w:t>- Выступила с докладом “Китчакско-огузская основа языка.</w:t>
        <w:br/>
        <w:t>Ясави” на Международной тюркологической научно-</w:t>
        <w:br/>
        <w:t>теоретической конференции, проходившей в г. Туркестане</w:t>
        <w:br/>
        <w:t>(9-І октября).</w:t>
        <w:br/>
        <w:t>2003 г. Выступила с докладом “О трудах А.Байтурсынова,</w:t>
        <w:br/>
        <w:t>найденных в последнее время И не опубликованных до</w:t>
        <w:br/>
        <w:t>настояшего времени на основе современного письма (т.е. не</w:t>
        <w:br/>
        <w:t>транскриптированных с арабского на кириллицу)”, на</w:t>
        <w:br/>
        <w:t>:33</w:t>
        <w:br/>
        <w:t>тағылымы” при республиканском өбшестве “Казақ тілі”.</w:t>
        <w:br/>
        <w:t>1990-1995 гг. Член Спсциализированного совета по</w:t>
        <w:br/>
        <w:t>присуждению ученой степени доктора филологических наук</w:t>
        <w:br/>
        <w:t>в Алма-Атинском государственном университете им. Абая.</w:t>
        <w:br/>
        <w:t>1991 г. Научная командировка в СУАР (КНР) с 27 августа</w:t>
        <w:br/>
        <w:t>по 10 сентября (Урумчи, Турфан, Кульджа).</w:t>
        <w:br/>
        <w:t>1991-1994 тг. Читала лекции по курсу “Язык Абая” в</w:t>
        <w:br/>
        <w:t>Казахском государственном университете им. Абая.</w:t>
        <w:br/>
        <w:t>-- Выступила с докладом на тему “Проблемы освосния</w:t>
        <w:br/>
        <w:t>лингвистического наследия проф. Худайбергена Жубанова”</w:t>
        <w:br/>
        <w:t>на научно-теоретической конференции “Жубановское</w:t>
        <w:br/>
        <w:t>учение”, проходившей в Актюбинском пединституте</w:t>
        <w:br/>
        <w:t>(Актюбинек, 3--4 ноября).</w:t>
        <w:br/>
        <w:t>1992 г. Лаургат газеты “Ана тілі” за опубликованные статьи</w:t>
        <w:br/>
        <w:t>1991 г. (19 марта).</w:t>
        <w:br/>
        <w:t>-- Выступила с докладом “Современнов состояние родного</w:t>
        <w:br/>
        <w:t>языка” перед преподавателями и студентами Алматинского</w:t>
        <w:br/>
        <w:t>сельска-хозяйственного института (май).</w:t>
      </w:r>
    </w:p>
    <w:p>
      <w:r>
        <w:t>- Выступила с докладом “Кадыргали би и его летопись”</w:t>
        <w:br/>
        <w:t>на научно-практической конференции, посвяшенной 300-</w:t>
        <w:br/>
        <w:t>летию со дня рождения Ескельды би (Талдықорган, 7-9</w:t>
        <w:br/>
        <w:t>октября).</w:t>
        <w:br/>
        <w:t>- Выступила с докладом “Дулат ақын” на научно-</w:t>
        <w:br/>
        <w:t>практической конференций, посвяценной 190-летию со дня</w:t>
        <w:br/>
        <w:t>рождения Дулата Бабатайулы (г. Аяғуз, 17-21 декабря).</w:t>
        <w:br/>
        <w:t>1993 т. Выступила с докладом “Проблемы истории</w:t>
        <w:br/>
        <w:t>казахского языка: актуальные аспекты” на ХХХУІ сессии</w:t>
        <w:br/>
        <w:t>ПИАК (Постоянная международная алтаистическая</w:t>
        <w:br/>
        <w:t>конференция), проходившей в Алматы (2-5 июня).</w:t>
        <w:br/>
        <w:t>-- Выступила с докладом. “Письмо и культура речи” на</w:t>
        <w:br/>
        <w:t>конференции Постояннога международного курултая по</w:t>
        <w:br/>
        <w:t>тюркским языкам, проходившето в Анкаре (Турция, 23-26</w:t>
        <w:br/>
        <w:t>сентября). )</w:t>
        <w:br/>
        <w:t>28</w:t>
        <w:br/>
        <w:t>2002 ж. Әл-Фараби атыңдағы университетте Е.Мүсіреповтың</w:t>
        <w:br/>
        <w:t>100 жылдығына арналған “Ғабит Мүсірепов және әлемдік</w:t>
        <w:br/>
        <w:t>әдеби процесс” атты халықаралық ғылыми-теориялық</w:t>
        <w:br/>
        <w:t>конференцияда “Ғ.Мүсірепов драматургиясының тілі” деген</w:t>
        <w:br/>
        <w:t>тақырыпта баяндама жасады.</w:t>
        <w:br/>
        <w:t>-- Түркістан қаласында өткен халықаралық түркологиялық</w:t>
        <w:br/>
        <w:t>ғылыми-теориялық конференцияда “Ясауи тілінің</w:t>
        <w:br/>
        <w:t>қыпшақтық-оғұздық негізі” деген тақырыпта баяндама</w:t>
        <w:br/>
        <w:t>жасады (Түркістан, 9-11 қазан).</w:t>
        <w:br/>
        <w:t>2003 ж. Қарағанды қаласында А.Байтүрсынұлының 130</w:t>
        <w:br/>
        <w:t>жылдығына арналған “А.Байтұрсынүлы тағылымы” атты</w:t>
        <w:br/>
        <w:t>республикалық ғылыми-практикалық конференцияда</w:t>
        <w:br/>
        <w:t>“А Байтұрсынұлының кейіннен табылған және бүгінгі</w:t>
        <w:br/>
        <w:t>жазумен жарияланбаған еңбектері жайында” атты баяндама</w:t>
        <w:br/>
        <w:t>жасады.</w:t>
        <w:br/>
        <w:t>- Алматы қаласының Алмалы аудандық кітапханасында</w:t>
        <w:br/>
        <w:t>А.Байтүрсынұлының 130 жылдығына арналып 2003 ж.</w:t>
        <w:br/>
        <w:t>19 наурызда өткен жиында “А.Байтұрсынұлы -- тіл білімінің</w:t>
        <w:br/>
        <w:t>негізін қалаушы” деген әңгіме-баяндама жасады.</w:t>
        <w:br/>
        <w:t>- Т.Жүргенов атындағы тсатр және кино институтында</w:t>
        <w:br/>
        <w:t>2003 ж. 14 наурызда өткен “Ана тілім - ардағым” атты</w:t>
        <w:br/>
        <w:t>конференцияда Д.Тұрғанбекқызының сахна тіліне арналған</w:t>
        <w:br/>
        <w:t>еңбектері жайында сөз сөйледі.</w:t>
        <w:br/>
        <w:t>- Дулат Бабатайұлының 200 жылдығына арнап 2003</w:t>
        <w:br/>
        <w:t>жылдың І желтоқсанында Жазушылар одағы ұйымдастырған</w:t>
        <w:br/>
        <w:t>конференцияда “Дулат тілінің әсемдік әлемі” деген</w:t>
        <w:br/>
        <w:t>тақырыпта баяндама жасады (1 желтоқсан).</w:t>
        <w:br/>
        <w:t>- А.Байтұрсынұлының 130 жылдығына арнап Тіл білімі</w:t>
        <w:br/>
        <w:t>институты өткізген ғылыми-практикалық конференцияда</w:t>
        <w:br/>
        <w:t>А.Байтұрсынұлы мен Т.Шонанұлының әлі жұртшылыққа</w:t>
        <w:br/>
        <w:t>бейтаныс “Оқу құралы” атты көлемді еңбегі жайында</w:t>
        <w:br/>
        <w:t>баяндама жасады (25 желтоқсан).</w:t>
      </w:r>
    </w:p>
    <w:p>
      <w:r>
        <w:t>- ҚР Мәдениет, ақпарат және қоғамдық келісім</w:t>
        <w:br/>
        <w:t>19</w:t>
        <w:br/>
        <w:t>) 2 Подготовилаи осдалав печать “Орфографический слова)</w:t>
        <w:br/>
        <w:t>казахского языка” ( 4-издание).</w:t>
        <w:br/>
        <w:t>. 2000 г. Участвовала в работе конференций, посвяшенно</w:t>
        <w:br/>
        <w:t>90-летию Н.Сауранбаева, проведенной Университетом Им. ал</w:t>
        <w:br/>
        <w:t>Фараби, и выступила с речью об ученом (31 мая).</w:t>
        <w:br/>
        <w:t>-- Выступила с докладом “Язык и речь в искусстве”</w:t>
        <w:br/>
        <w:t>научно-теоретической конференции на тему “Язык и Искусство</w:t>
        <w:br/>
        <w:t>организованной Казахской государственной консерваторие</w:t>
        <w:br/>
        <w:t>(27 февраля).</w:t>
        <w:br/>
        <w:t>-- Выступила с докладом “Сохранить красоту казахскс</w:t>
        <w:br/>
        <w:t>художественной речи” на научно-теоретической конференци</w:t>
        <w:br/>
        <w:t>натему “Государственный язык идуховная культура” (28 февраля</w:t>
        <w:br/>
        <w:t>-- Выступила с докладом “Журнал “Казақстан мектебі”</w:t>
        <w:br/>
        <w:t>научно-просветительская деятельность А.Байтурсынова” %</w:t>
        <w:br/>
        <w:t>республиканской конференции “Журнал “Қазақстан мектеб</w:t>
        <w:br/>
        <w:t>и периолы (пути) развития педагогической мысли ИІШшКОЛьНС</w:t>
        <w:br/>
        <w:t>жизни Казахстана” (24 октября).</w:t>
        <w:br/>
        <w:t>2001 г. Выступила с докладом “Значение языка Ясауи</w:t>
        <w:br/>
        <w:t>изучении истории развития казахского литературного языка</w:t>
        <w:br/>
        <w:t>на Международной научно-теоретической конференци</w:t>
        <w:br/>
        <w:t>“История и диалектология жазахского языка”, организованно</w:t>
        <w:br/>
        <w:t>университетом “Кайнар” (27 сентября).</w:t>
        <w:br/>
        <w:t>-- Выступила с докладом “Труды С.Исаева но истори</w:t>
        <w:br/>
        <w:t>развития казахского литературного языка” на “Исаевски</w:t>
        <w:br/>
        <w:t>чтениях” (14 марта), организованных университетом “Кайнар</w:t>
        <w:br/>
        <w:t>- Выступила с докладом “Значение языка летопис</w:t>
        <w:br/>
        <w:t>Кадыргали Жалайри” на научно-практической конференциі</w:t>
        <w:br/>
        <w:t>посвятценной 10-летию независимости Казахстана и 400-лети!</w:t>
        <w:br/>
        <w:t>исторического сочинения Кадыргали би Косумулы “Жами а</w:t>
        <w:br/>
        <w:t>тауарих” (28 сентября).</w:t>
        <w:br/>
        <w:t>- Выступила с лекцией-беседой о культуре речи печати Б</w:t>
        <w:br/>
        <w:t>встрече со студентами и преподавателями факультет</w:t>
        <w:br/>
        <w:t>журналистики КазГУ им. аль-Фараби (11 ноября).</w:t>
        <w:br/>
        <w:t>В</w:t>
        <w:br/>
        <w:t>32</w:t>
        <w:br/>
        <w:t>республиканской научно-практической конференции,</w:t>
        <w:br/>
        <w:t>посвяшенной 130-лотию со дня рождения ученого,</w:t>
        <w:br/>
        <w:t>организованной Карагандинским государственным</w:t>
        <w:br/>
        <w:t>университетом им. Е.Букетова (24-24 мая)</w:t>
        <w:br/>
        <w:t>- Выстунила сдокладом “А.Байтурсынов -- оОСНОовоПоложник</w:t>
        <w:br/>
        <w:t>казахского языкознания” ңа конференций, посвяценной 130-</w:t>
        <w:br/>
        <w:t>летию А.Байтурсынова, проведенной районной библиотекой г,</w:t>
      </w:r>
    </w:p>
    <w:p>
      <w:r>
        <w:t>Алматы (19 марта).</w:t>
        <w:br/>
        <w:t>- Выступила с речью об учебниках по казахской</w:t>
        <w:br/>
        <w:t>сценической речи проф. Д.Турганбековой на конференции</w:t>
        <w:br/>
        <w:t>“Родной мой язык” в Академии искусства И кино им.</w:t>
        <w:br/>
        <w:t>Т.Жургенева (12 марта).</w:t>
        <w:br/>
        <w:t>-- Выступила с докладом “Поэтический мир Дулата</w:t>
        <w:br/>
        <w:t>Бабатайулы” на конференпии, организованной городским</w:t>
        <w:br/>
        <w:t>акиматом совместно с Союзом писателей в честь 200-летия со</w:t>
        <w:br/>
        <w:t>дня рождения Дулала (1 декабря).</w:t>
        <w:br/>
        <w:t>-- Выступила с докладом “О болышом труде А.Байтурсынова</w:t>
        <w:br/>
        <w:t>и Т.Шонанова “Оқу құралы” на научно-практической</w:t>
        <w:br/>
        <w:t>конференций, посвецценной случаю 130-летию со дня рождения</w:t>
        <w:br/>
        <w:t>А.Байтурсынова, организованной Институтом языкознания АН</w:t>
        <w:br/>
        <w:t>РК (25 декабря).</w:t>
        <w:br/>
        <w:t>- Выступила с докладом “Дулат и Абай” на</w:t>
        <w:br/>
        <w:t>торжественном собраний, посвяшценном 200-летию со дня</w:t>
        <w:br/>
        <w:t>рождения Дулата Бабатайулы, проведенном по инициативе</w:t>
        <w:br/>
        <w:t>Министерства культуры, информации и обішественного</w:t>
        <w:br/>
        <w:t>согласия, акиматов Восточно-Казахстанской области и</w:t>
        <w:br/>
        <w:t>Аяғузского района (5 сентября).</w:t>
        <w:br/>
        <w:t>- Выступила с докладом “Поэтический язык и стиль</w:t>
        <w:br/>
        <w:t>Махамбета” на Международной научно-практической</w:t>
        <w:br/>
        <w:t>конференции, организованной Министерством образования</w:t>
        <w:br/>
        <w:t>и науки и КазГУ им. аль-Фараби (27 февраля).</w:t>
        <w:br/>
        <w:t>34</w:t>
        <w:br/>
        <w:t>қойғанда, тіпті әдеби тілдің статусын анықтаудың өзі әлі</w:t>
        <w:br/>
        <w:t>толық шешіміп таппаған-ды. Сол кездегі дәстүрлі көзқарас</w:t>
        <w:br/>
        <w:t>бойынша жазба тіл ғана әдеби тіл бола алады деген пікір,</w:t>
        <w:br/>
        <w:t>орыс тіл біліміндегі тәрізді, қазақ филологиясында да басым</w:t>
        <w:br/>
        <w:t>болатын. Осымен байланысты әдеби тіл үлгілерінің алғаш</w:t>
        <w:br/>
        <w:t>хатқа түсе бастаған кезі шамамен ХУШІ ғасырдың ортасы</w:t>
        <w:br/>
        <w:t>деп танылып, соған сәйкес қазақ әдеби тілінің бастау алуы</w:t>
        <w:br/>
        <w:t>осы тұсқа келеді деген тұжырым үстем болды. Алайда</w:t>
        <w:br/>
        <w:t>Р.Сыздықова мұндай пікірдің қайшылықтарын көрсете келіп,</w:t>
        <w:br/>
        <w:t>“ХУШ-ХІХ ғ. қазақ әдеби тілінің тарихы” (1984) деген</w:t>
        <w:br/>
        <w:t>монографиясында басқаша бағыт ұстанады.</w:t>
        <w:br/>
        <w:t>Шындығында, әдеби тіл статусын тек жазу-сызумен</w:t>
        <w:br/>
        <w:t>байланысты деп білу тілдік әрі уақыт жағынан өте жақын</w:t>
        <w:br/>
        <w:t>бір кезеңде туған үлгілердің бәрі хатқа түскендіктен әдеби,</w:t>
        <w:br/>
        <w:t>ал екіншісін ауызша тарағандықтан әдеби емес деп тану;</w:t>
        <w:br/>
        <w:t>сондай-ақ аты-жөні, шығармалары ел жадында сакталған,</w:t>
        <w:br/>
        <w:t>сөз қолданыста дербестігі айқын көрінетін суреткер</w:t>
        <w:br/>
        <w:t>туындыларын ауызша тарағандықтан әдеби тіл үлгісіне</w:t>
        <w:br/>
        <w:t>жатпайды деп білу шындыққа жанаса қоймайды. Сондықтан</w:t>
        <w:br/>
        <w:t>зерттеуші әдеби тілдің негізгі мәнін жазу-сызудан іздемейді.</w:t>
        <w:br/>
        <w:t>Тілдің әдебилігін ол мәдени-рухани дүниелердің жасалуында,</w:t>
        <w:br/>
        <w:t>қоғамдық мәні бар іс-қимылдарды ұйымдастырудың құралы</w:t>
        <w:br/>
        <w:t>болуында, тілдік амал-тәсілдердің сараланып, жұмсалуында,</w:t>
        <w:br/>
        <w:t>сөйтіп, тұрақтанған тілдік нормалардың жалпы жұртшылыққа</w:t>
        <w:br/>
        <w:t>ортақ болуында деп біледі. Ғалымның пайымдауынша, бұл</w:t>
        <w:br/>
        <w:t>жерде, ауызша тіл тәрізді, жазба тіл де әдеби тілдің қызмет</w:t>
        <w:br/>
        <w:t>етуінің формасы ғана. Міне, мұндай көзқарас бойынша әдеби</w:t>
        <w:br/>
        <w:t>тіл халықтың поэтикалық сөз өнері, әдет-ғұрып, билік заңдары</w:t>
      </w:r>
    </w:p>
    <w:p>
      <w:r>
        <w:t>тілі ретінде жазуға дейінгі кезеңде де қызмет етуі мүмкін.</w:t>
        <w:br/>
        <w:t>Сонымен, Р.Сыздықова ХУ--ХУІП ғасырлардағы ақын-</w:t>
        <w:br/>
        <w:t>жыраулардың тілін арнайы талдай келіп, олардың</w:t>
        <w:br/>
        <w:t>шығармаларын әдеби тілдің жазбаға дейінті кезеңіне жататын</w:t>
        <w:br/>
        <w:t>үлгілер деп таниды. Ал бұл кезеңде қызмет еткен тілді жазба</w:t>
        <w:br/>
        <w:t>38</w:t>
        <w:br/>
        <w:t>|</w:t>
        <w:br/>
        <w:t>І</w:t>
        <w:br/>
        <w:t>АКАДЕМИК Р.Ғ.СЫЗДЫҚОВАНЫҢ</w:t>
        <w:br/>
        <w:t>ҒЫЛЫМИ, ПЕДАГОГТІК ЖӘНЕ ҚОҒАМДЫҚ,</w:t>
        <w:br/>
        <w:t>ҚЫЗМЕТІ ТУРАЛЫ ҚЫСҚАША ОЧЕРК</w:t>
        <w:br/>
        <w:t>Сыздықова (Құтқожина) Рәбиға Ғалиқызы (әкесінің</w:t>
        <w:br/>
        <w:t>толық аты Сәтіғали) 1924 жылғы тамыздың 17-сінде Ақтөбе</w:t>
        <w:br/>
        <w:t>облысының Ойыл қалашығында қызметкер отбасында дүниеге</w:t>
        <w:br/>
        <w:t>келді.</w:t>
        <w:br/>
        <w:t>Рәбиға Ғалиқызы еңбек жолындағы алғашқы қадамын</w:t>
        <w:br/>
        <w:t>1940 жылы Ақтөбе облысының Алға станциясындағы</w:t>
        <w:br/>
        <w:t>бастауыш мектепте ұстаздық жұмыстан бастады. 1942-1945</w:t>
        <w:br/>
        <w:t>жылдары Темір каласындағы орта мектепте мұғалім,</w:t>
        <w:br/>
        <w:t>педучилишцеде оқытушы болды. Абай атындағы Қазақ</w:t>
        <w:br/>
        <w:t>педагогика институтын бітірген соң (1945-1947), осы</w:t>
        <w:br/>
        <w:t>институттың аспирантурасында оқыды (1947--1951). 1951-</w:t>
        <w:br/>
        <w:t>1957 жылдары Қазақтың оқу-педагогика баспасында (қазіргі</w:t>
        <w:br/>
        <w:t>“Мектеп”) редактор, редакция меңгерушісі болып қызмет</w:t>
        <w:br/>
        <w:t>істеді. Р.Сыздықова 1957 жылдан Қазақстан Республикасы</w:t>
        <w:br/>
        <w:t>Ұлттық ғылым академиясында әуелі кіші ғылыми қызметкер</w:t>
        <w:br/>
        <w:t>(1957-1961), одан кейін аға ғылыми қызметкер (1967-1980),</w:t>
        <w:br/>
        <w:t>бөлім меңгерушісі (1961-1967; 1980-1994) болып жемісті</w:t>
        <w:br/>
        <w:t>қызмет стіп келеді. Қазір осы институттың бас ғылыми</w:t>
        <w:br/>
        <w:t>қызметкері.</w:t>
        <w:br/>
        <w:t>Р.Сыздықова 1959 ж. “Абай қара сөздерінің негізгі</w:t>
        <w:br/>
        <w:t>морфологиялық ерекшеліктері” деген тақырыпта кандидаттыж,</w:t>
        <w:br/>
        <w:t>1971 ж. “Абай шығармаларының тілі” деген тақырыпта</w:t>
        <w:br/>
        <w:t>докторлық диссертация қорғады. 1979 ж. ол Қазақ ССР</w:t>
        <w:br/>
        <w:t>Ғылым академиясының корреспондент мүшесі болып</w:t>
        <w:br/>
        <w:t>сайланды.</w:t>
        <w:br/>
        <w:t>Профессор Р.Сыздықованың жан-жақты және ауқымы</w:t>
        <w:br/>
        <w:t>мол ғылыми-зерттеу еңбектерінің негізгі арқауы қазақ тілінің,</w:t>
        <w:br/>
        <w:t>түркітану ғылымының өзекті мәселелері болып табылады.</w:t>
        <w:br/>
        <w:t>Әсіресе солардың ішінде ғалымның ұзақ жылдар бойы үзбей</w:t>
        <w:br/>
        <w:t>-- Выступила с докладом “Язык Абая” на научно-</w:t>
        <w:br/>
        <w:t>практической конференции, организованной Министерством.</w:t>
        <w:br/>
        <w:t>образования и наука и Институтом педагогики им.</w:t>
        <w:br/>
        <w:t>И.Алтынсарина, посвяцценной 150-летию со дня рождения</w:t>
        <w:br/>
        <w:t>Абая (3--4 августа).</w:t>
        <w:br/>
        <w:t>- Выступила с лекцией об изучении языка Абая в</w:t>
        <w:br/>
        <w:t>коллективе работников Музея национальных музыкальных</w:t>
        <w:br/>
        <w:t>инструментов им. Ихласа (23 июня).</w:t>
      </w:r>
    </w:p>
    <w:p>
      <w:r>
        <w:t>--В составе делегации участвовала в праздновании 70-летия</w:t>
        <w:br/>
        <w:t>Героя Советского Союза Алии Молдагуловой, проходившем в</w:t>
        <w:br/>
        <w:t>г. Актобинске и Хобдинском районе (14-15 июня).</w:t>
        <w:br/>
        <w:t>1996 г. За цикл работ по исследованию языка Абая</w:t>
        <w:br/>
        <w:t>удостоена звания лауреата Государственной премии РК.</w:t>
        <w:br/>
        <w:t>-- Выступила с докладом на тему “Язык и стиль Халела</w:t>
        <w:br/>
        <w:t>Досмухамедова” на конференции, посвяшенной творчеству</w:t>
        <w:br/>
        <w:t>Х.Досмухамедова.</w:t>
        <w:br/>
        <w:t>-- Выступила с сообшением на коллоквиуме, посвяшценном</w:t>
        <w:br/>
        <w:t>творчеству Абая в АГУ им. Абая.</w:t>
        <w:br/>
        <w:t>1997 г. В составе делегации принимала участие в</w:t>
        <w:br/>
        <w:t>празднований 100-летнето юбилея М.Ауэзова, проходившем</w:t>
        <w:br/>
        <w:t>в Семипалатинске, Жидебаг, Борли (24-25 сентября).</w:t>
        <w:br/>
        <w:t>-- Принимала участие в работе республиканского семинара</w:t>
        <w:br/>
        <w:t>по реализации “Закона о языках” в государственных</w:t>
        <w:br/>
        <w:t>учреждениях (2 февраля).</w:t>
        <w:br/>
        <w:t>-- Выступила с докладом “О проблемах сегодняшней</w:t>
        <w:br/>
        <w:t>культуры казахской речи” на научно-теоретической конферонция</w:t>
        <w:br/>
        <w:t>“Насушные проблемы по казахскому языку”, посвяценной 90-</w:t>
        <w:br/>
        <w:t>летию содия рождения М.Б.Балакаева (11 ноября).</w:t>
        <w:br/>
        <w:t>-- Выступила с докладом на тему “М.Ауэзов и становление</w:t>
        <w:br/>
        <w:t>язықа казахской прозы” на международной научно-</w:t>
        <w:br/>
        <w:t>теоретической конференций “М.Ауэзови мировая литература</w:t>
        <w:br/>
        <w:t>ХХв.”, организованной Министерством образования РКи</w:t>
        <w:br/>
        <w:t>Академией наук РК (25 декабря).</w:t>
        <w:br/>
        <w:t>30</w:t>
        <w:br/>
        <w:t>қалам тартып, жете зерттеген саласы қазақ, әдеби тілі</w:t>
        <w:br/>
        <w:t>тарихының мәселелері деуге болады.</w:t>
        <w:br/>
        <w:t>Әрине, әдеби тілді, оның тарихын зерттеуде бұл нысананы</w:t>
        <w:br/>
        <w:t>әр түрлі қырынан қарастыруға болады. Қазақ тіл білімінде</w:t>
        <w:br/>
        <w:t>әдеби тілдің тарихы жекелеген әдеби үлгілерді зерттеуден,</w:t>
        <w:br/>
        <w:t>олардың лексика-грамматикалық ерекшеліктерін ашудан</w:t>
        <w:br/>
        <w:t>басталған деуге болады. Бұл, бір жағынан, сол үлгіні жасаушы</w:t>
        <w:br/>
        <w:t>қаламгердің тілін зерттеу болып табылса, екінші жағынан,</w:t>
        <w:br/>
        <w:t>қаламгер өмір сүрген сол кезеңдегі, дәуірдегі әдеби тілдің</w:t>
        <w:br/>
        <w:t>өзін де зерттеу болып саналады.</w:t>
        <w:br/>
        <w:t>Міне, сондықтан профессор Р.Сыздықованың “Абай</w:t>
        <w:br/>
        <w:t>шығармаларының тілі” (1968) деген көлемді ғылымй</w:t>
        <w:br/>
        <w:t>монографиясы -- ұлы ақынның тілін линтвистикалық</w:t>
        <w:br/>
        <w:t>тұрғыдан қарастырған еңбек қана емес, соңдай-ақ сол кезендегі,</w:t>
        <w:br/>
        <w:t>синхрондық бөліктегі әдеби тілдің негізгі ерекшеліктері мен</w:t>
        <w:br/>
        <w:t>басты сипаттарын айқындаған іргелі зерттеу. Осы еңбегі үшін</w:t>
        <w:br/>
        <w:t>ғалымға ҚР Ғылым академиясының Шоқан Уәлиханов</w:t>
        <w:br/>
        <w:t>атындағы сыйлығы берілді (1995).</w:t>
        <w:br/>
        <w:t>Қазақ әдеби тілін қалыптастыру мен дамытудағы ұлы</w:t>
        <w:br/>
        <w:t>ақынның қосқан үлесі мен орнын айқындай отырып, лексика-</w:t>
        <w:br/>
        <w:t>морфологиялық ерекшелігін жан-жақты терең зерлей келе</w:t>
        <w:br/>
        <w:t>зерттеуші ХІХ ғасырдың екінші жартысындағы қазақ әдеби</w:t>
      </w:r>
    </w:p>
    <w:p>
      <w:r>
        <w:t>тілінің жай-күйін ашады. Оны ақын шығармаларының тілімен</w:t>
        <w:br/>
        <w:t>сабақтастыра, байланыстыра отырып, суреткер қолданған</w:t>
        <w:br/>
        <w:t>қазақтың төл сөздері мен түрлі лексика-грамматикалық, қаттау-</w:t>
        <w:br/>
        <w:t>қабаттарға талдау жасайды. Ұлы ақынның тыңнан қосқан,</w:t>
        <w:br/>
        <w:t>ескіні жандандырған қолданыстарын, олардың жұмсалу</w:t>
        <w:br/>
        <w:t>себептері мен дәлелдерін көрсетеді. “Абай -- қазақтың қазіргі</w:t>
        <w:br/>
        <w:t>ұлттық жазба әдеби тілінің негізін қалаушы” деген тұжырым</w:t>
        <w:br/>
        <w:t>қазақ филологиясында бұрыннан да бар болатын. Бұл пікірді</w:t>
        <w:br/>
        <w:t>Р.Сыздықова да қостайды. Бірақ осы тұжырымды ғалым Абай</w:t>
        <w:br/>
        <w:t>шығармаларының тілін тұтас, жан-жақты зерттей отырып</w:t>
        <w:br/>
        <w:t>дәлелден береді.</w:t>
        <w:br/>
        <w:t>36</w:t>
        <w:br/>
        <w:t>Казахской ССР от 26 мая 1981 т. занесена в Золотую</w:t>
        <w:br/>
        <w:t>Книгу Почета Казахской ССР.</w:t>
        <w:br/>
        <w:t>1982 г. Лауреат газеты “Қазақ әдебиеті” (январь).</w:t>
        <w:br/>
        <w:t>- Провела цикл лекций перед актерским коллективом</w:t>
        <w:br/>
        <w:t>Казахского академического драматического театра им.</w:t>
        <w:br/>
        <w:t>М.О.Ауэзова о произносительных нормах казахской речи.</w:t>
        <w:br/>
        <w:t>-- Провела цикл лекций перед собкорами и редакторами</w:t>
        <w:br/>
        <w:t>республиканского и областных радио о специфике языка</w:t>
        <w:br/>
        <w:t>массовой коммуникации и ошибках, наблюдаемых в передачах</w:t>
        <w:br/>
        <w:t>по радио на казахском языке.</w:t>
        <w:br/>
        <w:t>- Уқказом Президиума Верховного Совета Казахской</w:t>
        <w:br/>
        <w:t>ССР от 10 декабря 1982 т. награждена Почетной грамотой</w:t>
        <w:br/>
        <w:t>Верховного Совета Казахской ССР за достигнутые успехи в</w:t>
        <w:br/>
        <w:t>развития науки.</w:t>
        <w:br/>
        <w:t>-- Участвовала в организационной работе Межреспубликанской</w:t>
        <w:br/>
        <w:t>конференции молодых линтвистов-тюркологов, проходившей</w:t>
        <w:br/>
        <w:t>вг. Алма-Ате (21-22 октября). )</w:t>
        <w:br/>
        <w:t>1983 г. Руководила и активно участвовала в составлений ,</w:t>
        <w:br/>
        <w:t>новой редакции “Основных правил орфографии казахского</w:t>
        <w:br/>
        <w:t>язықа”, утвержденных Указом Президиума Верховного</w:t>
        <w:br/>
        <w:t>Совета Казахской ССР от 25 августа 1983 г.</w:t>
        <w:br/>
        <w:t>- Принимала участие в работе Всесоюзной конференции</w:t>
        <w:br/>
        <w:t>“Типологические исследования на современном этапе и</w:t>
        <w:br/>
        <w:t>значение работ академика И.И.Мезшанинова”, проходившей</w:t>
        <w:br/>
        <w:t>23-25 ноября 1983 г.в Москве и Ленинграде.</w:t>
        <w:br/>
        <w:t>1984 г. Выступила с докладом “Литературная норма и слово”</w:t>
        <w:br/>
        <w:t>на научно-практической конференций “Язык казахской</w:t>
        <w:br/>
        <w:t>художественной литературы последних лет”, организованной</w:t>
        <w:br/>
        <w:t>Союзом писателей Казахстана и институтами АН КазССР</w:t>
        <w:br/>
        <w:t>(11-12 декабря).</w:t>
        <w:br/>
        <w:t>- Выступила с докладом “Развитие казахского</w:t>
        <w:br/>
        <w:t>литературного языка и его периодизация” на конференции</w:t>
        <w:br/>
        <w:t>“Проблемы истории казахского литературного языка”,</w:t>
        <w:br/>
        <w:t>25.</w:t>
      </w:r>
    </w:p>
    <w:p>
      <w:r>
        <w:t>Поэзия синтаксисіне Абай енгізген өзгешеліктер мен</w:t>
        <w:br/>
        <w:t>жаңалықтарды ашқан, оған нақты талдаулар жасаған</w:t>
        <w:br/>
        <w:t>ғалымның “Абай өлеңдерінің синтаксисі” (1970) деп аталатын</w:t>
        <w:br/>
        <w:t>монографиясы қазақ тіл білімінде өлең синтаксисін ең алғаш</w:t>
        <w:br/>
        <w:t>зерттеген, оның құрылым-құрылыстарына тән негізгі</w:t>
        <w:br/>
        <w:t>белгілерді көрсеткен бірден-бір және бірегей еңбек болды.</w:t>
        <w:br/>
        <w:t>Абай тілін жүйелі түрде зерттеудегі ғалымның өзі</w:t>
        <w:br/>
        <w:t>белгілеген тәртібімен жоғарыда көрсетілген екі монографиядан</w:t>
        <w:br/>
        <w:t>соң, “Абайдың сөз өрнегі” атты үшінин кітабында ұлы</w:t>
        <w:br/>
        <w:t>ақынның поэтикалық тілі, көркемдік сипаты, көріктеу</w:t>
        <w:br/>
        <w:t>құралдарының тілдік механизмі сөз болып, Абайдың тіл</w:t>
        <w:br/>
        <w:t>көркемдігін танытудың кілті бұрынды-соңды айтылып келген</w:t>
        <w:br/>
        <w:t>пікірлер мен еңбектерден басқаша бұраумен ашылады, қазақ,</w:t>
        <w:br/>
        <w:t>тілінің поэтикасы жөнінде соны талдаулар мен жаңа ой-</w:t>
        <w:br/>
        <w:t>тұжырымдар айтылады. Аталмыш еңбек ұлы ақынның 150</w:t>
        <w:br/>
        <w:t>жылдық мерейтойына орай “Санат” баспасынан 1995 ж. жарық</w:t>
        <w:br/>
        <w:t>көрді. Сондай-ақ “Абай энциклопедиясында” (“Атамұра”,</w:t>
        <w:br/>
        <w:t>1995) ұлы ақынның тілі мен стиліне қатысты көлемді ғылыми-</w:t>
        <w:br/>
        <w:t>теориялыық мақалалар топтамасын берді. Абай тілін жан-</w:t>
        <w:br/>
        <w:t>жақты зерттеген осы еңбектері үшін Қазақстан</w:t>
        <w:br/>
        <w:t>Республикасының Мемлекеттік сыйлығының лаурсаты атағын</w:t>
        <w:br/>
        <w:t>алды (1996).</w:t>
        <w:br/>
        <w:t>Қазақ әдеби тілінің тарихын ендігі жерде жеке үлгілер</w:t>
        <w:br/>
        <w:t>арқылы ғана емес, біртұтас түрде зерттеуді Р.Сыздықова сонау</w:t>
        <w:br/>
        <w:t>1960-жылдардың өзінде қолға алған болатын. Осының</w:t>
        <w:br/>
        <w:t>нәтижесінде профессор М.Балақаев, Е.Жанпейісовпен</w:t>
        <w:br/>
        <w:t>бірлесіп жазған “Қазақ әдеби тілінің тарихы” (1968) жарық</w:t>
        <w:br/>
        <w:t>көрді. Осы аталған оқу құралының “ХУШ-ХІХ ғасырлардағы</w:t>
        <w:br/>
        <w:t>қазақ әдеби тілі” деген сүбелі тарауы Р.Сыздықованың</w:t>
        <w:br/>
        <w:t>қаламынан шықты. Дегенмен алпысыншы жылдары казақ</w:t>
        <w:br/>
        <w:t>әдеби тілінің тарихын қай кезден бастау кажет, оның алғашқы</w:t>
        <w:br/>
        <w:t>әкілдері кімдер, үлгілері қандай, қандай дәуірлер мен</w:t>
        <w:br/>
        <w:t>кезеңдерге бөлінеді деген т.б. аса өзекті мәселелерді былай</w:t>
        <w:br/>
        <w:t>37</w:t>
        <w:br/>
        <w:t>дәуірге дейінгі ауызша әдеби тіл деп, терминологиялық</w:t>
        <w:br/>
        <w:t>мазмүн беріп атайды. Сөйтіп, әдеби тіл өзінің нормалық</w:t>
        <w:br/>
        <w:t>қасиетін тек жазу арқылы ғана орнықтырмайды, ауызша сөз</w:t>
        <w:br/>
        <w:t>колданыс (ауызекі тараған өлең-жырлар, шешендік сөз</w:t>
        <w:br/>
        <w:t>үлгілері, ауызша шежіре т.б.) арқылы бекіте, жетілдіре түседі.</w:t>
        <w:br/>
        <w:t>Әсіресе, әдеби тіл нормаларын калыптастыруда ақын-</w:t>
        <w:br/>
        <w:t>жыраулар шығармаларын бұлжытпай жатқа айтып, жұртқа</w:t>
        <w:br/>
        <w:t>тарататын жыршылық мектен өкілдерінің орнын зерттеуші</w:t>
        <w:br/>
        <w:t>айрықша бағалайды. Осы еңбекте (“ХУІШ-ХІХ.ғ. қазақ әдеби</w:t>
        <w:br/>
        <w:t>тілінің тарихы”, 1984) және оның көлемі толықтырылған,</w:t>
        <w:br/>
        <w:t>мазмұны тереңдетілген екінші басылымы - “Қазақ әдеби</w:t>
        <w:br/>
        <w:t>тілінің тарихы (ХУ--ХТХ ғ.)” (1993) деп аталатын кітабында</w:t>
        <w:br/>
        <w:t>алғаш рет, бір жағынан, ауызша әдеби тіл үлгілерінің, яғни</w:t>
        <w:br/>
        <w:t>ХУ-ХУШІ ғ. ақын-жыраулар шығармалары тілінің фольклор</w:t>
        <w:br/>
        <w:t>тілімен ортақ белгілерінің болу себептері ашылса, екініні</w:t>
        <w:br/>
        <w:t>жағынан, олардың өзді-өзіне тән айырмалары мен белгілері</w:t>
        <w:br/>
        <w:t>саралана түседі. Сондай-ақ ауызша әдеби тілдің жазба тілден</w:t>
        <w:br/>
        <w:t>негізгі айырмалары мен ұқсас тұстары да айқындалады. Тағы</w:t>
        <w:br/>
        <w:t>да бір айта кететін жайт - қазақ әдеби тілінің бес ғасырлық</w:t>
        <w:br/>
        <w:t>тарихын баяндайтын әсіресе соңғы басылымда (“Қазақ әдеби</w:t>
        <w:br/>
        <w:t>тілінің тарихы”, 1993) зерттеуші казақ әдеби тілі тарихын</w:t>
        <w:br/>
        <w:t>жеке пэн түрінде қазақ Тіл білімінің дербес саласы ретінде</w:t>
      </w:r>
    </w:p>
    <w:p>
      <w:r>
        <w:t>бір жүйеге салып, бас-аяғын бүтіндеп берді. Сөйтіп,</w:t>
        <w:br/>
        <w:t>Р.Сыздықованың бұл саладағы іргелі зерттеулеріндегі негізгі</w:t>
        <w:br/>
        <w:t>тұжырымдар мен пайымдаулар қазақ тіл білімінде әдеби тіл,</w:t>
        <w:br/>
        <w:t>әдеби тіл тарихы жөніндегі жаңа бағытқа айналып, орныға түсті.</w:t>
        <w:br/>
        <w:t>Профессор Р.Сыздықованың түркітану саласындағы</w:t>
        <w:br/>
        <w:t>зерттеулері, бір жағынан, қазақ тілінің тарихы, қазақ әдеби</w:t>
        <w:br/>
        <w:t>тілінің тарихымен ұштасып жатады. Солардың ішінде</w:t>
        <w:br/>
        <w:t>зерттеушінің “Язык Жами” ат-тауарих Жалайри” (1989) деген</w:t>
        <w:br/>
        <w:t>монографиясын ерекше атауға болады. Тарақ таңбалы</w:t>
        <w:br/>
        <w:t>жалайырдан шыққан Қадырғали бидің жылнамалары туралы</w:t>
        <w:br/>
        <w:t>арғы-бергі кезеңдердегі зерттеулерге сын көзімен қараған</w:t>
        <w:br/>
        <w:t>Һ39</w:t>
        <w:br/>
        <w:t>Верховного Совета Казахской ССР (1961, 1973, 1982), в</w:t>
        <w:br/>
        <w:t>1971 г. - орденом “Знак Почета”. В 1984 г. ей присвоено</w:t>
        <w:br/>
        <w:t>звание “Заслуженный деятель науки Ксзахской ССР”, ав</w:t>
        <w:br/>
        <w:t>1981 г. ее имя внесено в Золотую Книгу Почета Казахской</w:t>
        <w:br/>
        <w:t>ССР. В 1995 г. была удостоена звания лаурсата премии имени</w:t>
        <w:br/>
        <w:t>Ч.Валиханова, а в 1996 г. - лауреата Государственной премии</w:t>
        <w:br/>
        <w:t>Республики Казахстан. Кроме того, она награждена медалью</w:t>
        <w:br/>
        <w:t>“За доблестный труд в Великой Отечественной войне 1941-</w:t>
        <w:br/>
        <w:t>1945 ғг.”.</w:t>
        <w:br/>
        <w:t>ХУСАЙНОВ К.Ш,</w:t>
        <w:br/>
        <w:t>доктор филологических наук,</w:t>
        <w:br/>
        <w:t>УАЛИЕВ-Н.,</w:t>
        <w:br/>
        <w:t>кандидат филологимческих наук</w:t>
        <w:br/>
        <w:t>студенттердің ғылыми жұмыстарына басшылық жасап келеді.</w:t>
        <w:br/>
        <w:t>Р.Сыздықова Қазақ ССР-інің “Тін туралы заңының”</w:t>
        <w:br/>
        <w:t>жобасын жасау жөніндегі комиссия төрағасының орынбасары;</w:t>
        <w:br/>
        <w:t>А.Байтұрсынов, М.Жұмабаев, Ж.Аймауытов мұралары жөнінде</w:t>
        <w:br/>
        <w:t>республика Үкіметі тарапынан құрылған комиссияның мүшесі</w:t>
        <w:br/>
        <w:t>рстінде республиканың саяси-мәдени өміріндегі елеулі мәні</w:t>
        <w:br/>
        <w:t>бар істерге белсене қатысты.</w:t>
        <w:br/>
        <w:t>Р.Сыздықованың іргелі ғылыми зерттеу еңбектері тек</w:t>
        <w:br/>
        <w:t>республика көлемінде ғана емес, одан тыс елдердегі</w:t>
        <w:br/>
        <w:t>жұртшылыққа кеңінен мәлім. Ғалымның Түркияның</w:t>
        <w:br/>
        <w:t>халықаралық “ПІ Кали” лингвистикалық қоғамының</w:t>
        <w:br/>
        <w:t>корреспондент мүшелігіне ұсынылуы &gt;- осының бір айғағы.</w:t>
        <w:br/>
        <w:t>Қазақстан Республикасы Ұлттық ғылым академиясының</w:t>
        <w:br/>
        <w:t>академигі, профессор Р.Сыздықованың ғылыми-педагогтік</w:t>
        <w:br/>
        <w:t>қызметі, ғылымды дамытудағы, ғылым кадрларын даярлаудағы</w:t>
        <w:br/>
        <w:t>еңбектері Үкімет тарапынан жоғары бағаланып, бірнеше мәрте</w:t>
        <w:br/>
        <w:t>(1961, 1973, 1982) Қазақ ССР Жоғарғы Советінің Құрмет</w:t>
        <w:br/>
        <w:t>грамоталарымен марапатталды. 1971 ж. “Күрмет Белгісі”</w:t>
        <w:br/>
        <w:t>орденінің иегері атанды. 1984 жылы Қазақ ССР-інің еңбек</w:t>
        <w:br/>
        <w:t>сіңірген ғылым қайраткері күрметті атағы берілді, есімі Қазақ</w:t>
        <w:br/>
        <w:t>ССР-інің “Құрметті Алтын кітабына” жазылды (1981), Шоқан</w:t>
        <w:br/>
        <w:t>Уәлиханов атындағы сыйлықтың (1995), ҚР Мемлекеттік</w:t>
        <w:br/>
        <w:t>сыйлықтың (1996) лауреаты атағына ие болды. 1945 жылы</w:t>
      </w:r>
    </w:p>
    <w:p>
      <w:r>
        <w:t>“1941-1945 жылдардағы Ұлы Отан соғысы кезіндегі еңбектегі</w:t>
        <w:br/>
        <w:t>ерлігі үшін” медалімен наградталды.</w:t>
        <w:br/>
        <w:t>К.Ш. ХҰСАЙЫНОВ,</w:t>
        <w:br/>
        <w:t>филология ғылымдарының докторы, профессор,</w:t>
        <w:br/>
        <w:t>Н. УӘЛИЕВ,</w:t>
        <w:br/>
        <w:t>филология қыйшыйшының кандидаты</w:t>
        <w:br/>
        <w:t>46</w:t>
        <w:br/>
        <w:t>13. Әбілқасымов Б. Рәбиға Ғалиқызы Сыздыкова (70</w:t>
        <w:br/>
        <w:t>жылдығына) // ҠР ҰҒА-ның Хабарлары. - 1994.- Х93.-</w:t>
        <w:br/>
        <w:t>80-82-66.</w:t>
        <w:br/>
        <w:t>14, Әбілқасымов Б., Жұбанов Е. Тіл тарихына қосылған</w:t>
        <w:br/>
        <w:t>тың тұжырымдар // Қазақстстан мұғалімі. -- 1985. -- 1 февр.</w:t>
        <w:br/>
        <w:t>15. Әбілқасымов Б., Әнесов Ғ. Ұстаз. Ғалым. Азамат //</w:t>
        <w:br/>
        <w:t>Қазақстан мұғалімі. - 1984. - 10 август. )</w:t>
        <w:br/>
        <w:t>16. Әбілқасымов Б., Құрышжанов Ә., Жұбанов Е. Ізденіс</w:t>
        <w:br/>
        <w:t>мұраты // Қазақстан мұғалімі. -- 1971. - 15 июль. (Рец.:</w:t>
        <w:br/>
        <w:t>Сыздықова Р. Абай өлендерінің синтаксисі. Алматы, 1970),</w:t>
        <w:br/>
        <w:t>17. Әбіш Қ. Маңдайға басқан жұлдыз // Шалқар. -</w:t>
        <w:br/>
        <w:t>1994. - 23 қыркүйек.</w:t>
        <w:br/>
        <w:t>18, Әкімов А. Көп туса қазақ, дәл сіздей қызды //</w:t>
        <w:br/>
        <w:t>Парасат. - 1991, - Ко 12. - 5-6-66</w:t>
        <w:br/>
        <w:t>19. Әлібек С. Туған жерге тағзым // Ажтөбе. - 1994,</w:t>
        <w:br/>
        <w:t>- 4 қазан.</w:t>
        <w:br/>
        <w:t>20. Әнесов ҒҒ. Сөзді ұғынықты сөйлете білген // Жетісу.- .</w:t>
        <w:br/>
        <w:t>1981. - 2 апр. (Реп.: Сыздықова Р. Сөздер сөйлейді. -</w:t>
        <w:br/>
        <w:t>Алматы, -- 1980).</w:t>
        <w:br/>
        <w:t>21. Әуезов М. Қорытынды сөз // Әдеби мұра және оны</w:t>
        <w:br/>
        <w:t>зерттеу. - Алматы. -1961. - 351-6.</w:t>
        <w:br/>
        <w:t>22. Базарбаев М., Уәлиев Н. Толғаулы тоқсан қызыл тіл</w:t>
        <w:br/>
        <w:t>// Қазақ әдебиеті. - 1995, - 22 тамыз. (Реп.: Сыздық Р.</w:t>
        <w:br/>
        <w:t>Абайдың сөз өрнегі. Алматы, 1994)</w:t>
        <w:br/>
        <w:t>23. Баратөв ІШ., Исламова 3. Атақлиқ алим, пешкәдәм</w:t>
        <w:br/>
        <w:t>узтаз // Ұйғыр авази. - 1994,</w:t>
        <w:br/>
        <w:t>24. Беделбайұлы Д. Ана тілінің абызы. “Қадам басқан</w:t>
        <w:br/>
        <w:t>сайын әділетсіздік күтіп тұрды” // Ана тілі. - 2003. -</w:t>
        <w:br/>
        <w:t>6 наурыз.</w:t>
        <w:br/>
        <w:t>25. Беделбайұлы Д. Ана тілінің абызы. “Үш арысқа -</w:t>
        <w:br/>
        <w:t>ілтипатым бір төбе” // Ана тілі. - 2003. - 22 Наурыз.</w:t>
        <w:br/>
        <w:t>26. Белботаев А., Әнесов Ғ. Ана тілінің білгірі // Біздің</w:t>
        <w:br/>
        <w:t>Отан. - 1984. -16 авг.</w:t>
        <w:br/>
        <w:t>59</w:t>
      </w:r>
    </w:p>
    <w:p>
      <w:r>
        <w:t>основы поэтики казахского языка. Работа была издана к</w:t>
        <w:br/>
        <w:t>150-летию со дня рождения Абая Кунанбаева в издательстве</w:t>
        <w:br/>
        <w:t>“Санат” в 1995 г. Кроме того, в прелдверии юбилея ею был</w:t>
        <w:br/>
        <w:t>написан ряд статей, посвяшенных языку и стилю великого</w:t>
        <w:br/>
        <w:t>поэта и опубликованних в энциклопедии “Абай”. За</w:t>
        <w:br/>
        <w:t>многолетнис, плодотворные исследования языка проиэвелений</w:t>
        <w:br/>
        <w:t>Абая она в 1996 г. была удостовна звания лауреата</w:t>
        <w:br/>
        <w:t>Государственной премии Республики Казахстан.</w:t>
        <w:br/>
        <w:t>Изучение истории казахского литературного языка не на</w:t>
        <w:br/>
        <w:t>основе отдельных произведений, а исходя из обобшенного,</w:t>
        <w:br/>
        <w:t>системного анализа Р.Г.Сыздыкова начала еше в 60-х годах.</w:t>
        <w:br/>
        <w:t>В частности, в написанной совместно с М. Балакаеввым и</w:t>
        <w:br/>
        <w:t>Е.Жанпеисовым книге “История-казахского литературного</w:t>
        <w:br/>
        <w:t>языка” ее перу принадлежит один из важнейших разделов -</w:t>
        <w:br/>
        <w:t>“Қазахский литературный язык ХУІП-ХТХ веков”.</w:t>
        <w:br/>
        <w:t>В 60-х годах среди ученых были болышие разногласия не</w:t>
        <w:br/>
        <w:t>только в отношении формирования, этапов развития,</w:t>
        <w:br/>
        <w:t>основоположников и первых произведений, но в отношении</w:t>
        <w:br/>
        <w:t>принципов определения статуса литературного языка.</w:t>
        <w:br/>
        <w:t>Подавляютшее болыпинство из них, следуя положениям</w:t>
        <w:br/>
        <w:t>русских языковедов, считали, что литературным языком</w:t>
        <w:br/>
        <w:t>может быть только язык, имеюший определенные</w:t>
        <w:br/>
        <w:t>письменные традиций. В соответствия с этим воэникновение</w:t>
        <w:br/>
        <w:t>казахского литературного языка относилось ксередине ХҮПІВ.,</w:t>
        <w:br/>
        <w:t>қоғда были сделаны первые записи литературных</w:t>
        <w:br/>
        <w:t>произведений, Несмотря на это, Р.Г.Сыздыкова в монографии</w:t>
        <w:br/>
        <w:t>“История казахского литературного язықа ХУПІ-ХТХ веков”</w:t>
        <w:br/>
        <w:t>(1984) придерживается иного понимания: принципов</w:t>
        <w:br/>
        <w:t>определения и хронологизации казахского литературного</w:t>
        <w:br/>
        <w:t>языка. -</w:t>
        <w:br/>
        <w:t>22 При традиционном подходе к этой проблеме параллельно</w:t>
        <w:br/>
        <w:t>функционируюшие произведения двух авторов могут быть</w:t>
        <w:br/>
        <w:t>отнесены и к образцам литературного языка, ик</w:t>
        <w:br/>
        <w:t>249</w:t>
        <w:br/>
        <w:t>дали академики-писатели М.О.Ауэзов и Т.Мусрепов.</w:t>
        <w:br/>
        <w:t>В частности, М.Ауэзов писал: “Я считаю, что участники</w:t>
        <w:br/>
        <w:t>конференции особенно блатодарны выступлению</w:t>
        <w:br/>
        <w:t>Р.Сыздыковой. Основным отличем ее доклада является то,</w:t>
        <w:br/>
        <w:t>что изложенные в нем мысли одинаково важны кақ для</w:t>
        <w:br/>
        <w:t>лингвистов, так и для литературоведов, при этом изложение</w:t>
        <w:br/>
        <w:t>яснов и очень доходчивов” (“Әдеби мұра және оны зерттеу”.</w:t>
        <w:br/>
        <w:t>Алматы, Ғылым, 1961, 351-6.).</w:t>
        <w:br/>
        <w:t>На протяжении многих лет Р.Г.Сыздыкова вносит</w:t>
        <w:br/>
        <w:t>весомый вклад в подготовки научных кадров. Под ее</w:t>
        <w:br/>
        <w:t>руководством зашишены 5 докторских и 19 кандидатских</w:t>
        <w:br/>
        <w:t>диссертаций. Она активно участвует в работе ряда</w:t>
        <w:br/>
        <w:t>Спецсоветов: в 1969-1975 гг. -- ученый секретарь Спецсовета</w:t>
        <w:br/>
        <w:t>по филологическим наукам АН КазССР, с 1975т. - член</w:t>
        <w:br/>
        <w:t>Спенсовета по докторским и кандидатским диссертациям</w:t>
        <w:br/>
        <w:t>при Институте языкознания им. А. Байтурсынова НАН РК,</w:t>
        <w:br/>
        <w:t>в 1990-1995 г. член Спецсовета при Алматинском</w:t>
        <w:br/>
        <w:t>государственном университете им. Абая.</w:t>
      </w:r>
    </w:p>
    <w:p>
      <w:r>
        <w:t>Р.Г.Сыздыкова постоянно читает лекции, руководит</w:t>
        <w:br/>
        <w:t>научной работой студентов филологических факультетов</w:t>
        <w:br/>
        <w:t>ряда университетов (Алматы, Карағанда) и пединститутов</w:t>
        <w:br/>
        <w:t>республики. Она была заместителем председателя комиссии</w:t>
        <w:br/>
        <w:t>по подготовке “Законов о языках”, членом комиссии по</w:t>
        <w:br/>
        <w:t>наследию А.Байтурсынова, М.Жумабаева, Ж.Аймаутова.</w:t>
        <w:br/>
        <w:t>Фундаментальныс труды Р.Г.Сыздыковой хорошо</w:t>
        <w:br/>
        <w:t>известны не только в нашей стране, но и за ее пределами.</w:t>
        <w:br/>
        <w:t>Свидетельством того является выдвижение се кандидатуры</w:t>
        <w:br/>
        <w:t>вчлены-корресцонденты турецкого международного обіес-</w:t>
        <w:br/>
        <w:t>тна “Дил куруму”.</w:t>
        <w:br/>
        <w:t>За плодотворную научно-педагогическую деятельность,</w:t>
        <w:br/>
        <w:t>болыцйе заслуги в развитии науки, подготовке научных</w:t>
        <w:br/>
        <w:t>кадров академик НАН РК, профессор Р.Г.Сыздыкова</w:t>
        <w:br/>
        <w:t>несколько раз была награждена Почетными грамотами</w:t>
        <w:br/>
        <w:t>56</w:t>
        <w:br/>
        <w:t>болатын). Р.Сыздықова Березин нұсқасын кейін табылған</w:t>
        <w:br/>
        <w:t>екінші қолжазба тексімен салыстырып берген.</w:t>
        <w:br/>
        <w:t>Р.Сыздықова түркі тілдерінің, оның ішінде қазақ тілінің</w:t>
        <w:br/>
        <w:t>тарихына хронологиялық тұрғыдан әрі қарай жылжып, көп</w:t>
        <w:br/>
        <w:t>жылдардан бері Қожа Ахмет Ясауи (ХП ғ.) мұрасының</w:t>
        <w:br/>
        <w:t>“Самарқанд немесе Залеман нұсқасы” деп аталатын</w:t>
        <w:br/>
        <w:t>қолжазбасы бойынша оның тілін лексика-грамматикалық;</w:t>
        <w:br/>
        <w:t>көркемдік және текстологиялық талдау тұрғысынан зерттеп</w:t>
        <w:br/>
        <w:t>шықты. Әлеуметтік мәнділігі аса жоғары бұл еңбек Ақпарат</w:t>
        <w:br/>
        <w:t>және қоғамдық келісім министрлігінің қолдауымен үстіміздегі</w:t>
        <w:br/>
        <w:t>жылдың, яғни 2004 жылдың қыркүйек айында “Яссауи</w:t>
        <w:br/>
        <w:t>хикметтерінің тілі” деген атпен “Сөздік-словарь” баспасынан:</w:t>
        <w:br/>
        <w:t>жарық көрді.</w:t>
        <w:br/>
        <w:t>Р.Сыздықова әдеби тіл тарихын, ортағасырлық жазба</w:t>
        <w:br/>
        <w:t>ескерткіштер тілін зерттеумен қатар, тарихи лексика”</w:t>
        <w:br/>
        <w:t>мәселелерін де арнайы қарастырып келеді. Ғалымның “Сөздер</w:t>
        <w:br/>
        <w:t>сөйлейді” (1980, 1994) деген еңбегі -- осы саладағы ізденістің</w:t>
        <w:br/>
        <w:t>нәтижесі. Тарихи Лексикология бойынша бірден-бір оқу:</w:t>
        <w:br/>
        <w:t>құралы болған бұл еңбек 1994 жылы толықтырылып, өнделіп,</w:t>
        <w:br/>
        <w:t>екінші рет жарық көрді. Кігапта тарихи, лиро-эпостық:</w:t>
        <w:br/>
        <w:t>жырларда, ақын-жыраулар тілінде, тұрақты тіркестер?</w:t>
        <w:br/>
        <w:t>құрамында, мақал-мәтелдерде кездесетін көне: сөздердің"</w:t>
        <w:br/>
        <w:t>байырғы мағыналары, түп-төркіні антылып, семантикалық .</w:t>
        <w:br/>
        <w:t>өзгерістеріне талдау жасалады. Сондықтан аталмыш еңбек!</w:t>
        <w:br/>
        <w:t>тек тіл мамандары ғана емес, байырғы көркем мұраларды!</w:t>
        <w:br/>
        <w:t>сүйсіне оқитын былайғы жұртшылық үшін де бағалы</w:t>
        <w:br/>
        <w:t>зерттеудің бірі болды.</w:t>
        <w:br/>
        <w:t>Р.Сыздықова лингводидактика саласындағы жұмыстарға”</w:t>
        <w:br/>
        <w:t>ерте кезден араласып, оқулықтар мен оку құралдарын жазып, !</w:t>
        <w:br/>
        <w:t>бағдарламалар түзді. Атап айтқанда, ол орыс мектептерінің</w:t>
        <w:br/>
        <w:t>жоғары кластары үшін “Қазақ тілі” оқулығын (1952--1953),:</w:t>
        <w:br/>
        <w:t>“Үлкендерге арналған әліппені” (1958, 1963), “Ересектерді</w:t>
        <w:br/>
        <w:t>оқытудың программасын” (1958), университеттер мен</w:t>
        <w:br/>
        <w:t>41</w:t>
      </w:r>
    </w:p>
    <w:p>
      <w:r>
        <w:t>мен стилі. Алматы, 1983, 240-6.: Х.Нұрмаханов. Сөз және</w:t>
        <w:br/>
        <w:t>шеберлік. Алматы, 1987, 288-6.; Б.Әбілқасымов. ХІХ</w:t>
        <w:br/>
        <w:t>ғасырдың екінші жартысындағы қазақ тілі. Алматы, 1982,</w:t>
        <w:br/>
        <w:t>224-б. т.б.), жекелеген ғылыми жинақтар (Жазушы және соз</w:t>
        <w:br/>
        <w:t>мәдениеті, 1983, 152-6.: Қазақ әдеби тілінің ауызша түрі,</w:t>
        <w:br/>
        <w:t>Алматы, 1987 т.б.) және “Қазақ тілінің орфографиялық</w:t>
        <w:br/>
        <w:t>сөздігі” (1988, 2001) жарыққа шықты. Сондай-ақ</w:t>
        <w:br/>
        <w:t>Р.Сыздықова “Абай тілінің сөздігі” (1968), он томдық “Қазақ</w:t>
        <w:br/>
        <w:t>тілінің түсіндірме сөздігі? (1974-1986) т.б. көлемді</w:t>
        <w:br/>
        <w:t>лексикографиялық, еңбектерді редакциялау жұмыстарына</w:t>
        <w:br/>
        <w:t>қатысты.</w:t>
        <w:br/>
        <w:t>Бұл салада әсіресе алғаш жарық көрген академиялық</w:t>
        <w:br/>
        <w:t>“Қазақша-орысина сөздіктің” жауапты редакторы ретінде</w:t>
        <w:br/>
        <w:t>ғалым (К.Ш.Хұсайыновпен бірге) қыруар уақыты мен күш-</w:t>
        <w:br/>
        <w:t>қайратын жұмсады. Өйткені академиялық екі тілді Сөздіктің</w:t>
        <w:br/>
        <w:t>өз қиындығы бар. Аса терең лексикографиялық біліктілікті</w:t>
        <w:br/>
        <w:t>айтпағанның өзінде, екі тілдің материалдарын жүйелеп,</w:t>
        <w:br/>
        <w:t>салалап, лексикографиялау көп еңбекті қажет етеді. Әдеби</w:t>
        <w:br/>
        <w:t>тілдің лексика-фразеологиялық байлығын молырақ қамтып,</w:t>
        <w:br/>
        <w:t>ұлттық идиоматиканы екінші тілге дәлірек беруді көздеген</w:t>
        <w:br/>
        <w:t>бұл Сөздік мемлекеттік тілді оқып үйренушілер үшін де,</w:t>
        <w:br/>
        <w:t>зерттеушілер үшін де, қазақ тіліне қызығып, ден қойған</w:t>
        <w:br/>
        <w:t>жүртшылық үшін де бағалы еңбек болды.</w:t>
        <w:br/>
        <w:t>Р.Сыздықова Үрімжі қаласында (Қытай Халық</w:t>
        <w:br/>
        <w:t>Республикасы) өткен “Шыңжаң халықтары тілі мен жазуы”</w:t>
        <w:br/>
        <w:t>атты конференцияның (1956), П, У Бүкілодақтық түркология</w:t>
        <w:br/>
        <w:t>конференцияларының (Алматы, 1976; Фрунзе, 1985),</w:t>
        <w:br/>
        <w:t>“Тілдердің диәлектілен жоғары формалары” деген бүкілодақтық,</w:t>
        <w:br/>
        <w:t>симпозиумның (Мәскеу, 1978), Типологиялық зерттеулер</w:t>
        <w:br/>
        <w:t>жөнінде өткен бүкілодақтық көнферендияның (Мәскеу-</w:t>
        <w:br/>
        <w:t>Ленинград, 1983); 1989 ж. Элазиг (Түркия), 1990 ж. Алматыда</w:t>
        <w:br/>
        <w:t>өткен П, ПІ Халықаралық совет-түрік коллоквиумының;</w:t>
        <w:br/>
        <w:t>Анкарада (Түркия) болған “Түркі тілдерінің тұрақты</w:t>
        <w:br/>
        <w:t>44</w:t>
        <w:br/>
        <w:t>құрылтайының” (1993) т.б. ғылыми-практикалық, теориялық,</w:t>
        <w:br/>
        <w:t>конференциялардың жұмыстарына қатысып, әдеби тіл, тіл</w:t>
        <w:br/>
        <w:t>тарихы, әліпби мен жазудың аса өзекті теориялық,</w:t>
        <w:br/>
        <w:t>типологиялық мәселелеріне арналған баяндамалар жасады.</w:t>
        <w:br/>
        <w:t>Р.Сыздықова ғылыми конференцияларда жасаған</w:t>
        <w:br/>
        <w:t>баяндамаларында, сөйлеген сездерінде әрдайым ғылыми</w:t>
        <w:br/>
        <w:t>жұртшылыққа ой тастап, келелі мәселелер қозған отырды.</w:t>
        <w:br/>
        <w:t>Бұл жөнінде кезінде академик жазушылар М.О.Әуезов,</w:t>
        <w:br/>
        <w:t>Ғ.Мүсірепов өздерінің жылы лебіздерін білдірген болатын.</w:t>
        <w:br/>
        <w:t>“Рәбиға Сыздықованың сөзіне, -- деп жазады акад. М.Әуезов, -</w:t>
        <w:br/>
        <w:t>конференцияға қатысушылар айрықша ырза болды деп</w:t>
        <w:br/>
        <w:t>санаймыз. Оның сөзіндегі бір ерекшелік: тіл мамандары мен</w:t>
        <w:br/>
        <w:t>әдебиетшілерге қатар айтар орынды, кенеулі ойы бар және</w:t>
        <w:br/>
        <w:t>сол ойды таратып айта аларлық тіл құдіреті мейлінше</w:t>
        <w:br/>
        <w:t>жеткілікті екендітін аңғартты” (Әдеби мұра және оны зерттеу.</w:t>
        <w:br/>
        <w:t>Алматы: Ғылым, 1961, 351-6.).</w:t>
        <w:br/>
        <w:t>Р.Сыздықова ұзақ жылдар бойы ғылым кадрларын даярлау</w:t>
        <w:br/>
        <w:t>ісіне үзбей ат салысын келеді. Оның ғылыми басшылығымен</w:t>
        <w:br/>
        <w:t>бес докторлық, жиырма бір кандидаттық диссертация</w:t>
      </w:r>
    </w:p>
    <w:p>
      <w:r>
        <w:t>қорғалды. Р.Сыздыкова Қазақ ССР Ғылым академиясының</w:t>
        <w:br/>
        <w:t>Филология ғылымдары бойынша біріккен кеңесінің ғалым-</w:t>
        <w:br/>
        <w:t>хатшысы (1969-1975), 1975 жылдан бері ҚР Ұлттық ҒА-</w:t>
        <w:br/>
        <w:t>ның -А.Байтұрсынов атындағы Тіл білімі институты</w:t>
        <w:br/>
        <w:t>жанындағы докторлық, кандидаттық диссертация корғау</w:t>
        <w:br/>
        <w:t>жөніндегі Мамандандырылған кеңестің, 1990-1994 жылдары</w:t>
        <w:br/>
        <w:t>Абай атындағы Алматы мемлекеттік университетінің</w:t>
        <w:br/>
        <w:t>филология ғылымының докторы дәрежесін беру жөніндегі</w:t>
        <w:br/>
        <w:t>Мамандандырылған кеңесінің мүшесі ретінде осы аталған</w:t>
        <w:br/>
        <w:t>кеңестердің жұмыстарына үзбей қатысып келеді.</w:t>
        <w:br/>
        <w:t>Ол университеттер (Алматы, Қарағанды) мен</w:t>
        <w:br/>
        <w:t>пединституттардың (Алматы, Семей, Ақтөбе) филология</w:t>
        <w:br/>
        <w:t>факульгеттерінде абайтану, қазақ әдеби тілінің тарихы, сөз</w:t>
        <w:br/>
        <w:t>мәдениеті бойынша арнаулы курстардан дәрістер оқып,</w:t>
        <w:br/>
        <w:t>45</w:t>
        <w:br/>
        <w:t>КРАТКИЙ ОЧЕРК д</w:t>
        <w:br/>
        <w:t>О НАУЧНОЙ, ПЕДАГОГИЧЕСКОЙ И</w:t>
        <w:br/>
        <w:t>ОБШЕСТВЕННОЙ ДЕЯТЕЛЬНОСТИ</w:t>
        <w:br/>
        <w:t>АКАДЕМИКА Р.Г.СЫЗДЫКОВОЙ</w:t>
        <w:br/>
        <w:t>Рабига Галиевна Сыздыкова (Кутхожина) родилась 17 августа</w:t>
        <w:br/>
        <w:t>1924 г. в небольшом городке Ойыл Актюбинской области в</w:t>
        <w:br/>
        <w:t>семье олужашего. Трудовую деятельность начала в 1940 г. с</w:t>
        <w:br/>
        <w:t>преподавания в начальной школе ст. Алға Актюбинской</w:t>
        <w:br/>
        <w:t>области. В 1942-1945 гг. работала учителем в средней тиколе,</w:t>
        <w:br/>
        <w:t>затем в педучилише г. Темир. После окончания Казахского</w:t>
        <w:br/>
        <w:t>педагогического института (1945-1947) училась в аспирантуре</w:t>
        <w:br/>
        <w:t>этого же института (1947-1951). В 1951-1957 тг. работала</w:t>
        <w:br/>
        <w:t>редактором и заведуюшей редакцией Казахского учебно-</w:t>
        <w:br/>
        <w:t>педагогического издательства, В Институте языкознания (дө</w:t>
        <w:br/>
        <w:t>1961 г. - Институт языка и литературы) Р.Г. Сыздыкова</w:t>
        <w:br/>
        <w:t>работает с 1957 г. -- сначала младшим (1957--1961), затем</w:t>
        <w:br/>
        <w:t>старшим научным сотрудником (1967-1980), заведуюшей</w:t>
        <w:br/>
        <w:t>отделом (1961-1967, 1980-1994), ас 1994 по настояшее время -</w:t>
        <w:br/>
        <w:t>главным научным сотрудником отдела культуры речи.</w:t>
        <w:br/>
        <w:t>Кандидатскую диссертацию “Морфологические</w:t>
        <w:br/>
        <w:t>особенности прозы Абая” Р.Г.Сыздыкова зашцитила в 1939 г.,</w:t>
        <w:br/>
        <w:t>ав 1971ғ.- докторскую диссертапию “Язык произведений</w:t>
        <w:br/>
        <w:t>Абая”. В 1979 г. избрана членом-корреспондентом Академии</w:t>
        <w:br/>
        <w:t>наук Казахской ССР.</w:t>
        <w:br/>
        <w:t>На протяжении многих лет Р.Г.Сыздыкова последовательно</w:t>
        <w:br/>
        <w:t>и кропотливо исследует вопросы истории казахского</w:t>
        <w:br/>
        <w:t>литературного языка. Как известно, литературный язык, его</w:t>
        <w:br/>
        <w:t>историю можно изучать с разных позиций, в различных</w:t>
        <w:br/>
        <w:t>аспектах. В казахском языкознании анализ литературного</w:t>
        <w:br/>
        <w:t>язықа начинался с исследования отдельных образцов, их</w:t>
        <w:br/>
        <w:t>лексико-грамматических особенностей. ГІри этом описание</w:t>
        <w:br/>
        <w:t>языка произведений конкретного автора в то же время явилось</w:t>
        <w:br/>
        <w:t>описанием особенностей литературного языка того или иного</w:t>
        <w:br/>
        <w:t>периода, той или иной эпохи.</w:t>
        <w:br/>
        <w:t>В связи с этим вполне закономерно монографию</w:t>
      </w:r>
    </w:p>
    <w:p>
      <w:r>
        <w:t>Р.Г.Сыздыковой “Язык произведений Абая” (1968) рассматривать</w:t>
        <w:br/>
        <w:t>не только как лингвистический анализ языка великого поэта, но</w:t>
        <w:br/>
        <w:t>и как фундаментальное исследование особенкостей, характерных</w:t>
        <w:br/>
        <w:t>черт литературного языка определенноғго исторического этапа в</w:t>
        <w:br/>
        <w:t>развитии казахского языка. За этот капитальный труд она в</w:t>
        <w:br/>
        <w:t>1995 г. была удостоена премии им. Ч.Валиханова НАН РК.</w:t>
        <w:br/>
        <w:t>Определяя вклад поэта в становление и развитие казахского</w:t>
        <w:br/>
        <w:t>литературного языка, а также лексико-морфологические</w:t>
        <w:br/>
        <w:t>особенности языка его произведений, она путем анализа исконно</w:t>
        <w:br/>
        <w:t>казахских слов и других лексико-трамматических пластов дает</w:t>
        <w:br/>
        <w:t>представление о состоянии казахского литературного языка второй.</w:t>
        <w:br/>
        <w:t>половины ХІХ. В тоже время в монографии аргументированно</w:t>
        <w:br/>
        <w:t>раскрываются причины возникновения и особенности</w:t>
        <w:br/>
        <w:t>употребления авторских неологизмов и семантических сдвигов</w:t>
        <w:br/>
        <w:t>вранее устоявшейся лексике.</w:t>
        <w:br/>
        <w:t>В этом исследовании Р.Г.Сыздыкова поддерживает</w:t>
        <w:br/>
        <w:t>сложившуюся в казахской филологии мысльотом, что “Абай -</w:t>
        <w:br/>
        <w:t>основоположник современного казахского письменного</w:t>
        <w:br/>
        <w:t>литературного языка”. Однако ее выноды, в отличие от других</w:t>
        <w:br/>
        <w:t>авторов, основаны на внсестороннем исследований языка</w:t>
        <w:br/>
        <w:t>произведений поэта и потому, несомненно, являются более</w:t>
        <w:br/>
        <w:t>аргументированными, конкретными и достоверными.</w:t>
        <w:br/>
        <w:t>Работа Р.Г.Сыздыковой “Синтаксис стихотворений Абая”</w:t>
        <w:br/>
        <w:t>посвяшена изучению своеобразия синтаксических конструкций</w:t>
        <w:br/>
        <w:t>его поэтических произведений и является первым</w:t>
        <w:br/>
        <w:t>фундаментальным исследованием в казахском языкознаний.</w:t>
        <w:br/>
        <w:t>Продолжением системных исследований языка произведений</w:t>
        <w:br/>
        <w:t>поэта стала ее книга “Словесные узоры Абая”. В ней автор</w:t>
        <w:br/>
        <w:t>описывает особенности поэтической речи, языковой</w:t>
        <w:br/>
        <w:t>механизм формирования образности, по-новому раскрывает</w:t>
        <w:br/>
        <w:t>48</w:t>
        <w:br/>
        <w:t>институттарда “Қазақ әдеби тілі тарихын оқытудың</w:t>
        <w:br/>
        <w:t>программасын” (1965, 1969, 1975) жазысуға ат салысты.</w:t>
        <w:br/>
        <w:t>Р.Сыздықованың ұзақ жылдар бойы аса әнімді еңбек етіп,</w:t>
        <w:br/>
        <w:t>жемісті зерттеулер беріт келе жатқан саласы -- тіл мәдениеті</w:t>
        <w:br/>
        <w:t>мен қолданбалы лингвистика. Бұл ретте ғалымның іпешпендік</w:t>
        <w:br/>
        <w:t>сөз туралы, сөз қолданыс пен әдеби норма т.б. мәселелерге</w:t>
        <w:br/>
        <w:t>арналған бірқатар теориялық зерттеулері ғылыми жинақтарда</w:t>
        <w:br/>
        <w:t>(“Жазушы және сөз мәдениеті”, Алматы, 1983; “Казақ әдеби</w:t>
        <w:br/>
        <w:t>тілінің ауызша түрі”, Алматы, 1987 т.б.) және ғылыми</w:t>
        <w:br/>
        <w:t>журналдарда жарияланды. Сонымен қатар тілдік нормаға</w:t>
        <w:br/>
        <w:t>арналған “Тілдік норма жэне оның қалыптануы” (2001) деген</w:t>
        <w:br/>
        <w:t>атпен жеке монографиясы қазақ тіл білімінде норма мәселесін</w:t>
        <w:br/>
        <w:t>теориялық тұрғыдан арнайы сөз еткен түңғыш ізденіс болып</w:t>
        <w:br/>
        <w:t>табылады. Мұнда бүгінгі әдеби тіліміздің қолданысында</w:t>
        <w:br/>
        <w:t>қалыптанған лексика-ғрамматикалық, орфографиялық,</w:t>
        <w:br/>
        <w:t>орфоэпиялык, көркемдік заңдылықтарын жүйелеп көрсетумен</w:t>
        <w:br/>
        <w:t>қатар, олардан уәжді-уәжсіз ауытқитын сәттерді Де салалап</w:t>
        <w:br/>
        <w:t>береді. Ғалым бұл зерттеуінде тілдік нормалардың түрлері</w:t>
        <w:br/>
        <w:t>мен типтеріне тоқтала отырып, әдеби тілдік норманың</w:t>
        <w:br/>
        <w:t>негізінде тілдік жүйе мен заңдылықтар жатқанына назар</w:t>
        <w:br/>
        <w:t>аударады. Әдеби тіл нормасының казіргі қалыт-күйін көрсете</w:t>
        <w:br/>
        <w:t>келіп, басым варианттардың түрлерін айқындайды.</w:t>
        <w:br/>
        <w:t>Сонымен бірге жұртшылықтың тіл мәдениетін көтеретін,</w:t>
        <w:br/>
        <w:t>қоғамдық-мәдени өмірде орны ерекше саналатын практикалық</w:t>
      </w:r>
    </w:p>
    <w:p>
      <w:r>
        <w:t>құралдар (“Қазақ тілінің орфографиялық сөздігі”, 1960, 1974,</w:t>
        <w:br/>
        <w:t>1988, 2001) жазуға қатысып, емле ережелерін жүйелеген (“Қазақ</w:t>
        <w:br/>
        <w:t>орфографиясы мен пунктуациясы жөнінде анықтағыш”, 1959,</w:t>
        <w:br/>
        <w:t>1974, 1994, 2000), орфоэпиялық нормаларды тиянақтаған (“Сөз</w:t>
        <w:br/>
        <w:t>сазы”. Алматы. 1983, 1995, 2000) еңбектер жариялады. Бұлар</w:t>
        <w:br/>
        <w:t>қазақтілі нормаларын кодификациялауда өзіндік орны ерекше</w:t>
        <w:br/>
        <w:t>еңбектер деп бағаланады.</w:t>
        <w:br/>
        <w:t>Р.Сыздықованың тікелей басқаруымен және белсене</w:t>
        <w:br/>
        <w:t>қатысуымен “Қазақ орфографиясы негізгі ережелерінің жаңа</w:t>
        <w:br/>
        <w:t>42.</w:t>
        <w:br/>
        <w:t>автор бұл ескерткіштің лексика-грамматикалық құрылымына</w:t>
        <w:br/>
        <w:t>талдау жасай отырып, алдымен ондағы оғыз, қыпшақ</w:t>
        <w:br/>
        <w:t>тілдеріне ортақ элементтерді саралайды, оны туыстас</w:t>
        <w:br/>
        <w:t>тілдердің дерегімен салыстырады. Ескерткіш тіліндегі әр</w:t>
        <w:br/>
        <w:t>текті тілдік белгілерді талдай келіп, қазақ халқының тұрмыс-</w:t>
        <w:br/>
        <w:t>тіршілігіне, салт-дәстүріне орай қалыптасқан, өзге туыстас</w:t>
        <w:br/>
        <w:t>тілдерде қайталамасы жоқ қазақы сөз өрнектерін айқындайды.</w:t>
        <w:br/>
        <w:t>Олар негізінен тұрақты сөз тіркестері мен бейнелі сөз</w:t>
        <w:br/>
        <w:t>орамдары болып келеді. Сондай-ақ ғалым ескерткіштен</w:t>
        <w:br/>
        <w:t>қазіргі қазақ, тілінде мүлде қолданылмайтын, бірақ ХУ-</w:t>
        <w:br/>
        <w:t>ХУІП ғ. қазақ ақын-жырауларының тілінде актив</w:t>
        <w:br/>
        <w:t>жұмсалатын элементтерді табады. Сөйтіп, ғалымның, бір</w:t>
        <w:br/>
        <w:t>жағынан, “Жами” ат-тауарих” тілінен қазіргі қазақ тілімен</w:t>
        <w:br/>
        <w:t>үндес белгілерді көрсетуі, екінші жағынан, ХУ-ХУПІ ғ.</w:t>
        <w:br/>
        <w:t>қазақ ақын-жыраулары тілі мен осы ескерткіш тіліне тән</w:t>
        <w:br/>
        <w:t>ортақ белгілерді, жарыспалы құбылыстарды ашуы аталмын!</w:t>
        <w:br/>
        <w:t>зерттеудің аса бір бағалы жағы деуге болады. Сонымен,</w:t>
        <w:br/>
        <w:t>бұл еңбекте Қадырғали Жалайыридың “Жами” ат-тауарихы”</w:t>
        <w:br/>
        <w:t>тілдік жағынан да, рухани мәдениет жағынан да қазақ,</w:t>
        <w:br/>
        <w:t>халқының байырғы дәуірінен қалған мүра екені ғылыми</w:t>
        <w:br/>
        <w:t>тұрғыдан жан-жақты дәлелденеді.</w:t>
        <w:br/>
        <w:t>Сондай-ақ Р.Сыздықованың тарихшы-ғалым</w:t>
        <w:br/>
        <w:t>М.Қойгелдиевпен бірге жазған “Қадырғали би Қосымұлы</w:t>
        <w:br/>
        <w:t>және оның жылнамалар жинағы” (1991) дегеп кітабы жарық,</w:t>
        <w:br/>
        <w:t>көрді. Студенттер мен аспиранттардың, ізденушілердің</w:t>
        <w:br/>
        <w:t>пайдалануына лайықтап жазылған бұл еңбекте ХУІ ғасырдағы</w:t>
        <w:br/>
        <w:t>қазақ авторының шығармасы тарихи және тілдік тұрғыдан</w:t>
        <w:br/>
        <w:t>кеңінен баяндалады. Екі кітаптың екеуінде де ескерткіш</w:t>
        <w:br/>
        <w:t>тексі (мәтіні) араб жазуынан қазіргі қазақ жазуына көшіріліп</w:t>
        <w:br/>
        <w:t>берілуін де ерекше бағалау қажет. Бұл - ескерткіштің 140</w:t>
        <w:br/>
        <w:t>жылдан кейін екінші рет жарық көруі болды (алғаш рет</w:t>
        <w:br/>
        <w:t>1854 жылы ескерткіштің бір ғана қолжазба нұсқасын Қазан</w:t>
        <w:br/>
        <w:t>университетінің профессоры И.Н.Березин жариялаған</w:t>
        <w:br/>
        <w:t>40</w:t>
        <w:br/>
        <w:t>были написаны параллельно с подготовкой к печати и</w:t>
        <w:br/>
        <w:t>изданием их трудов: Х.Жубанов. “Исследования по казахскому</w:t>
        <w:br/>
        <w:t>языку” (1966) под ред. Р.Сыздыковой и Е.Жубанова;</w:t>
        <w:br/>
        <w:t>А.Байтурсынов, “Тіл тағылымы” (1992) под ред. Р.Сыздыковой</w:t>
        <w:br/>
        <w:t>и Ш.Сарыбаева; Х.Досмухамедов. “Избранное” (1998) под</w:t>
        <w:br/>
        <w:t>редакцией Р.Сыздыковой.</w:t>
        <w:br/>
        <w:t>Р.Г.Сыздыкова занимается изданием лингвистических</w:t>
      </w:r>
    </w:p>
    <w:p>
      <w:r>
        <w:t>исследований казахских языковедов. Она является</w:t>
        <w:br/>
        <w:t>ответственпым редактором и членом редколлегий ряда</w:t>
        <w:br/>
        <w:t>монографий, словарей и сборников: К.Омиралиев. “Жанры и</w:t>
        <w:br/>
        <w:t>стиль казахской поэзии”. Алматы, 1983, 249 с.; Х.Нурмаханов.</w:t>
        <w:br/>
        <w:t>“Слово и мастерство”. Алматы, 1987. 288 с.; Б.Абилхасимов,,</w:t>
        <w:br/>
        <w:t>“Қазахский язык второй половины ХІХ века”. Алматы, 1982:</w:t>
        <w:br/>
        <w:t>224 с.; “Писатель и культура слова”. Алматы, 1983. 152 с.;</w:t>
        <w:br/>
        <w:t>“Устная форма казахского литературного языка”. Алматы,:1987;</w:t>
        <w:br/>
        <w:t>“Орфографический словарь казахского языка”, 1988, 2001:</w:t>
        <w:br/>
        <w:t>“Словарь языка Абая”, 1968; десятитомный “Толковый словарь</w:t>
        <w:br/>
        <w:t>казахского языка”. Алматы, 1974-1986 ядр.</w:t>
        <w:br/>
        <w:t>Активнов участие Р.Г.Сыздыкова принимгет в научных и</w:t>
        <w:br/>
        <w:t>научно-практических международных, региональных и</w:t>
        <w:br/>
        <w:t>республиканских конференциях, где выстунает с докладами</w:t>
        <w:br/>
        <w:t>по литературному языку, его истории, теоретическим,</w:t>
        <w:br/>
        <w:t>типологическим вопросам орфографий, письма и другим .</w:t>
        <w:br/>
        <w:t>проблемам казахского языкознания: “Языки и письменности</w:t>
        <w:br/>
        <w:t>народов Циньзяна”, 1956 (КНР); “У Всесоюзная</w:t>
        <w:br/>
        <w:t>тюркологическая конференция”, Фрунзе, 1985; “Наддиалектная</w:t>
        <w:br/>
        <w:t>форма языка”, М., 1978; “Типологические исследования на</w:t>
        <w:br/>
        <w:t>современном этапе и значение работ И.И.Мешанинова”. М.-</w:t>
        <w:br/>
        <w:t>Л.,1983; “Гюркологическая конференция”. Элазиг (Турция,</w:t>
        <w:br/>
        <w:t>1900); “П-ІП Международные советско-турецкий</w:t>
        <w:br/>
        <w:t>коллоквиумы”, Алматы, 1993; “Постоянный международный</w:t>
        <w:br/>
        <w:t>курултай по тюркским языкам”, Анкара (Турция, 1993) идр.</w:t>
        <w:br/>
        <w:t>Высокую оценку докладам Р.Г.Сыздыковой в свое время</w:t>
        <w:br/>
        <w:t>55</w:t>
        <w:br/>
        <w:t>нұсқасы” жасалды. Негізгі ереженің жаңа редакциясы кезінде</w:t>
        <w:br/>
        <w:t>Қазақ ССР Жоғарғы Советі Президиумының Жарлығымен</w:t>
        <w:br/>
        <w:t>1983 жылдың 25 тамызында бекітілді.</w:t>
        <w:br/>
        <w:t>Р.Сыздықова мерзімді баспасөз беттерінде тіл мәдениетінің</w:t>
        <w:br/>
        <w:t>көкейтесті мәселелерін көтерген, қоғамдық ойға қозғау салған</w:t>
        <w:br/>
        <w:t>аса көлемді мақалалар жариялаумен бірге, театр, теледидар,</w:t>
        <w:br/>
        <w:t>баспа ұжымдарында, газет-журналдар редакцияларында,</w:t>
        <w:br/>
        <w:t>жоғары оқу орындары мен орта мектептерде әдеби тіл</w:t>
        <w:br/>
        <w:t>нормаларын насихаттау, қалың көпшіліктің Тіл мәдениетін</w:t>
        <w:br/>
        <w:t>көтеретін шараларды (ғылыми-практикалық конференциялар,</w:t>
        <w:br/>
        <w:t>әңгіме-дәрістер, дөңгелек үстелдер т.б.) өткізу тәрізді игі</w:t>
        <w:br/>
        <w:t>істерге ұйытқы болып, басшылық жасап, оларға белсене</w:t>
        <w:br/>
        <w:t>қатысты.</w:t>
        <w:br/>
        <w:t>Репрессияға ұшыраған аса көрнекті ғылым мен қоғам</w:t>
        <w:br/>
        <w:t>қайраткерлері, қазақ тіл білімінін негізін қалаушылар</w:t>
        <w:br/>
        <w:t>А.Байтұрсынов, Қ.Жұбанов сынды ғалымдардың өмірі мен</w:t>
        <w:br/>
        <w:t>ғылыми еңбектері туралы Р.Сыздықова алғашқы болып,</w:t>
        <w:br/>
        <w:t>ғылыми очерк жазып, кітапшалар шығарды. Оның К,Жұбанов</w:t>
        <w:br/>
        <w:t>туралы “Ғалым-азамат” (1966, 2004), А.Байтұрсынов туралы-</w:t>
        <w:br/>
        <w:t>“Ахмет Байтұрсынов” (1990) деген кітапшалары жұртшылыққа.</w:t>
        <w:br/>
        <w:t>кеңінен мәлім.</w:t>
        <w:br/>
        <w:t>Осындай игі істермен қатар Р.Сыздықова Қ,Жұбановтың,</w:t>
        <w:br/>
        <w:t>А.Байтұрсыновтың, Халел Досмұхамедовтің ғылыми мұрасын .</w:t>
        <w:br/>
        <w:t>жинастырып, баспаға әзірлеу жұмыстарымен де шұғылданды.</w:t>
        <w:br/>
        <w:t>Р.Сыздықова мен Е.Жұбановтың редакциясымен Құдайберген</w:t>
        <w:br/>
        <w:t>Жұбановтың “Исследования по казахскому языку” (Алма-</w:t>
        <w:br/>
        <w:t>Ата, 19606, 362 с.); Р.Сыздықова мен Ш.Сарыбаевтың</w:t>
      </w:r>
    </w:p>
    <w:p>
      <w:r>
        <w:t>редакциясымен А.Байтұрсыновтың “Тіл тағылымы” (Алматы,</w:t>
        <w:br/>
        <w:t>1992, 448-6.), Р.Сыздықованың бас редакторлығымен Халел</w:t>
        <w:br/>
        <w:t>Досмұхамедовтің “Таңдамалы” (Алматы, 1998) деген ЖӨЛЕМДІ</w:t>
        <w:br/>
        <w:t>еңбектері жарық көрді.</w:t>
        <w:br/>
        <w:t>Р.Сыздықованың жауапты редакторлығымен іргеліз ғылыми</w:t>
        <w:br/>
        <w:t>монографиялар (К.Өмірәлиев. Казақ поэзиясының жанры</w:t>
        <w:br/>
        <w:t>43</w:t>
        <w:br/>
        <w:t>языка”, 1960, 1974, 1988), является автором “Справочника</w:t>
        <w:br/>
        <w:t>по казахской орфографии и пунктуации” (1995, 1974, 1994,</w:t>
        <w:br/>
        <w:t>2001), нормативного пособия по казахской орфоэпий</w:t>
        <w:br/>
        <w:t>(“Звучание слова”, 1983, 1995, 2000) и других трудов,</w:t>
        <w:br/>
        <w:t>имеюших важное значение для повышения культуры</w:t>
        <w:br/>
        <w:t>казахской речи.</w:t>
        <w:br/>
        <w:t>Под руководством и с участием Р.Г.Сыздыковой была</w:t>
        <w:br/>
        <w:t>подготовлена “Новая редакция основных правил казахской</w:t>
        <w:br/>
        <w:t>орфографии”, утвержденная Указом Президиума Верховного</w:t>
        <w:br/>
        <w:t>Совета КазССР от 25 августа 1983 г.</w:t>
        <w:br/>
        <w:t>В качестве ответственного редактора академического</w:t>
        <w:br/>
        <w:t>“Қазахско-русского словаря” (2001) Р.Т.Сыздыкова</w:t>
        <w:br/>
        <w:t>(совместно с Қ. Хусаиновым) много сил и энергии отдала</w:t>
        <w:br/>
        <w:t>лексикографическому изучению лексического богатства</w:t>
        <w:br/>
        <w:t>современного казахского языка. Именно благодаря ее опыту</w:t>
        <w:br/>
        <w:t>и глубоким знаниям в словаре нашли достаточно полное</w:t>
        <w:br/>
        <w:t>отражение казахская идеоматика, разнообразив</w:t>
        <w:br/>
        <w:t>грамматических форм, что в значительной степени окажет</w:t>
        <w:br/>
        <w:t>помошь не только в лингвистических исследованиях, нояв</w:t>
        <w:br/>
        <w:t>успешном овладении государственным языком в Казахстане.</w:t>
        <w:br/>
        <w:t>Р.Г.Сыздыкова - постоянный организатор и активный</w:t>
        <w:br/>
        <w:t>участник конференций, “круглых столов” и встреч с</w:t>
        <w:br/>
        <w:t>работниками редакций газет и журналов, театра и телевидения,</w:t>
        <w:br/>
        <w:t>издательств, высших учебных заведений и средних школ,</w:t>
        <w:br/>
        <w:t>где обсуждаются вопросы литературной нормы, культуры</w:t>
        <w:br/>
        <w:t>речи идругие вопросы,связанные с процессами нормализации</w:t>
        <w:br/>
        <w:t>казахского языка.</w:t>
        <w:br/>
        <w:t>Широкую популярность получили научные очерки и</w:t>
        <w:br/>
        <w:t>брошюры Р.Г.Сыздыковой, посвяшценные изучению и</w:t>
        <w:br/>
        <w:t>пропаганде творчества таких видных репрессированныҡ</w:t>
        <w:br/>
        <w:t>ученых, основателей казахского языкознания, кақ</w:t>
        <w:br/>
        <w:t>А.Байтурсынов, Х.Жубанов, Х.Досмухамедов: “Ученый-</w:t>
        <w:br/>
        <w:t>гражданин” (1966, 2004), “Ахмет Байтурсынов” (1990). Они</w:t>
        <w:br/>
        <w:t>54.</w:t>
        <w:br/>
        <w:t>варианте. В нем она исследует истоки и семантическов</w:t>
        <w:br/>
        <w:t>развитие ряда архаизмов, употребляюшихся в исторических,</w:t>
        <w:br/>
        <w:t>лирозпических произведениях, языке ақынов и жырау, в</w:t>
        <w:br/>
        <w:t>составе устойчивых выражений, пословицах и поговорках.</w:t>
        <w:br/>
        <w:t>Эта работа весьма ценна не только для языковелов, но и для</w:t>
        <w:br/>
        <w:t>широкого круга читателей, интересуюшихся памятниками</w:t>
        <w:br/>
        <w:t>художественной литературы.</w:t>
      </w:r>
    </w:p>
    <w:p>
      <w:r>
        <w:t>Значителен вклад Р.Г.Сыздыковой в развитие казахской</w:t>
        <w:br/>
        <w:t>лингводидактики. Она является автором учебников и</w:t>
        <w:br/>
        <w:t>учебных пособий, составителем учебных программ. В</w:t>
        <w:br/>
        <w:t>частности, участвовала в написании учебника “Казахский</w:t>
        <w:br/>
        <w:t>язык” (1952-1953) для старших классов русской школы,</w:t>
        <w:br/>
        <w:t>“Букваря для взрослых” (1958, 1963), “Программы обучения.</w:t>
        <w:br/>
        <w:t>взрослых” (1958), “Программы по истории казахского.</w:t>
        <w:br/>
        <w:t>литературного языка” (1965, 1969, 1975) для университетов</w:t>
        <w:br/>
        <w:t>и пединститутов республики.</w:t>
        <w:br/>
        <w:t>Разносторонность научных интересов Р.Г.Сыздыковой</w:t>
        <w:br/>
        <w:t>проявилась и в том, что на протяжении ряда лет она</w:t>
        <w:br/>
        <w:t>плодотворно исследует вопросы культуры казахской речи,</w:t>
        <w:br/>
        <w:t>прикладной лингвистики. В научных сборниках (“Писатель”</w:t>
        <w:br/>
        <w:t>и словесная ҡультура”, 1983; “Устная форма казахского</w:t>
        <w:br/>
        <w:t>литературного языка”, 1987) и журналах она публикует ряд?</w:t>
        <w:br/>
        <w:t>статей, посвяшценных лингвистическому анализу образцов:.</w:t>
        <w:br/>
        <w:t>ораторского искусства, стилистических разновидностейі</w:t>
        <w:br/>
        <w:t>словоупотребления и литературной нормы. Проблема:</w:t>
        <w:br/>
        <w:t>нормативности впервме в казахском языкознании достаточно:</w:t>
        <w:br/>
        <w:t>полно была отраженав ее монографии “Языковая норма и!</w:t>
        <w:br/>
        <w:t>ее кодификация” (2001), в которой автор систематизирует</w:t>
        <w:br/>
        <w:t>лексико-грамматические, орфографические закономерности!</w:t>
        <w:br/>
        <w:t>словоупотребления в современном казахском литературном!</w:t>
        <w:br/>
        <w:t>языке, выявляет мотивированные и случайные отклонения”</w:t>
        <w:br/>
        <w:t>от нормы. Вместе с тем она участвует в составлении.</w:t>
        <w:br/>
        <w:t>практических пособий (“Орфографический словарь казахского .-</w:t>
        <w:br/>
        <w:t>53</w:t>
        <w:br/>
        <w:t>письменного памятника и языкс произведений казахских</w:t>
        <w:br/>
        <w:t>ақынов и жырау ХУ-ХУШ вв. Она научно доказала, что</w:t>
        <w:br/>
        <w:t>“Жами” ат-тауарих Кадыргали Жалайри” қак в отношения</w:t>
        <w:br/>
        <w:t>языка, так и в плане памятника духовной культуры является</w:t>
        <w:br/>
        <w:t>историческим достоянием казахского народа.</w:t>
        <w:br/>
        <w:t>Монография “Ҡадыртали би Косымулы и его сборник</w:t>
        <w:br/>
        <w:t>летописей” Р.Г.Сыздыковой и М.Койгелдиевва,</w:t>
        <w:br/>
        <w:t>опубликованная в 1991 г., является как бы продолжением</w:t>
        <w:br/>
        <w:t>изысканий по этой тематике. В этом исследований,</w:t>
        <w:br/>
        <w:t>предназначенном в основном для студентов и аспирантов,</w:t>
        <w:br/>
        <w:t>произведение казахского автора ХУІ в. рассматривается в</w:t>
        <w:br/>
        <w:t>историческом и лингвистическом аспектах. В обеих книгах</w:t>
        <w:br/>
        <w:t>текст памятника с арабского письма переведен на</w:t>
        <w:br/>
        <w:t>современный казахский алфавит, что также очень важно Для</w:t>
        <w:br/>
        <w:t>его широкото понимания современным читатолем. Это</w:t>
        <w:br/>
        <w:t>издание вышло в свет через 140 лет после первой публикаций,</w:t>
        <w:br/>
        <w:t>осушествленной профессором Казанского университета</w:t>
        <w:br/>
        <w:t>И.Н.Березиным, только одной рукописи,. Р.Г.Сыздыкова</w:t>
        <w:br/>
        <w:t>сопоставляет текст рукописи, опубликованный</w:t>
        <w:br/>
        <w:t>Н.И.Березиным, с новым текстом памятника, найденнымв</w:t>
        <w:br/>
        <w:t>болсе позднее врсмя.</w:t>
        <w:br/>
        <w:t>Углубляясь в историю тюркских языков, в том числеив</w:t>
        <w:br/>
        <w:t>историю казахского языка, Р.Г.Сыздыкова на протяжении</w:t>
        <w:br/>
        <w:t>многих лет собирает боғатый фактический материал по языку</w:t>
        <w:br/>
        <w:t>хикметов Ходжи Ахмета Ясауи (ХІІ в.). В настояшцее время</w:t>
        <w:br/>
        <w:t>результаты ее лексико-грамматических и текстологических</w:t>
        <w:br/>
        <w:t>исследований так называемой самаркандской, или</w:t>
        <w:br/>
        <w:t>залемановской, рукописи из наследия Ясауи опубликованы</w:t>
        <w:br/>
        <w:t>в виде фундаментальной монографии. Результаты</w:t>
      </w:r>
    </w:p>
    <w:p>
      <w:r>
        <w:t>исследования Р.Г.Сыздыковой вопросов исторической</w:t>
        <w:br/>
        <w:t>лексикологии Легли в основу се монографии “Слова говорят”</w:t>
        <w:br/>
        <w:t>(1980). В 1994 г. это учебное пособие по исторической</w:t>
        <w:br/>
        <w:t>лексикологии было переиздано в значительно дополненном</w:t>
        <w:br/>
        <w:t>52</w:t>
        <w:br/>
        <w:t>АКАДЕМИК Р.Ғ.СЫЗДЫҚОВАНЫҢ ӨМІРІ МЕН</w:t>
        <w:br/>
        <w:t>ЕҢБЕКТЕРІ ТУРАЛЫ ӘДЕБИЕТ</w:t>
        <w:br/>
        <w:t>ЛИТЕРАТУРА О ЖИЗНИ Й ДЕЯТЕЛЬНОСТИ</w:t>
        <w:br/>
        <w:t>АКАЛЕМИКА Р.Г.СЫЗДЫКОВОЙ.</w:t>
        <w:br/>
        <w:t>1. Айдаров Ғ. Ғалым // Ком. жол. - 1984. - 9 август.</w:t>
        <w:br/>
        <w:t>2. Айдаров Ғ. Қазақ ғалым қызы // Жұмысшы. - 1984. -</w:t>
        <w:br/>
        <w:t>26 июнь.</w:t>
        <w:br/>
        <w:t>3. Айтулы ғалым апамыз (75 жылдығына) // Ақтөбе</w:t>
        <w:br/>
        <w:t>университеті. - 1999. - А0 8.</w:t>
        <w:br/>
        <w:t>4, “Ақтөбеге” хат келді // Ақтөбе. - 1999. -- 2 қыркүйек.</w:t>
        <w:br/>
        <w:t>5. Айтбаев Ө. ҚР ҰҒА академигі Р.Ғ.Сыздықтың ғылыми,</w:t>
        <w:br/>
        <w:t>педагогикалық және қоғамдық қызметі туралы сөз //</w:t>
        <w:br/>
        <w:t>Тілтаным. -- 2004. - М3</w:t>
        <w:br/>
        <w:t>6. Алдашева А. Казіргі тіл мәдениеті: талғам мен дағды //</w:t>
        <w:br/>
        <w:t>Академик Рәбиға Сыздық және қазақ тіл білімінің</w:t>
        <w:br/>
        <w:t>мәселелері. Алматы, 2004.</w:t>
        <w:br/>
        <w:t>7. Аманжолов К, Рәбиғаға: (Өлең) // Қасым Аманжолов.</w:t>
        <w:br/>
        <w:t>Шығармаларының толық жинағы. - 1956. - 2-том. - 123-6.</w:t>
        <w:br/>
        <w:t>8, Арынов М., Әнесов Ғ. “Көп туса қазақ дәл сіздей</w:t>
        <w:br/>
        <w:t>қызды!” // Ақтөбе. - 1994, - 20 қыркүйек, 21 қыркүйек.</w:t>
        <w:br/>
        <w:t>9, Әбілкаева Д. Шыңдағы шынар (Р.Сыздықованың 80</w:t>
        <w:br/>
        <w:t>жылдығына) // Алматы ақшамы. - 2004. -- 13 мамыр.</w:t>
        <w:br/>
        <w:t>10. Әбілқасымов Б., Қазыбаев С. “Анықтағыш” туралы</w:t>
        <w:br/>
        <w:t>пікір // Соц. құрылыс. - 1961. - 12 жшоль.</w:t>
        <w:br/>
        <w:t>11. Әбілқасымов Б. “Анықтағыш” туралы сынға сын //</w:t>
        <w:br/>
        <w:t>Ана тілі. - 2001. - 19 шілде.</w:t>
        <w:br/>
        <w:t>12. Әбілқасымов Б. Қазақ әдеби тіл тарихы мәселелеріне</w:t>
        <w:br/>
        <w:t>байланысты Рәбиға Сыздықтың тың тұжырымдары //</w:t>
        <w:br/>
        <w:t>Академик Рәбиға Сыздық және қазақ тіл білімінің мәселелері, -</w:t>
        <w:br/>
        <w:t>Алматы, 2004.</w:t>
        <w:br/>
        <w:t>58</w:t>
        <w:br/>
        <w:t>27. Ғалым мерейі // Мәдениет және тұрмыс. -- 1984. --</w:t>
        <w:br/>
        <w:t>Һ99, -13-6.</w:t>
        <w:br/>
        <w:t>258. ВЗолотую Книгу Почета // Веч. Алма-Ата. - 1981. -</w:t>
        <w:br/>
        <w:t>2 июль; Огни Алатау. - 1981. - 2 июль.</w:t>
      </w:r>
    </w:p>
    <w:p>
      <w:r>
        <w:t>29. Бернадский В. Женственное мужество // Веч. Алма-</w:t>
        <w:br/>
        <w:t>Ата. - 1975. -19 июля.</w:t>
        <w:br/>
        <w:t>30. Бисенғали З. “Сөз күдіреті” сәулесінің нұрлы әлемі //</w:t>
        <w:br/>
        <w:t>Егемен Қазақстан. - 1998. -16 қазан.</w:t>
        <w:br/>
        <w:t>31. Ғылым академиясының жаңа мүшелері // Қазақстан</w:t>
        <w:br/>
        <w:t>әйелдері. -1978. - Х9 6, - 5-б.</w:t>
        <w:br/>
        <w:t>32. Дәулетқұлов ШШ., Белботаев А. Туған тілімізді</w:t>
        <w:br/>
        <w:t>“қастерлеп // Жетісу. - 1984. - 17 авг.</w:t>
        <w:br/>
        <w:t>33. Домбаев Е. Қосылған қос өзен секілденіп... //</w:t>
        <w:br/>
        <w:t>Қазақстан әйелдері. - 1993. - А2 12. -- 1-2-6.</w:t>
        <w:br/>
        <w:t>34. Дүйсенбекова Л. Р.Сыздықова қазақ іс-қағаздар</w:t>
        <w:br/>
        <w:t>тілінің тарихы туралы // Әл-Фараби атындағы Қазақ ұлттық</w:t>
        <w:br/>
        <w:t>университетінің Хабаршысы. -- 2004. - Хо 5 (77). - 18-</w:t>
        <w:br/>
        <w:t>21-66.</w:t>
        <w:br/>
        <w:t>35. Дүйсенбин Ж. Қазақтың түңғыш филологі //</w:t>
        <w:br/>
        <w:t>Көкшетау правдасы. - 1966. -- 22 окт.</w:t>
        <w:br/>
        <w:t>36. Елеукенов ІШ. Абай сыйлығына “Абай”</w:t>
        <w:br/>
        <w:t>энциклопедиясы // Егемен Қазақстан. -- 1996. -- 16 қараша.</w:t>
        <w:br/>
        <w:t>37. Ермеков Ә. Аса құнды еңбек // Оңтүстік Қазақстан. -</w:t>
        <w:br/>
        <w:t>1971. - 17 апр.</w:t>
        <w:br/>
        <w:t>38. Есенов Қ, Абай тілі жайында зерттеу // Соң.</w:t>
        <w:br/>
        <w:t>Қазақстан. - 1969. -- 5 июнь.</w:t>
        <w:br/>
        <w:t>39. Есенов Қ. Абайдың ақындық айшықтары // Егемен</w:t>
        <w:br/>
        <w:t>Қазақстан. - 1995. - 30 қыркүйек. (Рес Сыздық Р. Абайдың</w:t>
        <w:br/>
        <w:t>сөз өрнегі; Алматы, 1994)</w:t>
        <w:br/>
        <w:t>40. Есенов Қ, Ғылыми құнды еңбек // Қазақ әдебиеті. -</w:t>
        <w:br/>
        <w:t>1971. - 22 окт.</w:t>
        <w:br/>
        <w:t>41. Есенов Қ. Орфография мен пунктуация жайында</w:t>
        <w:br/>
        <w:t>анықтағыш // Ленин туы. - 1960. - 24 сентябрь.</w:t>
        <w:br/>
        <w:t>60</w:t>
        <w:br/>
        <w:t>оригинальность и лексико-грамматическое своеобразие,</w:t>
        <w:br/>
        <w:t>обнаруживает определенные языковые особенности,</w:t>
        <w:br/>
        <w:t>свойственные только этим произведениям. Кроме того, она</w:t>
        <w:br/>
        <w:t>уточняет основные моменты сходства различия устногои &gt;</w:t>
        <w:br/>
        <w:t>письменного литературных языков. Однако необходимо</w:t>
        <w:br/>
        <w:t>отметить, что благодаря ее изысканиям стало возможным</w:t>
        <w:br/>
        <w:t>рассматривать пятивековую историю казахского</w:t>
        <w:br/>
        <w:t>литературного языка и в качестве самостоятельной</w:t>
        <w:br/>
        <w:t>языковедческой дисциплины, имеюшей систему и конкретные</w:t>
        <w:br/>
        <w:t>принципы построения и развития. Таким образом, можно</w:t>
        <w:br/>
        <w:t>утверждать, что Р.Г.Сыздыкова заложила основы нового</w:t>
        <w:br/>
        <w:t>направления в современном казахском языкознания.</w:t>
        <w:br/>
        <w:t>В творчестве Р.Г.Сыздыковой тюркологические</w:t>
        <w:br/>
        <w:t>исследования и проблемы казахского литературного языка и</w:t>
      </w:r>
    </w:p>
    <w:p>
      <w:r>
        <w:t>его истории, как правило, взаимосвязаны и как бы дополняют</w:t>
        <w:br/>
        <w:t>друг друга. В монография “Язык Жами “ат-тауарих”</w:t>
        <w:br/>
        <w:t>Кадыргали Жалаири” (1989) она после критического анализа</w:t>
        <w:br/>
        <w:t>исследований своих предшественников анализирует лексико-</w:t>
        <w:br/>
        <w:t>грамматические особенности языка летописей Кадыргали би</w:t>
        <w:br/>
        <w:t>из рода жалаир, выявляет огузские и кыпчакские элементы,</w:t>
        <w:br/>
        <w:t>сопоставляет их с другими родственными языками.</w:t>
        <w:br/>
        <w:t>Р.Г.Сыздыкова дифференнирует исконно казахские</w:t>
        <w:br/>
        <w:t>лексические единицы, обозначаюшие предметы быта,</w:t>
        <w:br/>
        <w:t>традиции и обычаи, не встречаютциеся в других торкских</w:t>
        <w:br/>
        <w:t>языках. Кроме того, в книге приводится ряд лексико-</w:t>
        <w:br/>
        <w:t>трамматических форм, часто употребляемых в произведениях</w:t>
        <w:br/>
        <w:t>акынов и жырау ХУ--ХУПІ вв., но не встречаюшихея в</w:t>
        <w:br/>
        <w:t>современном казахском языке.</w:t>
        <w:br/>
        <w:t>Следовательно, основная эначимость этого исследования</w:t>
        <w:br/>
        <w:t>заключается, во-первых, в выявлении определенной</w:t>
        <w:br/>
        <w:t>обшности лексико-грамматических элементов языка “Жами</w:t>
        <w:br/>
        <w:t>“ат-тауарих...” с современным казахским языком; во-вторых,</w:t>
        <w:br/>
        <w:t>в раскрытии обших форм И явлений в языке этого</w:t>
        <w:br/>
        <w:t>51</w:t>
        <w:br/>
        <w:t>произведениям устного народного творчества, несмотря на</w:t>
        <w:br/>
        <w:t>то, что для последних характерны авторское своеобразие и</w:t>
        <w:br/>
        <w:t>стилистическая оригинальность. Вследствие этого при</w:t>
        <w:br/>
        <w:t>определений статуса литературноғо языка Р.Г.Сыздыкова не</w:t>
        <w:br/>
        <w:t>опирается на письменную традицию, а исходит из</w:t>
        <w:br/>
        <w:t>возможности формирования основ духовной жультуры,</w:t>
        <w:br/>
        <w:t>побуждения действий социальной значимости, а также степени</w:t>
        <w:br/>
        <w:t>использования унифицированных форм, выражений и</w:t>
        <w:br/>
        <w:t>значений с учетом уровня нормативного процесса в</w:t>
        <w:br/>
        <w:t>конкретном языке. По ее мнению, устный язык, подобно</w:t>
        <w:br/>
        <w:t>письменному, является лишь формой литературного языка</w:t>
        <w:br/>
        <w:t>ивдописьменный период функционирует в качестве языка</w:t>
        <w:br/>
        <w:t>поэтического искусства, выражения народных традиций,</w:t>
        <w:br/>
        <w:t>основ традиционного законодательства и т.д.</w:t>
        <w:br/>
        <w:t>Слсдовательно, Р.Г.Сыздыкҡова, исследовав язык</w:t>
        <w:br/>
        <w:t>произведений акынов и жырау ХУ-- ХУІП вв., рассматривает</w:t>
        <w:br/>
        <w:t>их в качестве образцов литературного языка дописьменного</w:t>
        <w:br/>
        <w:t>периода. При этом язык произведений определяет термином</w:t>
        <w:br/>
        <w:t>“устный литературный язык”. Это позволяет заключить, что”</w:t>
        <w:br/>
        <w:t>унификания и развитие определенных норматинных основ</w:t>
        <w:br/>
        <w:t>литературного язықа происходят не только в письменном</w:t>
        <w:br/>
        <w:t>выражений, но и в устной форме (например, в широко</w:t>
        <w:br/>
        <w:t>распространенных песнях и сказаниях, образцах ораторского</w:t>
        <w:br/>
        <w:t>искусства, устных изложениях родословного древа ит. д.).</w:t>
        <w:br/>
        <w:t>Осабую роль в этом, по мнению ученого, играет хорошо</w:t>
        <w:br/>
        <w:t>развитая іпкола сказителей, точно, без каких-либо отклонений</w:t>
        <w:br/>
        <w:t>от оритинала передаюицих устные произведения народных</w:t>
        <w:br/>
        <w:t>акынов и жырау. Вместе с тем в этой монографии, атакже в</w:t>
        <w:br/>
        <w:t>ее дополненном переиздании (“История казахского</w:t>
        <w:br/>
        <w:t>литературного языка ХУ--ХТХ вв.7) в 1993. Р.Г.Сыздыкова</w:t>
        <w:br/>
        <w:t>впервые, с одной стороны, выделяет обшность языка</w:t>
        <w:br/>
        <w:t>произведений акынов и жырау ХУ-ХУШІ вв. с языком</w:t>
        <w:br/>
        <w:t>богатого казахского фольклора, а с другой - раскрывает его</w:t>
        <w:br/>
        <w:t>50</w:t>
      </w:r>
    </w:p>
    <w:p>
      <w:r>
        <w:t>2004. (Абай атындағы Қазақ ұлттық педагогикалық</w:t>
        <w:br/>
        <w:t>университеті).</w:t>
        <w:br/>
        <w:t>124. Шалабаев Б. Ғалым мерейі// Орал өңірі. - 1984.-</w:t>
        <w:br/>
        <w:t>17 авг.</w:t>
        <w:br/>
        <w:t>125. Шалабай Б. Р.Сыздық зерттеулеріндегі көркем</w:t>
        <w:br/>
        <w:t>әдебиет стилистикасы мәселелері // Академик Рәбиға Сыздық</w:t>
        <w:br/>
        <w:t>. және қазақ тіл білімінің мәселелері. -- Алматы, 2004. .</w:t>
        <w:br/>
        <w:t>126. Шалабай Б. Р.Сыздық - көркемсөз сырын зерттеуші</w:t>
        <w:br/>
        <w:t>ғалым // Тілтаным. - 2004. -- М93.</w:t>
        <w:br/>
        <w:t>127. Шаяхметов Қ, Мемлекеттік сыйлыққа ұсынылған</w:t>
        <w:br/>
        <w:t>туынды // Семей таңы. -- 1996. - 19-қараша.</w:t>
        <w:br/>
        <w:t>128. 60-летие члена-корреспондента АН ҚазССР</w:t>
        <w:br/>
        <w:t>Р.Г.Сыздыковой // Вестник АН КазССР. - 1984. -- 79 8.</w:t>
        <w:br/>
        <w:t>129. Ысқақов Д. “Абай” энциклопедиясы &gt;- ұлттық</w:t>
        <w:br/>
        <w:t>мактаныш // Ана тілі. - 1996. - 21 қараша.</w:t>
        <w:br/>
        <w:t>130. “Сөзтаным” журналының 2003 жылғы М93 саны КР</w:t>
        <w:br/>
        <w:t>ҰҒА-ның корр. мүшесі профессор Рәбиға Сыздықтың өмірі</w:t>
        <w:br/>
        <w:t>мен қызметіне арналады // Сөзтаным. - М8 3. -- 5-25-66.</w:t>
        <w:br/>
        <w:t>151. 2002 ж. ұлт мақтаныштарынан қолтаңба. Рәбиға</w:t>
        <w:br/>
        <w:t>Сыздықова // Айгөлек. - 2003. - Х9 9:</w:t>
        <w:br/>
        <w:t>1968</w:t>
        <w:br/>
        <w:t>52. Абай шығармаларының тілі (Лексикасы мен-</w:t>
        <w:br/>
        <w:t>грамматикасы). -- Алматы, 1968. - 335 6, !</w:t>
        <w:br/>
        <w:t>53. Әдеби тілдің бүгінгі талабы // Соц. Қазақстан. -</w:t>
        <w:br/>
        <w:t>1968. - 15 дек. е</w:t>
        <w:br/>
        <w:t>54. Қазақ әдеби тілінің тарихы. - Алматы, 1968. - 240 б.</w:t>
        <w:br/>
        <w:t>(М. Балақаев, Е.Жанпейісовпен бірге).</w:t>
        <w:br/>
        <w:t>55. Қазіргі қазақ әдеби тіліндегі дублеттер жөнінде// ,</w:t>
        <w:br/>
        <w:t>“Тіл мәдениеті және баспасөз”: Конф. тезистері. -- Алматы,.</w:t>
        <w:br/>
        <w:t>1968. - 28-32-6.</w:t>
        <w:br/>
        <w:t>56. Сәйлер сөзге ұқыпты болайық // Қазақ әдебиеті. -</w:t>
        <w:br/>
        <w:t>1968. - 5 окт.</w:t>
        <w:br/>
        <w:t>57.Ценное исследование // Русский язык в казахской</w:t>
        <w:br/>
        <w:t>школе. - 1968. - А6 2.- С. 55-67.</w:t>
        <w:br/>
        <w:t>1969</w:t>
        <w:br/>
        <w:t>58. Қазақ әдеби тілі тарихының программасы. - Алматы,</w:t>
        <w:br/>
        <w:t>1969. - 2-бас. - 14 б. (Е. Жанпейісов, Х. Кәрімовпен бірге).</w:t>
        <w:br/>
        <w:t>1970</w:t>
        <w:br/>
        <w:t>59. Абай өлеңдерінің синтаксистік құрылысы. - Алматы:</w:t>
        <w:br/>
        <w:t>Ғылым, 1970. - 176 6.</w:t>
        <w:br/>
        <w:t>60. Абай тілін зерттеу тарихы // Казакстан мектебі. - 1970. -</w:t>
        <w:br/>
        <w:t>Х57.-- 83-89-66.</w:t>
      </w:r>
    </w:p>
    <w:p>
      <w:r>
        <w:t>1971</w:t>
        <w:br/>
        <w:t>61. Абай және қазақ әдеби тілі // Қазақ ССР Ғылым акад.</w:t>
        <w:br/>
        <w:t>Хабарлары. Қоғамдық ғылымдар сериясы. - 1971,- 9 5.-</w:t>
        <w:br/>
        <w:t>28- 44-б. (А.Ысқаковпен бірге).</w:t>
        <w:br/>
        <w:t>62.Язык произведений Абая: Автореф. дис.. дра БІЛЫЫ.</w:t>
        <w:br/>
        <w:t>наук, -- Алма-Ата, 1971. - 98 с.</w:t>
        <w:br/>
        <w:t>73.</w:t>
        <w:br/>
        <w:t>83. Неталиева Қ, Ұлағатты ұстаз // Ойыл. - 1984. - 23</w:t>
        <w:br/>
        <w:t>август.</w:t>
        <w:br/>
        <w:t>84. Нұрдәулетова Б. Р.Сыздық зерттеулеріндегі поэтика</w:t>
        <w:br/>
        <w:t>мәселелері // Академик Рәбиға Сыздық, және қазақ тіл білімінің</w:t>
        <w:br/>
        <w:t>мәселелері. -- Алматы, 2004.</w:t>
        <w:br/>
        <w:t>85. Нұрмағамбетов Ә. Елеулі екі еңбек // Егемен Қазақстан.</w:t>
        <w:br/>
        <w:t>- 1095. - 1 наурыз. (Рсц: Қазақ әдеби тілінің тарихы. 1993;</w:t>
        <w:br/>
        <w:t>Сөздер сөйлейді. 1994).</w:t>
        <w:br/>
        <w:t>86. Нұрмағамбетов Ә. Сөздер сыры // Қазақ әдебиеті. -</w:t>
        <w:br/>
        <w:t>1980. - 21 ноябрь.</w:t>
        <w:br/>
        <w:t>87. Нұршайықов Ә. Абай энциклопедиясы туралы сөз //</w:t>
        <w:br/>
        <w:t>Қазақ әдебиеті. - 1996. - 12 қараша.</w:t>
        <w:br/>
        <w:t>88. Омарбеков С. Абай -- жазба әдеби тілдің негізін салушы</w:t>
        <w:br/>
        <w:t>//Жазақстан мұғалімі. -- 1969. - 12 июнь</w:t>
        <w:br/>
        <w:t>89. Оразбаева Ф. Сөз сыны мен сымбаты // Академик Рәбиға</w:t>
        <w:br/>
        <w:t>Сыздық және қазақ тіл білімінің мәселелері. - Алматы, 2004.</w:t>
        <w:br/>
        <w:t>90. Оразбаева Ф. Тіл әлеміндегі патшалық // Тағылым</w:t>
        <w:br/>
        <w:t>(жинақ). Алматы, 2004 (Абай атындағы Қазақ ұлттық</w:t>
        <w:br/>
        <w:t>педагогикалық университеті).</w:t>
        <w:br/>
        <w:t>91. Оралбаева Н. Казақ әдеби тілінің бес ғасырлық тарихы</w:t>
        <w:br/>
        <w:t>//. Қазақ тілі мен әдебиеті. - 1995. - 70 9. - 124-129-66.</w:t>
        <w:br/>
        <w:t>(Реп.: Сыздықова Р. Қазақ әдеби тілінің тарихы. -- Алматы,</w:t>
        <w:br/>
        <w:t>1993). ;</w:t>
        <w:br/>
        <w:t>92. Өмірәлиев ҚК, Азамат ғалым // Қазақстан мектебі. --</w:t>
        <w:br/>
        <w:t>1984.- 911. - 77-79-66.</w:t>
        <w:br/>
        <w:t>93. Өтегенов Т. Ана тіліне қызмет етемін // Қазақстан</w:t>
        <w:br/>
        <w:t>пионері. - 1982. - 9 сент.</w:t>
        <w:br/>
        <w:t>94. Өтеулі Ә. Тіл біліміміздің көрнекті академигі Рәбиға</w:t>
        <w:br/>
        <w:t>Сыздық - 80 жаста // Академик Рәбиға Сыздық және қазақ</w:t>
        <w:br/>
        <w:t>тіл білімінің мәселелері. -- Алматы, 2004.</w:t>
        <w:br/>
        <w:t>95. Салқынбай А. Абыз ғалым. Аңыз ғалым // Әл-Фараби</w:t>
        <w:br/>
        <w:t>атындағы Қазақ ұлттық университетінің Хабаршысы. -</w:t>
        <w:br/>
        <w:t>2004. - 7% 5 (77).- 9-11-66.</w:t>
        <w:br/>
        <w:t>64</w:t>
      </w:r>
    </w:p>
    <w:p>
      <w:r>
        <w:t>ЕҢБЕКТЕРІНІҢ ХРОНОЛОГИЯЛЫҚ КӨРСЕТКІШІ</w:t>
        <w:br/>
        <w:t>ХРОНОЛОГИЧЕСКИИЙ УКАЗАТЕЛЬ ТРУДОВ</w:t>
        <w:br/>
        <w:t>1951</w:t>
        <w:br/>
        <w:t>1. Қазақтілі оқу құралдарындағы жаңалықтар // Халық</w:t>
        <w:br/>
        <w:t>мұғалімі. - 1951. -- Х0 8. - 91--97-66.</w:t>
        <w:br/>
        <w:t>2. Қазақ тілі. Учебник казахского языка для 8--10 классов</w:t>
        <w:br/>
        <w:t>русских средних школ. - Алма-Ата, 1951 (Совместно с</w:t>
        <w:br/>
        <w:t>А.Ермековым, Г.Мусабаевым, А.Айдарбековым).</w:t>
        <w:br/>
        <w:t>3. Қазақ тілі. Учебник казахского языка для 5--7 классов</w:t>
        <w:br/>
        <w:t>русских средних школ. - Алма-Ата, 1951 (Совместно с</w:t>
        <w:br/>
        <w:t>А.Ермековым, Г. Мусабаевым, А. Айдарбековым).</w:t>
        <w:br/>
        <w:t>1952</w:t>
        <w:br/>
        <w:t>4. Тіл -- қоғамдық құбылыс // Халық мұғалімі. - 1952. -</w:t>
        <w:br/>
        <w:t>Х% 6.-14-18-66.</w:t>
        <w:br/>
        <w:t>5. Қазақтілі. Учебник казахского языка для 8--10 классов</w:t>
        <w:br/>
        <w:t>русских средних школ. - Алма-Ата, 1952 (Совместно с</w:t>
        <w:br/>
        <w:t>А.Ермековым, Г.Мусабаевым, А.Айдарбековым).</w:t>
        <w:br/>
        <w:t>6. Қазақ тілі. Учебник казахского языка для 5--7 классов</w:t>
        <w:br/>
        <w:t>русских средних школ. -- Алма-Ата, 1952 (Совместно с</w:t>
        <w:br/>
        <w:t>А.Ермековым, Г.Мусабаевым, А.Айдарбековым).</w:t>
        <w:br/>
        <w:t>1953</w:t>
        <w:br/>
        <w:t>7. Қазақ тілі. Учебник казахского языка для 8--10</w:t>
        <w:br/>
        <w:t>классов русских средних школ. - Алма-Ата, 1953 (Совместно</w:t>
        <w:br/>
        <w:t>с А.Ермековым, Г.Мусабаевым, А.Айдарбековым).</w:t>
        <w:br/>
        <w:t>8. Қазақ тілі. Учебник казахского языка для 5--7 классов</w:t>
        <w:br/>
        <w:t>русских средних школ. - Алма-Ата, 1953 (Совместно с</w:t>
        <w:br/>
        <w:t>А.Ермековым, Г. Мусабаевым, А.Айдарбековым).</w:t>
        <w:br/>
        <w:t>68</w:t>
        <w:br/>
        <w:t>1962</w:t>
        <w:br/>
        <w:t>30. Әлеуметтік мәні бар мәселе // Соц. Қазақстан. - 1962,-5;</w:t>
        <w:br/>
        <w:t>30 сент. Ш</w:t>
        <w:br/>
        <w:t>31. Имя числительнов // Современный казахский язық.,</w:t>
        <w:br/>
        <w:t>Фонетика и морфология. -- Алма-Ата, 1962. - С. 213-226.</w:t>
        <w:br/>
        <w:t>32. О нормах казахского литературного языка // Всесоюз.”</w:t>
        <w:br/>
        <w:t>конф., посвяш. закономерностям развития литератературных |.</w:t>
        <w:br/>
        <w:t>языков народов СССР в советскую эпоху: Тез. докл. - Алма-”</w:t>
        <w:br/>
        <w:t>Ала, 1962. - С. 45-51. н</w:t>
        <w:br/>
        <w:t>33. Развитие национальных языков в период построения.</w:t>
        <w:br/>
        <w:t>коммунизма. - Алма-Ата, 1962. - 18 с.</w:t>
        <w:br/>
        <w:t>1963</w:t>
        <w:br/>
        <w:t>34. Абай шығармаларындағы кейбір шылаулардың,</w:t>
        <w:br/>
        <w:t>қызметтері // Қазақ пен ұйғыр тіл білімі мәселелері. -</w:t>
        <w:br/>
        <w:t>Алматы. - 1963. - 3т.- 114-121-66. Қ</w:t>
      </w:r>
    </w:p>
    <w:p>
      <w:r>
        <w:t>35. Аса көрнекті ғалым // Қазақ әдебиеті. - 1963. - 13”</w:t>
        <w:br/>
        <w:t>дек. (Академик И.И.Мезцаниновтың туғанына 80 жыл). ғ.</w:t>
        <w:br/>
        <w:t>36. Әліппе. Үлкендерді сауаттандыру мектебіне арналған. ;</w:t>
        <w:br/>
        <w:t>Өңделіп, үшінші бас. - Алматы, 1963. - 103-6. (М.Омаровамен .</w:t>
        <w:br/>
        <w:t>бірге).</w:t>
        <w:br/>
        <w:t>37. ХІХ ғасырдың соңғы ширегіндегі қазақ әдеби тілі//</w:t>
        <w:br/>
        <w:t>Қазақ тілі тарихы мен диалектологиясының мәселелері. - т</w:t>
        <w:br/>
        <w:t>Алматы, 1963. -- 5-шығ. - 19-35-66.</w:t>
        <w:br/>
        <w:t>1964</w:t>
        <w:br/>
        <w:t>38. Қазақ әдеби тілі тарихының программасы. - Алматы,</w:t>
        <w:br/>
        <w:t>1964. - 14 5. (Е.Жанпейісовпен бірге).</w:t>
        <w:br/>
        <w:t>39. Қазақ текстологиясының кейбір мәселелері //.</w:t>
        <w:br/>
        <w:t>Жұлдыз. - 1964. - 79 8, -142-148-66.</w:t>
        <w:br/>
        <w:t>40. Профессор Қ.Жұбановтың туғанына 65 жыл // Қазақ</w:t>
        <w:br/>
        <w:t>университеті. - 1964. - 223 дек.</w:t>
        <w:br/>
        <w:t>71</w:t>
        <w:br/>
        <w:t>56. Исмайылұлы О. Тағылымды тарихшы -- Қадырғали</w:t>
        <w:br/>
        <w:t>Жалайырм//Жерұйық. - 1992. - 10 қаңтар.</w:t>
        <w:br/>
        <w:t>57. Кажибеков Е.3.: ГРец. на ҡн.: Сыздықова Р. Сөздер</w:t>
        <w:br/>
        <w:t>сөйлейді. Алматы. 1980) // Сов. тюркология. - 1982. -</w:t>
        <w:br/>
        <w:t>9 6.- С. 87-91.</w:t>
        <w:br/>
        <w:t>58. Кайдаров А. В поисках живительного слова //</w:t>
        <w:br/>
        <w:t>Қазахстан. правда. - 1984. - 17 авг.</w:t>
        <w:br/>
        <w:t>59. Кайдаров А.Т., Уюкбаев И.К. Исследование языка</w:t>
        <w:br/>
        <w:t>Абая // Сов. тюркология. - 1971.- А23.- С. 140.</w:t>
        <w:br/>
        <w:t>60. Кажыбеков Е., Уәлиев Н. Тіл күдіреті // Білім және</w:t>
        <w:br/>
        <w:t>еңбек. - 1984. - 79 8. - 8-9-66.</w:t>
        <w:br/>
        <w:t>61. “Казақ әдебиетінің” сыйлығы // Қазақ әдебиеті. -</w:t>
        <w:br/>
        <w:t>1982. -1 янв.</w:t>
        <w:br/>
        <w:t>62. Қазиев Р. Ұстаз. Ғалым. Тәрбиені // Ұрпақ үні. -</w:t>
        <w:br/>
        <w:t>1994. -- 2 қыркүйек.</w:t>
        <w:br/>
        <w:t>63. Қазиев Р. Ұстаз. Ғалым. Тәрбиеші // Ақтөбе. - 1994. -</w:t>
        <w:br/>
        <w:t>30 тамыз.</w:t>
        <w:br/>
        <w:t>64. Қанафин Н. Қазақы сөздің қамқоршысы</w:t>
        <w:br/>
        <w:t>(Р.Сыздықованың 70 жылдығына) // Жас Алаш. &gt;-- 1994. -</w:t>
        <w:br/>
        <w:t>29 қазан.</w:t>
        <w:br/>
        <w:t>65. Қанафияұлы Н. Өнер отын көсеген (“Шахан Мусин”</w:t>
        <w:br/>
        <w:t>атты кітап жайында) // Алматы ақшамы. - 2001. - 24 сәуір.</w:t>
        <w:br/>
        <w:t>66. Қарағұлова Б. Р.Сыздықова және тарихи лексикология</w:t>
        <w:br/>
        <w:t>мәселесі // Академик Рәбиға Сыздық және қазақ тіл білімінің</w:t>
        <w:br/>
        <w:t>мәселелері. -- Алматы, 2004.</w:t>
        <w:br/>
        <w:t>67. Қараев М. Парасатты ғұмыр (70 жылдыққа) // Алматы</w:t>
        <w:br/>
        <w:t>ақшамы. -- 1994. 19 қазан.</w:t>
      </w:r>
    </w:p>
    <w:p>
      <w:r>
        <w:t>68. Қараев М. Тереңнен тарткан тамырын (Р.Сыздықованың</w:t>
        <w:br/>
        <w:t>70 жылдығына) // Жас қазақ, - 1994. қараша.</w:t>
        <w:br/>
        <w:t>69. Қасабек Қ. Профессор Р.Ғ.Сыздықованың қазақ</w:t>
        <w:br/>
        <w:t>сөздерін дұрыс дыбыстау заңдылықтары туралы айтқандары //</w:t>
        <w:br/>
        <w:t>Академик Рәбиға Сыздық және қазақ тіл білімінің</w:t>
        <w:br/>
        <w:t>мәселелері. -- Алматы, 2004.</w:t>
        <w:br/>
        <w:t>262</w:t>
        <w:br/>
        <w:t>қолданылуы // Қазақ тіл білімінің мәселелері. Алматы, 1959. -</w:t>
        <w:br/>
        <w:t>1т.- 111-121-66.</w:t>
        <w:br/>
        <w:t>20. Абайдың қара сөздеріндегі -мақ аффиксті тұлға</w:t>
        <w:br/>
        <w:t>жайында // Қазақ ССР Ғылым акад. Хабарлары. Фил. және</w:t>
        <w:br/>
        <w:t>искусствотану сер. - 1959. - 1-шығ. - 76-84-66.</w:t>
        <w:br/>
        <w:t>21. Абайдың прозалық шығармаларындағы кейбір</w:t>
        <w:br/>
        <w:t>морфологиялық тұлғалардың сипаты // Казақ ССР Ғылым</w:t>
        <w:br/>
        <w:t>академиясының Хабаршысы. - 1959, - Хо 5. -30-34-6б.</w:t>
        <w:br/>
        <w:t>22. Қазақ орфографиясы мен пунктуациясы жайында</w:t>
        <w:br/>
        <w:t>анықтағыш. - Алматы: Мектеп, 1959. - 2246.</w:t>
        <w:br/>
        <w:t>23.Осповные морфологические особенности языка Абая:</w:t>
        <w:br/>
        <w:t>Автореф. дисс. канд. филол. наук. - Алма-Ата, 1959.</w:t>
        <w:br/>
        <w:t>1900</w:t>
        <w:br/>
        <w:t>24. Даңқты қырық жыл // Қазақ ССР Ғылым акад.</w:t>
        <w:br/>
        <w:t>Хабарлары. Филол. сериясы. 1960. - 29 3.</w:t>
        <w:br/>
        <w:t>25. Қазақ тілі оқу құралдарындағы жаңалықтар//</w:t>
        <w:br/>
        <w:t>Қазақстан мұғалімі. - 1960. - 28 июль.</w:t>
        <w:br/>
        <w:t>26. Орфографиялық сөздік. - Алматы, 1960. - 220 6.</w:t>
        <w:br/>
        <w:t>(Ғ.Мұсабаев, А.Хасенова, Х.Арғыновпен бірге).</w:t>
        <w:br/>
        <w:t>1961</w:t>
        <w:br/>
        <w:t>27. Қазақ әдебиетінің негізгі проблемаларына арналған</w:t>
        <w:br/>
        <w:t>ғылыми-теориялық конференцияда сөйлеген сөзі // “Әдеби</w:t>
        <w:br/>
        <w:t>мұра және оны зерттеу”. Қазақ әдебиетінің негізгі</w:t>
        <w:br/>
        <w:t>проблемаларына арналған ғылыми-теориялық конф.</w:t>
        <w:br/>
        <w:t>материалдары (Алматы, 1959), -- Алматы, 1961.- 15-19-66.</w:t>
        <w:br/>
        <w:t>28. Қазақ пунктуациясының ережелері. -- Алматы: ҚазССР</w:t>
        <w:br/>
        <w:t>Ғылым акад. баспасы, 1961. - 90 б. (ҚК. Неталиевамен бірге).</w:t>
        <w:br/>
        <w:t>29. Ценное библиографическое издание // Вести. АН КазССР. -</w:t>
        <w:br/>
        <w:t>1961.- Х910.-С.112-114. |Рең.1 4 бомейса іше Жа” 1917-</w:t>
        <w:br/>
        <w:t>1957. - Вадареві, 1960 / (Совместно с С.Кенесбаевым).,</w:t>
        <w:br/>
        <w:t>2-70</w:t>
        <w:br/>
        <w:t>70. Қасымова Г. Атың шықпаса жер өрте (“Анықтағышпка”</w:t>
        <w:br/>
        <w:t>жазылған сынға қарсы пікір) // Ана тілі. - 2001. - І2 шілде .</w:t>
        <w:br/>
        <w:t>(басқалармен бірге).</w:t>
        <w:br/>
        <w:t>11. Қасымбекова Қ, Көптен күткен “Орфографиялық.</w:t>
        <w:br/>
        <w:t>сөздік” // Қазақстан мектебі. - 1960. - М7. )</w:t>
      </w:r>
    </w:p>
    <w:p>
      <w:r>
        <w:t>72. Лұқпанов Р. “Сауатты жазғымыз келсе?... // Соп.</w:t>
        <w:br/>
        <w:t>Қазақстан. - 1984. - 4 сент.</w:t>
        <w:br/>
        <w:t>73. Манкеева Ж. Мәдениет коммуникациясы мен</w:t>
        <w:br/>
        <w:t>лингвопоэтика негізінде анықтау // Академик Рәбиға Сыздық</w:t>
        <w:br/>
        <w:t>және қазақ тіл білімінің мәселелері. -- Алматы, 2004.</w:t>
        <w:br/>
        <w:t>74. Манкеева Ж. Тіл тәркінін талдаған (Р.Сыздықова.</w:t>
        <w:br/>
        <w:t>Сөздер сөйлейді. 1994) // Қазақ әдебиеті. - 1995. -- 7 наурыз.</w:t>
        <w:br/>
        <w:t>75. Марижина Н. Слово, которое говорят // Веч. Алма-</w:t>
        <w:br/>
        <w:t>Ата. - 1984. - 16 авг. :</w:t>
        <w:br/>
        <w:t>76. Мектепов А. Дұрыс сөйлей білейік // Қазақстан.</w:t>
        <w:br/>
        <w:t>мұғалімі. - 1983. - 18 нояб.</w:t>
        <w:br/>
        <w:t>77. Момынова Б. Академик Р.Сыздық және қазақ әдеби</w:t>
        <w:br/>
        <w:t>тілі мәселелері // Әл-Фараби атындағы Қазақ ұлттық</w:t>
        <w:br/>
        <w:t>университетінің Хабаршысы. - 2004. - Мо5(77). - 6-8-66.</w:t>
        <w:br/>
        <w:t>78. Мұратова Г. Ксмел келісім // Егемен Қазақстан. -</w:t>
        <w:br/>
        <w:t>1999. - 18 тамыз. )</w:t>
        <w:br/>
        <w:t>79. Мұратова Г. Р.Сыздық - қазақ тіл білімінің</w:t>
        <w:br/>
        <w:t>лингвостилистика саласын қалыптастырушы // Академик |</w:t>
        <w:br/>
        <w:t>Рәбиға Сыздық және қазақ тіл білімінің мәселелері. -</w:t>
        <w:br/>
        <w:t>Алматы, 2004.</w:t>
        <w:br/>
        <w:t>80. Мұсабекова Ф. Абай тілі туралы еңбек // Қазақ</w:t>
        <w:br/>
        <w:t>әдебиеті. - 1969. - 8 февр.</w:t>
        <w:br/>
        <w:t>81. Мусатаева М. Долтожданный словарь (Казахско-</w:t>
        <w:br/>
        <w:t>русский словарь. Под редакцией Р.Сыздыковой и К.Хусанн.</w:t>
        <w:br/>
        <w:t>Алматы. 2002) // Наука и высшая школа , Базаналара, тң</w:t>
        <w:br/>
        <w:t>2002. - 15 июня.</w:t>
        <w:br/>
        <w:t>82. Мүсірепов Ғ. Ана тілін анамыздай ардақтайық // Өнер</w:t>
        <w:br/>
        <w:t>алды - қызыл тіл. Алматы, 1986. 38-6.</w:t>
        <w:br/>
        <w:t>63</w:t>
        <w:br/>
        <w:t>42. Есенов Қ, Сөз сырына саяхат // Лениншіл жас. -</w:t>
        <w:br/>
        <w:t>1981, - 20 янв.</w:t>
        <w:br/>
        <w:t>43. Есенова Қ, Әдеби тіліміздің бес ғасырлық тарихын</w:t>
        <w:br/>
        <w:t>зерделеген ғалым // Әл-Фараби атындағы Қазақ ұлттық</w:t>
        <w:br/>
        <w:t>университетінің Хабаршысы. - 2004. - Хе 5(77). -- 16-18-66.</w:t>
        <w:br/>
        <w:t>44. Есенова Қ. Р.Сыздық зерттеулеріндегі</w:t>
        <w:br/>
        <w:t>прагмалингвистика мәселелері // Академик Рәбиға Сыздық</w:t>
        <w:br/>
        <w:t>жэне қазақ тіл білімінің мәселелері. Алматы, 2004.</w:t>
        <w:br/>
        <w:t>45. Жұбаева О. Сөзге жан бітірген ғалым // Әл-Фараби</w:t>
        <w:br/>
        <w:t>атындағы Қазақұлттық университетінің Әабашнқсыі -- 2004. -</w:t>
        <w:br/>
        <w:t>М9 5 (77). - 14-46-66.</w:t>
        <w:br/>
        <w:t>46. Жұбаева О. Р.Сыздық және ұлттық әдеби тіл //</w:t>
        <w:br/>
        <w:t>Академик Рәбиға Сыздық және қазақ тіл білімінің</w:t>
        <w:br/>
        <w:t>мәселелері. - Алматы, 2004.</w:t>
      </w:r>
    </w:p>
    <w:p>
      <w:r>
        <w:t>47. Жұбанов Е. Елеулі екі кітап // Қазақстан мұғалімі -</w:t>
        <w:br/>
        <w:t>1960. - 16 июнь.</w:t>
        <w:br/>
        <w:t>48. Жұбанов Е., Өмірәлиев К, Сөз құпиясының сыры //</w:t>
        <w:br/>
        <w:t>Қазақстан мұғалімі. - 1980. - 5 дек.</w:t>
        <w:br/>
        <w:t>49. Жұбанов Е. Үін кездесудің үлгісі // Ақтөбе. - 1999. -</w:t>
        <w:br/>
        <w:t>17 тамыз.</w:t>
        <w:br/>
        <w:t>50. Жұбанов Е. Она была первой (к 60-летию</w:t>
        <w:br/>
        <w:t>Р.Сыздыковой) // Звезда Прииртышья. - 1985. - 1 февр.</w:t>
        <w:br/>
        <w:t>51. Жұбанов Е. Становления (три встречи с</w:t>
        <w:br/>
        <w:t>Р.Г.Сыздыковой) // Актюбинский вестник. - 1999, - 21 авг.</w:t>
        <w:br/>
        <w:t>52. Жұбатова Б. Р.Сыздықова және шығыс тілдері //</w:t>
        <w:br/>
        <w:t>Әл-Фараби атындағы Қазақ ұлттық университетінің</w:t>
        <w:br/>
        <w:t>Хабаршысы. - 2004. -19 5 (77).- 11-13-66.</w:t>
        <w:br/>
        <w:t>53. Ибатов А., Сарғожин Р. Тиянақты тұжырым // Білім</w:t>
        <w:br/>
        <w:t>және еңбек. -1985. - 79 9.</w:t>
        <w:br/>
        <w:t>54. Исаев С., Айтбаев Ө. Әдеби тіл туралы зерттеу //</w:t>
        <w:br/>
        <w:t>Соң. Қазақстан. - 1985. -- 22 март.</w:t>
        <w:br/>
        <w:t>55. Исаев С., Уәлиев Н. Сауатты жазғымыз келсе... //</w:t>
        <w:br/>
        <w:t>Соң. Қазақстан. - 1984. - 24 июль.</w:t>
        <w:br/>
        <w:t>61</w:t>
        <w:br/>
        <w:t>1975</w:t>
        <w:br/>
        <w:t>75. Жамбыл поэзиясының тілі жайында // Жамбыл және</w:t>
        <w:br/>
        <w:t>қазіргі халық поэзиясы. -- Алматы, 1975. -- 78--92-66б.</w:t>
        <w:br/>
        <w:t>76. Казак лексикографиясының дамуындағы орыс ғалымдары</w:t>
        <w:br/>
        <w:t>мен авторларының қызметі // Қазақ ССР Жылым ақад..</w:t>
        <w:br/>
        <w:t>Хабарлары. Тіл, әдебиет сериясы. - 1975.-- Ме 15.-- 3-9-66..</w:t>
        <w:br/>
        <w:t>77. Қазақ тілі -- өскен тіл // Мәдениет және тұрмыс. -</w:t>
        <w:br/>
        <w:t>1975. - 9 10.- 9-10-66.</w:t>
        <w:br/>
        <w:t>78.К вопросу об орфоэпической нормализации казахского</w:t>
        <w:br/>
        <w:t>языка // Вестник АН КазССР. - 1975.- /%7. - С. 33-38.</w:t>
        <w:br/>
        <w:t>1976 45</w:t>
        <w:br/>
        <w:t>719, Қазақ әдеби тілі тарихының программасы. -- Алматы,»</w:t>
        <w:br/>
        <w:t>1976. - 14 б.</w:t>
        <w:br/>
        <w:t>80. Орфоэпиялық нормалар жайлы // Өрелі өнер. -</w:t>
        <w:br/>
        <w:t>Алматы, 1976. -- 37--41-66.</w:t>
        <w:br/>
        <w:t>81. Өнер алды - қызыл тіл: “Соц. Қазақстан” газетінің.</w:t>
        <w:br/>
        <w:t>дәңгелек үстелі басында сөйлеген сөзі // Соц. Қазақстан.--</w:t>
        <w:br/>
        <w:t>1976.</w:t>
        <w:br/>
        <w:t>82. Сирия сапарында // Соң. Қазақстан. -- 1976. - 20 апр.</w:t>
        <w:br/>
        <w:t>83. Сөзді дұрыс айта аламыз ба? // Қазақстан үгітшісі. -</w:t>
        <w:br/>
        <w:t>1976. -- 9 13, -- 45-47-66.</w:t>
      </w:r>
    </w:p>
    <w:p>
      <w:r>
        <w:t>84. О формах казахского литературного языка</w:t>
        <w:br/>
        <w:t>донационального периода // Сов. тюркология и развитие</w:t>
        <w:br/>
        <w:t>тюркских языков в СССР: Всесоюз. тюркол. конф. 27--29</w:t>
        <w:br/>
        <w:t>сент. 1976. Секция Хо Г Тез. докл. и сообш. -- Алма-Ата,</w:t>
        <w:br/>
        <w:t>1976. - С. 190-193.</w:t>
        <w:br/>
        <w:t>1977: й</w:t>
        <w:br/>
        <w:t>85. Әрдайым қажет құрал // Соң. Қазақртан, - 1977.-</w:t>
        <w:br/>
        <w:t>18 нояб.</w:t>
        <w:br/>
        <w:t>86. Ғасырлар мұрасы // Қазақ әдебиеті. -- 1977. - -16</w:t>
        <w:br/>
        <w:t>дек.</w:t>
        <w:br/>
        <w:t>35</w:t>
        <w:br/>
        <w:t>99. Қоғамның ардақты міндеті // Біздің Отан. - 1980. -</w:t>
        <w:br/>
        <w:t>9 3.</w:t>
        <w:br/>
        <w:t>100. Сөз қадірі // Қазақстан әйелдері. - 1980, - Хо 9, - 26-6.</w:t>
        <w:br/>
        <w:t>101. Сөздер сөйлейді. -- Алматы, 1980. - 126 6.</w:t>
        <w:br/>
        <w:t>102. А.Ысқақов 70 жаста // Қазақ ССР Ғылым акад.</w:t>
        <w:br/>
        <w:t>Хабарлары. Тіл, әдебиет. сериясы. - 1980. - Хо 4,-- 59- 61-66.</w:t>
        <w:br/>
        <w:t>103. Изучение казахского языка в дооктябрьский период //</w:t>
        <w:br/>
        <w:t>Развитие казахского советского языкознания, -- Алма-Ата,</w:t>
        <w:br/>
        <w:t>1980. - С. 13-32.</w:t>
        <w:br/>
        <w:t>1981</w:t>
        <w:br/>
        <w:t>104. ХУ--ХУШІ ғасырлардағы қазақ көркем әдебиеті</w:t>
        <w:br/>
        <w:t>тілінің лексикасы жайында // Қазақ әдеби тілінің қалыптасу</w:t>
        <w:br/>
        <w:t>тарихы мен даму жолдары. -- Алматы, 1981. - 60-36-66.</w:t>
        <w:br/>
        <w:t>105. Орайлы сөз орнын табар // Мәдениет және тұрмыс. -</w:t>
        <w:br/>
        <w:t>1981. - Ло 2.-17-18-6бб.</w:t>
        <w:br/>
        <w:t>106. Орыс ғалымдарының казақ тілін зерттеуі // Қазақ</w:t>
        <w:br/>
        <w:t>ССР Еылым академиясының Хабарлары. Тіл, әдебиет</w:t>
        <w:br/>
        <w:t>сериясы. - 1981. - Х93.-7-14-6б6.</w:t>
        <w:br/>
        <w:t>107. Сөз сырына үңілсек... // Қазақ әдебиеті. - 1981. -</w:t>
        <w:br/>
        <w:t>24 жюль.</w:t>
        <w:br/>
        <w:t>1982</w:t>
        <w:br/>
        <w:t>108. Әсем сөз - әсерлі сөз // Мәдениет және тұрмыс. -</w:t>
        <w:br/>
        <w:t>1982,-%97.-18-1966.</w:t>
        <w:br/>
        <w:t>109. Қазақ әдеби тілі тарихының программасы. - Алматы,</w:t>
        <w:br/>
        <w:t>1982. - 19 6 (Е.Жанпейісов, Х.Кәрімөвпен бірге). )</w:t>
        <w:br/>
        <w:t>110. Тілдегі кібіртіктер қайдан туады // Лениншіл жас. -</w:t>
        <w:br/>
        <w:t>1982. - 6 авг.</w:t>
        <w:br/>
        <w:t>1983</w:t>
        <w:br/>
        <w:t>111. Алғы сөз // Жазушы және сөз мәдениеті. -- Алматы,</w:t>
        <w:br/>
        <w:t>1983. - 3-5-66.</w:t>
      </w:r>
    </w:p>
    <w:p>
      <w:r>
        <w:t>110. Сыздықова Р.Ғ. Казақ Совет энциклопедиясы. -</w:t>
        <w:br/>
        <w:t>Алматы. -1977. - Х том. - 483-6.</w:t>
        <w:br/>
        <w:t>111. Сыздықова Р.Ғ. Қазақ ССР. 4 томдық қысқаша</w:t>
        <w:br/>
        <w:t>энциклопедия. Алматы. - 1988. - 492-б.</w:t>
        <w:br/>
        <w:t>112. Сыздыкова Рабига Галиевна //Развитие казахского</w:t>
        <w:br/>
        <w:t>советского языкознания. -- Алма-Ата. - 1980. - С. 189-190.</w:t>
        <w:br/>
        <w:t>113. Сыздықова Рабига Галмевпиа // Биобиблиография</w:t>
        <w:br/>
        <w:t>обшествоведов Казахстана. -- Алма-Ата. - 1986. - С. 405.</w:t>
        <w:br/>
        <w:t>114. Сыздыкова Рабига Галиевна // Академия наук</w:t>
        <w:br/>
        <w:t>Казахской ССР: Справочник. - Алма-Ата. - 1987. - С. 2352.</w:t>
        <w:br/>
        <w:t>115. Төкебаева Ж. Қуаныш, бақыт бір өзіңізде</w:t>
        <w:br/>
        <w:t>(Р.Сыздықованың шығармашылық, адамгершілік портреті)</w:t>
        <w:br/>
        <w:t>// Беу, қыздар-ау. - 2002, -- Х9 2. - қазан.</w:t>
        <w:br/>
        <w:t>116. Уәлиев Н. Р.Сыздық зерттеулеріндегі әдеби тіл</w:t>
        <w:br/>
        <w:t>нормасының типтері мен. түрлері және олардың айырым</w:t>
        <w:br/>
        <w:t>белгілері // Академик Рәбиға Сыздық және қазақ тіл білімінің</w:t>
        <w:br/>
        <w:t>мәселелері. - Алматы, 2004.</w:t>
        <w:br/>
        <w:t>117. Ұйықбаев И. Ғалым. Ұстаз. Тәрбиеші // Коммунизм</w:t>
        <w:br/>
        <w:t>жолы. -- 1984. -- 7 июнь.</w:t>
        <w:br/>
        <w:t>118. Ұйықбаев И., Сарбалаев Б. “Көп туса қазақ дәл сіздей</w:t>
        <w:br/>
        <w:t>қызды...” // Қазақстан мұғалімі. - 1975. -- 31 янв.</w:t>
        <w:br/>
        <w:t>119. Ұйықбаев И, Тіл білімінің қайраткері // Қазақстан</w:t>
        <w:br/>
        <w:t>әйелдері. - 1984. - 179 8.- 20-21-6.</w:t>
        <w:br/>
        <w:t>120. Ұйықбаев И. Тіл мәдениеті // Кітап жаршысы... -</w:t>
        <w:br/>
        <w:t>1983. - 27 авг.</w:t>
        <w:br/>
        <w:t>121. Хабиева А. Р.Сыздықова және махамбеттану //әл-</w:t>
        <w:br/>
        <w:t>Фараби атындағы Казақұлттық университетінің Хабаршысы. -</w:t>
        <w:br/>
        <w:t>2004. - 29 5 (77). - 197-198-66.</w:t>
        <w:br/>
        <w:t>122. Хасанов Б. Докторлық диссертация // Қазақ</w:t>
        <w:br/>
        <w:t>әдебиеті. - 1971.- 11 июнь.</w:t>
        <w:br/>
        <w:t>123. Хұсайын К.ШІ.,. Уәлиев Н. Акад. Р.Сыздықованың</w:t>
        <w:br/>
        <w:t>ғылыми, педагогикалық, шығармашылық, қоғамдық қызметі</w:t>
        <w:br/>
        <w:t>туралы қысқаша очерк // Тағылым (жинак).. Алматы, Алматы,”</w:t>
        <w:br/>
        <w:t>66</w:t>
        <w:br/>
        <w:t>1972</w:t>
        <w:br/>
        <w:t>63. Жамбыл поэзиясының тілі // Жұлдыз. - 1972. -</w:t>
        <w:br/>
        <w:t>Мо 5. - 167-172-66.</w:t>
        <w:br/>
        <w:t>64. Қазіргі қазақ әдеби тіліндегі дублеттер жөнінде// Тіл</w:t>
        <w:br/>
        <w:t>мәдениеті және баспасөз. Ғылыми-практик. конф.</w:t>
        <w:br/>
        <w:t>материалдары. - Алматы, 1972. - 54-62-66.</w:t>
        <w:br/>
        <w:t>65. Маңызды мағлұматы мол (Көне түркі жазба</w:t>
      </w:r>
    </w:p>
    <w:p>
      <w:r>
        <w:t>ескерткіштерінің тілі туралы) // Қазақ әдебиеті. - 1972. -</w:t>
        <w:br/>
        <w:t>1А апр.</w:t>
        <w:br/>
        <w:t>66. Махамбет өлеңдерін оқығанда .. // Қазақстан</w:t>
        <w:br/>
        <w:t>мектебі. -- 1972. - М9 11. - 89-92-66.</w:t>
        <w:br/>
        <w:t>67. Орфографиялық сөздік. Сегіз жылдық және орта</w:t>
        <w:br/>
        <w:t>мектептерге арналған. -- Алматы, 1972. - 191 6. (Ғ.Мұсабаев,</w:t>
        <w:br/>
        <w:t>А.Хасенова, Х.Арғыновпен бірге).</w:t>
        <w:br/>
        <w:t>1973</w:t>
        <w:br/>
        <w:t>68. Сөйлеу мәдениеті // Мәдениет және тұрмыс. &gt;-</w:t>
        <w:br/>
        <w:t>1973. - 95. - 16-17-66.</w:t>
        <w:br/>
        <w:t>69. Сыншы-публицист сөзі // Қазақстан коммунисі. -</w:t>
        <w:br/>
        <w:t>1973. - 9 3.- 7-80-66.</w:t>
        <w:br/>
        <w:t>1974</w:t>
        <w:br/>
        <w:t>70. Дұрыс сөйлеу мәдениеті // Қазақстан үгітшісі. -</w:t>
        <w:br/>
        <w:t>1974. - Х 24. - 39-41-66.</w:t>
        <w:br/>
        <w:t>71. Жұбанов Құдайберген Қуанұлы // ҚСЭ. - Алматы,</w:t>
        <w:br/>
        <w:t>1974. - 5-т. - 492-493-66.</w:t>
        <w:br/>
        <w:t>72. Қазақ орфографиясы мен пунктуациясы жайында</w:t>
        <w:br/>
        <w:t>анықтағыш. - Алматы, 1974, - 2-ші бас. - 272 б.</w:t>
        <w:br/>
        <w:t>73. Сахнадан естілер сөз жайында // Қазақ әдебиеті. -</w:t>
        <w:br/>
        <w:t>1974. - 3 май.</w:t>
        <w:br/>
        <w:t>74. Сөзді орнымен қолдана білсек // Қазақстан үгітшісі. -</w:t>
        <w:br/>
        <w:t>1974. - Ма 21. - 46-48-66.</w:t>
        <w:br/>
        <w:t>74</w:t>
        <w:br/>
        <w:t>112. Емле ережесіне енгізілген өзгерістер // Соң.</w:t>
        <w:br/>
        <w:t>Қазақстан. - 1983. - 19 окт.</w:t>
        <w:br/>
        <w:t>113. Қадырғали Жалайыридің “Жами ат-тауарих” атты</w:t>
        <w:br/>
        <w:t>шығармасының тіліндегі тұрақты тіркестер // Исследования</w:t>
        <w:br/>
        <w:t>старотюркских письменных памятников. -- Алматы, 1983. -</w:t>
        <w:br/>
        <w:t>33-48-66.</w:t>
        <w:br/>
        <w:t>114. Сан қилы, сайлы, сара тіл // Біздің Отан. - 1983,-</w:t>
        <w:br/>
        <w:t>13 март.</w:t>
        <w:br/>
        <w:t>115, Сөз қолданыс және әдеби норма // Жазушы және</w:t>
        <w:br/>
        <w:t>сөз мәдениеті. - Алматы, 1983. - 24--42-66.</w:t>
        <w:br/>
        <w:t>116. Сөз сазы (Сөзді дұрыс айту нормалары). -- Алматы:</w:t>
        <w:br/>
        <w:t>Ғылым, 1983. - 76-6.</w:t>
        <w:br/>
        <w:t>1984</w:t>
        <w:br/>
        <w:t>117. Алғы сөз // Н.Уәлиев. Сөз мәдениеті. - Алматы,</w:t>
        <w:br/>
        <w:t>1984, - 3-5-66.</w:t>
        <w:br/>
        <w:t>118. Әдеби норма және сөз сыры // Қазақ әдебиеті. -</w:t>
        <w:br/>
        <w:t>1984. - 24 авг.</w:t>
        <w:br/>
        <w:t>119. Көне сөздер құпиясы // Мәдениет және тұрмыс. -</w:t>
      </w:r>
    </w:p>
    <w:p>
      <w:r>
        <w:t>1984. -29 6.- 10-6. (М. Қанабековамен бірге).</w:t>
        <w:br/>
        <w:t>120. Көркем аударма көрікті болсын // Қазақ әдебиеті. -</w:t>
        <w:br/>
        <w:t>1984. - 2 нояб. (А. Алдаіневамен бірге).</w:t>
        <w:br/>
        <w:t>121. Қазақ ССР Ғылым академиясының академигі</w:t>
        <w:br/>
        <w:t>Ә.Т.Қайдаровтың ғылыми-педагогикалық және қоғамдық</w:t>
        <w:br/>
        <w:t>қызметі туралы кысқаша очерк // Әбдуәли Туғанбайұлы</w:t>
        <w:br/>
        <w:t>Қайдаров. - Алматы, 1984. - 15-20-66. (Е.Қажыбековпен</w:t>
        <w:br/>
        <w:t>бірге).</w:t>
        <w:br/>
        <w:t>122. Қуаты күшті нұрлы сөз // Қазақ әдебиеті. - 1984.-</w:t>
        <w:br/>
        <w:t>14 дек.</w:t>
        <w:br/>
        <w:t>123. ХУІП--ХІХ ғғ. қазақ әдеби тілінің тарихы. - Алматы,</w:t>
        <w:br/>
        <w:t>1984. - 248 6.</w:t>
        <w:br/>
        <w:t>124. Сәйкестік// Уақыт және қаламгер. Әдеби сын. -</w:t>
        <w:br/>
        <w:t>78</w:t>
        <w:br/>
        <w:t>87. Қазақ әйелдері - ғылымда // Соң. Қазақстан. - 1977.-</w:t>
        <w:br/>
        <w:t>20 авг. :</w:t>
        <w:br/>
        <w:t>88. КҚүліретті құрал // Біздің Отан. - 1977, - Х9 11 июнь</w:t>
        <w:br/>
        <w:t>(Тіл мәдениеті туралы).</w:t>
        <w:br/>
        <w:t>89. Тіл мәдениеті // ҚСЭ. -- Алматы, 1977. - 11-т. 262-6.</w:t>
        <w:br/>
        <w:t>90. Тілдік норма// ҚСЭ. - Алматы, 1977. - 11-т. 259-6.</w:t>
        <w:br/>
        <w:t>91. Маулен Балакаевич Балакаев (К 70-летию со дня</w:t>
        <w:br/>
        <w:t>рождения) // Сов. тюркология. - 1977.-Ж9 5.- С. 93-95.</w:t>
        <w:br/>
        <w:t>1978</w:t>
        <w:br/>
        <w:t>92. Сөзді орнымен қолдана білсек //Сөз өнері (Тіл</w:t>
        <w:br/>
        <w:t>мәдениеті туралы). -- Алматы, 1978. - 78-90-66.</w:t>
        <w:br/>
        <w:t>1979</w:t>
        <w:br/>
        <w:t>93. Әдеби тілдің статусы (қазақ тілі материалдары</w:t>
        <w:br/>
        <w:t>бойынша) // Қазақ ССР Ғылым акад. Хабаршысы. - 1979, -</w:t>
        <w:br/>
        <w:t>М9 6. - 5-60-6.</w:t>
        <w:br/>
        <w:t>94. Ғалым кемел шағында // Біздің Отан. - 1979. - .</w:t>
        <w:br/>
        <w:t>нояб. (Ұйғыр ғалымы Ғ.Садвақасовтың 50 жасқа толуына).</w:t>
        <w:br/>
        <w:t>95. Қадырғали Жалайыридың “Жами ат-тауарих” атты</w:t>
        <w:br/>
        <w:t>шежіресі тілінің зерттелу жайы // ҚазССР Ғылым</w:t>
        <w:br/>
        <w:t>академиясының Хабарлары. Тіл, әдебиет. сериясы. -</w:t>
        <w:br/>
        <w:t>1979. - Х91.-1-9-6б6.</w:t>
        <w:br/>
        <w:t>1980</w:t>
        <w:br/>
        <w:t>96. Аштып алар жайттар көп немесе әдеби тілдің тарихы</w:t>
        <w:br/>
        <w:t>хақында // Қазақ әдебиеті. - 1980. -- 28 март.</w:t>
        <w:br/>
        <w:t>97. Ғылым қайраткері // Біздің Отан. -- 1980, - нояб.</w:t>
        <w:br/>
        <w:t>(Проф. А.Ысқақовтың 70 жылдығына арналған).</w:t>
        <w:br/>
        <w:t>98. Қазақ әдеби тілі 60 жылда // Қазақ ССР Ғылым</w:t>
      </w:r>
    </w:p>
    <w:p>
      <w:r>
        <w:t>академиясының Хабарлары. Тіл, әдебиет сериясы. 1980. -</w:t>
        <w:br/>
        <w:t>М8 3. - 1-8-66.</w:t>
        <w:br/>
        <w:t>76</w:t>
        <w:br/>
        <w:t>4 1954</w:t>
        <w:br/>
        <w:t>9. Қазақ тілінің методикасы // “Бастауыш мектеп”. -</w:t>
        <w:br/>
        <w:t>Алматы, 1954.</w:t>
        <w:br/>
        <w:t>1956</w:t>
        <w:br/>
        <w:t>10. Қазақ тілінің жаңа оку нрокражмясы туралы // ”</w:t>
        <w:br/>
        <w:t>Қазақстан мұғалімі. - 1956. - 8 март.</w:t>
        <w:br/>
        <w:t>11. Пунктуациявың кейбір мәселелері // Халық, мұғалімі. -</w:t>
        <w:br/>
        <w:t>1956. -- 19 7. - 19-25-66.</w:t>
        <w:br/>
        <w:t>1957</w:t>
        <w:br/>
        <w:t>12. Бірге және бөлек жазылатын сөздер // Соң. Қазақстан. -</w:t>
        <w:br/>
        <w:t>1957. - 18 июнь; Советтік Қарағанды. - 1957. - 6 июль;</w:t>
        <w:br/>
        <w:t>Коммунизм жолы. -1957. - 22 июнь; Екпінді құрылыс. -</w:t>
        <w:br/>
        <w:t>1957. - 26 июнь; Ленин туы. - 1957. - 10 июль.</w:t>
        <w:br/>
        <w:t>13. Жазуды жетілдіре беру жайында // Қазақстан мұғалімі, -</w:t>
        <w:br/>
        <w:t>1957. -20 июнь (М.Балақаевпен бірге).</w:t>
        <w:br/>
        <w:t>14. Көмекші оқу қүралдарын жасау -- маңызды мәселе //</w:t>
        <w:br/>
        <w:t>Қазақстан мұғалімі. - 1957. - 8 март.</w:t>
        <w:br/>
        <w:t>1958</w:t>
        <w:br/>
        <w:t>15. Әліппе. Үлкендерді сауаттандыру мектебіне арналған.</w:t>
        <w:br/>
        <w:t>2-басылуы. - Алматы, 1958 (М.Омаровамен бірге).</w:t>
        <w:br/>
        <w:t>16. Бөлек жазылатын сөздер // Қазақ тілі мен әдебиеті. -</w:t>
        <w:br/>
        <w:t>1958. -Л0 3.- 39--43-6б.</w:t>
        <w:br/>
        <w:t>17. Үлкендерді сауаттандыруға арналған программа. Оку</w:t>
        <w:br/>
        <w:t>министрлігінің методикалық кабинеті. - Алматы, 1958.</w:t>
        <w:br/>
        <w:t>1959</w:t>
        <w:br/>
        <w:t>18. Абай шығармалары мен ХІХ ғасырдағы жазу</w:t>
        <w:br/>
        <w:t>нұсқаларының тілін зерттеудің маңызы // Қазақ тілі мен 2</w:t>
        <w:br/>
        <w:t>әдебиеті. - 1959, - Мо 2. - 48-55-66.</w:t>
        <w:br/>
        <w:t>19. Абай хшығармаларында -ар/-ер/-р жұрнақты тұлғаның</w:t>
        <w:br/>
        <w:t>69</w:t>
        <w:br/>
        <w:t>41. Текстология мәселелері // Қазақ әдебиеті. -</w:t>
        <w:br/>
        <w:t>1964. - 27 март.</w:t>
        <w:br/>
        <w:t>42. Вопросы развития казахского правописания // Вопросы</w:t>
        <w:br/>
        <w:t>қазахской филологии: СӨ. статей, посвяш. 60-летию</w:t>
        <w:br/>
        <w:t>С.Муканова. -“” Алма-Ала, 1964. -- С. 87-98.</w:t>
        <w:br/>
        <w:t>43. О нормах казахского литературного языка // Вопросы</w:t>
        <w:br/>
        <w:t>развития литературных языков народов СССР в советскую</w:t>
        <w:br/>
        <w:t>эпоху: Материалы Всесоюз. конф. (Алма-Ата. 20 -24 ноября</w:t>
      </w:r>
    </w:p>
    <w:p>
      <w:r>
        <w:t>1962 г.). - Алма-Ата, 1964, - С. 171-186 (Совместно с</w:t>
        <w:br/>
        <w:t>С.К.Кенесбаевым, Г.Г.Мусабаевым, А.И.Искаковым).</w:t>
        <w:br/>
        <w:t>1965</w:t>
        <w:br/>
        <w:t>44. Абай мұрасы жайында // Қазақ әдебиеті. - 1965. -</w:t>
        <w:br/>
        <w:t>13 авг.</w:t>
        <w:br/>
        <w:t>45. Абай тіліндегі оқу-ағартуға қатысты сөздер // Қазақстан</w:t>
        <w:br/>
        <w:t>мектебі. - 1965. - М2 8.- 61-67-6.</w:t>
        <w:br/>
        <w:t>46. Абайдың прозалық шығармаларындағы күрделі ойдың</w:t>
        <w:br/>
        <w:t>берілуі // Қазақ тілінің тарихы туралы зерттеулер. -- Алматы,</w:t>
        <w:br/>
        <w:t>1965. - 42-57-6,</w:t>
        <w:br/>
        <w:t>1966</w:t>
        <w:br/>
        <w:t>47, Алғы сөз// Қазақ тілінің қысқаша этимологиялық</w:t>
        <w:br/>
        <w:t>сөздігі. -- Алматы. - 1966. - 3-15-6.</w:t>
        <w:br/>
        <w:t>48. Ғалым-азамат. - Алматы: Қазақстан, 1966. - 72 б.</w:t>
        <w:br/>
        <w:t>(Проф. Қ.Жұбановтың өмірі мен творчествосы туралы).</w:t>
        <w:br/>
        <w:t>49. Жаңа сөздер жайынан // Жұлдыз. - 1966. - 79 0.-</w:t>
        <w:br/>
        <w:t>148-153-66. .</w:t>
        <w:br/>
        <w:t>50. Үлкен жұмыстың тырнақ алдысы // Қазақстан</w:t>
        <w:br/>
        <w:t>мүғалімі. - 1966. -2 июнь (Ә.Қайдаровпен бірге).</w:t>
        <w:br/>
        <w:t>1967</w:t>
        <w:br/>
        <w:t>51. Оқшау сөздер//Қазақ тілінің грамматикасы.</w:t>
        <w:br/>
        <w:t>Синтаксис. - Алматы, 1967. -- 2т. - 102-114-66.</w:t>
        <w:br/>
        <w:t>72</w:t>
        <w:br/>
        <w:t>96. Сапарбекова Ә. Өнер алды - қызыл тіл // Лениншіл</w:t>
        <w:br/>
        <w:t>жас. -- 1984. - 17 авг.</w:t>
        <w:br/>
        <w:t>97. Сарғожин Р. Абайтану саласына қосылған елеуді</w:t>
        <w:br/>
        <w:t>үлес // Лениншіл жас. - 1971. - 19 июнь.</w:t>
        <w:br/>
        <w:t>98. Сарғожин Р. Ғалым болмай немене? // Қазақстан Қ</w:t>
        <w:br/>
        <w:t>өйелдері. - 1960. - 179 6. - 21-6.</w:t>
        <w:br/>
        <w:t>99. Сарғожин Р. Қазақ әдеби тілінің даму жолдары // ”</w:t>
        <w:br/>
        <w:t>Жетісу. - 1968. - ТА март.</w:t>
        <w:br/>
        <w:t>100. Сарғожин Р. Р. Сыздықова - филология</w:t>
        <w:br/>
        <w:t>ғылымының докторы//Казақстан мүғелімі. - 1971. -- 3 июнь.</w:t>
        <w:br/>
        <w:t>101. Сарыбаев ІШ. Қазақ тіл білімі әдебиетінің</w:t>
        <w:br/>
        <w:t>библиографиялық көрсеткіші. Алматы: Ғылым. 1965. 1-6.</w:t>
        <w:br/>
        <w:t>271-6.; 1971. П-б. 240-6; 1982. ІП-6. 171-6; 1982. ГУ-б. 164- б;</w:t>
        <w:br/>
        <w:t>У-б. 1987. 144-6; УІ-б. 1994. 215-6.</w:t>
        <w:br/>
        <w:t>102. Сарыбаев ІШ. Мерей // Соц. Қазақстан. - 1984. -</w:t>
        <w:br/>
        <w:t>16 авг.</w:t>
        <w:br/>
        <w:t>103. Сарыбаев ПІ.ПІ., Копыленко М.М. Рабига Галиевна</w:t>
        <w:br/>
        <w:t>Сыздыкова // Сов. тюркология. - 1984. - Х94,--С, 109-109.</w:t>
      </w:r>
    </w:p>
    <w:p>
      <w:r>
        <w:t>104. Сәрсенбаев Р., Есенов К. Казақ пунктуациясының</w:t>
        <w:br/>
        <w:t>ережелері// Қазақстстан мұғалімі, - 1961,- 1 сент.</w:t>
        <w:br/>
        <w:t>105. Серғалиев М. Қазақ тілінің қамқоры // Егемен</w:t>
        <w:br/>
        <w:t>Қазақстан. - 1994, - 23 тамыз.</w:t>
        <w:br/>
        <w:t>106. Смағұлова Г. Ғалымға ғашық көзбенен (“Абайдың</w:t>
        <w:br/>
        <w:t>сөз өрнегі” кітабы туралы) // Жалын. - 1996.- 9 1-12.-</w:t>
        <w:br/>
        <w:t>284--289-66.</w:t>
        <w:br/>
        <w:t>107. Смағұлова Ғ. Ғалымға ғашық көзбенен ... немесе</w:t>
        <w:br/>
        <w:t>көркем мәтіннің мәнері // Әл-Фараби атындағы Қазақ ұлттық</w:t>
        <w:br/>
        <w:t>университетінің Хабаршысы. - 2004. - Х55(77).- 3-6-66.</w:t>
        <w:br/>
        <w:t>108. Сөйлей білу - үлкен өнер // Қазақ әдебиеті. -.</w:t>
        <w:br/>
        <w:t>1976. - 14 май. )</w:t>
        <w:br/>
        <w:t>109. Сүйерқұл Б. Р.Сыздық және түркі жазба ескерткіштері</w:t>
        <w:br/>
        <w:t>тілінің зерттелуі // Академик Рәбиға Сыздық және қазақ тіл</w:t>
        <w:br/>
        <w:t>білімінің мәселелері. - Алматы, 2004.</w:t>
        <w:br/>
        <w:t>65:</w:t>
        <w:br/>
        <w:t>1987</w:t>
        <w:br/>
        <w:t>137. Әдебиет -- тілмен әдебиет // Казақ әдебиеті. - 1987. -</w:t>
        <w:br/>
        <w:t>25 сент.</w:t>
        <w:br/>
        <w:t>138. Достықтың берік дәнекері // Жетісу. -- 1987. -7 май.</w:t>
        <w:br/>
        <w:t>139. Дулат ақын // Қазақ әдебиеті. - 1987. - ІЮ июль.</w:t>
        <w:br/>
        <w:t>140. Екітілде сөйлей білу -- өмір талабы // Біздің Отан. -</w:t>
        <w:br/>
        <w:t>1987.- Х97.</w:t>
        <w:br/>
        <w:t>141. Қазақ әдеби тілі және оның тарихи кезендері // Қазақ</w:t>
        <w:br/>
        <w:t>әдеби тілі тарихының проблемалары (Ғылыми-теориялық</w:t>
        <w:br/>
        <w:t>конференция материалдары). -- Алматы, 1987. - 135-137-</w:t>
        <w:br/>
        <w:t>66. (Ә.Құрышжанов, Б.Әбілқасымовпен бірге).</w:t>
        <w:br/>
        <w:t>142. Қазақ әдеби тілі тарихының проблемаларына</w:t>
        <w:br/>
        <w:t>арналған ғылыми-теориялық конференцияда сөйлеген сөзі //</w:t>
        <w:br/>
        <w:t>Қазақ әдеби тілі тарихы проблемалары (Ғылыми-теориялық</w:t>
        <w:br/>
        <w:t>конф.). - Алматы, 1987, - 135-37-66.</w:t>
        <w:br/>
        <w:t>143. Қазақ әдеби тілінің ауызша түрі. -- Алматы: Ғылым,</w:t>
        <w:br/>
        <w:t>1987. - 200 6. (А.Алдашева, З.Бейсембаева, Қ.Неталиевамен</w:t>
        <w:br/>
        <w:t>бірге).</w:t>
        <w:br/>
        <w:t>144. Маулен Балакаевич Балакаев: (К восьмидесятилетию</w:t>
        <w:br/>
        <w:t>со дия рождения) // Сов. тюркология. - 1987. - 9 6.-</w:t>
        <w:br/>
        <w:t>С. 108-109 (совместно Ш.Сарыбаевым).</w:t>
        <w:br/>
        <w:t>: 1988</w:t>
        <w:br/>
        <w:t>145. Алғы сөз // Қазақ тілінің орфографиялық сөздігі. -</w:t>
        <w:br/>
        <w:t>Алматы, 1988. - 3-6-б6.</w:t>
        <w:br/>
        <w:t>146. Костіл -- кос қанатың // Жалын. - 1988.--Х8 5.-- 3-76.</w:t>
        <w:br/>
        <w:t>147. Редактордан // Н.Уәлиев, А.Алдашева. Қазақ</w:t>
        <w:br/>
        <w:t>орфографиясындағы қиындықтар. - Алматы, 1988. - 3-5-6б.</w:t>
      </w:r>
    </w:p>
    <w:p>
      <w:r>
        <w:t>148. К вопросу об определении отношения языка</w:t>
        <w:br/>
        <w:t>средневековых исторических памятников к современным</w:t>
        <w:br/>
        <w:t>языжам // Тюркология-88: Тез. докл. и сообш. Всесоюз.</w:t>
        <w:br/>
        <w:t>тюрколог. конф. (17-19 сент. 1988 г.). - Фрунзе, 1988. -</w:t>
        <w:br/>
        <w:t>С. 80-81.</w:t>
        <w:br/>
        <w:t>80.</w:t>
        <w:br/>
        <w:t>Алматы, 1984. - 160--177-66. (О.Бөкеев пен С.Бердіқұлов</w:t>
        <w:br/>
        <w:t>шығармаларының тілі туралы).</w:t>
        <w:br/>
        <w:t>125. Соңғы жылдардағы қазақ көркем шығармаларының</w:t>
        <w:br/>
        <w:t>тілі// Қазақ әдебиеті. - 1984. - 21 дек.</w:t>
        <w:br/>
        <w:t>126. Социалистік мәдениеттің сындарлы саласы // Соң...</w:t>
        <w:br/>
        <w:t>Қазақстан. - 1984, - 11 желтоқсан.</w:t>
        <w:br/>
        <w:t>1985</w:t>
        <w:br/>
        <w:t>127. Абай және поэзия тілі // Казақ ССР Былым&gt;</w:t>
        <w:br/>
        <w:t>академиясының Хабарлары. Тіл, әдебиет сериясы. - 1985, --4</w:t>
        <w:br/>
        <w:t>8 4. - 17-25-66.</w:t>
        <w:br/>
        <w:t>128. Еңбек зейнеті // Қазақстан мұғалімі. - 1985. -- 1 май.</w:t>
        <w:br/>
        <w:t>129. Казақ лексикасындағы жаңа қолданыстар. -- Алматы,</w:t>
        <w:br/>
        <w:t>1985. - 68 б. (Ө.Айтбаев, А.Алдашева, Ш.Сарыбаев, й</w:t>
        <w:br/>
        <w:t>Н.Уәлиев, И.Ұйықбаевпен бірге).</w:t>
        <w:br/>
        <w:t>130. Қыздарға спорт жат па? // Лениншіл жас. - 1985. -</w:t>
        <w:br/>
        <w:t>8 март. і</w:t>
        <w:br/>
        <w:t>131. Сөз мәдениетінің мәселелері // Қазақ ССР Ғылым?)</w:t>
        <w:br/>
        <w:t>акад. Хабарлары, Тіл, әдебиет сериясы. - 1985. - 9 1. -29</w:t>
        <w:br/>
        <w:t>-35-66. 3</w:t>
        <w:br/>
        <w:t>132. Тіл және оның мәдениеті // Білім және еңбек -!</w:t>
        <w:br/>
        <w:t>1985. - 19 3. - 38-39-66.</w:t>
        <w:br/>
        <w:t>133. Тіл мәдениеті // Біздің Отан. - 1985. - шілде.</w:t>
        <w:br/>
        <w:t>1986 і</w:t>
        <w:br/>
        <w:t>134. Абай тілінің зерттелуі // Абай тағылымы. Әдеби сын. -</w:t>
        <w:br/>
        <w:t>Алматы, 1986. - 324--344-66.</w:t>
        <w:br/>
        <w:t>135. Бүгінгі көркем проза тілі.және әдеби норма.</w:t>
        <w:br/>
        <w:t>(Сәйкестік пен алшақтықтар)// Өнер алды -- қызыл тіл. -</w:t>
        <w:br/>
        <w:t>Алматы, 1986. - 80-97-66.</w:t>
        <w:br/>
        <w:t>136. Хатқа түскен сөз тағдыры // Жұлдыз. - 1986.-93.-:</w:t>
        <w:br/>
        <w:t>166--177-66.</w:t>
        <w:br/>
        <w:t>32. Аяпбергенова К. Г. Некоторые вопросы преподавания</w:t>
        <w:br/>
        <w:t>казахского языка в русской аудиторин. - Алма-Ата, 1982. -</w:t>
        <w:br/>
        <w:t>112с.</w:t>
        <w:br/>
        <w:t>33. Материалы республиканской научкой конференции</w:t>
      </w:r>
    </w:p>
    <w:p>
      <w:r>
        <w:t>молодых ученых и специалистов по обшеств, наукам, посвяШ,</w:t>
        <w:br/>
        <w:t>110-й годов. содия рождения. В.И.Ленина 07-18 апреля</w:t>
        <w:br/>
        <w:t>1980 г.). - Алматы, 1981. - 230 с.</w:t>
        <w:br/>
        <w:t>34. Развитие казахского советского языкознания. -</w:t>
        <w:br/>
        <w:t>Алма-Ата, 1980. - 247 с.</w:t>
        <w:br/>
        <w:t>495</w:t>
        <w:br/>
        <w:t>1989</w:t>
        <w:br/>
        <w:t>149. Ахмет Байтұрсынов // Қазақ әдебиеті. - 1989. - 22:</w:t>
        <w:br/>
        <w:t>дек.</w:t>
        <w:br/>
        <w:t>150. Ғылымның жарық жұлдызы // Қазақ әдебиеті. -,</w:t>
        <w:br/>
        <w:t>1089. -- 22 дек. Б.</w:t>
        <w:br/>
        <w:t>151. Көркем тексті лингвистикалық талдау. -- Алматы: .</w:t>
        <w:br/>
        <w:t>Мектеп, 1989. - 126 б. (Б.Шалабаевпен бірге). :</w:t>
        <w:br/>
        <w:t>152. Профессор Құдайберген Жұбанов // Мәдениет және.</w:t>
        <w:br/>
        <w:t>тұрмыс. - 1989.- %1.- ІЗ</w:t>
        <w:br/>
        <w:t>153. Сан қырлы саңлақ зын / Соц, Қазақстан. -</w:t>
        <w:br/>
        <w:t>1989. --4 янв. (Ә.Қайдаровпен бірге).</w:t>
        <w:br/>
        <w:t>154, Тіл мәртебесі - ұлт мерейі ңсімелевжен</w:t>
        <w:br/>
        <w:t>М.Дүйісмағанбетов)// Қазақстан әйелдері. - 1999, -)9</w:t>
        <w:br/>
        <w:t>-- 1-2-66.</w:t>
        <w:br/>
        <w:t>155. Тіл тағдыры-- ел тағдыры // Қазақстан әйелдері. -</w:t>
        <w:br/>
        <w:t>1989.</w:t>
        <w:br/>
        <w:t>156. Уақыт ақтаған азамат (Қ.Жұбановтың 90 жылдығына)//</w:t>
        <w:br/>
        <w:t>Коммунизм жолы. - 19989. - 17 май.</w:t>
        <w:br/>
        <w:t>157. Шынайы ғалым, абзал азамат // Зерде. -1989.-- 79 3,-</w:t>
        <w:br/>
        <w:t>30-31-66.</w:t>
        <w:br/>
        <w:t>158. Язык “Жамиг ат-тауарих” Жалайри. -- Алма-Ата,</w:t>
        <w:br/>
        <w:t>1989. - 243 стр.</w:t>
        <w:br/>
        <w:t>1990</w:t>
        <w:br/>
        <w:t>159. Азамат-ғалым // Қ. Жұбанов және қазақ совет тіл</w:t>
        <w:br/>
        <w:t>білімі. -- Алматы, 1990.- 30-48-66.</w:t>
        <w:br/>
        <w:t>160. Алтын қазынамызды аялай білейік // Қазақ әдебиеті. - ет"</w:t>
        <w:br/>
        <w:t>1990. - 9 қараша.</w:t>
        <w:br/>
        <w:t>161. Ахмет Байтұрсынов. - Алматы: Қазақстан, 1990. те</w:t>
        <w:br/>
        <w:t>52 б.</w:t>
        <w:br/>
        <w:t>162. Көркем әдебиет тілін зерттеу аспектілері // Қазақ.</w:t>
        <w:br/>
        <w:t>ССР Ғылым акад. Хабаршысы. - 1990. - Хә 7. - 40-45-66.</w:t>
        <w:br/>
        <w:t>163. Қазақ лексикасындағы жаңа қолданыстар. --</w:t>
        <w:br/>
        <w:t>81</w:t>
      </w:r>
    </w:p>
    <w:p>
      <w:r>
        <w:t>220. Емле және тыныс белгілері. -- Алматы: Рауан. -</w:t>
        <w:br/>
        <w:t>1996. - 285 6.</w:t>
        <w:br/>
        <w:t>221. Көрікті ойдың өрнегі (М.Базарбаевтың Мемлекеттік</w:t>
        <w:br/>
        <w:t>сыйлыққа ұсынылған кітаптары туралы пікір) // Қазақ</w:t>
        <w:br/>
        <w:t>әдебиеті. - 1996. - 26 қараша.</w:t>
        <w:br/>
        <w:t>222. Қазақ әдебиетінің айнымас досы (Е.В.Лизунованың</w:t>
        <w:br/>
        <w:t>70 жылдығына) //Қазақ әдебиеті. -- 1996. - 3 қыркүйек.</w:t>
        <w:br/>
        <w:t>223. Ортақ әліпби туралы ойласақ // Заман Қазақстан. -</w:t>
        <w:br/>
        <w:t>1996. - 12 қаңтар.</w:t>
        <w:br/>
        <w:t>224. Тіл білімінің тарланбозы (акад. Н.Сауранбаев --</w:t>
        <w:br/>
        <w:t>Академиямызды құрушылардың бірі) // Егемен Қазақстан.</w:t>
        <w:br/>
        <w:t>- 1996. - 1 сәуір (Ш.Сарыбаевпен бірге).</w:t>
        <w:br/>
        <w:t>225. Ұлы дала тарландары (Ә.Дербісәлиевтің “Қазақ</w:t>
        <w:br/>
        <w:t>даласының жұлдыздары” атты кітабына рецензия) // Қазақ</w:t>
        <w:br/>
        <w:t>әдебиеті. - 1996. - 14 мамыр.</w:t>
        <w:br/>
        <w:t>226. Ісі өнегелі, есімі ардақты азамат (проф. Мұхтар</w:t>
        <w:br/>
        <w:t>Арынов туралы естелік) // Нар қазақ. - Алматы: Арыс,</w:t>
        <w:br/>
        <w:t>1996.</w:t>
        <w:br/>
        <w:t>227. Ясауи тілін зерттеу мәселелері // Ясауи тағылымы.</w:t>
        <w:br/>
        <w:t>Жинақ. -- Түркістан, 1996. - 14-22-66.</w:t>
        <w:br/>
        <w:t>228. Кшішгеі Барінт еисіепдітішпен (түрік тілінде) // Заман.</w:t>
        <w:br/>
        <w:t>- 1996. - 25 вшгі.</w:t>
        <w:br/>
        <w:t>1997 -</w:t>
        <w:br/>
        <w:t>229. Асқардың сөз өрімі (Асқар Сүлейменовтің көркем</w:t>
        <w:br/>
        <w:t>тілі туралы) // Алматы ақшамы. - 1997. - 16 мамыр.</w:t>
        <w:br/>
        <w:t>230. Ахмет Байтұрсынов және қазақ жазуы //Қазақстан</w:t>
        <w:br/>
        <w:t>жоғарғы мектебі. - 1997. - Х2.- 84-90-66.</w:t>
        <w:br/>
        <w:t>231. Ахмет Байтұрсынов және қазақ жазуы // Егемен</w:t>
        <w:br/>
        <w:t>Қазақстан. - 1997. - 1 шілде.</w:t>
        <w:br/>
        <w:t>232. М.Әуезов және қазақ әдеби тілі // Түркістан. -</w:t>
        <w:br/>
        <w:t>1997. -- 24 қыркүйек.</w:t>
        <w:br/>
        <w:t>233. М.Әуезов және қазақ прозасы тілінің қалыптасуы //</w:t>
        <w:br/>
        <w:t>86</w:t>
        <w:br/>
        <w:t>207. МІШ ролетдеп опсеп, Кагак ейері ЯШ // Тик Бі</w:t>
        <w:br/>
        <w:t>атавлатайагі Шегі. - Апкага. - 1994, - 309-311-66.</w:t>
        <w:br/>
        <w:t>1995</w:t>
        <w:br/>
        <w:t>208. Абайдың сөз өрнегі. -- Алматы, 1995. -- 207 6.</w:t>
        <w:br/>
        <w:t>209. Сөз сазы. Алматы, 1995. - 186.</w:t>
        <w:br/>
        <w:t>210. Абайдың “Қара сөздері” -- қымбат қазына // “Абай”</w:t>
      </w:r>
    </w:p>
    <w:p>
      <w:r>
        <w:t>журналы. - 1995. - 70 8.- 31-37-66.</w:t>
        <w:br/>
        <w:t>211. Көрікті сөздің қоймасы (“Манас” тіліндегі сөз-</w:t>
        <w:br/>
        <w:t>образдар) // Қазақ елі. - 1995. -- 24 тамыз.</w:t>
        <w:br/>
        <w:t>212. Кәсипдишимиз билән пәхирлинимиз (Әріптесімізбен</w:t>
        <w:br/>
        <w:t>мақтанамыз) (Т.Талиповтың 70 жылдығына) // Уйғур</w:t>
        <w:br/>
        <w:t>авазы. &gt;&lt; 1995. -- 16 дек.</w:t>
        <w:br/>
        <w:t>213. Абай және қазақ ұлтының әдеби тілі // Егемен</w:t>
        <w:br/>
        <w:t>Қазақстан. - 1995. - 19 мамыр.</w:t>
        <w:br/>
        <w:t>214. Күй тарихын тарқатқан шежіре сыры (А.Сейдімбектің</w:t>
        <w:br/>
        <w:t>“Күй шежіре” ” кітабына рецензия) // Алматы пқшаизі. ғ</w:t>
        <w:br/>
        <w:t>1995. - 26 шілде.</w:t>
        <w:br/>
        <w:t>215. Тіліміздің бүгіні мен болашағы ойлантады // Егемен</w:t>
        <w:br/>
        <w:t>Қазақстан. - 1995. -13 қаңтар.</w:t>
        <w:br/>
        <w:t>216. Абайдың тілі мен поэтикасы бойынша 16 мақала //</w:t>
        <w:br/>
        <w:t>“Абай” энциклопедиясы. -- Алматы, 1995.</w:t>
        <w:br/>
        <w:t>1996</w:t>
        <w:br/>
        <w:t>217. Абай тілін арнайы курс ретінде оқыту //Абай</w:t>
        <w:br/>
        <w:t>шығармаларын оқып-үйрену және насихаттау мәселелері</w:t>
        <w:br/>
        <w:t>(Абайдың 150 жылдығына арналған жинақ). -- Алматы, 1996</w:t>
        <w:br/>
        <w:t>(ҚР ҰҒА-ның Орталық кітапханасы шығарған). ..</w:t>
        <w:br/>
        <w:t>218. Ана тілдің қасиетін білейік (тіл мәдениеті, термин .</w:t>
        <w:br/>
        <w:t>жасау іроӨдеНы ларына арналған) // Қазақ әдебиеті. - 1996. ші</w:t>
        <w:br/>
        <w:t>5 наурыз.</w:t>
        <w:br/>
        <w:t>219. Асылым, ар- ұтым, тілім менің (Ө. Айубхевтың 60</w:t>
        <w:br/>
        <w:t>жылдығына) // Қазақ әдебиеті. - 1996. - 21 мамыр.</w:t>
        <w:br/>
        <w:t>301. Өнер алды - қызыл тіл. Сөздер сөйлейді // Тіл</w:t>
        <w:br/>
        <w:t>және аударма (ҚХР, Үрімжі). - 1903 - Аб 1. - 23-29-66; -</w:t>
        <w:br/>
        <w:t>9 2. - 26-35-66; М 4. - 30-42-66.</w:t>
        <w:br/>
        <w:t>302. Поэзия шеруінің салтанаты (Дулат Бабатайұлының</w:t>
        <w:br/>
        <w:t>200 жылдығына) // Қазақ әдебиеті. - 2003. - 3 қазан.</w:t>
        <w:br/>
        <w:t>303. Ұлт мақтаныштарынан қолтаңба //Айгөлек. -</w:t>
        <w:br/>
        <w:t>2003.- Х 9.</w:t>
        <w:br/>
        <w:t>2004</w:t>
        <w:br/>
        <w:t>304. Ақылшы ұстаз, абзал аға (Ахмеди Ысқақов туралы)</w:t>
        <w:br/>
        <w:t>305. Ахмет Байтұрсыновты тануға қалай бардым? //</w:t>
        <w:br/>
        <w:t>Тағылым (жинақ). - Алматы, 2004. - 63-68-66.</w:t>
        <w:br/>
        <w:t>306. Бүгінгі жазу-сызу мәдениеті. Оның жай-күйі қандай? //</w:t>
        <w:br/>
        <w:t>Егемен Қазақстан. - 2004. - 17 қыркүйек</w:t>
        <w:br/>
        <w:t>307. Сөздер сөйлейді // Тіл жжәне аударма (ҚХР, Шыңжан). -</w:t>
        <w:br/>
        <w:t>2004. - Х0 2.- 24-33-66.</w:t>
        <w:br/>
        <w:t>308, Сөздер сөйлейді // Тіл және аударма (ҚХР, Шыңжан).-</w:t>
        <w:br/>
        <w:t>2004. - 191. - 48-59-66.</w:t>
      </w:r>
    </w:p>
    <w:p>
      <w:r>
        <w:t>22 309. Тіл мәдениеті - өркениет үрдісі. Тыныс белгілердің</w:t>
        <w:br/>
        <w:t>қолданылуы жайында // Егемен Қазақстан. - 2004. - маусым</w:t>
        <w:br/>
        <w:t>310. Фариза өлеңдерінің поэтикасы немесе өлең сөздің</w:t>
        <w:br/>
        <w:t>көркем қырлары // Тілтаным. - 2004. - 83.</w:t>
        <w:br/>
        <w:t>311. // Эпос тіліжәне лингвистикалық поэтика мәселелері //</w:t>
        <w:br/>
        <w:t>Тағылым (жинақ). - Алматы. -- 2004. -- 53-63-66,</w:t>
        <w:br/>
        <w:t>312. Ясауи “Хикметтерінің” тілі. - Алматы: “Сөздік-</w:t>
        <w:br/>
        <w:t>словарь”. -- 2004. - 550 6.</w:t>
        <w:br/>
        <w:t>92</w:t>
        <w:br/>
        <w:t>Алматы, 1990. -136 б. (А.Алдашева, Ғ.Әнесов,</w:t>
        <w:br/>
        <w:t>Ш.Сарыбаев, Н.Уәлиевпен бірге).</w:t>
        <w:br/>
        <w:t>164. Құдайберген Жұбанов (өмірі мен қызметі).</w:t>
        <w:br/>
        <w:t>Профессор Қ. Жұбановтың 90 жылдығына арналған</w:t>
        <w:br/>
        <w:t>ғылыми конференция материалдары. -- Алматы, 1990. -</w:t>
        <w:br/>
        <w:t>11-21-6.</w:t>
        <w:br/>
        <w:t>165. Құдайберген Жұбанов -- қазақ тіл біліміндегі аса</w:t>
        <w:br/>
        <w:t>зор тұлға // Құдайберген Жұбанов. Шығармалар мен</w:t>
        <w:br/>
        <w:t>естеліктер. - Алматы: Өнер, 1990, - 115-124-6.</w:t>
        <w:br/>
        <w:t>166. Мәдениетті тіл ғана мәртебелі // Ана тілі. -- 1990.</w:t>
        <w:br/>
        <w:t>- 29 наурыз.</w:t>
        <w:br/>
        <w:t>167. “Парасат” оқырмандары да парасатты болғай... //</w:t>
        <w:br/>
        <w:t>Парасат. - 1990. - 29 9.- 126.</w:t>
        <w:br/>
        <w:t>168. Сахна сәні // Ана тілі. - 1990. - 23 тамыз.</w:t>
        <w:br/>
        <w:t>169. Сұхбаттасу мәдениеті // Сұхбат. - 1990. - 16-31</w:t>
        <w:br/>
        <w:t>қаңтар.</w:t>
        <w:br/>
        <w:t>170. Түркия сапарында // Қазақ әдебиеті. - 1990:- 16</w:t>
        <w:br/>
        <w:t>наурыз.</w:t>
        <w:br/>
        <w:t>171. Тіл тағылымы // Ана тілі. - 1990. - 14 маусым.</w:t>
        <w:br/>
        <w:t>172. Роль семантической реконструкции словоформ/в</w:t>
        <w:br/>
        <w:t>обнаружении их этимона // Проблемы этимологии</w:t>
        <w:br/>
        <w:t>тюркских языков. - 1990. - С. 139-144.</w:t>
        <w:br/>
        <w:t>1991</w:t>
        <w:br/>
        <w:t>173. Ахметтану калай басталды // Ана тілі. - 1991, - 6</w:t>
        <w:br/>
        <w:t>маусым.</w:t>
        <w:br/>
        <w:t>174. Қадырғали би Қосымұлы және оның жылнамалар</w:t>
        <w:br/>
        <w:t>жинағы. - Алматы: Қазақ университеті. -- 1991. - 272 6.</w:t>
        <w:br/>
        <w:t>(М.Қойгелдиевпен бірге):</w:t>
        <w:br/>
        <w:t>175. Нар жүгін азаматтай арқалаған (әйел және қоғам) //</w:t>
        <w:br/>
        <w:t>Қазақ әдебиеті. - 1991. - 8 наурыз.</w:t>
        <w:br/>
        <w:t>176. Тілге жеңіл, жүрекке жылы тиіп // Қазақ тілі мен</w:t>
        <w:br/>
        <w:t>әдебиеті. - 1991, - 9 6.-3-8-66.</w:t>
      </w:r>
    </w:p>
    <w:p>
      <w:r>
        <w:t>82</w:t>
        <w:br/>
        <w:t>177. Тілдегі жаңалықтардың сыры мен сыны // Аңа тілі. -</w:t>
        <w:br/>
        <w:t>1991. - 19 желтоқсан.</w:t>
        <w:br/>
        <w:t>178. Шынжаң шырайы // Казақ әдебиеті. -- 1991, - 22 қараша.</w:t>
        <w:br/>
        <w:t>1992</w:t>
        <w:br/>
        <w:t>179. Алғы сөз// Жаңа атаулар. -- Алматы. -- 1992. -- 3-9-66.</w:t>
        <w:br/>
        <w:t>180. Ахмет Байтұрсынов (өмірі мен қызметі туралы)//</w:t>
        <w:br/>
        <w:t>А.Байтұрсынов. Тіп тағылымы. -- Алматы. - 1992. -8-- 30-66.</w:t>
        <w:br/>
        <w:t>181. Дулат ақынның сөз кестесі // Ана тілі. - 1992. - 10</w:t>
        <w:br/>
        <w:t>қыркүйек.</w:t>
        <w:br/>
        <w:t>182. Дулатты танып болдық на? // Қазақ әдебиеті. -</w:t>
        <w:br/>
        <w:t>1992. - 25 желтоксан.</w:t>
        <w:br/>
        <w:t>183. Қ.Жұбановтың лингвистикалық мұрасын танып-</w:t>
        <w:br/>
        <w:t>игеру проблемалары // Қазақ ССР Ғылым акад, Хабарлары, -&lt;</w:t>
        <w:br/>
        <w:t>1992. - 19 2.</w:t>
        <w:br/>
        <w:t>184, “Орысшылдықтан” қашудың да жөні бар // Анатілі. -</w:t>
        <w:br/>
        <w:t>1992. - 9-16 сәуір,</w:t>
        <w:br/>
        <w:t>1993 а</w:t>
        <w:br/>
        <w:t>185. Абай тілінің көркемдігі // Қазақтілі мен әдебиеті. -</w:t>
        <w:br/>
        <w:t>1993. -- 19 5.- 3-8-66. )</w:t>
        <w:br/>
        <w:t>156. Алтын тамырымызды іздеп, көмбені қазғанда // Жас .</w:t>
        <w:br/>
        <w:t>алаш. - 1993.-- 21 қараша. :</w:t>
        <w:br/>
        <w:t>187. Ахмет Байтұрсынов және қазақ әліпбиі // Шалқар. -</w:t>
        <w:br/>
        <w:t>1993. - 30 қазан.</w:t>
        <w:br/>
        <w:t>188. Ахметтану: бүгінгісі мен болашағы // Қазақ әдебиеті, -</w:t>
        <w:br/>
        <w:t>1993. - 12 қараша.</w:t>
        <w:br/>
        <w:t>189. Қазақ әдеби тілінің тарихы (ХУ--ХІХ ғасырлар). -</w:t>
        <w:br/>
        <w:t>Алматы: “Ана тілі”, 1993, -- 320 6.</w:t>
        <w:br/>
        <w:t>190. Қош, аяулы аға // Шалқар. - 1993. - 9 шілде</w:t>
        <w:br/>
        <w:t>(Нығмет Мыңжанидың дүние салғанына арналған мақала).</w:t>
        <w:br/>
        <w:t>191. Міржақып Аринниртың |4 сөздігі // Қазақ әдебиеті. -</w:t>
        <w:br/>
        <w:t>1993, -- 29 тамыз.</w:t>
        <w:br/>
        <w:t>248. Халел шыңдары. Профессор Досмұхамедұлының өмірі</w:t>
        <w:br/>
        <w:t>мен шығармашылығы хақында шағын шолу//Халел</w:t>
        <w:br/>
        <w:t>Досмұхамедұлы. Таңдамалы. -- Алматы: Ана тілі, 1998. -</w:t>
        <w:br/>
        <w:t>11-26-66. (Е.Әнесовлен бірге).</w:t>
        <w:br/>
        <w:t>1999</w:t>
        <w:br/>
        <w:t>249. Ақын-жыраулар поэзиясы // Шал ақын Құлекеұлы. -</w:t>
        <w:br/>
        <w:t>Алматы, 1999. - 78-85-66.</w:t>
      </w:r>
    </w:p>
    <w:p>
      <w:r>
        <w:t>250. Ахмет Байтүрсынұлы// Қазақстан. Ұлттық</w:t>
        <w:br/>
        <w:t>энциклопедия. - 1999. - 2-том. -- 72-76-66. (С.Қирабаев,</w:t>
        <w:br/>
        <w:t>М.Қойгелдиевпен бірге).</w:t>
        <w:br/>
        <w:t>251. Аяулы досымыз Еожахмет туралы жүрек сөзі // Мәңгү</w:t>
        <w:br/>
        <w:t>кәлбимиздә. - Алматы, “Ғылым”, 1999. -- 77-82-66.</w:t>
        <w:br/>
        <w:t>252. 1999 жыл - қазақ тіл білімі үшін Құдайберген Жұбанов</w:t>
        <w:br/>
        <w:t>жылы // Қазақ тіл білімі. Ұрпақ жалғастығы мен дәстүр</w:t>
        <w:br/>
        <w:t>сабақтастығы. - Алматы, “Арыс”, 1999. - 8-13 6.</w:t>
        <w:br/>
        <w:t>253. Ғылым көгінің жарық жұлдызы (К,Жұбановтың 100</w:t>
        <w:br/>
        <w:t>жылдығына) // Егемен Қазакстан. - 1999. - 22 желтоқсан.</w:t>
        <w:br/>
        <w:t>254. Ғылым көгінің жарық жұлдызы // Кудайберген Жұбанов</w:t>
        <w:br/>
        <w:t>және тіл білімі. - Алматы, “Арыс”, 1999,</w:t>
        <w:br/>
        <w:t>255, Сүйіндіріп өткен жан (Ләйла Әуезованың 70 жылдығына)</w:t>
        <w:br/>
        <w:t>// Алматы ақшамы. -- 1999, - 16 тамыз.</w:t>
        <w:br/>
        <w:t>256. Термин жасау -- А.Байтұрсынов көтерген тарихи жүктің бірі</w:t>
        <w:br/>
        <w:t>/ҒҒҰлттық рухтың ұлы тіні. -- Алматы: Ғылым, 1999. - 250-261-66.</w:t>
        <w:br/>
        <w:t>257. Тұңғыш тұлға (К,Жұбановтың 100 жылдығына) // Ақтөбе,</w:t>
        <w:br/>
        <w:t>- 1999.-- 15 қазан.</w:t>
        <w:br/>
        <w:t>2</w:t>
        <w:br/>
        <w:t>258. Жинақы, үнемді, астарлы тіл (Ш.Мұртаза</w:t>
        <w:br/>
        <w:t>шығармаларының тілі туралы) // Тіл және аударма (ҚХР) -</w:t>
        <w:br/>
        <w:t>2000. - Хо3 - 40-59-66.</w:t>
        <w:br/>
        <w:t>259. Көрікті ойдың өрнегі // Мүсілім Базарбаев туралы</w:t>
        <w:br/>
        <w:t>естеліктер. - Алматы, 2000, - 35-39-б.</w:t>
        <w:br/>
        <w:t>88.</w:t>
        <w:br/>
        <w:t>260. Қазақ тілінің анықтағышы. - Астана: Елорда,</w:t>
        <w:br/>
        <w:t>2000. - 526 6.</w:t>
        <w:br/>
        <w:t>261. Мәдениетті тіл ғана мәртебелі // Шетелдегі қазақ</w:t>
        <w:br/>
        <w:t>диаспорасы және ана тілді сақтау мәселелері. - Алматы,</w:t>
        <w:br/>
        <w:t>2000. - 40-44-66. -</w:t>
        <w:br/>
        <w:t>262. Мәулен Балақаев 70 жаста // Сөз танымы. - Алматы. -</w:t>
        <w:br/>
        <w:t>2000 - Х621. -6-11-66. )</w:t>
        <w:br/>
        <w:t>263. Сүйіндіріп өткен жан (Ләйла Әуезованың 70</w:t>
        <w:br/>
        <w:t>жылдығына) // Асыл қызы халқының. - Алматы, 2000. -</w:t>
        <w:br/>
        <w:t>18-22-66.</w:t>
        <w:br/>
        <w:t>264. Тарихи романдардың тілі // Тіл және аударма (ҚХР).--.</w:t>
        <w:br/>
        <w:t>2000. - 9 4. - 42-51-66.</w:t>
        <w:br/>
        <w:t>265. Халел Досмұхамедұлы шығармаларының тілі //</w:t>
        <w:br/>
        <w:t>Н.Сауранбаев және қазақ тіл білімі. -- Алматы, 2000. - 194-</w:t>
        <w:br/>
        <w:t>198-66.</w:t>
        <w:br/>
        <w:t>266. Шахаң шерткен сыр // Шахан Мусин. - Алматы:</w:t>
        <w:br/>
        <w:t>Арыс, 2000. - 5-32-66.</w:t>
        <w:br/>
        <w:t>267. Ясауи мұрасының зерттелу тарихынан //ҚР ҒА-ның</w:t>
      </w:r>
    </w:p>
    <w:p>
      <w:r>
        <w:t>Хабарлары. Тіл әдебиет сериясы. - 2000. -- Х9 5-6. - 3-6-б6.</w:t>
        <w:br/>
        <w:t>2001</w:t>
        <w:br/>
        <w:t>268. Ахмет Байтұрсынов // Ұлттың ұлы ұстазы. - Алматы, .</w:t>
        <w:br/>
        <w:t>2001,-27-49-66. (“Ұлы тұлғалар” деген биобиблиографиялық,</w:t>
        <w:br/>
        <w:t>серия).</w:t>
        <w:br/>
        <w:t>269. Есімі ұмытылмас ғалым (Қ.Өмірәлиевтің 70</w:t>
        <w:br/>
        <w:t>жылдығына) // Қазақстан мектебі. - 2001. - 2 6.- 6-9-66.</w:t>
        <w:br/>
        <w:t>270. Қазақ әлінбиі немесе емле ережелерін ұштау</w:t>
        <w:br/>
        <w:t>қажеттілігі // Етемен Қазақстан. - 2001. - 17 шілде.</w:t>
        <w:br/>
        <w:t>271. Қазақ сөзінің әсемдік құдіретін жоғалтпалық // Қазақ</w:t>
        <w:br/>
        <w:t>тіл білімінің мәселелері. - Алматы, 2001.</w:t>
        <w:br/>
        <w:t>272. Қазақ тілінің анықтағышы. - Астана: Елорда, 2001. -- 526 6.</w:t>
        <w:br/>
        <w:t>273. “Қазақ тілінің анықтағышы” кітабына сын” атты</w:t>
        <w:br/>
        <w:t>мақалаға жауап //Ана тілі. -. 2001, - ЗІ мамыр.</w:t>
        <w:br/>
        <w:t>89</w:t>
        <w:br/>
        <w:t>192. Тағы да бүгінгі емлеміз жайында // Егемен</w:t>
        <w:br/>
        <w:t>Қазақстан. - 1993. --5 наурыз.</w:t>
        <w:br/>
        <w:t>193. Тіл табиғатын таза сақтайық десек // Қазақстан</w:t>
        <w:br/>
        <w:t>мектебі. - 1993, - 29 5.</w:t>
        <w:br/>
        <w:t>1994</w:t>
        <w:br/>
        <w:t>194. Абайдың “Қара сөздері” -- қымбат қазына // ҚР</w:t>
        <w:br/>
        <w:t>ҰҒА-ның Хабарлары. Тіл-әдебиет сериясы. &gt; 1994.-709 2.-</w:t>
        <w:br/>
        <w:t>31-37-66.</w:t>
        <w:br/>
        <w:t>195. Абайдың тіл тағылымы //Абай және қазіргі заман. -</w:t>
        <w:br/>
        <w:t>Алматы 1994, - 137-150-66. (Шәкәрім өлеңдерінің құрылымы</w:t>
        <w:br/>
        <w:t>жайында).</w:t>
        <w:br/>
        <w:t>196. Абайдың тіл тағылымы //Қазақ әдебиеті. - 1994. -</w:t>
        <w:br/>
        <w:t>11 қараша.</w:t>
        <w:br/>
        <w:t>197. Ана тіліміздің айбыны (Ә.Қайдаровтың 70</w:t>
        <w:br/>
        <w:t>жылдығына) // Егемен Қазақстан. - 1994. - 22 желтоқсан.</w:t>
        <w:br/>
        <w:t>198. Байтұрсынов әліпбиінің бүгінгі мәні // Шалқар. -</w:t>
        <w:br/>
        <w:t>1994. - 19 тамыз.</w:t>
        <w:br/>
        <w:t>199. Емле және тыныс белгілері. -- Алматы: Рауан,</w:t>
        <w:br/>
        <w:t>1994. - 285 б.</w:t>
        <w:br/>
        <w:t>200. Қазақ, тілі мәдениетінің қазіргі мәселелері // Егемен</w:t>
        <w:br/>
        <w:t>Қазақстан. - 1994. -- 1 желтоқсан.</w:t>
        <w:br/>
        <w:t>201. Қазақ тіл мәдениетінің проблемалары //Ана тілі. --</w:t>
        <w:br/>
        <w:t>1994. -- 11 қараша.</w:t>
        <w:br/>
        <w:t>202. Мемлекеттік тілдің жайын ойласақ // Егемен</w:t>
        <w:br/>
        <w:t>Қазақстан. - 1994, --17 маусым (Ә.Қайдаровпен бірге).</w:t>
      </w:r>
    </w:p>
    <w:p>
      <w:r>
        <w:t>203. Сөздер сөйлейді. - Алматы: Санат, 1994, -190 б.</w:t>
        <w:br/>
        <w:t>204. “Тіл мәдениеті бұзылар деп қорқамын” // Ана тілі.</w:t>
        <w:br/>
        <w:t>1994. - 18 тамыз.</w:t>
        <w:br/>
        <w:t>205. Ұлт саулығына ұрпақ жауапты //Денсаулық. - 1994.-</w:t>
        <w:br/>
        <w:t>Мо 11--12. - 25-27-66.</w:t>
        <w:br/>
        <w:t>206. Шаршы топ алдында сөйлеу мәдениетіміз қандай? //</w:t>
        <w:br/>
        <w:t>Халық кеңесі. - 1994. - 15 қазан.</w:t>
        <w:br/>
        <w:t>84</w:t>
        <w:br/>
        <w:t>6. Жұбаева О. К, Кемеңгерұлының тілтанымдық мұрасы</w:t>
        <w:br/>
        <w:t>мен лингвистикалық тұжырымдамалары. Алматы, 2002.</w:t>
        <w:br/>
        <w:t>7, Жұбатова Б. Казақ қисса-дастандарындағы араб-парсы -</w:t>
        <w:br/>
        <w:t>сөздері. Алматы, 2001. )</w:t>
        <w:br/>
        <w:t>8. Қобланова А. Казақ сөз этикеті. Алматы, 1993.</w:t>
        <w:br/>
        <w:t>9. Мектеп А. Халел Досмұхамедұлының публицистикасы. ”</w:t>
        <w:br/>
        <w:t>Алматы, 1999,</w:t>
        <w:br/>
        <w:t>10. Нұрдәулетова Б. ХУПІ - ХІХ ғасырлардағы Маңғыстау</w:t>
        <w:br/>
        <w:t>ақын-жырауларының тілдік ерекшеліктері. Алматы, 2000.</w:t>
        <w:br/>
        <w:t>11. Алдашева А. Лексические новообразования в</w:t>
        <w:br/>
        <w:t>современном казахском литературном языке. Алма-Ата, 1992,</w:t>
        <w:br/>
        <w:t>12. Байжанов Т. Военная лексика в казахском языке.</w:t>
        <w:br/>
        <w:t>Алма-Ата, 1973.</w:t>
        <w:br/>
        <w:t>13. Жақыпакынова С. Характер формирования</w:t>
        <w:br/>
        <w:t>морфологических норм в казахском языке. Алма-Ата, 1991.</w:t>
        <w:br/>
        <w:t>14. Жидебаев К. Анатомические названия в казахском</w:t>
        <w:br/>
        <w:t>языке. Алма-Ата, 1977.</w:t>
        <w:br/>
        <w:t>15. Муратова Г. Окказиональные слова в казахской</w:t>
        <w:br/>
        <w:t>художественной речи. Алма-Ата, 1991.</w:t>
        <w:br/>
        <w:t>16. Пиримбетов Т. ТІросторечные слона в современном</w:t>
        <w:br/>
        <w:t>казахском языке. Алма-Ата, 1988.</w:t>
        <w:br/>
        <w:t>17. Саитов Д. Язык каракалпакских поэтов ХУІП--ХІХ</w:t>
        <w:br/>
        <w:t>вв. (Жиенжырау, Кунходжи, Бердах и Ажинияз). Алма-Ата, .</w:t>
        <w:br/>
        <w:t>1971.</w:t>
        <w:br/>
        <w:t>18. Тулекова С. Фразеологизмы со значениями</w:t>
        <w:br/>
        <w:t>доброжелания и зложелания в казахском языке. Алма-Ата, .</w:t>
        <w:br/>
        <w:t>1975. )</w:t>
        <w:br/>
        <w:t>19. Уалиев Н. Фонологические основы казахской графики</w:t>
        <w:br/>
        <w:t>и орфографии. Алма-Ата, 1993.</w:t>
        <w:br/>
        <w:t>97</w:t>
      </w:r>
    </w:p>
    <w:p>
      <w:r>
        <w:t>ЕҢБЕКТЕРДІҢ ӘЛІПБИЛІК КӨРСЕТКІШІ</w:t>
        <w:br/>
        <w:t>7“ АЛФАВИТНЫЙ УКАЗАТЕЛЬ ТРУДОВ</w:t>
        <w:br/>
        <w:t>-С</w:t>
        <w:br/>
        <w:t>Абайдың “Қара сөздері” - қымбат қазына 194, 209</w:t>
        <w:br/>
        <w:t>Абайдың кара сөздеріндегі -мақ аффиксті тұлға жайында 20</w:t>
        <w:br/>
        <w:t>Абайдың прозалық шығармаларындағы кейбір</w:t>
        <w:br/>
        <w:t>морфологиялық тұлғаларының сипаты 21</w:t>
        <w:br/>
        <w:t>Абайдың прозалық шығармаларындағы күрделі ойдың</w:t>
        <w:br/>
        <w:t>берілуі 46</w:t>
        <w:br/>
        <w:t>Абайдың сөз өрнегі 210</w:t>
        <w:br/>
        <w:t>Абайдың тіл тағылымы 195, 1096</w:t>
        <w:br/>
        <w:t>Абайдың тілі мен поэтикасы бойынша 16 мақала 211</w:t>
        <w:br/>
        <w:t>Абай және қазақ әдеби тілі 61</w:t>
        <w:br/>
        <w:t>Абай және қазақ ұлтының әдеби тілі 209%</w:t>
        <w:br/>
        <w:t>Абай және поэзия тілі 127</w:t>
        <w:br/>
        <w:t>Абай мұрасы жайында 44</w:t>
        <w:br/>
        <w:t>Абай өлендерінің синтаксистік құрылысы 59</w:t>
        <w:br/>
        <w:t>Абай тілін арнайы курс ретінде оқыту 277</w:t>
        <w:br/>
        <w:t>Абай тіліндегі оқу-ағартуға қатысты сөздер 45</w:t>
        <w:br/>
        <w:t>Абай тілін зерттеу тарихы 60</w:t>
        <w:br/>
        <w:t>Абай тілінің зерттелуі 134</w:t>
        <w:br/>
        <w:t>Абай тілінің көркемдігі 195</w:t>
        <w:br/>
        <w:t>Абай шығармалары мен ХІХ ғасырдағы жазу нұсқаларының</w:t>
        <w:br/>
        <w:t>тілін зерттеудің маңызы 1%</w:t>
        <w:br/>
        <w:t>Абай шығармаларында -ар/-ер/-р жұрнақты тұлғаның</w:t>
        <w:br/>
        <w:t>қолданылуы 49</w:t>
        <w:br/>
        <w:t>Абай шығармаларындағы кейбір шылаулардың қызметтері 34</w:t>
        <w:br/>
        <w:t>Абай шығармаларының тілі 52</w:t>
        <w:br/>
        <w:t>Азамат-ғалым 159</w:t>
        <w:br/>
        <w:t>Айтыс: бүгіні мен болашағы 240</w:t>
        <w:br/>
        <w:t>Ақын-жыраулар поэзиясы 243</w:t>
        <w:br/>
        <w:t>98</w:t>
        <w:br/>
        <w:t>Р. Ғ. СЫЗДЫҚОВАНЫҢ ҒЫЛЫМИ</w:t>
        <w:br/>
        <w:t>ЖЕТЕКШІЛІГІМЕН ҚОРҒАЛҒАН ДОКТОРЛЫҚ</w:t>
        <w:br/>
        <w:t>ЖӘНЕ КАНДИДАТТЫҚ ДИССЕРТАЦИЯЛАР</w:t>
        <w:br/>
        <w:t>ДОКТОРСКИЕ И КАНДИДАТСКИЕ</w:t>
        <w:br/>
        <w:t>ДИССЕРТАЦИЙ, ВЫПОЛНЕННЫЕ ПОД НАУЧНЫМ</w:t>
      </w:r>
    </w:p>
    <w:p>
      <w:r>
        <w:t>РУКОВОДСТВОМГР. Т. СЫЗДЫКОВОЙ</w:t>
        <w:br/>
        <w:t>Докторлық диссертациялар. Докторские лиссертации</w:t>
        <w:br/>
        <w:t>1. Алдашева А. Аударматану: лингвистикалық және</w:t>
        <w:br/>
        <w:t>лингвомәдени мәселелер. Алматы, 1999.</w:t>
        <w:br/>
        <w:t>2. Байжанов Т. Қазақ тіліндегі әскери лексиканың тарихы.</w:t>
        <w:br/>
        <w:t>Алматы, 1993.</w:t>
        <w:br/>
        <w:t>3. Нұрмұханов Х. Сөз және оның контекстегі</w:t>
        <w:br/>
        <w:t>қолданысы. Алматы, 1994.</w:t>
        <w:br/>
        <w:t>4. Сағидоллла Г. Поэтикалық фразеологизмдердің</w:t>
        <w:br/>
        <w:t>этномәдени мазмұны (қазақ және монғол тілдерінің</w:t>
        <w:br/>
        <w:t>фразсологизмдері бойынша). Алматы, 2004</w:t>
        <w:br/>
        <w:t>5. Шалабай Б. Көркем проза тілін зерттеудің ғылыми-</w:t>
        <w:br/>
        <w:t>теориялық негіздері. Алматы, 1997.</w:t>
        <w:br/>
        <w:t>Кандидаттық диссертациялар. Кандидатские диссертация</w:t>
        <w:br/>
        <w:t>1. Амандықова Г. Қазақ көркем әдеби тіліндегі</w:t>
        <w:br/>
        <w:t>перифраздар. Алматы, 1999.</w:t>
        <w:br/>
        <w:t>2. Әзімжанова Г. Көркем проза тіліндегі етістіктің</w:t>
        <w:br/>
        <w:t>стилистикасы. Алматы, 1998.</w:t>
        <w:br/>
        <w:t>3. Боранбаева Г, ХУ--ХҮЛІЕ ғ. қазақ поэзиясы тіліндегі</w:t>
        <w:br/>
        <w:t>фразеологизмдер. Алматы, 1994,</w:t>
        <w:br/>
        <w:t>4. Еңсебаева К. Қазіргі көркем әдебиеттегі кейіпкер тілінің</w:t>
        <w:br/>
        <w:t>стильдік қызметі. Алматы, 1999.</w:t>
        <w:br/>
        <w:t>5. Есенова Қ, М.Әуезов публицистикасының тілі. Алматы, 2001.</w:t>
        <w:br/>
        <w:t>96</w:t>
        <w:br/>
        <w:t>Алғы сөз: Жазушы және сөз мәдениеті 111</w:t>
        <w:br/>
        <w:t>Алғы сөз: Жаңа атаулар: 179</w:t>
        <w:br/>
        <w:t>Алғы сөз: Қазақ тілінің қысқаша этимологиялық сөздігі 47</w:t>
        <w:br/>
        <w:t>Алғы сөз: Қазақ тілінің орфографиялық сөздігі 145</w:t>
        <w:br/>
        <w:t>Алғы сөз: Н.Уәлиев. Сөз мәдениеті 177</w:t>
        <w:br/>
        <w:t>Алтын қазынамызды аялай білейік 160</w:t>
        <w:br/>
        <w:t>Алтын тамырымызды іздеп, көмбені қазғанда 186</w:t>
        <w:br/>
        <w:t>Ана тілдің касиетін білейік 218</w:t>
        <w:br/>
        <w:t>Ана тіліміздің айбыны 197</w:t>
        <w:br/>
        <w:t>Аса көрнекті ғалым 35</w:t>
        <w:br/>
        <w:t>Асқардың сөз өрімі 229</w:t>
        <w:br/>
        <w:t>Асылым, ар-ұятым, тілім менің 219</w:t>
      </w:r>
    </w:p>
    <w:p>
      <w:r>
        <w:t>Ахмет Байтұрсынов және қазақ әліпбиі 187</w:t>
        <w:br/>
        <w:t>Ахмет Байтұрсынов және қазақ жазуы 230, 231</w:t>
        <w:br/>
        <w:t>Ахмет Байтұрсынов 161</w:t>
        <w:br/>
        <w:t>Ахмет Байтұрсынов 268</w:t>
        <w:br/>
        <w:t>Ахмет Байтүрсынов 149</w:t>
        <w:br/>
        <w:t>Ахмет Байтұрсынов (өмірі мен кызметі туралы) 180</w:t>
        <w:br/>
        <w:t>Ахмет Байтұрсыновты тануға қалай бардым? 305</w:t>
        <w:br/>
        <w:t>Ахмет Байтұрсынұлы 257</w:t>
        <w:br/>
        <w:t>Ахмет Байтұрсынұлы мен Телжан Шонанұлының “Оқу</w:t>
        <w:br/>
        <w:t>құралы” атты көлемді еңбегі жайында 293</w:t>
        <w:br/>
        <w:t>Ахметтану: бүгіні мен болашағы 189</w:t>
        <w:br/>
        <w:t>Ахметтану қалай басталды? 173</w:t>
        <w:br/>
        <w:t>Ашып алар жайттар көп немесе әдеби тілдің тарихы</w:t>
        <w:br/>
        <w:t>хақында 96</w:t>
        <w:br/>
        <w:t>Аяулы досымыз Еожахмет туралы жүрек сөзі 251</w:t>
        <w:br/>
        <w:t>Әдебиет -- тілмен әдебиет 137, 241</w:t>
        <w:br/>
        <w:t>Әдеби норма және сөз сыры 118</w:t>
        <w:br/>
        <w:t>Әдеби тілдің бүгінгі талабы 53</w:t>
        <w:br/>
        <w:t>Әдеби тілдің статусы (қазақ тілі материалдары бойынша) 92</w:t>
        <w:br/>
        <w:t>Һ99</w:t>
        <w:br/>
        <w:t>Дұрыс сөйлеу мәдениеті 70</w:t>
        <w:br/>
        <w:t>Екі тілде сөйлей білу -- өмір талабы 140 “</w:t>
        <w:br/>
        <w:t>Емле ережелерін ескерсек 243</w:t>
        <w:br/>
        <w:t>Емле ережесіне енгізілген өзгерістер 1 р</w:t>
        <w:br/>
        <w:t>Емле және тыныс белгілері 199, 269</w:t>
        <w:br/>
        <w:t>Еңбек зейнеті 129</w:t>
        <w:br/>
        <w:t>Ертегідей еске оралған сәттер 233</w:t>
        <w:br/>
        <w:t>Есімі ұмытылмас ғалым 282</w:t>
        <w:br/>
        <w:t>Жазуды жетілдіре беру жайында 13</w:t>
        <w:br/>
        <w:t>“Жалын” журналының “Менің Әуезовім” деген</w:t>
        <w:br/>
        <w:t>сауалнамасына жауап 236 )</w:t>
      </w:r>
    </w:p>
    <w:p>
      <w:r>
        <w:t>Жамбыл поэзиясының тілі 63</w:t>
        <w:br/>
        <w:t>Жамбыл поэзиясының тілі жайында 79</w:t>
        <w:br/>
        <w:t>Жаңа жазуға көшуіміз керек, бірақ оған емле ережелеріміз</w:t>
        <w:br/>
        <w:t>дайын емес 244</w:t>
        <w:br/>
        <w:t>Жаңа сөздер жайынан 49</w:t>
        <w:br/>
        <w:t>Жинақы, үнемді, астарлы тіл 25%</w:t>
        <w:br/>
        <w:t>Жұбанов Құдайберген Куанұлы 77</w:t>
        <w:br/>
        <w:t>Қ.Жұбановтың лингвистикалық мұрасын танып-білу</w:t>
        <w:br/>
        <w:t>проблемалары 183, 245</w:t>
        <w:br/>
        <w:t>Кәсипдишимиз билән пәхирлинимиз 216</w:t>
        <w:br/>
        <w:t>Көмекші оқу құралдарын жасау -- маңызды мәселе 14</w:t>
        <w:br/>
        <w:t>Көне сөздер күпиясы 119</w:t>
        <w:br/>
        <w:t>Көркем аударма көрікті болсын 120</w:t>
        <w:br/>
        <w:t>Көркем әдебиет тілін зерттеу аспектілері 162</w:t>
        <w:br/>
        <w:t>Көркем тексті лингвистикалық талдау 151, 286</w:t>
        <w:br/>
        <w:t>Көрікті ойдың өрнегі 221, 259</w:t>
        <w:br/>
        <w:t>Көрікті сөздің қоймасы 212-</w:t>
        <w:br/>
        <w:t>Күй тарихын тарқатқан шежіре 234</w:t>
        <w:br/>
        <w:t>- Көше Баңағ епсірпбігінпен (түрік тілінде) 226</w:t>
        <w:br/>
        <w:t>Қадам басқан сайын әділетсіздік күтіп тұрды 296</w:t>
        <w:br/>
        <w:t>2401</w:t>
        <w:br/>
        <w:t>М.Әуезов - ХХ ғасырдың ұлы жазушысы және гуманисі. -</w:t>
        <w:br/>
        <w:t>Алматы: “Еылым”, 1997. - 114-118-66.</w:t>
        <w:br/>
        <w:t>234. М.Әуезов - көркем сөздің пірі // Қазақ өдебиеті: -</w:t>
        <w:br/>
        <w:t>1997.</w:t>
        <w:br/>
        <w:t>235. Ертегідей еске оралған сәттер // Мұхтар Әуелов: туралы</w:t>
        <w:br/>
        <w:t>естеліктер. -- Алматы: Жазушы, 1997. - 395-403-66.</w:t>
        <w:br/>
        <w:t>236. “Жалын” журналының “Менің Әуезовім” деген</w:t>
        <w:br/>
        <w:t>сауалнамасына жауап // “Жалын”. - 1997.- Х53-4.- 12-13-06,</w:t>
        <w:br/>
        <w:t>237. Казақтіл мәдениетінің бүгінгі проблемалары // КР БА-</w:t>
        <w:br/>
        <w:t>ның Хабарлары. Тіл, әдебиет сериясы. - 1997.- Х26.-- 3-7-б6,</w:t>
        <w:br/>
        <w:t>238. Қазір қазақ тілінде қалай сөйлеп жүрміз //Заман-.</w:t>
        <w:br/>
        <w:t>Қазақстан.- 1997. -3 қазан (интервью ретінде).</w:t>
        <w:br/>
        <w:t>239. Сөз құдіреті, Алматы: “Санат”, 1997. - 223 6. 4</w:t>
      </w:r>
    </w:p>
    <w:p>
      <w:r>
        <w:t>1998</w:t>
        <w:br/>
        <w:t>240. Айтыс: бүгіні мен болашағы // Қазақ әдебиеті. -</w:t>
        <w:br/>
        <w:t>1998. - 14 тамыз.</w:t>
        <w:br/>
        <w:t>241. Әдебиет- тілмен әдебиет // Тіл және аударма (ҚАР).;</w:t>
        <w:br/>
        <w:t>- 1998. - А9 3. - 43-50-66.</w:t>
        <w:br/>
        <w:t>242. А.Байтұрсынов - қазақ филология ғалымдарының;</w:t>
        <w:br/>
        <w:t>негізін қалаушы //ҚР ҒА-ның Хабарлары. Тіл ӘлЕФызс;</w:t>
        <w:br/>
        <w:t>сериясы. - 1998.- М5 1.- 3-8-66.</w:t>
        <w:br/>
        <w:t>243. Емле ережелерін ескерсек // Тіл және аударма (қоР).”</w:t>
        <w:br/>
        <w:t>1998. - А9 2.- 62-69-66.</w:t>
        <w:br/>
        <w:t>244. Жаңа жазуға көшуіміз керек, бірақ оған емле ережелері.</w:t>
        <w:br/>
        <w:t>дайын емес // Қазақ әдебиеті. - 1998. - 19 қаңтар.</w:t>
        <w:br/>
        <w:t>245. Қ.Жұбановтың лингвистикалық мұрасын танып-білу</w:t>
        <w:br/>
        <w:t>проблемалары// Жұбанов тағылымы. Жинақ, - Ақтөбе, 1998.</w:t>
        <w:br/>
        <w:t>246. Тілге құрмет - елге құрмет (Президентке</w:t>
        <w:br/>
        <w:t>кандидаттардың қазақ тілін меңгерген болуы керектігі</w:t>
        <w:br/>
        <w:t>жайында) // Егемен Қазақстан. - 1998. --10 қараша.</w:t>
        <w:br/>
        <w:t>7247. Ұлттық білім-ғылымның көшбастары (А, ОВТЫҢ</w:t>
        <w:br/>
        <w:t>125 жылдығына) // Қазақстан мектебі. 1998. - Х9 6. - 52-56-66...</w:t>
        <w:br/>
        <w:t>87</w:t>
        <w:br/>
        <w:t>287. Мәдениеттілік тілден басталады // Егемен Казақстан. -</w:t>
        <w:br/>
        <w:t>2002. - 3 шілде.</w:t>
        <w:br/>
        <w:t>288. Салиқалы түркіанушы (М.Томановтың 70 жылдығына) //</w:t>
        <w:br/>
        <w:t>Ана тілі. - 2002. - 16 мамыр.</w:t>
        <w:br/>
        <w:t>289. Ясауи тілінің қыпшақтық-оғұздық негізі // Түркология,</w:t>
        <w:br/>
        <w:t>Түркістан. - 2002. - Х92.- 106-110-66.</w:t>
        <w:br/>
        <w:t>290. Ясауи хикметтерінің лексикалық сипаттамасы // Тілтаным. -</w:t>
        <w:br/>
        <w:t>2002. - Х93.- 3-11-66.</w:t>
        <w:br/>
        <w:t>2003</w:t>
        <w:br/>
        <w:t>291, “Ана тілінің абызы” атты айдарымен: Кадам басқан</w:t>
        <w:br/>
        <w:t>сайын әділетсіздік күтіп тұрды // Ана тілі. - 2003. - 6 наурыз.</w:t>
        <w:br/>
        <w:t>292. “Ана тілінің абызы” атты айдарымен: Үш арысқа</w:t>
        <w:br/>
        <w:t>ілтипатым бір төбе // Ана тілі. - 2003. -- 22 наурыз.</w:t>
        <w:br/>
        <w:t>293. Ахмет Байтұрсынұлы мен Телжан Шонанұлының “Оқу:</w:t>
        <w:br/>
        <w:t>құралы” атты көлемді еңбегі жайында //ҚР ҰҒА-ның</w:t>
        <w:br/>
        <w:t>Хабарлары. - 2003. - 9 6.-3-8-66.</w:t>
        <w:br/>
        <w:t>294. А.Байтұрсынұлының кейін табылған және бүгінгі жазумен</w:t>
        <w:br/>
        <w:t>әлі жарияланбаған еңбектері жайында // А.Байтұрсынұлы</w:t>
        <w:br/>
        <w:t>тағылымы. - Қарағанды, 2003. - 133-138-66.</w:t>
        <w:br/>
        <w:t>295. Дулатты танып болдық па? // Дулат Бабатайұлы. --</w:t>
        <w:br/>
        <w:t>Алматы: Раритет. 2003. - 199-216-66.</w:t>
      </w:r>
    </w:p>
    <w:p>
      <w:r>
        <w:t>296. Қадам баскан сайын әділетсіздік күтіп тұрды // Тіл</w:t>
        <w:br/>
        <w:t>және аударма (ҚХР, Үрімжі). - 2003. - 9 3.--30-24-65. |</w:t>
        <w:br/>
        <w:t>297. Махамбет өлеңдерін оқығанда // Махамбет.</w:t>
        <w:br/>
        <w:t>поэзиясындағы ерлік пен елдік рухы және қазіргі дәуір. -</w:t>
        <w:br/>
        <w:t>Алматы. - 2003. - 143-151-66. Қ</w:t>
        <w:br/>
        <w:t>298, Махамбет өлендерін оқығанда // Казақ тілі мен әдебиеті.</w:t>
        <w:br/>
        <w:t>- 2003. - М2 6.- 6-12-66.</w:t>
        <w:br/>
        <w:t>299. Махамбеттің әр сөзін түсініп оқысақ // Қазақ әдебиеті.</w:t>
        <w:br/>
        <w:t>- 2003. - 1-7 тамыз.</w:t>
        <w:br/>
        <w:t>300. Орталық кітапхана - ғалым көзімен // Мұра (Орталық;</w:t>
        <w:br/>
        <w:t>кітапхананың 70 жылдығына арналған жинақ). - Алматы, 2002.</w:t>
        <w:br/>
        <w:t>91</w:t>
        <w:br/>
        <w:t>Әлеуметтік мәні бар мәселе 30</w:t>
        <w:br/>
        <w:t>Әліппе. Үлкендерді сауаттандыру мектебіне арналған 15, 36</w:t>
        <w:br/>
        <w:t>Әрдайым қажет құрал 85</w:t>
        <w:br/>
        <w:t>Әсем сөз -- әсерлі сөз 109</w:t>
        <w:br/>
        <w:t>Әуезов М. және қазақ әдеби тілі 232</w:t>
        <w:br/>
        <w:t>Әуезов М. және қазақ прозасы тілінің қалыптасуы 233</w:t>
        <w:br/>
        <w:t>Әуезов М. - көркем сөздің пірі 234</w:t>
        <w:br/>
        <w:t>Байтұрсынов әліпбиінің бүгінгі мәні 19%</w:t>
        <w:br/>
        <w:t>Байтұрсынов А.-- қазақ филология ғылымдарының негізін</w:t>
        <w:br/>
        <w:t>қалаушы 242</w:t>
        <w:br/>
        <w:t>А.Байтұрсынұлының кейін табылған және бүгінгі жазумен</w:t>
        <w:br/>
        <w:t>әлі жарияланбаған еңбектері жайында 294</w:t>
        <w:br/>
        <w:t>“Беласқанды” таң асырмай оқығанда 284</w:t>
        <w:br/>
        <w:t>Бөлек жазылатын сөздер 16</w:t>
        <w:br/>
        <w:t>Бүгінгі жазу-сызу мәдениеті. Оның жай-күйі қандай? 306</w:t>
        <w:br/>
        <w:t>Бүгінгі көркем проза тілі және әдеби норма 135</w:t>
        <w:br/>
        <w:t>Бірге және бөлек жазылатын сөздер 12</w:t>
        <w:br/>
        <w:t>1999 жыл - қазақ тіл білімі үшін Құдайберген Жұбанов</w:t>
        <w:br/>
        <w:t>жылы 252</w:t>
        <w:br/>
        <w:t>Ғабең және қазақтың көркем тілі 282</w:t>
        <w:br/>
        <w:t>Ғалым-азамат 49%</w:t>
        <w:br/>
        <w:t>Ғалым кемел шағында 94</w:t>
        <w:br/>
        <w:t>Ғасырлар мұрасы 86</w:t>
        <w:br/>
        <w:t>Ғылым көгінің жарық жұлдызы 253, 254</w:t>
        <w:br/>
        <w:t>Ғылым қайраткері 97</w:t>
        <w:br/>
        <w:t>Ғылымның жарық жұлдызы 150</w:t>
        <w:br/>
        <w:t>Данқты қырық жыл 24</w:t>
        <w:br/>
        <w:t>Достықтың берік дәнекері 138</w:t>
        <w:br/>
        <w:t>Дулат ақын 139</w:t>
        <w:br/>
        <w:t>Дулат ақынның сөз кестесі 18!</w:t>
        <w:br/>
        <w:t>Дулатты танып болдық па? 182, 295</w:t>
        <w:br/>
        <w:t>(100</w:t>
        <w:br/>
        <w:t>274. “Қазақстан әйелдері” журналына (Баспасөз - 2002</w:t>
        <w:br/>
        <w:t>айдарына) // Қазақстан әйелдері. - 2001. -- 78 10.</w:t>
        <w:br/>
        <w:t>275. “Казақстан мектебі” журналы және А.Байтұрсыновтың</w:t>
        <w:br/>
        <w:t>мұрасы // Қазақстан мектебі. - 2001. - М9 1.- 5-27-66.</w:t>
      </w:r>
    </w:p>
    <w:p>
      <w:r>
        <w:t>276, Тарихи романдардың тілі. Мұхтар Мағауин.</w:t>
        <w:br/>
        <w:t>“Аласапыран” // Тіл және аударма (ҚХР)- 2001. - М Ше--</w:t>
        <w:br/>
        <w:t>35-55-66. (жалғасы).</w:t>
        <w:br/>
        <w:t>277. Тіл білімінің өз заңдылықтары бар (“Қазақ тілінің</w:t>
        <w:br/>
        <w:t>анықтағышты кітабына сын” атты мақалаға жауаптың жалғасы)//</w:t>
        <w:br/>
        <w:t>Ана тілі. - 2001. - 26 шілде.</w:t>
        <w:br/>
        <w:t>278.Тіл мен тәуелсіздік - егіз ұғым // Атырау. - 2001.-</w:t>
        <w:br/>
        <w:t>25 қазан.</w:t>
        <w:br/>
        <w:t>279.Тіл үшін күрестің екі майданы // ХУПІ ғ. мен ХІХ</w:t>
        <w:br/>
        <w:t>ғ.-дың басындағы Шығыс Қазақстан халықтарының</w:t>
        <w:br/>
        <w:t>шаруашылық;,және мәдени іс-әрекеттеріндегі өзара байланысы</w:t>
        <w:br/>
        <w:t>мен ықпалы. - Өскемен. - 2001. - 61-65-66.</w:t>
        <w:br/>
        <w:t>280. Тілдік норма және оның қалыптануы. - Астана:</w:t>
        <w:br/>
        <w:t>Елорда, 2001. - 228-6.</w:t>
        <w:br/>
        <w:t>281. Шынайы ғалым, абзал азамат (К.Өмірәлиев туралы) //</w:t>
        <w:br/>
        <w:t>Тарих айғақтары. -- Алматы, 2001. - 298-301-66.</w:t>
        <w:br/>
        <w:t>282. Эпостілі және лингвистикалық поэтика мәселелері //</w:t>
        <w:br/>
        <w:t>Тілтаным. -- 2001. - 26 1. - 25-33-66.</w:t>
        <w:br/>
        <w:t>283. Ясауи мұрасының тілін зерттеу қажеттігі // Қазақтілі</w:t>
        <w:br/>
        <w:t>тарихы мен диалектологиясы. -- Алматы, 2001. - 11-15-66.</w:t>
        <w:br/>
        <w:t>2002</w:t>
        <w:br/>
        <w:t>284. “Беласқанды” таң асырмай оқығанда (К.Сегізбаевтың</w:t>
        <w:br/>
        <w:t>“Беласқан” романының тіл көркемдігі туралы) // Қазақ</w:t>
        <w:br/>
        <w:t>әдебиеті. - 2002. - 26 шілде.</w:t>
        <w:br/>
        <w:t>285. Ғабең және қазақтың көркем тілі // Егемен Қазақстан. -</w:t>
        <w:br/>
        <w:t>2002. - 16 сәуір.</w:t>
        <w:br/>
        <w:t>286. Көркем мәтінді лингвистикалық талдау. - Алматы:</w:t>
        <w:br/>
        <w:t>Ғылым. - 2002. - 182 6. (Б.Шалабай, А.Әбіловамен бірге)</w:t>
        <w:br/>
        <w:t>90</w:t>
        <w:br/>
        <w:t>Р.Е.СЫЗДЫҚОВАНЫҢ РЕДАКЦИЯСЫМЕН</w:t>
        <w:br/>
        <w:t>ШЫҚҚАН ЕҢБЕКТЕР</w:t>
        <w:br/>
        <w:t>ТРУДЫ, ИЗДАННЫЕ ПОД РЕДАКЦИЕЙ ,.</w:t>
        <w:br/>
        <w:t>Р.Г.СЫЗДЫКОБОЙ З</w:t>
        <w:br/>
        <w:t>1. Абай тілі сөздігі. - Алматы, 1968. - 735 6.</w:t>
        <w:br/>
        <w:t>2. Әбілқасымов Б. ХУШІ-- ХІХ арыршардығн қазақ әдеби</w:t>
        <w:br/>
        <w:t>тілінің жазба нұсқалары. - Алматы, 1988. - 144 б.</w:t>
        <w:br/>
        <w:t>3. Әбілқасымов Б. ХІХ ғасырдың екінші жартысындағы</w:t>
        <w:br/>
        <w:t>қазақ тілі. -- Алматы, 1982. - 224 6.</w:t>
        <w:br/>
        <w:t>4. Байтұрсынов А. Тіл тағылымы (қазақ тілі мен оқу-</w:t>
        <w:br/>
        <w:t>ағартуға қатысты еңбектері). - Алматы, 1992. -- 448 б.</w:t>
        <w:br/>
        <w:t>5. Жазушы және сөз мәдениеті. -- Алматы, 1983. -1526.</w:t>
      </w:r>
    </w:p>
    <w:p>
      <w:r>
        <w:t>6, Жаңа атаулар. - Алматы, 1992, - 128 б.</w:t>
        <w:br/>
        <w:t>7. Жұбанов Қ, Қазақ тілі жөніндегі зерттеулер. - Алматы,</w:t>
        <w:br/>
        <w:t>1966. - 362 6. (орыс тілінде де).</w:t>
        <w:br/>
        <w:t>8. Қазақ әдеби тілінің ауызша түрі. -- Алматы, 1987. -- 200 6.</w:t>
        <w:br/>
        <w:t>9. Қазақ әлеби тілінің қалыптасу тарихы мен даму жолдары. --</w:t>
        <w:br/>
        <w:t>Алматы, 1981. - 199 6.</w:t>
        <w:br/>
        <w:t>10. Қазақ диалектологиясы, -- Алматы, 1965. - 1-шығ. -</w:t>
        <w:br/>
        <w:t>295 б.</w:t>
        <w:br/>
        <w:t>11. Қазақ лексикасындағы жаңа қолданыстар. --Алматы, -</w:t>
        <w:br/>
        <w:t>1985. - 68 6.; 1990. -- 136 6.</w:t>
        <w:br/>
        <w:t>12. Қазақтілі тарихы мен диалектологиясының мәселелері. -</w:t>
        <w:br/>
        <w:t>Алматы. - 1962. 4-шығ. - 242 6.; -&lt;5-шығ. - 282 6.</w:t>
        <w:br/>
        <w:t>13. Қазақ тілінің орфогафиялық сөздігі. 49 000 сөз. -</w:t>
        <w:br/>
        <w:t>Алматы, 1988. - 400 6.</w:t>
        <w:br/>
        <w:t>14. Қазақ тілінің орфографиялық; сөздігі, -- Толықтырылған</w:t>
        <w:br/>
        <w:t>4-бас. -Алматы, 2001. - 460 б.</w:t>
        <w:br/>
        <w:t>4 15. Қазақ тілінің орфографиялық сөздігі. - Алматы, 1978.-</w:t>
        <w:br/>
        <w:t>80 6.</w:t>
        <w:br/>
        <w:t>16. Қазақ тілінің қысқаша этимологиялық, сөздігі.</w:t>
        <w:br/>
        <w:t>Алматы, 1966. -- 240 6.</w:t>
        <w:br/>
        <w:t>299</w:t>
        <w:br/>
        <w:t>17. Қазақ тілінің тарихы туралы зерттеулер. - Алматы,</w:t>
        <w:br/>
        <w:t>1965. - 256 6.</w:t>
        <w:br/>
        <w:t>18. Қазақ тілінің түсіндірме сөздігі. - Алматы, 1974. 1-т.</w:t>
        <w:br/>
        <w:t>696 б.; 1976. 2-т. 696 б.; 1978. 3-т. 736 б.; 1979. 4-т. 672 б.;</w:t>
        <w:br/>
        <w:t>1980. 5-т. 640 6.: 1982. 6-т: 624 6.; 1983. 7-т. 672 б.; 1985. 8-</w:t>
        <w:br/>
        <w:t>т. 591 б; 1986. 9-т. 559 6.: 1986. 10-т. 510 б.</w:t>
        <w:br/>
        <w:t>19. Қазақша-орысша сөздік. Казахско-русский словарь. -</w:t>
        <w:br/>
        <w:t>Алматы, 2001. - 1005 б. (К.Хұсайынмен бірге)</w:t>
        <w:br/>
        <w:t>20. Қобыланова А. Қазақ соз этикеті. -- Алматы, 2001. -- 120 б.</w:t>
        <w:br/>
        <w:t>21. Қобыланова А. Этикет сөздердің семантика-</w:t>
        <w:br/>
        <w:t>стилистикалық сипаты (оқу-әдістемелік құрал). -</w:t>
        <w:br/>
        <w:t>Алматы, - 1999. - 33 б.</w:t>
        <w:br/>
        <w:t>22. Құдайберген Жұбанов және қазақ совет тіл білімі. -</w:t>
        <w:br/>
        <w:t>Алматы, 1990. - 365 6.</w:t>
        <w:br/>
        <w:t>23. Мұратова Г. Көркем әдебиет тіліндегі қажеттілік пен</w:t>
        <w:br/>
        <w:t>кездейсоқтық. - Алматы, 2002. - 137 6.</w:t>
        <w:br/>
        <w:t>24. Нұрмұқанов Х. Сөз және шеберлік. - Алматы,</w:t>
        <w:br/>
        <w:t>1987. - 288 6.</w:t>
        <w:br/>
        <w:t>25. Өмірәлиев Қ. Казақ поэзиясының жанры мен стилі</w:t>
      </w:r>
    </w:p>
    <w:p>
      <w:r>
        <w:t>(ХТХ ғ. бірінші жартысы). - Алматы, 1983. - 240 6.</w:t>
        <w:br/>
        <w:t>26. Өмірәлиев Қ. “Оғуз-наме” эпосының тілі. -- Алматы,</w:t>
        <w:br/>
        <w:t>1988. - 280 6.</w:t>
        <w:br/>
        <w:t>27. Сағидоллақызы Г. Түркі (қазақ) және монғол</w:t>
        <w:br/>
        <w:t>халықтарының тарихи-мәдени байланыстарының топонимияда</w:t>
        <w:br/>
        <w:t>бейнеленуі. - Алматы, 2000. - 252 6.</w:t>
        <w:br/>
        <w:t>28. Уәлиев Н., Алдашева А. Казақ орфографиясындағы</w:t>
        <w:br/>
        <w:t>қиындықтар. - Алматы, 1988. - 1126.</w:t>
        <w:br/>
        <w:t>29. Уәлиев Ң. Сөз мәдениеті, - Алматы, 1984. -- 120 6.</w:t>
        <w:br/>
        <w:t>30. Ұлттың ұлы ұстазы. (А.Байтұрсыновқа арналады) -</w:t>
        <w:br/>
        <w:t>Ұлттық ғылыми кітапхананың “Ұлы тұлғалар” атты ғылыми-</w:t>
        <w:br/>
        <w:t>ғұмырнамалық сериясы. - Алматы, 2001.- 305 б.</w:t>
        <w:br/>
        <w:t>31. Халел Досмұхамедов. Таңдамалы. - Алматы,</w:t>
        <w:br/>
        <w:t>1998. - 383 б.</w:t>
        <w:br/>
        <w:t>94,</w:t>
        <w:br/>
        <w:t>РӘБИҒА ҒАЛИҚЫЗЫ СЫЗДЫКОВА</w:t>
        <w:br/>
        <w:t>Қазақстан ғалымдарының биобиблиографиясына</w:t>
        <w:br/>
        <w:t>материалдар</w:t>
        <w:br/>
        <w:t>РАБИГАГАЛИЕВНА СЫЗДЫҚОВА</w:t>
        <w:br/>
        <w:t>Материалы к биобиблиографии ученых Казахстана</w:t>
        <w:br/>
        <w:t>Редакторы Е.Әнес</w:t>
        <w:br/>
        <w:t>Техникалық редакторы Ә.Момынова</w:t>
        <w:br/>
        <w:t>Суретшісі Л.И.Тетенко</w:t>
        <w:br/>
        <w:t>Корректоры Ш.Жамықаева</w:t>
        <w:br/>
        <w:t>ИБ 5270</w:t>
        <w:br/>
        <w:t>Терімге 06.09.2004 жіберілді. Басуға 02.10.2004</w:t>
        <w:br/>
        <w:t>қол қойылды. Пішімі 70х108 1/32. Офсеттік қағаз.</w:t>
        <w:br/>
        <w:t>Шартты баспа табағы 3,0. )</w:t>
        <w:br/>
        <w:t>Есепші баспа табағы 3,5. Таралымы 300.</w:t>
        <w:br/>
        <w:t>480100, Алматы қ-сы,</w:t>
        <w:br/>
        <w:t>Құрманғазы, 29</w:t>
        <w:br/>
        <w:t>“Арыс” баспасы</w:t>
        <w:br/>
        <w:t>тел./факс: 616 628, 616 692</w:t>
        <w:br/>
        <w:t>Е-гаайЙ: агізФашва!.К2</w:t>
        <w:br/>
        <w:t>Р.Е. Сыздықованың ғылыми басшылығымен</w:t>
        <w:br/>
        <w:t>қорғалған докторлық және кандидаттық</w:t>
        <w:br/>
        <w:t>диссертациялар ............1.1.... Др еее аа ыы ыы. Г..96</w:t>
        <w:br/>
        <w:t>Докторские и кандидатские диссертации,</w:t>
        <w:br/>
        <w:t>выполненные под научным</w:t>
        <w:br/>
        <w:t>руководством Р.Г.Сыздыковой ...................40.4.44.. акен Об</w:t>
      </w:r>
    </w:p>
    <w:p>
      <w:r>
        <w:t>Еңбектердің әліпбилік көрсеткіші.......... .</w:t>
        <w:br/>
        <w:t>Алфавитный указатель трудов</w:t>
        <w:br/>
        <w:t>Бірлесіп жазған авторлардың есім көрсеткіші ..</w:t>
        <w:br/>
        <w:t>Именной указатель соваторов ...:............12.4.</w:t>
        <w:br/>
        <w:t>БІРЛЕСІП ЖАЗҒАН АВТОРЛАРДЫҢ ЕСІМ КӨРСЕТКІШ</w:t>
        <w:br/>
        <w:t>ИМЕННОЙ УКАЗАТЕЛЬ СОАВТОРОВ</w:t>
        <w:br/>
        <w:t>Айдарбеков А. 2, 3, 5, 6, 7, 8,</w:t>
        <w:br/>
        <w:t>Айтбаев Ө. 129</w:t>
        <w:br/>
        <w:t>Алдашева А. 120, 129, 143, 163</w:t>
        <w:br/>
        <w:t>Арғынов Х. 26, 67</w:t>
        <w:br/>
        <w:t>Әбілқасымов Б. 141,</w:t>
        <w:br/>
        <w:t>Әбілова А, 286</w:t>
        <w:br/>
        <w:t>Әнесов Ғ. 163, 248</w:t>
        <w:br/>
        <w:t>Балақаев М. 13, 54</w:t>
        <w:br/>
        <w:t>Бейсенбаева 3. 143</w:t>
        <w:br/>
        <w:t>Ермеков Ә. 2, 3; 5, 6, 7,8</w:t>
        <w:br/>
        <w:t>Искаков А. И. 43</w:t>
        <w:br/>
        <w:t>Жанпейісов Е. 39, 54, 58, 109</w:t>
        <w:br/>
        <w:t>Кәрімов Х. 58, 109 Кеңесбаев С.К.</w:t>
        <w:br/>
        <w:t>(Кенесбаев С.К.) 29, 43</w:t>
        <w:br/>
        <w:t>Қажыбеков Е.З. 121</w:t>
        <w:br/>
        <w:t>Қайдаров Ә.Т. 50, 153, 196</w:t>
        <w:br/>
        <w:t>Қанабекова М. 115</w:t>
        <w:br/>
        <w:t>Қирабаев С. 250</w:t>
        <w:br/>
        <w:t>Қойгелдиев М. 175</w:t>
        <w:br/>
        <w:t>Құрышжанов Ә. 14, 257,</w:t>
        <w:br/>
        <w:t>Мұсабаев Ғ., (Мусабаев Г.Г.) 2, 3, 5, 6, 7, 8, 26, 67.</w:t>
        <w:br/>
        <w:t>Мұсабаева Г. 43 )</w:t>
        <w:br/>
        <w:t>Неталиева Қ, 29, 143</w:t>
        <w:br/>
        <w:t>Омарова М. 15, 36</w:t>
        <w:br/>
        <w:t>Сарыбаев Ш. 129, 144, 1Л63, 24.</w:t>
      </w:r>
    </w:p>
    <w:p>
      <w:r>
        <w:t>Уәлиев Н. 129, 163</w:t>
        <w:br/>
        <w:t>Ұйыкбаев И. 129</w:t>
        <w:br/>
        <w:t>Хасенова А. 26, 67</w:t>
        <w:br/>
        <w:t>Шалабаев Б. 18, 184</w:t>
        <w:br/>
        <w:t>Ысқақов А. (Искаков А.И.) 43, 61</w:t>
        <w:br/>
        <w:t>108</w:t>
        <w:br/>
        <w:t>“Ардақты Алаш азаматтары!</w:t>
        <w:br/>
        <w:t>Бұл кітапты сатып алып, «АРЫС» қорының</w:t>
        <w:br/>
        <w:t>ісі оңға басуына үлес қосқан Сізге мың да бір рахмет!</w:t>
        <w:br/>
        <w:t>Репрессияға ұшыраған Қазақстан зиялыларының</w:t>
        <w:br/>
        <w:t>мұрасын зерттейтін «АРЫС» қоры жазықсыз</w:t>
        <w:br/>
        <w:t>жазаланып, аттары аталмай, көпшілік жадынан</w:t>
        <w:br/>
        <w:t>өше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мерейтойларын.</w:t>
        <w:br/>
        <w:t>өткізуге атсалысады; ардақтыларынан ажырап қалған</w:t>
        <w:br/>
        <w:t>шаңырақтарға қайырымдылық көмек көрсетеді...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береді.</w:t>
        <w:br/>
        <w:t>480100, г. Алматы</w:t>
        <w:br/>
        <w:t>р/с 001700102 (тенге)</w:t>
        <w:br/>
        <w:t>ул. Курманғазы, 29</w:t>
        <w:br/>
        <w:t>20070492 (валюта)</w:t>
        <w:br/>
        <w:t>бе. ул. А.Пушкина) вАФ АО</w:t>
        <w:br/>
        <w:t>каб. 416-421 Казкоммерцбанк</w:t>
        <w:br/>
        <w:t>тел./факс: 616 628 2. Алматы</w:t>
        <w:br/>
        <w:t>616 692 МФО 190501724</w:t>
        <w:br/>
        <w:t>Е-тай: агіудпшяа!. с</w:t>
        <w:br/>
        <w:t>РНН 600400010767</w:t>
        <w:br/>
        <w:t>Социалистік мәдениеттің сындарлы саласы 126.</w:t>
        <w:br/>
        <w:t>Сөз қадірі сөйлейді 100</w:t>
        <w:br/>
        <w:t>Сөздер сөйлейді 101, 198, 307</w:t>
        <w:br/>
        <w:t>Сөзді дұрыс айта аламыз ба? 83</w:t>
        <w:br/>
        <w:t>Сөзді орнымен қолдана білсек 74, 92</w:t>
        <w:br/>
        <w:t>Сөз қолданыс және әдеби норма 115</w:t>
        <w:br/>
        <w:t>Сөз күдіреті 239</w:t>
        <w:br/>
        <w:t>Сөз мәдениетінің мәселелері 131</w:t>
        <w:br/>
        <w:t>Сөз сазы 116, 214</w:t>
        <w:br/>
        <w:t>Сөз сырына үңілсек... 107</w:t>
        <w:br/>
        <w:t>“Сөзтаным” журналының 2003 жылғы Хо 3 саны академик</w:t>
        <w:br/>
        <w:t>Рәбиға Сыздықтың өмірі мен қызметіне арналды 301</w:t>
        <w:br/>
        <w:t>Сөйлер сөзге ұқыпты болайық 56</w:t>
        <w:br/>
        <w:t>Сөйлеу мәдениеті 68</w:t>
        <w:br/>
        <w:t>Сұхбаттасу мәдениеті 169</w:t>
      </w:r>
    </w:p>
    <w:p>
      <w:r>
        <w:t>Сүйіндіріп өткен жан 255, 263</w:t>
        <w:br/>
        <w:t>Сыншы-публицист сөзі 69</w:t>
        <w:br/>
        <w:t>Тағы да бүгінгі емлеміз жайында 192</w:t>
        <w:br/>
        <w:t>Тарихи романдардың тілі 264, 276</w:t>
        <w:br/>
        <w:t>Текстология мәселелері 41 )</w:t>
        <w:br/>
        <w:t>Термин жасау -- Ахмет Байтұрсынов көтерген тарихи</w:t>
        <w:br/>
        <w:t>жүктің бірі 249</w:t>
        <w:br/>
        <w:t>Тұңғыш тұлға 257</w:t>
        <w:br/>
        <w:t>Түркия сапарында 7/0</w:t>
        <w:br/>
        <w:t>Тіл білімінің өз заңдылықтары бар 277</w:t>
        <w:br/>
        <w:t>Тіл білімінің тарланбозы 224</w:t>
        <w:br/>
        <w:t>Тілге жеңіл, жүрекке жылы тиіп 170</w:t>
        <w:br/>
        <w:t>Тілге құрмет - елге құрмет 246</w:t>
        <w:br/>
        <w:t>Тілдегі жаңалықтардың сыры мен-сыны 177</w:t>
        <w:br/>
        <w:t>Тілдегі кібіртіктер қайдан туады? 110</w:t>
        <w:br/>
        <w:t>Тілдік норма 90</w:t>
        <w:br/>
        <w:t>105.</w:t>
        <w:br/>
        <w:t>Мемлекеттік тілдің жайын ойласақ 202</w:t>
        <w:br/>
        <w:t>Міржақып Дулатовтың сөздігі 191</w:t>
        <w:br/>
        <w:t>МіШ допетдеп опсеп, Ка?ак ейері (ін 207</w:t>
        <w:br/>
        <w:t>Нар жүгін азаматтай арқалаған 175</w:t>
        <w:br/>
        <w:t>Оқшау сөздер 57</w:t>
        <w:br/>
        <w:t>ХУ--ХУҮШІ ғасырлардағы қазақ көркем әдебиеті тілінің</w:t>
        <w:br/>
        <w:t>лексикасы жайында 104</w:t>
        <w:br/>
        <w:t>ХУШІ-ХТХ ғ. қазақ әдеби тілінің тарихы 123</w:t>
        <w:br/>
        <w:t>ХІХ ғасырдың соңғы ширегіндегі қазақ әдеби тілі 37</w:t>
        <w:br/>
        <w:t>Орайлы сөз орнын табар 105</w:t>
        <w:br/>
        <w:t>Ортақ әліпби туралы ойласақ 225</w:t>
        <w:br/>
        <w:t>Орталық кітапхана -- ғалым көзімен 3700</w:t>
        <w:br/>
        <w:t>Орфографиялық сөздік 26, 67</w:t>
        <w:br/>
        <w:t>Орфоэпиялық нормалар жайлы 80</w:t>
        <w:br/>
        <w:t>Орыс ғалымдарының қазақ тілін зерттеуі 106</w:t>
        <w:br/>
        <w:t>“Орысшылдықтан” қашудың да жөні бар 184</w:t>
        <w:br/>
        <w:t>Өнер алды - қызыл тіл 81, 301</w:t>
        <w:br/>
        <w:t>“Парасат” оқырмандары да парасатты болғай... 167</w:t>
        <w:br/>
        <w:t>Поэзия шеруінің салтанаты .302</w:t>
        <w:br/>
        <w:t>Профессор Құдайберген Жұбанов 152</w:t>
        <w:br/>
        <w:t>Профессор Қ.Жұбановтың туғанына 65 жыл 40</w:t>
        <w:br/>
        <w:t>Пунктуацияның кейбір мәселелері 11</w:t>
      </w:r>
    </w:p>
    <w:p>
      <w:r>
        <w:t>Редактордан 147</w:t>
        <w:br/>
        <w:t>Салиқалы түркітанушы 288</w:t>
        <w:br/>
        <w:t>Сан қилы, сайлы, сара тіл 114</w:t>
        <w:br/>
        <w:t>Сан қырлы саңлақ дарын 153</w:t>
        <w:br/>
        <w:t>Сахнадан естілер соз жайында 73</w:t>
        <w:br/>
        <w:t>Сахна сәні 16%</w:t>
        <w:br/>
        <w:t>Сәйкестік 124</w:t>
        <w:br/>
        <w:t>Сирия сапарында 42</w:t>
        <w:br/>
        <w:t>Соңғы жылдардағы қазақ көркем шығармаларының тілі 125</w:t>
        <w:br/>
        <w:t>104</w:t>
        <w:br/>
        <w:t>Ясауи мұрасының зерттелу қажеттігі 2832;</w:t>
        <w:br/>
        <w:t>Ясауи мұрасының зерттелу тарихынан 267%%</w:t>
        <w:br/>
        <w:t>Ясауи тілін зерттеу мәселелері 227 )</w:t>
        <w:br/>
        <w:t>Ясауи тілінің қыпшақтық-оғыздық негізі 290: 7%</w:t>
        <w:br/>
        <w:t>Ясауи хикметтерінің лексикалық сипаттамасы 290</w:t>
        <w:br/>
        <w:t>Ясауи “Хикметтерінің” тілі 312</w:t>
        <w:br/>
        <w:t>Вопросы развития казахского правописания 42</w:t>
        <w:br/>
        <w:t>Изучение казахского языка в дооктябрьский период 103</w:t>
        <w:br/>
        <w:t>(Имя числительное 31</w:t>
        <w:br/>
        <w:t>К.вопросу об определения отношения языка средневековьх</w:t>
        <w:br/>
        <w:t>исторических памятников к современным языкам 148</w:t>
        <w:br/>
        <w:t>К вопросу об орфоэпической нормализации казахского</w:t>
        <w:br/>
        <w:t>языка 7%</w:t>
        <w:br/>
        <w:t>Маулен Балакаевич Балақаев: (К восьмидесятилетию со</w:t>
        <w:br/>
        <w:t>дня рождения) 144</w:t>
        <w:br/>
        <w:t>Маулен Балакаевич Балакдаев: (К семидесятилетию со дия</w:t>
        <w:br/>
        <w:t>рождения) 91</w:t>
        <w:br/>
        <w:t>О нормах казахского литературного языка 32, 43</w:t>
        <w:br/>
        <w:t>Основные морфологические особенности языка Абая 23</w:t>
        <w:br/>
        <w:t>О формах казахского литературного языка</w:t>
        <w:br/>
        <w:t>донационального периода 84</w:t>
        <w:br/>
        <w:t>Развитие нациопальных языков в период построения</w:t>
        <w:br/>
        <w:t>коммунизма .33</w:t>
        <w:br/>
        <w:t>Роль семантической реконструкции словоформв.</w:t>
        <w:br/>
        <w:t>обнаружении их этимона 172</w:t>
        <w:br/>
        <w:t>ПЦенное библиографическое издание 29</w:t>
        <w:br/>
        <w:t>Ценнов исследование 57</w:t>
        <w:br/>
        <w:t>Язык “Жамиг ат-тауарих” Жаламри 158</w:t>
      </w:r>
    </w:p>
    <w:p>
      <w:r>
        <w:t>Язык произведений Абая 62</w:t>
        <w:br/>
        <w:t>107</w:t>
        <w:br/>
        <w:t>Тілдік норма және оның қалыптануы 280</w:t>
        <w:br/>
        <w:t>Тін және оның мәдениеті 132</w:t>
        <w:br/>
        <w:t>Тіл -- қоғамдық құбылыс 4</w:t>
        <w:br/>
        <w:t>Тіл мен тәуелсіздік - егіз ұғым 278</w:t>
        <w:br/>
        <w:t>Тіл мәдениеті 99, 133</w:t>
        <w:br/>
        <w:t>Тіл мәдениеті- өркениет үрдісі 309</w:t>
        <w:br/>
        <w:t>“Тіл мәдениеті бұзылар деп қорқамын” 204</w:t>
        <w:br/>
        <w:t>Тіл мәртебесі -- үлт мерейі 754</w:t>
        <w:br/>
        <w:t>Тіл табиғатын таза сақтайық десек 193</w:t>
        <w:br/>
        <w:t>Тіл тағдыры -- ел тағдыры 155</w:t>
        <w:br/>
        <w:t>Тіл тағылымы 171</w:t>
        <w:br/>
        <w:t>Тіл үшін күрестің екі майданы 279</w:t>
        <w:br/>
        <w:t>Тіліміздің бүгіні мен болашағы ойлантады 275</w:t>
        <w:br/>
        <w:t>Уақыт ақтаған азамат 156</w:t>
        <w:br/>
        <w:t>Ұлт мақтаныштарынан қолтаңба 303</w:t>
        <w:br/>
        <w:t>Ұлт саулығына ұрпақ жауанты 205</w:t>
        <w:br/>
        <w:t>Ұлттық білім-ғылымымыздың көшбастары 247</w:t>
        <w:br/>
        <w:t>Ұлы дала тарландары 225</w:t>
        <w:br/>
        <w:t>Үлкендерді сауаттандыруға арналған программа 17</w:t>
        <w:br/>
        <w:t>Үлкен жұмыстың тырнақ алдысы 50</w:t>
        <w:br/>
        <w:t>Фариза өлеңдерінің немесе өлең сөздің көркем қырлары 310</w:t>
        <w:br/>
        <w:t>Халел Досмұхамедұлы шығармаларының тілі 265</w:t>
        <w:br/>
        <w:t>Халел шыңдары 248</w:t>
        <w:br/>
        <w:t>Хатқа түскен сөз тағдыры 136</w:t>
        <w:br/>
        <w:t>Шаршы топ алдында сөйлеу мәдениетіміз қандай? 206</w:t>
        <w:br/>
        <w:t>Шахаң шерткен сыр 266</w:t>
        <w:br/>
        <w:t>Шынайы ғалым, абзал азамат 157, 281</w:t>
        <w:br/>
        <w:t>Шыңжаң шырайы 178</w:t>
        <w:br/>
        <w:t>Ысқақов А. 70 жаста 102</w:t>
        <w:br/>
        <w:t>Ісі өнегелі, есімі ардақты азамат 226</w:t>
        <w:br/>
        <w:t>Эпос тілі және лингвистикалық поэтика мәселелері 262, 211</w:t>
        <w:br/>
        <w:t>106</w:t>
      </w:r>
    </w:p>
    <w:p>
      <w:r>
        <w:t>Қазақ тіл мәдениетінің бүгінгі проблемалары 201, 237</w:t>
        <w:br/>
        <w:t>Қазақ тілі мәдениетінің қазіргі мәселелері 200</w:t>
        <w:br/>
        <w:t>Қазақ тілінің анықтағышы 260, 272:</w:t>
        <w:br/>
        <w:t>“Қазақтілінің анықтағышы” кітабына сын” атты мақалаға</w:t>
        <w:br/>
        <w:t>жауап 273</w:t>
        <w:br/>
        <w:t>Қазақ тілінің жаңа оку программасы туралы 10</w:t>
        <w:br/>
        <w:t>Қазақ тілінің методикасы 9</w:t>
        <w:br/>
        <w:t>Қазақ тілі оқу құралдарындағы жаңалықтар 1, 25</w:t>
        <w:br/>
        <w:t>Қазақ тілі - өскен тіл /7</w:t>
        <w:br/>
        <w:t>Қазақтілі. Учебник казахского языка для 5--7 классов</w:t>
        <w:br/>
        <w:t>русских средних школ 3, 6, 9</w:t>
        <w:br/>
        <w:t>Қазақ тілі. Учебник казахского языка для 8--10 классов</w:t>
        <w:br/>
        <w:t>русских средних школ 2, 5, 7</w:t>
        <w:br/>
        <w:t>Қазіргі қазақ әдеби тіліндегі дублеттер женінде 55, 6%</w:t>
        <w:br/>
        <w:t>Қазір қазақ тілінде қалай сөйлеп жүрміз? 238</w:t>
        <w:br/>
        <w:t>Қоғамның ардақты міндеті 99</w:t>
        <w:br/>
        <w:t>Қос тіл -- кос қанатың 140</w:t>
        <w:br/>
        <w:t>Кош, аяулы аға (Нығмет Мыңжанидің дүние салғанына</w:t>
        <w:br/>
        <w:t>арналған мақала) 190</w:t>
        <w:br/>
        <w:t>Куаты күшті нұрлы сөз 122</w:t>
        <w:br/>
        <w:t>Күдайберген Жұбанов -- қазақ тіл біліміндегі аса зор тұлға 765</w:t>
        <w:br/>
        <w:t>Құдайберген Жұбанов (өмірі мен қызметі) 164</w:t>
        <w:br/>
        <w:t>Күдіретті құрал 8%</w:t>
        <w:br/>
        <w:t>Қыздарға спорт жат па? 130</w:t>
        <w:br/>
        <w:t>Маңызды мағлұматы мол (Көне түркі жазба/</w:t>
        <w:br/>
        <w:t>ескерткіштерінің тілі туралы) 65 ЕЕ</w:t>
        <w:br/>
        <w:t>Махамбет өлеңдерін оқығанда 66, 297, 298 -</w:t>
        <w:br/>
        <w:t>Махамбеттің әр сөзін түсініп оқысақ 299,</w:t>
        <w:br/>
        <w:t>Мәдениеттілік тілден басталады 297</w:t>
        <w:br/>
        <w:t>Мәдениетті Тіл ғана мәртебелі 261</w:t>
        <w:br/>
        <w:t>Мәулен Балақаев 70 жаста 262.</w:t>
        <w:br/>
        <w:t>ЕТЕ</w:t>
        <w:br/>
        <w:t>МАЗМҰНЫ--СОӨДЕРЖАНИЕ</w:t>
        <w:br/>
        <w:t>“Оқырмандар есіне мыынамдыыенанааланыанынаыдені 5</w:t>
        <w:br/>
        <w:t>Кичитателям........ ы ал ае ды з лады ыы 5</w:t>
        <w:br/>
        <w:t>Қазақстан Республикасы Ұлттықғылым &gt;.</w:t>
        <w:br/>
        <w:t>академиясының академигі</w:t>
      </w:r>
    </w:p>
    <w:p>
      <w:r>
        <w:t>Р.Е.Сыздыкованың өмірі мен қызметінің</w:t>
        <w:br/>
        <w:t>негізгі кезендерізееасеноогав окегевеогианараауауда ұлыды 6</w:t>
        <w:br/>
        <w:t>Основные даты жизни и деятельности</w:t>
        <w:br/>
        <w:t>академика Национальной академии наук )</w:t>
        <w:br/>
        <w:t>Республики Казахстан Р.Г.Сыздыковой.........222.2... 12</w:t>
        <w:br/>
        <w:t>Р.Е.Сыздықованың ғылыми, педагогтік және )</w:t>
        <w:br/>
        <w:t>қоғамдық қызметі туралы қысқаша очерк...................4.. 35</w:t>
        <w:br/>
        <w:t>Краткий очерк о научной, педагогической и</w:t>
        <w:br/>
        <w:t>обшцественной деятельности академика</w:t>
        <w:br/>
        <w:t>Мемле... 47</w:t>
        <w:br/>
        <w:t>Академик Р.Е.Сыздықованың өмірі мен</w:t>
        <w:br/>
        <w:t>еңбектері туралы әдебиет.............а0. 000 енен 58.</w:t>
        <w:br/>
        <w:t>Литература о жизни и деятельности</w:t>
        <w:br/>
        <w:t>академика Р.Г.Сыздыковой ...............). ертен ннен ы 58</w:t>
        <w:br/>
        <w:t>Еңбектерінің хронологиялық көрсеткіші .........1,21.. 68</w:t>
        <w:br/>
        <w:t>Хронологический указатель трудов ...........л014м41. 68</w:t>
        <w:br/>
        <w:t>Р.Е.Сыздықованың редакциясымен шыққан еңбектер.....93</w:t>
        <w:br/>
        <w:t>Труды, изданные под редакцией Р.Г.Сыздыковой......... 93</w:t>
        <w:br/>
        <w:t>Қадырғали Жалайыридің “Жами” ат-тауарих” атты</w:t>
        <w:br/>
        <w:t>шығармасының тіліндегі тұрақты тіркестер 113</w:t>
        <w:br/>
        <w:t>Қадырғали Жалайыридің “Жами” ат-тауарих” атты</w:t>
        <w:br/>
        <w:t>шежіресі тілінің зерттелу жайы 95</w:t>
        <w:br/>
        <w:t>Кадырғали би Қосымұлы және оның жылнамалар жинағы 774</w:t>
        <w:br/>
        <w:t>Қазақ әліпбиі немесе емле ережелерін ұштау қажеттілігі 270</w:t>
        <w:br/>
        <w:t>Қазақ әдебиетінің айнымас досы 222</w:t>
        <w:br/>
        <w:t>Қазақ әдебиетінің негізгі проблемаларына арналған</w:t>
        <w:br/>
        <w:t>ғылыми-теориялық конференцияда сөйлеген сөзі 27</w:t>
        <w:br/>
        <w:t>Қазақ әдеби тілі 60 жылда 9%</w:t>
        <w:br/>
        <w:t>Қазақ әдеби тілі және оның тарихи кезендері 141</w:t>
        <w:br/>
        <w:t>Қазақ әдеби тілінің ауызша түрі 143</w:t>
        <w:br/>
        <w:t>Қазақ әдеби тілінің тарихы 54</w:t>
        <w:br/>
        <w:t>Қазақ әдеби тілі тарихының проблемаларына арналған</w:t>
        <w:br/>
        <w:t>ғылыми-теориялық конференцияда сөйлеген сөзі 742</w:t>
        <w:br/>
        <w:t>Қазақ әдеби тілі тарихының программасы 38, 58, 79, 109</w:t>
        <w:br/>
        <w:t>Қазақ әдеби тілінің тарихы (ХУ--ХТХ ғғ.) 789</w:t>
        <w:br/>
        <w:t>Қазақ әйелдері -- ғылымда 87</w:t>
        <w:br/>
        <w:t>Казақ лексикасындағы жаңа қолданыстар 729, 163</w:t>
        <w:br/>
        <w:t>Қазақ лексикографиясының дамуындағы орыс ғалымдары</w:t>
        <w:br/>
        <w:t>мен авторларының қызметі 76</w:t>
        <w:br/>
        <w:t>Қазақ орфографиясы мен пунктуациясы жайында</w:t>
        <w:br/>
        <w:t>анықтағыш 22, 72</w:t>
        <w:br/>
        <w:t>Қазақ пунктуациясының ережелері 29</w:t>
        <w:br/>
        <w:t>Қазақ сөзінің әсемдік қүдіретін жоғалтпалық 271</w:t>
        <w:br/>
        <w:t>ҚазССР Ғылым академиясының академигі</w:t>
        <w:br/>
        <w:t>Ә.Т.Кайдаровтың ғылыми, педагогикалық және</w:t>
        <w:br/>
        <w:t>қоғамдық қызметі туралы қысқаша очерк 121</w:t>
        <w:br/>
        <w:t>“Қазақстан әйелдері” журналына 274</w:t>
        <w:br/>
        <w:t>“Қазақстан мектебі” және А.Байтұрсыновтың мұрасы 275</w:t>
        <w:br/>
        <w:t>Қазақ текстологиясының кейбір мәселелері 40</w:t>
        <w:br/>
        <w:t>7102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
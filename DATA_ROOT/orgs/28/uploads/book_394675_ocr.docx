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“Ана тілі”</w:t>
        <w:br/>
        <w:t>Алматы</w:t>
        <w:br/>
        <w:t>2008</w:t>
        <w:br/>
        <w:t>&lt;</w:t>
        <w:br/>
        <w:t>2-</w:t>
        <w:br/>
        <w:t>&lt;,</w:t>
        <w:br/>
        <w:t>Екі</w:t>
        <w:br/>
        <w:t>аа</w:t>
        <w:br/>
        <w:t>&lt;</w:t>
        <w:br/>
        <w:t>г</w:t>
        <w:br/>
        <w:t>СОЛДАТ</w:t>
        <w:br/>
        <w:t>СОҒЫСҚА КЕТТІ</w:t>
        <w:br/>
        <w:t>ББК 84 (5 Қаз) 7-44</w:t>
        <w:br/>
        <w:t>т52</w:t>
        <w:br/>
        <w:t>Қазақстан Республикасы Мәдениет және</w:t>
        <w:br/>
        <w:t>ақпарат министрлігі</w:t>
        <w:br/>
        <w:t>Ақпарат және мұрағат комитетінің</w:t>
        <w:br/>
        <w:t>бағдарламасы бойынша</w:t>
        <w:br/>
        <w:t>шығарылды.</w:t>
        <w:br/>
        <w:t>Тоқаев К.</w:t>
        <w:br/>
        <w:t>Т 52 Таңдамалы. 1-т. Роман, повесть. -- “Ана тілі” баспасы, 2008.</w:t>
        <w:br/>
        <w:t>--296 6.</w:t>
        <w:br/>
        <w:t>18ВМ 978-601-251-005-8</w:t>
      </w:r>
    </w:p>
    <w:p>
      <w:r>
        <w:t>Кемел Тоқаев - қазақ әдебиетіндегі детектив жанрының</w:t>
        <w:br/>
        <w:t>жолын ашқан қаламы қарымды көрнекті қаламгер.</w:t>
        <w:br/>
        <w:t>Оқырманды баурап алар шытырман оқиғалы көптеген роман,</w:t>
        <w:br/>
        <w:t>повестерімен қалың қауымның ықылас-ілтипатына бөленген</w:t>
        <w:br/>
        <w:t>қаламгердің көп томдығының бірінші кітабына “Солдат</w:t>
        <w:br/>
        <w:t>соғысқа кетті” романы мен “Түнде атылған оқ” повесі берілді.</w:t>
        <w:br/>
        <w:t>Кітап көпшілік оқырманға арналған.</w:t>
        <w:br/>
        <w:t>18ВМ 978-601-251-005-8 ББК 84 (5 Қаз) 7-44</w:t>
        <w:br/>
        <w:t>18ВМ 978-601-251-004-1</w:t>
        <w:br/>
        <w:t>О Тоқаев К., “Таңдамалы”, 1 том, 2008</w:t>
        <w:br/>
        <w:t>Ө “Ана тілі” баспасы, 2008</w:t>
        <w:br/>
        <w:t>аңдамалы</w:t>
        <w:br/>
        <w:t>берді. Мейірманов өршелене бірдеңе айтқысы кеп еді. Бұйрықты</w:t>
        <w:br/>
        <w:t>естіп тыйылып қалды.</w:t>
        <w:br/>
        <w:t>Алғашқы рет тактикалық сабаққа шықтық, Ымырт жабылар</w:t>
        <w:br/>
        <w:t>жертөлеге шаршап-шалдығып зорға жеттік. Осылай соғыс</w:t>
        <w:br/>
        <w:t>алдындағы жаттығулар басталды...</w:t>
        <w:br/>
        <w:t>27 қыркүйек, 1942 жыл</w:t>
        <w:br/>
        <w:t>Жаттығу сабағы тым ауыр.</w:t>
        <w:br/>
        <w:t>Менің бөлімшемде алғашқы кезде жеті адам бар. Майданға</w:t>
        <w:br/>
        <w:t>жүруге қатты дайындалып жатырмыз. Тезірек жетсек екен,</w:t>
        <w:br/>
        <w:t>жаудан кек алсақ екен деген жалғыз тілек бар.</w:t>
        <w:br/>
        <w:t>Мұхамед күнделік дәптерінің жаңа бетіне мынадай сөздер</w:t>
        <w:br/>
        <w:t>жазды: 30 қыркүйек, 1942 жыл.</w:t>
        <w:br/>
        <w:t>Ертең соғысқа аттанамыз. Бағытымыз Сталинград</w:t>
        <w:br/>
        <w:t>майданы. Қазір ғана комсомол активінің жиналысы боп өтті.</w:t>
        <w:br/>
        <w:t>Сонда жағдайдың өте ауыр екені айтылды. Майданға шұғыл</w:t>
        <w:br/>
        <w:t>көмек керек...</w:t>
        <w:br/>
        <w:t>ЖАУҒА АТЫЛҒАН АЛҒАШҚЫ ОҚ</w:t>
        <w:br/>
        <w:t>І</w:t>
        <w:br/>
        <w:t>Түн ортасы ауа берген шақта Бугуруслан орманын жаңғырта</w:t>
        <w:br/>
        <w:t>әскери дабыл қағылды. Жертөледен бұрын шыққан лейтенант</w:t>
        <w:br/>
        <w:t>Коршуновтың дауысы шаңқ ете қалды.</w:t>
        <w:br/>
        <w:t>-- Взво-о-д, сапқа тұрыңдар!</w:t>
        <w:br/>
        <w:t>Әр тұстан өз жауынгерлеріне осындай бұйрық беріп жатқан</w:t>
        <w:br/>
        <w:t>дауыстар естіледі. Вэвод, рота, батальон боп иық тіресе сапқа</w:t>
        <w:br/>
        <w:t>тізіле тұрып жатыр. Аракідік салт аттылар шапқылап өте</w:t>
        <w:br/>
        <w:t>шығады. Аттарының құйрықтары күзелген. Ойнақшып, тыным.</w:t>
        <w:br/>
        <w:t>алмай шырқ айналады. Бұлар байланысшылар, әр жерге бір</w:t>
        <w:br/>
        <w:t>тоқтап үлкен командирдің бұйрығын жеткізіп жүр. Аздан</w:t>
        <w:br/>
        <w:t>соң сапқа тұрған солдаттар лек-легімен темір жол станциясына</w:t>
        <w:br/>
        <w:t>қарай бет алды. Взводтың қақ алдында Мұхамедпен қатарласа</w:t>
        <w:br/>
        <w:t>келе жатқан Мейірманов:</w:t>
        <w:br/>
        <w:t>-- Осымен жаттығуымыз бітті, Мұхамед. Бізді соғысқа</w:t>
        <w:br/>
        <w:t>алып бара жатыр, -- деді.</w:t>
      </w:r>
    </w:p>
    <w:p>
      <w:r>
        <w:t>-- Бізге де сын сағаты жетті! -- деді Мұхамед оның сөзін</w:t>
        <w:br/>
        <w:t>қостай түсіп. -- Тезірек жетсек екен, майданға!</w:t>
        <w:br/>
        <w:t>Мейірманов қамыққан үнмен:</w:t>
        <w:br/>
        <w:t>-- Бір үйден жалғыз едім. Артымда кәрі шешем қалды.</w:t>
        <w:br/>
        <w:t>Бәрінен сол байғұсты аяймын, -- деді.</w:t>
        <w:br/>
        <w:t>Ұлы Отан соғысында</w:t>
        <w:br/>
        <w:t>22 жасында</w:t>
        <w:br/>
        <w:t>ерлік өліммен</w:t>
        <w:br/>
        <w:t>қаза тапқан</w:t>
        <w:br/>
        <w:t>политрук</w:t>
        <w:br/>
        <w:t>Қасым Болтаевқа</w:t>
        <w:br/>
        <w:t>арнаймын.</w:t>
        <w:br/>
        <w:t>БІРІНШІ БӨЛІМ</w:t>
        <w:br/>
        <w:t>СОЛДАТ КҮНДЕЛІГІНЕН</w:t>
        <w:br/>
        <w:t>Мұхамед иыққабынан қызғылт дермантинмен қапталған</w:t>
        <w:br/>
        <w:t>қалың дәптерін алып сыртына 2 деген цифр қойып “Солдат</w:t>
        <w:br/>
        <w:t>күнделігінен” деген сөзді баттита жазды. Бұрын жазылған</w:t>
        <w:br/>
        <w:t>күнделігінің соңғы беттеріне көз жүгіртіп өтті:</w:t>
        <w:br/>
        <w:t>24 тамыз, 1942 жыл</w:t>
        <w:br/>
        <w:t>Әскери училиценің курсанттары лейтенант атағын алу</w:t>
        <w:br/>
        <w:t>үшін емтихан тапсыруға әзірленіп жатқан. Көңіл көтеріңкі,</w:t>
        <w:br/>
        <w:t>ертең бәріміз сары ала киім киініп, жылтырауық түйме</w:t>
        <w:br/>
        <w:t>тағынып командир боп шығамыз. Сол емтихан алдында ірі</w:t>
        <w:br/>
        <w:t>тактикалық жаттығу сабағы өтетінін баталғон командирі</w:t>
        <w:br/>
        <w:t>айтқан. Кезекші түн ішінде шырт ұйқыда жатқан</w:t>
        <w:br/>
        <w:t>курсанттарды “Подвем” деп оятқанда сол тактикалық сабақ</w:t>
        <w:br/>
        <w:t>шығар деп ұқтық. Апыл-құпыл атып тұрып, шапшаң киініп</w:t>
        <w:br/>
        <w:t>сыртқа шығын жаттық. Әрбір взводтың, курсанттың</w:t>
        <w:br/>
        <w:t>саптағы орны белгілі. Жүгіре кеп үйреншікті орнына тұра</w:t>
        <w:br/>
        <w:t>қалысады. Таң бозарып енді ғана атып келеді. Соған</w:t>
        <w:br/>
        <w:t>қарамастан училишце маңы ығы-жығы адам. Үлкен шаһардың</w:t>
        <w:br/>
        <w:t>бүкіл халқы жиналған секілді. Темір шарбақтан, үлкен</w:t>
        <w:br/>
        <w:t>қақпаның торынан, қалың дуалдың үстінен үнсіз телміре</w:t>
        <w:br/>
        <w:t>қарап қалған. Жүздерінде бір түрлі аяныш, мүсіркеу, уайым</w:t>
        <w:br/>
        <w:t>белгісі бар. Училице курсанттары бұрын да талай рет</w:t>
        <w:br/>
        <w:t>жаттығуға шыққан ғой. Бірақ халық бұлай жиналған емес-</w:t>
        <w:br/>
        <w:t>6</w:t>
        <w:br/>
        <w:t>Жамал 9ЛТОблей</w:t>
        <w:br/>
        <w:t>“Бәрібір шындықты білгені жөн емес пе?”</w:t>
        <w:br/>
        <w:t>“Кейін есі кірген соң айтам ғой”.</w:t>
        <w:br/>
        <w:t>Мен құлағымды түре түстім. Қыз тілек айтты: “Қалай</w:t>
      </w:r>
    </w:p>
    <w:p>
      <w:r>
        <w:t>болғанын маған айтып берші”.</w:t>
        <w:br/>
        <w:t>“Қорқынышты әңгімені естіп қайтесің. Шошып жүрерсің”.</w:t>
        <w:br/>
        <w:t>“Мені нәресте санайсың-ау, осы. Отау иесі боп</w:t>
        <w:br/>
        <w:t>қалғанымды қалай байқамайсың”.</w:t>
        <w:br/>
        <w:t>“Жарайды. Тек мынаған айтып қойып жүрме!” -- деп ту</w:t>
        <w:br/>
        <w:t>сыртында жатқан маған қарай басын қайқаң еткізді.</w:t>
        <w:br/>
        <w:t>“Сөз таситын әдетім жоқ”.</w:t>
        <w:br/>
        <w:t>Касым мойнын бұрып маған қарай бір қарап қойды да</w:t>
        <w:br/>
        <w:t>“Тында, -- Деп әңгімесін бастап кетті. -- Біз Пішпекте бір</w:t>
        <w:br/>
        <w:t>орыстың үйінде тұрдық, айтып едім ғой. Меркеден қайтып</w:t>
        <w:br/>
        <w:t>барғанда да жақсы қарсы алыпты. Орыстың тас моншасы бар</w:t>
        <w:br/>
        <w:t>болатын. Соны жақтырып, арып-ашып келген үйдің ішін</w:t>
        <w:br/>
        <w:t>кір-коңнан тазартады. “Времянка” деген кішкентай тамына</w:t>
        <w:br/>
        <w:t>пеш орнатып жылы үйге кіргізеді.</w:t>
        <w:br/>
        <w:t>Шешем ісмер кісі еді. Киімді тігісін білдірмей, мінсіз</w:t>
        <w:br/>
        <w:t>сәндеп тігетін. Жетімханаға келгенде жез түймелі, қынама</w:t>
        <w:br/>
        <w:t>бел сары тоным болды ғой. Соны шешем тігіп берген”.</w:t>
        <w:br/>
        <w:t>Жанар таңғалып: “Орыстардан сатып алған шығар деп</w:t>
        <w:br/>
        <w:t>ойлап ем”,-- деді.</w:t>
        <w:br/>
        <w:t>“Пәлі, шешемнің орыс үлгісіне сап тіккен жейде,</w:t>
        <w:br/>
        <w:t>көйлектерін, пенжактарын көрсең таңғалар едің. Кәдуілгі</w:t>
        <w:br/>
        <w:t>дүкенде тұрғандай ғып жасайтын. Естерін жиған соң шешем</w:t>
        <w:br/>
        <w:t>киім тігуге кіріседі. Әкем оны базарға апарып саудалайды.</w:t>
        <w:br/>
        <w:t>Сөйтіп ауқаттық табыс көзі табылады. Енді Әкімге-Яковка</w:t>
        <w:br/>
        <w:t>салмақ салмай өз беттерімен тірлік жасайды. Сол қайғылы</w:t>
        <w:br/>
        <w:t>күні...” -- деп Қасым үнсіз тоқтап қалды.</w:t>
        <w:br/>
        <w:t>-- Сол сәт оның жылап отырғанын білмедім, -- деп</w:t>
        <w:br/>
        <w:t>Мұхамед өткен күндердің тарихын қозғай берді. -- Одан кейін</w:t>
        <w:br/>
        <w:t>Қасымның қызға айтқаны мынау болды.</w:t>
        <w:br/>
        <w:t>“Сол қайғылы күні әкем мен Әкім орыс екеуі базарға</w:t>
        <w:br/>
        <w:t>баруға жиналып жатады. Шешемнің өңі бұзылып кеткен.</w:t>
        <w:br/>
        <w:t>Аса бір жүдеу тартқан қапалы көңілмен екеуінің қастарына</w:t>
        <w:br/>
        <w:t>кеп: “Әй, -- деп әкеме тілек айтыпты. -- Осы бүгін сен</w:t>
        <w:br/>
        <w:t>базарыңа бармай-ақ қойсаң қайтеді. “Неге?” -- деген әкемнің</w:t>
        <w:br/>
        <w:t>сұрағына “Мен бүгін жаман түс көрдім. Мына ақ тамның</w:t>
        <w:br/>
        <w:t>ішін қызыл жалын өрт шалыпты. Жағада екі боздағым бізге</w:t>
        <w:br/>
        <w:t>жете алмай зарлап тұр. Сен қасымда болшы. Түсімнен катты</w:t>
        <w:br/>
        <w:t>шошимын”,-- депті.</w:t>
        <w:br/>
        <w:t>Яков-Әкім ақсия күліп “Түстегі жайнаған от жақсы ырым.</w:t>
        <w:br/>
        <w:t>Ақ отауыңды жалын шалса, қып-қызыл мол байлыққа</w:t>
        <w:br/>
        <w:t>18</w:t>
        <w:br/>
        <w:t>Фаңдамалы</w:t>
        <w:br/>
        <w:t>П</w:t>
        <w:br/>
        <w:t>Мұхамед:</w:t>
        <w:br/>
        <w:t>-- Сен Әулиеатаны білесің бе? -- дегенде, Мейірманов</w:t>
      </w:r>
    </w:p>
    <w:p>
      <w:r>
        <w:t>жайдарыланып кетті.</w:t>
        <w:br/>
        <w:t>-- Қазіргі Жамбыл қаласы ғой!</w:t>
        <w:br/>
        <w:t>-- Иә, бұрын Әулиеата аталатын. Соның Мерке дейтін</w:t>
        <w:br/>
        <w:t>жерінде Карабай деген ірі бай өтіпті. Коллектив кезінде мал-</w:t>
        <w:br/>
        <w:t>мүлкі конпескеге түсіп, даңғырлаған ағаш үйлерін жетімхана</w:t>
        <w:br/>
        <w:t>жасапты. Кейін сол Қарабай балалар үйі аталып кетті.</w:t>
        <w:br/>
        <w:t>-- Сен Пішпекте тұрдық демеп пе едің. Меркеге қайдан</w:t>
        <w:br/>
        <w:t>барып жүрсіңдер?</w:t>
        <w:br/>
        <w:t>-- Саған түсінікті болу үшін әңгімені өзімнің туған</w:t>
        <w:br/>
        <w:t>жерімнен бастайын. Атамыздың ата мекені Каратал өзенінің</w:t>
        <w:br/>
        <w:t>бойы болады. Қыс түсе қалың ауыл маңыраған көп малмен</w:t>
        <w:br/>
        <w:t>бірге қалың құм ішіне, көп шағылдардың арасындағы Үшөзек</w:t>
        <w:br/>
        <w:t>қыстауларына көшіп көктемге қарай өзенге ойысады екен.</w:t>
        <w:br/>
        <w:t>Қаратал бойы кең жазық, көк шалғын, малға да, жанға да</w:t>
        <w:br/>
        <w:t>жайлы құтты мекен. Әкем бес ағайынды екен. Ағалары Құшай,</w:t>
        <w:br/>
        <w:t>Төле, Өте, інісі Мырзахмет ауызбірлігі мықты, іргесі</w:t>
        <w:br/>
        <w:t>ажырамаған ажарлы туыстар бопты. Ауылға жаңа өкімет</w:t>
        <w:br/>
        <w:t>орнағанда Өте Совет жұмысына араласып кетіпті. Кейін</w:t>
        <w:br/>
        <w:t>Советке сайланады, ел басқарады. Сірә, белсенділігі мен асыра</w:t>
        <w:br/>
        <w:t>сілтеушілігі асып кеткен бе, қалай, жұрт коллектив боп бірігіп</w:t>
        <w:br/>
        <w:t>жатқанда бір түнде жазғы қоныс Кәлпеден көше жөнеледі.</w:t>
        <w:br/>
        <w:t>Алматыға аялдамай, Қырғыз асын кетеді. Жалғыз көшпей</w:t>
        <w:br/>
        <w:t>інісін ерте кеткен. Әлі есімде, 30-шы жылдың жазында екі</w:t>
        <w:br/>
        <w:t>үй Пішпекке тақау, кендір егетін шаруашылықта жұмыс істеді.</w:t>
        <w:br/>
        <w:t>Менің әкем кендір егісінің басында қарауыл қарайды.</w:t>
        <w:br/>
        <w:t>Айдалада, арық жағасында жалғыз үй отыратынбыз. Карақүрт</w:t>
        <w:br/>
        <w:t>деген бәле қалың. Таңертенгісін керегенің басына құмырсқаша</w:t>
        <w:br/>
        <w:t>қаптайтын. Ал село маңында, орыстар түрған жерде карақүрт</w:t>
        <w:br/>
        <w:t>аздау. Өте аға біздің үйден бөлек, сол орыстардың қасында</w:t>
        <w:br/>
        <w:t>тұрды. Әкем, момын кісі еді. “Мына қаршадай екі баланы</w:t>
        <w:br/>
        <w:t>өлтіріп аласың. Жұмысы құрғырды таста. Өзіңнен бұрын</w:t>
        <w:br/>
        <w:t>тұрған қарауылшы Ғизатуллиннің үй інші қаракүрттан түгел</w:t>
        <w:br/>
        <w:t>қырылып қалды. Бас аманында кет!” -- деп жаны ашыған</w:t>
        <w:br/>
        <w:t>кісілерге қысқа жауап қайыратын. “Кісі туған соң өледі ғой.</w:t>
        <w:br/>
        <w:t>Өлмегенде қайда барады. Одан құтылатын пенде жоқ, Бір</w:t>
        <w:br/>
        <w:t>алланың жазғанын көрерміз”, -- дейтін. Сол жылдың жазында</w:t>
        <w:br/>
        <w:t>екі үйдің басына үлкен ауыртпалық түсті. Өте ағаның үлкен</w:t>
        <w:br/>
        <w:t>баласы Үмбетқұлға қаракүрт тиіп төсек тартып жатып қалды.</w:t>
        <w:br/>
        <w:t>О кезде қараңғы жүрт дәрігерді білген бе? Танитыны,</w:t>
        <w:br/>
        <w:t>13</w:t>
        <w:br/>
        <w:t>Жомел 9Побаев</w:t>
        <w:br/>
        <w:t>жақта. Қазір Чапайда тұрамыз. Жеті құрсақтан қалған</w:t>
        <w:br/>
        <w:t>Іңкәрбегім мен Сәулешім еді. Соғыстың алғашқы күнінен</w:t>
        <w:br/>
        <w:t>Іңкәрбегім Военкоматтың босағасын тоздырып жүріп, өзі</w:t>
        <w:br/>
        <w:t>тіленіп соғысқа кетті. Хат алып, амандығын біліп тұрғанбыз.</w:t>
        <w:br/>
        <w:t>Енді міне ай жүзінен асты. Хат-хабар жоқ. Көре қалсаң,</w:t>
        <w:br/>
        <w:t>шырағым, бізден сәлем айт. Мұндағылардың бәрі аман дегейсің.</w:t>
        <w:br/>
        <w:t>Әкесі дымкестеу еді. Борсық майын ішіп беті бері қарады</w:t>
        <w:br/>
        <w:t>дерсің. Уайымдамасын, мұндағылардың халі жақсы деп</w:t>
        <w:br/>
        <w:t>айтарсың”, -- деп қабының аузын ашып торламаның біреуін</w:t>
        <w:br/>
        <w:t>ұстатты. “Қанша тұрады?” дегенімде, “Жей бер, шырағым,</w:t>
        <w:br/>
        <w:t>Іңкәрбегіме сауабы тие берсін”, -- деді.</w:t>
      </w:r>
    </w:p>
    <w:p>
      <w:r>
        <w:t>Қауынды қапқа тастай салдым. Жетім деп есіркегеніне</w:t>
        <w:br/>
        <w:t>ашуландым. Садақа, құдайы беріп тұрғандай көрінді.</w:t>
        <w:br/>
        <w:t>Әйел абыржып қалды.</w:t>
        <w:br/>
        <w:t>“Қалқам-ау, мұның не?”-- деп қызына жалтақтап қарай</w:t>
        <w:br/>
        <w:t>берді. Сәуле екі беті қызарып оттай боп жанып кеткен.</w:t>
        <w:br/>
        <w:t>Шешесінің жотасына тығыла тұрып үн қатты:</w:t>
        <w:br/>
        <w:t>“Соғыстан қайтқан соң ауылға келіңіз. Аға екеуіңізді</w:t>
        <w:br/>
        <w:t>күтем”. Шешесінің әлгі оғаш сөзіне кешірім сұрағандай. Қыз</w:t>
        <w:br/>
        <w:t>ойы қандай ұшқыр, дереу сезе қояды...</w:t>
        <w:br/>
        <w:t>Вагонга кіріп бара жатып еріксіз бұрылдым. Қыз көзін</w:t>
        <w:br/>
        <w:t>алмай тесіле қарайды. Қарақат көзінде айтылмаған көп сыр</w:t>
        <w:br/>
        <w:t>жатыр. Көңілім жадырап мен де жылы шыраймен қараймын.</w:t>
        <w:br/>
        <w:t>Кемпірге ренжігенімді лезде ұмытып кеттім. Қыз осылай</w:t>
        <w:br/>
        <w:t>тұра берсе екен, поезы құргыр қозғалмаса екен деп тілеймін.</w:t>
        <w:br/>
        <w:t>Әншейінде іш пыстырып ұзақ тұратын поездың асыққанын</w:t>
        <w:br/>
        <w:t>қайтерсің. Вагондар сақыр-сұқыр қозғала бастады. Қыз</w:t>
        <w:br/>
        <w:t>мойнына салған шымқай қызыл орамалын алып жоғары</w:t>
        <w:br/>
        <w:t>көтерді. Поезд ақырындап ұзап барады. Маған артта шоқ гүл</w:t>
        <w:br/>
        <w:t>жанып тұргандай көрінді...</w:t>
        <w:br/>
        <w:t>1 қыркүйек, 1942 жыл.</w:t>
        <w:br/>
        <w:t>Түнге қарай Б. станциясына жеттік. Бәрімізді шапшаң</w:t>
        <w:br/>
        <w:t>түсіріп қалың орман арасына әкетті. Мұнда Н. атқыштар</w:t>
        <w:br/>
        <w:t>дивизиясы қайта құрылып жатыр екен. Мейірманов екеуіміз</w:t>
        <w:br/>
        <w:t>бір взводқа іліктік. Мен бірінші, ол екінші бөлімшенің командирі</w:t>
        <w:br/>
        <w:t>боп тағайындалды.</w:t>
        <w:br/>
        <w:t>“Екеуіміздің бірге болғанымыз қандай жақсы болды”, -</w:t>
        <w:br/>
        <w:t>деп Мейірманов қуанып қалды. Мен:</w:t>
        <w:br/>
        <w:t>“Бөлек жүргенде не болар еді?”-- дегенімде, ол сәл қабағын</w:t>
        <w:br/>
        <w:t>түйіп: “Бауырмашылығың шамалы, мейірімсізсің!” деді.</w:t>
        <w:br/>
        <w:t>“Маған жұрттың бәрі бірдей, қайда жүрсем де</w:t>
        <w:br/>
        <w:t>айырмашылығы жоқ” -- дедім.</w:t>
        <w:br/>
        <w:t>Взвод командирі лейтенант Коршунов сапқа тұруға әмір</w:t>
        <w:br/>
        <w:t>ФЖомал “ПЫблав</w:t>
        <w:br/>
        <w:t>іздейтіні баяғы молда. Со манда қарақұртты жазатын тәуіп</w:t>
        <w:br/>
        <w:t>бар дегенді естіп әкем соны тауып әкелді. Ол Үмбетқұлды</w:t>
        <w:br/>
        <w:t>кеудесіне дейін жалаңаш шешіндіріп тастап, қаракүрт шаққан</w:t>
        <w:br/>
        <w:t>жауырын тұсын сипалап, көзін жұмып, күбірлей түсіп ұзақ</w:t>
        <w:br/>
        <w:t>отырды. Молда ауруды қалай жазады екен, деп мен</w:t>
        <w:br/>
        <w:t>құмартамын. Молда басын шапшаң көтеріп, көзін шақшита</w:t>
        <w:br/>
        <w:t>аспанға қарап “Менен зәрлі жылан, улы қарақұрт, бойдақ</w:t>
        <w:br/>
        <w:t>бүйі қашып құтылған емес. Сені тістеген сол бәлекетті алдыңа</w:t>
        <w:br/>
        <w:t>әкеп жорғалатып қоям. Бар зәрін табаныңнан шығарам. Бұған</w:t>
        <w:br/>
        <w:t>ту қара кой керек. Соның жас терісіне кеселдіні орап отырып</w:t>
        <w:br/>
        <w:t>қарақұртпен арбасам. Кара теріден қарақұрттың көзі байланып,</w:t>
        <w:br/>
        <w:t>ыңғайыма көнеді”, -- деді. Бәрінен бұрын ту қара қой табу</w:t>
        <w:br/>
        <w:t>қиын болды. Әкем сандалып жүріп, Пішпектің аржағынан,</w:t>
        <w:br/>
        <w:t>қырғыздардан сатып әкелді. Қара қойдың майлы еті таусылған</w:t>
        <w:br/>
        <w:t>күні әлгі молда: “Бұ балаға жәй емес, нағыз дөкей</w:t>
        <w:br/>
        <w:t>қарақұрттың өзі тиіпті. Көп балалаған неме екен. Бәрі</w:t>
      </w:r>
    </w:p>
    <w:p>
      <w:r>
        <w:t>жабылып тынысымды тарылта береді. Қанша арбасам да демім</w:t>
        <w:br/>
        <w:t>жетпеді. Қайтара алмадым”, -- деп тайын тұрды.</w:t>
        <w:br/>
        <w:t>-- Алда әкеңнің аузын ұрайын-ай! -- деп Мейірманов</w:t>
        <w:br/>
        <w:t>боқтап жіберді. -- Кісі өлейін деп жатқанда ол иттің тамағынан</w:t>
        <w:br/>
        <w:t>қалай ас өтті екен!</w:t>
        <w:br/>
        <w:t>-- Содан былай молда дегенді естісем төбе шашым тік</w:t>
        <w:br/>
        <w:t>тұрады. Бәрі алдамшы, зұлым, жауыз боп көрінеді.</w:t>
        <w:br/>
        <w:t>-- Арамза молда дін бұзар деген сол ғой.</w:t>
        <w:br/>
        <w:t>-- Молдадан қайыр кеткеннен соң екі үй Пішпекке жетуге</w:t>
        <w:br/>
        <w:t>асықты. Үмбетқұлды дәрігерге көрсетпек. Бірақ тым кешіккен</w:t>
        <w:br/>
        <w:t>еді.</w:t>
        <w:br/>
        <w:t>Өте ағам азамат баласынан айрылған соң күйіктен төсек</w:t>
        <w:br/>
        <w:t>тартып жатып қалды. Ақыры ауруға шалдықты. Алматыдағы</w:t>
        <w:br/>
        <w:t>ағайындар дереу елге қайтуға мәслихат етті. Бірақ, екі үй</w:t>
        <w:br/>
        <w:t>Меркеден әрі аса алмады...</w:t>
        <w:br/>
        <w:t>Сол күні әкем бір қасапшымен келісіп үстіндегі барқыт</w:t>
        <w:br/>
        <w:t>шапанын өгіздің сіңір сирағына айырбастамақ боп келіскен</w:t>
        <w:br/>
        <w:t>екен. Өгізді қайда соятынын білген соң және соның қасында</w:t>
        <w:br/>
        <w:t>тұрғанды көңілге тоқ санаған әкем іңір қараңғысында кетіп</w:t>
        <w:br/>
        <w:t>қалыпты. Қасым екеуіміз әкемді іздеп шығайық, Жолда арба</w:t>
        <w:br/>
        <w:t>айдаған екі кісі делбені тартып, атын тоқтатып жөн сұрады.</w:t>
        <w:br/>
        <w:t>Кайда бара жатқанымызды білді. “Біз де со жаққа бара</w:t>
        <w:br/>
        <w:t>жатырмыз. Кел, арбаға отыра қойындар!” -- деді де, ырық</w:t>
        <w:br/>
        <w:t>бермей тура жетімханаға алып келді. “Біздің әке-шешеміз</w:t>
        <w:br/>
        <w:t>бар. Жетім емеспіз. Қырық кепелі үйде тұрамыз. Ағатай,</w:t>
        <w:br/>
        <w:t>жібер!” -- деп жалынсақ та босатпады. Бет-аузы баттиған</w:t>
        <w:br/>
        <w:t>қара шұбар казақ “Әке-шешеңнің қайда екенін айтпай-ақ қой.</w:t>
        <w:br/>
        <w:t>Сүйегі жер астында қурап жатқанын білеміз. Қасарыспа,</w:t>
        <w:br/>
        <w:t>14</w:t>
        <w:br/>
        <w:t>Жама» 104лей</w:t>
        <w:br/>
        <w:t>Қолын тарақтап желкесіне қойып шалқасынан жатқан</w:t>
        <w:br/>
        <w:t>Мейірманов Мұхамедке қарай аударылып түсіп:</w:t>
        <w:br/>
        <w:t>-- Ұйықтаған жоқсың ба? -- деді.</w:t>
        <w:br/>
        <w:t>-- Жоқ-е!</w:t>
        <w:br/>
        <w:t>-- Сенің сүйген қызың болды ма? -- деп Мейірманов</w:t>
        <w:br/>
        <w:t>әуестене сұрады.</w:t>
        <w:br/>
        <w:t>Мұхамед біраз ойланып жатып:</w:t>
        <w:br/>
        <w:t>-- Қатар кластарда оқып жүрген сондай қыздар болды.</w:t>
        <w:br/>
        <w:t>Қатты ынтығып, көруге құмартып жүрем де, сәл оқыс мінезін</w:t>
        <w:br/>
        <w:t>көрсем тез айнитынмын. Соңынан ұмытып та кетем. Бәрі</w:t>
        <w:br/>
        <w:t>түсініксіз жұмбақ нәрсе ғой...</w:t>
        <w:br/>
        <w:t>-- Нені жұмбақ деп жатырсың?</w:t>
        <w:br/>
        <w:t>-- Әлгі махаббатты айтам да.</w:t>
      </w:r>
    </w:p>
    <w:p>
      <w:r>
        <w:t>-- Ә-ә, -- деп Мейірманов ақырын сыбырлай сұрады. -</w:t>
        <w:br/>
        <w:t>Ұнатқан қызынды бетінен сүйіп көрдің бе?</w:t>
        <w:br/>
        <w:t>-- Былай қолынан ұстағаным болмаса, сүюге ұялатынмын.</w:t>
        <w:br/>
        <w:t>Мейірманов басын көтеріп алды.</w:t>
        <w:br/>
        <w:t>-- Мен сияқты екенсің. Құшақтасу, сүйісу қызық дейді</w:t>
        <w:br/>
        <w:t>ғой. Соның қалай болатынын білмеймін. Әуелі шын ғашықтар</w:t>
        <w:br/>
        <w:t>жынданып кетеді дейді. Сол рас па?</w:t>
        <w:br/>
        <w:t>-- Біздің балалар үйінде Мырзахмет дейтін бала өлең жазатын.</w:t>
        <w:br/>
        <w:t>Соған бір жолы ересектеу жігіт келді. Көп жырды жатқа біледі</w:t>
        <w:br/>
        <w:t>екен. Талай түн ұйықтамай “Ләйлі мен Мәжнүн”, “Қыз Жібек”,</w:t>
        <w:br/>
        <w:t>“Алпамыс”, “Қозы Көрпеш пен Баян сұлу” жырларын</w:t>
        <w:br/>
        <w:t>айтқызушы едік. Қиссалардың айтуына қарағанда жынданатыны</w:t>
        <w:br/>
        <w:t>рас көрінеді. Мейірманов аз уақыт үндемей жатып:</w:t>
        <w:br/>
        <w:t>-- Балалар үйіне калай түсіп жүрсін? Әке-шешеңнен калай</w:t>
        <w:br/>
        <w:t>айрылып қалдың? Соныңды айтшы! -- деді.</w:t>
        <w:br/>
        <w:t>- Бұл өзі қалың қайғылы оқиға. Өзім де еске ала бермеуге</w:t>
        <w:br/>
        <w:t>тырысам.</w:t>
        <w:br/>
        <w:t>-- Кейбіреулер тым нысапсыздық жасап азғана</w:t>
        <w:br/>
        <w:t>қиыншылыққа соншама налиды: жоқшылық серігім болды,</w:t>
        <w:br/>
        <w:t>қорлықтан көзім ашылмады, бүйткен өмірі құрысын деп</w:t>
        <w:br/>
        <w:t>зарланады. Қанша бейнет шексең де сол қиыншылықпен</w:t>
        <w:br/>
        <w:t>алысып, тайталасып өткен өмірдің өзі бақыт емес пе? Тағдыр</w:t>
        <w:br/>
        <w:t>маған сол азғантай бақытын да қимады. Қам көңіл жұбансын.</w:t>
        <w:br/>
        <w:t>Бәлсінбей айта берсеңші! -- деп Мейірмановтың дауысы</w:t>
        <w:br/>
        <w:t>дірілдей шықты.</w:t>
        <w:br/>
        <w:t>Мұхамед досының көңілін қимады.</w:t>
        <w:br/>
        <w:t>-- Қоймадың ғой, мейлі! -- деп қатты күрсініп ап әңгімесін</w:t>
        <w:br/>
        <w:t>бастап кетті.</w:t>
        <w:br/>
        <w:t>аңдамалы</w:t>
        <w:br/>
        <w:t>мен Насреддин үшеуімізді бауырластырып жіберді. Біз аға</w:t>
        <w:br/>
        <w:t>барын, қамқоршы барын сезініп Қасымға паналай түстік.</w:t>
        <w:br/>
        <w:t>Есімді жиып, куат кірген бір шақта Қасымнан “Әкем неге</w:t>
        <w:br/>
        <w:t>келмеді? Мамам не айтты? Бибігүл еңбектеп жүр ме? -- деп</w:t>
        <w:br/>
        <w:t>сұрайын. Қасым кібіжіктеп жауап катты:</w:t>
        <w:br/>
        <w:t>“Аға Әкімнің қорасында, баяғыдай киіз үй тігіп отыр.</w:t>
        <w:br/>
        <w:t>Әйбат тұрады. Тамақтары тоқ. Бибігүл аяғын қаз-қаз басып,</w:t>
        <w:br/>
        <w:t>бұраландай қисалақтай басы ауған жаққа жүріп кетеді. Мұхамед</w:t>
        <w:br/>
        <w:t>күлше беріп жіберді дегенімде сықылықтай күлді” дегенде</w:t>
        <w:br/>
        <w:t>дауысы бір түрлі дірілдеп шықты.</w:t>
        <w:br/>
        <w:t>Мен тағы қайталап сұрадым.</w:t>
        <w:br/>
        <w:t>“Әкем қайда? Неге келмеді?”</w:t>
        <w:br/>
        <w:t>“Қанша айтсам да ұқпайды екенсің, -- Деп қынжылғандай</w:t>
        <w:br/>
        <w:t>болды. -- Екі үйдің бейнетін көтерген әкең кайдан келсін.</w:t>
        <w:br/>
        <w:t>Өте аға науқас, Қалибегі сырқаттан оңалмапты. Солар</w:t>
        <w:br/>
        <w:t>жазылсын дейді. Және сенің бәтіңкеңнің жоғын естіп, жаңа</w:t>
      </w:r>
    </w:p>
    <w:p>
      <w:r>
        <w:t>бәтіңке сатып алған соң біржола барам”, -- деді.</w:t>
        <w:br/>
        <w:t>“Сенің көзің неге жасаурай береді? Жылағың кеп тұр ма?!”</w:t>
        <w:br/>
        <w:t>“Піншпекпен екі орта талай жер. Меркеге жеткенше тамбурға</w:t>
        <w:br/>
        <w:t>отырып келдік. Жел тиді білем, содан бері көзім жасаурай</w:t>
        <w:br/>
        <w:t>береді”, -- деп Қасым иығымнан құшақтап баурына басты.</w:t>
        <w:br/>
        <w:t>Төбеме ыстық жас тамды.</w:t>
        <w:br/>
        <w:t>Мейірманов козғалақтап, толқи түсіп:</w:t>
        <w:br/>
        <w:t>-- Кейін папаң келді ме? -- деді.</w:t>
        <w:br/>
        <w:t>-- Келмеді, -- деп күрсінді Мұхамед. -- Бәрі қайтыс болды.</w:t>
        <w:br/>
        <w:t>-- Оны қайдан білдің? Кім айтты?</w:t>
        <w:br/>
        <w:t>-- Ойламаған жерден естіп қалдым, -- деп Мұхамед күрсіне</w:t>
        <w:br/>
        <w:t>сөзін жалғады. -- Біздің балалар үйінде Қасымнан бір-екі</w:t>
        <w:br/>
        <w:t>жас үлкендеу Жанар дейтін қыз болатын. Қыздардың бөлмесі</w:t>
        <w:br/>
        <w:t>ұл балалардан бөлек. Ымырт жабылып көз байланған шақта</w:t>
        <w:br/>
        <w:t>Жанар біз жатқан үйге, Қасымның қасына келеді. Қара қас,</w:t>
        <w:br/>
        <w:t>қара көз, сұлу кескінді еді. Тоқпақтай бұрымы беліне түседі.</w:t>
        <w:br/>
        <w:t>Қимыл-отырысы ибалы, сүйкімді. Жарық айлы ұзақ түнде</w:t>
        <w:br/>
        <w:t>екеуі терезені айқара ашып тастап, аяқтарын төмен салбыратып</w:t>
        <w:br/>
        <w:t>жіберіп иін тіресе сүйкенісіп отырып әңгімеге кірісетін.</w:t>
        <w:br/>
        <w:t>Бір күні әппақ ай сәулесі бетіме шақшия түскендіктен</w:t>
        <w:br/>
        <w:t>оянып кетсем керек. Қасым мен Жанар маған жотасын</w:t>
        <w:br/>
        <w:t>қаратып ақырын сырласып отыр. Жанардың мынадай сөздерін</w:t>
        <w:br/>
        <w:t>естіп қалдым:</w:t>
        <w:br/>
        <w:t>“Әке-шешең мен қарындасыңның өлгенін інің біле ме?”</w:t>
        <w:br/>
        <w:t>жоқ”.</w:t>
        <w:br/>
        <w:t>«</w:t>
        <w:br/>
        <w:t>“Неге?”</w:t>
        <w:br/>
        <w:t>“Естіп қойса жылайды ғой!”</w:t>
        <w:br/>
        <w:t>2-832 17</w:t>
        <w:br/>
        <w:t>Ф аңдамалы</w:t>
        <w:br/>
        <w:t>ті. Қасыма иықтаса кеп тұра қалған Мейірмановқа: “Бұ</w:t>
        <w:br/>
        <w:t>жұрт неменеге келіп жүр?” деп сұрағанымда, ол “Қазір біліп</w:t>
        <w:br/>
        <w:t>келейін!” деп жүгіре жөнелді.</w:t>
        <w:br/>
        <w:t>Бұрын саптан шығып, тәртіпсіздік жасағанда ұрысып, зекіп</w:t>
        <w:br/>
        <w:t>тастайтын. Бұ жолы өйтпеді. Тасырлап жүгіріп бара жатқан</w:t>
        <w:br/>
        <w:t>Мейірмановқа командир назар аудармады. Кеңшілік мол.</w:t>
        <w:br/>
        <w:t>Мейірманов шапшаң оралды. “Білдің бе?” дегенімде ол бірден</w:t>
        <w:br/>
        <w:t>жауап қатпады. Әлден соң барып “Бізді соғысқа жіберейін</w:t>
        <w:br/>
        <w:t>деп жатыр!” -- деді. Өңі құп-қу боп кеткен.</w:t>
        <w:br/>
        <w:t>“Шын ба?”</w:t>
        <w:br/>
        <w:t>“Рас айтам. Мына ел қоштасуға жиналыпты. Соғысқа</w:t>
        <w:br/>
        <w:t>жіберетінін естіген”.</w:t>
      </w:r>
    </w:p>
    <w:p>
      <w:r>
        <w:t>“Жақсы болған екен!”</w:t>
        <w:br/>
        <w:t>“Несі жақсы?”</w:t>
        <w:br/>
        <w:t>“Соғысқа жіберетінін айтам да”.</w:t>
        <w:br/>
        <w:t>“Ен болмаса лейтенант атағын ала алмадық. Бар оқуымыз</w:t>
        <w:br/>
        <w:t>зая кетті. Он шақты күнге мәулет берсе қайтер еді!”</w:t>
        <w:br/>
        <w:t>“Оқ шен таңдамайды. Қалай соғыссаң да бәрі бір емес</w:t>
        <w:br/>
        <w:t>пе?” -- дедім.</w:t>
        <w:br/>
        <w:t>Мейірманов үндемеді.</w:t>
        <w:br/>
        <w:t>Осылай біз майданға аттандық...</w:t>
        <w:br/>
        <w:t>27 тамыз, 1942 жыл</w:t>
        <w:br/>
        <w:t>Оңтүстік Қазақстан облысының Арыс станциясының</w:t>
        <w:br/>
        <w:t>тұсында біздің эшелонға Алматы, Ашхабад және Ташкент</w:t>
        <w:br/>
        <w:t>училицшелерінің курсанттары қосылды. Ұшы-қиыры жоқ ұзын</w:t>
        <w:br/>
        <w:t>состав, соңғы вагоннан алғы жаққа қарағанда паровоз</w:t>
        <w:br/>
        <w:t>балалардың ойыншығындай тым кішкентай боп көрінеді.</w:t>
        <w:br/>
        <w:t>Эшелон ірі қалаларға аялдамай көбіне майда развездерге</w:t>
        <w:br/>
        <w:t>тоқтайды. Күн арқан бойы көтерілгенде Қызылордаға таяу</w:t>
        <w:br/>
        <w:t>Шиелі станциясына жеттік. Қайдан, қалай естігенін кім</w:t>
        <w:br/>
        <w:t>білсін мұнда да құжынаған адам. Жақынын, танысын іздеп</w:t>
        <w:br/>
        <w:t>жүрген жұрт. Вагон алдында тұрғанымда жасы қырықтарға</w:t>
        <w:br/>
        <w:t>тақап қалған қартаң әйел келді. Басына аппақ таза кимешек,</w:t>
        <w:br/>
        <w:t>үстіне көк барқыттан қамзол киген. Қасына он алты - он</w:t>
        <w:br/>
        <w:t>жеті жасар қызды ертіп алған. Әйел қасыма тақау кеп:</w:t>
        <w:br/>
        <w:t>“Қалқам, қай елсің? Әке-шешен қайда тұрады?” - деп бетіме</w:t>
        <w:br/>
        <w:t>мүсіркей қарағандай болды.</w:t>
        <w:br/>
        <w:t>Әңгімеге зауқым жоғын білдіріп қысқа жауап қаттым.</w:t>
        <w:br/>
        <w:t>«Балалар үйінде өскенмін. Әке-шешем жоқ”.</w:t>
        <w:br/>
        <w:t>Әйел жаны ашығандай ернін сылп еткізді.</w:t>
        <w:br/>
        <w:t>“Алда құдайым-ай, әке құшағын, ана мейірімін көрмеген</w:t>
        <w:br/>
        <w:t>екенсің-ау, -- деп арқалаған қабын жерге қойып, буған жібін</w:t>
        <w:br/>
        <w:t>шешті. - Біз мына жаппас деген ел боламыз. Ел-жұрт Бірқазан</w:t>
        <w:br/>
        <w:t>7</w:t>
        <w:br/>
        <w:t>Жамал ФІобдг8</w:t>
        <w:br/>
        <w:t>-- Тірі жан, ел ортасында отыр. Оған несіне уайымдайсың.</w:t>
        <w:br/>
        <w:t>Жүртпен бірге күнін көрер. Сендей артымда шешем қалса</w:t>
        <w:br/>
        <w:t>арманым болмас еді.</w:t>
        <w:br/>
        <w:t>-- Шешең кашан қайтыс боп еді?</w:t>
        <w:br/>
        <w:t>-- Оған талай жылдар өтті ғой. Жас кезімде қайтқан.</w:t>
        <w:br/>
        <w:t>-- Кейпін, түр-түсін ұмытқан жоқсың ба?</w:t>
        <w:br/>
        <w:t>-- Неге ұмытайын! Түр-тұлғасы, ажарлы ашаң жүзі,</w:t>
        <w:br/>
        <w:t>сыңғырлаған әсем күлкісі, мандайымнан сипаған әппақ</w:t>
        <w:br/>
        <w:t>алақаны, саналы көз қарасы, еркелеткен үні -- бәрі көз</w:t>
      </w:r>
    </w:p>
    <w:p>
      <w:r>
        <w:t>алдымда. Шешемді көп ойлаймын.</w:t>
        <w:br/>
        <w:t>Станция маңында жарық аз. Әр тұста электр шамдары</w:t>
        <w:br/>
        <w:t>болымсыз жылтырайды. Қызыл вагондар жол бойын тұтас</w:t>
        <w:br/>
        <w:t>алып самсап тізіліп тұр. Бәрінің есігі айқара ашылған. Қанша</w:t>
        <w:br/>
        <w:t>кісі кірсе де апыр-топыр жұтып жіберетін түпсіз апан секілді.</w:t>
        <w:br/>
        <w:t>Қазан айы болғанымен Бугурусланның түні салқын. Өкпек</w:t>
        <w:br/>
        <w:t>ызғарлы жел бар. Кеше монша күні боп, солдаттарды алма-</w:t>
        <w:br/>
        <w:t>кезек Уфаға апарып тас моншаға түсіріп қайтқан. Суық шалған</w:t>
        <w:br/>
        <w:t>жауынгерлердің қайсы бірі жөтеле бастаған. Үшінші</w:t>
        <w:br/>
        <w:t>бөлімшенің командирі Котов пен Мұхамедтің қарауындағы</w:t>
        <w:br/>
        <w:t>Қойбағаровтың қызуы көтеріліп жүре алмай қиналып келеді.</w:t>
        <w:br/>
        <w:t>Екеуі де онысын білдіргісі келмейді. Дәл соғысқа аттанған</w:t>
        <w:br/>
        <w:t>шақта қорқақтық жасап жүр деген әңгімеден қорқады.</w:t>
        <w:br/>
        <w:t>Мұхамед командирге баяндамақ болғанда, Қойбағаров:</w:t>
        <w:br/>
        <w:t>-- Шырағым, өйте көрме. Суықтан, тымаудан кісі өле</w:t>
        <w:br/>
        <w:t>қоймас. Ыстық шайды терлеп ішіп, шөлім қанса, оңалып</w:t>
        <w:br/>
        <w:t>кетем, -- деп айтқызбай қойған-ды.</w:t>
        <w:br/>
        <w:t>Вагонға басқадан бұрын көтерілген старшина Власов қолын</w:t>
        <w:br/>
        <w:t>көтере есік алдында тұра қалды.</w:t>
        <w:br/>
        <w:t>-- Жолдастар, вагонның жылы жағына, жел тимейтін</w:t>
        <w:br/>
        <w:t>түкпіріне “қарттарды” жіберіңдер! -- деп өзі алдымен барып</w:t>
        <w:br/>
        <w:t>орналасып алды.</w:t>
        <w:br/>
        <w:t>Мұхамедтің арт жағында тұрған ефрейтор Демин</w:t>
        <w:br/>
        <w:t>старшинаның сөзін қостай түсті.</w:t>
        <w:br/>
        <w:t>-- Жастардың бойында қуат бар. Олар тоңа қоймас. Босаға</w:t>
        <w:br/>
        <w:t>жақта жатсын!</w:t>
        <w:br/>
        <w:t>Мұхамед пен Мейірманов өздері есік жақты қалап алды.</w:t>
        <w:br/>
        <w:t>Босаға жақта противогазын жастанып жатқан Мейірманов:</w:t>
        <w:br/>
        <w:t>-- Кімде-кім дүзге отырғысы келсе осы бастан қам</w:t>
        <w:br/>
        <w:t>жасасын. Түнде мазалауға тыйым салам! -- деді.</w:t>
        <w:br/>
        <w:t>Ефрейтор Демин:</w:t>
        <w:br/>
        <w:t>-- Шайқор адамдар болмаса, біз әбігерлемейміз. Тыныш</w:t>
        <w:br/>
        <w:t>жата бер, -- деді.</w:t>
        <w:br/>
        <w:t>Әртұстан күбір-күбір сөз, уһлеген үндер естіледі. Қараңғы</w:t>
        <w:br/>
        <w:t>түкпір жақтан біреу ыңылдап ән салады. Мұғалім</w:t>
        <w:br/>
        <w:t>10</w:t>
        <w:br/>
        <w:t>емел 9 10баеб</w:t>
        <w:br/>
        <w:t>Қолын тарақтап желкесіне қойып шалқасынан жатқан</w:t>
        <w:br/>
        <w:t>Мейірманов Мұхамедке қарай аударылып түсіп:</w:t>
        <w:br/>
        <w:t>-- Ұйықтаған жоқсың ба? -- деді.</w:t>
        <w:br/>
        <w:t>-- Жоқ-е!</w:t>
        <w:br/>
        <w:t>-- Сенің сүйген қызың болды ма? -- деп Мейірманов</w:t>
        <w:br/>
        <w:t>әуестене сұрады.</w:t>
      </w:r>
    </w:p>
    <w:p>
      <w:r>
        <w:t>Мұхамед біраз ойланып жатып:</w:t>
        <w:br/>
        <w:t>-- Қатар кластарда оқып жүрген сондай қыздар болды.</w:t>
        <w:br/>
        <w:t>Қатты ынтығып, көруге құмартып жүрем де, сәл оқыс мінезін</w:t>
        <w:br/>
        <w:t>көрсем тез айнитынмын. Соңынан ұмытып та кетем. Бәрі</w:t>
        <w:br/>
        <w:t>түсініксіз жұмбақ нәрсе ғой...</w:t>
        <w:br/>
        <w:t>-- Нені жұмбақ деп жатырсың?</w:t>
        <w:br/>
        <w:t>-- Әлгі махаббатты айтам да.</w:t>
        <w:br/>
        <w:t>-- Ә-ә,-- деп Мейірманов ақырын сыбырлай сұрады. -</w:t>
        <w:br/>
        <w:t>Ұнатқан қызыңды бетінен сүйіп көрдің бе?</w:t>
        <w:br/>
        <w:t>-- Былай колынан ұстағаным болмаса, сүюге ұялатынмын,</w:t>
        <w:br/>
        <w:t>Мейірманов басын көтеріп алды.</w:t>
        <w:br/>
        <w:t>-- Мен сияқты екенсің. Құшақтасу, сүйісу қызық дейді</w:t>
        <w:br/>
        <w:t>ғой. Соның қалай болатынын білмеймін. Әуелі шын ғашықтар</w:t>
        <w:br/>
        <w:t>жынданып кетеді дейді. Сол рас па?</w:t>
        <w:br/>
        <w:t>-- Біздің балалар үйінде Мырзахмет дейтін бала өлең жазатын.</w:t>
        <w:br/>
        <w:t>Соған бір жолы ересектеу жігіт келді. Көп жырды жатқа біледі</w:t>
        <w:br/>
        <w:t>екен. Талай түн ұйықтамай “Ләйлі мен Мәжнүн”, “Қыз Жібек”,</w:t>
        <w:br/>
        <w:t>“Алпамыс”, “Қозы Көрпеш пен Баян сұлу” жырларын</w:t>
        <w:br/>
        <w:t>айтқызушы едік. Қиссалардың айтуына карағанда жынданатыны</w:t>
        <w:br/>
        <w:t>рас көрінеді. Мейірманов аз уақыт үндемей жатып:</w:t>
        <w:br/>
        <w:t>-- Балалар үйіне калай түсіп жүрсің? Әке-шешеңнен калай</w:t>
        <w:br/>
        <w:t>айрылып қалдың? Соныңды айтшы! -- деді.</w:t>
        <w:br/>
        <w:t>-- Бұл өзі калың қайғылы оқиға. Өзім де еске ала бермеуге</w:t>
        <w:br/>
        <w:t>тырысам.</w:t>
        <w:br/>
        <w:t>-- Кейбіреулер тым нысапсыздық жасап азғана</w:t>
        <w:br/>
        <w:t>қиыншылыққа соншама налиды: жоқшылық серігім болды,</w:t>
        <w:br/>
        <w:t>қорлықтан көзім ашылмады, бүйткен өмірі құрысын деп</w:t>
        <w:br/>
        <w:t>зарланады. Қанша бейнет шексең де сол қиыншылықпен</w:t>
        <w:br/>
        <w:t>алысып, тайталасып өткен әмірдің өзі бақыт емес пе? Тағдыр</w:t>
        <w:br/>
        <w:t>маған сол азғантай бақытын да қимады. Қам көңіл жұбансын.</w:t>
        <w:br/>
        <w:t>Бәлсінбей айта берсеңші! -- деп Мейірмановтың дауысы</w:t>
        <w:br/>
        <w:t>дірілдей шықты.</w:t>
        <w:br/>
        <w:t>Мұхамед досының көңілін қимады.</w:t>
        <w:br/>
        <w:t>-- Қоймадың ғой, мейлі! -- деп қатты күрсініп ап әңгімесін</w:t>
        <w:br/>
        <w:t>бастап кетті.</w:t>
        <w:br/>
        <w:t>12</w:t>
        <w:br/>
        <w:t>аңдамалы</w:t>
        <w:br/>
        <w:t>П</w:t>
        <w:br/>
        <w:t>Мұхамед:</w:t>
        <w:br/>
        <w:t>-- Сен Әулиеатаны білесің бе? -- дегенде, Мейірманов</w:t>
        <w:br/>
        <w:t>жайдарыланып кетті.</w:t>
      </w:r>
    </w:p>
    <w:p>
      <w:r>
        <w:t>-- Қазіргі Жамбыл каласы ғой!</w:t>
        <w:br/>
        <w:t>-- Йә, бұрын Әулиеата аталатын. Соның Мерке дейтін</w:t>
        <w:br/>
        <w:t>жерінде Қарабай деген ірі бай өтіпті. Коллектив кезінде мал-</w:t>
        <w:br/>
        <w:t>мүлкі конпескеге түсіп, даңғырлаған ағаш үйлерін жетімхана</w:t>
        <w:br/>
        <w:t>жасапты. Кейін сол Қарабай балалар үйі аталып кетті.</w:t>
        <w:br/>
        <w:t>-- Сен Пішпекте тұрдық демеп пе сдің. Меркеге қайдан</w:t>
        <w:br/>
        <w:t>барып жүрсіңдер?</w:t>
        <w:br/>
        <w:t>-- Саған түсінікті болу үшін әңгімені өзімнің туған</w:t>
        <w:br/>
        <w:t>жерімнен бастайын. Атамыздың ата мекені Қаратал өзенінің</w:t>
        <w:br/>
        <w:t>бойы болады. Қыс түсе қалың ауыл маңыраған көп малмен</w:t>
        <w:br/>
        <w:t>бірге қалың құм ішіне, көп шағылдардың арасындағы Үшөзек</w:t>
        <w:br/>
        <w:t>қыстауларына көшіп көктемге қарай өзенге ойысады екен.</w:t>
        <w:br/>
        <w:t>Қаратал бойы кең жазык, көк шалғын, малға да, жанға да</w:t>
        <w:br/>
        <w:t>жайлы құтты мекен. Әкем бес ағайынды екен. Ағалары Құшай,</w:t>
        <w:br/>
        <w:t>Төле, Өте, інісі Мырзахмет ауызбірлігі мықты, іргесі</w:t>
        <w:br/>
        <w:t>ажырамаған ажарлы туыстар бопты. Ауылға жаңа өкімет</w:t>
        <w:br/>
        <w:t>орнағанда Өте Совет жұмысына араласып кетіпті. Кейін</w:t>
        <w:br/>
        <w:t>Советке сайланады, ел басқарады. Сірә, белсенділігі мен асыра</w:t>
        <w:br/>
        <w:t>сілтеушілігі асып кеткен бе, қалай, жұрт коллектив боп бірігіп</w:t>
        <w:br/>
        <w:t>жатқанда бір түнде жазғы қоныс Кәлпеден көше жөнеледі.</w:t>
        <w:br/>
        <w:t>Алматыға аялдамай, Қырғыз асын кетеді. Жалғыз көшпей</w:t>
        <w:br/>
        <w:t>інісін ерте кеткен. Әлі есімде, 30-шы жылдың жазында екі</w:t>
        <w:br/>
        <w:t>үй Пішпекке тақау, кендір егетін шаруашылықта жұмыс істеді.</w:t>
        <w:br/>
        <w:t>Менің әкем кендір егісінің басында қарауыл қарайды.</w:t>
        <w:br/>
        <w:t>Айдалада, арық жағасында жалғыз үй отыратынбыз. Қарақұрт</w:t>
        <w:br/>
        <w:t>деген бәле қалың. Таңертеңгісін керегенің басына құмырсқаша</w:t>
        <w:br/>
        <w:t>қаптайтын. Ал село маңында, орыстар тұрған жерде қарақұрт</w:t>
        <w:br/>
        <w:t>аздау. Өте аға біздің үйден бөлек, сол орыстардың қасында</w:t>
        <w:br/>
        <w:t>тұрды. Әкем, момын кісі еді. “Мына қаршадай екі баланы</w:t>
        <w:br/>
        <w:t>өлтіріп аласың. Жұмысы құрғырды таста. Өзіңнен бұрын</w:t>
        <w:br/>
        <w:t>тұрған қарауылшы Еизатуллиннің үй іші қарақұрттан түгел</w:t>
        <w:br/>
        <w:t>қырылып қалды. Бас аманында кет!” -- деп жаны ашыған</w:t>
        <w:br/>
        <w:t>кісілерге қысқа жауап қайыратын. “Кісі туған соң өледі ғой.</w:t>
        <w:br/>
        <w:t>Өлмегенде қайда барады. Одан құтылатын пенде жоқ, Бір</w:t>
        <w:br/>
        <w:t>алланың жазғанын көрерміз”, -- дейтін. Сол жылдың жазында</w:t>
        <w:br/>
        <w:t>екі үйдің басына үлкен ауыртпалық түсті. Өте ағаның үлкен</w:t>
        <w:br/>
        <w:t>баласы Үмбетқұлға қарақұрт тиіп төсек тартып жатып қалды.</w:t>
        <w:br/>
        <w:t>О кезде қараңғы жұрт дәрігерді білген бе? Танитыны,</w:t>
        <w:br/>
        <w:t>13</w:t>
        <w:br/>
        <w:t>Жамал 910блвб</w:t>
        <w:br/>
        <w:t>“Не айтайын дедің?”</w:t>
        <w:br/>
        <w:t>“Бәлкім, Пішпекке кешіп кеткен шығар”. Соңғы жылы</w:t>
        <w:br/>
        <w:t>Пішпекте Яков деген орыстың үйінде тұрған едік. Әкем оны</w:t>
        <w:br/>
        <w:t>тілі келмей “Әкім” дейтін. Үйі жайма базардың түбінде, тас</w:t>
        <w:br/>
        <w:t>жолдың бойында болатын. Екі баласы үлкен білім алған,</w:t>
        <w:br/>
        <w:t>инженер екенін білем. Кең үйде кемпірімен екеуі ғана тұратын.</w:t>
        <w:br/>
        <w:t>Қасым менің булығып жылап тұрғанымды байқан “Бұлай</w:t>
        <w:br/>
        <w:t>жылай берме. Көзің ауырады. Бәлкім, олар Пішпекке кеткен</w:t>
        <w:br/>
        <w:t>шығар. Күн жылынып көктем шықсын. Пішпекке, Яковкқа</w:t>
        <w:br/>
        <w:t>барып қайтам”, -- деп орамалға ораған нанды колыма ұстатты.</w:t>
        <w:br/>
        <w:t>Нанның шетінен бір үзіп қайтарып бергенімде, ол басымнан</w:t>
        <w:br/>
        <w:t>сипап “Өзің жей бер. Мен тоқпын”, -- деді.</w:t>
      </w:r>
    </w:p>
    <w:p>
      <w:r>
        <w:t>Жетімханада о кезде төсек-орын, көрпе, жастық деген</w:t>
        <w:br/>
        <w:t>болмайтын. Еденге ақ киіз төселген. Соның үстіне көйлекшең</w:t>
        <w:br/>
        <w:t>жата кетеміз. Әркімнің меншікті орны бар. Менің “төсегім”</w:t>
        <w:br/>
        <w:t>терезе жақта. Әйнектен күннің шуағы түскенде қуанып кетем.</w:t>
        <w:br/>
        <w:t>Ақ сәуле арық денені шымырлатып, қыздырып бойға қуат</w:t>
        <w:br/>
        <w:t>бергендей болады.</w:t>
        <w:br/>
        <w:t>Көктем шықты. Жердің көгі көтерілгенде Қасым Пішпекке</w:t>
        <w:br/>
        <w:t>кетті. Әке-шешенің өлі-тірісін біліп келмек. Сырттан тықыр</w:t>
        <w:br/>
        <w:t>естілсе есік жаққа жалтақтап қарай берем. Бір күні есеңгіреген</w:t>
        <w:br/>
        <w:t>қалыпта көзімді ашсам бас жағымда шұқшиып Қасым отыр.</w:t>
        <w:br/>
        <w:t>Көз шарасы жасқа толған. “Неге жылайсың!” дегендей сұрақты</w:t>
        <w:br/>
        <w:t>пішінмен бажырая қараймын. Сөйлеуге дәрмен жоқ. “Тірі</w:t>
        <w:br/>
        <w:t>екенсің ғой. Тұрсаңшы!” -- деп мойнымнан құшақтап</w:t>
        <w:br/>
        <w:t>басымды кеудесіне қысты. Әрең жауап қаттым. “Сенің</w:t>
        <w:br/>
        <w:t>келгеніңді біліп жаттым ғой”.</w:t>
        <w:br/>
        <w:t>“Иә, өйтіп өтірік соқпа. Білсең, қытықтағанда неге</w:t>
        <w:br/>
        <w:t>оянбадың?”</w:t>
        <w:br/>
        <w:t>“Кірпік сондай ауыр, көзімді аша алмадым”.</w:t>
        <w:br/>
        <w:t>Ол мұрнын бір тартып күлді.</w:t>
        <w:br/>
        <w:t>“Кірпігіңе тас байланып қалған ба? Неге аша алмайсың!</w:t>
        <w:br/>
        <w:t>Ал жауап қатайын десем буын-буыным босап, діңкем құрып</w:t>
        <w:br/>
        <w:t>барады. Амалсыз ыржиям. Қасым бетіме тесіле қарап дереу</w:t>
        <w:br/>
        <w:t>жейдесінің омырау түймесін ағытып жіберді де беторамалга</w:t>
        <w:br/>
        <w:t>ораған түйіншекті алды. Онысы бір жапырақ нан екен. Үздіге</w:t>
        <w:br/>
        <w:t>қолымды создым. Шетінен тістегенімде аузым сілекейге толып</w:t>
        <w:br/>
        <w:t>кетті. Бұл дүниеде наннан дәмді тағам жоқ сияқты көрінді...</w:t>
        <w:br/>
        <w:t>Қатты ойланып тыңдап қалған Мейірманов:</w:t>
        <w:br/>
        <w:t>-- О кезде ағаң қанша жаста еді?</w:t>
        <w:br/>
        <w:t>-- Қасым бізге қарағанда ересек болатын. Тоғызға толған</w:t>
        <w:br/>
        <w:t>кезі ғой деймін.</w:t>
        <w:br/>
        <w:t>- Түу, өзі де бала екен-ау!</w:t>
        <w:br/>
        <w:t>-- Бір үзім нан, -- деді Мұхамед сөзін жалғап, -- Шірікбай</w:t>
        <w:br/>
        <w:t>үз</w:t>
        <w:br/>
        <w:t>16</w:t>
        <w:br/>
        <w:t>аңдамалы</w:t>
        <w:br/>
        <w:t>осында әкеп тапсырғанымызға рахмет айт” деп бетімді</w:t>
        <w:br/>
        <w:t>шымшып алды.</w:t>
        <w:br/>
        <w:t>Қасым шұбар қазақтың қолын қағып жіберді: “Былғаныш</w:t>
        <w:br/>
        <w:t>колмен балаға тиюші болма!” -- деп мені мойнымнан құшақтай</w:t>
        <w:br/>
        <w:t>алды.</w:t>
        <w:br/>
        <w:t>“Ей, карайтөр мынаны! Қол тигізбейтін соншама кім едің?</w:t>
        <w:br/>
        <w:t>Ақсүйек бай баласы шығарсың? Жетімханада бай мен</w:t>
        <w:br/>
        <w:t>манаптардың баласына орын жоқ!” -- деп әлгі шұбар бәле</w:t>
        <w:br/>
        <w:t>өршелене түсті. -- Қырсықтырсаң, тура қара құдыққа апарып</w:t>
      </w:r>
    </w:p>
    <w:p>
      <w:r>
        <w:t>тастаймын. Кім арашаға түсетінін көрейін!”</w:t>
        <w:br/>
        <w:t>Мұрнының самалы бар серігі: “Әй, баламен керісіп</w:t>
        <w:br/>
        <w:t>қайтесің. Біздің міндет қаңғыған немелерді калдырмай жинап,</w:t>
        <w:br/>
        <w:t>әлгі норма дегенін орындау ғой!” -- деп пысылдай сөйледі.</w:t>
        <w:br/>
        <w:t>Қасым қаймықпады.</w:t>
        <w:br/>
        <w:t>“Нормаңды орындасаң жөніңе кете бер!”</w:t>
        <w:br/>
        <w:t>“Сен айтты деп кете қойман. Тәрбиеші мына қағазға</w:t>
        <w:br/>
        <w:t>“алдым” деп кол кояды. Сонан соң кетем. Ондай ақымақ</w:t>
        <w:br/>
        <w:t>жоқ. Ұқтың ба?”</w:t>
        <w:br/>
        <w:t>Арбакешпен таласып тұрғанда жас әйел келді. Ол әңгіме</w:t>
        <w:br/>
        <w:t>мәнісін түсініп “Жетімхана әке-шешесі барларды ұстамайды.</w:t>
        <w:br/>
        <w:t>Сендердің осында екендеріңді хабарлаймыз. Әзірше осында</w:t>
        <w:br/>
        <w:t>бола тұрасыңдар”, -- деді. Жаңа келгендерді бөлек үйге камап,</w:t>
        <w:br/>
        <w:t>далаға шығармай қатаң ұстайды екен. Сөйтіп Қасым екеуіміз</w:t>
        <w:br/>
        <w:t>балалар үйінде қалып қойдық.</w:t>
        <w:br/>
        <w:t>-- Қайда кеткендеріңді үй іші білмей қалған скен ғой.</w:t>
        <w:br/>
        <w:t>-- Солай боп шықты. Біз бір үйден төртеу едік. Карындасым</w:t>
        <w:br/>
        <w:t>Бибажар елде тұрғанда кайтыс боп кеткен. Үйде Бибігүл қалған.</w:t>
        <w:br/>
        <w:t>Жетімхана жуығырақта жібере қоймайтын болған соң Қасым</w:t>
        <w:br/>
        <w:t>ақыл айтты: “Жетімдер үйі нан береді екен. Екеумізге берген</w:t>
        <w:br/>
        <w:t>нанның біреуін жеп, екінші үзімін Бибігүлге қалдырайық, Нанды</w:t>
        <w:br/>
        <w:t>көп жинап алған соң жетімханадан қашып кетеміз”, -- деді.</w:t>
        <w:br/>
        <w:t>Соның сөзін мақүл көрдім. Бір жетінің ішінде жарты күлшедей</w:t>
        <w:br/>
        <w:t>нан жинап алдық. Балалар үйіне келген күні маған қызыл сәтен</w:t>
        <w:br/>
        <w:t>көйлек берген. Нанды соған орап жүргенбіз. Тәрбиеші қашып</w:t>
        <w:br/>
        <w:t>кетпейді деп ойлады ма, далаға шығаратын болды. Азанғы жемі</w:t>
        <w:br/>
        <w:t>жоқ шайдан соң, Қасым: “Сен осында қала түр, мен барып</w:t>
        <w:br/>
        <w:t>қайтайын. Аға үйде болса кешке қарай сені алып кетеміз”, --</w:t>
        <w:br/>
        <w:t>деді. Қасымды әжем бауырына басқандықтан ата баласы саналып</w:t>
        <w:br/>
        <w:t>әкемді “аға”, шешемді “Әфуза” деп өз атымен атайтын. Қасым</w:t>
        <w:br/>
        <w:t>тез оралды. Мен оны далада, дуал тасасында күтіп жүргем.</w:t>
        <w:br/>
        <w:t>Оны көрген сәтте “Шешем аман ба? Әкем қайда? Неге келмеді?”</w:t>
        <w:br/>
        <w:t>-- деп жаутаңдай қарадым. Ол иығыма қолын салып: “Қырық</w:t>
        <w:br/>
        <w:t>кепеде тірі жан жоқ, Ауладағы барлық үйлер көшіп кеткен.</w:t>
        <w:br/>
        <w:t>Бәлкім...” -- деп мүдіріп қалды.</w:t>
        <w:br/>
        <w:t>15</w:t>
        <w:br/>
        <w:t>Фаңдамалы</w:t>
        <w:br/>
        <w:t>Сатрапинский екенін Мұхамед дауысынан танып жатыр.</w:t>
        <w:br/>
        <w:t>Бөлімшедегі білгір, білімді адам сол. Ән әуезінен үй ішін,</w:t>
        <w:br/>
        <w:t>сүйікті жарын еске алған сағынышты сарын аңғарылады.</w:t>
        <w:br/>
        <w:t>Поезд қозғалды. Сырғанай жылжыған доңғалақтар Лезде</w:t>
        <w:br/>
        <w:t>тарс-гүрс соғып, гүрсілі үдей түсті. Паровоз қатты екпінмен</w:t>
        <w:br/>
        <w:t>жүріп келеді.</w:t>
        <w:br/>
        <w:t>Сатрапинский сөзге араласты.</w:t>
        <w:br/>
        <w:t>-- Үйленбеген кісі қатын қадірін білмейді. Қатын сенің</w:t>
        <w:br/>
        <w:t>төсек жарың ғана емес, ол әрі балаларыңның анасы.</w:t>
        <w:br/>
        <w:t>Власов кекете сөйледі:</w:t>
      </w:r>
    </w:p>
    <w:p>
      <w:r>
        <w:t>- Сатрапинский, өзің сірә қатынжандысың-ау! Ол</w:t>
        <w:br/>
        <w:t>қаншығың кетіп қап жүрсе, мына түріңмен құса боп өлерсің!</w:t>
        <w:br/>
        <w:t>-- Власов, сен менің қатыным үшін қам жеме! Өз әйеліме</w:t>
        <w:br/>
        <w:t>сенем!</w:t>
        <w:br/>
        <w:t>-- Мұғалім тілімен сөйлесек, онда бір-біріңе тіпті ғашық</w:t>
        <w:br/>
        <w:t>болдындар ғой. Иә, ондайлар айрылыспайды дейді. Айну,</w:t>
        <w:br/>
        <w:t>басқа қатынға бару, қыдыру үлкен күнә. Солай ма? -- деп</w:t>
        <w:br/>
        <w:t>шиқылдай күлді.</w:t>
        <w:br/>
        <w:t>-- Мұнда күлетіндей дәнеңе жоқ!</w:t>
        <w:br/>
        <w:t>-- Қатының қайда істеуші еді? Сауыншы ма, әлде</w:t>
        <w:br/>
        <w:t>тракторист пе? Бізде ондайлар сыйлы, әуелі суреттерін іліп</w:t>
        <w:br/>
        <w:t>қояды.</w:t>
        <w:br/>
        <w:t>-- Өкінішке орай, сауыншы да, тракторист те емес, жәй</w:t>
        <w:br/>
        <w:t>мұғалима. Мектепте сабақ береді.</w:t>
        <w:br/>
        <w:t>Власов таңғала ысқырып жіберді.</w:t>
        <w:br/>
        <w:t>-- Солай дегін! Ал өзің ше? ”</w:t>
        <w:br/>
        <w:t>-- Мен физика пәнінің мұғалімімін.</w:t>
        <w:br/>
        <w:t>-- Мұғалім дегенге лақап ат па десем, өзің шынында</w:t>
        <w:br/>
        <w:t>мұғалім екенсің ғой. Бір үйге өңшең оқымыстылар қалай</w:t>
        <w:br/>
        <w:t>сыйып жүр?</w:t>
        <w:br/>
        <w:t>-- Сыйғанда қандай!</w:t>
        <w:br/>
        <w:t>Мейірманов мысқылдап:</w:t>
        <w:br/>
        <w:t>-- Түрменің есігін адақтаған адамға дәріс қонбайды! --</w:t>
        <w:br/>
        <w:t>деді.</w:t>
        <w:br/>
        <w:t>-- Әй, күшік, үнінді өшір! -- деп Власов шамдана сөйледі.</w:t>
        <w:br/>
        <w:t>-- Орта мектепті бітірдім деп мақтанба. Сенің он класыңды</w:t>
        <w:br/>
        <w:t>менің жетім ұрып жібереді! Ұқтың ба?</w:t>
        <w:br/>
        <w:t>-- Власов, сен он мен жетіні шатастырма, екеуінің арасында</w:t>
        <w:br/>
        <w:t>үлкен айырма бар, -- деді Сатрапинский.</w:t>
        <w:br/>
        <w:t>-- Мұғалім, сенің оқымыстылығың өзіңе, орынсыз</w:t>
        <w:br/>
        <w:t>киліккенді жаратпаймын. Өшіккен кісіні өшіргенше тыным</w:t>
        <w:br/>
        <w:t>таппайтын әдетім бар. Соны біліп қой!</w:t>
        <w:br/>
        <w:t>-- Сенімен таласуға зауқым жоқ.</w:t>
        <w:br/>
        <w:t>-- Соның ақыл!</w:t>
        <w:br/>
        <w:t>П</w:t>
        <w:br/>
        <w:t>Жамал ФПоблей</w:t>
        <w:br/>
        <w:t>окоп қазады. Тамақ тапшы. Күндік норма -- жарты котелок</w:t>
        <w:br/>
        <w:t>ботқа, төрт сухари, екі шақпақ қант. Эшелонды бомбалағанда</w:t>
        <w:br/>
        <w:t>мол запас жойылып кетсе керек.</w:t>
      </w:r>
    </w:p>
    <w:p>
      <w:r>
        <w:t>Түнгі ұзақ жүріс, күні бойы тырбаңдап окоп қазу</w:t>
        <w:br/>
        <w:t>солдаттардың титығына жетіп келеді. Жол азабы қашан бітеді?</w:t>
        <w:br/>
        <w:t>Оны ешкім білмейді...</w:t>
        <w:br/>
        <w:t>6 қазан 1942 жыл.</w:t>
        <w:br/>
        <w:t>ҰЗАҚ ЖОЛДА</w:t>
        <w:br/>
        <w:t>І</w:t>
        <w:br/>
        <w:t>Батальон әлгінде ғана қалың тоғай ішіне кірген. Өзеннің</w:t>
        <w:br/>
        <w:t>арғы бетінде, жарқабақ үстінде село үйлерінің шатырлары</w:t>
        <w:br/>
        <w:t>көрінеді. Қойбағаров село жаққа көзін сүзіп карап тұрып:</w:t>
        <w:br/>
        <w:t>-- Жұдә, қажып біттім. Бұл терең ор кімге керек? Мына</w:t>
        <w:br/>
        <w:t>қалың тоғайдан біреу көре қояды дей ме екен. Ең болмаса</w:t>
        <w:br/>
        <w:t>осындайда тыным берсе кайтеді! -- деп шала қазылған окопқа</w:t>
        <w:br/>
        <w:t>қолкүрегін лақтырып жіберді.</w:t>
        <w:br/>
        <w:t>Қойбағаров Уфаға моншаға түсіп қайтқалы бері оңала</w:t>
        <w:br/>
        <w:t>қойған жоқ-ты. Тұла бойы қызып жанып, дене қызуы демде</w:t>
        <w:br/>
        <w:t>көтеріледі. Дәрігердің дәрісі жөнді қонбай жүр. Жер қазғанда</w:t>
        <w:br/>
        <w:t>екі өкпесі қабынып, алқынып тынысы тарыла қатты қиналады.</w:t>
        <w:br/>
        <w:t>Қазірде тұншыға, булыға жөтеліп, демі бітіп бара жатқандай</w:t>
        <w:br/>
        <w:t>кеудесін алақанымен басып бүгіле түсті. Бабахаунов шошына</w:t>
        <w:br/>
        <w:t>қасына жүгіріп келді.</w:t>
        <w:br/>
        <w:t>-- Құдайым-ай, енді саған не істейін. Мына сырқаты</w:t>
        <w:br/>
        <w:t>құрғыр жабысып кетпей қойды ғой. Сен демінді баса тұршы.</w:t>
        <w:br/>
        <w:t>Мен қазып тастайын! -- деп қолындағы күрегін алды.</w:t>
        <w:br/>
        <w:t>Қойбағаров езуінен аққан сілекейін сүртіп:</w:t>
        <w:br/>
        <w:t>-- Сенде жетісіп жүрген жоқсың. Бейнет жалғап қайтесің.</w:t>
        <w:br/>
        <w:t>Өзім ақырындап паналық шұқыр қазармын, -- деп шынтағын</w:t>
        <w:br/>
        <w:t>тірей жерге қисая берді.</w:t>
        <w:br/>
        <w:t>-- Мені қойшы, дені сауға бейнет деген сөз бе! Бүгін</w:t>
        <w:br/>
        <w:t>құдай оңдап топырағы жұмсақ жерге кезігіппін. Сәтін салса</w:t>
        <w:br/>
        <w:t>мына окопты да бітіріп тастаймын, -- деп құлшына қазды.</w:t>
        <w:br/>
        <w:t>Біруақыт өткен соң окоп ішінде екеуінің қылтиған бастары</w:t>
        <w:br/>
        <w:t>көрінді. Мұхамед қастарына барғанда Бабахунов түрегеліп</w:t>
        <w:br/>
        <w:t>Койбағаровқа бір қарап алды да:</w:t>
        <w:br/>
        <w:t>-- Жолдас сержант, саған өтініш боп тұр, - деді.</w:t>
        <w:br/>
        <w:t>Қойбағаров бұл екеуіміздің өтінішіміз дегендей басын изеді.</w:t>
        <w:br/>
        <w:t>28</w:t>
        <w:br/>
        <w:t>Жамал ФТОбавй</w:t>
        <w:br/>
        <w:t>самолетке мойындарын созып қарап қалған солдаттарды</w:t>
        <w:br/>
        <w:t>кезекпен құшақтап өтіп айқайлап жүр. Олардың мақтауын,</w:t>
        <w:br/>
        <w:t>қолпаштауын күткендей “Ну, жігітім, калай ойлайсың!” --</w:t>
        <w:br/>
        <w:t>деп күліп түртіп қояды.</w:t>
        <w:br/>
        <w:t>Қызыләскерлер оған сенерін де, сенбесін де білмейді. Кім</w:t>
        <w:br/>
        <w:t>атса да жау самолеті жойылған. Эшелонның -- көп вагондарын</w:t>
        <w:br/>
        <w:t>талқандап, өртеп, үрейлерін ұшырған сол бәлекеттің</w:t>
        <w:br/>
        <w:t>қирағанына мәз. Кім атып түсірсе де жарады!</w:t>
        <w:br/>
        <w:t>-- Жарайсың, Власов! Нағыз геройсың!</w:t>
      </w:r>
    </w:p>
    <w:p>
      <w:r>
        <w:t>- Қадамың құтты болды, осыңнан танба!</w:t>
        <w:br/>
        <w:t>- Самолетті жойған батырға демалыс берер бәлкім?</w:t>
        <w:br/>
        <w:t>-- Әрине, ол үйіне барады. Сен бақыттысың, Власов! -</w:t>
        <w:br/>
        <w:t>деп қолпаштай түседі. -- Аспандағы самолетті мылтықпен</w:t>
        <w:br/>
        <w:t>атып түсіру әркімнің қолынан келмейді. Бұған үлкен жүрек,</w:t>
        <w:br/>
        <w:t>батылдық керек. Сен нағыз геройсың!</w:t>
        <w:br/>
        <w:t>Әп-сәтте Власовтың қасына көп адам жиналып қалды.</w:t>
        <w:br/>
        <w:t>Самолетті қиратқан ержүрек адамға қызыға, қызғана қарасады.</w:t>
        <w:br/>
        <w:t>Иін тіресе сығылысып Власовты қоршап алған. Ефрейтор</w:t>
        <w:br/>
        <w:t>Демин қалтасынан жылтыр қағазға ораған ақ дәкені алыш:</w:t>
        <w:br/>
        <w:t>-- Старшина, шекеңді оқ тіліп кеткен бе, қан шығып тұр</w:t>
        <w:br/>
        <w:t>ғой. Әкел, таңып берейін! -- деп өзімсіне сөйледі. Власовқа</w:t>
        <w:br/>
        <w:t>қызмет жасағанды дәреже көріп тұр. Оған оқ тиген жоқ,</w:t>
        <w:br/>
        <w:t>жүгері арасына бұғынып, тығылып жүргенде қураған ағаштың</w:t>
        <w:br/>
        <w:t>жаңқасы жырып кеткен. Деминнің мына сөзін пайдаланып</w:t>
        <w:br/>
        <w:t>қалғысы келген Власов:</w:t>
        <w:br/>
        <w:t>-- Қалың оқтың арасынан қалай аман калғанымды білмеймін.</w:t>
        <w:br/>
        <w:t>Ұшқыш та кегін жібермей бақты. Көп оқтың бірі ғой осып</w:t>
        <w:br/>
        <w:t>кеткен! -- деп ауырсынғандай алақанымен қалқалай берді.</w:t>
        <w:br/>
        <w:t>-- Жараң әжептәуір. Ет қызуымен байқамағансың ғой.</w:t>
        <w:br/>
        <w:t>Батыр дегенің ожар, ұрма келеді. Жанын кастерлеуді білмейді!</w:t>
        <w:br/>
        <w:t>--деп Демин дәкенің арасына қалыңырақ мақта салып байлап</w:t>
        <w:br/>
        <w:t>берді.</w:t>
        <w:br/>
        <w:t>Жиналған топ қасына лейтенант Коршунов келді. Власов</w:t>
        <w:br/>
        <w:t>жараланып қалғанын көрсін дегендей пилоткасын бір шекесіне</w:t>
        <w:br/>
        <w:t>қисайта киіп, Коршуновты байқамаған кісідей әңгіме</w:t>
        <w:br/>
        <w:t>қызығына түскен боп сөйлей берді.</w:t>
        <w:br/>
        <w:t>-- Ажалың тап менен болар деп нысанаға алын көздеп</w:t>
        <w:br/>
        <w:t>жатқам. Ұшқыш та зәлім екен. Кезеп жатқанымды байкап</w:t>
        <w:br/>
        <w:t>қалған. Бірақ мен амалымды асырдым. Екінші жолы. бұрылып,</w:t>
        <w:br/>
        <w:t>төмен қарай құлдилай бергенде, бәлем, өлер жеріңе келген</w:t>
        <w:br/>
        <w:t>шығарсың деп шүріппен басып қалдым. Содан самолетке ие</w:t>
        <w:br/>
        <w:t>бола алмай бұлғаландап кетті ғой! -- Коршунов не айтар екен</w:t>
        <w:br/>
        <w:t>деп құлағын түре қалды. Іштей оның қолдауын қалап тұр.</w:t>
        <w:br/>
        <w:t>22</w:t>
        <w:br/>
        <w:t>Жемел 910баей</w:t>
        <w:br/>
        <w:t>Бір уақытта жаманат хабарды сездіргендей паровоз</w:t>
        <w:br/>
        <w:t>гудогының дамылсыз айқайы естілді. Қызыл вагондар сеңдей</w:t>
        <w:br/>
        <w:t>соғылысып кенет тоқтады.</w:t>
        <w:br/>
        <w:t>-- Бұл не сұмдық! Жау кеп қалғаны ма?</w:t>
        <w:br/>
        <w:t>-- Оттама, өйтіп! Қайдағы жау!</w:t>
        <w:br/>
        <w:t>-- Бәсе, майдан алыс емес пе? -- десіп вагон іші дүрліге</w:t>
        <w:br/>
        <w:t>тұрысты.</w:t>
        <w:br/>
        <w:t>ШІ</w:t>
      </w:r>
    </w:p>
    <w:p>
      <w:r>
        <w:t>Мұхамед лейтенант Коршуновтың жанталасқан айқайын</w:t>
        <w:br/>
        <w:t>естіді:</w:t>
        <w:br/>
        <w:t>-- Есікке қайсың жақын тұрсындар! Шапшаң ашыңдар!</w:t>
        <w:br/>
        <w:t>Аспан айналып жерге түскендей шатыр-шұтыр ете калды.</w:t>
        <w:br/>
        <w:t>Төбеде бомбалардың ысқырғаны анық естіледі. Үсті-үстіне</w:t>
        <w:br/>
        <w:t>жарылады. Мұхамед пен Мейірманов екеуі есікті зорға ашты.</w:t>
        <w:br/>
        <w:t>Таң атып қалған. Жердің жүзі аппақ боп ашылған. Айнала</w:t>
        <w:br/>
        <w:t>төңірек азан-қазан, айқай-шу, босып, беталды қашып бара</w:t>
        <w:br/>
        <w:t>жатқан адамдар. Шұңқыр, куыс, апан іздеп тығылып жата</w:t>
        <w:br/>
        <w:t>қалысады. Мұхамед вагон есігінің алдында состиыл түр.</w:t>
        <w:br/>
        <w:t>“Терең тылдағы станциядан кеше кешкісін шықтық, Майдан</w:t>
        <w:br/>
        <w:t>болса алыс. Сонда бұл қайдан келген жау?” -- деп аспан</w:t>
        <w:br/>
        <w:t>төріне көз жүгіртеді. Жау самолеті терең тылға ұшып келе</w:t>
        <w:br/>
        <w:t>қояды деген ойында жоқ-ты.</w:t>
        <w:br/>
        <w:t>Вагон түкпірінен алқына атып шыққан Власов:</w:t>
        <w:br/>
        <w:t>- Ақымақит, қураған томардай неге тұрсың? Қаш, құтыл!</w:t>
        <w:br/>
        <w:t>-- деп желкесінен түйіп жіберді де, өзі жүгері арасына қарай</w:t>
        <w:br/>
        <w:t>жүгіре жөнелді.</w:t>
        <w:br/>
        <w:t>Жалпасынан құлаған Мұхамед басын көтеріп үзын составка</w:t>
        <w:br/>
        <w:t>көз тастады. Қызыл вагондар шатырлап жанып жатыр.</w:t>
        <w:br/>
        <w:t>Паровоз үсті қою қара түтін. Осыншама ойран сап жүрген</w:t>
        <w:br/>
        <w:t>жаудың қос қанат жаңғыз-ақ самолеті. Бомбасы таусылған</w:t>
        <w:br/>
        <w:t>ба, енді жер бауырлай ұшып бытырай қашқан солдаттарға</w:t>
        <w:br/>
        <w:t>оқты боратып өтеді.</w:t>
        <w:br/>
        <w:t>Мейірманов жүгері арасынан айқай салды.</w:t>
        <w:br/>
        <w:t>Мұхамед! Өлтіреді сені! Бері кап!</w:t>
        <w:br/>
        <w:t>Мейірмановтың айқайлағаны себеп болды ма, Мұхамед</w:t>
        <w:br/>
        <w:t>атып тұрып қалың жүгері арасына қарай бүкшеңдей жөнелді.</w:t>
        <w:br/>
        <w:t>Бірақ әрі ұзап барған жоқ, жиектегі арық ішіне жата қалды.</w:t>
        <w:br/>
        <w:t>Тайыз шұқырдан басы, кеудесі, бүкіл тұла бойы көрінеді. Ол</w:t>
        <w:br/>
        <w:t>ашық платформаның үстінде брезентпен жабылған зеңбірек</w:t>
        <w:br/>
        <w:t>пен зенитқа айналасында қарбаласып, әлекке түсіп жүрген</w:t>
        <w:br/>
        <w:t>адамдарды көрді. Асығып, жанталасқанымен істері өнімсіз,</w:t>
        <w:br/>
        <w:t>20</w:t>
        <w:br/>
        <w:t>аңдамалы</w:t>
        <w:br/>
        <w:t>естіп соның үйіне барайын. Иман жүзді кісі екен. Науқасқа</w:t>
        <w:br/>
        <w:t>сүт іздеп жүргенімді айтқанда “Мынау ешкінің сүті, жаңа</w:t>
        <w:br/>
        <w:t>ғана сауып алғам. Ыстықтай пісіріп бер!” деп</w:t>
        <w:br/>
        <w:t>үйіндегі бар сүтін құйып берді. Ақша беріп едім, алмады.</w:t>
        <w:br/>
        <w:t>“Менің де жалғызым осылай жүр ме екен? Соған сауабы</w:t>
        <w:br/>
        <w:t>тисін!” дейді. “М-ынаны майдандағы балаңның көзіндей көріп</w:t>
        <w:br/>
        <w:t>жүр!” деп ақ сүлгіні беріп кеттім.</w:t>
        <w:br/>
        <w:t>Сатрапинский Бабахуновты қостап:</w:t>
        <w:br/>
        <w:t>-- Ақылды жасағансың, -- деді де, Қойбағаровқа қарап. --</w:t>
        <w:br/>
        <w:t>Ана пейілі дәрі, ыстықтай іш. Жазылып кетесің.</w:t>
        <w:br/>
        <w:t>Бабахунов асқабақты алдына ысырып:</w:t>
        <w:br/>
        <w:t>-- Мынадан да жей отыр. Ылжырап, езіліп пісіпті, -</w:t>
      </w:r>
    </w:p>
    <w:p>
      <w:r>
        <w:t>деді.</w:t>
        <w:br/>
        <w:t>Ахмет әзілдей күліп:</w:t>
        <w:br/>
        <w:t>-- Енді сәл кешіккеніңде бәріміздің асқабағамызды</w:t>
        <w:br/>
        <w:t>шығаратын едің! -- деді.</w:t>
        <w:br/>
        <w:t>-- Кісінің зауқы асқа ауғанда былапыт жаман сөз айтпай</w:t>
        <w:br/>
        <w:t>тыныш отыр. Одан да тіліңді кәлимаға келтір. Қүдайдың</w:t>
        <w:br/>
        <w:t>бергеніне шүкір ет, -- деп өз аузын күбірлетіп бетін сипады.</w:t>
        <w:br/>
        <w:t>Азғана тоя жеген ауқат солдаттарға әжептеуір қуат берген</w:t>
        <w:br/>
        <w:t>секілді. Бұрынғыдай бей-жай былжыр қимыл, сылбыр жүріс</w:t>
        <w:br/>
        <w:t>байқалмайды. Бір түрлі көңілділік бар. Жерді қопара қазып,</w:t>
        <w:br/>
        <w:t>әп-сәтте окопты тереңдетіп тастады. Траншея бойын аралап</w:t>
        <w:br/>
        <w:t>жүрген капитан Сергеев Мұхамедтің бөлімшесінің тұсына</w:t>
        <w:br/>
        <w:t>сәл кідіріп:</w:t>
        <w:br/>
        <w:t>-- Мұнда сенің бөлімшең орналасқан ба? -- деп оны</w:t>
        <w:br/>
        <w:t>шырамытқанын білдірді. -- Әнеугі оқиғадан соң старшинаны</w:t>
        <w:br/>
        <w:t>орнынан алдық, Атағын да жойдық. Қазір қатардағы жауынгер.</w:t>
        <w:br/>
        <w:t>Жалпы байқағыштық жақсы қасиет. Ұнатам! -- деді де окопка</w:t>
        <w:br/>
        <w:t>көз жүгіртіп. -- Жарайсың, мұндай терең окопты паналаған</w:t>
        <w:br/>
        <w:t>солдатқа оқ та, бомба да қорқынышты емес. Терең окоп --</w:t>
        <w:br/>
        <w:t>қауіпсіз ұяң! Жауынгерлерің осыны ұғатын болсын! -- Ол</w:t>
        <w:br/>
        <w:t>сәл ойлана түсіп саусағын шошайтты. -- Таяуда</w:t>
        <w:br/>
        <w:t>дезертилерлерге, қорқақ қашқындарға ашық сот болады. Біздің</w:t>
        <w:br/>
        <w:t>батальондағы тайқуға бейім солқылдақ, сылтау тапқыш</w:t>
        <w:br/>
        <w:t>немелерді жинап, сол сотқа апарасың. Ондайларға қатаң жаза</w:t>
        <w:br/>
        <w:t>қолданылатынын өз көздерімен көрсін! -- деді де әрі араламай</w:t>
        <w:br/>
        <w:t>штабқа қарай кетті. Сергеевтің қасында оның сөзіне үнсіз</w:t>
        <w:br/>
        <w:t>тындап бас изеп, қимыл жүрісін құптап жүрген Коршунов</w:t>
        <w:br/>
        <w:t>взвод шегіне дейін ілесе барып шығарып салды да кейін</w:t>
        <w:br/>
        <w:t>қайтты. Мұхамедтің қасына кеп, окоп жиегіне үйілген жұмсақ</w:t>
        <w:br/>
        <w:t>топыраққа отырып:</w:t>
        <w:br/>
        <w:t>-- Күні бойы окоп қаздырып бекер әуреге саласың, әбден</w:t>
        <w:br/>
        <w:t>қажытып біттің, деп кінә т і аттың-айтқанын</w:t>
        <w:br/>
        <w:t>2-82 33</w:t>
        <w:br/>
        <w:t>Шаңдамалы</w:t>
        <w:br/>
        <w:t>- Тіпті қорықпайсың?</w:t>
        <w:br/>
        <w:t>-- Тағдырдың адамға жасаған қорлығы -- өлім. Ал мен</w:t>
        <w:br/>
        <w:t>өліммен өштесіп өткем!</w:t>
        <w:br/>
        <w:t>Власов басын шайқап жүріп кетті. Капитан Сергеевтің</w:t>
        <w:br/>
        <w:t>әмірлі үні естілді.</w:t>
        <w:br/>
        <w:t>-- Ба-а-та-льон, взвод бойынша сапқа тұрындар! Лек-</w:t>
        <w:br/>
        <w:t>легімен жаяу маршқа шыққан бөлімшелер бірте бірте темір</w:t>
        <w:br/>
        <w:t>жолдан ұзай берді. Сәске кезінде капитан Сергеентің батальоны</w:t>
        <w:br/>
        <w:t>шилі, шеңгелді, қалың бұталы терең сайға жетті. Дивизияның</w:t>
        <w:br/>
        <w:t>басқа бөлімшелері көріне қоймады. Басқа жолмен кеткен түрі</w:t>
        <w:br/>
        <w:t>бар. Біразда арт жақтан айқай естілді:</w:t>
        <w:br/>
        <w:t>-- Во-озд-ух! Жатындар!</w:t>
        <w:br/>
        <w:t>Сап тез тарап, бұта-бұтаның арасына тығылып, жата</w:t>
      </w:r>
    </w:p>
    <w:p>
      <w:r>
        <w:t>қалысты. Аспан төрінде немістің айыр құйрық самолеті көрінді.</w:t>
        <w:br/>
        <w:t>Бір қалыппен ақырын жылжып, баяу ұшады. Мұхамедтің</w:t>
        <w:br/>
        <w:t>қасында бұта түбінде шалқасынан жатқан Бабахунов:</w:t>
        <w:br/>
        <w:t>-- Мынаның құйрығы құдды шаян сияқты екен. Неге</w:t>
        <w:br/>
        <w:t>айыр? -- деді.</w:t>
        <w:br/>
        <w:t>- Жердегіні анық көріп, барлау үшін жасалған да.</w:t>
        <w:br/>
        <w:t>Бабахунов аз үнсіз жатып:</w:t>
        <w:br/>
        <w:t>-- Мұхамед, сен кешір мені! -- деді.</w:t>
        <w:br/>
        <w:t>-- Ұқпадым. Неменеге кешірім сұрап отырсың?</w:t>
        <w:br/>
        <w:t>-- Неміс дегенің атса оқ өтпейтін, шапсаң қылыш</w:t>
        <w:br/>
        <w:t>батпайтын тас түйін өлмейтін бәле ме десем, о да ет пен</w:t>
        <w:br/>
        <w:t>теріден жаралған пенде екен. Оқ тисе омақаса қүлайтынын</w:t>
        <w:br/>
        <w:t>мына Мейірманов көрсетті ғой.</w:t>
        <w:br/>
        <w:t>Мұхамед аспан төрінде үзіліп жоғалып бара жатқан айыр</w:t>
        <w:br/>
        <w:t>құйрық рамаға көз қиығын тастап:</w:t>
        <w:br/>
        <w:t>-- Алдымызда талай асулар, ерді сынар сын сағаттар бар.</w:t>
        <w:br/>
        <w:t>Соған шыдасақ жарадық! -- деді.</w:t>
        <w:br/>
        <w:t>-- Мамад-ака, сені ұятқа қалдырмайды. Соны біліп қой,</w:t>
        <w:br/>
        <w:t>інім! -- деді.</w:t>
        <w:br/>
        <w:t>Аз тыныстан соң батальон тағы жолға шықты.</w:t>
        <w:br/>
        <w:t>СОЛДАТ КҮНДЕЛІГІНЕН</w:t>
        <w:br/>
        <w:t>Бүгін алтыншы күн. Солдаттар жөнді көз шырымын алған</w:t>
        <w:br/>
        <w:t>жоқ. Біздің батальон полктың басқа бөлімшелеріне қосылмай</w:t>
        <w:br/>
        <w:t>алда оқшау, бөлек келеді. Барлаушы бас колонна іспетті. Түні</w:t>
        <w:br/>
        <w:t>бойы сарт-сұрт жүріс. Аялдау, тоқтау аз. Түн қараңғысында</w:t>
        <w:br/>
        <w:t>немістің самолеттеріне көрінбей ұзақ жер жүріп қалу керек.</w:t>
        <w:br/>
        <w:t>Бұйрық солай. Күндіз тоғай арасына, бүталы, қалың жынысты</w:t>
        <w:br/>
        <w:t>терең сайға кеп паналайды. Тыным жоқ. Күні бойы тырбанып</w:t>
        <w:br/>
        <w:t>27</w:t>
        <w:br/>
        <w:t>аңдамалы</w:t>
        <w:br/>
        <w:t>кенелесің. Сағынған екі ұлыңмен табысасың”, -- деп</w:t>
        <w:br/>
        <w:t>жұбатқанда, әкем “Түсті жақсыға жорысаң сол келеді деуші</w:t>
        <w:br/>
        <w:t>еді. Рахмет, Әкім”, -- деп тәңір жарылқасын айтып бетін</w:t>
        <w:br/>
        <w:t>сипайды. Абыржып, күйзеліп тұрған шешеме “Анау молдакең</w:t>
        <w:br/>
        <w:t>шапан дайын болса әкеп бере ғой, ертең жұма намазына киіп</w:t>
        <w:br/>
        <w:t>шығайын деп өтініп қалып еді. Халпе, мәзінді алдағаны күнә</w:t>
        <w:br/>
        <w:t>болар. Соны апарып бере қояйын. Бөгелмей тез оралам”, -</w:t>
        <w:br/>
        <w:t>дейді.</w:t>
        <w:br/>
        <w:t>Әкем мен Яков орыс базардан олжалы оралады. Көк</w:t>
        <w:br/>
        <w:t>қақпадан кіре бергенде күйген қоңырсық иіс шығады. Еттің</w:t>
        <w:br/>
        <w:t>күйген иісі сияқты. Анадай жерде шешемнің сұлап жатқанын</w:t>
        <w:br/>
        <w:t>көреді. Екеуі жүгіре басып, есі шығып жерошақ, басына келеді.</w:t>
        <w:br/>
        <w:t>Жерошаққа созылған қолы күйіп, пісіп жатыр. Есті жарынан,</w:t>
        <w:br/>
        <w:t>тірегінен, сүйікті нәрестесінен айрылған әкем мынадай</w:t>
        <w:br/>
        <w:t>сұмдықты көріп “О, тәңірім, не жаздым саған! Ғұмыр бойы</w:t>
        <w:br/>
        <w:t>жалынып, жалбарынып өткенім бе? Ақ тілеу, адал ниетіме</w:t>
      </w:r>
    </w:p>
    <w:p>
      <w:r>
        <w:t>берген сыбағаң осы ма?” -- деп қақпадан шығып қаша</w:t>
        <w:br/>
        <w:t>жөнеледі. Есі ауысып, жынданып кеткен.</w:t>
        <w:br/>
        <w:t>Яков-Әкім орыс шешем мен қарындасымды қала моласына</w:t>
        <w:br/>
        <w:t>апарып қоймай, өзінің қорасының түкпіріне көмеді. Басына</w:t>
        <w:br/>
        <w:t>тақтаймен белгі қойып жазу жазған. Мені көргенде Әкім</w:t>
        <w:br/>
        <w:t>орыс “Берік бол, Костя. Әкеңді іздеп сұрау сап көріп едім.</w:t>
        <w:br/>
        <w:t>Таба алмадым. Өзенге ағып өлді деседі. Анау томпақ төбешік</w:t>
        <w:br/>
        <w:t>шешең мен қарындасыңның моласы. Екеуің ер жетіп, әлі-ақ</w:t>
        <w:br/>
        <w:t>азамат боп кетерсіңдер. Сонда сүйегін қалаған жерге апарып</w:t>
        <w:br/>
        <w:t>қоясындар. Қолымнан келгені осы ғана, балам!” -- деді.</w:t>
        <w:br/>
        <w:t>Қасымның соңғы сөзін естуге шамам келді. Есеңгіреген</w:t>
        <w:br/>
        <w:t>қалыпта еңіреп жылап жатқам. Қасымның құшақтағанын білем.</w:t>
        <w:br/>
        <w:t>“Мұхамед, сен ояу ма едің? Мені не қарабасты!” -- деген</w:t>
        <w:br/>
        <w:t>даусы құлағыма ызыңдап естіледі. Ертеңгісін көзімді ашқанда</w:t>
        <w:br/>
        <w:t>күнсіз, бұлтсыз, бұлыңғыр дүниенің ортасында жалғыз</w:t>
        <w:br/>
        <w:t>жатқандай сезіндім. Ең алғаш ақ халат киген докторды көргенім</w:t>
        <w:br/>
        <w:t>сол. Қолымның қарына ине тығып сұйық дәрі жіберіп жатты.</w:t>
        <w:br/>
        <w:t>Тағы бірдемелер жасаған болады. Осының бәрі маған түс</w:t>
        <w:br/>
        <w:t>секілді. Тек ағаның қамқор қолы со жолы мені ажалдан</w:t>
        <w:br/>
        <w:t>құтқарғанын білем. Енді сол бауырымнан да айрылдым. Биылғы</w:t>
        <w:br/>
        <w:t>ақпанда қаза тапты. Немістер өлтірді. Ал сен менің басымнан</w:t>
        <w:br/>
        <w:t>жарылқап, қарық қылған бақыт таба қойыпсың! -- деп Мұхамед</w:t>
        <w:br/>
        <w:t>Мейірмановқа жотасын беріп, аударылып түсті.</w:t>
        <w:br/>
        <w:t>- Бір үйге соншама ауыр қазаны үйіп-төгіп берер ме!</w:t>
        <w:br/>
        <w:t>Әділеттік жалғанның өзінен табылмаған соң басқадан не</w:t>
        <w:br/>
        <w:t>сұрайсың. Өзің айтпаған соң бұл шеріңді қайдан білейін.</w:t>
        <w:br/>
        <w:t>Теріс айтсам, кешір! -- деп Мейірманов жабыңқы үнмен тына</w:t>
        <w:br/>
        <w:t>қалды.</w:t>
        <w:br/>
        <w:t>19</w:t>
        <w:br/>
        <w:t>Жонал %1авй</w:t>
        <w:br/>
        <w:t>-- Сонымен, самолетті немен аттым дейсің? Саусағыңмен</w:t>
        <w:br/>
        <w:t>бе? -- деп тістене сөйледі. -- Совет Одағына осылай қызмет</w:t>
        <w:br/>
        <w:t>етпек екенсің ғой. Сенде ар жоқ! -- деп Коршуновка шүйілді.</w:t>
        <w:br/>
        <w:t>&lt;- Жолдас лейтенант, бұдан былай маған мұндай жәйттерді</w:t>
        <w:br/>
        <w:t>баяндау үшін алдымен өзіңіздің кіші командиріңізбен</w:t>
        <w:br/>
        <w:t>ақылдасып алыңыз!</w:t>
        <w:br/>
        <w:t>Сергеевтің көзінше соз айта алмай тығылып тұрған</w:t>
        <w:br/>
        <w:t>солдаттар ол ұзай бергенде:</w:t>
        <w:br/>
        <w:t>-- Бұл иттің оп-оңай даңққа бөленгісі келгенін қарашы!</w:t>
        <w:br/>
        <w:t>Беті шылп етпейді!</w:t>
        <w:br/>
        <w:t>-- Ар жоқ кісіде ұят та жоқ. Мынау арсыз неме екен.</w:t>
        <w:br/>
        <w:t>Ертеңгі күні бәрімізді қара жерге отырғызып кетіп жүрер!</w:t>
        <w:br/>
        <w:t>-- Мұндай сұмырайдан бәрі шығады! -- десіп, Власовтан</w:t>
        <w:br/>
        <w:t>жирене қашқақтап, шеттей түсіп өздері гу-гу әңгімеге кірісті.</w:t>
        <w:br/>
        <w:t>Демин әлгінде өздері әлпештеген кісінің сүмірейіп жалғыз</w:t>
        <w:br/>
        <w:t>қалғанына жаны ашыды ма:</w:t>
        <w:br/>
        <w:t>-- Әй, жігіттер, сәл сабыр, -- деп ортаға шығып</w:t>
        <w:br/>
        <w:t>солдаттардың назарын өзіне аударды. -- Неміс самолетінің</w:t>
        <w:br/>
        <w:t>қирағаны рас па? Рас! Өртенді ғой? Иә! Ұшқыш өлді ме?</w:t>
      </w:r>
    </w:p>
    <w:p>
      <w:r>
        <w:t>Өлді! Бүл ерлік пе? Әрине! Мұндайда әркімнің-ақ көзге түскісі</w:t>
        <w:br/>
        <w:t>келеді. Менің де герой болғым кеп тұр. Осы айып па?</w:t>
        <w:br/>
        <w:t>Котов мысқылдай күліп:</w:t>
        <w:br/>
        <w:t>-- Дәмең зор. Бірақ сен Власовқа ұқсамай өзің қайрат</w:t>
        <w:br/>
        <w:t>қыл, өжеттігіңді көрсет! - деді.</w:t>
        <w:br/>
        <w:t>- Сенікі жөн. Старшина аздап ағаттық жасап алған. Оныңа</w:t>
        <w:br/>
        <w:t>қосылам. Қасыңдағы жауынгер жолдасыңның жасаған істерін</w:t>
        <w:br/>
        <w:t>көпе-көрнеу иемдене кою кісілікке жатпайды. Ал мен болсам,</w:t>
        <w:br/>
        <w:t>Мейірмановтың өзінен кешірім сұрар едім.</w:t>
        <w:br/>
        <w:t>Власов Мұхамедтің жанынан өтіп бара жатып:</w:t>
        <w:br/>
        <w:t>-- Сен сволочьтың кім екеніңді енді білдім. Майдан кең,</w:t>
        <w:br/>
        <w:t>біз әлі кездесеміз. Айтпады деме, қанқақсатам! Зарлайсың! --</w:t>
        <w:br/>
        <w:t>деп тісін шықырлатты.</w:t>
        <w:br/>
        <w:t>Мұхамедтің ақсұр жүзіне лезде қан тарап жайдарыланып</w:t>
        <w:br/>
        <w:t>кетті. Барша ақ тістерін көрсетіп ақсия күлді. Ызаға булыққан</w:t>
        <w:br/>
        <w:t>Власов:</w:t>
        <w:br/>
        <w:t>- Өзің күлесің ғой! -- деді.</w:t>
        <w:br/>
        <w:t>-- Қателескен жоқсың.</w:t>
        <w:br/>
        <w:t>-- Неңе мәз боласың?</w:t>
        <w:br/>
        <w:t>-- Дұшпанымның табылғанына куанам. Қайда жүрсең де</w:t>
        <w:br/>
        <w:t>әжептеуір кісінің бір дұшпаны болу керек қой. Менде осы</w:t>
        <w:br/>
        <w:t>күнге дейін кас адам болмапты. Енді аңдысқан жауым бар</w:t>
        <w:br/>
        <w:t>деп білем!</w:t>
        <w:br/>
        <w:t>- Күйреп, құрып, өшіп кетесің!</w:t>
        <w:br/>
        <w:t>-- Жауыңның азулы болғаны абзал, айызың қанады!</w:t>
        <w:br/>
        <w:t>26</w:t>
        <w:br/>
        <w:t>ФЛаңдамалы</w:t>
        <w:br/>
        <w:t>жүзеге аспайды! -- деп жан-жағына қарайлап, қарқылдап күлді.</w:t>
        <w:br/>
        <w:t>Ефрейторды костағандай солдаттар бастарын шайқап, мырс-</w:t>
        <w:br/>
        <w:t>мырс етті.</w:t>
        <w:br/>
        <w:t>Сергеев:</w:t>
        <w:br/>
        <w:t>-- Жауынгерлер не айтады! Естіп тұрсың ба? Жершілдік</w:t>
        <w:br/>
        <w:t>жаман әдет, шырық бұзады, береке кетіреді, -- деп қабағын</w:t>
        <w:br/>
        <w:t>шытты. -- Сенің бөлімшеңде көп ұлттың өкілі бар. Орыс,</w:t>
        <w:br/>
        <w:t>қазақ, өзбек деп бөлсең қандай береке қалады! Ал сен</w:t>
        <w:br/>
        <w:t>командирсің!</w:t>
        <w:br/>
        <w:t>Власов Мұхамедтің сөзін естігенде үрейі ұшып, қатты</w:t>
        <w:br/>
        <w:t>қорқып кеткен. Одан дәл мұндай әшкерелейтін сөз күткен</w:t>
        <w:br/>
        <w:t>жоқ-ты. Қандай, дәлел, дау айтарын білмей дағдарып қалған.</w:t>
        <w:br/>
        <w:t>Ефрейтор Демин бастаған жауынгерлер өзін корғаштап тұрған</w:t>
        <w:br/>
        <w:t>соң және Мұхамедтің сөзіне Сергеевтің мән бере қоймағанын</w:t>
        <w:br/>
        <w:t>байқап, ожарлана елеріп кетті. Мұхамедтің сағын сындырып,</w:t>
      </w:r>
    </w:p>
    <w:p>
      <w:r>
        <w:t>жаншып, жасытып алмақ боп:</w:t>
        <w:br/>
        <w:t>--Әй, сен сволочь, не оттап тұрсың! Кімді өтірікші қылмақсың!</w:t>
        <w:br/>
        <w:t>Тағы да аузынды ашып көрші, табанда атып тастаймын! Құртып</w:t>
        <w:br/>
        <w:t>жіберем! -- деп жұлқына кеп жағасына жармасты.</w:t>
        <w:br/>
        <w:t>Сергеев ашуға булығып:</w:t>
        <w:br/>
        <w:t>-- Власов! Старшина, тоқтат! Мұндай жүгенсіздікті қой! -</w:t>
        <w:br/>
        <w:t>деп ақырып жіберді. Мұхамедке сұсты қабақпен ұмтыла кеп:</w:t>
        <w:br/>
        <w:t>-- Жолдасыңды даттағаның үшін сен де жазаланасың! Іріткі</w:t>
        <w:br/>
        <w:t>салған боп кетесің! Ұқтың ба?</w:t>
        <w:br/>
        <w:t>-- Білем, қасындағысын қаралаған қараң қалады!</w:t>
        <w:br/>
        <w:t>-- Дәлелің қайсы? Бұлтартпайтын айғағыңды айт!</w:t>
        <w:br/>
        <w:t>Мұхамед тағы өңмендеп келе жатқан Власовты көкірегінен</w:t>
        <w:br/>
        <w:t>итеріп жіберіп қолындағы мылтығын жұлып алды.</w:t>
        <w:br/>
        <w:t>-- Мә, қараңыз! -- деп затворын сарт еткізіп қайырып</w:t>
        <w:br/>
        <w:t>тастады. -- Ствол таза, оқ атылмаған. Ал мынау сержант</w:t>
        <w:br/>
        <w:t>Мейірмановтың винтовкасы. Дәрінің ізі де, иісіде бар. Сонда</w:t>
        <w:br/>
        <w:t>Власов самолетті несімен атып қиратып жүр?</w:t>
        <w:br/>
        <w:t>Сергеев Власов пен Мейірмановтың винтовкасын кезек</w:t>
        <w:br/>
        <w:t>күнге тоса қарап:</w:t>
        <w:br/>
        <w:t>-- Шынында солай екен, -- деді де, -- мә, қараңыз! -- деп</w:t>
        <w:br/>
        <w:t>Коршуновтың қолына ұстата салды.</w:t>
        <w:br/>
        <w:t>Мұхамед сөзін дәлелдей түсті.</w:t>
        <w:br/>
        <w:t>-- Власов самолетті қираттым дейді. Жалғыз оқпен</w:t>
        <w:br/>
        <w:t>аспандағы аэропланды атып түсіре алмайсың. Ал сержант</w:t>
        <w:br/>
        <w:t>Мейірмановтың оғы ұшқыштың маңдайына тиді. Бет-аузы</w:t>
        <w:br/>
        <w:t>қанға батқанын өз көзіммен көрдім. Сарапшылар тексерсін.</w:t>
        <w:br/>
        <w:t>Мұны анықтау қиын емес!</w:t>
        <w:br/>
        <w:t>Сергеев Мұхамедтің сөзін мақұлдағандай басын изеп, бар</w:t>
        <w:br/>
        <w:t>денесімен Власовқа бұрылды. Сұп-сүр боп:</w:t>
        <w:br/>
        <w:t>25</w:t>
        <w:br/>
        <w:t>Жомаз 9 04ләй</w:t>
        <w:br/>
        <w:t>-- Ақырынырақ сөйле, -- деп Рогов саусағын ерніне</w:t>
        <w:br/>
        <w:t>тигізді. -- Қайдағы бәлені айтпа, ондай әдетім жоқ. Сені</w:t>
        <w:br/>
        <w:t>торығанда маған түсетін пайда қайсы. -- Ол орнынан</w:t>
        <w:br/>
        <w:t>көтеріліп құлашын жая керілді. -- Жәй, кісінің намысы</w:t>
        <w:br/>
        <w:t>келеді екен. Еркек дегенде намыс, ыза, ашу, кек деген</w:t>
        <w:br/>
        <w:t>болмаушы ма еді! Бұрын сен қандай едің? Жүрт қасыңда</w:t>
        <w:br/>
        <w:t>үйіріліп үймелеп тұраты. Айтқанынды екі етпейтін. Ал қазір</w:t>
        <w:br/>
        <w:t>ше? Сұмпайы да, сұмырайы да, жұғымсызы да сен.</w:t>
        <w:br/>
        <w:t>Тарттырылған текедей бүрсидің де қалдың! Просто, кісінің</w:t>
        <w:br/>
        <w:t>жаны ашиды. Мұндай қорлыққа қалай төзіп жүргенінді</w:t>
        <w:br/>
        <w:t>білмеймін.</w:t>
        <w:br/>
        <w:t>-- Сонда не істеуім керек?</w:t>
        <w:br/>
        <w:t>- Басың бар адамсың. Мен болсам өш алмай тынбас едім.</w:t>
      </w:r>
    </w:p>
    <w:p>
      <w:r>
        <w:t>-- Оның жалпы сөз. Бүлкілдемей дәлірек айт! Рогов тесіле</w:t>
        <w:br/>
        <w:t>қарады.</w:t>
        <w:br/>
        <w:t>-- Алдында кесе-көлденең тұрмасын. Жолдан тайдыр!</w:t>
        <w:br/>
        <w:t>- Босқа былшылдайсың,. Калай жоясың?</w:t>
        <w:br/>
        <w:t>-- Амалын тап. Әйтпесе, ол ертең тағы сені омақастыруы</w:t>
        <w:br/>
        <w:t>мүмкін. Айтпады деме!</w:t>
        <w:br/>
        <w:t>-- Онда сенің жұмысың болмасын. Власов өз ісін біледі.</w:t>
        <w:br/>
        <w:t>Қайдағы біреудің ақылына мұқтаж емеспін.</w:t>
        <w:br/>
        <w:t>- Бұл қылығың үнайды. Менің көмегім керек болса</w:t>
        <w:br/>
        <w:t>дайынмын. Тілектес, ниеттес кісің деп біл.</w:t>
        <w:br/>
        <w:t>Власов темекі қалтасын ұсынып жатыр:</w:t>
        <w:br/>
        <w:t>-- Сержант жөнінде неге сөз қозғағаныңды білем, - деді.</w:t>
        <w:br/>
        <w:t>-- Саған жаным ашыған шығар.</w:t>
        <w:br/>
        <w:t>-- Өйтіп куланба, Рогов. Өзің сол сержанттан өлердей</w:t>
        <w:br/>
        <w:t>қорқасың. Мені жаның ашыған боп айдап салғың келеді.</w:t>
        <w:br/>
        <w:t>Өтірік десен, қане өзің айтшы!</w:t>
        <w:br/>
        <w:t>Рогов қарсы дау айтпады. Темекі түтінін үсті-үстіне сора</w:t>
        <w:br/>
        <w:t>түсіп:</w:t>
        <w:br/>
        <w:t>-- Жасырмайын, ақылды адамдардан қорқатыным рас. Ол</w:t>
        <w:br/>
        <w:t>сеңі ырқыңа жібермейді, еркіндіктен айрыласың, лағып өз</w:t>
        <w:br/>
        <w:t>бетіңмен кете алмайсың, -- деді.</w:t>
        <w:br/>
        <w:t>-- Мен де өзің сияктымын. Ондайлармен байланысқым</w:t>
        <w:br/>
        <w:t>келмейді.</w:t>
        <w:br/>
        <w:t>-- Сержант секілді адамдарды жалған жала, құрғақ</w:t>
        <w:br/>
        <w:t>дәлелмен үркіте, мұқата алмайсың. Бұған үлкен айла, тәсіл</w:t>
        <w:br/>
        <w:t>керек.</w:t>
        <w:br/>
        <w:t>-- Оны өзім де сезем, -- деп Власов күрсіне тыныс</w:t>
        <w:br/>
        <w:t>алды. - Сержанттың бөлімшесінде өзіме ниеттес кісі бар.</w:t>
        <w:br/>
        <w:t>Жерлеспін дегенге нанады білемін. Лейтенант</w:t>
        <w:br/>
        <w:t>Коршуновтың взводындағы анау-мынау оқиғаларды содан</w:t>
        <w:br/>
        <w:t>біліп отырам. Сол сержантты мұқатарлық материал жинап</w:t>
        <w:br/>
        <w:t>36</w:t>
        <w:br/>
        <w:t>аоңдамалы</w:t>
        <w:br/>
        <w:t>жүрмін. Аман болсақ, оның тұзаққа қалай түскенін әлі</w:t>
        <w:br/>
        <w:t>тамашалармыз.</w:t>
        <w:br/>
        <w:t>-- Ризамын, -- деп Рогов иығынан қақты. -- Сеңдей шолақ</w:t>
        <w:br/>
        <w:t>ақылы бар кісіні ұнатам.</w:t>
        <w:br/>
        <w:t>Власов сәл шегіне түсіп бажырая қарады.</w:t>
        <w:br/>
        <w:t>-- Сен кімсің өзің?</w:t>
      </w:r>
    </w:p>
    <w:p>
      <w:r>
        <w:t>-- Сенбейсің бе маған? Айтайын: фамилиям -- Рогов,</w:t>
        <w:br/>
        <w:t>атым -- Николай. Қызыл әскер кітапшам мынау! Енді саған</w:t>
        <w:br/>
        <w:t>не керек? Кәсібімді сұрайсың ба? Кочеғармын!</w:t>
        <w:br/>
        <w:t>-- Қиыспайтын бір жер бар, -- деп Власов қызыл әскер</w:t>
        <w:br/>
        <w:t>кітапшасын саусағымен нұқып қалды. -- Мұнда он тоғызда</w:t>
        <w:br/>
        <w:t>деп көрсетілген. 19 деген бала емес пе? Ал сен кәрісің. Отызға</w:t>
        <w:br/>
        <w:t>тақап қалған қусың. Енді сержанттан неге қорқатынынды</w:t>
        <w:br/>
        <w:t>білем. Мұнда бір шикілік бар.</w:t>
        <w:br/>
        <w:t>Роговтың өңі құп-қу боп кетті.</w:t>
        <w:br/>
        <w:t>-- Сен ондай әзілінді қой! -- деп бетін бұра берді. Аздан</w:t>
        <w:br/>
        <w:t>соң: -- Кәртамыстығым кәдімгідей білініп тұр ма? -- деді де</w:t>
        <w:br/>
        <w:t>дереу қолын тартып ала қойды. Өзін әшкерелей түскенін</w:t>
        <w:br/>
        <w:t>байқамай қалды. Сол қатесін түзеу үшін өзінше дәлел іздеді.</w:t>
        <w:br/>
        <w:t>Оны тапқан да секілді. Басын шайқап мырс ете түсіп: -</w:t>
        <w:br/>
        <w:t>Майдан сайран құратын нағашыңның ауылы емес. Соғысқа</w:t>
        <w:br/>
        <w:t>барғысы келмейтіндер жасын кішірейтіп, әрқилы ауруын</w:t>
        <w:br/>
        <w:t>сылтауратып әлекке түсетін әдеті бар емес пе? Сенен несіне</w:t>
        <w:br/>
        <w:t>жасырайын, екі-үш жасты кеміткенім бар еді. Соған қарамай</w:t>
        <w:br/>
        <w:t>кезегімнің келіп қалғанын білмей қалдым, -- деді.</w:t>
        <w:br/>
        <w:t>-- Рогов сен қуланба, мұнда бір шикілік бар. Бірақ сені</w:t>
        <w:br/>
        <w:t>ұстап береді екен деп корықпа. Сатпаймын. Власов аузына</w:t>
        <w:br/>
        <w:t>берік кісі. Түбі керегің боп тілек айтсам тайсақтамассың, -</w:t>
        <w:br/>
        <w:t>деп сөзін екі-ұүштылау аяқтады.</w:t>
        <w:br/>
        <w:t>Рогов қарсы сөз айтпады. Үндемеді. Келіскен түрі бар.</w:t>
        <w:br/>
        <w:t>Комбат сапқа тұруға әмір бергенде, Власов Волков-Роговқа</w:t>
        <w:br/>
        <w:t>жымия мысқылдай қарап:</w:t>
        <w:br/>
        <w:t>-- Жас жігіт, тұрайық. Бізді күтіп түр! -- деді.</w:t>
        <w:br/>
        <w:t>Рогов тұзаққа түскенін байқап сұрлана түсті. Тісін</w:t>
        <w:br/>
        <w:t>шықырлатты. Власовқа жасаған бар қайраты сол ғана болды.</w:t>
        <w:br/>
        <w:t>Батальон аз тыныстан соң әдеттегідей қайта жолға</w:t>
        <w:br/>
        <w:t>шыққан. Тынымсыз жүріп келеді. Түн ортасы ауған шақта</w:t>
        <w:br/>
        <w:t>деревняның ортасынан өтетін қатқақ қара жолға түскен. Сарт-</w:t>
        <w:br/>
        <w:t>сүрт басқан аяқтың бір келкі дыбысы ғана шығады. Деревня</w:t>
        <w:br/>
        <w:t>Үсті жым-жырт. Ит те үрмейді. Ай жарық. Әр тұста</w:t>
        <w:br/>
        <w:t>шоғырланған талдар кою көлеңке тастайды. Кенет осы тұнық</w:t>
        <w:br/>
        <w:t>тыныштықты бұзған қатты гүріл естілді. Соның артынша</w:t>
        <w:br/>
        <w:t>неміс бомбардировіцигінің қарасы көрінді. Бұлтсыз айлы</w:t>
        <w:br/>
        <w:t>аспанда тұтас сом болып, ерекше ұлғайып қарауытады. Ажал</w:t>
        <w:br/>
        <w:t>37</w:t>
        <w:br/>
        <w:t>Ф аңдамалы</w:t>
        <w:br/>
        <w:t>үрей берекесін қашырған. Зеңбіректің мойнын самолетке</w:t>
        <w:br/>
        <w:t>дәлдеп бұра алмайды.</w:t>
        <w:br/>
        <w:t>-- Тез атсандаршы! -- деп Мұхамед мылтығын көтере айқай</w:t>
        <w:br/>
        <w:t>салды. Мұхамедтің сөзін анық естімесе де, өзінше кіжініп</w:t>
        <w:br/>
        <w:t>боктап жатыр.</w:t>
        <w:br/>
        <w:t>-- Иттің баласы, өшір үніңді! Жау самолетін касақана бері</w:t>
        <w:br/>
        <w:t>бұрмақсың ғой. Мұндай сатқындығың үшін табанда атып</w:t>
      </w:r>
    </w:p>
    <w:p>
      <w:r>
        <w:t>тастаймын! Өлтірем!</w:t>
        <w:br/>
        <w:t>Жүгіре кеп Мұхамедтің қасына бұғына түсіп жата қалған</w:t>
        <w:br/>
        <w:t>Мейірманов ашулы жүзбен жалт қарап:</w:t>
        <w:br/>
        <w:t>-- Әй, сен не көкіп жатырсың? -- деді де, самолетке қарай</w:t>
        <w:br/>
        <w:t>мылтығын кезей түсті.</w:t>
        <w:br/>
        <w:t>Жау самолеті ұзын составтың бойымен жанамалай ұшып</w:t>
        <w:br/>
        <w:t>жүгері алаңына қарай беттеді. Қос канаты ауытқи түсіп, жұмсақ,</w:t>
        <w:br/>
        <w:t>теңселіп кезейтін нысаналарын белгілеп, анықтап келе жаткан</w:t>
        <w:br/>
        <w:t>түрі бар. Ұзамай, шұғыл айналып қайта бұрылды. Тым пәс</w:t>
        <w:br/>
        <w:t>қалықтайды. Мұхамед ұшқыштың жүзін анық көріп жатыр.</w:t>
        <w:br/>
        <w:t>Маңдайының асты тұтас қалың көзілдірік, жиегі қарамен</w:t>
        <w:br/>
        <w:t>жүргізілген. Мұрнының үстіне дейін жауып тұр. Өз ісіне</w:t>
        <w:br/>
        <w:t>мәз секілді, ыржиып күле береді. Үркіп, қорыққан солдаттар</w:t>
        <w:br/>
        <w:t>енді қарсы қайрат жасай алмайды дей ме, тым еркінсіп алған.</w:t>
        <w:br/>
        <w:t>Жан-жағына көз тастап жайбарақат отыр. Ұшқыштың</w:t>
        <w:br/>
        <w:t>қимылын бағып, мылтығын кезеп жатқан Мұхамед самолет</w:t>
        <w:br/>
        <w:t>құлдилай бергенде ішін тартып, демін тоқтатып тұрып атып</w:t>
        <w:br/>
        <w:t>қалды. )</w:t>
        <w:br/>
        <w:t>Бұл оның жауға атқан алғашқы оғы еді.</w:t>
        <w:br/>
        <w:t>Мұхамед тактикалық сабақтарда талай мәрте жылжымалы</w:t>
        <w:br/>
        <w:t>нысананы атқаны бар ғой. Кең тыныс, жіті көз, қайратты</w:t>
        <w:br/>
        <w:t>қол атқан оғын айнытқан емес. Бұл жолы да қателеспеді.</w:t>
        <w:br/>
        <w:t>Жауға атқан алғашқы оғының дарығанын байқады. Ұшқыш</w:t>
        <w:br/>
        <w:t>бір сәтке самолетті игере алмай бұлталандап, шайқалып барып-</w:t>
        <w:br/>
        <w:t>барып шапшаң көтерілді. Ұшқыш өзін атқан нысананы анық</w:t>
        <w:br/>
        <w:t>байқаған секілді. Ызалана шүйіліп пулеметтен оқты боратып</w:t>
        <w:br/>
        <w:t>өтті. Мейірманов пен Мұхамед те қатарласа үсті-үстіне атып</w:t>
        <w:br/>
        <w:t>жіберді. Ұшқыштың жарқыраған көзілдірігін қан жауып кетті.</w:t>
        <w:br/>
        <w:t>Мұхамед орнынан атып тұрып:</w:t>
        <w:br/>
        <w:t>-- Жарайсың, бауырым! Самолетті атып түсірдің! Нағыз</w:t>
        <w:br/>
        <w:t>батырсың! -- деп досын құшақтай алды.</w:t>
        <w:br/>
        <w:t>Жау самолеті жүгері алаңынан асып барып тоңқалаң асты.</w:t>
        <w:br/>
        <w:t>Жалын аралас қара түтін бұрқ етіп аспанға көтерілді. Власов</w:t>
        <w:br/>
        <w:t>жүгері арасынан қуана жүгіріп шықты.</w:t>
        <w:br/>
        <w:t>-- Жолдастар, мен жау самолетін қираттым! Атып түсірген</w:t>
        <w:br/>
        <w:t>мына мен! Мен!-- деп тұмсығымен жер тірей тоңқалаң асқан</w:t>
        <w:br/>
        <w:t>21</w:t>
        <w:br/>
        <w:t>ФПаңдамалы</w:t>
        <w:br/>
        <w:t>сілкініп шошынып оянды. Мылтығын баурына қыса ұстап</w:t>
        <w:br/>
        <w:t>жан-жағына алақтай қарады. Жымия күліп тұрған шегір</w:t>
        <w:br/>
        <w:t>көз, жалпақ бет Роговты көріп:</w:t>
        <w:br/>
        <w:t>- Тәйірі, сен екенсің ғой! Кісіге сүйкенбесең отыра</w:t>
        <w:br/>
        <w:t>алмайсың ба? -- деп жақтырмай қабағын шытты.</w:t>
        <w:br/>
        <w:t>Рогов таңғала басын шайқады.</w:t>
        <w:br/>
        <w:t>-- Қорқақ екенсің. Олай ойлаған жоқ едім. Немене,</w:t>
        <w:br/>
        <w:t>әнеугүнгі топ алдында масқаралаған қазақ тағы кеп қалды</w:t>
      </w:r>
    </w:p>
    <w:p>
      <w:r>
        <w:t>дедің бе? -- деп бір тал шөпті тістеп жамбастай жатты.</w:t>
        <w:br/>
        <w:t>-- Ешкімнен қорықпаймын. Соны біліп кой!</w:t>
        <w:br/>
        <w:t>-- Әй, қайдам, -- деп Власовтың көйлегінің жағасына үңілді.</w:t>
        <w:br/>
        <w:t>Батырым-ау, жағаңндағы үшбұрыш жылтырақ темірлерің қайда?</w:t>
        <w:br/>
        <w:t>Атағыңды алып, өзіңді жұрдай ғып сүмірейтіп тастағаннан сау</w:t>
        <w:br/>
        <w:t>ма? Міне қызық, бұлай деп ойлаған жоқ едім. Мына дәйістер</w:t>
        <w:br/>
        <w:t>сені қара жерге мықтап тұрып отырғызған екен.</w:t>
        <w:br/>
        <w:t>- Біреуді даттаудың керегі жоқ. Бәріне өзім кінәлі.</w:t>
        <w:br/>
        <w:t>Мылтықты тексере қояды деп кім ойлаған. Әйтпесе он оқты</w:t>
        <w:br/>
        <w:t>қатарынан тоғытам ғой. Ал анау казақ соның бәрін көріп,</w:t>
        <w:br/>
        <w:t>біліп жатқан. Өзі бәле екен. Ұрымтал жерден ұстады.</w:t>
        <w:br/>
        <w:t>-- Бәрінен бұрын бүкіл батальон алдында масқаралағанын</w:t>
        <w:br/>
        <w:t>айтсаңшы. Мен болсам мұндайын кешірмес едім.</w:t>
        <w:br/>
        <w:t>-- Сонда оған не жасай қоясың?</w:t>
        <w:br/>
        <w:t>-- Өш алар едім.</w:t>
        <w:br/>
        <w:t>-- Алғаш ыза кернеп ашуға булығып кіжінгенім рас. Сонан</w:t>
        <w:br/>
        <w:t>соң қолды бір-ақ сермедім!</w:t>
        <w:br/>
        <w:t>-- Неге? ;</w:t>
        <w:br/>
        <w:t>-- Шындыққа жүгінсек оның айтқаны дұрыс қой. Самолетті</w:t>
        <w:br/>
        <w:t>атып түсірген мен емес солар!</w:t>
        <w:br/>
        <w:t>-- Шындық дейсің бе? Соның өзі бар ма бұл дүниеде!</w:t>
        <w:br/>
        <w:t>Самолетке оқ атқан жалғыз олар емес бәріміз де бораттық.</w:t>
        <w:br/>
        <w:t>Қайсымыздың оғымыздың дарығанын кім білген!</w:t>
        <w:br/>
        <w:t>-- Оқатсаң мұны батальон алдында неге айтпадың? Енді</w:t>
        <w:br/>
        <w:t>пысықси қалғанын қарай гөр!</w:t>
        <w:br/>
        <w:t>-- Жақсы атақ саған таңылып жатқан соң таласқым келмеді.</w:t>
        <w:br/>
        <w:t>Ал сержанттың сөзінен кейін дауласканмен оған ешкім сенбес</w:t>
        <w:br/>
        <w:t>еді,</w:t>
        <w:br/>
        <w:t>-- Одан да сол жігіттен қорықтым десеңші! -- Власов</w:t>
        <w:br/>
        <w:t>мысқылдай күліп жіберді.</w:t>
        <w:br/>
        <w:t>-- Сондағы сөздерің есімде, -- деп Рогов оның сөзін</w:t>
        <w:br/>
        <w:t>естімегендей өзінше сөйледі. -- “Сен иттің кім екеніңді енді</w:t>
        <w:br/>
        <w:t>білдім!..” кіжінгеніңе қарап бір сойқан іс жасайтын шығар</w:t>
        <w:br/>
        <w:t>деп куанып қап едім. Сөйтсем...</w:t>
        <w:br/>
        <w:t>-- Сен менің басқан ізімді аңдып, сөзімді теріп, жинап</w:t>
        <w:br/>
        <w:t>жүр екенсің ғой! Ой, иттің баласы...</w:t>
        <w:br/>
        <w:t>35</w:t>
        <w:br/>
        <w:t>Жәмел Ф10блгб</w:t>
        <w:br/>
        <w:t>-- Жәй, күнделік қой.</w:t>
        <w:br/>
        <w:t>-- Кім үшін жазып жүрсің?</w:t>
      </w:r>
    </w:p>
    <w:p>
      <w:r>
        <w:t>-- Кейін керек боп қалар.</w:t>
        <w:br/>
        <w:t>-- Кімге?</w:t>
        <w:br/>
        <w:t>- Бәлкім, өзіме.</w:t>
        <w:br/>
        <w:t>-- Мына қырғын соғыста тірі қалмаққа үмітің бар екен</w:t>
        <w:br/>
        <w:t>де?!</w:t>
        <w:br/>
        <w:t>-- Күнделік тірі түгіл өлінің де кәдесіне жарайды. Мен</w:t>
        <w:br/>
        <w:t>өлем, өшем деп бара жатқан жоқпын.</w:t>
        <w:br/>
        <w:t>-- Ертеңгіден үміт үзбеу, оптимист болу жақсы қасиет.</w:t>
        <w:br/>
        <w:t>Әйткенмен қағаз қалқан болмайды. Одан да окопты бір күрек</w:t>
        <w:br/>
        <w:t>тереңірек қаза түс. Әнеугідей дұшпан оқ атып, бомба тастай</w:t>
        <w:br/>
        <w:t>қалса, тығылатын панаң осы қара жер. Жаның калады. Сонда</w:t>
        <w:br/>
        <w:t>Мұхамед бөлімшенің қазған окопына командирдің көңілі</w:t>
        <w:br/>
        <w:t>толмағанын байқады. “Бәрі бір аз уақыттан соң жолға</w:t>
        <w:br/>
        <w:t>шығамыз. Жауынгерлер қажып бітті. Тынықсын!” -- деп</w:t>
        <w:br/>
        <w:t>айтқалы тұрды да, ашуы басылған лейтенантты қайта</w:t>
        <w:br/>
        <w:t>ызаландырмайын деді. Қолын шекесіне апарып:</w:t>
        <w:br/>
        <w:t>- Окоп бір күрек терең қазылсын! -- деп Коршуновтың</w:t>
        <w:br/>
        <w:t>сөзін қайталады. Коршунов кеткенде әр тұста окоп ішінде</w:t>
        <w:br/>
        <w:t>сығалап тұрған Мейірманов, Сатрапинский, Қойбағаров және</w:t>
        <w:br/>
        <w:t>бөлімшенің басқа жауынгерлері Мұхамедтің қасына үйіріле</w:t>
        <w:br/>
        <w:t>қалды. Бәрі шат үнмен:</w:t>
        <w:br/>
        <w:t>-- Бір кәрден құтылдық,</w:t>
        <w:br/>
        <w:t>-- Жолымыз болады екен!</w:t>
        <w:br/>
        <w:t>-- Дегенмен лейтенантымыз жақсы жігіт, -- десіп дабырлай</w:t>
        <w:br/>
        <w:t>сөйлеп жатты. Қойбағаров әлгінде Бабахуновтың дауысы</w:t>
        <w:br/>
        <w:t>шыққан жаққа қолын бұлғап.</w:t>
        <w:br/>
        <w:t>- Әй, Мамед-ака, бұғынба енді. Кел бері! -- деп шақырды</w:t>
        <w:br/>
        <w:t>да, Бабахунов терлеп-тепшіп қасына келгенде. -- Бауырым,</w:t>
        <w:br/>
        <w:t>шыбын жан мұрын ұшында қалды. Ұсталғандардың арасында</w:t>
        <w:br/>
        <w:t>“Қара сақал біреу бар” дегенде, “Құрыдың, Мамед-ака,</w:t>
        <w:br/>
        <w:t>құрыдық қой!” -- деп зәрем тас төбеме шықты. Төркіндеп</w:t>
        <w:br/>
        <w:t>жүрген қатындарша соншама жүріп алғаның не? -- деп зілсіз</w:t>
        <w:br/>
        <w:t>әзілмен күле сөйлейді. -- Барынды ортаға сал! Ақтара төк!</w:t>
        <w:br/>
        <w:t>Мамед-ака олжалы қайтқан. Қабы тоқ және қолтығында</w:t>
        <w:br/>
        <w:t>қозға піскен дәу асқабағы бар. Пешке салған бөлке нан, қияр,</w:t>
        <w:br/>
        <w:t>сәбіз, шикі картоп -- бәрін иыққабына араластыра сап әкепті.</w:t>
        <w:br/>
        <w:t>Шарт жүгіне отыра кетіп:</w:t>
        <w:br/>
        <w:t>-. Кешіксем, Ахмет, бұл сенің қамың. Сөйте тұрып мұның</w:t>
        <w:br/>
        <w:t>ұрысатынын қарай гөр! -- деп белдігіне байлаған флягын</w:t>
        <w:br/>
        <w:t>Қойбағаровтың алдына қойды. - Саған сүт іздеп кірмеген</w:t>
        <w:br/>
        <w:t>үйім калған жоқ, Қане, сүт таба алсамшы! “Осында жалғыз</w:t>
        <w:br/>
        <w:t>ешкісінің сүгін талшық қып отырған кемпір бар”, -- дегенді</w:t>
        <w:br/>
        <w:t>32</w:t>
        <w:br/>
        <w:t>Жамал 910бғғ6</w:t>
        <w:br/>
        <w:t>естідің ғой. Бұдан былай ондай теріс ойдан аулақ бол! -</w:t>
        <w:br/>
        <w:t>деді.</w:t>
      </w:r>
    </w:p>
    <w:p>
      <w:r>
        <w:t>-- Олай деген жоқ сияқты едім.</w:t>
        <w:br/>
        <w:t>-- Жүзің айтып тұрған.</w:t>
        <w:br/>
        <w:t>Мұхамед топырақты уыстап алып саусақ арасынан суылдата</w:t>
        <w:br/>
        <w:t>төгіп:</w:t>
        <w:br/>
        <w:t>-- Жеті күнгі жорықта талай жердің қыртысын копардық.</w:t>
        <w:br/>
        <w:t>Соншама көп бейнет, азаппен қазылған окопка бір түнемей</w:t>
        <w:br/>
        <w:t>кетіп барамыз. Айдалада өнімсіз бекер тырбандағаныңа</w:t>
        <w:br/>
        <w:t>өкінесің, - деді.</w:t>
        <w:br/>
        <w:t>- Бекер, бос бейнет дейсің-ә! -- Коршунов басын шайқады.</w:t>
        <w:br/>
        <w:t>-- Өткен жылы темір жол бойында полктің біраз шығынға</w:t>
        <w:br/>
        <w:t>ұшырағанын көрдің. Көп адамнан айрылдық, техника</w:t>
        <w:br/>
        <w:t>зақымданды. Ал біз майданға бара жатқан бөлімшеміз. Соғысқа</w:t>
        <w:br/>
        <w:t>кірмей жатып шығынға ұшырай берсең не болады? Бүған</w:t>
        <w:br/>
        <w:t>ешкім кешірім бермейді!</w:t>
        <w:br/>
        <w:t>-- Әлі көп жүреміз бе?</w:t>
        <w:br/>
        <w:t>-- Жол ұзақ. Поезбен апаратын жерге жаяу жүріп келеміз.</w:t>
        <w:br/>
        <w:t>Енді бұдан былай күндіз ғана емес, түнде жүрудің өзі кауіпті.</w:t>
        <w:br/>
        <w:t>Аялдаған жердің бәрінде аз да болса жау көзінен тығылатын,</w:t>
        <w:br/>
        <w:t>жасырынатын, бүркейтін пана керек.</w:t>
        <w:br/>
        <w:t>-- Қойбағаров пен Деминнің сырқаты асқынып барады.</w:t>
        <w:br/>
        <w:t>Жүре алатын емес. Не істейміз?</w:t>
        <w:br/>
        <w:t>- Білем. Бірақ бөлімшеден бір адым қалуға болмайды.</w:t>
        <w:br/>
        <w:t>Соны ескеріп қой.</w:t>
        <w:br/>
        <w:t>-- Айтқанмын.</w:t>
        <w:br/>
        <w:t>Коршунов жерге сүзіле қарап ойланып қалды. Әлден соң</w:t>
        <w:br/>
        <w:t>басын көтеріп:</w:t>
        <w:br/>
        <w:t>-- Алдымыздағы марш бұдан да қиын болады! -- деді.</w:t>
        <w:br/>
        <w:t>Комбат Сергеевтің дауысы естілді.</w:t>
        <w:br/>
        <w:t>-- Батальон, взвод бойынша сапқа тұрындар! Мұхамед</w:t>
        <w:br/>
        <w:t>таңғалған пішінмен Коршуновка қарады.</w:t>
        <w:br/>
        <w:t>-- Тізе бүгіп отырғанымыз қазір ғана ғой. Мұнысы несі!</w:t>
        <w:br/>
        <w:t>Шаңқай түсте жолға шығамыз ба?</w:t>
        <w:br/>
        <w:t>-- Солай, бауырым!</w:t>
        <w:br/>
        <w:t>Осы күннен бастап күндізгі марш басталды.</w:t>
        <w:br/>
        <w:t>ІП</w:t>
        <w:br/>
        <w:t>Екінді әлетінде батальон қалың құрақтың жағасына аялдап</w:t>
        <w:br/>
        <w:t>тыныс жасады. Бір кезде бұл маңда су мол болғанға ұқсайды.</w:t>
        <w:br/>
        <w:t>Қазір тартылып қалған. Айнала қара тақыр. Ерні кезеріп</w:t>
        <w:br/>
        <w:t>шөліккен Власов салқын жерге баурын төсеп жатып көзі</w:t>
        <w:br/>
        <w:t>ілініп кеткен екен. Біреу үйкеле кеп қасына жатқанда дүр</w:t>
        <w:br/>
        <w:t>34</w:t>
      </w:r>
    </w:p>
    <w:p>
      <w:r>
        <w:t>Жамал 91обдгй</w:t>
        <w:br/>
        <w:t>Власов өкшесін сарт еткізіп, қолын шекесіне апарды.</w:t>
        <w:br/>
        <w:t>-- Совет Одағына қызмет етемін!</w:t>
        <w:br/>
        <w:t>Сергеев:</w:t>
        <w:br/>
        <w:t>-- Жолдас лейтенант, - деп Коршуновқа қысқа нұсқау</w:t>
        <w:br/>
        <w:t>берді, -- Власовты үкімет наградасына ұсыныңыз. Ерлігін</w:t>
        <w:br/>
        <w:t>бүкіл ел білсін!</w:t>
        <w:br/>
        <w:t>Власов жан-жағына масайрай қарап:</w:t>
        <w:br/>
        <w:t>-- Жолдас лейтенант, бұл дүниеде Власов дегеннен көп</w:t>
        <w:br/>
        <w:t>неме жоқ. Басқалармен шатастырмау үшін награда қағазын</w:t>
        <w:br/>
        <w:t>толтырғанда “Никита Никитич” деп аты-жөнімді толығырақ,</w:t>
        <w:br/>
        <w:t>жазарсыз. Мен екенімді білсін де! -- деп енді онымен дәрежесі</w:t>
        <w:br/>
        <w:t>тең кісідей еркіндеу сөйледі.</w:t>
        <w:br/>
        <w:t>Мейірманов бұл әділетсіздікке қарсы дау айтқысы кеп алға</w:t>
        <w:br/>
        <w:t>ұмтыла бергенде, Мұхамед:</w:t>
        <w:br/>
        <w:t>-- Қызбаланба, былай тұр. Бәрін өзім айтам. Бүкіл</w:t>
        <w:br/>
        <w:t>батальонға тараған лақап-дақпыртты теріске шығару оңай емес.</w:t>
        <w:br/>
        <w:t>Мұнда бұлтартпайтын айғақты дәлел керек. Құр сөзбен жыға</w:t>
        <w:br/>
        <w:t>алмайсың, - деді де, - біз атып жатқанда баска жақтан мылтық</w:t>
        <w:br/>
        <w:t>дауысы естілмеді. Дәл солай! - деп адымдай басып капитан</w:t>
        <w:br/>
        <w:t>Сергеевтің қасына келді. Ашық, батыл дауыспен: Жолдас</w:t>
        <w:br/>
        <w:t>капитан, хабарлауға рұқсат етіңіз! - деді. Сергеев Мұхамедтің</w:t>
        <w:br/>
        <w:t>бас-аяғына қарап өтіп:</w:t>
        <w:br/>
        <w:t>-- Жұмысың дәл менде ме? -- деді.</w:t>
        <w:br/>
        <w:t>-- Дәл солай, жолдас капитан!</w:t>
        <w:br/>
        <w:t>-- Не боп қалды? Айта бер!</w:t>
        <w:br/>
        <w:t>- Старшина Власовтың айтқаны шылғи өтірік. Ол</w:t>
        <w:br/>
        <w:t>осындағылардың бәрін алдап түр. Неміс самолетін жойған</w:t>
        <w:br/>
        <w:t>сержант Мейірманов! Оны өз көзіммен көрдім.</w:t>
        <w:br/>
        <w:t>Власовты қоршап, қолпаштап тұрғандар мынадай оқыс</w:t>
        <w:br/>
        <w:t>хабарды естігенде “Бұл қалай?” дегендей таңғала қарасып</w:t>
        <w:br/>
        <w:t>тына қалды. Командирге жалтақтайды. Капитан Сергеев те</w:t>
        <w:br/>
        <w:t>дағдарып, не дерін білмей тұрған секілді. Власовтың ерлігін</w:t>
        <w:br/>
        <w:t>естігелі бері ефрейтор Демин ерекше қошемет, бейіл керсетіп</w:t>
        <w:br/>
        <w:t>жүрген. Ол Мұхамедке алакөзбен қарап:</w:t>
        <w:br/>
        <w:t>-- Ау, жолдастар, мынау не көкіп түр? Жоқ, бұлай болуы</w:t>
        <w:br/>
        <w:t>мүмкін емес. Старшина былай дұрыс, кісілікті адам. Жала</w:t>
        <w:br/>
        <w:t>бүл! -- дегенде қасындағылар дүрліге қостап кетті. -- Өйтіп</w:t>
        <w:br/>
        <w:t>оттамасын. Бұл не сұмдық жолдасын қаралағаны!</w:t>
        <w:br/>
        <w:t>-- Өзінің колынан келмеген соң басқа не дейді!</w:t>
        <w:br/>
        <w:t>-- Іш тарлықтан күйініп, өртеніп бара жатыр да! -- десіп</w:t>
        <w:br/>
        <w:t>Мұхамедті табалай жөнелді.</w:t>
        <w:br/>
        <w:t>Ефрейтор Демин колын көтеріп:</w:t>
        <w:br/>
        <w:t>-- Байқап қарасаң мұның сөзінде көп астар жатыр. Жерлесін</w:t>
        <w:br/>
        <w:t>атақ даңққа бөлеп, жақсы атты көрсетпек қой. Ондай қулық</w:t>
      </w:r>
    </w:p>
    <w:p>
      <w:r>
        <w:t>24</w:t>
        <w:br/>
        <w:t>Шаңдамалы</w:t>
        <w:br/>
        <w:t>Взвод командирі Қойбағаров пен Бабахуновтың жұптарын</w:t>
        <w:br/>
        <w:t>жазбай бірге жүретінін байқайтын. Ол Ахметтің қасына жетіп</w:t>
        <w:br/>
        <w:t>кеп:</w:t>
        <w:br/>
        <w:t>-- Бабахунов?! Бабахунов қайда? -- деп айқай салды. --</w:t>
        <w:br/>
        <w:t>Дезертирлердің арасында қара сақал біреу бар деп еді. Мынау</w:t>
        <w:br/>
        <w:t>сол ит боп жүрмесе екен! Сенен сұрап тұрмын, Бабахунов</w:t>
        <w:br/>
        <w:t>қайда?</w:t>
        <w:br/>
        <w:t>Койбағаров өтімді сөзі, өнімді ойы бар, бүгінгі мен ертеңгіні</w:t>
        <w:br/>
        <w:t>анық болжайтын тынымды, сабырлы кісі. Өзінің аздаған</w:t>
        <w:br/>
        <w:t>қулығы да бар. Өзі білетін шала орысшасымен сөйлеп жатыр:</w:t>
        <w:br/>
        <w:t>-- Боец Бабахунов здесь, сюда жүр. Әлгінде дәрет</w:t>
        <w:br/>
        <w:t>сындыруға кеткен. Міне, лопатасы, қалайы кружкада соныкі,</w:t>
        <w:br/>
        <w:t>-- деп қолын ербеңдетіп ымдап түсіндіреді. -- Оныкі құрсақ</w:t>
        <w:br/>
        <w:t>больной, іш өтеді, Понос!</w:t>
        <w:br/>
        <w:t>-- Қойбағаров, сен не оттап тұрсың! Іші ауыратындай</w:t>
        <w:br/>
        <w:t>майлы ет жеп пе екен. Сухарьдан іш өтпейді! -- деп кәрін</w:t>
        <w:br/>
        <w:t>Мұхамедке төкті! -- Бабахунов қайда деймін! Босатқан сен.</w:t>
        <w:br/>
        <w:t>Өз бетімен кетіп қала алмайды ол. Шыныңды айт. Сол</w:t>
        <w:br/>
        <w:t>қашқынмен бірге сені де жазалаймын! Қойбағаров күңк ете</w:t>
        <w:br/>
        <w:t>қалды.</w:t>
        <w:br/>
        <w:t>-- Жарқыным, мойныңа ала көрме. Бәрін маған жап. Осы</w:t>
        <w:br/>
        <w:t>кәрі иттер менен рұқсатсыз өзі істеп жүрген де!</w:t>
        <w:br/>
        <w:t>Мұхамед Қойбағаровтың сөзін құлағына ілмеді. Бұған өзі</w:t>
        <w:br/>
        <w:t>ғана жауап беруге тиіс. Ойын осылай корытқан ол:</w:t>
        <w:br/>
        <w:t>-- Жолдас лейтенант, мен айыптымын! -- деп қолын</w:t>
        <w:br/>
        <w:t>шекесіне апара бергенде қалың бұтаның түбінен Бабахуновтың</w:t>
        <w:br/>
        <w:t>дауысы шықты. Сірә жолдастарының сөзін естіп қалған секілді.</w:t>
        <w:br/>
        <w:t>Ентіге, қырылдай сөйледі.</w:t>
        <w:br/>
        <w:t>-- Товариш командир, мен здесь, мұндамын! Здесь жүрмін!</w:t>
        <w:br/>
        <w:t>Қарын полный, құрсақ болит. Іш өтеді. Сейчас келем!</w:t>
        <w:br/>
        <w:t>Коршунов ашуға булыға дауыс шыққан бүта түбіне қарай</w:t>
        <w:br/>
        <w:t>шапшаң басып аттап барды да сол сәт кейін кайтты. Сабасына</w:t>
        <w:br/>
        <w:t>түскен тәрізді. Мұхамедтің қасына кеп иыққабы астында</w:t>
        <w:br/>
        <w:t>жатқан қалың күнделік дәптерін көріп парактап тұрып:</w:t>
        <w:br/>
        <w:t>-- Сонымен, Бабахуновты босатқан өзің екенсің ғой, --</w:t>
        <w:br/>
        <w:t>делі де оның жауабын күгпей. -- Взвод командирі әзірге</w:t>
        <w:br/>
        <w:t>мына мен. Менің рұқсатымсыз тірі пенде взводтан жырақ</w:t>
        <w:br/>
        <w:t>аттап баспайтын болсын. Соңғы рет ескертем. Ұқтың ба? -</w:t>
        <w:br/>
        <w:t>деді.</w:t>
        <w:br/>
        <w:t>-- Ұқтым, жолдас лейтенант!</w:t>
        <w:br/>
        <w:t>Ол дәптерді салмақтай ұстап:</w:t>
        <w:br/>
        <w:t>-- Әдепсіздік деп санасаң кешірім сұраймын, қолың босай</w:t>
        <w:br/>
        <w:t>қалғанда тынығу орнына қағазға үңілесің. Не жазасың, осы!</w:t>
        <w:br/>
        <w:t>--Деді.</w:t>
      </w:r>
    </w:p>
    <w:p>
      <w:r>
        <w:t>31</w:t>
        <w:br/>
        <w:t>аңдамалы</w:t>
        <w:br/>
        <w:t>Мұхамед екеуіне кезек қарап:</w:t>
        <w:br/>
        <w:t>-- Айта бер! -- деді салқын үнмен.</w:t>
        <w:br/>
        <w:t>-- Мені бір сағатқа босатыңыз. Мына селоға барып</w:t>
        <w:br/>
        <w:t>қайтайын. Ел іші ғой. Жейтін, жүрек жалғайтын бірдеме</w:t>
        <w:br/>
        <w:t>табылып қалар. Мына Ахмет-акама жүдә обал болды. Аш</w:t>
        <w:br/>
        <w:t>өзек кісі айыға қоюшы ма еді. Құдай жолды оңғарса азық</w:t>
        <w:br/>
        <w:t>табармын, -- деді.</w:t>
        <w:br/>
        <w:t>Қойбағаров өз командирінің сәл ойланып қалғанын байқап:</w:t>
        <w:br/>
        <w:t>-- Шырағым, мына сырқат деген бәле әбден қажытты, -</w:t>
        <w:br/>
        <w:t>деп саусағымен көзінің былшығын сығымдап сүртіп тастады.</w:t>
        <w:br/>
        <w:t>-- Сүт тауып ала кел деп селоға сілтеп отырған мына мен.</w:t>
        <w:br/>
        <w:t>Сүт қатқан шайға қансам, бәлкім кеселім шығар. Бір жолға</w:t>
        <w:br/>
        <w:t>босатыңыз!</w:t>
        <w:br/>
        <w:t>Мұхамед Қойбағаровтың бас-аяғын қарап өтті. Ұрты</w:t>
        <w:br/>
        <w:t>солып, жүзі қатты тотығып кеткен. Бет-аузын сидиған мұрт,</w:t>
        <w:br/>
        <w:t>қалың сақал басқан. Көзі әрмен кетіп шүңірейе түскен.</w:t>
        <w:br/>
        <w:t>Шинелінің омырау мен жағасы қап-қара сірне. Саусақтарының</w:t>
        <w:br/>
        <w:t>буындары баттасқан күс. Созылмалы кесе мен тамақ</w:t>
        <w:br/>
        <w:t>тапшылығы әблен қажытқан.</w:t>
        <w:br/>
        <w:t>Ұстаз Сатрапинский Мұхамедтің ойын аңғарған секілді.</w:t>
        <w:br/>
        <w:t>Қасына тақап келіп:</w:t>
        <w:br/>
        <w:t>-- Ахметке қатты жанымыз ашиды. Сырқаты қайтар емес. Біз</w:t>
        <w:br/>
        <w:t>аштан әле қоймаспыз. Бәрінен ауруға қиын болады. Бір жолға</w:t>
        <w:br/>
        <w:t>Бабахуновты жіберіңіз. Бүкіл бөлімшенің өтініші осы! -- деді.</w:t>
        <w:br/>
        <w:t>-- Ауруға шипа табам десе барсын, -- деді Мұхамед ақырын</w:t>
        <w:br/>
        <w:t>күрсініп. -- Бар жауаптылықты өзіме алып босатайын. Патруль</w:t>
        <w:br/>
        <w:t>кезігіп қалса рұқсат алғам деп бәрін маған аудар!</w:t>
        <w:br/>
        <w:t>Бабахунов ебелектеп қуанып кетті.</w:t>
        <w:br/>
        <w:t>-- Рахмет, қалқам. Өркенің әссін! Енді бөгелмей тез бар!</w:t>
        <w:br/>
        <w:t>-- деп Қойбағаров асықтыра түсті. -- Мына іш көйлек пен ақ</w:t>
        <w:br/>
        <w:t>сүлгіні ала кет. Ақшаға бермесе, бәлкім айырбасқа табылып</w:t>
        <w:br/>
        <w:t>қалар. Тез бар.</w:t>
        <w:br/>
        <w:t>-- Құдай жолыңды оңғарсын!</w:t>
        <w:br/>
        <w:t>-- Олжалы қайт! -- десіп жауынгерлер Бабахуновқа тілеу</w:t>
        <w:br/>
        <w:t>тілеп жатты.</w:t>
        <w:br/>
        <w:t>Мұхамед соңғы жолы ескертті.</w:t>
        <w:br/>
        <w:t>-- Бір сағаттан артық жүрмейсің.</w:t>
        <w:br/>
        <w:t>-- Көп аялдап нем бар. Әлі-ақ қайтам ғой! -- деп Бабахунов</w:t>
        <w:br/>
        <w:t>қалың ағаштың арасымен жүгіре жөнелді.</w:t>
        <w:br/>
        <w:t>Уақыт шапшаң жылжып өтті. Бөлімшедегі адамдар село</w:t>
      </w:r>
    </w:p>
    <w:p>
      <w:r>
        <w:t>жаққа көз тіге қарайды. Бабахунов оралмады. Бүкіл взводта</w:t>
        <w:br/>
        <w:t>тек Сатрапинскийде ғана сағат бар. Мұғалім тар окоптың</w:t>
        <w:br/>
        <w:t>ішінде әрі-бері айналшықтап сағатына қарай береді.</w:t>
        <w:br/>
        <w:t>-- Шынымен көзге түсіп қалды ма? Бұған не болды? -</w:t>
        <w:br/>
        <w:t>29</w:t>
        <w:br/>
        <w:t>Жамал ФТ0бдеб</w:t>
        <w:br/>
        <w:t>окоп қазады. Тамақ тапшы. Күндік норма -- жарты котелок</w:t>
        <w:br/>
        <w:t>ботқа, төрт сухари, екі шақпақ қант. Эшелонды бомбалағанда</w:t>
        <w:br/>
        <w:t>мол запас жойылып кетсе керек.</w:t>
        <w:br/>
        <w:t>Түнгі ұзақ жүріс, күні бойы тырбаңдап окоп қазу</w:t>
        <w:br/>
        <w:t>солдаттардың титығына жетіп келеді. Жол азабы қашан бітеді?</w:t>
        <w:br/>
        <w:t>Оны ешкім білмейді...</w:t>
        <w:br/>
        <w:t>6 қазан 1942 жыл.</w:t>
        <w:br/>
        <w:t>ҰЗАҚ ЖОЛДА</w:t>
        <w:br/>
        <w:t>І</w:t>
        <w:br/>
        <w:t>Батальон әлгінде ғана қалың тоғай ішіне кірген. Өзеннің</w:t>
        <w:br/>
        <w:t>арғы бетінде, жарқабақ үстінде село үйлерінің шатырлары</w:t>
        <w:br/>
        <w:t>көрінеді. Қойбағаров село жаққа көзін сүзіп карап тұрып:</w:t>
        <w:br/>
        <w:t>-- Жұдә, қажып біттім. Бұл терең ор кімге керек? Мына</w:t>
        <w:br/>
        <w:t>қалың тоғайдан біреу көре қояды дей ме екен. Ең болмаса</w:t>
        <w:br/>
        <w:t>осындайда тыным берсе қайтеді! -- деп шала қазылған окопқа</w:t>
        <w:br/>
        <w:t>қолкүрегін лақтырып жіберді.</w:t>
        <w:br/>
        <w:t>Қойбағаров Уфаға моншаға түсіп қайтқалы бері оңала</w:t>
        <w:br/>
        <w:t>қойған жоқ-ты. Тұла бойы қызып жанып, дене қызуы демде</w:t>
        <w:br/>
        <w:t>көтеріледі. Дәрігердің дәрісі жөнді қонбай жүр. Жер қазғанда</w:t>
        <w:br/>
        <w:t>екі өкпесі қабынып, алқынып тынысы тарыла катты қиналады.</w:t>
        <w:br/>
        <w:t>Қазірде тұншыға, булыға жөтеліп, демі бітіп бара жатқандай</w:t>
        <w:br/>
        <w:t>кеудесін алақанымен басып бүгіле түсті. Бабахаунов шошына</w:t>
        <w:br/>
        <w:t>қасына жүгіріп келді.</w:t>
        <w:br/>
        <w:t>-- Құдайым-ай, енді саған не істейін. Мына сырқаты</w:t>
        <w:br/>
        <w:t>құрғыр жабысып кетпей қойды ғой. Сен демінді баса тұршы.</w:t>
        <w:br/>
        <w:t>Мен қазып тастайын! -- деп қолындағы күрегін алды.</w:t>
        <w:br/>
        <w:t>Қойбағаров езуінен аққан сілекейін сүртіп:</w:t>
        <w:br/>
        <w:t>-- Сенде жетісіп жүрген жоқсың. Бейнет жалғап қайтесің.</w:t>
        <w:br/>
        <w:t>Өзім ақырындап паналық шұқыр қазармын, -- деп шынтағын</w:t>
        <w:br/>
        <w:t>тірей жерге қисая берді.</w:t>
        <w:br/>
        <w:t>-- Мені қойшы, дені сауға бейнет деген сөз бе! Бүгін</w:t>
        <w:br/>
        <w:t>құдай оңдап топырағы жұмсақ жерге кезігіппін. Сәтін салса</w:t>
        <w:br/>
        <w:t>мына окопты да бітіріп тастаймын, -- деп құлшына қазды.</w:t>
        <w:br/>
        <w:t>Біруақыт өткен соң окоп ішінде екеуінің қылтиған бастары</w:t>
        <w:br/>
        <w:t>көрінді. Мұхамед қастарына барғанда Бабахунов түрегеліп</w:t>
        <w:br/>
        <w:t>Койбағаровқа бір қарап алды да:</w:t>
        <w:br/>
        <w:t>-- Жолдас сержант, саған өтініш боп тұр, - деді.</w:t>
        <w:br/>
        <w:t>Қойбағаров бұл екеуіміздің өтінішіміз дегендей басын изеді.</w:t>
      </w:r>
    </w:p>
    <w:p>
      <w:r>
        <w:t>29-</w:t>
        <w:br/>
        <w:t>Жамал 910бавб</w:t>
        <w:br/>
        <w:t>деп күбірлеп сөйлеп қояды. Осыған өзі кінәлі кісідей</w:t>
        <w:br/>
        <w:t>Мұхамедке қарауға батпай көзін одан тайдырып әкетеді.</w:t>
        <w:br/>
        <w:t>Мұхамед қасына кеп:</w:t>
        <w:br/>
        <w:t>-- Қанша уақыт өтті? - деді.</w:t>
        <w:br/>
        <w:t>Сатрапинский төсқалтасынан сағатын алып қақпағын сырт</w:t>
        <w:br/>
        <w:t>ашты да:</w:t>
        <w:br/>
        <w:t>- Оның кеткеніне бір сағаттан асты, -- деп алдына тосты.</w:t>
        <w:br/>
        <w:t>- Осы патрулыье кезігіп қалды ма деп қорқам!</w:t>
        <w:br/>
        <w:t>-- Қорықсаң жібермеу керек еді!</w:t>
        <w:br/>
        <w:t>- Кінәлімін, жолдас командир. Ауруға араша түспек болған</w:t>
        <w:br/>
        <w:t>айламыз еді ғой. Бүлай болатынын қайдан білейік!</w:t>
        <w:br/>
        <w:t>-- Әлі уақыт бар! Келеді деп үміттенейік. Мейірманов</w:t>
        <w:br/>
        <w:t>Котов екеуі тоғай ішінде шұқырга іркіліп қалған жауын суын</w:t>
        <w:br/>
        <w:t>тауып соны дәкеден өткізіп шай қойып жатқан. Қайнаған</w:t>
        <w:br/>
        <w:t>суға тұз қосса жүрек жалғарлық нәрі, құдыреті бар. Көз</w:t>
        <w:br/>
        <w:t>қарауытпайды. Мұны Мұхамед сонау қиын жылғы аштықта</w:t>
        <w:br/>
        <w:t>көріп, біліп өскен. Мейірманов мұғалімнің дегбірі қашқанын</w:t>
        <w:br/>
        <w:t>көріп тыныштандыра сөйледі.</w:t>
        <w:br/>
        <w:t>-- Көріп тұр, Мамад-ака олжалы қайтады. Сенбесең, бәс</w:t>
        <w:br/>
        <w:t>тігем! -- деп ыстықсуды Мұхамед екеуінің алдына әкеп койды.</w:t>
        <w:br/>
        <w:t>-- Айтқаның келсін, бауырым! -- деп Сатрапинский село</w:t>
        <w:br/>
        <w:t>жаққа мойнын созып қарап қойды. - Ұсталып қалса</w:t>
        <w:br/>
        <w:t>Бабахуновтың обалына қаламыз ба деп шошимын. Бұл езі</w:t>
        <w:br/>
        <w:t>оңай іс емес!</w:t>
        <w:br/>
        <w:t>Анадайдан лейтенант Коршунов ентіге жүгіре басып келе</w:t>
        <w:br/>
        <w:t>жатты. Окоп бойын шапшаң жағалай өтіп:</w:t>
        <w:br/>
        <w:t>-- Адамдар қайда? Бәрі орнында ма? -- деп Мұхамедтен</w:t>
        <w:br/>
        <w:t>де сұрап қалды.</w:t>
        <w:br/>
        <w:t>Мана сәске кезінде лейтенант Коршуновты полк штабына</w:t>
        <w:br/>
        <w:t>шақыртып кеткен-ді. Командирлердің мәжілісі болмақ екен.</w:t>
        <w:br/>
        <w:t>Соған қатыспақ. Коршуновтың өзі “Штабтан қайтқанша</w:t>
        <w:br/>
        <w:t>бірсыпыра уақыт өтер. Мұнда қатаң тәртіп сақтап, өздерің</w:t>
        <w:br/>
        <w:t>бас-көз болындар!” - деп бөлімше командирлеріне тапсырған.</w:t>
        <w:br/>
        <w:t>Мұхамед Бабахуновты селоға жібергенде Коршунов бұлай</w:t>
        <w:br/>
        <w:t>тез орала қоймас деп жорамалдаған. Ол қалайы кружкасын</w:t>
        <w:br/>
        <w:t>жерге коя салып атып тұрды.</w:t>
        <w:br/>
        <w:t>-- Не боп қалды, жолдас лейтенант? -- деді барынша</w:t>
        <w:br/>
        <w:t>сабырлы қалыппен.</w:t>
        <w:br/>
        <w:t>-- Не болушы еді? Әскери патруль селода босып жүрген</w:t>
        <w:br/>
        <w:t>солдаттарды ұстаған. Бөлімшені рұқсатсыз тастап кеткен және</w:t>
        <w:br/>
        <w:t>дивизияның майданға бара жатқан маршрутын жүртқа</w:t>
        <w:br/>
        <w:t>жайғаны үшін бәрі катаң жазаланады. Трибуналға барады! -</w:t>
      </w:r>
    </w:p>
    <w:p>
      <w:r>
        <w:t>деп окоп үстіне сүзіле қарады.</w:t>
        <w:br/>
        <w:t>Мұхамедтің өңі бұзылып кетті.</w:t>
        <w:br/>
        <w:t>30</w:t>
        <w:br/>
        <w:t>аңдамалы</w:t>
        <w:br/>
        <w:t>Шындықты болжап болмас осындай аласапыран сәтте</w:t>
        <w:br/>
        <w:t>командирдің бірі оның сөзін сөйлеп қолдап жіберсе, Власовтың</w:t>
        <w:br/>
        <w:t>өтірігі шындыққа айналып кете барады. Күдік, дау айтушы</w:t>
        <w:br/>
        <w:t>болмайды.</w:t>
        <w:br/>
        <w:t>Лейтенант Коршунов жымия күліп:</w:t>
        <w:br/>
        <w:t>- Старшина, сені жау самолетін атып түсірді дей ме? -</w:t>
        <w:br/>
        <w:t>деді.</w:t>
        <w:br/>
        <w:t>Власов екі колын жайып:</w:t>
        <w:br/>
        <w:t>-- Солай боп шықты, жолдас лейтенант. Эшелонды</w:t>
        <w:br/>
        <w:t>ойрандап, қырып, жойып бара жатқан соң қарсы қайрат жасауға</w:t>
        <w:br/>
        <w:t>тура келді, -- деп момын ғана сөйледі.</w:t>
        <w:br/>
        <w:t>-- Онда шын жүректен құттықтаймын!</w:t>
        <w:br/>
        <w:t>-- Рахмет! -- деп Коршуновтың күдігі жоғын білгеннен</w:t>
        <w:br/>
        <w:t>соң Власов шапшаң құбылып, еркінсіп кетті. Қасындағыларға</w:t>
        <w:br/>
        <w:t>иегін көтере өктем қарайды. Өзінің лепірген қуанышын баса</w:t>
        <w:br/>
        <w:t>алмаған кісідей Деминнің тартып тұрған темекісін аузынан</w:t>
        <w:br/>
        <w:t>жұлып алды.</w:t>
        <w:br/>
        <w:t>-- Әкел бері! Өзің басқасын орап тартарсың! -- деп көк</w:t>
        <w:br/>
        <w:t>түтінді қомағайлана жұтты. Самолет құлатқан батырға таңдана</w:t>
        <w:br/>
        <w:t>қарап, жақыннан көргісі келген Бабахуновты “Әй, мына</w:t>
        <w:br/>
        <w:t>шіркінге не жоқ-ей! Кет әрі” -- деп иығынан түртіп қап</w:t>
        <w:br/>
        <w:t>итеріп жіберді. Дұшпанның самолетін жойған ердің тентек,</w:t>
        <w:br/>
        <w:t>оғаш істерін басқалар елемеуге, оған кеңшілік пен кешірім</w:t>
        <w:br/>
        <w:t>мол болуға тиіс дегендей шырай танытады.</w:t>
        <w:br/>
        <w:t>Ефрейтор Демин:</w:t>
        <w:br/>
        <w:t>- Ол бейшараға тиіп кайтесің. Бәрімізді соншама қорлап,</w:t>
        <w:br/>
        <w:t>қорқытқан немістің апандай аэропланын атып түсірген өзіңді</w:t>
        <w:br/>
        <w:t>көргісі келген де! -- деп сырласындай жақын тарта сөйледі.</w:t>
        <w:br/>
        <w:t>-- Алда қызу майдан бар. Үйренсін, тәлім алсын сенен! Басқа</w:t>
        <w:br/>
        <w:t>кімнен үйренбек бүл!</w:t>
        <w:br/>
        <w:t>Абыр-дабыр үстінде батальон командирі Сергеев келді.</w:t>
        <w:br/>
        <w:t>Ентігіп кеткен. Ажары ашық, неміс самолетінің қирағанына</w:t>
        <w:br/>
        <w:t>қуанып жүрген түрі бар. Коршунов қолын шекесіне апарып:</w:t>
        <w:br/>
        <w:t>-- Жолдас капитан, баяндауға рұқсат ет: жау самолетінің</w:t>
        <w:br/>
        <w:t>оғынан бір адам қаза тапты, үш адам жараланды. Екеуінің</w:t>
        <w:br/>
        <w:t>жарасы ауыр. Олар санбатқа жіберілді. Старшина Власовтың</w:t>
        <w:br/>
        <w:t>ерлігін ерекше атап өткен жөн. Оның аткан оғынан неміс</w:t>
        <w:br/>
        <w:t>самолеті жойылды, -- деп тақылдап сәйледі.</w:t>
        <w:br/>
        <w:t>Капитан Сергеев жан-жағына мойнын соза қарап:</w:t>
      </w:r>
    </w:p>
    <w:p>
      <w:r>
        <w:t>-- Қане, батырымыз қайда? Көрелікші өзін! Ә, бүл сенбісін?</w:t>
        <w:br/>
        <w:t>-- деп қолын алды. -- Бұл өзі сирек оқиға. Майданда ойға</w:t>
        <w:br/>
        <w:t>сыймайтын ғажайып жәйттер боп жатады. Мынау соның бірі.</w:t>
        <w:br/>
        <w:t>Теңдесі жоқ нағыз ерлік іс деп білем. Құттықтаймын,</w:t>
        <w:br/>
        <w:t>старшина!</w:t>
        <w:br/>
        <w:t>23</w:t>
        <w:br/>
        <w:t>Ф аңдамалы</w:t>
        <w:br/>
        <w:t>аты соғыс. -- Алиев бір сәт үнсіз отырды. -- Армияда кім</w:t>
        <w:br/>
        <w:t>боп істеп еді? -- деп сұрады.</w:t>
        <w:br/>
        <w:t>-- Политрук болатын.</w:t>
        <w:br/>
        <w:t>-- Училишені қайда бітіріп еді?</w:t>
        <w:br/>
        <w:t>-- Свердловскі қаласының Саяси әскери училишесін...</w:t>
        <w:br/>
        <w:t>-- Қашан?</w:t>
        <w:br/>
        <w:t>-- Соғыстың алдында, 41-ші жылдың сәуірінде бітірген.</w:t>
        <w:br/>
        <w:t>-- Тоқтай тұр! -- Алиев саусағын көтеріп, -- Болтаев емес</w:t>
        <w:br/>
        <w:t>пе? -- деді.</w:t>
        <w:br/>
        <w:t>Мұхамед қарсы сұрақ қойды:</w:t>
        <w:br/>
        <w:t>-- Оны білесіз бе?</w:t>
        <w:br/>
        <w:t>-- Білгенде қандай! Мен училицені бітіріп сонда сабақ</w:t>
        <w:br/>
        <w:t>беріп жүргенде ол курсант болатын. Ерекше естияр, салмақты</w:t>
        <w:br/>
        <w:t>жігіт еді. Оқығандарын жадында түгел сақтайтын, қай кітаптың</w:t>
        <w:br/>
        <w:t>бетінде не жазылғанын жатқа айтатын. Қайсы бетте әріп</w:t>
        <w:br/>
        <w:t>қателерінің кеткенін де білетін. Осылай жүріп достасып кеттік.</w:t>
        <w:br/>
        <w:t>Неміс самолеті жайында әңгіме қозғалғанда сені алғаш рет</w:t>
        <w:br/>
        <w:t>көрдім ғой. Жүзің таныс көрінген. Екеуің бір-біріңнен</w:t>
        <w:br/>
        <w:t>айнымайсындар.</w:t>
        <w:br/>
        <w:t>Фаткуллин бөлімше командирімен жақын кісі екенін</w:t>
        <w:br/>
        <w:t>танытқысы кеп:</w:t>
        <w:br/>
        <w:t>-- Муниң браты үлкен доктор болған, -- деді.</w:t>
        <w:br/>
        <w:t>Алиев басын изеді.</w:t>
        <w:br/>
        <w:t>-- Білем, Шымкенттің фельтшер- -акушерлік техникумын</w:t>
        <w:br/>
        <w:t>бітірген. Луговойда жұмыс істедім деп айтты ғой деймін, -</w:t>
        <w:br/>
        <w:t>деп Мұхамедке қарады.</w:t>
        <w:br/>
        <w:t>-- Иә, жылқы заводында.</w:t>
        <w:br/>
        <w:t>- Соғыс алдында Каунас қаласында тұрған кезінде хат</w:t>
        <w:br/>
        <w:t>алып тұрдым. Сонан соң байланыс үзіліп қалды.</w:t>
        <w:br/>
        <w:t>-- Бөлімшесі Каунас қаласынан қырық шақырымдай жерде</w:t>
        <w:br/>
        <w:t>тұрса керек, -- деп іштен тына жауап қатты.</w:t>
        <w:br/>
        <w:t>-- Қашан өлгірді?</w:t>
        <w:br/>
        <w:t>-- Биылғы ақпан айында...</w:t>
      </w:r>
    </w:p>
    <w:p>
      <w:r>
        <w:t>-- Бұл өзі қалай болған? Айтып жүрген кім? Алиев</w:t>
        <w:br/>
        <w:t>планшетін тізесінің үстіне қойып оңтайлана отырды... -- Бәрін</w:t>
        <w:br/>
        <w:t>түгел айтшы. Училишені неғып тастап жүрсін? Оқымағаның</w:t>
        <w:br/>
        <w:t>қалай? Соны да айта кет.</w:t>
        <w:br/>
        <w:t>-- Бәрі осы қазаға байланысты болды ғой, -- деп Мұхамед</w:t>
        <w:br/>
        <w:t>бір сәт үнсіз отырды да әңгімесін жалғастырды. - “Өлді”</w:t>
        <w:br/>
        <w:t>деген суық сөзді оқығанда, алғаш мәңгіріп есеңгіреп қалдым.</w:t>
        <w:br/>
        <w:t>Хатты ұстаған қалпы жылай беріппін. Сол жас сабақ үстінде</w:t>
        <w:br/>
        <w:t>де, тамақ үстінде де тыйылмады.</w:t>
        <w:br/>
        <w:t>-- Жасың қаншада?</w:t>
        <w:br/>
        <w:t>-- 19-ға қарай кетті деп есептеңіз.</w:t>
        <w:br/>
        <w:t>51</w:t>
        <w:br/>
        <w:t>Жамел Поблвй</w:t>
        <w:br/>
        <w:t>-- Әлгінде ғана бұлардың қасында отырған едім! -- деді.</w:t>
        <w:br/>
        <w:t>Снарядтар үсті-үстіне жарылып жатқанда Мұхамедтің</w:t>
        <w:br/>
        <w:t>қасына біреу бұғына құлай кеткендей боп сді. Казір байқап</w:t>
        <w:br/>
        <w:t>тұр. Батальон комиссары Алиев екен. Ол Мұхамедтің қасына</w:t>
        <w:br/>
        <w:t>кеп:</w:t>
        <w:br/>
        <w:t>-- Қалай, снарядтан амансыңдар ма? Жараланған ешкім</w:t>
        <w:br/>
        <w:t>жоқ па? Онда жақсы. Немістер табандылығымызды байқағысы</w:t>
        <w:br/>
        <w:t>келген шығар. Алдыңғы линияға жетейікші. Сонан соң кімнің</w:t>
        <w:br/>
        <w:t>шыдап бағатынын көрелік! -- деді де, Фаткуллинге қарап, --</w:t>
        <w:br/>
        <w:t>Солай ма, қызыләскер Фаткуллин? - деп оны қостатып</w:t>
        <w:br/>
        <w:t>қойды. Қалтасынан “Беломор” папиросын алып екеуіне темекі</w:t>
        <w:br/>
        <w:t>ұсынды. Папиросын тұтып жатып, -- Батырымыз келген жоқ</w:t>
        <w:br/>
        <w:t>па? Алдыңғы күні полк штабынан көріп едім, - деді.</w:t>
        <w:br/>
        <w:t>Бұдан бір жеті бұрын Мейірмановты полк штабына шақыртып</w:t>
        <w:br/>
        <w:t>кеткен. Неміс самолетін атып түсірген, ерекше ерлік танытқан,</w:t>
        <w:br/>
        <w:t>атағы дабыраған геройды бәрі көргісі келеді. Әңгімесін тТындамак,</w:t>
        <w:br/>
        <w:t>Жауынгерлермен кездесулер өткізу үшін штабқа шақыртып</w:t>
        <w:br/>
        <w:t>кеткен-ді. Комиссар Алиевтің батыр деп отырғаны сол</w:t>
        <w:br/>
        <w:t>Мейірманов. Мұхамед досын айтқанда куанып кетті.</w:t>
        <w:br/>
        <w:t>-- Орден алып па? Сондай бір қуанышты шат күйін көрсем</w:t>
        <w:br/>
        <w:t>деп едім! -- дегенде, Алиев:</w:t>
        <w:br/>
        <w:t>-- Үлкен награданы Москва береді. Указ күтіп отыр, -</w:t>
        <w:br/>
        <w:t>деді.</w:t>
        <w:br/>
        <w:t>-- Оқу жайында сізге дәнеңе айтқан жоқ па?</w:t>
        <w:br/>
        <w:t>-- Уақыт тар боп сөйлесе алмадым. Не, оқуға жібермек пе</w:t>
        <w:br/>
        <w:t>еді?</w:t>
        <w:br/>
        <w:t>-- Жәй, егер сондай ұсыныс айтса бас тартпағын дегем.</w:t>
        <w:br/>
        <w:t>-- Мұндай геройдан жақсы командир шығады.</w:t>
        <w:br/>
        <w:t>-- Бұрын өзі де әскери училишеде оқыған ғой!</w:t>
      </w:r>
    </w:p>
    <w:p>
      <w:r>
        <w:t>-- Сеніде Әскери училишеде оқыды деп естідім-ау, осы!</w:t>
        <w:br/>
        <w:t>-- Қателескен жоқсыз. Және біреу емес, -- деп Мұхамед</w:t>
        <w:br/>
        <w:t>күле жауап қатты.</w:t>
        <w:br/>
        <w:t>-- Мынауың қызық екен. Немене, оқи алмай жүрсің бе?</w:t>
        <w:br/>
        <w:t>-- Оқуда мін болған жоқ. Бірақ сәті түспеді.</w:t>
        <w:br/>
        <w:t>-- Алғаш қайда оқып ең?</w:t>
        <w:br/>
        <w:t>-- Талғарда, Алматы түбінде сондай село бар. Харьковтың</w:t>
        <w:br/>
        <w:t>жеңіл артиллерия училишесі сонда көшіп келген. Әскерге</w:t>
        <w:br/>
        <w:t>шақыртқанда военкомат сонда жіберген. Басқа курсанттар</w:t>
        <w:br/>
        <w:t>секілді комиссиядан өттім, емтихан тапсырдым. Бір сөзбен</w:t>
        <w:br/>
        <w:t>айтқанда тәуір оқыдым. Өкінішке қарай оқу ұзаққа бармады.</w:t>
        <w:br/>
        <w:t>-- Неге?</w:t>
        <w:br/>
        <w:t>-- Майданда ағайым бар еді. Соның өлген хабарын естіген</w:t>
        <w:br/>
        <w:t>соң оқудан бас тарттым, майданға жіберуді сұрадым.</w:t>
        <w:br/>
        <w:t>-- Иә, бұл соғыста талай қыршындар кетті ғой. Соғыстың</w:t>
        <w:br/>
        <w:t>50</w:t>
        <w:br/>
        <w:t>Жамал 10блв0</w:t>
        <w:br/>
        <w:t>оғын аяусыз шашуға асығып келе жатқандай ұмтыла,</w:t>
        <w:br/>
        <w:t>екпіндей жылжиды.</w:t>
        <w:br/>
        <w:t>Капитан Сергеевтің жанталасқан айқайы естілді:</w:t>
        <w:br/>
        <w:t>-- Жа-а-тың-дар! Тырп етіп қозғалушы болмаңдар!</w:t>
        <w:br/>
        <w:t>Батальон Сергеевке шапшаң ілесе жол шетіне сырғи беріп,</w:t>
        <w:br/>
        <w:t>жапырыла құлай кетісті. Үйіріле тығыла, ұйысып, тас түйіндей</w:t>
        <w:br/>
        <w:t>қатып қалған. Қыбыр етпейді. Котелок, найза секілді темір</w:t>
        <w:br/>
        <w:t>атаулы ай сәулесіне шағылыспасын деп қолтық, жамбас астына</w:t>
        <w:br/>
        <w:t>тықпалап бүрісе түседі.</w:t>
        <w:br/>
        <w:t>Мұхамед темір қалпағын алақанымен жауып, төбесіне баса</w:t>
        <w:br/>
        <w:t>киіп самолет бағытын бағдарлады. Биік ұшпай, телеграф</w:t>
        <w:br/>
        <w:t>бағанасының үстімен жәй қалқып, жол бойын сүзіп келеді.</w:t>
        <w:br/>
        <w:t>Сонау жақтан бұлар жатқан төмпешікті байқап, тура беттеп</w:t>
        <w:br/>
        <w:t>келе жатқандай көрінеді. Дәл қазір аспаннан құлдилап кеп</w:t>
        <w:br/>
        <w:t>өлім жүгін қос-қабатымен ағытып, тастап жіберетін секілді.</w:t>
        <w:br/>
        <w:t>Енді аз секундтардан кейін бүл жатқан адамдар үшін өмірдің</w:t>
        <w:br/>
        <w:t>таласы, қызығы, ләззаты -- бәрі де жоғалып бітеді, өшеді...</w:t>
        <w:br/>
        <w:t>Мұхамедке осы бір сәтте солай көрінген. Соңғы тыныста,</w:t>
        <w:br/>
        <w:t>дем бітер шақта көгілдір аспанға, қалқыған әдемі айға тағы</w:t>
        <w:br/>
        <w:t>бір қарағысы келді. Сол сәт табиғаттың кереметіне қайран</w:t>
        <w:br/>
        <w:t>қалды. Кең аспан төрінде шұбатылған селдір ақша бұлттар</w:t>
        <w:br/>
        <w:t>үйіріліп, тұтасып, ай жүзін кіреукелеп төмпешік үстіне</w:t>
        <w:br/>
        <w:t>болымсыз көлеңке түсіре қойды. Неміс бомбардировшигі</w:t>
        <w:br/>
        <w:t>төбеден желдетіп, гүрілдеп өте шыққанда ақша бұлттар да</w:t>
        <w:br/>
        <w:t>ыдырап, сейіліп жоғалып кетті: Қорқыныш үрейден есін жиған</w:t>
        <w:br/>
        <w:t>Бабахунов:</w:t>
        <w:br/>
        <w:t>-- Е, жаратқан аллам, бір ажалдан құтқардың. Өзің</w:t>
        <w:br/>
        <w:t>жәрдемші бола гөр! -- деп, жатқа білетін дұғасын қайтарып</w:t>
        <w:br/>
        <w:t>бетін сипады.</w:t>
      </w:r>
    </w:p>
    <w:p>
      <w:r>
        <w:t>-- Пысылдаған ит неме, сенен-ақ көресіні көрдім-ау! --</w:t>
        <w:br/>
        <w:t>деп Власов желкесінен түйіп жіберді. -- Жыбырламай тыныш</w:t>
        <w:br/>
        <w:t>жат, неміс естіп, біліп кояды!</w:t>
        <w:br/>
        <w:t>-- Жә, қолыңды тарт! Сенде ми жоқ, кеуде пустой. Сенікі</w:t>
        <w:br/>
        <w:t>голова тыква! Дүниені даңғаза ғып дарылдап бара жатқан</w:t>
        <w:br/>
        <w:t>неміс менің дауысымды қалай естімек? Сен трус, қорқақсың!</w:t>
        <w:br/>
        <w:t>Мейірманов Бабахуновтың тілі жетпеген тұсын орысшаға</w:t>
        <w:br/>
        <w:t>шапшаң аударып:</w:t>
        <w:br/>
        <w:t>- Власов, сен сыбағанды алдың. Қой енді, болды! - деп</w:t>
        <w:br/>
        <w:t>жұдырығын көтеріп келе жатқан Власовты көкірегінен итеріп</w:t>
        <w:br/>
        <w:t>жіберді. -- Ашы әзілді ұқпайсың ба, мұның не? Әлгіден аман</w:t>
        <w:br/>
        <w:t>қалғанымызға рахмет айтқын! ;</w:t>
        <w:br/>
        <w:t>Неміс самолетінің карасы ұзап кеткенде Сергеев:</w:t>
        <w:br/>
        <w:t>-- Жолдастар, қазір команда берілгенде бәрің күрт көтеріліп,</w:t>
        <w:br/>
        <w:t>топтарыңды жазбай соңымнан ересіндер. Үшке дейін</w:t>
        <w:br/>
        <w:t>38</w:t>
        <w:br/>
        <w:t>аңдамалы</w:t>
        <w:br/>
        <w:t>-- Қандай екенімді кейін білесің. Түбі өкінбейсің. Жақсы</w:t>
        <w:br/>
        <w:t>көмекшің болам.</w:t>
        <w:br/>
        <w:t>-- Мұңыңа рахмет, -- деді Мұхамед.</w:t>
        <w:br/>
        <w:t>-- Солай, сержант!</w:t>
        <w:br/>
        <w:t>Бұлардың әңгімесін тындап келе жатқан Коршунов</w:t>
        <w:br/>
        <w:t>кастарына тақап қатарласа жүрді.</w:t>
        <w:br/>
        <w:t>-- Чумаков, сенің бүкпесіз ашық айтқан әңгімен маған</w:t>
        <w:br/>
        <w:t>ұнайды. Қанша айтқанмен соғысқа қатыстың, неміспен бетпе-</w:t>
        <w:br/>
        <w:t>бет кездестің. Оқ дәрісін иіскеген тәжірибең бар. Көмегіңді</w:t>
        <w:br/>
        <w:t>аямассың -- деді</w:t>
        <w:br/>
        <w:t>-- Бұл әңгіме мына жігіттің қам көңілінен шығып кетті</w:t>
        <w:br/>
        <w:t>ғой, -- деп Мейірмановты нұсқап көрсетті. -- Ажал тура</w:t>
        <w:br/>
        <w:t>келгенде қаңғырған оқ сенің тәжірибеңе қарамайды.</w:t>
        <w:br/>
        <w:t>Әйткенмен, қайсарлықтан оқ та қаймыға ма деймін.</w:t>
        <w:br/>
        <w:t>Дүрлікпей, үрейленбей бәрін ақылмен істесе адам өлімді</w:t>
        <w:br/>
        <w:t>жеңеді. Менің соғыстан алған сабағым сол. Әлгінде мына</w:t>
        <w:br/>
        <w:t>сержант “Ажалдың өзін алжастырайық” деп әдемі сөз айтты.</w:t>
        <w:br/>
        <w:t>Өлем деп қоянның көжегіндей бүрсиіп отырмай қайткенде</w:t>
        <w:br/>
        <w:t>де бір сойқан іс жасаған жөн. Мен арпалыс жағындамын.</w:t>
        <w:br/>
        <w:t>Коршунов Мұхамедке сөзін бағыштап:</w:t>
        <w:br/>
        <w:t>-- Штабтағы әңгіме немен бітті? Кароевтың кәрі қатты</w:t>
        <w:br/>
        <w:t>еді. Тұтылын қала ма деп сескендім. Әйтеуір аман</w:t>
        <w:br/>
        <w:t>құтылыпсың. Бұл саған үлкен сабақ. Бұдан былай сақ</w:t>
        <w:br/>
        <w:t>болғайсың! - деді.</w:t>
        <w:br/>
        <w:t>-- Айла-әрекетсіз өмір де, бақыт та жоқ па деп қалдым.</w:t>
        <w:br/>
        <w:t>Менің алған сабағым осы! -- деді.</w:t>
        <w:br/>
        <w:t>Осы бір сәтте дәп карсы алдынан пулемет оғы борап кетті.</w:t>
      </w:r>
    </w:p>
    <w:p>
      <w:r>
        <w:t>Взвод жапырыла жата қалысты. Біраз тым-тырыс жатып алға</w:t>
        <w:br/>
        <w:t>қарай бүкшендей жүгірді. Топ алдында лейтенант Коршунов</w:t>
        <w:br/>
        <w:t>пен бірінші бөлімшенің командирі Мұхамед бара жатты.</w:t>
        <w:br/>
        <w:t>СОЛДАТ КҮНДЕЛІГІНЕН</w:t>
        <w:br/>
        <w:t>20 қазан, 1942 жыл. Біздің бөлімше 0,85 биіктікке бекініс</w:t>
        <w:br/>
        <w:t>жасауға тапсырма алды. Бұрын онда немістердің бақылау</w:t>
        <w:br/>
        <w:t>пункті болған екен. Өшіккен жау ызалы, үздіксіз шабуыл</w:t>
        <w:br/>
        <w:t>жасауда көрінеді. Кешегі күнге дейін біздің солдаттар бекіністі</w:t>
        <w:br/>
        <w:t>ұстап тұрған. Бүгін ше? Оны ешкім білмейді. Немістер</w:t>
        <w:br/>
        <w:t>тынымсыз атқылап жатыр. Ракета жиі көтеріледі. Қара</w:t>
        <w:br/>
        <w:t>жердің үсті жыпырлаған өлік, кісі өлігі.</w:t>
        <w:br/>
        <w:t>Бөлімше еңбектеп алға жылжып келеді. Чумаковқа оқ тиді.</w:t>
        <w:br/>
        <w:t>Жараланғанмен санбатқа бармады. Жігіт екен! Аталмыш</w:t>
        <w:br/>
        <w:t>57</w:t>
        <w:br/>
        <w:t>Жама» 210лай</w:t>
        <w:br/>
        <w:t>- Атпасын десең аяғынды шапшаңырақ бас! -- деді. Ұзақ</w:t>
        <w:br/>
        <w:t>түндегі Мұхамедтің аузынан шыққан сөз осы болды.</w:t>
        <w:br/>
        <w:t>Сатрапинский Деминнің мылтығын, күрегін, оқ дәрілерін</w:t>
        <w:br/>
        <w:t>көтеріп келе жатқан. Мұхамедтің мына сөзін естіп басын</w:t>
        <w:br/>
        <w:t>қайқайта түсіп таңғалғандай бажырая қарады. Оқыс шешімге</w:t>
        <w:br/>
        <w:t>кеп, бірдемені жасап тастауға бекінгені көрініп тұр. Сонда не</w:t>
        <w:br/>
        <w:t>істемек? Деминді арашалап алам дей ме? Бөлімшеден қашқан,</w:t>
        <w:br/>
        <w:t>тығылып жатқан жерінде қарсылық көрсеткен опасызды қалай</w:t>
        <w:br/>
        <w:t>құтқармақ? Тіпті, мүмкін емес! Әлде Демин шапшаңырақ</w:t>
        <w:br/>
        <w:t>жүрсін, әуреге салмасын деген сылтауы ма? Мұхамед ондай</w:t>
        <w:br/>
        <w:t>ұсақ сөздің, арзан қулықтың адамы емес. Ұстаз оны жақсы</w:t>
        <w:br/>
        <w:t>біледі. Бәлкім, Деминнің артында қалған балаларын,</w:t>
        <w:br/>
        <w:t>семьясының тағдырын ойлаған болар. Солай екені анық! Бірақ,</w:t>
        <w:br/>
        <w:t>өзіне төнген катерді сезе ме екен ол!? Опасызды, сатқынды</w:t>
        <w:br/>
        <w:t>бүркеуші боп танылмай ма? Соны неге білмейді?..</w:t>
        <w:br/>
        <w:t>Мұхамед Сатрапинскийдің бет жүзіндегі құбылысты</w:t>
        <w:br/>
        <w:t>шаншаң аңғарып:</w:t>
        <w:br/>
        <w:t>-- Миша, бірдеңе айтайын дедің бе? -- деді.</w:t>
        <w:br/>
        <w:t>Сатрапинскийдің айтатын сөзі көп еді. Деминнің көзінше</w:t>
        <w:br/>
        <w:t>айтысып жатуды жөн көрмей:</w:t>
        <w:br/>
        <w:t>-- Жәй, әншейін! -- дей салды.</w:t>
        <w:br/>
        <w:t>-- Жол қысқарсын десең, Деминді сүйемелдеп отыр. Сонда</w:t>
        <w:br/>
        <w:t>жүріс өнеді!</w:t>
        <w:br/>
        <w:t>Бұлар қыр басына шыққанда етектегі кен жазықта тіркескен</w:t>
        <w:br/>
        <w:t>село үйлері көрінді. Ауыл сырты тыныш. Өріске малдарын</w:t>
        <w:br/>
        <w:t>шығара қоймаған. Бірақ көп үйдің мұржаларынан будақтаған</w:t>
        <w:br/>
        <w:t>көк түгін шығады. Мұхамед село жаққа мойын соза түсіп:</w:t>
        <w:br/>
        <w:t>-- Біздің батальон селода екен. Енді асықпай, қол-</w:t>
        <w:br/>
        <w:t>аяғымызды суытып демалуға болады, -- деді де қалың шөптің</w:t>
        <w:br/>
        <w:t>үстіне отырып белдігіңдегі фляғын ағытып су ішті. -- Ұстаз,</w:t>
        <w:br/>
        <w:t>ашқарында суық су ішкен пайдалы дейді. Сол рас па? -- деп</w:t>
        <w:br/>
        <w:t>Сатрапинскийге, сонан соң Деминге қарап өтті. -- Неге</w:t>
        <w:br/>
        <w:t>түрегеп тұрсындар? Отырыңдар!</w:t>
      </w:r>
    </w:p>
    <w:p>
      <w:r>
        <w:t>Сатрапинский Деминге көз қиығын тастады. Бір түннің</w:t>
        <w:br/>
        <w:t>ішінде өңі қатты құбылып, өзгеріп кеткен. Кесек ақшыл-сарғылг</w:t>
        <w:br/>
        <w:t>жүзі қарауытып, маңдайының ортасына білеудей әжім түсіпті.</w:t>
        <w:br/>
        <w:t>Кеуделі, кең иықты денесі шөгіп, кәдімгідей мыжырайған шал</w:t>
        <w:br/>
        <w:t>болған. Екі жақ самай шашының ұштары сол қою қалпында</w:t>
        <w:br/>
        <w:t>қалайы қасықтың сабындай аппақ, боп ағарыпты. Бір түннің</w:t>
        <w:br/>
        <w:t>ішінде қатты кәртейіп кеткен. Оның бұл түрін Мұхамед те</w:t>
        <w:br/>
        <w:t>анық байқаған сияқты. Сатрапинский Деминге қатты жаны</w:t>
        <w:br/>
        <w:t>ашып, күрсіне тұрып Мұхамедтің сауалына жауап катты.</w:t>
        <w:br/>
        <w:t>-- Суды аш қарында, мейлі тоқ кезінде іш, қалай ішсең</w:t>
        <w:br/>
        <w:t>де пайдалы!</w:t>
        <w:br/>
        <w:t>44</w:t>
        <w:br/>
        <w:t>Жамал Тлей</w:t>
        <w:br/>
        <w:t>жылтырап қана ағады. Қажып, болдырып әлсіреген солдаттар</w:t>
        <w:br/>
        <w:t>тым-тырақай бытырап суға тұмсықтарын тығып үнсіз сіміріп</w:t>
        <w:br/>
        <w:t>жатыр. Бугурусланнан шыққалы бәрі мол суға кенелгені осы.</w:t>
        <w:br/>
        <w:t>Аракідік қалайы котелоктің тасқа соққан шыңылы да естіліп</w:t>
        <w:br/>
        <w:t>қалады. Мұхамед оңаша қалса қайғы-қасіреті ұлғайып кете</w:t>
        <w:br/>
        <w:t>ме деп Мейірмановтың қасынан бір елі қалмайды. Әрнемені</w:t>
        <w:br/>
        <w:t>сылтауратып сөз қозғайды, әңгімеге шақырады. Сөйткенмен</w:t>
        <w:br/>
        <w:t>де, нарттай қызыл шырайлы жігіттің өңі қағаздай қуарып,</w:t>
        <w:br/>
        <w:t>кесек балғын жас денесі жеңілденіп, сүйектеніп бара жатқандай</w:t>
        <w:br/>
        <w:t>еді. Мұхамед қос флягтың тығынын алып ағын суға батыра</w:t>
        <w:br/>
        <w:t>тосып жатып:</w:t>
        <w:br/>
        <w:t>-- Жарты жолды ғана өтіппіз. Алдыңғы шебі әлі алыс</w:t>
        <w:br/>
        <w:t>көрінеді. Соған тобымызбен жетсек үлкен олжа болар еді, --</w:t>
        <w:br/>
        <w:t>деді.</w:t>
        <w:br/>
        <w:t>Мейірманов салмақты тас тауып ап бәтеңкесінің кақыраған</w:t>
        <w:br/>
        <w:t>тұмсығын шегелеп әуре боп жатқан.</w:t>
        <w:br/>
        <w:t>-- Майдан қайда қашар дейсің. Оған да жетерміз, - деді</w:t>
        <w:br/>
        <w:t>де бөтіңкесін әрі-бері төңкере қарап, -- Жолсыз жердегі ұзақ,</w:t>
        <w:br/>
        <w:t>жүріске бәтіңке шақ келмейді екен. Жуырда ғана алып едім.</w:t>
        <w:br/>
        <w:t>Табаны түсуге аз-ақ қапты, -- деп таспен соққылай түсті.</w:t>
        <w:br/>
        <w:t>- Бүкіл бөлімшенің бас-аяғы бір жерге жиналған соң</w:t>
        <w:br/>
        <w:t>жаңа киім-кешек берер.</w:t>
        <w:br/>
        <w:t>-- Жаңа киімді рәсуа ғып қайтем. Менің ғұмырыма осы</w:t>
        <w:br/>
        <w:t>ескі бәтіңке де жетеді!</w:t>
        <w:br/>
        <w:t>-- Сен неден сескеніп, шошынып жүрсің? Ондай бәлені</w:t>
        <w:br/>
        <w:t>көре алмадым ғой. Ұқтырсаңшы мяған! -- деп тағы да сұрап</w:t>
        <w:br/>
        <w:t>еді.</w:t>
        <w:br/>
        <w:t>Мейірманов:</w:t>
        <w:br/>
        <w:t>-- Бәле дейсің-ау! Алысарға келтірсе аянбас едім ғой.</w:t>
        <w:br/>
        <w:t>Кектеніп, өшіге өшімді алмас па едім. Әттең, бәрін қиып,</w:t>
        <w:br/>
        <w:t>кесіп, жойып тастады-ау! -- деп күңірене тына қалды.</w:t>
        <w:br/>
        <w:t>-- Саған қастандық жасап, жолыңды қия басып жүрген</w:t>
        <w:br/>
        <w:t>кім? Көрсет көзіме! Жауға атқан екінші оғым болсын. Табанда</w:t>
        <w:br/>
        <w:t>жоям! - деп Мұхамед омырауынан бүріп ұстап сілкіп қалды.</w:t>
      </w:r>
    </w:p>
    <w:p>
      <w:r>
        <w:t>- Атам, жоям деген сұмдық сөзді айтпа! -- деп Мейірманов</w:t>
        <w:br/>
        <w:t>шошып кетті.</w:t>
        <w:br/>
        <w:t>Капитан Сергеевтің таныс дауысы естілді:</w:t>
        <w:br/>
        <w:t>-- Ба-а-та-а-льон, сапқа тұрындар!</w:t>
        <w:br/>
        <w:t>Әскерлер апыр-топыр қатарға тұрып жатыр. Взвод</w:t>
        <w:br/>
        <w:t>командирлері әр жауынгердің фамилиясын атап шақырады.</w:t>
        <w:br/>
        <w:t>“Бфрейтор Демин!” -- дегенде оның үні шықпай қалды.</w:t>
        <w:br/>
        <w:t>-- Демин!</w:t>
        <w:br/>
        <w:t>-- Ефрейтор! -- десіп солдаттар Коршуновка қосыла</w:t>
        <w:br/>
        <w:t>дауыстады.</w:t>
        <w:br/>
        <w:t>40</w:t>
        <w:br/>
        <w:t>Жамез 9Г0блей</w:t>
        <w:br/>
        <w:t>-- Шын жасың ше? Мұхамед күмілжіп қалды.</w:t>
        <w:br/>
        <w:t>-- 17-ге толған жоқсың, солай ма?</w:t>
        <w:br/>
        <w:t>-- Бәріміз де тезірек ержетіп, есейіп, комсомол болғымыз</w:t>
        <w:br/>
        <w:t>келді. Бірақ мұны военкоматтағыларға айтқан емеспін.</w:t>
        <w:br/>
        <w:t>-- Мұхамед, сен тыңда, мұның бәрін бекер сұрап отырғам</w:t>
        <w:br/>
        <w:t>жоқ, Сені штабқа шақыртып жауап алуы мүмкін. Коршунов</w:t>
        <w:br/>
        <w:t>сен жайында таңертеңнен бері түсініктеме хат жазумен</w:t>
        <w:br/>
        <w:t>әуреленіп жүр. Іс өте күрделі!</w:t>
        <w:br/>
        <w:t>Мұхамед таңғалып:</w:t>
        <w:br/>
        <w:t>-- Қандай іс? -- деді.</w:t>
        <w:br/>
        <w:t>-- Қандай іс екенін барған соң көресің. Өтінетінім, тек</w:t>
        <w:br/>
        <w:t>шындықты айтатын бол. Бұлтақтама, олар өте тәжірибелі</w:t>
        <w:br/>
        <w:t>адамдар. Осыны ескертейін деп ем! -- деп орнынан шапшаң</w:t>
        <w:br/>
        <w:t>тұрды.</w:t>
        <w:br/>
        <w:t>Мұхамед қатты ойланып қалды. Қарсы алдында бірнеше</w:t>
        <w:br/>
        <w:t>метр жерде қаңғыған снарядтың жарылғанын, Фаткуллиннің</w:t>
        <w:br/>
        <w:t>“Жат, бұғын” деп айқайлаған дауысын естіген жоқ.</w:t>
        <w:br/>
        <w:t>П</w:t>
        <w:br/>
        <w:t>Үлкен сайдың іші азан-қазан, бірін-бірі іздеп, жоктап</w:t>
        <w:br/>
        <w:t>жүрген дауыстар, машиналардың үздіксіз шиқылдатқан</w:t>
        <w:br/>
        <w:t>сигналы, жылқының кісінегені -- бәрі қосылып көп қолдың</w:t>
        <w:br/>
        <w:t>ауыр ұрысқа әзірленіп жатқанын аңғартқандай еді. Қараңғы</w:t>
        <w:br/>
        <w:t>кеште қаптаған қалың көлікпен құжынаған көп адамның</w:t>
        <w:br/>
        <w:t>арасынан Мұхамед өз взводын зорға тапты. Жауынгерлер</w:t>
        <w:br/>
        <w:t>жолға дайындалып жатыр екен. Мұны анадайдан қорбаң</w:t>
        <w:br/>
        <w:t>жүрісінен таныған Мейірманов жүгіре кеп құшақтай алды.</w:t>
        <w:br/>
        <w:t>-- Әй, сен қайда жүрсің? -- деп иығына қолын сап бүре</w:t>
        <w:br/>
        <w:t>ұстап сілкіп қойды. -- Әлгінде Власов жолығып қалып еді.</w:t>
        <w:br/>
        <w:t>Сол қайдағыны айтып көкігені: -- “Ойбай, оның атын аузыңа</w:t>
        <w:br/>
        <w:t>ала көрме. Сенің досың немістің нағыз агенті боп шығыпты.</w:t>
        <w:br/>
        <w:t>Арамызда білгішсініп жүргені бекер көрінбейді. Осында</w:t>
      </w:r>
    </w:p>
    <w:p>
      <w:r>
        <w:t>солдаттардың арасында іріткі сап жүріпті. Оның тұқымы</w:t>
        <w:br/>
        <w:t>құрысын!” -- деп зуылдай жөнелді. “Кім агент? -- деп жағасына</w:t>
        <w:br/>
        <w:t>жармаса түсейін. “Сенің досың, әлгі қазақ!” -- деп сөзінен</w:t>
        <w:br/>
        <w:t>танбайды. “Сенің өзің Гитлердің агентісің, шпионысың!” -</w:t>
        <w:br/>
        <w:t>деп алқымынан езгілеп, түйгіштеп жібердім. “Бәлем, тұра түр,</w:t>
        <w:br/>
        <w:t>сенің де түбіңе жетем, жаусың!” деп өршеленіп кетті. Бұл өзі</w:t>
        <w:br/>
        <w:t>неғылған әңгіме? Сені штабқа шақыртқаны рас па?</w:t>
        <w:br/>
        <w:t>-- Власовтың сөзі құрысын! Тыңдап кайтесің. Баяғы</w:t>
        <w:br/>
        <w:t>самолет үшін өшігіп жүрген де. Одан да өзің қайда жүрдің?</w:t>
        <w:br/>
        <w:t>Орденді алдың ба? Соны айт! -- деп Мұхамед күле сөйледі.</w:t>
        <w:br/>
        <w:t>52</w:t>
        <w:br/>
        <w:t>Жамал Поблей</w:t>
        <w:br/>
        <w:t>-- Саналы азамат екенсің. Ғафу ет, білмедім.</w:t>
        <w:br/>
        <w:t>-- Сен кекетіп, кеміткенмен одан мұқалып қалмаймын.</w:t>
        <w:br/>
        <w:t>Және дәл сен ойлағандай шылғи ақымақ емеспін.</w:t>
        <w:br/>
        <w:t>-- Мен олай деген жоқпын.</w:t>
        <w:br/>
        <w:t>-- Соның дұрыс, демегенің жақсы. Дені сау сомадай</w:t>
        <w:br/>
        <w:t>адамның түрмеде отыруы қиын екен. Басқадан кеммін бе деп</w:t>
        <w:br/>
        <w:t>мен де майданға сұрандым. Кінәмді өтеу үшін ең болмаса</w:t>
        <w:br/>
        <w:t>айыптылар батальонына жіберуді өтіндім. Тілегімді</w:t>
        <w:br/>
        <w:t>қабылдады. Ондағы зиялы адамдар ерлік істерімді байқап</w:t>
        <w:br/>
        <w:t>қалыпты. Өзімше орден алармын деп дәмеленгенмін. Оның</w:t>
        <w:br/>
        <w:t>орнына медаль алдым. Бұрын сотты болған кісіге бірден</w:t>
        <w:br/>
        <w:t>салмақты орден бере салуды ыңғайсыз көрген шығар. Уақасы</w:t>
        <w:br/>
        <w:t>жоқ, бас аман болса, мына кеуде орден тағуға дайын тұр.</w:t>
        <w:br/>
        <w:t>-- Дәмең зор екен.</w:t>
        <w:br/>
        <w:t>-- Айтқаныма сенбейсің бе?</w:t>
        <w:br/>
        <w:t>-- Неге сенбеймін, сенем. Бірақ қаңғыған оқ шекеңді тесіп</w:t>
        <w:br/>
        <w:t>кетсе қайтесің?</w:t>
        <w:br/>
        <w:t>-- Чумаковты неміс өлтіре алмайды. Жау оғынан өлмеймін!</w:t>
        <w:br/>
        <w:t>-- Тағы бір соқыр әулие шықты!</w:t>
        <w:br/>
        <w:t>-- Өлтіреді екен деп неге сескенуге тиіспін. Кайта сол</w:t>
        <w:br/>
        <w:t>фрицің менен қорықсын. Маған медальды бекер берген жоқ</w:t>
        <w:br/>
        <w:t>қой.</w:t>
        <w:br/>
        <w:t>Мұхамед Мейірмановтың қарын қыса ұстап:</w:t>
        <w:br/>
        <w:t>-- Мына жігіттің қайсарлығы мен батылдығы үлгі болса</w:t>
        <w:br/>
        <w:t>керек, -- еді де Чумаковқа бұрылып. -- Сот мәжілісіне</w:t>
        <w:br/>
        <w:t>медалынды көрсетуге келіп пе ең? -- деді.</w:t>
        <w:br/>
        <w:t>-- Жоқ-ә,-- деп Чумаков қолын сермеді. -- Оның астары</w:t>
        <w:br/>
        <w:t>бар. Әнеугүні патрульдер селода қаңғып жүрген жерімнен</w:t>
        <w:br/>
        <w:t>меніде ұстаған.</w:t>
        <w:br/>
        <w:t>-- Онла неге жазаға тартпады?</w:t>
        <w:br/>
        <w:t>-- Оның астары бар дедім ғой. Канша айтканмен соғысқа</w:t>
      </w:r>
    </w:p>
    <w:p>
      <w:r>
        <w:t>қатысқан, медаль алған сыйлы адаммын. Соғыста кеше ғана</w:t>
        <w:br/>
        <w:t>ерлік көрсеткен солдатты бүгін жауынгерлердің көзінше</w:t>
        <w:br/>
        <w:t>соттап, масқаралап жатуды ыңғайсыз санаған да. Және тәртіп</w:t>
        <w:br/>
        <w:t>бұзған адамды бөлімшеде қалдырудың қисынын таппай, мына</w:t>
        <w:br/>
        <w:t>бейтаныс сендерге әкеп коса салды білем. Дәрежелі атағым,</w:t>
        <w:br/>
        <w:t>мансабым болмағанмен салмағым бар екең. Құдайдың</w:t>
        <w:br/>
        <w:t>мұнысына да шүкір! -- деп кеудесін сипалап қомдана түсті.</w:t>
        <w:br/>
        <w:t>-- Сені Власовка косқан дұрыс болар еді.</w:t>
        <w:br/>
        <w:t>-- Жолдас сержант, қандай мейірімсіз, қатал адамсың.</w:t>
        <w:br/>
        <w:t>Власов деген кім? Жалақор, арсыз, пасық жан. Мен ондай</w:t>
        <w:br/>
        <w:t>жұқсыз сұмпайы емеспін. Оған теңеуің қорлық, Екінші жолы</w:t>
        <w:br/>
        <w:t>ондай сөзінді естісем қатты өкпелеймін. Шын айтам!</w:t>
        <w:br/>
        <w:t>-- Нәзік екеніңді білмедім.</w:t>
        <w:br/>
        <w:t>56</w:t>
        <w:br/>
        <w:t>аңдамалы</w:t>
        <w:br/>
        <w:t>жұбатарсың. Байқұстың менен басқа сүйеніші, тірегі жоқ</w:t>
        <w:br/>
        <w:t>еді. Жыламасын, алланың жазуы солай дегейсің.</w:t>
        <w:br/>
        <w:t>-- Кісі көп уайымдап қапаланғанда осындай күйге түсер</w:t>
        <w:br/>
        <w:t>деп ойламаймын. Сен бұған мүлде мән бермеші. Дәнеңе</w:t>
        <w:br/>
        <w:t>болмайтынына кәміл сенем.</w:t>
        <w:br/>
        <w:t>-- Адам дүние кадірін қоштасарда біледі екен, -- деп</w:t>
        <w:br/>
        <w:t>Мейірманов өзінше сөйлеп кетті. -- Мынау мүлгіген түн,</w:t>
        <w:br/>
        <w:t>мұнартқан кең дала, жұлдызды аспан, қалқыған ай, таң</w:t>
        <w:br/>
        <w:t>алдында жарқырап шыққан күн, бұл жалғанның орман-тоғайы,</w:t>
        <w:br/>
        <w:t>суы мен тау-тасы, қыбырлаған сансыз жәндіктері мен</w:t>
        <w:br/>
        <w:t>хайуанаттары, бүкіл әсем табиғат -- бәрі адам үшін, адамның</w:t>
        <w:br/>
        <w:t>тірлігі үшін жаратылғанын енді ғана ұқтым. Әттен, ең құрыса</w:t>
        <w:br/>
        <w:t>Жеңіс күніне жетпедік. Соны тойлаған кісінің арманы бар ма</w:t>
        <w:br/>
        <w:t>екен!</w:t>
        <w:br/>
        <w:t>-- Әлі бірге тойлаймыз!</w:t>
        <w:br/>
        <w:t>-- Біздің тағдыр шешілген, бауырым. Жұбатып қайтесің.</w:t>
        <w:br/>
        <w:t>Мұхамедтің артында өкшелеп келе жатқан Чумаков сөзге киліге</w:t>
        <w:br/>
        <w:t>кетті.</w:t>
        <w:br/>
        <w:t>-- Кейбіреулер алда не болатынын біліп, болжап отырады</w:t>
        <w:br/>
        <w:t>дейді ғой. Өз басым сондайға ден қоямын. Мына жігіттің</w:t>
        <w:br/>
        <w:t>айтқаны сондай сезіммен туған ба деймін.</w:t>
        <w:br/>
        <w:t>Бұдан бір жеті бұрын әр бөлімшеден жиналған солдаттар</w:t>
        <w:br/>
        <w:t>соттың ашық мәжілісіне қатысқан. Солардың арасында</w:t>
        <w:br/>
        <w:t>Чумаков та болған еді. Сот мәжілісінен соң әркім өз</w:t>
        <w:br/>
        <w:t>бөлімшесіне оралғанда Чумаковты Мұхамедтің бөлімшесіне</w:t>
        <w:br/>
        <w:t>қалдырды. Басқа бөлімшеден ауысу себебін Чумаков “Өмір</w:t>
        <w:br/>
        <w:t>тарихымның көмескі жақтары бар еді. Және бөлімшеде аздап</w:t>
        <w:br/>
        <w:t>тәртіп бұздым. Соны білмейтін солдаттардың арасына барсын</w:t>
        <w:br/>
        <w:t>деп әдейі сендерге жіберген ғой” -- деп түсіндірді. Оның</w:t>
        <w:br/>
        <w:t>қандай айыбы барын ешкім сүраған жоқ, “Жіберген екен,</w:t>
        <w:br/>
        <w:t>жүре берсін” дегендей үнсіз қабылдады. Сірә өзі қазақша</w:t>
        <w:br/>
        <w:t>білетін сияқты.</w:t>
        <w:br/>
        <w:t>Мұхамед Чумаковтың сөзге араласқанын жақтырмады.</w:t>
      </w:r>
    </w:p>
    <w:p>
      <w:r>
        <w:t>Шерленген кісінің мұндай қайғысына араласуды әдепсіздік</w:t>
        <w:br/>
        <w:t>деп білген ол иық үстінен бұрыла қарап:</w:t>
        <w:br/>
        <w:t>-- Алдағыны болжап, біліп қоятын қасиет сенде де бар</w:t>
        <w:br/>
        <w:t>ма? -- деді.</w:t>
        <w:br/>
        <w:t>Чумаков Мұхамедтің жақтырмағанын сезді. Басын шайқап</w:t>
        <w:br/>
        <w:t>мырс етті.</w:t>
        <w:br/>
        <w:t>-- Түрмеде отырған демесең мен де өзіңдей адаммын.</w:t>
        <w:br/>
        <w:t>Басым, көзім, құлағым бар. Төрт мүшем сау. Әзірге ойлау</w:t>
        <w:br/>
        <w:t>қабілетінен айрылған жоқпын. Сонда менде сезім болмағанда</w:t>
        <w:br/>
        <w:t>қайтеді!</w:t>
        <w:br/>
        <w:t>55</w:t>
        <w:br/>
        <w:t>Ф аңдамалы</w:t>
        <w:br/>
        <w:t>жоғары тұрады. Фаткуллин де өзінің корыққанын жасырмақ,</w:t>
        <w:br/>
        <w:t>болады. Мұхамед жымия күліп.</w:t>
        <w:br/>
        <w:t>-- Солдаттар мосы асып, шай қойып жатыр. Сенің тартқан</w:t>
        <w:br/>
        <w:t>темекіңнің әлсіз отын немістер көріп қояды деймісің, -- деді.</w:t>
        <w:br/>
        <w:t>Фаткуллин жан-жағына алақтай қарап:</w:t>
        <w:br/>
        <w:t>-- Ә, солай екен-ау? -- деді де өзінің сұрауын ақтамақ</w:t>
        <w:br/>
        <w:t>боп, -- жәй, қыр үстінде, жалаңаш, ашық жерде тұрған соң</w:t>
        <w:br/>
        <w:t>айтып жатқаным ғой! -- дей салды.</w:t>
        <w:br/>
        <w:t>-- Именбей, тарта бер.</w:t>
        <w:br/>
        <w:t>-- Тағы бір сұрағым бар.</w:t>
        <w:br/>
        <w:t>-- Тындап тұрмын.</w:t>
        <w:br/>
        <w:t>-- Немістер осы сайдың ішінде жатқанымызды біле ме?</w:t>
        <w:br/>
        <w:t>-- Аңдысқан жау бір-бірінің қайда орналасқанын білуге</w:t>
        <w:br/>
        <w:t>тырысады. Сол үшін әрқилы ақпарлар жинайды.</w:t>
        <w:br/>
        <w:t>-- Онда оқ жаудырады десеңші.</w:t>
        <w:br/>
        <w:t>-- Соғыс атыссыз болмайды.</w:t>
        <w:br/>
        <w:t>-- Немістің аткан снаряды осы жерге жете ме?</w:t>
        <w:br/>
        <w:t>-- Анау тозандаған қызыл жиекті көрдің бе? Алдыңғы</w:t>
        <w:br/>
        <w:t>ЛИНИЯ сол.</w:t>
        <w:br/>
        <w:t>-- Ойбай-ау, онда бұғынбай бұлай неге тұрмыз? Мына</w:t>
        <w:br/>
        <w:t>сайға снаряд түссе бәрімізді қырып кетеді ғой! -- деп</w:t>
        <w:br/>
        <w:t>дегбірсіздене сөйледі. -- Тығылатын шұқыр таппай манадан</w:t>
        <w:br/>
        <w:t>бері неғып жүрмін. Менде ми жоқ! -- Фаткуллин өзіне-өзі</w:t>
        <w:br/>
        <w:t>ұрысып сайға түсе бергенде көкте ысқырған қат-қабат ашы</w:t>
        <w:br/>
        <w:t>үндер естілді. Фаткуллин шошына алақтап Мұхамедтің қасына</w:t>
        <w:br/>
        <w:t>қайта жүгіріп келді. 4</w:t>
        <w:br/>
        <w:t>-- Немістер атып жатыр! -- Фаткуллин өзінен өзі сөйлеп</w:t>
      </w:r>
    </w:p>
    <w:p>
      <w:r>
        <w:t>қайда тығыларын білмей жүгіріп жүр. Мұхамед білегінен</w:t>
        <w:br/>
        <w:t>шап беріп ұстап баурына баса етпетінен құлады. Снарядтар</w:t>
        <w:br/>
        <w:t>жарылып жатыр. Қара жердің қатты тоңы снаряд</w:t>
        <w:br/>
        <w:t>жарықшақтарымен шашырап аспанға атылады. Аз минуттар</w:t>
        <w:br/>
        <w:t>өткеннен кейін атыс қалай тез басталса, солай шапшаң тиыла</w:t>
        <w:br/>
        <w:t>қалды.</w:t>
        <w:br/>
        <w:t>Мұхамед пен Фаткуллин үстінің топырағын қағып, сілкіне</w:t>
        <w:br/>
        <w:t>орындарынан тұрды. Бірнеше снаряд сайдың ішіне түскен.</w:t>
        <w:br/>
        <w:t>Машиналар мен арбалар қираған. Снаряд жарықшағы тиген</w:t>
        <w:br/>
        <w:t>аттар теңкиіп-теңкиіп жатыр. Анау бір боз аттың жаны</w:t>
        <w:br/>
        <w:t>шықпапты. Көзі шарасынан шығып, аяғы аспанға кетіп</w:t>
        <w:br/>
        <w:t>пысқыра бос ауаны тепкілей түседі. Фаткуллин үнсіз аяғын</w:t>
        <w:br/>
        <w:t>ақырын басып мосы асылған жерге келді. Оның орнында</w:t>
        <w:br/>
        <w:t>қарайған үлкен апан қалған. Снаряд дәл түскен. Мұнда адам</w:t>
        <w:br/>
        <w:t>отырғанын білдіргендей шинельдің жұрнағы, котелоктар мен</w:t>
        <w:br/>
        <w:t>каскалар шашылып қалған.</w:t>
        <w:br/>
        <w:t>Фаткуллин жағасын ұстап:</w:t>
        <w:br/>
        <w:t>4-өз2 49</w:t>
        <w:br/>
        <w:t>Таңдамалы</w:t>
        <w:br/>
        <w:t>-- Әлгінде осында жүрмеп пе еді!</w:t>
        <w:br/>
        <w:t>-- Бөлімшеден көре алмадым.</w:t>
        <w:br/>
        <w:t>-- Жаны қиналған байқұс бір жерде құлап қалмасын! -</w:t>
        <w:br/>
        <w:t>десіп жүгіре жан-жақты карай бастады. Еш жерде жоқ боп</w:t>
        <w:br/>
        <w:t>шықты. “Бұл не сұмдық! Шынымен қашып кеткені ме?” -</w:t>
        <w:br/>
        <w:t>деп Мұхамед денесі түршігіп, қалтырап кетті. “Олай болуы</w:t>
        <w:br/>
        <w:t>мүмкін емес, қашқанда қайда барады. Артында қалған екі</w:t>
        <w:br/>
        <w:t>баласы мен әйелін аяса керек еді. Олардан аяған шыбын</w:t>
        <w:br/>
        <w:t>жаны кімге керек? Әке деген аты бар, опасыздық жасамас!”</w:t>
        <w:br/>
        <w:t>-- деп ойлады.</w:t>
        <w:br/>
        <w:t>Деминнің жоғына әбден көзі жеткен соң Коршунов:</w:t>
        <w:br/>
        <w:t>-- Демин қайда? Тап, шапшаң! -- деп Мұхамедке түйілді.</w:t>
        <w:br/>
        <w:t>-- Ол иттің тілегені қорлық өлім екен. Алсын сыбағасын!</w:t>
        <w:br/>
        <w:t>Ондай сұмырайдың бәрің құрту керек! - деп ашу қысып</w:t>
        <w:br/>
        <w:t>дір-дір қақты. Деминнің із-түзсіз жоғалғанын “Қаштыға,</w:t>
        <w:br/>
        <w:t>қорқақтыққа санаса” бұл Мұхамедтің бөлімшесіне ғана емес,</w:t>
        <w:br/>
        <w:t>взводка, бүкіл батальонға тағылар үлкен айып, кінә болмақ.</w:t>
        <w:br/>
        <w:t>Демин бәріне күйе жағып масқара еткелі тұр. Жауынгерлер</w:t>
        <w:br/>
        <w:t>бұған сенерін де, сенбесін де білмей дағдарып қалған.</w:t>
        <w:br/>
        <w:t>Мұхамед аялдама кезінде қасында боп, бөлімшені елеусіз</w:t>
        <w:br/>
        <w:t>қалдырғанына өзі кінәлі кісідей, Мейірманов саптан бір кадам</w:t>
        <w:br/>
        <w:t>алға шығып:</w:t>
        <w:br/>
        <w:t>-- Маған рұқсат етіңіз! Жеті қабат жер астына кіріп кетсе</w:t>
        <w:br/>
        <w:t>де тауып келем! -- деп тіленіп еді.</w:t>
        <w:br/>
        <w:t>Коршунов зекіп тастады. .</w:t>
        <w:br/>
        <w:t>-- Өз адамың түгел ме? Сөйлемей, қатарға тұр! -- деп жер</w:t>
        <w:br/>
        <w:t>тепкілеп айқайлап жіберді. Мұхамелке қолын шұқып көрсетіп,</w:t>
        <w:br/>
        <w:t>-- Мынаның өзі барсын. Қайдан болса да тап! Желкелеп,</w:t>
      </w:r>
    </w:p>
    <w:p>
      <w:r>
        <w:t>сүйреп әкел. Ол итті өз қолыммен атам! -- деп шаңқылдап</w:t>
        <w:br/>
        <w:t>барып тоқтады. Мұхамед саптан шығып бара жақанда:</w:t>
        <w:br/>
        <w:t>-- Тоқта! -- деп қасына келді. Сәл демін басып, -</w:t>
        <w:br/>
        <w:t>Сатрапинский екеуің барасыңдар. Иә, мына колфонарды ал.</w:t>
        <w:br/>
        <w:t>Үндемегеннен үйдей бәле шығады деген. Байқандар, өздеріңді</w:t>
        <w:br/>
        <w:t>жазым етіп жүрмесін! -- деп Мұхамедтің иығына алақанын</w:t>
        <w:br/>
        <w:t>сап “бара бер” дегендей сәл итеріп жіберді.</w:t>
        <w:br/>
        <w:t>Мұхамед пен Сатрапинский әлгінде батальон аялдаған</w:t>
        <w:br/>
        <w:t>жерлерді және сол төңіректі тағы бір рет шарлап өтті. Сәлден</w:t>
        <w:br/>
        <w:t>соң кішкене арықтың ішіне түсіп жоғары өрледі. Қарауытқан</w:t>
        <w:br/>
        <w:t>қалың бұта, аласа талдардың түбіне колфонар сәулесін түсіріп,</w:t>
        <w:br/>
        <w:t>тінте қарап, жедел басып келеді. Бұлақ басына да тақап қалды.</w:t>
        <w:br/>
        <w:t>-- Олалысқа кете қойған жоқ. Ауру аяқпен ұзай алмайды,</w:t>
        <w:br/>
        <w:t>--дедіде Мұхамед кеңес айтты. - Бұлай қабаттасып жүрмейік.</w:t>
        <w:br/>
        <w:t>Сен төрт-бес қадам кейінірек ілесіп отыр. Оның ойында не</w:t>
        <w:br/>
        <w:t>барын кім біледі. Абай болайық.</w:t>
        <w:br/>
        <w:t>41</w:t>
        <w:br/>
        <w:t>аңдамалы</w:t>
        <w:br/>
        <w:t>менде бет жоқ! Өтінем сенен! -- деп ырыққа көнбей қасарыса</w:t>
        <w:br/>
        <w:t>түсті.</w:t>
        <w:br/>
        <w:t>-- Өйтіп оттама! Тез тұр! -- деп Мұхмед қатты жұлқылай</w:t>
        <w:br/>
        <w:t>түсіп еркіне қоймай тұрғызып алды. -- Тез бөлімшені қуып</w:t>
        <w:br/>
        <w:t>жетейік. Кешеуілдесек адасып қаламыз. Қашқынның әкесін</w:t>
        <w:br/>
        <w:t>сонда көресің! -- деп Деминді асықтыра түсті.</w:t>
        <w:br/>
        <w:t>Демин өң мен түстің арасындағы түсініксіз халде келе</w:t>
        <w:br/>
        <w:t>жатқан. Біраз уақыт жерлесі Власовтың сөзін еске алады.</w:t>
        <w:br/>
        <w:t>“Бұдан әрі жүруге шамам жоқ дейсің. Қатарға ілесе</w:t>
        <w:br/>
        <w:t>алмағандарды сылтаушыл қаскөй деп біледі. Оны өзің естідің,</w:t>
        <w:br/>
        <w:t>Қарап жүріп ит өліммен өлмексің бе? Осында өз бөлімшесін</w:t>
        <w:br/>
        <w:t>іздеп, босып жүрген солдаттарды көрдің бе? Ешкім оларды</w:t>
        <w:br/>
        <w:t>жазалап жатқан жоқ. Мына бұлақ басында жайылып жүрген</w:t>
        <w:br/>
        <w:t>сиырларды көріп қалдым. Село бұл маңнан алыс емес.</w:t>
        <w:br/>
        <w:t>Жаранды тазалап тынығып ал. Екі-үш күннен кейін өзім</w:t>
        <w:br/>
        <w:t>келіп алып кетем. Сонда дәрігердің пұрсат қағазын ала келем.</w:t>
        <w:br/>
        <w:t>Мен тұрғанда ешкімнен қорықпа, арашаға түсер жерлесім бар</w:t>
        <w:br/>
        <w:t>деп біл” деп сендіріп кеткен. Енді міне, үлкен бәлеге ұрынғалы</w:t>
        <w:br/>
        <w:t>отыр, қырсыққа шалдықбақ! Әлде мұны Власов әдейі істеді</w:t>
        <w:br/>
        <w:t>ме екен? Олай деуіне, тіпті негіз жоқ. Өштесіп, кектесетіндей</w:t>
        <w:br/>
        <w:t>араларында кіргілжің, керіс болған емес. Жақсы тілеулес әрі</w:t>
        <w:br/>
        <w:t>көңіл қимас жерлес адамдар ондай жауыздыққа бара қоймайды.</w:t>
        <w:br/>
        <w:t>Жәй, бұл әлектің түбі насырға шабатынын оның өзі де</w:t>
        <w:br/>
        <w:t>білмеген болар. Жазықсыз бейшараны қаралап, даттап қайтеді.</w:t>
        <w:br/>
        <w:t>Бір басының да әуресі жетер. Өлсем, басқаның басын шатпай</w:t>
        <w:br/>
        <w:t>өз жөніммен кетейін!”</w:t>
        <w:br/>
        <w:t>Демин өз ойын осылай түйіндеді. Оның бұл ойын ешкім</w:t>
        <w:br/>
        <w:t>бөлмеді. Бұлақ басынан шыққалы бері үшеуі де үнсіз келе</w:t>
        <w:br/>
        <w:t>жатты. Мұндайда көңіл жұбататындай қандай әңгіме бола</w:t>
        <w:br/>
        <w:t>қойсын. Аялдай қалған аз тыныста да тіл қатыспайды. Бірінің</w:t>
        <w:br/>
        <w:t>бетіне бірі қарауға шыдай алмағандай теріс қарап үнсіз</w:t>
        <w:br/>
        <w:t>отырады. Сол үндемеген калыпта жолға шығады. Қазір үшеуі</w:t>
        <w:br/>
        <w:t>тастақты сайдан көтеріліп келе жатқан. Өрге шыға бергенде</w:t>
      </w:r>
    </w:p>
    <w:p>
      <w:r>
        <w:t>Демин аяғы тайып кетіп сүріне құлады. Қасында шаншыла</w:t>
        <w:br/>
        <w:t>тік тұрған Мұхамедке жалтақтай қарап:</w:t>
        <w:br/>
        <w:t>-- Мені барғаннан кейін атып тастайтын шығар! -- дедіде</w:t>
        <w:br/>
        <w:t>тізесін құшақтай отырып қалды.</w:t>
        <w:br/>
        <w:t>Мұхамед жауап қатпады. Сәл үнсіз қадала тұрып жамбастай</w:t>
        <w:br/>
        <w:t>қасына отырды. Қалтасынан папиросын ап, “Беломордың”</w:t>
        <w:br/>
        <w:t>бір талын ұсынды. Үшеуі үнсіз отырып темекі тартты. Таң</w:t>
        <w:br/>
        <w:t>сыз берді. Шығыс жақ бозарып, сонан соң ақшыл тартып</w:t>
        <w:br/>
        <w:t>қараңғы аспан төрін түріп келеді. Сарғыш қызғылт сәуле сан</w:t>
        <w:br/>
        <w:t>құбыла жамырап, ұшқындана шашырап ерекше бір нұр төгеді.</w:t>
        <w:br/>
        <w:t>Мұхамед таң нұрына серпілгендей құлашын кере атып тұрып:</w:t>
        <w:br/>
        <w:t>43</w:t>
        <w:br/>
        <w:t>аңдамалы</w:t>
        <w:br/>
        <w:t>Бұл екеуінің қасына Сатрапинский, Демин, Бабахунов,</w:t>
        <w:br/>
        <w:t>Фаткуллин және бөлімшенің басқа жауынгерлері жиналып</w:t>
        <w:br/>
        <w:t>қалған еді.</w:t>
        <w:br/>
        <w:t>-- Орден дейсің бе? -- деп наградасын тағып алғандай</w:t>
        <w:br/>
        <w:t>алақанымен омырауын сипалады.</w:t>
        <w:br/>
        <w:t>Фаткуллин ентелей түсіп:</w:t>
        <w:br/>
        <w:t>-- Орден дегені қандай болады екен? Көрсетші! Қағаздағы</w:t>
        <w:br/>
        <w:t>суреттерін көргенім болмаса, былай қолыма ұстап көрген</w:t>
        <w:br/>
        <w:t>емеспін! -- деп құмарта сұрап түр.</w:t>
        <w:br/>
        <w:t>Мұхамед бұл сапар Мейірмановтың көңіл күйін аша</w:t>
        <w:br/>
        <w:t>алмағанын байқады. Атағы бүкіл бөлімшеге, майданға тарап</w:t>
        <w:br/>
        <w:t>жатса да шаттанған, шалқыған қуаныш білінбейді. Осы бір</w:t>
        <w:br/>
        <w:t>қырсық сырды білгісі кеп:</w:t>
        <w:br/>
        <w:t>-- Қайда болдың, не көрдің? Соны айтсаңшы! -- деді.</w:t>
        <w:br/>
        <w:t>-- Көп бөлімшелерді араладым. Солдаттар арасында</w:t>
        <w:br/>
        <w:t>кездесулер өткіздім. Ұзақжолдың михнатына мойымаған мына</w:t>
        <w:br/>
        <w:t>өздерің туралы айттым. Көп сұраққа жауап бердім.</w:t>
        <w:br/>
        <w:t>Солдаттардың көңілі көтеріңкі. Жауды жоймай тынбаймыз</w:t>
        <w:br/>
        <w:t>деген сертте. Менің білгенім сол! - деді.</w:t>
        <w:br/>
        <w:t>Аз уақыттан кейін бүкіл бөлімше терең сайдан шығып,</w:t>
        <w:br/>
        <w:t>алдыңғы линияға қарай шүбала аттанды. Колоннаның басында</w:t>
        <w:br/>
        <w:t>лейтенант Коршуновтың взводы келеді. Ай жарық. Жер</w:t>
        <w:br/>
        <w:t>бетіндегінің бәрі сұп-сұр боп көлеңкелене көрінеді.</w:t>
        <w:br/>
        <w:t>Солдаттардың сарт-сұрт аяқ басыстары әрі суық, әрі айбарлы</w:t>
        <w:br/>
        <w:t>секілді. Әншейінде түзу жүрсе де “Аяқтарыңа қара!” деп зекіп</w:t>
        <w:br/>
        <w:t>қоятын жас командирлердің айғайы естілмейді. Алда тұрған</w:t>
        <w:br/>
        <w:t>белгісіз қорқыныш, үрей, көңілдің әрі-сәрілігі қамықтырып,</w:t>
        <w:br/>
        <w:t>жасқантып келе жатқан түрі бар.</w:t>
        <w:br/>
        <w:t>Мейірманов ақырын күрсіне түсіп:</w:t>
        <w:br/>
        <w:t>-- Мұхамед, дүниедегі ең ауыр, ең қиын нәрсе не екенін</w:t>
        <w:br/>
        <w:t>білесің бе? -- деді.</w:t>
        <w:br/>
        <w:t>-- Соған ой жүгіртпеппін.</w:t>
      </w:r>
    </w:p>
    <w:p>
      <w:r>
        <w:t>-- Адамға берген ең қасіретті ауыр жаза -- өзіңнің қай</w:t>
        <w:br/>
        <w:t>күні өлетініңді білу екен! -- Бұл сөз ақырын айтылғанмен</w:t>
        <w:br/>
        <w:t>бүкіл батальонга жаңғыра естілді. Мұхамед не дерін білмей</w:t>
        <w:br/>
        <w:t>дағдарып қалды. Аспандағы айға қарады. Неге бүйткенін өзі</w:t>
        <w:br/>
        <w:t>де білмейді. Кетік ай түпсіз әлем төрінде жәй жүзіп, қалқып</w:t>
        <w:br/>
        <w:t>бара жатыр. Жұлдыздар тым алыста көкшіл сәуле шашады.</w:t>
        <w:br/>
        <w:t>Мұхамед жас досының шер басқан қапақам көңілінің себебін</w:t>
        <w:br/>
        <w:t>енді ғана білді. Ол көкейіне кептелген сұрақтың аузынан</w:t>
        <w:br/>
        <w:t>қалай шыққанын байкамай қалды.</w:t>
        <w:br/>
        <w:t>-- Адам өзінің қай күні өлетінін біле ме?</w:t>
        <w:br/>
        <w:t>Мейірманов төте сұраққа ренжімеді. Байсалды жауап қатты.</w:t>
        <w:br/>
        <w:t>-- Біледі, Мұхамед!</w:t>
        <w:br/>
        <w:t>53</w:t>
        <w:br/>
        <w:t>аңдамалы</w:t>
        <w:br/>
        <w:t>Коршунов сұп-сұр боп Мұхамедке жақындай түсті.</w:t>
        <w:br/>
        <w:t>-- Кейде мұндай аңызға сенуге болады. Қасыңда не кісілігі</w:t>
        <w:br/>
        <w:t>жоқ, не ақылы жоқ кісінің серік боп жүргені қандай қорлық,</w:t>
        <w:br/>
        <w:t>деуші едің. Бөлімшеңде сондай адамның болуын қаламаған</w:t>
        <w:br/>
        <w:t>шығарсың. Мейлі, солай-ақ болсын. Соңынан өкініп қалып</w:t>
        <w:br/>
        <w:t>жүрме! -- деп ескертіп қойды.</w:t>
        <w:br/>
        <w:t>-- Соңғы сөзіңізге түсіне алмадым! -- деп еді Мұхамед.</w:t>
        <w:br/>
        <w:t>Оның бұл сөзіне екеуі оңаша қалғанда Коршунов жауап қатты.</w:t>
        <w:br/>
        <w:t>-- Кісінің тағдыры шешілер қиын шақта оған болысу,</w:t>
        <w:br/>
        <w:t>шама шарқынша көмектесу, төнген қатерден құтқарып алу -</w:t>
        <w:br/>
        <w:t>әрине, жақсы қасиет. Арыстан жүректі арлы жігіт солай істей</w:t>
        <w:br/>
        <w:t>алады. Сенің қисық істеріңді түзу ғып ұғатыным, бәлкім осы</w:t>
        <w:br/>
        <w:t>мінезіңді білгенім шығар. Бірақ, кейде отпен ойнап кетесің.</w:t>
        <w:br/>
        <w:t>Тәуекел түбі жел қайық емес, әрдайым өтіп кете бермейсің.</w:t>
        <w:br/>
        <w:t>Бір сәтте, өзің ойламаған кезде басыңа үлкен мін тағылып,</w:t>
        <w:br/>
        <w:t>өмірден біржола өшіп, жоғалып кетуін мүмкін. Тіпті есіркеген</w:t>
        <w:br/>
        <w:t>күннің өзінде абыройдан айрылып, мұқалып, шаншылып</w:t>
        <w:br/>
        <w:t>қаласың. Соғыс заңы, соғыс тәртібі дегеніміз осындай,</w:t>
        <w:br/>
        <w:t>бауырым. Соғыстың лайсаң толқыны жалмап, жұтып әкеттесін</w:t>
        <w:br/>
        <w:t>деймін. Ал бізге өмір сүру керек. Шынын айтсам, өлгім</w:t>
        <w:br/>
        <w:t>келмейді. Өлсең де кор өлімнен аулақ бол! - дегенде, Мұхамед</w:t>
        <w:br/>
        <w:t>те қисынды сөздер айтқысы келді.</w:t>
        <w:br/>
        <w:t>-- Ақталмай-ақ қой. Оның маған кажеті жоқ. Майдандас</w:t>
        <w:br/>
        <w:t>жолдас болған соң, жәй, өзіне ескертіп қоюды жөн көрдім!</w:t>
        <w:br/>
        <w:t>Лейтенант Қоршуновтың шүбә-күдігі дәл келді. Сол</w:t>
        <w:br/>
        <w:t>бейтаныс капитан қорғаштамағанда, Мұхамедтің шырмаудан</w:t>
        <w:br/>
        <w:t>Шығуы қиын еді.</w:t>
        <w:br/>
        <w:t>СОЛДАТ КҮНДЕЛІГІНЕН</w:t>
        <w:br/>
        <w:t>Шичуға -- табаны тарлау терең сай. Көз тоқтатарлық</w:t>
        <w:br/>
        <w:t>бұта-бұдыры, қалқайған тал-қылтаңы жоқ кең жазықтың</w:t>
        <w:br/>
        <w:t>ортасында бұйралана кең арнамен созылып жатыр. 17 күнге</w:t>
        <w:br/>
        <w:t>созылған ауыр жорықтан соң біздің атқыштар дивизиясы</w:t>
      </w:r>
    </w:p>
    <w:p>
      <w:r>
        <w:t>осы сайға кеп орналасты. Сай іші құжынаған алашүбар топ.</w:t>
        <w:br/>
        <w:t>Құжынаған солдаттар, зеңбірек сүйреген түйе табан, бөрене</w:t>
        <w:br/>
        <w:t>жілік қазан аттар, санбаттың қызыл кресті арбалары,</w:t>
        <w:br/>
        <w:t>үлкенді-кішілі зеңбіректер, броньды транспортерлер, қоңыз</w:t>
        <w:br/>
        <w:t>тектес қорабы жылтыр жеңіл машиналар мен жүк</w:t>
        <w:br/>
        <w:t>машиналары -- бәрі араласып осы сайға кеп тығылған. Терең</w:t>
        <w:br/>
        <w:t>сай қыбырлаған қозғалыс Үстінде. Әркім өз ісімен әлек. Біреулер</w:t>
        <w:br/>
        <w:t>тесілген доңғалақты жамап әлекке т үссе, енді біреулері</w:t>
        <w:br/>
        <w:t>47</w:t>
        <w:br/>
        <w:t>Жамал 91 0блей</w:t>
        <w:br/>
        <w:t>-- Ауыр қылмысты бүркегенің үшін жазаға алдымен өзің</w:t>
        <w:br/>
        <w:t>кесілесің. Соны ұқтың ба?</w:t>
        <w:br/>
        <w:t>- Жазаның ауыры алғы шен болар. Одан әрі жібермес.</w:t>
        <w:br/>
        <w:t>Оны өзім де тілеп келем! - Сатрапинскийдің иығынан бүріп</w:t>
        <w:br/>
        <w:t>ұстап сілкіп қалды. - Сен сауатты адамсың. Неміспен,</w:t>
        <w:br/>
        <w:t>фашистпен соғысу үшін бізге дезертир емес, солдат керек.</w:t>
        <w:br/>
        <w:t>Мен ефрейтор Деминнің адалдығына, кісілігіне сенем. Бұл</w:t>
        <w:br/>
        <w:t>жайында таласпай-ақ қояйық.</w:t>
        <w:br/>
        <w:t>Демин Мұхамед пен Сатрапинскийге жалтақтап қарай</w:t>
        <w:br/>
        <w:t>береді. Сенерін, иә сенбесін білмей тұр. Мұхамедке тізерлей</w:t>
        <w:br/>
        <w:t>жылжып, екі қолын жайып:</w:t>
        <w:br/>
        <w:t>-- Шын айтасың ба? Бұл жақсылығыңды мәңгі</w:t>
        <w:br/>
        <w:t>ұмытпаймын. Сен... Сен бүкіл ұрпағыма таңба салар масқарадан</w:t>
        <w:br/>
        <w:t>құтқардың. Білем. Азғана айыбым бар. Оны қанмен жуам. Маған</w:t>
        <w:br/>
        <w:t>сенгін. Екі баламның атынан, солардың қыршын жасымен ант</w:t>
        <w:br/>
        <w:t>етем! -- деп катты толқып көзінің жасын сығып алды.</w:t>
        <w:br/>
        <w:t>- Біздер солдатпыз, өз ісімізге жауап берейік. Бейкүнә</w:t>
        <w:br/>
        <w:t>балалардың құлағын шуылдатпа, -- деді де, Сатрапинскийге:</w:t>
        <w:br/>
        <w:t>-- Сатрапинский, ефрейтор Деминнің қаруын өзіне</w:t>
        <w:br/>
        <w:t>қайтарып бер! - деді.</w:t>
        <w:br/>
        <w:t>Арада қырық минут өткеннен кейін Мұхамед Коршуновқа</w:t>
        <w:br/>
        <w:t>тапсырманың орындалғаны туралы қысқаша баяндап өтті.</w:t>
        <w:br/>
        <w:t>- Жолдас лейтенант, қараңғы түнде кісіні іздеп табу мүлде</w:t>
        <w:br/>
        <w:t>қиын еді. Бізге ефрейтор Деминнің өзі жақсы көмек жасады.</w:t>
        <w:br/>
        <w:t>Іздеп, әуреге түсіп жүргенімізде мылтық атып белгі берді, --</w:t>
        <w:br/>
        <w:t>дей бергенде Деминнің бөлімшеден қалғаны тегін емес, әдейі</w:t>
        <w:br/>
        <w:t>майданнан қашып кетудің амалы деп ашуға булығып отырған</w:t>
        <w:br/>
        <w:t>Коршунов:</w:t>
        <w:br/>
        <w:t>-- Мылтық атып белгі берді деген не сөз? Әр оқ жауды</w:t>
        <w:br/>
        <w:t>жоюға арналған. Немене, ол бұйрықты білмей ме? -- деді.</w:t>
        <w:br/>
        <w:t>Мұхамед бір қадам оңға қарай басып:</w:t>
        <w:br/>
        <w:t>-- Оны ефрейтор Деминнің өзі айтсын! -- деп арт жақта</w:t>
        <w:br/>
        <w:t>тұрған Деминге орын босатты. Демин алға бір аттап, өкшесін</w:t>
        <w:br/>
        <w:t>тақ еткізіп, Мұхамед үйреткен аңызды сөзбе-сөз қайталап</w:t>
        <w:br/>
        <w:t>шықты.</w:t>
        <w:br/>
        <w:t>Коршунов сеніңкіремей басын шайқады.</w:t>
      </w:r>
    </w:p>
    <w:p>
      <w:r>
        <w:t>-- Өзің ойлап таптың ба, әлде біреу саған үйретті ме?</w:t>
        <w:br/>
        <w:t>Сылтауды сұмдық ойлап тапкансыңдар!</w:t>
        <w:br/>
        <w:t>-- Жолдас, лейтенант, сізге болған істі айтып тұрмын!</w:t>
        <w:br/>
        <w:t>Коршунов Сатрапинскийге қарады.</w:t>
        <w:br/>
        <w:t>-- Бұған ұстаз не айтады екен?</w:t>
        <w:br/>
        <w:t>Сатрапинский сөзден жаңылысып қалам деп қорықты ма:</w:t>
        <w:br/>
        <w:t>- Мен кісіге сенгенді жақсы көрем, жолдас дейтенант! -</w:t>
        <w:br/>
        <w:t>деп шапшаң жауап қатты.</w:t>
        <w:br/>
        <w:t>46</w:t>
        <w:br/>
        <w:t>Жамел 10лай</w:t>
        <w:br/>
        <w:t>-- Қалай?</w:t>
        <w:br/>
        <w:t>-- Бәлкім, бұл саған ертегі сияқты көрінер. Бірақ шындық,</w:t>
        <w:br/>
        <w:t>ақиқат солай. Ол маған кеп айтып кетті.</w:t>
        <w:br/>
        <w:t>-- Кім ол? Жөндеп ұқтырсаңшы.</w:t>
        <w:br/>
        <w:t>-- Тактикалық соңғы сабакта түскі астан соң аз ғана тыныс</w:t>
        <w:br/>
        <w:t>жасадық қой. Мен мылтығымның затворын тазалап отырғам.</w:t>
        <w:br/>
        <w:t>Біреу кеп “Балам, көп ойнап кеттің. Қайт енді. Көп күттіргенің</w:t>
        <w:br/>
        <w:t>жарамайды” деді. Ол сөйлегенде қасымда ешкім жоқ, екеуміз</w:t>
        <w:br/>
        <w:t>ғана сиякты едік. Әлгі сөзді естігенде шошынып, сілкініп атып</w:t>
        <w:br/>
        <w:t>тұрдым. Түсім бе дейін десем, жок, ояу отырмын. Қасымда</w:t>
        <w:br/>
        <w:t>темекі тартып өзің жатырсың! -- деп күрсіне түсті.</w:t>
        <w:br/>
        <w:t>-- Сонда маған неге айтпадың?</w:t>
        <w:br/>
        <w:t>-- Қорықтым.</w:t>
        <w:br/>
        <w:t>-- Кімнен?</w:t>
        <w:br/>
        <w:t>-- Әлгі келген кісіден. Аузыңнан шығарушы болма деп</w:t>
        <w:br/>
        <w:t>тыйым салды.</w:t>
        <w:br/>
        <w:t>-- Сонау училишеден бастап бір сәт тыным тапқанымыз</w:t>
        <w:br/>
        <w:t>жоқ. Кісі шаршаған, әбден талып қажыған кезде сондай</w:t>
        <w:br/>
        <w:t>түсініксіз, бұлыңғыр бірдемелер елестейтін шығар. Сен оған</w:t>
        <w:br/>
        <w:t>мән берме, -- деп Мұхамед жұбатпақ еді. Мейірманов:</w:t>
        <w:br/>
        <w:t>-- Алғаш өзім де солай ұққам. Бірақ ол келесі жұмада</w:t>
        <w:br/>
        <w:t>тағы соқты. “Балам, 28 октябрьге дейін мәулет берем. Одан</w:t>
        <w:br/>
        <w:t>әрі қарғыстан арашалап ала алмаймын!” -- деді.</w:t>
        <w:br/>
        <w:t>-- 28 октябрь дейсің бе?</w:t>
        <w:br/>
        <w:t>-- Иә!</w:t>
        <w:br/>
        <w:t>-- Мынауысы қызық екен. Сонда мұны айтып жүрген</w:t>
        <w:br/>
        <w:t>кім? Адам кейпіндегі пенде ме?</w:t>
        <w:br/>
        <w:t>-- Тұла бойына тұтас ақ жамылған. Қимыл жүрісі таныс,</w:t>
        <w:br/>
        <w:t>тіпті жақын кісі секілді. Ауылдағы ақсақалдардың біріне</w:t>
      </w:r>
    </w:p>
    <w:p>
      <w:r>
        <w:t>ұқсатам. Бірақ кім екенін білмеймін.</w:t>
        <w:br/>
        <w:t>Мұхамед аз-кем ойланды.</w:t>
        <w:br/>
        <w:t>-- Ешбір сымсыз, аралық адамсыз, байланыссыз</w:t>
        <w:br/>
        <w:t>қиырдағыны сезіп, біліп отыратын телепатия қасиеті адамда</w:t>
        <w:br/>
        <w:t>болады деп естуші едім. Мынауың мен естіп білмеген оқиға</w:t>
        <w:br/>
        <w:t>болды, -- деді де оқыс шешім айтты. -- Катерлі күн 28 октябрь</w:t>
        <w:br/>
        <w:t>ме? Сол күні ажалдың өзін алжастырсақ кайтеді? Лейтенант</w:t>
        <w:br/>
        <w:t>екеуміз бір сиқырлық жасаймыз!</w:t>
        <w:br/>
        <w:t>-- Мұхамед, мұндай нәрсемен кісі ойнамайды.</w:t>
        <w:br/>
        <w:t>-- Өлемін, өшемін деп кол қусырып, сүмірейіп отыра</w:t>
        <w:br/>
        <w:t>бермексің бе? Қайткенде бір амал, қайрат жасайық та!</w:t>
        <w:br/>
        <w:t>-- Ажалға араша түсе алмайсың, бауырым. -- Мейірманов</w:t>
        <w:br/>
        <w:t>үнсіз тына қалды да аздан соң сөзін жалғады. -- Амангелді</w:t>
        <w:br/>
        <w:t>атындағы колхозда шешем қалды. Соғыс біткен соң барып</w:t>
        <w:br/>
        <w:t>54</w:t>
        <w:br/>
        <w:t>Жамал Ф10ғей</w:t>
        <w:br/>
        <w:t>Бұлақ басының сол жағы жарлауыт жар да, оң жағы құмдық,</w:t>
        <w:br/>
        <w:t>жазық. Жарқабақ түбі бұта, тал мен қамыс араласкан қалың</w:t>
        <w:br/>
        <w:t>жыныс. Мұхамед қоға арасынан шыға бергенде біреу тұншыға</w:t>
        <w:br/>
        <w:t>түшкіріп жіберді. Сатрапинский екен деп ойлаған ол:</w:t>
        <w:br/>
        <w:t>-- Миша, сенбісің? -- деп дауыстады.</w:t>
        <w:br/>
        <w:t>-- Жоқ-ә, мұнда бізден басқа біреу бар, -- деді де, -</w:t>
        <w:br/>
        <w:t>Федя, қайдасың? Бөлімшеден неге қалдың? Не бәле ойлап</w:t>
        <w:br/>
        <w:t>жүрсің! -- деп, дыбыс шыққан жаққа тақады.</w:t>
        <w:br/>
        <w:t>-- Ұстаз, мұнда неғып жүрсің? Соңыма шырақ ап түскен</w:t>
        <w:br/>
        <w:t>қызыл көз бәлем сен екенсің ғой! Жолама қасыма! Атам,</w:t>
        <w:br/>
        <w:t>өлтірем! -- деп Демин селкілдей сөйледі.</w:t>
        <w:br/>
        <w:t>- Ақымақ, есінді жи! Бала-шағанды ойла! Қашқын, сатқын</w:t>
        <w:br/>
        <w:t>атанып азып өлмексің бе? -- дегенде, Демин ақырып қалды.</w:t>
        <w:br/>
        <w:t>-- Әй, не оттап тұрсың! Сатқынды көрсетем саған, -- деп</w:t>
        <w:br/>
        <w:t>мылтығын кезей бергенде дәл қасына үнсіз жылжып келген</w:t>
        <w:br/>
        <w:t>Мұхамед бар күшпен қағып жіберді. Оқ тарс атылды. Қатты</w:t>
        <w:br/>
        <w:t>соққыдан құмдаққа домалап түскен Демин басын көтермей</w:t>
        <w:br/>
        <w:t>солқылдап жылай бастады.</w:t>
        <w:br/>
        <w:t>Ұстаз, мен ақымақ боппын. Кешір, мені! Қудай ұрсын, менде</w:t>
        <w:br/>
        <w:t>жаман ой болған жоқ, Ақ періштем -- екі баламның қыршын</w:t>
        <w:br/>
        <w:t>жасымен ант етем. Бір-екі күн жараны тазалап алған соң</w:t>
        <w:br/>
        <w:t>бөлімшені, сендерді қуып жетем деп ойлағам. Құдай ақы, солай!</w:t>
        <w:br/>
        <w:t>Мұхамед, қолфонар сәулесін жарқабақ бетіне, қалың</w:t>
        <w:br/>
        <w:t>бұталардың түбіне шапшаң түсіріп өтгі. Үңгір тым үлкен,</w:t>
        <w:br/>
        <w:t>кең қазылған. Қатты нығыздалған, қатып қалған жерді бір</w:t>
        <w:br/>
        <w:t>кісі аз уақытта бұлай каза алмайды. Мұның қасында біреу</w:t>
        <w:br/>
        <w:t>болған; не оған көмектескен. Ол жалғыз болмаған.</w:t>
        <w:br/>
        <w:t>- Қасында кім болды? -- дегенде, Демин жарықтан</w:t>
        <w:br/>
        <w:t>жасқанып бетін алақанымен көлегейлей берді.</w:t>
      </w:r>
    </w:p>
    <w:p>
      <w:r>
        <w:t>- Ә, сержант, сен де осында екенсің ғой, -- деп басын</w:t>
        <w:br/>
        <w:t>тұқырта түсіп тізерлеп отырды. - Дезертир, қашқын деп</w:t>
        <w:br/>
        <w:t>жаманат тағып қуып келгендеріңді енді білдім. Сеніндер,</w:t>
        <w:br/>
        <w:t>менде арам ой болған жоқ. Жаным катты қиналып кеткен</w:t>
        <w:br/>
        <w:t>соң қара санды қаптаған ірінді тазартайын деп ем. Шын</w:t>
        <w:br/>
        <w:t>айтам!</w:t>
        <w:br/>
        <w:t>Мұхамед түйіле түсті.</w:t>
        <w:br/>
        <w:t>-- Қасында кім болды?</w:t>
        <w:br/>
        <w:t>-- Басқаны күйдіріп қайтем, жалғызбын! Жазанды жасай</w:t>
        <w:br/>
        <w:t>бер! Қашқын де, сатқын де, мейлің, өзің біл!</w:t>
        <w:br/>
        <w:t>-- Кім екенінді кейін сөйлесеміз, -- деді де. - Тұр шапшан!</w:t>
        <w:br/>
        <w:t>-- деп желкесінен бүріп үстап тұрғызбақ еді. Демин қолын</w:t>
        <w:br/>
        <w:t>қағып жіберді.</w:t>
        <w:br/>
        <w:t>-- Сержант, өйтіп бекер әуреге түспе. Қашқын сатқын</w:t>
        <w:br/>
        <w:t>екем. Осы жерде, табанда атып таста. Жолдастарға қарауға</w:t>
        <w:br/>
        <w:t>РУ)</w:t>
        <w:br/>
        <w:t>Жамел ПОбдей</w:t>
        <w:br/>
        <w:t>аттарын суармақ боп шелектерін салдырлатып су іздеп жүр.</w:t>
        <w:br/>
        <w:t>Бұл маңнан су табам деп жүрген бұлар да қызық) Тегі жаңа</w:t>
        <w:br/>
        <w:t>қосылған солдаттар болар...</w:t>
        <w:br/>
        <w:t>Алдыңғы линия алыс емес. Фаткуллин мұнда келгелі бері</w:t>
        <w:br/>
        <w:t>тыным тапқан жоқ. Оқ шалмайтын “құтты орын”</w:t>
        <w:br/>
        <w:t>” іздеп</w:t>
        <w:br/>
        <w:t>жүр. Әлгінде Мамед-ака мен Ахметтің қасына сәл отырып,</w:t>
        <w:br/>
        <w:t>неміс снаряды дәл сол жерге түсетіндей үрейі ұшып, орнынан</w:t>
        <w:br/>
        <w:t>атып тұрды да Сатрапинскийдің қасына жүгіріп барды. Сол</w:t>
        <w:br/>
        <w:t>отырған еңістеу жер қауіпсіздеу көрінді. Мұнда шыдап отыра</w:t>
        <w:br/>
        <w:t>алмады. Коршуновтың қасына қарай жылжыды. Командир</w:t>
        <w:br/>
        <w:t>отырған жерге оқ жетпейтіндей көріп.</w:t>
        <w:br/>
        <w:t>Оңтүстік батыс жақ тұтасқан қызыл тозаң.</w:t>
        <w:br/>
        <w:t>Лейтенант Коршунов алаулаған жиекті нұсқап “Алдыңғы</w:t>
        <w:br/>
        <w:t>линия сол. Дайындалыңдар мұқият!” деп қояды. Өзі күні</w:t>
        <w:br/>
        <w:t>бойы солдаттардың арасында болады. Түстен кейін көрінбей</w:t>
        <w:br/>
        <w:t>кетті. Ымырт жабыла келді. Қасында штабтан</w:t>
        <w:br/>
        <w:t>байланысшысы бар. Маған бір-ақ ауыз сөз айтты. “Байқа,</w:t>
        <w:br/>
        <w:t>сабырлы болуға тырыс...” -- деді. Мұның мәнісін штабқа</w:t>
        <w:br/>
        <w:t>барған соң ұқтым...</w:t>
        <w:br/>
        <w:t>18 қазан 1942 ж.</w:t>
        <w:br/>
        <w:t>АЙҚАС АЛДЫНДА</w:t>
        <w:br/>
        <w:t>І</w:t>
        <w:br/>
        <w:t>Мұхамед мылтығын иығына асып сайдан өрмелей жоғары</w:t>
        <w:br/>
        <w:t>көтерілді. Күн батуға тақап қалған. Батып бара жаткан күннің</w:t>
        <w:br/>
        <w:t>жамыраған сәулесінен бе, әлде дамылсыз атылып жаткан көп</w:t>
        <w:br/>
        <w:t>қарудың лапылдаған отынан ба, батыс жақ тұтас қызыл күрең</w:t>
        <w:br/>
        <w:t>түске еніп тозанданып түр. Мұхамедтің қасына танауы делиіп</w:t>
        <w:br/>
        <w:t>ентіге жүгіріп келген Фаткуллин:</w:t>
      </w:r>
    </w:p>
    <w:p>
      <w:r>
        <w:t>-- Жолдас сержант, темекі тартуға бола ма? -- деді.</w:t>
        <w:br/>
        <w:t>Фаткуллин бөлімшеде өзімен өзі жүретін, ешкіммен жұмысы</w:t>
        <w:br/>
        <w:t>да жоқ момын, жуас жауынгер саналатын. Осы сайға</w:t>
        <w:br/>
        <w:t>орналасқалы бері бір сәт тыным тапқан жоқ, Әрқайсының</w:t>
        <w:br/>
        <w:t>қасына бір жүгіріп барады. Өлімнен қашып, оқ тимейтін</w:t>
        <w:br/>
        <w:t>“құтты орын” іздеп жүргенін Мұхамед енді ғана сезді.</w:t>
        <w:br/>
        <w:t>Өлімнен қорықпайтын адам жоқ, Бәрі өлімнен қорқады.</w:t>
        <w:br/>
        <w:t>Бірақ сол үрейін бүркегісі келеді, қатер төніп тұрса да салмақты,</w:t>
        <w:br/>
        <w:t>сабырлы болуға тырысады, берекесі кетіп, шошынып</w:t>
        <w:br/>
        <w:t>айқайламайды, өкіріп жыламайды. Өйткені, ұяты өлімнен</w:t>
        <w:br/>
        <w:t>48</w:t>
        <w:br/>
        <w:t>ОПаңдамалы</w:t>
        <w:br/>
        <w:t>-- Мен судан гөрі уды қалар едім. Азаптан құтқарады, -</w:t>
        <w:br/>
        <w:t>деп Демин бір сәт үнсіз отырды Да естілер-естілмес үнмен</w:t>
        <w:br/>
        <w:t>тіпті ақырын сөйледі. -- Бұдан әрі бара алмаймын. Бір қадам</w:t>
        <w:br/>
        <w:t>баспаймын.</w:t>
        <w:br/>
        <w:t>Мұхамед түйіле қарады.</w:t>
        <w:br/>
        <w:t>-- Неге?</w:t>
        <w:br/>
        <w:t>-- Жолдастарымды көруге бетім шыдамайды. Және</w:t>
        <w:br/>
        <w:t>балаларымның алдында әбден үят болды. Әкем майданда жүр</w:t>
        <w:br/>
        <w:t>дейді ғой. Ит өліммен оққа үшқанымды қайдан білсін! -</w:t>
        <w:br/>
        <w:t>Демин жасаураған көзін бармағымен сығып алды. -- Сен</w:t>
        <w:br/>
        <w:t>балалар үйінде өстім дейсің. Әке-шешең жоқ болғанмен өкімет</w:t>
        <w:br/>
        <w:t>асырады. Бір кісілік жаса. Бір қорғасын оқты қи маған. Үкімді</w:t>
        <w:br/>
        <w:t>өзім орындап, бар күйініш арманымды ала кетейін.</w:t>
        <w:br/>
        <w:t>Жолдастарымды, өзімді және командирді бұл лағнет іске</w:t>
        <w:br/>
        <w:t>шатпайын. Өтінем сенен! Мені бөлімшеге апара көрме!</w:t>
        <w:br/>
        <w:t>Мұхамед темекі түтінін асықпай үсті-үстіне жұтты. Аз-</w:t>
        <w:br/>
        <w:t>кем ойланған түрі бар. Деминге кірпік қақпай қадала қарап:</w:t>
        <w:br/>
        <w:t>-- Саған мылтықты берейін. Өзінді өзің атып тырайып</w:t>
        <w:br/>
        <w:t>жатасың. Сонда сен кімнен өш алдым, кек қайтардым дейсің?!</w:t>
        <w:br/>
        <w:t>Фашиспен кім соғысады? Сен ондай ақымақ сөзінді қой! -</w:t>
        <w:br/>
        <w:t>деп орнынан атып тұрды. -- Ефрейтор Демин, менің сөзімді</w:t>
        <w:br/>
        <w:t>жақсылап тыңдап ал. Қазір біз бөлімшеге барамыз. Ешбір</w:t>
        <w:br/>
        <w:t>алаңсыз, ешқандай оқиға болмағандай, әдеттегідей өзіңді еркін,</w:t>
        <w:br/>
        <w:t>бос ұстағын. Берекең кетіп, үрейленіп, қуыстанушы болма.</w:t>
        <w:br/>
        <w:t>Лейтенант Коршуновтың сырын білесің. Бәлкім, ол “Сенің</w:t>
        <w:br/>
        <w:t>пиғылың жаман, қашпаққа қам жасадың! Сені трибуналға</w:t>
        <w:br/>
        <w:t>берем!” -- деп айқайлап ашу шығарар. Өз басы ол жақсы</w:t>
        <w:br/>
        <w:t>командир. Оның кәріне назар аударма. Барлық уақытта</w:t>
        <w:br/>
        <w:t>айтатын сөзің мынау болсын. “Қара санды қаптап, кіндікке</w:t>
        <w:br/>
        <w:t>шапқан қалың жараның уыты жүректі қапты ма, бұлақ басына</w:t>
        <w:br/>
        <w:t>жеткенім сол еді. Есімнен танып құлап қаппын. Сол күйде</w:t>
        <w:br/>
        <w:t>қанша мезгіл жатқанымды білмеймін. Бір уақытта “есімді</w:t>
        <w:br/>
        <w:t>жиғам білем, жан-жағыма қарасам бәрі кетіп қалған, тірі пенде</w:t>
        <w:br/>
        <w:t>жоқ. Зәрем ұшып айқай салдым. Ешкім жауап қатпады.</w:t>
        <w:br/>
        <w:t>Сорлағанымды сонда білдім. Қайда барарымды және</w:t>
        <w:br/>
        <w:t>білмеймін. Біреулер ести қалса көмекке келер деп аспанға</w:t>
        <w:br/>
        <w:t>мылтық аттым. Сол кезде сержант пен Сатрапинский келе</w:t>
        <w:br/>
        <w:t>қалды. Үшеуіміз бүгін таңертеңгісін бөлімшені қуып жеттік</w:t>
        <w:br/>
        <w:t>дегейсің!</w:t>
      </w:r>
    </w:p>
    <w:p>
      <w:r>
        <w:t>Сатрапинскийдің көзі шарасынан шығып кетті.</w:t>
        <w:br/>
        <w:t>-- Мұхамед! Сен... -- деп сөз бастап келе жатыр еді.</w:t>
        <w:br/>
        <w:t>-- Ұстаз, айтайын деген ойынды біліп тұрмын, -- деп</w:t>
        <w:br/>
        <w:t>Мұхамед Сатрапинскийдің иығына қолын салды. -- Отпен</w:t>
        <w:br/>
        <w:t>ойнасаң, құрып кетесің деп сақтандырмақсың ғой.</w:t>
        <w:br/>
        <w:t>45</w:t>
        <w:br/>
        <w:t>аңдамалы</w:t>
        <w:br/>
        <w:t>санаймын. Бір... Екі!.. Үші.. -- деп бүкшендей жүгіре жөнелді.</w:t>
        <w:br/>
        <w:t>Асығып, аптыққан, өлімнен үріккен қалың топ жарыса,</w:t>
        <w:br/>
        <w:t>қабаттаса, соқтығыса соңынан ерді. Жолдан жырак, қыр үстінде</w:t>
        <w:br/>
        <w:t>ұзыншалап салынған мал қорасы көрінген. Сергеев солай</w:t>
        <w:br/>
        <w:t>бастаған. Аздан соң апыр-топыр басып, кимелей қораға қойып</w:t>
        <w:br/>
        <w:t>кетісті. Қораның қабырғасы кәдімгі сай тасынан қаланыпты.</w:t>
        <w:br/>
        <w:t>Бір жақ алды түгел ашық. Бітпеген, Шатыры да шала</w:t>
        <w:br/>
        <w:t>жабылған. Жуан бөрененің үстіне бұрыштап тік көтерілген</w:t>
        <w:br/>
        <w:t>шатыр ағаштары сол қалпында арса-арса боп тұр. Сергеев</w:t>
        <w:br/>
        <w:t>самолет жактан көз алмай:</w:t>
        <w:br/>
        <w:t>-- Жау қарасы өшкенше осында паналай тұрамыз. Темекі</w:t>
        <w:br/>
        <w:t>тартпаңдар. Тыйым салам. Темір қалпақ пен котелокты</w:t>
        <w:br/>
        <w:t>жасырып ұстандар. Ай сәулесіне шағылыспасын. Жарықтан</w:t>
        <w:br/>
        <w:t>аулак, көлеңкеде тұрыңдар! -- деді.</w:t>
        <w:br/>
        <w:t>Мұның бәрі солдаттарға белгілі жайлар. Әйткенмен,</w:t>
        <w:br/>
        <w:t>командирдің бұйрығын орындағандай шырай білдірді, котелок,</w:t>
        <w:br/>
        <w:t>каскаларын тыққыштап жатты.</w:t>
        <w:br/>
        <w:t>Котов қасында тұрған Мұхамедті түртіп қалды.</w:t>
        <w:br/>
        <w:t>-- Ананы қара, жауға сигнал беріп жатыр! -- деп аспанға</w:t>
        <w:br/>
        <w:t>атылған кокракетаны көрсетті. Аспанға тік көтерілмей, қалың</w:t>
        <w:br/>
        <w:t>тоғайды нұсқаған белгідей, солай қарай көлбей қалқып барып</w:t>
        <w:br/>
        <w:t>сөнді. -- Бұл иттің тығылған жерін қарай гөр! Бөлімшенің</w:t>
        <w:br/>
        <w:t>алдың кескен. Біздің адамдар қалайша көрмей қалды екен!</w:t>
        <w:br/>
        <w:t>Әлгіндегі қорқыныш үрейлері енді ғана басылып, біраз</w:t>
        <w:br/>
        <w:t>естерін жиып, серпілген жауынгерлер сөзге құлақ түре</w:t>
        <w:br/>
        <w:t>бастаған. Мұхамед пен Котовтың қасына үйіріле кеп тұрған.</w:t>
        <w:br/>
        <w:t>Мұхамед:</w:t>
        <w:br/>
        <w:t>-- Арада бүркеніп жүрген біреу ғой! -- деді.</w:t>
        <w:br/>
        <w:t>-- Өзін ұстап алып желкесін қияр ма еді!</w:t>
        <w:br/>
        <w:t>-- Жау жансызы ұсталар-ау. Бірақ көп лаң жасап кетеді</w:t>
        <w:br/>
        <w:t>ғой!</w:t>
        <w:br/>
        <w:t>Неміс самолеті дереу белгі берген жаққа қарай бұрылды.</w:t>
        <w:br/>
        <w:t>Әп-сәтте тоғай үстінде бомбалар жарылып, ұшқындаған қызыл</w:t>
        <w:br/>
        <w:t>жалын аспанға атылды. Лапылдаған от арасынан жанталаса</w:t>
        <w:br/>
        <w:t>қашқан адамдардың, аттардың көлеңкесі көрініп қалады. Көп</w:t>
        <w:br/>
        <w:t>адам дозақ отын кешіп жатты.</w:t>
        <w:br/>
        <w:t>Ш</w:t>
      </w:r>
    </w:p>
    <w:p>
      <w:r>
        <w:t>Бүгін, міне он үшінші тәулікке кетті. Батальон әлі жол</w:t>
        <w:br/>
        <w:t>Үстінде, жұбын жазбай, ыдырамай келеді. Ымырт жабыла</w:t>
        <w:br/>
        <w:t>кішкене шым жазықтың ортасын жыралап ағып жатқан өзен</w:t>
        <w:br/>
        <w:t>жағасына тоқтады. Су майда тастардың арасынан болар-болмас</w:t>
        <w:br/>
        <w:t>9</w:t>
        <w:br/>
        <w:t>Фаңдамалы</w:t>
        <w:br/>
        <w:t>-- Машыққан нағыз пулеметчик болса, ол оғын рәсуа</w:t>
        <w:br/>
        <w:t>етпейді. Ал мынау жалтақтап, асығып атады. Оқтары темір</w:t>
        <w:br/>
        <w:t>доңғалақтың үстіне тиіп жатты.</w:t>
        <w:br/>
        <w:t>Чумаков желкесін сипады.</w:t>
        <w:br/>
        <w:t>-- Айтқаның кеп тұр, -- деп қолын сермей сөйледі. -</w:t>
        <w:br/>
        <w:t>Мына атыс басылған соң мені кухняға жіберші. Жолшыбай</w:t>
        <w:br/>
        <w:t>мулеметчикке соғып кім екенін анық білейін.</w:t>
        <w:br/>
        <w:t>-- Олай жасауға болмайды.</w:t>
        <w:br/>
        <w:t>-- Неге?</w:t>
        <w:br/>
        <w:t>-- Онда сен бізге шай мен ботқа әкеле алмайсың.</w:t>
        <w:br/>
        <w:t>-- Өлтіріп тастай ма? Сонда мен қарап отырам ба екем?</w:t>
        <w:br/>
        <w:t>-- Сен оның кім екенін білмейсің. Ал ол сені таниды.</w:t>
        <w:br/>
        <w:t>Онда неменеге барғаныңды біліп қояды.</w:t>
        <w:br/>
        <w:t>-- Осылай желкені оққа тосып отыра бер дейсің бе?</w:t>
        <w:br/>
        <w:t>-- Тоспайсың. Бұдан былай ол пулемет маңайына</w:t>
        <w:br/>
        <w:t>жоламайды.</w:t>
        <w:br/>
        <w:t>-- Дұшпанның кім екенін біліп қойдың ба?</w:t>
        <w:br/>
        <w:t>-- Жоқ.</w:t>
        <w:br/>
        <w:t>-- Онда пулемет басынан қалай қуасың?</w:t>
        <w:br/>
        <w:t>-- Ол менің құпиям.</w:t>
        <w:br/>
        <w:t>-- Соқыр әулие мына өзің боп шықтың ғой! -- деп Чумаков</w:t>
        <w:br/>
        <w:t>рахаттана күлді.</w:t>
        <w:br/>
        <w:t>Бұл екеуінің сөзіне басқалары назар аудара койған жоқ-</w:t>
        <w:br/>
        <w:t>ты. Окоп түбінде мылтықтарын құшақтап, суық қабырғаға</w:t>
        <w:br/>
        <w:t>сүйеніп әркайсысы өз ойымен боп отырған. Бейқам шат күлкі</w:t>
        <w:br/>
        <w:t>күңгірт окопка үміт сәулесін әкелгендей селт ете қалысты.</w:t>
        <w:br/>
        <w:t>П</w:t>
        <w:br/>
        <w:t>-- Мұхамед Демин мен Қойбағаровты күзетке қойып өзі</w:t>
        <w:br/>
        <w:t>танк астындағы окопқа түсті. Қабырғада өлген солдаттың екі</w:t>
        <w:br/>
        <w:t>аяғы салбырап тұр. Мұхамед Бабахуновтың қасына келді. Ол</w:t>
        <w:br/>
        <w:t>кешеден бері Фаткуллинді бағып, қасынан шықпай отырған.</w:t>
        <w:br/>
        <w:t>-- Қалай? -- деп сұрағанда, Бабахунов:</w:t>
      </w:r>
    </w:p>
    <w:p>
      <w:r>
        <w:t>-- Есін жиған жоқ! -- деді.</w:t>
        <w:br/>
        <w:t>Иванов салбыраған аяққа жалғыз көзін қадап:</w:t>
        <w:br/>
        <w:t>-- Мына төбедегі шонңқиып жатқан танкті қиратқан осы</w:t>
        <w:br/>
        <w:t>жігіт. Бума гранатаны тастауын дәл-ақ тастады-ау! Кейін қарай</w:t>
        <w:br/>
        <w:t>сырғып, шегіне бергенде шинелі құрғыр шынжыр табанның</w:t>
        <w:br/>
        <w:t>өткір тістеріне ілініп қап окопқа кайта түсе алмай қалды.</w:t>
        <w:br/>
        <w:t>Басы мен кеудесін жаншып топыраққа тығып жіберді. Жан</w:t>
        <w:br/>
        <w:t>бермек қиын екен. Көпке дейін екі аяғы бүлкілдеп, қимылдап</w:t>
        <w:br/>
        <w:t>жатты, -- таңғала басын шайқап күрсініп қойды.</w:t>
        <w:br/>
        <w:t>67</w:t>
        <w:br/>
        <w:t>Жамаз %10бдей</w:t>
        <w:br/>
        <w:t>атылсын. Патронды үнемдеңдер! -- деп асыға әмір беріп</w:t>
        <w:br/>
        <w:t>жатты.</w:t>
        <w:br/>
        <w:t>-- Немістер шабуылға шыға қояды деп ойлайсың ба?</w:t>
        <w:br/>
        <w:t>-- Дайын тұрайық!</w:t>
        <w:br/>
        <w:t>-- Жақсы, кеттім!</w:t>
        <w:br/>
        <w:t>Түн шырттай қараңғы емес, сәл бозамықтау. Жүрген,</w:t>
        <w:br/>
        <w:t>тұрған адамның отырыс-жүрісі ажыратарлық боп тұр.</w:t>
        <w:br/>
        <w:t>Немістердің дабыры басылды. Төңірек жым-жырт. Әлде</w:t>
        <w:br/>
        <w:t>қайдан атылған жарқырауық оқтар қараңғы түнді тіліп өтіп</w:t>
        <w:br/>
        <w:t>алысқа барып үзіліп, өшіп жоғалады.</w:t>
        <w:br/>
        <w:t>Мұхамедтің қасында етпетінен бұғына түсіп жатқан</w:t>
        <w:br/>
        <w:t>Қойбағаров алға көз тігіп:</w:t>
        <w:br/>
        <w:t>-- Немістер кетті білем, -- деп мылтығын жатқыза қойды.</w:t>
        <w:br/>
        <w:t>-- Айналаның бәрі жұмбақ, қайда не барын білмейміз. Тым</w:t>
        <w:br/>
        <w:t>құрыса таң атканға дейін мұрша берсе екен.</w:t>
        <w:br/>
        <w:t>-- Әрбір артық қимыл, дабырлаған сөз өзіңе атылған оқпен</w:t>
        <w:br/>
        <w:t>тең. Осыны ұғын қой! -- деп Мұхамед Фаткуллинге бұрылды.</w:t>
        <w:br/>
        <w:t>-- Жүреңнен отырсың. Немісті қалай көресің? Аспанға</w:t>
        <w:br/>
        <w:t>атпақсың ба? Бүғынбай еңсеңді көтер. Мылтығыңды кезеп</w:t>
        <w:br/>
        <w:t>ұста!</w:t>
        <w:br/>
        <w:t>Фаткуллин тыпырлай тұрып:</w:t>
        <w:br/>
        <w:t>-- Неміс келсе көрем ғой! - деді.</w:t>
        <w:br/>
        <w:t>Арада аз уақыт өткеннен кейін немістердің дабыры естілді.</w:t>
        <w:br/>
        <w:t>Біреуі айқайлап сөйлейді. Оған ауызбен үрлеп тартқан</w:t>
        <w:br/>
        <w:t>гармонның сазды үні қосылды. Бейбіт, тыныш өмірдің</w:t>
        <w:br/>
        <w:t>ұшқынын шашқандай тіпті жүректі тербете түседі. Мұхамед</w:t>
        <w:br/>
        <w:t>өзі музыка аспаптарына ойнамағанымен қобыз, гармон</w:t>
        <w:br/>
        <w:t>тартқанды ерекше ұнататын. Ауыз гармонын тарта түссе екен</w:t>
        <w:br/>
        <w:t>деп тілейді. Гармон дауысы шыққан жақтан лапылдап оттар</w:t>
        <w:br/>
        <w:t>көрінді де автомат оғы борап кетті.</w:t>
        <w:br/>
        <w:t>Әлден уақытта атыс тынды. Өздеріне қарсы оқ атылмаған</w:t>
        <w:br/>
        <w:t>соң немістер тым еркінсіп кетті. Лақтырған граната алысқа</w:t>
        <w:br/>
        <w:t>түспеген соң бұл жаралы солдаттың соңғы әрекет қимылы</w:t>
      </w:r>
    </w:p>
    <w:p>
      <w:r>
        <w:t>деп ұқты ма, алдымен окоптан біреуі, сонан соң екіншісі</w:t>
        <w:br/>
        <w:t>және үшіншісі көтерілді. Бұларға арт жақтан бес-алтауы</w:t>
        <w:br/>
        <w:t>қосылды. Солай топтасып, жинала берді. Аздан соң екі топқа</w:t>
        <w:br/>
        <w:t>бөлінін алға жылжыды. Аяғын абайлап басып, бүкшендеп</w:t>
        <w:br/>
        <w:t>жүгіре түсіп жата қалады. Сәл жатып тағы көтеріледі. Мол</w:t>
        <w:br/>
        <w:t>күшпен осылай топталып кеп түн ішінде биіктікті басып алуға</w:t>
        <w:br/>
        <w:t>бекінген. Алдыңғы тобы танкке тым тақап қалды.</w:t>
        <w:br/>
        <w:t>-- Огоны Атындар! -- Мұхамедтің орысша және қазақша</w:t>
        <w:br/>
        <w:t>айқайы қараңғы түнді жаңғыртып жіберді.</w:t>
        <w:br/>
        <w:t>Чумаков та айқайлап жатыр:</w:t>
        <w:br/>
        <w:t>-- Неміс фашистеріне өлім келсін! Атыңдар!</w:t>
        <w:br/>
        <w:t>62</w:t>
        <w:br/>
        <w:t>Ф аңдамалы</w:t>
        <w:br/>
        <w:t>үлкен сурет жапсырылған. Егде әйел мен әдемі жас</w:t>
        <w:br/>
        <w:t>келіншектің ортасында шашын жылмита тараған жігіт отыр.</w:t>
        <w:br/>
        <w:t>Үстінде неміс армиясының формасы, екі-үш жасар баланы</w:t>
        <w:br/>
        <w:t>тізесіне отырғызып белінен құшақтап алған. Сол жақ</w:t>
        <w:br/>
        <w:t>қалтасының үстіне тағылған темір кресін мақтан еткендей</w:t>
        <w:br/>
        <w:t>кеудесін кере түскен. Жүзінде тоқмейілдік, ризалық, қуаныш</w:t>
        <w:br/>
        <w:t>бар. Сірә, крест тапсырған күні түскен сурет секілді.</w:t>
        <w:br/>
        <w:t>Чумаков бір суретке ұзақ қарау жалықтырғандай:</w:t>
        <w:br/>
        <w:t>-- Бұл немені соншама қастерлеп қайтесің. Тезірек</w:t>
        <w:br/>
        <w:t>ашсаңшы! -- деп шыдамсыздана түсті.</w:t>
        <w:br/>
        <w:t>-- Мынаны қара! -- деп Мұхамед жылтыр, қағазға</w:t>
        <w:br/>
        <w:t>түсірілген фотоны нұқып көрсетті. Сурет альбом бетін түгел</w:t>
        <w:br/>
        <w:t>алған. Дар ағашының қасында бір топ неміс үймелеп тұр.</w:t>
        <w:br/>
        <w:t>Бәрі мәз-мәйрам күйде қызыләскер мен жас орыс қызына</w:t>
        <w:br/>
        <w:t>қарап қалған. Қызыләскер жаралы, үстіндегі</w:t>
        <w:br/>
        <w:t>гимнастеркасының пәре-пәресі шығыпты, Дарға асар алдында</w:t>
        <w:br/>
        <w:t>көп қинаған секілді. Қыз оны кішкентай қолдарымен белінен</w:t>
        <w:br/>
        <w:t>құшақтап, демеп келеді. Бұл екеуінің арт жағында крест таққан</w:t>
        <w:br/>
        <w:t>әлгі неміс солдаты мылтығын кезеп өлімге айдан бара</w:t>
        <w:br/>
        <w:t>жатқанына мәз. Шашы желмен желбіреп ақсия күледі. Екінші</w:t>
        <w:br/>
        <w:t>бетте де осы көрініс қайталанған. Мұнда қызыләскер мен</w:t>
        <w:br/>
        <w:t>қыздар астында тұр. Мойындарына дұзақ салынған. Екеуі де</w:t>
        <w:br/>
        <w:t>жалаңбас, жалаңаяқ, алысқа көк жиекке көз сүзе қарайды.</w:t>
        <w:br/>
        <w:t>-- Қыршын жастар екен. Ұрыс кезінде қолға түсіп қалған</w:t>
        <w:br/>
        <w:t>ғой, -- деді Чумаков.</w:t>
        <w:br/>
        <w:t>Суретгерді өте мұқият қарап отырғін Мұхамед:</w:t>
        <w:br/>
        <w:t>-- Қыз тым жас, әскери адамға ұқсамайды. Тегі солдатты</w:t>
        <w:br/>
        <w:t>жасырғаны үшін жаза тартқан, -- деді.</w:t>
        <w:br/>
        <w:t>-- Бәлкім, бұл комиссар шығар?</w:t>
        <w:br/>
        <w:t>-- Олай болуы да мүмкін.</w:t>
        <w:br/>
        <w:t>-- Мейлі, комиссар жазықты болсын. Әскери адам, соғысқа</w:t>
        <w:br/>
        <w:t>қатысты делік. Жас қыздың кандай кінәсі бар?</w:t>
      </w:r>
    </w:p>
    <w:p>
      <w:r>
        <w:t>-- Бұлар бүкіл Европаны осылай қанмен жуып келеді!</w:t>
        <w:br/>
        <w:t>-- Бұдан былай қолыма түскен фашисті аямаймын, -- деп</w:t>
        <w:br/>
        <w:t>Чумаков жұдырығымен альбомды бір қойды. -- Шетінен</w:t>
        <w:br/>
        <w:t>қырам! Көр де түр!</w:t>
        <w:br/>
        <w:t>Бабахунов альбомға анда-санда көз тастап отырған.</w:t>
        <w:br/>
        <w:t>Танауын шуылдата тартып:</w:t>
        <w:br/>
        <w:t>-- Бәрін қырып салам деп жүргенде өзімізді жер</w:t>
        <w:br/>
        <w:t>жастандырып жүрмесін, -- деп күңк ете қалды.</w:t>
        <w:br/>
        <w:t>-- Сен “Шал” олай деме! Өлем деп емес қалай өлтірем</w:t>
        <w:br/>
        <w:t>деп ойлан. Батылырақ қимылдасан, қайрат көрсетсең</w:t>
        <w:br/>
        <w:t>түндегідей тым-тырақай қашады! -- деп Мұхамедтің қолындағы</w:t>
        <w:br/>
        <w:t>альбомды өзі алып парақтай бастады. Соңғы бетіне келгенде</w:t>
        <w:br/>
        <w:t>71</w:t>
        <w:br/>
        <w:t>Жамал ПОблей</w:t>
        <w:br/>
        <w:t>түсіп жердің жүзі ашыла бастады. Айналаның бәрі бір түсті</w:t>
        <w:br/>
        <w:t>көріністер: қираған танктер, машиналар, жыпырлаған кісі</w:t>
        <w:br/>
        <w:t>өлігі... Жүрек тітіркенеді. Ол кенет:</w:t>
        <w:br/>
        <w:t>-- Сатрапинский! -- деп шақырды.</w:t>
        <w:br/>
        <w:t>-- Мен мұндамын.</w:t>
        <w:br/>
        <w:t>-- Қазір жаралыларды санбатқа апарасың, -- деді де</w:t>
        <w:br/>
        <w:t>Ивановқа қарады. Ұстаз екі бірдей адамды еңбектеп сүйрете</w:t>
        <w:br/>
        <w:t>алмас. Сен өз аяғыңмен жүре аласың ба?</w:t>
        <w:br/>
        <w:t>-- Аздап сүйемелдеп отырса жүруге тырысам ғой.</w:t>
        <w:br/>
        <w:t>- Қазірсаябыр боп тұр. Осындайда жетіп қалындар. Кейін</w:t>
        <w:br/>
        <w:t>кім білед...</w:t>
        <w:br/>
        <w:t>Сатрапинский мылтығын окоптың жиегіне лақтырып</w:t>
        <w:br/>
        <w:t>тастап:</w:t>
        <w:br/>
        <w:t>-- Сәтін салғай! -- деп көтеріле бергенде қиырдағы тақыр</w:t>
        <w:br/>
        <w:t>төмпешік астынан үшкір жалын лап ете қалды. Пулемет оғы</w:t>
        <w:br/>
        <w:t>жауып кетті. Сатрапинский басын колымен қорғалай окопқа</w:t>
        <w:br/>
        <w:t>құлап түсті. Йығын ауырсына ұстап орнынан тұрды.</w:t>
        <w:br/>
        <w:t>-- Мына фрицтер түндегі өшін алғысы келген екен, --</w:t>
        <w:br/>
        <w:t>деп шинелінің омырауын ағытып жіберіп жалаңаш етін</w:t>
        <w:br/>
        <w:t>алақанымен сипалады. Сұйық жылы қан алақанын тұтас</w:t>
        <w:br/>
        <w:t>жауыпты.</w:t>
        <w:br/>
        <w:t>Иванов:</w:t>
        <w:br/>
        <w:t>-- Жараланып қалдың ба? -- деп шошына сұрады. Өзін</w:t>
        <w:br/>
        <w:t>осыған кінәлі санап. -- Кешір, учитель, бізді құтқарам деп</w:t>
        <w:br/>
        <w:t>өзің оққа ұша жаздадың. Енді бізді санбатқа апарамын деп</w:t>
        <w:br/>
        <w:t>әуреленбей-ақ қойындар. Иванов не көрсе де, өздеріңмен</w:t>
        <w:br/>
        <w:t>бірге болады! - деді.</w:t>
        <w:br/>
        <w:t>Мұхамед Сатрапинскийдің шинелін шешуге көмектесіп</w:t>
        <w:br/>
        <w:t>жатып:</w:t>
      </w:r>
    </w:p>
    <w:p>
      <w:r>
        <w:t>-- Қалай? -- деді.</w:t>
        <w:br/>
        <w:t>-- Жан қалса жара жазылар. -- Оқ сол жақ мойын түбінен</w:t>
        <w:br/>
        <w:t>тиіп қолтықтың астынан шыққан. Жараны ақ бинтпен орал</w:t>
        <w:br/>
        <w:t>таңып жаткан Чумаков басын көтерместен Мұхамедке көз</w:t>
        <w:br/>
        <w:t>тастады.</w:t>
        <w:br/>
        <w:t>-- Мұны қалай ұғасың?</w:t>
        <w:br/>
        <w:t>Мұхамед өздері бекінген бекіністі айнала карады. Бұл</w:t>
        <w:br/>
        <w:t>биіктік кең жазықтың ортасында емшектеліп көтерілген шошақ</w:t>
        <w:br/>
        <w:t>төбе екен. Төбенің батыс жағын әрлей қазылған тар</w:t>
        <w:br/>
        <w:t>траншеяның бір шеті немістің алдыңғы линиясына қарай</w:t>
        <w:br/>
        <w:t>кетеді. Бұл биіктік үшін талай қырғын соғыс болғаны көрініп</w:t>
        <w:br/>
        <w:t>тұр. Соның айғағындай шошақ төбенің үшар басында немістің</w:t>
        <w:br/>
        <w:t>қара танкісі шөгіп жатыр. Шынжыр табаны тарқатылып бір</w:t>
        <w:br/>
        <w:t>жағына қисайып қалған.</w:t>
        <w:br/>
        <w:t>Мұхамед Чумаковқа темекі салған дорбасын ұсынып:</w:t>
        <w:br/>
        <w:t>64</w:t>
        <w:br/>
        <w:t>Жомал 910блей</w:t>
        <w:br/>
        <w:t>Пулеметтің сақылдаған үні шықты. Оқтар зуылдайды.</w:t>
        <w:br/>
        <w:t>Ракеталар шашырап итырт-шырт сөнді. Атыс та тына қалды.</w:t>
        <w:br/>
        <w:t>Түн жым-жырт. Мұхамед басын көтеріңкіреп жан-жағын</w:t>
        <w:br/>
        <w:t>шолып өтті. Өлік тасасында қыбырламай үнсіз жатқан</w:t>
        <w:br/>
        <w:t>Чумаковты шынтағымен түртті.</w:t>
        <w:br/>
        <w:t>-- Тірімісің?</w:t>
        <w:br/>
        <w:t>- Әзірге аман сияқтымын, -- деп күбірледі. -- Сол иығым</w:t>
        <w:br/>
        <w:t>талып, күйдіріп барады. Оқ тиді білем.</w:t>
        <w:br/>
        <w:t>-- Бәлкім, санбатқа барарсың. Бұл тұстан алыс емес.</w:t>
        <w:br/>
        <w:t>Чумаков жанына баткан жарасын сездіргісі келмей тістене</w:t>
        <w:br/>
        <w:t>сіп:</w:t>
        <w:br/>
        <w:t>-- Әлгі 0,85 биіктігі қайда? Соған жетіп алайықшы, -</w:t>
        <w:br/>
        <w:t>деді.</w:t>
        <w:br/>
        <w:t>-- Кеттік. Менен қалмаңдар! -- Мұхамед қысқа әмір беріп,</w:t>
        <w:br/>
        <w:t>өзі еңбектей жөнелді. Сыбыр сөз, неге екенін кім біледі,</w:t>
        <w:br/>
        <w:t>тіпті жаңғырып шығады. Тағы атқылай бастады. Жаңағыдай</w:t>
        <w:br/>
        <w:t>қалың көп оқ емес, бытыраңқы, жалғыз, дара оқтар зып-зып</w:t>
        <w:br/>
        <w:t>етеді. Бұлар жан-жағын бақылап алып алға ақырын жылжиды.</w:t>
        <w:br/>
        <w:t>Бірталай уақыттан соң танк түбіне тақады. Тұншыққан әлсіз</w:t>
        <w:br/>
        <w:t>үн естіледі.</w:t>
        <w:br/>
        <w:t>-- Тоқта, атам! Келе жаткан кім?</w:t>
        <w:br/>
        <w:t>Чумаков қуанып кетті.</w:t>
        <w:br/>
        <w:t>-- Біздің адам, орысша сөйлейді! -- Бүл сыбырлап жауап</w:t>
        <w:br/>
        <w:t>қатты. -- Әй, бүл өз адамдарың!</w:t>
        <w:br/>
        <w:t>Танкінің ар жағынан лапылдаған оттар көрінді. Лезде</w:t>
        <w:br/>
        <w:t>автомат оғы борап кетті. Шынжыр табанға, темір доңғалаққа</w:t>
      </w:r>
    </w:p>
    <w:p>
      <w:r>
        <w:t>тиген оқтар ұшқындап шашырайды. Орысша жауап қайтарған</w:t>
        <w:br/>
        <w:t>соң ба, әлгі үн бұ жолы сенімді, қатқылдау шықты.</w:t>
        <w:br/>
        <w:t>-- Танкіні қалқалай бері жүріңдер. Тез!</w:t>
        <w:br/>
        <w:t>Танк алдына ұзынша траншея қазылған екен. Мұхамедтер</w:t>
        <w:br/>
        <w:t>еңбектеген қалпы апыр-топыр соған құлап түсті. Шапшаң</w:t>
        <w:br/>
        <w:t>танк астына қарай жүрді. Мұхамед колфонарь сәулесін түсіріп</w:t>
        <w:br/>
        <w:t>қарап өтті. Танкі асты кісі бойы қазылған терең ор. Бұрышта</w:t>
        <w:br/>
        <w:t>бет-аузын қалың тікенек сақал-мұрт басқан, пилоткасын</w:t>
        <w:br/>
        <w:t>төбесіне жарбита киген біреу отыр. Түрінен кісі шошиды.</w:t>
        <w:br/>
        <w:t>Бір жақ көзі ағып түскен бе, бармақтай аппақ жүмыр нәрсе</w:t>
        <w:br/>
        <w:t>бар. Шекеден аққан қан бетін, омырауын шайып кеткен.</w:t>
        <w:br/>
        <w:t>Шинельдің жағасы қара сірне. Қан қатқан кірпігі әрең</w:t>
        <w:br/>
        <w:t>қимылдайды. Оң қолына гранатаны қысып ұстап алған. Оның</w:t>
        <w:br/>
        <w:t>желке тұсында, суық окоптың қабырғасында өлген адамның</w:t>
        <w:br/>
        <w:t>екі аяғы салбырап тұр. Басы, кеудесі шынжыр табанның</w:t>
        <w:br/>
        <w:t>астына шаншылып калған. Жаралы солдат кезерген ернін</w:t>
        <w:br/>
        <w:t>жалап:</w:t>
        <w:br/>
        <w:t>-- Құдай үшін, бір жұтым су беріңдерші! -- деді.</w:t>
        <w:br/>
        <w:t>60</w:t>
        <w:br/>
        <w:t>ФЛаңдамалы</w:t>
        <w:br/>
        <w:t>Мұхамед флягін белінен жалма-жан шешіп солдаттың</w:t>
        <w:br/>
        <w:t>аузына су тосты. Ол суды қомағайлана жұтып-жұтып жіберді.</w:t>
        <w:br/>
        <w:t>“Уһ” деп тыныс алды. Өзіне телміре қарап қалғандарға жалғыз</w:t>
        <w:br/>
        <w:t>көзін қадап өтті де:</w:t>
        <w:br/>
        <w:t>- Бүгін қай күн? -- деді.</w:t>
        <w:br/>
        <w:t>-- 20 қазан.</w:t>
        <w:br/>
        <w:t>-- Біз сендерді кешелері күткен едік. Жаңа, мол күш келе</w:t>
        <w:br/>
        <w:t>жатыр, шыдаңдар деп айтқан. Оңбаған немістер бәрімізді</w:t>
        <w:br/>
        <w:t>қиратып кетті. Көп адам өлді.</w:t>
        <w:br/>
        <w:t>Демин тізесін бүге отыра қалып, жаралы солдаттың</w:t>
        <w:br/>
        <w:t>иығынан құшақтап:</w:t>
        <w:br/>
        <w:t>-- Бөлімшеңі бөгеген мына мен ақымак! Тобан аяқтап</w:t>
        <w:br/>
        <w:t>жүре алмадым. Сары жара тұла бойымды қаптап кетті. Азаппен</w:t>
        <w:br/>
        <w:t>жеткеніміз осы! -- деп жасаураған көзін сүртті.</w:t>
        <w:br/>
        <w:t>-- Уақасы жоқ, бауырым, -- делі жаралы солдат сабырмен.</w:t>
        <w:br/>
        <w:t>-- Біз де фрицтердің әкесін таныттық. Бір қадам алға баса</w:t>
        <w:br/>
        <w:t>алмады. Олардан да көп адам қырылды. Окоптың сыртындағы</w:t>
        <w:br/>
        <w:t>жыпырлаған өлік, солардікі! -- Ол көтерілгісі келді. Үйелеп</w:t>
        <w:br/>
        <w:t>тұра алмады. -- Қолымда шығыршығы ағытылған граната</w:t>
        <w:br/>
        <w:t>бар. Оқ таусылған. Немістер келе қалса осы гранатамен</w:t>
        <w:br/>
        <w:t>жайратам деп жатқам. Соны тастай салмасам саусақтарым</w:t>
        <w:br/>
        <w:t>қарысып жансызданып барады! -- деп Деминге сүйене</w:t>
        <w:br/>
        <w:t>орнынан тұрды. Жаралы солдаттың лақтырған гранатасы</w:t>
        <w:br/>
        <w:t>алысқа түскен жоқ. Он метрдей жерге домалап барып</w:t>
        <w:br/>
        <w:t>жарылды. Ұсақ осколкалар броньды тысырлатып жауып кетті.</w:t>
        <w:br/>
        <w:t>жақтан немістердің мәз-мәйрам айқайы естілді.</w:t>
      </w:r>
    </w:p>
    <w:p>
      <w:r>
        <w:t>-- Русь капут! Хандо хок!</w:t>
        <w:br/>
        <w:t>-- Йван, келе ғой. Ботқа береміз!</w:t>
        <w:br/>
        <w:t>Фаткуллин үрейленіп кетті.</w:t>
        <w:br/>
        <w:t>-- Ойбай, сержант, айналаның бәрі қаптаған неміс қой!</w:t>
        <w:br/>
        <w:t>-- Үнінді өшір! -- Мұхамед тістене сөйледі. Сатрапинский</w:t>
        <w:br/>
        <w:t>Чумаковты шешіндіріп жарасын таңып жатқан. Мұхамед</w:t>
        <w:br/>
        <w:t>окоптың жиегіне етпетінен жата, -- Чумаков, тез шық! -</w:t>
        <w:br/>
        <w:t>деді.</w:t>
        <w:br/>
        <w:t>Фаткуллин Мұхамедтің қасына бұғына, жай басып кеп:</w:t>
        <w:br/>
        <w:t>-- Немістер шабуылға шықса қайтеміз! Азбыз ғой, не істей</w:t>
        <w:br/>
        <w:t>аламыз, -- дей бергенде, Мұхамед шынтағымен бүйірден</w:t>
        <w:br/>
        <w:t>нұқып қалды.</w:t>
        <w:br/>
        <w:t>-- Болды! Осыдан дыбысыңды шығарып көрші!</w:t>
        <w:br/>
        <w:t>-- Ойбай, қойдым.</w:t>
        <w:br/>
        <w:t>Мұхамед қасына жүгіріп келген Чумаковка:</w:t>
        <w:br/>
        <w:t>-- Саша, сен, Бабахунов пен Демин үшеуің танкінің арт</w:t>
        <w:br/>
        <w:t>жағыңа шығып бекініс жасаңдар. Неміс тыл жақтан орағытып</w:t>
        <w:br/>
        <w:t>жүрмесін. Менен бұйрық болмай атпаңдар. Оқ тек нысанаға</w:t>
        <w:br/>
        <w:t>61</w:t>
        <w:br/>
        <w:t>Жамал 910блеб</w:t>
        <w:br/>
        <w:t>Мұхамед тізесін бүгіп, жотасын қабырғаға тірей Ивановтың</w:t>
        <w:br/>
        <w:t>қасына отырды.</w:t>
        <w:br/>
        <w:t>-- Қай жерден еді?</w:t>
        <w:br/>
        <w:t>-- Сенің жерлесің, қазақ, Өзі көлді өлкеден болуы керек.</w:t>
        <w:br/>
        <w:t>Біздің жакта құс қайтатын мезгіл жетті деп отыратын.</w:t>
        <w:br/>
        <w:t>-- Фамилиясы есінде ме?</w:t>
        <w:br/>
        <w:t>-- Жаңылмасам, Исаев қой деймін. “Әй, әкеңнің аты</w:t>
        <w:br/>
        <w:t>орысқа ұқсас қой дегенімде, “Атам өзі қазақ болғанымен</w:t>
        <w:br/>
        <w:t>баласының орысқа ұқсағанын тәуір көргенін білем” деп</w:t>
        <w:br/>
        <w:t>күлетін. Несін айтасың, нағыз жайсаң жігіт еді. -- Инанов</w:t>
        <w:br/>
        <w:t>Исаевты көптен білмегенмен, аз уақытта таныған қасиеттерін</w:t>
        <w:br/>
        <w:t>термелеп айта бастады. -- Тумысымда мұндай хас мергенді</w:t>
        <w:br/>
        <w:t>көрген емеспін. Карайғанды қалт жібермейтін. Көздемей басып</w:t>
        <w:br/>
        <w:t>қалғанда қалпақтай ұшыратын. Талай немісті жер жастандырды.</w:t>
        <w:br/>
        <w:t>Бұл оғын “Мессерге” де тигізді. Сонысы елеусіз қалды.</w:t>
        <w:br/>
        <w:t>Чумаков салбыраған аяқтың өкшесін тықылдатып:</w:t>
        <w:br/>
        <w:t>-- Жауға есе жібермей, еселеп кек қайтарған бұл жігіттің</w:t>
        <w:br/>
        <w:t>арманы жоқ, Мынадай дөңкиген шойын темір жолындағысын</w:t>
        <w:br/>
        <w:t>таптап, жойып келе жатқанда соған жүрексініп қарсы бару</w:t>
        <w:br/>
        <w:t>екінің бірінің қолынан келе бермейді, -- деп өзінің басынан</w:t>
        <w:br/>
        <w:t>өткенін әңгімелегісі кеп, сөзін жалғай бергенде алыстан</w:t>
      </w:r>
    </w:p>
    <w:p>
      <w:r>
        <w:t>ыңырана гуілдеген қатты үн естілді. Бара-бара ұлғая түсіп,</w:t>
        <w:br/>
        <w:t>дәл төбеден құлдилаған снарядтар тарс-гүрс жарылды. Жерді</w:t>
        <w:br/>
        <w:t>солқылдата үдеп барады. Аласапыран арасынан айқай-шу,</w:t>
        <w:br/>
        <w:t>жылаған, сыңсыған көп дауыс шыққандай болды.</w:t>
        <w:br/>
        <w:t>Бабахуновтың көзі аларып кетті.</w:t>
        <w:br/>
        <w:t>-- Немістер кеп қалды ма? -- деп сасқалақтап, апыл-құпыл</w:t>
        <w:br/>
        <w:t>орнынан тұрды. -- Е, алла, өзің сақтай гөр!</w:t>
        <w:br/>
        <w:t>Мұхамед танк астынан жүгіріп шықты.</w:t>
        <w:br/>
        <w:t>-- Қойбағаров! Демин! Қайдасындар? Демин басын бұғып,</w:t>
        <w:br/>
        <w:t>бүкшеңдей жүгіріп кеп:</w:t>
        <w:br/>
        <w:t>-- Мен мұндамын, жолдас сержант! -- деді.</w:t>
        <w:br/>
        <w:t>-- Бұл неғылған айқай-шу, білдің бе?</w:t>
        <w:br/>
        <w:t>-- Минометпен атқылап жатыр. Немістердің өзі</w:t>
        <w:br/>
        <w:t>көрінбейді, -- окоп түбіне тығыла берді.</w:t>
        <w:br/>
        <w:t>Мұхамедтің соңынан ілесе шыққан Чумаков:</w:t>
        <w:br/>
        <w:t>-- Фрицтердің азанғы асқа қосқан сыйы бұл. Кухняға</w:t>
        <w:br/>
        <w:t>бара жатқандарды осылай шығарып салады. Қазір біздің</w:t>
        <w:br/>
        <w:t>зеңбірекшілер де бұлардың әкесін танытады, -- деді. Оның</w:t>
        <w:br/>
        <w:t>сөзін расқа шығарып алыстан, тыл жақтан ауыр зеңбіректер</w:t>
        <w:br/>
        <w:t>аспанды жаңғырта дүмпілдетті.</w:t>
        <w:br/>
        <w:t>Сәлден соң екі жақтан да атыс тоқталды.</w:t>
        <w:br/>
        <w:t>-- Құдайым бір ажалдан сақтады! -- деп Бабахунов окоп</w:t>
        <w:br/>
        <w:t>түбінен сілкіне тұрып Қойбағаровтың қасына келді. Татар</w:t>
        <w:br/>
        <w:t>68</w:t>
        <w:br/>
        <w:t>Жамал ФПТоблай</w:t>
        <w:br/>
        <w:t>биіктікке де жеттік. Емшектенген шошақ төбенің басына</w:t>
        <w:br/>
        <w:t>танкі шөгіп жатыр. Неміс танкісі. Танкі асты үлкен ор,</w:t>
        <w:br/>
        <w:t>терең окоп. Биіктікте жалғыз адам қалған. Ол -- москвалық</w:t>
        <w:br/>
        <w:t>Иванов. Басынан және иығынан ауыр жараланған. Қарудан</w:t>
        <w:br/>
        <w:t>жалғыз ғана граната қалыпты. Оқ-дәрі таусылған. Немістерге</w:t>
        <w:br/>
        <w:t>қарсы қайрат жасар қаруы сол жалғыз граната.</w:t>
        <w:br/>
        <w:t>Біз көмекке дәл уақытысында жетіппіз. Немістер биіктікті</w:t>
        <w:br/>
        <w:t>басып алуға тағы әрекет жасады. Бөлімше бораған оқпен</w:t>
        <w:br/>
        <w:t>қарсы алды. Бірнешеуі алғашқы сәтте қалпақтай ұшты. Екеуі</w:t>
        <w:br/>
        <w:t>ауыр жараланды.</w:t>
        <w:br/>
        <w:t>0,85 биіктікте 20 қазанның таңы осылай атты...</w:t>
        <w:br/>
        <w:t>Үш жолдастан айрылдық. Фаткуллин, Қойбағаров, Демин</w:t>
        <w:br/>
        <w:t>ерлік өліммен қаза тапты. Менің білегімді оқ тіліп кетті. Әсіресе,</w:t>
        <w:br/>
        <w:t>бел омыртқадан тиген снарядтың жарықшағы жаныма қатты</w:t>
        <w:br/>
        <w:t>батты. Учитель Сатрапинский де жараланды. Зеңбірекшілер</w:t>
        <w:br/>
        <w:t>Петровтар болмағанда бұл биіктікті ұстап тұру қиын еді. Немістер</w:t>
        <w:br/>
        <w:t>екі рет шабуылға шықты. Әзірге биікті бермей ұстап тұрмыз...</w:t>
        <w:br/>
        <w:t>25 қазан 42 ж</w:t>
      </w:r>
    </w:p>
    <w:p>
      <w:r>
        <w:t>Петровтың қарауындағы зеңбірекшілер түгел қырылды. Тек</w:t>
        <w:br/>
        <w:t>оның өзі ғана аман қалды. Жарасы ауыр. Иванов екеуі қатты</w:t>
        <w:br/>
        <w:t>қиналып жатыр. Бәрінен бұрын шөл қысып барады. Кухняға</w:t>
        <w:br/>
        <w:t>жете алмадық. Темір касканы тосып жауын суын жинап</w:t>
        <w:br/>
        <w:t>көріп едік. Немістер атқылап, шұрық тесік жасады. Шұқырға</w:t>
        <w:br/>
        <w:t>іркіліп қалған сары суды жинадық. Ішінде жыбырлаған</w:t>
        <w:br/>
        <w:t>құрттары көп. Дәкеден сүзіп тастап ұзақ қайнаттық. Ауыр</w:t>
        <w:br/>
        <w:t>жаралыларға екі қалайы қасықтан, қалғанымызға бір</w:t>
        <w:br/>
        <w:t>қасықтан үлестірдік. Бізге көмектесуге “асыққандар” болды.</w:t>
        <w:br/>
        <w:t>Олардың етпеттеп жылжығанын көрдік. Бірақ, бізге жете</w:t>
        <w:br/>
        <w:t>алмады. Термос көтерген аспаз алғашқы сәтте-ақ көп өліктің</w:t>
        <w:br/>
        <w:t>арасында қалып қалды. Санитарка қыз да жете алмай оққа</w:t>
        <w:br/>
        <w:t>ұшты. Санитарканы атыс алаңынан алып шығам деп жүріп</w:t>
        <w:br/>
        <w:t>Чумаковтың өзі де екінші рет жараланды. Қыз өлімі бізге</w:t>
        <w:br/>
        <w:t>ауыр тиді... Несіне жібергенін білмейміз. Немістер бізден небары</w:t>
        <w:br/>
        <w:t>30-40 метрдей жерде окоп ішінде жатыр. Күні-түні</w:t>
        <w:br/>
        <w:t>аңдысудамыз. Немістер тылмен байланыстырмай, окоптан</w:t>
        <w:br/>
        <w:t>шығармай діңкемізді құртпақ түрі бар...</w:t>
        <w:br/>
        <w:t>Айтқандай бүгін 28 қазан екен ғой. Мейірманов</w:t>
        <w:br/>
        <w:t>Коршуновтың қасында түс көргендей боп ажалды жеңіп</w:t>
        <w:br/>
        <w:t>отырған шығар. Коршунов екеуіміз ажалды алдамақ болғанбыз...</w:t>
        <w:br/>
        <w:t>Бұл әрекеттен не шықты екен? )</w:t>
        <w:br/>
        <w:t>Немістер минометпен тағы атқылай бастады.</w:t>
        <w:br/>
        <w:t>Таңертеңге дейін биіктікті ұстап тұрсақ жарар еді. Оқ-</w:t>
        <w:br/>
        <w:t>дәрі азайды... 1942 ж.</w:t>
        <w:br/>
        <w:t>58</w:t>
        <w:br/>
        <w:t>Жамал ФПОбаей</w:t>
        <w:br/>
        <w:t>пысылдап, терлеп-тепшіп, екі автомат пен теңкиген</w:t>
        <w:br/>
        <w:t>мыққаптарды сүйрете окопқа құлады.</w:t>
        <w:br/>
        <w:t>Мұхамед ашуға булығып:</w:t>
        <w:br/>
        <w:t>-- Чумаков, бұдан былай беталды лағуынды қой. Бұйрықты</w:t>
        <w:br/>
        <w:t>орындайтын бол. Взвод командирінің рұқсатынсыз аттап</w:t>
        <w:br/>
        <w:t>баспайсың! -- деп ұрыса жөнелді!</w:t>
        <w:br/>
        <w:t>-- Айтқаныңа құлдық, екінші жолы өйтпеймін! -- деп</w:t>
        <w:br/>
        <w:t>бірталай уақыт үнсіз отырды. Мұхамедтің ашуының</w:t>
        <w:br/>
        <w:t>тарқағанын көріп. -- Таң жаңа ғана атты. Алда ұзақ күн бар.</w:t>
        <w:br/>
        <w:t>Немістер өткен түні опырыла қирағанын ұмытты дейсің бе?</w:t>
        <w:br/>
        <w:t>Алда не күтіп тұрғанын білмеймін. Мұндайда мұздай</w:t>
        <w:br/>
        <w:t>қаруланып алған жөн. Сенімің күшейеді! -- деді.</w:t>
        <w:br/>
        <w:t>-- Егер оққа ұшсаң қайтесің? Кім жауап береді?</w:t>
        <w:br/>
        <w:t>-- Соғыста кісі өліміне ешкім жауап бермейді. Мейлің</w:t>
        <w:br/>
        <w:t>оқтан өл, мейлің жоқтан өл, солдат өз міндетін атқарған деп</w:t>
        <w:br/>
        <w:t>санайды. Менің басымда тұрған дәнеңе жоқ, -- деп иыққаптың</w:t>
        <w:br/>
        <w:t>аузын ашып ішіндегілерін төңкере төкті. Жылтыр қағазбен</w:t>
        <w:br/>
        <w:t>қапталған қалың альбом, дүрбі, автоматтың оқ-тұтқыштары,</w:t>
        <w:br/>
        <w:t>зажигалка, Иіс сабын, әтір секілді ұсақ бұйымдар шықты.</w:t>
        <w:br/>
        <w:t>Мұхамед оқтұтқыштағы оқты бармағымен басып, оқтарын</w:t>
        <w:br/>
        <w:t>түгендей түсіп:</w:t>
        <w:br/>
        <w:t>-- Саған кім оқ атқанын білесің бе? - деді.</w:t>
      </w:r>
    </w:p>
    <w:p>
      <w:r>
        <w:t>-- Немістер ғой аңдып жатқан.</w:t>
        <w:br/>
        <w:t>Ие, олар да атты және біздің тыл жақтан біреулер</w:t>
        <w:br/>
        <w:t>көмектесті.</w:t>
        <w:br/>
        <w:t>Чумаков сеніңкіремей бажырая қарады.</w:t>
        <w:br/>
        <w:t>-- Қойшы?</w:t>
        <w:br/>
        <w:t>-- Шын айтам.</w:t>
        <w:br/>
        <w:t>-- Мұнысы ғажап екен. Өткен жолы, айталық, түн іші, өз</w:t>
        <w:br/>
        <w:t>адамдарының қайда екенін бағдарлай алмады делік. Ал бұл</w:t>
        <w:br/>
        <w:t>жолғысына таңым бар. Сонда біздің мұнда бекініп</w:t>
        <w:br/>
        <w:t>жатқанымызды білмеген біреу ме, әлде арамызға кіріп кеткен</w:t>
        <w:br/>
        <w:t>неміс пе?</w:t>
        <w:br/>
        <w:t>-- Неміс пе, жоқ па, оны білмеймін. Ал жау екені анық!</w:t>
        <w:br/>
        <w:t>а Пулемет қасында Біздің адамдар қаптап отыр. Ұстап</w:t>
        <w:br/>
        <w:t>алып, неге көзін құртпайды?!</w:t>
        <w:br/>
        <w:t>- Залымдығын асырып, алдай біледі.</w:t>
        <w:br/>
        <w:t>-- Құдай ұрсын, дәнеңе ұқпаймын.</w:t>
        <w:br/>
        <w:t>-- Байқауымша, бұ жаққа пулеметтен оқ. атқан адам нағыз</w:t>
        <w:br/>
        <w:t>пулеметчик емес. Әйткенмен сөзі өтетін біреу және ол біздің</w:t>
        <w:br/>
        <w:t>мұнда орналасқанымызды жақсы біледі.</w:t>
        <w:br/>
        <w:t>-- Жұмбағынды тыңдау қызық болғанымен түсіну қиын,</w:t>
        <w:br/>
        <w:t>-- деді Чумаков басын шайқап. -- Пулеметчик емес екенін</w:t>
        <w:br/>
        <w:t>қайдан біле қойдың?</w:t>
        <w:br/>
        <w:t>66</w:t>
        <w:br/>
        <w:t>Паңдамалы</w:t>
        <w:br/>
        <w:t>-- Немістер жағалай бүл төбені жақсы нысанаға алған.</w:t>
        <w:br/>
        <w:t>Бұл жерден қыбырлаған жанды тірі шығарғысы келмейді.</w:t>
        <w:br/>
        <w:t>Менің білетінім осы! -- деді.</w:t>
        <w:br/>
        <w:t>-- Өз күнінді көре бер десеңші!</w:t>
        <w:br/>
        <w:t>Демин ойына күдік ап:</w:t>
        <w:br/>
        <w:t>-- Бұл маңда бізден басқа тірі пенде көрінбейді. Бөлімшеден</w:t>
        <w:br/>
        <w:t>тым алыстап кеттік пе, қалай? -- деді.</w:t>
        <w:br/>
        <w:t>-- Өткен түні немістердің көп қолына тәуір-ақ ойран</w:t>
        <w:br/>
        <w:t>жасадық, Олар мұны күткен жоқ еді. Азар болса орыстардың</w:t>
        <w:br/>
        <w:t>бір-екі жаралы солдаты қалды деп ойлаған. Тың күш келіп</w:t>
        <w:br/>
        <w:t>қосылғанын білмеді. Мұны әскери тілде тактика деп атайды,</w:t>
        <w:br/>
        <w:t>-- деп Чумаков соғыстан мол хабары бар кісідей сөйледі. --</w:t>
        <w:br/>
        <w:t>Жеті адамға оқ атты екен деп бүкіл дивизия өзінің бекінісін</w:t>
        <w:br/>
        <w:t>білдіріп қоюға тиіс емес. Тірі қалғың келсе, өзің бір амалын</w:t>
        <w:br/>
        <w:t>тап, дұшпанынды жой, тапқырлық жаса. Соғыс өнері деген</w:t>
        <w:br/>
        <w:t>осы, бауырым.</w:t>
        <w:br/>
        <w:t>-- Жәй, көп боп мол күшпен соғыссақ немісті біржола</w:t>
        <w:br/>
        <w:t>жапырып тастаймыз ба дегенім ғой, -- деп Демин</w:t>
      </w:r>
    </w:p>
    <w:p>
      <w:r>
        <w:t>Сатрапинскийдің қасына кеп отырды. Өзі бөлімшеден қалып,</w:t>
        <w:br/>
        <w:t>үңгірге тығылған масқара оқиғадан соң ұстазды ерекше құрмет</w:t>
        <w:br/>
        <w:t>тұтатын. Оның кісілігіне сенеді, қысылшаң сәтте көмегін</w:t>
        <w:br/>
        <w:t>аямайтын асыл азамат деп біледі. Ұстаз алдында өзін шексіз</w:t>
        <w:br/>
        <w:t>қарыздар санайтын. Ыңғайы келгенде кісілікті ұмытпайтынын</w:t>
        <w:br/>
        <w:t>сездіріп, бұ да жақсы ниеті мен тілегін білдіріп қалатын.</w:t>
        <w:br/>
        <w:t>Сатрапинскийге жаны ашығанын білдіріп:</w:t>
        <w:br/>
        <w:t>-- Қатты ауырып тұр ма? - деді.</w:t>
        <w:br/>
        <w:t>-- Онша жанға батып бара жатқанын сезбеймін, -- деп</w:t>
        <w:br/>
        <w:t>Сатрапинский флягінің тығынын ағытып судан ауыз толтыра</w:t>
        <w:br/>
        <w:t>бір-екі жұтты. -- Қазір оны ойлауға уақыт та жоқ қой.</w:t>
        <w:br/>
        <w:t>-- Жан қала ма деп жанталасқан шақта аурудың бәрін</w:t>
        <w:br/>
        <w:t>ұмытасың, -- деп Чумаков Сатрапинскийдің сөзін қостай</w:t>
        <w:br/>
        <w:t>түсіп, Мұхамедке бұрылды. -- Ойына әлде нәрсе түскендей</w:t>
        <w:br/>
        <w:t>саусағын шошайтып. -- Маған бір ой кеп түр. Түнде оққа</w:t>
        <w:br/>
        <w:t>ұшқан немістердің денесі мына өліктердің арасында жатыр.</w:t>
        <w:br/>
        <w:t>Мұнда, окоп ішінде қанша уақыт отырарымызды бір құдайдың</w:t>
        <w:br/>
        <w:t>өзі біледі. Мылтықпен қоса автоматтың да болғаны жақсы.</w:t>
        <w:br/>
        <w:t>Қарап отырғанша түндегі фрицтердің немен қаруланғанын</w:t>
        <w:br/>
        <w:t>білейін! -- деп көз ілеспес шапшандықпен окоптан секіре</w:t>
        <w:br/>
        <w:t>шығып жүгіріп барып қалың өліктің ішіне жата қалды. Дәл</w:t>
        <w:br/>
        <w:t>Чумаковтың шығуын күткендей әлгі тақыр төмпешік астынан</w:t>
        <w:br/>
        <w:t>және сонау тыл жақтан пулемет қосарлана тасырлай атылды.</w:t>
        <w:br/>
        <w:t>Мұхамед кіжіне жұдырығымен жерді бір қойып:</w:t>
        <w:br/>
        <w:t>-- Чумаков, тез қайт! Барма! -- деп айқай салды. Чумаков</w:t>
        <w:br/>
        <w:t>естімеген сияқты. Бұрылмады. Біраз уақыт өткен соң</w:t>
        <w:br/>
        <w:t>5-8Ф 65</w:t>
        <w:br/>
        <w:t>аңдамалы</w:t>
        <w:br/>
        <w:t>Алдыңғы жақта еркіндеу жүріп озып келе жатқан</w:t>
        <w:br/>
        <w:t>немістердің тобы дәл қарсыдан және бүйірден сатыр-сұтыр</w:t>
        <w:br/>
        <w:t>жауған оққа шапшаң қайрат жасай алмай қирап түсті. Арттағы</w:t>
        <w:br/>
        <w:t>топтан біреуі қатты шыңғырып жіберді де үні өше қалды.</w:t>
        <w:br/>
        <w:t>Немістер қапыда ұрынып қалғанын сезді. Бей-берекет оқ атып</w:t>
        <w:br/>
        <w:t>кейін шегіне берді. Жан-жақтан ракета көтерілді. Танк маңы</w:t>
        <w:br/>
        <w:t>күндізгідей жарқырайды. Төбеде гуілдеген ашы ысқырық</w:t>
        <w:br/>
        <w:t>дауыстар үдей түседі. Минометпен атқылай бастады. Қысқа</w:t>
        <w:br/>
        <w:t>қанатты томпақ снарядтар шырылдап кеп топ-топ жарылады.</w:t>
        <w:br/>
        <w:t>Атыста шек жоқ. Бас көтертпейді.</w:t>
        <w:br/>
        <w:t>Қаншама уақыт өткені белгісіз, түннің біраз уағында атыс</w:t>
        <w:br/>
        <w:t>тоқталды. Топыраққа көмілген солдаттар сілкініп, шаңдарын</w:t>
        <w:br/>
        <w:t>қағып окоптан тұрып жатты. Фаткуллин қозғалмады.</w:t>
        <w:br/>
        <w:t>Мұхамед:</w:t>
        <w:br/>
        <w:t>-- Фаткуллин, Рашид, тұр! Атыс тоқталды! -- деп иығынан</w:t>
        <w:br/>
        <w:t>жұлқылап тұрғызбақ еді. Жауап қатпады. Бүк түсіп, мылтығын</w:t>
        <w:br/>
        <w:t>құшақтаған қалпы тапжылмайды. Шинелінің жотасы</w:t>
        <w:br/>
        <w:t>алақандай боп ойылып қалыпты. -- Рашид! - Мұхамед</w:t>
        <w:br/>
        <w:t>құшақтап бетін өзіне қарай бұрды. Ол ыңырсып көзін ашты.</w:t>
        <w:br/>
        <w:t>-- Сатрапинский, көмектесіп жібер! -- деп екі жақтап тез</w:t>
        <w:br/>
        <w:t>шешіндіріп жарасын қарады. Ыстық осколка сол жақ</w:t>
      </w:r>
    </w:p>
    <w:p>
      <w:r>
        <w:t>жаурынның астынан қолтықты тесіп әрі қарай өтпей іште</w:t>
        <w:br/>
        <w:t>қалып койған. Ет пен теріні күйдіріп кеткен. Қан аз ағыпты.</w:t>
        <w:br/>
        <w:t>Фаткуллин дыбыс берді.</w:t>
        <w:br/>
        <w:t>-- Жо-ол-д-а-ас, сержант...</w:t>
        <w:br/>
        <w:t>-- Рашид, шыда, бауырым. -- Мұхамед танк астында алғаш</w:t>
        <w:br/>
        <w:t>жолыққан жаралы солдатқа қарап мүдіріп қалды. Оның аты-</w:t>
        <w:br/>
        <w:t>жөнін білмейтін боп шықты. Соны сезді ме, жаралы жігіт:</w:t>
        <w:br/>
        <w:t>-- Фамилиям -- Иванов, атым-- Инан. Москвалықпын,</w:t>
        <w:br/>
        <w:t>-- деді.</w:t>
        <w:br/>
        <w:t>Мұхамед Фаткуллинге үңіле қарап:</w:t>
        <w:br/>
        <w:t>-- Рашид, Иванов екеуіңді санбатқа аттандырам. Жараң</w:t>
        <w:br/>
        <w:t>жазылады. Үйге қайтасың, -- деп жұбатқан болды.</w:t>
        <w:br/>
        <w:t>Фаткуллин ыңырсып, қатты қиналу үстінде. Бірдеме</w:t>
        <w:br/>
        <w:t>айтқысы келеді, Сөзі анық емес. Бас жағында шоқиып отырған</w:t>
        <w:br/>
        <w:t>Қойбағаров:</w:t>
        <w:br/>
        <w:t>-- Байқұс, бала-шағасын есіне алып жатыр-ау! -- деді.</w:t>
        <w:br/>
        <w:t>Тесіле қарап отырған Чумаков:</w:t>
        <w:br/>
        <w:t>- Қай жақтан еді? -- деп сұрады.</w:t>
        <w:br/>
        <w:t>-- Қазаннан, -- деп Бабахунов жауап қатты. -- Шешесі</w:t>
        <w:br/>
        <w:t>мен қызы бар. Әйелім жоқ дейтұғын. Санбатқа жеткізсек</w:t>
        <w:br/>
        <w:t>жақсы болар еді-ау. Бәлкім, тірі қалар...</w:t>
        <w:br/>
        <w:t>Мұхамед айнала төңірекке көз тігіп ұзақ қарады. Таң</w:t>
        <w:br/>
        <w:t>бозарып атып келеді. Ақшыл қызғылт сәуле шашырап, молая</w:t>
        <w:br/>
        <w:t>63</w:t>
        <w:br/>
        <w:t>Ф аңдамалы</w:t>
        <w:br/>
        <w:t>абзидің халі нашар. Оны санбатқа апарам деп ұстаздың өзі</w:t>
        <w:br/>
        <w:t>оққа ұша жаздады. Немістер мына ордан бас көтертетін түрі</w:t>
        <w:br/>
        <w:t>жоқ.</w:t>
        <w:br/>
        <w:t>Қойбағаров серігін жұбатпақ боп:</w:t>
        <w:br/>
        <w:t>-- Келген түні немістерді баудай қырдық, Оларға да оңай</w:t>
        <w:br/>
        <w:t>тимеді. Аңдысып-ақ жатырмыз. Бір құдайдың пешенеге</w:t>
        <w:br/>
        <w:t>жазғанын көрерміз, -- деді.</w:t>
        <w:br/>
        <w:t>Танк астынан Фаткуллин дыбыс қатты. -- Ба-уы-ыр-лар!</w:t>
        <w:br/>
        <w:t>Мына түнектен құтқарыңдаршы. Тұншығып кеттім.</w:t>
        <w:br/>
        <w:t>Бабахунов пен Қойбағаров екеуі жалма-жан екі жағынан</w:t>
        <w:br/>
        <w:t>қолтықтап, сүйемелдей көтеріп окоптың жиегіне, дөңкиіп</w:t>
        <w:br/>
        <w:t>үйілген топырақтың қалқасына апарып жатқызды. Фаткуллин</w:t>
        <w:br/>
        <w:t>шым-шым сәуле шашқан күн көзіне кірпік қақпай қарап</w:t>
        <w:br/>
        <w:t>жатты. Біреумен сөйлесіп жатқандай:</w:t>
        <w:br/>
        <w:t>-- Мынаның іші толған өмір, тіршілік қой. Қандай әдемі!</w:t>
        <w:br/>
        <w:t>-- деді. Бұл оның соңғы сөзі еді. Қойбағаров пен Бабахунов</w:t>
      </w:r>
    </w:p>
    <w:p>
      <w:r>
        <w:t>окоп үстіне атып шығып “Ой, бауырым-ай!”, “Есіл ерім-ай!”</w:t>
        <w:br/>
        <w:t>деп дауыс шығарып жылай бастады. Бабахунов тізесін бүгіп</w:t>
        <w:br/>
        <w:t>отыра қап, екі алақанын санының үстіне сап “Ясин” аятын</w:t>
        <w:br/>
        <w:t>бастады. Бұл фәни дүниеде мәңгілік еш нәрсе жоқ, бәрі</w:t>
        <w:br/>
        <w:t>алланың құдіретімен боп жатқан іс. Тәңірісі бақи дүниенің</w:t>
        <w:br/>
        <w:t>қызығын молырақ жаратқан. Фаткулла баласы Рашид шейіт</w:t>
        <w:br/>
        <w:t>болды. Алласы оған иман берсін дегендей үлкен тілек,</w:t>
        <w:br/>
        <w:t>өтінішпен жалбарына дүға қайырды. Қойбағаров көзін шарт</w:t>
        <w:br/>
        <w:t>жұмып алған. Құран сөзіне елтіп, ұйып қалғандай үлкен</w:t>
        <w:br/>
        <w:t>мінәжат үстінде. ?</w:t>
        <w:br/>
        <w:t>Бүл екеуінің оқыс қылығына таңқалған Иванов:</w:t>
        <w:br/>
        <w:t>-- Бұлар неғып отыр? Оқи ма, немене? -- деді.</w:t>
        <w:br/>
        <w:t>-- Өлікті шығару салтын жасап жатыр. Құраннан аят</w:t>
        <w:br/>
        <w:t>оқиды, -- деп Сатрапинский түсіндірді.</w:t>
        <w:br/>
        <w:t>-- Әуезі әдемі, музыкалық сарын бар. Әттең, түсінбеймін...</w:t>
        <w:br/>
        <w:t>-- Түсінсең құран оқиын деп пе ең?</w:t>
        <w:br/>
        <w:t>-- Жәй, мәнін, нәрін білгім келеді.</w:t>
        <w:br/>
        <w:t>-- Соғыс бітсе, бұлар сені мешітке апарады.</w:t>
        <w:br/>
        <w:t>Иванов күрсіне түсіп:</w:t>
        <w:br/>
        <w:t>-- Соғыс бітер. Адамдар тыныштық пен жақсылыққа</w:t>
        <w:br/>
        <w:t>кенелер. Біз тірі қаламыз ба, соны айтсаңшы! - деді.</w:t>
        <w:br/>
        <w:t>Қиырдағы төмпешік астындағы пулемет тағы сақылдап</w:t>
        <w:br/>
        <w:t>жөнелді. Зуылдаған оқтар окоптың үңілген топырағын</w:t>
        <w:br/>
        <w:t>бұрқырата шұрқ тесіп, тозаңдатып жіберді. Мұхамед</w:t>
        <w:br/>
        <w:t>Бабахуновтың жағасынан бүріп ұстап:</w:t>
        <w:br/>
        <w:t>-- Өлесің! Өлтіреді! -- деп сүйрелей окоп түбіне атып</w:t>
        <w:br/>
        <w:t>ұрды. Қойбағаровты да екінші қолымен қылқындыра</w:t>
        <w:br/>
        <w:t>Бабахуновтың үстіне лақтырып жіберді. Ашу қысып, көгере</w:t>
        <w:br/>
        <w:t>69</w:t>
        <w:br/>
        <w:t>аңдамалы</w:t>
        <w:br/>
        <w:t>ОЛАР ЖЕТЕУ ЕДІ</w:t>
        <w:br/>
        <w:t>І</w:t>
        <w:br/>
        <w:t>Алыстан қып-қызыл боп тозаңданып тұрған көк жиекке</w:t>
        <w:br/>
        <w:t>тақаған сайын сол қанды реңінен айрылып қараңғы түнекке</w:t>
        <w:br/>
        <w:t>айнала береді. Ракета жиі атылады. Көкте дірілдеп тұрып</w:t>
        <w:br/>
        <w:t>үзіліп кетеді де шашырап сөне қалады. Әр жерде табаны</w:t>
        <w:br/>
        <w:t>тартылған өзеннің қойтастарындай дәңкиген бірдемелер</w:t>
        <w:br/>
        <w:t>қарауытады. Бірде сиреп, бірде жыпырлай түседі. Бұлар</w:t>
        <w:br/>
        <w:t>шашылған қазан тастар емес, өлген кісілердің денесі. Қайсы</w:t>
        <w:br/>
        <w:t>бірі шіріп аға бастаған. Темір касканың қасынан ку бастар</w:t>
        <w:br/>
        <w:t>ағараңдайды. Ауа мен топырақ адам қанына бөккен.</w:t>
        <w:br/>
        <w:t>Жағымсыз. Күлімсі иіс бар. Мұнда бәрі араласып кеткен.</w:t>
        <w:br/>
        <w:t>Өртенген, қираған танктер, бронетранспортерлер, машиналар,</w:t>
        <w:br/>
        <w:t>тұмсығы сорайған зеңбіректер қалың моланың</w:t>
        <w:br/>
        <w:t>құлыптастарындай қараңғы түнде үнсіз мүлгіп қалған. Қираған</w:t>
        <w:br/>
        <w:t>танктің қасындағы ескі блиндажға жеткенде Коршунов қолын</w:t>
      </w:r>
    </w:p>
    <w:p>
      <w:r>
        <w:t>көтере кілт тоқтады. Взвод жауынтерлерін қасына үйіріп ап:</w:t>
        <w:br/>
        <w:t>-- Алдыңғы линия осы, жолдастар. Алдымызда немістер,</w:t>
        <w:br/>
        <w:t>-- деп қолфонарь, сәулесін планшеткасына апара бергенде</w:t>
        <w:br/>
        <w:t>қызылды-жасылды жарқырауық оқтар төбеден зуылдап өте</w:t>
        <w:br/>
        <w:t>шықты. Коршунов еріксіз басын бұқты. Қоршап тұрғандар</w:t>
        <w:br/>
        <w:t>тым-тырақай бытырап жата қалысты. Сәлден соң Коршунов</w:t>
        <w:br/>
        <w:t>жауынгерлерді қайта жинап алды. ”</w:t>
        <w:br/>
        <w:t>-- Мұның бәрі дағдыланбағанның әсері. Кейін бой</w:t>
        <w:br/>
        <w:t>үйренген соң былқ етпейсіндер! -- деп әр бөлімшенің</w:t>
        <w:br/>
        <w:t>міндеттерін түсіндіре бастады. Кезек Мұхамедке келгенде,</w:t>
        <w:br/>
        <w:t>:</w:t>
        <w:br/>
        <w:t>-- Сізді тыңдап тұрмын, жолдас лейтенант! -- деп бір</w:t>
        <w:br/>
        <w:t>адым аттап алдына кеп тұрды.</w:t>
        <w:br/>
        <w:t>-- Анау деңкиген жалғыз танкті көріп тұрсың ба? 0,5 биіктік</w:t>
        <w:br/>
        <w:t>сол. Отделениең сонда бекініс жасайды. Кеше түске дейін</w:t>
        <w:br/>
        <w:t>онда біздің адамдар болған. Немістің соңғы шабуылынан кейін</w:t>
        <w:br/>
        <w:t>жағдай белгісіз. Қайткенде сол биіктікке бекінетін бол. Бір</w:t>
        <w:br/>
        <w:t>адым шегініс жоқ. Бұйрық солай!</w:t>
        <w:br/>
        <w:t>-- Құп болады! -- Мұхамед бөлімшесін ертіп бүкшендеп</w:t>
        <w:br/>
        <w:t>жүгіре жөнелді.</w:t>
        <w:br/>
        <w:t>Жиырма-отыз кадамдай жүріп барып амалсыз бөгелді. Дәл</w:t>
        <w:br/>
        <w:t>түптен, оң жақтан мылтық оғы жауып кетті. Өз адамдары</w:t>
        <w:br/>
        <w:t>ма, әлде немістер ме, белгісіз. Жабыла атады. “Кім болсаң да</w:t>
        <w:br/>
        <w:t>жолама, аулақ жүр” дегендей үрейлі атыс. Әр тұстан аспалы</w:t>
        <w:br/>
        <w:t>ракеталар көтерілді. Дәл төбеде шақшиып, жарқырап тұр.</w:t>
        <w:br/>
        <w:t>59</w:t>
        <w:br/>
        <w:t>Жамел 2Поблей</w:t>
        <w:br/>
        <w:t>Бабахунов көрінбейді. -- Мамад-ака, қайдасың? -- дегенде,</w:t>
        <w:br/>
        <w:t>танкі астынан дауысы шықты. Соның артынша бүкшеңдеп</w:t>
        <w:br/>
        <w:t>өзі келе жатты. Мақталы бинтпен шекесін басып:</w:t>
        <w:br/>
        <w:t>-- Мен мұндамын, жолдас сержант! -- деді.</w:t>
        <w:br/>
        <w:t>-- Басыңа не болған?</w:t>
        <w:br/>
        <w:t>-- Бет-аузымды топыраққа тығып бұғынып-ақ жатып ем.</w:t>
        <w:br/>
        <w:t>Дәл шекемнен осколканың калай тигенін білмеймін. Миымды</w:t>
        <w:br/>
        <w:t>ойып кетпегеніне шүкір! -- деп жылтыр қағазға оралған бинтті</w:t>
        <w:br/>
        <w:t>Қойбағаровқа берді. -- Мә, таңып жібер. Осколканың үшы</w:t>
        <w:br/>
        <w:t>миға кіргенде тентек қойдай тыпырлап жататын едім. Құдай</w:t>
        <w:br/>
        <w:t>бір ажалдан қақты!</w:t>
        <w:br/>
        <w:t>Койбағаров “ананы қара” дегендей қаптап келе жатқан</w:t>
        <w:br/>
        <w:t>неміске карай иек қақты. Бабахуновтың өңі қашып сұрланып</w:t>
        <w:br/>
        <w:t>кетті. Мұхамед иығына қолын сап:</w:t>
        <w:br/>
        <w:t>-- Берік бол, шалым. Қазір ұрыс саламыз! -- деді.</w:t>
        <w:br/>
        <w:t>Бабахунов үнсіз басын изеді.</w:t>
        <w:br/>
        <w:t>Иванов окоп қабырғасына қолын тірей әрең козғалып,</w:t>
      </w:r>
    </w:p>
    <w:p>
      <w:r>
        <w:t>мылтығын окоптың үстіне қойды. Мұхамед оның ағытылған</w:t>
        <w:br/>
        <w:t>омырау түймесін сап, иығынан құшақтай қысып:</w:t>
        <w:br/>
        <w:t>-- Мына ұрыстан соң санбатка барасың. Касыңа Чумаков,</w:t>
        <w:br/>
        <w:t>Сатрапинский, Бабахунов үшеуін қосып берем. Емделген соң</w:t>
        <w:br/>
        <w:t>бәлкім үйге жіберер. Балаларың қуанып, мәз болады ғой! -</w:t>
        <w:br/>
        <w:t>деді.</w:t>
        <w:br/>
        <w:t>-- Жақсы сөз -- жарым ырыс. Рахмет, сержант!</w:t>
        <w:br/>
        <w:t>Мұхамед жігіттердің құты қашып, қатты үрейленіп</w:t>
        <w:br/>
        <w:t>тұрғанын біледі. Енді бірнеше минуттан кейін бәрі шешіледі.</w:t>
        <w:br/>
        <w:t>Бәлкім, бұлармен соңғы рет тілдесіп, жүздесіп тұрған шығар.</w:t>
        <w:br/>
        <w:t>Аз уақыттан кейін бәрі домалап топырақ арасында жатар...</w:t>
        <w:br/>
        <w:t>Қазір соғыс жүріп жатыр. Бәрі де болуы мүмкін! Бірақ</w:t>
        <w:br/>
        <w:t>ешкімнің де өлгісі келмеді! Мұхамед қатулана қолын көтеріп:</w:t>
        <w:br/>
        <w:t>-- Бұл төбені мына Иванов пен Исаев немістерге</w:t>
        <w:br/>
        <w:t>алдырмапты. Біз жеткенше Иванов жаумен жалғыз алысты.</w:t>
        <w:br/>
        <w:t>Ал біз жетеуміз! Қасымызда Инановтың өзі бар. Атыңдар</w:t>
        <w:br/>
        <w:t>жауға!-- деп сермеп қалды.</w:t>
        <w:br/>
        <w:t>Мылтық пен автомат оғы қалың, көп атыстың арасынан</w:t>
        <w:br/>
        <w:t>бытырлап қана естілді. Екі жақтан атыс үдей түсті. Көкті</w:t>
        <w:br/>
        <w:t>тесіп зулаған оқтар, дамылсыз жарылып жатқан снарядтар</w:t>
        <w:br/>
        <w:t>қара жердің қыртысын талқандап ойып, топырағын аспанға</w:t>
        <w:br/>
        <w:t>атып, бүкіл дала түтін аралас қара түнек боп кетті. Немістер</w:t>
        <w:br/>
        <w:t>қалың снаряд қатар түскенде жапырыла кұлап жата қалысады.</w:t>
        <w:br/>
        <w:t>Қайта көтерілгенде көп адам сол дөңкиіп жатқан қалпы тұрмай</w:t>
        <w:br/>
        <w:t>қалады. Сиреген сапын қайта түзеп өршелене, өшіге алға</w:t>
        <w:br/>
        <w:t>ұмтылады.</w:t>
        <w:br/>
        <w:t>Бабахунов үрейлене айқайлап жіберді:</w:t>
        <w:br/>
        <w:t>76</w:t>
        <w:br/>
        <w:t>Фаңдамалы</w:t>
        <w:br/>
        <w:t>қысылғандай, ауаны қомағайлана жұтқанымен демі біте береді.</w:t>
        <w:br/>
        <w:t>Жүрек алқына соғады. “Шынымен жараланғаным ба? - деген</w:t>
        <w:br/>
        <w:t>ой келді оған. - Айта көрме, ондай сұмдықты!</w:t>
        <w:br/>
        <w:t>Тірі неміспен бетпе-бет кездеспей, қанды кек алмай сүмірейіп</w:t>
        <w:br/>
        <w:t>кете бару үлкен қорлық қой. Ағасы үшін, балалар үйінде</w:t>
        <w:br/>
        <w:t>бірге өскен жан жолдастары үшін қасық қаны қалғанша қайрат</w:t>
        <w:br/>
        <w:t>жасап бағады. Немістер де бауыры, баласы, әкесі өлгеннің</w:t>
        <w:br/>
        <w:t>қандай екенін көрсін. Өлім қаншама қайғы-қасірет әкелетінін</w:t>
        <w:br/>
        <w:t>олар да білсін. Зарлаған ана, жылаған жар үнін олар да естісін...</w:t>
        <w:br/>
        <w:t>Ол үшін немістерді өлтіру керек. Кекке кек, қанға қаң! Тек</w:t>
        <w:br/>
        <w:t>жараланды деген сұмдық сөзді айта көрме!”</w:t>
        <w:br/>
        <w:t>Осындай шала сандырақ үстінде жатқанда Чумаков</w:t>
        <w:br/>
        <w:t>иығынан сілки түсіп жұлқылап жатты.</w:t>
        <w:br/>
        <w:t>-- Мұхамед... Жолдас сержант, тірімісің? Шапшаң тұр.</w:t>
        <w:br/>
        <w:t>Немістер шабуылға шықты! Не істейміз!</w:t>
        <w:br/>
        <w:t>Мұхамед көзін ашты. Сүзіле қарады.</w:t>
        <w:br/>
        <w:t>-- Ша-а-бууылға дейсің бе? Өте жақсы...</w:t>
        <w:br/>
        <w:t>-- Несі жақсы! Өзіңнің есің дұрыс па? Алтауымыз не істей</w:t>
      </w:r>
    </w:p>
    <w:p>
      <w:r>
        <w:t>аламыз? -- деп шырылдап, күйгелектеп кетті.</w:t>
        <w:br/>
        <w:t>-- Әй, алтауың не? Мені қоспайсың ба? Мылтық атуға</w:t>
        <w:br/>
        <w:t>халім бар.</w:t>
        <w:br/>
        <w:t>Иванов басы салбырап кеудесіне түсіп,бұрышқа тығыла</w:t>
        <w:br/>
        <w:t>теріс қарап отырған. Чумаковтың дауысын естіп козғалақтап</w:t>
        <w:br/>
        <w:t>орнынан көтерілді. Қабырғада сүйеулі тұрған Фаткуллиннің</w:t>
        <w:br/>
        <w:t>мылтығын ап тәлтіректей басып ашық окопқа шықты.</w:t>
        <w:br/>
        <w:t>“Немістер шабуылда”... деген сөз Мұхамедтің ызалы,</w:t>
        <w:br/>
        <w:t>ашулы кегін қоздырып, бойына куат бергендей болды. Шалқая</w:t>
        <w:br/>
        <w:t>кеудесін керіп белін ұстады. Инемен шанышқандай күйдіре</w:t>
        <w:br/>
        <w:t>шымырлап, ауруы сол сәтте басыла қалды. Томпақ қалың</w:t>
        <w:br/>
        <w:t>бірдемені жапсырып қойғандай бүріп қозғалтпайды. Бүкіл</w:t>
        <w:br/>
        <w:t>мықын жағы босап, кіндіктен төмен буыны кетіп екі аяғы</w:t>
        <w:br/>
        <w:t>салбырап қалған секілді. Чумаков қолтығынан сүйемелдеп</w:t>
        <w:br/>
        <w:t>тұрғызғанда Мұхамед бар күшін жинап окоптың жиегіне екі</w:t>
        <w:br/>
        <w:t>қолымен асыла етбетінен жатты. Белдің ауырғаны біртіндегі</w:t>
        <w:br/>
        <w:t>тарай бастады. Тыныс кеңейді. Сарайы ашылып тұла бойы</w:t>
        <w:br/>
        <w:t>тұтас қайратты қалпына енді. Топырақ басқан темір қалпағын</w:t>
        <w:br/>
        <w:t>сілкіп тастап басына қайта киді. Енді ғана ол алға көз тастады.</w:t>
        <w:br/>
        <w:t>Немістер тізіле шұбап, жүгіре басып келеді. Алдыңғы жағында</w:t>
        <w:br/>
        <w:t>жорғалаған танктер көрінеді. Тура бұлар жатқан биіктікке бет</w:t>
        <w:br/>
        <w:t>алған.</w:t>
        <w:br/>
        <w:t>Мұхамед уайымды жүзбен үнсіз қарап қалған жігіттердің</w:t>
        <w:br/>
        <w:t>қасына кеп “Ефрейтор Демин!”, “Ахмет аға!”, “біздің ұстаз!”</w:t>
        <w:br/>
        <w:t>деп аттарын атап, қолдарын қысты.</w:t>
        <w:br/>
        <w:t>-- Жолдастар, берік болындар! -- деп әрі-бері қарады.</w:t>
        <w:br/>
        <w:t>75</w:t>
        <w:br/>
        <w:t>Жамел 91066</w:t>
        <w:br/>
        <w:t>дірілдеп. -- Сен құран оқу деген бәлені қайдан шығардың?</w:t>
        <w:br/>
        <w:t>Бұдан былай өлік маңына жуымайсың! Тыйым салам!</w:t>
        <w:br/>
        <w:t>-Жазалаймын! -- деді.</w:t>
        <w:br/>
        <w:t>Бабахунов жаны ашып, қорған боп жүрген Мұхамедке</w:t>
        <w:br/>
        <w:t>рахмет айтқан жоқ, Бұрқылдап, наразылық білдірді.</w:t>
        <w:br/>
        <w:t>-- Өлсем, өлтірсе -- алланың жазуы солай. Пендесі арашаға</w:t>
        <w:br/>
        <w:t>түсе алмайды. Құран сөзі көкейіме қонып қатты ұйып отыр</w:t>
        <w:br/>
        <w:t>екем. Бұдан былай ақ дұғамды, пайғамбар өсиетін қаза ете</w:t>
        <w:br/>
        <w:t>көрме. Өтінем сенен! -- деп бетін сипады.</w:t>
        <w:br/>
        <w:t>Чумаков:</w:t>
        <w:br/>
        <w:t>-- Өлсем, құдайдың жазуы солай дейсің. Басыңды оққа</w:t>
        <w:br/>
        <w:t>тосасың. Сенің сасық өлігің кімге керек? Сен бізге тірілей</w:t>
        <w:br/>
        <w:t>керексің. Неміске оқ ататын адам керек. Ұқтың ба? -- деді.</w:t>
        <w:br/>
        <w:t>Соғыстан соң, мейлі суға батып өл! Жұмысым жоқ.</w:t>
        <w:br/>
        <w:t>Бабахунов Мұхамедке карап сөйледі.</w:t>
        <w:br/>
        <w:t>-- Құран оқысам -- оным көңілге медеу, жаназасын</w:t>
        <w:br/>
        <w:t>шығарсам -- бұл мұсылман баласына парыз! Ең құрыса, бетін</w:t>
        <w:br/>
        <w:t>топырақпен жасырайық, әруағы риза болсын!</w:t>
      </w:r>
    </w:p>
    <w:p>
      <w:r>
        <w:t>-- Атыс басылмай окоптан аттап баспайсың!</w:t>
        <w:br/>
        <w:t>-- Атыс қашан кояды?</w:t>
        <w:br/>
        <w:t>-- Оны немістен сұрағын!</w:t>
        <w:br/>
        <w:t>Чумаков Мұхамедтің қолының сыртынан жосып аққан</w:t>
        <w:br/>
        <w:t>қанды көріп:</w:t>
        <w:br/>
        <w:t>-- Жараланыпсың ғой! - деді.</w:t>
        <w:br/>
        <w:t>Бабахуновты окопқа түсірмек боп колын созып ұмтылғанда</w:t>
        <w:br/>
        <w:t>білегін оқ, жалап өтіпті. Ауырғанын байқап тұрған жоқ,</w:t>
        <w:br/>
        <w:t>Бабахунов теріс қарап наразы пішінмен күңк етті.</w:t>
        <w:br/>
        <w:t>-- Тілі қазақ демесең, осының діні қатты. Әйтпесе, сөйте</w:t>
        <w:br/>
        <w:t>ме екен?</w:t>
        <w:br/>
        <w:t>Әйткенмен адал, жақсы жолдастың қазасы бөлімшедегілерді</w:t>
        <w:br/>
        <w:t>тұнжыратып, мұңайтып тастаған сді. Жарқылдап көзге түспей,</w:t>
        <w:br/>
        <w:t>қастарында елеусіз қалбалақтап жүгіріп жүрген, кісінің көңілін</w:t>
        <w:br/>
        <w:t>қалдырғысы келмейтін ақкөңіл Фаткуллин өздеріне жақсы</w:t>
        <w:br/>
        <w:t>серік, медеу болғанын енді ұққандай елжіреп еске алысты.</w:t>
        <w:br/>
        <w:t>Мұхамедтің қолын таңуға көмектесіп жатқан Сатрапинский:</w:t>
        <w:br/>
        <w:t>-- Рашид біздің жақсы жігіт еді. Бірдеме айтсаң орындауға</w:t>
        <w:br/>
        <w:t>асығып ебелектеп жүгіріп жүретін. Сондай-ақ -- жарқын</w:t>
        <w:br/>
        <w:t>жанның касында болмауы көңілді қатты жүдетеді екен, --</w:t>
        <w:br/>
        <w:t>деді.</w:t>
        <w:br/>
        <w:t>-- Қазалы қайғымен өлгенді тірілтпейсің. Қалғанымыздың</w:t>
        <w:br/>
        <w:t>амандығын ойлайық! -- деді де Мұхамед иыққаптың үстінде</w:t>
        <w:br/>
        <w:t>жатқан альбомды жәй парақтай бастады. Орта беліне дейін</w:t>
        <w:br/>
        <w:t>аударып тастап басынан қайта қарады. Сұмдық, сорақы істерді</w:t>
        <w:br/>
        <w:t>тіркеп әкелгендей көрінді. Альбомның бүкіл бірінші бетіне</w:t>
        <w:br/>
        <w:t>70</w:t>
        <w:br/>
        <w:t>оңдамалы</w:t>
        <w:br/>
        <w:t>Желке тұстан, тыл жақтан мотордың гүрілдеген дауысы</w:t>
        <w:br/>
        <w:t>шықты. Окоптағылар елең ете қалысты. Жүгіре ашық окопқа</w:t>
        <w:br/>
        <w:t>шықты. Қорабы көнетоз ақшылдау кенеппен жабылған жүк</w:t>
        <w:br/>
        <w:t>машинасы зымырап келеді. Тіркемесі бар. Зеңбіректің сорайған</w:t>
        <w:br/>
        <w:t>тұмсығы бұлтандап көрініп қалады. Немістер мылтықпен,</w:t>
        <w:br/>
        <w:t>автоматпен, пулеметпен атқылап жатыр. Қалың оқтың</w:t>
        <w:br/>
        <w:t>арасынан машинаның ойқастап келе жатқаны таңғаларлық</w:t>
        <w:br/>
        <w:t>еді.</w:t>
        <w:br/>
        <w:t>Бабахуновқа бұл машина өздерін алып кетуге, құтқаруға</w:t>
        <w:br/>
        <w:t>келе жатқандай көрінді.</w:t>
        <w:br/>
        <w:t>-- Әй, бері қарай жүр! Бері! -- деп қолын бұлғады. -</w:t>
        <w:br/>
        <w:t>Бәріміз осындамыз! -- Қойбағаровқа қуана қарап, -- үлкен</w:t>
        <w:br/>
        <w:t>командирдің өзі машина жіберген ғой. Бәсе, бізді қалай ұмыта</w:t>
        <w:br/>
        <w:t>қойсын деп ойлап едім. Құдай сақтар бізді. Мен тезірек барып</w:t>
        <w:br/>
        <w:t>орын ала берейін. Сен шапшаңырақ жинал! -- деп жалма-</w:t>
        <w:br/>
        <w:t>жан окоптан тырмыса көтерілді.</w:t>
      </w:r>
    </w:p>
    <w:p>
      <w:r>
        <w:t>Мұхамед желкесінен шап беріп ұстап:</w:t>
        <w:br/>
        <w:t>-- Оққа ұшып өлмексің бе? Қайда барасың! -- деп тартып</w:t>
        <w:br/>
        <w:t>қалғанда шалқасынан домалап түсті.</w:t>
        <w:br/>
        <w:t>-- Ей, мынау қайтеді!</w:t>
        <w:br/>
        <w:t>Машина танк тасасына токтай қалды. Бес жігіт қораптан</w:t>
        <w:br/>
        <w:t>шапшаң секіріп түсіп ауыр зеңбіректі шыркөбелек айналдырып,</w:t>
        <w:br/>
        <w:t>ұзын тұмсығын жау жаққа дәлдеп кезеп қойды да ескі</w:t>
        <w:br/>
        <w:t>траншеяға жата-жата қалысты. Танкке жабыса алға мойын</w:t>
        <w:br/>
        <w:t>созып қарап тұрған Петров окоп ішінде тізілген Мұхамедтерді</w:t>
        <w:br/>
        <w:t>көріп: ;</w:t>
        <w:br/>
        <w:t>-- Пехота, амансыңдар ма? Мұнда тірі жан жоқ десек</w:t>
        <w:br/>
        <w:t>өздерің бір қорасыңдар ғой! -- деп серіктеріне қол бұлғай</w:t>
        <w:br/>
        <w:t>сөйледі. -- Нағыз батырлар осылар! Сендер мұнда келуге</w:t>
        <w:br/>
        <w:t>жүрексініп едіңдер. Мыналарың қара мылтықтың өзімен</w:t>
        <w:br/>
        <w:t>жауды бетқаратпайды. Енді бізге жаумен атысу жеңіл,</w:t>
        <w:br/>
        <w:t>Морозов!</w:t>
        <w:br/>
        <w:t>-- Сендерсіз бізге де қиын еді. Енді қорқынышты емес! -</w:t>
        <w:br/>
        <w:t>Мұхамед Петровтың сөзін құптай түсті.</w:t>
        <w:br/>
        <w:t>-- Сендер немістердің пехотасына ие болындар. Біз танкті</w:t>
        <w:br/>
        <w:t>өткізбейік. Осылай одақ құрсақ немістер бұл маңға аттап баса</w:t>
        <w:br/>
        <w:t>алмайды! -- деп Петров көтеріле сөйледі.</w:t>
        <w:br/>
        <w:t>Зеңбіректі сүйреп келген полуторка жүз метрге жетпей</w:t>
        <w:br/>
        <w:t>қорабы, доңғалағы жаңқаланып, қаратүтін боп аспанға ұшты.</w:t>
        <w:br/>
        <w:t>Снаряд тура тиген. Петров алға шапшан көз тастап, ызалана</w:t>
        <w:br/>
        <w:t>-- Нысана -- төмпешік үстіндегі жау пушкасы!</w:t>
        <w:br/>
        <w:t>Оқтайтының -- бронь талқандар алмас снаряд! Прицел...</w:t>
        <w:br/>
        <w:t>Атыңдар!</w:t>
        <w:br/>
        <w:t>73</w:t>
        <w:br/>
        <w:t>Паңдамалы</w:t>
        <w:br/>
        <w:t>-- Сержант, танк! Тура бізге келеді!</w:t>
        <w:br/>
        <w:t>Абажадай шойын темір дөңбектеп, жолындағысын шынжыр</w:t>
        <w:br/>
        <w:t>табанмен бұрқырата талкандап тура төбеге қарай беттеген.</w:t>
        <w:br/>
        <w:t>Шабуыл тобынан оқшау, жалғыз кеткен. Бабахунов танқты</w:t>
        <w:br/>
        <w:t>көргенде найзасын шошайтып окоп түбіне тығыла қалды.</w:t>
        <w:br/>
        <w:t>Мұхамед:</w:t>
        <w:br/>
        <w:t>-- Бабахунов, шапшаң тұр! -- деп қасына кеп</w:t>
        <w:br/>
        <w:t>зеңбірекшілерге қарады. Сорайған зеңбіректің дөңгелек томпақ.</w:t>
        <w:br/>
        <w:t>қалың сағасы қажалып, бітеліп икемге келмей қалған ба,</w:t>
        <w:br/>
        <w:t>Петров пушканы танкке дәлдеп бұра алмай аласұрады. Дұшпан</w:t>
        <w:br/>
        <w:t>қалқадағы бұларды байқамай, жалпақ бүйірін тосып еркіндеу</w:t>
        <w:br/>
        <w:t>екпіндейді. Көзді ашып-жұмғанша алмас снаряд жарқ ете</w:t>
        <w:br/>
        <w:t>түсті. Отты ұшқындар шашырап, мотордан будақ-будақ қара</w:t>
        <w:br/>
        <w:t>түтін атқылады. Бабахунов жадырай түсіп:</w:t>
        <w:br/>
        <w:t>-- Әй, мына Петров жарады! - деді.</w:t>
        <w:br/>
        <w:t>Танкіні қалқалап, бұғынып шабуылдап келе жатқан</w:t>
        <w:br/>
        <w:t>немістер танк өртене бастағанда дереу кейін шегініп траншеяға</w:t>
      </w:r>
    </w:p>
    <w:p>
      <w:r>
        <w:t>жата қалысты. Сәлден соң жыпырлаған темір қалпақтардың</w:t>
        <w:br/>
        <w:t>арасынан сереңдеген кол көрінді. Қасындағыларын “Алға!”</w:t>
        <w:br/>
        <w:t>деп шабуылға шығармақ түрі бар. Ешкім қозғала қоймады.</w:t>
        <w:br/>
        <w:t>Соған ызаланды ма, қолын көтере айқайлап ұшып тұрды.</w:t>
        <w:br/>
        <w:t>Сол сәт мылтық атылды. Тұмсығы топыраққа көміліп етбетінен</w:t>
        <w:br/>
        <w:t>түсті. Қайтып тұрмады. Бабахунов құлаған неміске мойын</w:t>
        <w:br/>
        <w:t>соза қарап:</w:t>
        <w:br/>
        <w:t>-- О, тоба, менің атқан оғым дариды екен-ау! -- деді.</w:t>
        <w:br/>
        <w:t>Немістер қарақұрым боп қаптап келеді. Бетін қайтарып,</w:t>
        <w:br/>
        <w:t>тойтарып тастайтын күш жоқ секілді. Енді аз уақыттан кейін</w:t>
        <w:br/>
        <w:t>алды алдыңғы линияға ілігеді. Мұхамед тістене қарады.</w:t>
        <w:br/>
        <w:t>“Шынымен бәрі біткені ме?” деген шолақ ой жүгіріп өтті де:</w:t>
        <w:br/>
        <w:t>-- Жоқ! -- деп айқай салды. -- Соңғы патрон қалғанша</w:t>
        <w:br/>
        <w:t>соғысамыз! Оқ далаға кетпесін. Дәл көзден атыңдар!</w:t>
        <w:br/>
        <w:t>Сол сәт Мұхамед пен оның серіктері таңғажайып оқиғаның</w:t>
        <w:br/>
        <w:t>куәсі болды. Тыл жақтан, тым жақын тұстан ышқына гуілдеген</w:t>
        <w:br/>
        <w:t>үндер үдей түсті. Сол үнмен қосарлана отты снарядтар қайқая</w:t>
        <w:br/>
        <w:t>аспанға ұшты. Бірін бірі қуалап, жұлдызша ағып зымырап</w:t>
        <w:br/>
        <w:t>барады. Жәй, қарап тұрудың өзі қызық. Мұхамед мұндай</w:t>
        <w:br/>
        <w:t>қаруды білмейтін. Көрген де, естіген де емес. Петров тік</w:t>
        <w:br/>
        <w:t>тұрған қалпы қолындағы малақайын бұлғап:</w:t>
        <w:br/>
        <w:t>-- Бұл Катюша! Біздің Катюша! -- деп қуана айқайлады.</w:t>
        <w:br/>
        <w:t>-- Катюша! -- Бұл сөздің мағынасын және оның қандай</w:t>
        <w:br/>
        <w:t>қару екенін білмесе де, Мұхамедтер де “Біздің Катюша!” деп</w:t>
        <w:br/>
        <w:t>Петровка қосарлана айқайлады.</w:t>
        <w:br/>
        <w:t>Дәл төбеден құлдилап түскен отты снарядтардан шошынған</w:t>
        <w:br/>
        <w:t>немістер тым-тырақай қашып жата қалысты. Қызыл шоқтар</w:t>
        <w:br/>
        <w:t>77</w:t>
        <w:br/>
        <w:t>Жама» Пблей</w:t>
        <w:br/>
        <w:t>Ауыр пушка тулай түсіп солқ ете қалды. Затвор артқа</w:t>
        <w:br/>
        <w:t>серпе ашылғанда бос гильза сопаң етіп жерге түсті. Төмпешік</w:t>
        <w:br/>
        <w:t>үстінен көктүтін бұрқ ете қалды. Қарбалас, жүгіріс байқалады.</w:t>
        <w:br/>
        <w:t>Мойын созып қарап тұрған Бабахунов:</w:t>
        <w:br/>
        <w:t>-- Мынауың мерген екен. Қолақпандай епетейсіз</w:t>
        <w:br/>
        <w:t>зеңбіректі дәл тигізді! Жарайсын, осыңнан танба! -- деп қойды.</w:t>
        <w:br/>
        <w:t>Қойбағаровты түртіп қалып ақырын сыбырлады. -</w:t>
        <w:br/>
        <w:t>Мыналарға қарағанда пехотаның күні тәуір ме деймін. Терең</w:t>
        <w:br/>
        <w:t>окопта жатып үрейленгеніміз ұят-ақ екен! -- деді.</w:t>
        <w:br/>
        <w:t>Мұхамед естіп, ақырын жымиды.</w:t>
        <w:br/>
        <w:t>ПІ</w:t>
        <w:br/>
        <w:t>Бұл күні таң бұлттанып атты. Күннің көзі көрінбейді.</w:t>
        <w:br/>
        <w:t>Аспан төрін қаптаған қара бұлт бара-бара коюлана түсіп, астан-</w:t>
        <w:br/>
        <w:t>кестен көшіп арты майда нөсерге айналды. Каска атаулыны</w:t>
        <w:br/>
        <w:t>жинап, шалқайта жауынға тосты. Жауын суы темір қалпаққа</w:t>
        <w:br/>
        <w:t>тамбай жерге шашырап құйып жатқан сияқты.</w:t>
        <w:br/>
        <w:t>Қара жердің беті шылқылдап жатқанымен каскаға жиналған</w:t>
        <w:br/>
        <w:t>су мардымады. Қойбағаров каскадағы тостаған толмас суды</w:t>
      </w:r>
    </w:p>
    <w:p>
      <w:r>
        <w:t>Сатрапинскийге беріп жатып:</w:t>
        <w:br/>
        <w:t>-- Құдай көктегі суын бізден аяйды! -- деп реніш білдірді.</w:t>
        <w:br/>
        <w:t>-- Тәйт, аллаға тіл тигізбе, бергеніне шүкірлік қыл! -- деп</w:t>
        <w:br/>
        <w:t>Бабахунов шынтағымен түртіп қалды.</w:t>
        <w:br/>
        <w:t>Көкті тілген снарядтардың гуілі естілді. Әп-сәтте дүние</w:t>
        <w:br/>
        <w:t>астан-кестен боп кетті. Снарядтар үсті-үстіне ысқыра құлдилап</w:t>
        <w:br/>
        <w:t>жарылып жатыр. Қара жердің қыртысы қопарылып ыстық</w:t>
        <w:br/>
        <w:t>осколкалармен аспанға атылады. Жер үсті қара түнек. Қатты</w:t>
        <w:br/>
        <w:t>соққыдан қара жер қақ айрылып кететіндей дір-дір қағады.</w:t>
        <w:br/>
        <w:t>Мұхамедтер танкі астына тығылып жаткан. Үлкен салмақты</w:t>
        <w:br/>
        <w:t>снаряд тура тиіп жарылды білем, найзағай оты жарып өткендей</w:t>
        <w:br/>
        <w:t>окоп іші ұшқын атып жарқ ете қалды.</w:t>
        <w:br/>
        <w:t>Жалынды толқын шарпып өткенде салбырап тұрған екі</w:t>
        <w:br/>
        <w:t>аяқ үзіліп түсті. Күйген темірдің иісі шықты. Темірге тиген</w:t>
        <w:br/>
        <w:t>қатты жаңғырық соққыдан әрең есін жиған Мұхамед:</w:t>
        <w:br/>
        <w:t>-- Тез, ашық окопқа шығындар! -- деп айқай салды. Сыртқа</w:t>
        <w:br/>
        <w:t>шыға суық қабырғаға кеудесін тіреп жабыса түсті. Топтала</w:t>
        <w:br/>
        <w:t>кеп төбеден құлдилаған снарядтар ысықыра, шырылдай кеп</w:t>
        <w:br/>
        <w:t>жарылғанда бүкіл ішек құрылысын суырып әкеткендей естен</w:t>
        <w:br/>
        <w:t>таңа жаздайды. Бір сәтке тыным табар емес. Үсті-үстіне үдей</w:t>
        <w:br/>
        <w:t>түседі. Тіпті шегі жоқ. Бұл бәле қашан</w:t>
        <w:br/>
        <w:t>бітеді?., Бір кезде беломыртҡаға бірдеңе сарт етіп тигендей</w:t>
        <w:br/>
        <w:t>болды. Белі үзіліп, тынысы тарылып барады. Кеудесі</w:t>
        <w:br/>
        <w:t>74</w:t>
        <w:br/>
        <w:t>Жамал ФПдей</w:t>
        <w:br/>
        <w:t>басын кейін шалқайта кілт тоқтады. Суретке шөп үйілген</w:t>
        <w:br/>
        <w:t>албар түсірілген. Шөп тасасынан жас орыс әйелі шығып</w:t>
        <w:br/>
        <w:t>келеді. Жұқа шыт көйлегінің омырауы қақ айрылған. Жалаңаш</w:t>
        <w:br/>
        <w:t>иығында қанталаған белгі бар. Әлгі крест таққан неміс</w:t>
        <w:br/>
        <w:t>шалбарының ауын түймелеп рахаттана күліп тұр. Әлі құрып,</w:t>
        <w:br/>
        <w:t>егіліп әйел бара жатыр. Үш-төрт жасар бала шешесінің тізесін</w:t>
        <w:br/>
        <w:t>құшақтап алыпты. Ол да еңіреп жылап барады.</w:t>
        <w:br/>
        <w:t>Чумаков сұп-сұр болып түйіле түсіп:</w:t>
        <w:br/>
        <w:t>-- Тоқтай тұр бәлем! -- деп альбомды лақтырып тастап</w:t>
        <w:br/>
        <w:t>автоматты кезей бергенде, Мұхамед колын қағып жіберді.</w:t>
        <w:br/>
        <w:t>-- Не істемексің?</w:t>
        <w:br/>
        <w:t>-- Оқпен тесіп күлпәршасын шығарамын. Бұл масқара</w:t>
        <w:br/>
        <w:t>сұмдық өлген солдаттың өзімен жоғалсын!</w:t>
        <w:br/>
        <w:t>-- Олай жарамайды, Чумаков!</w:t>
        <w:br/>
        <w:t>-- Немістің альбомын қимайсың ба?</w:t>
        <w:br/>
        <w:t>- Әңгіме альбомда емес, ондағы деректі суреттерде!</w:t>
        <w:br/>
        <w:t>-- Оны не ғыласың?</w:t>
        <w:br/>
        <w:t>-- Айыптау документтері әрдайым керек.</w:t>
      </w:r>
    </w:p>
    <w:p>
      <w:r>
        <w:t>Чумаков таңғалған түрмен:</w:t>
        <w:br/>
        <w:t>-- Не сөйлеп тұрсың? Қайдағы айыптау документі! Өлгенге</w:t>
        <w:br/>
        <w:t>сұрақ жоқ. Оған қалай айып тақпақсың? -- деп ыза қысып,</w:t>
        <w:br/>
        <w:t>күйіне сөйледі.</w:t>
        <w:br/>
        <w:t>Мұхамед сабырлы жауап қатты.</w:t>
        <w:br/>
        <w:t>-- Өлген кісі өле берсін. Бірақ фашистердің жантүршігерлік</w:t>
        <w:br/>
        <w:t>озбырлығы, қиянаты, жауыздығы ешкім айтпай-ақ мына</w:t>
        <w:br/>
        <w:t>фотоларда айқын көрініп түр. Айыптау құжаты айғақтық дәлел</w:t>
        <w:br/>
        <w:t>дейтініміз осы. Мұны комиссар Алиевтің колына берем. Содан</w:t>
        <w:br/>
        <w:t>аласың. Рұқсат етсе қарсылығым жоқ.</w:t>
        <w:br/>
        <w:t>-- Комиссарың қайда сенің? Осында окшау кеткен жеті</w:t>
        <w:br/>
        <w:t>бишара бар еді деп келе қояр деймісің. Бізсіз-ақ жұмысы</w:t>
        <w:br/>
        <w:t>басынан асады!</w:t>
        <w:br/>
        <w:t>-- Қам жеме, бауырым. Комиссар келеді.</w:t>
        <w:br/>
        <w:t>Чумаков үндемеді.</w:t>
        <w:br/>
        <w:t>Мұхамед те осы бір сәтте өз ойымен боп кеткендей. Бұл</w:t>
        <w:br/>
        <w:t>төбеде бекініп жатқанына бүгін екінші күн. Фаткуллин қаза</w:t>
        <w:br/>
        <w:t>тапты. Өзінің жеңіл жараланғанын есептемегенде, Чумакон</w:t>
        <w:br/>
        <w:t>пен Сатрапинский оқ тигелі бері қиналыңқырап жүр. Онысын</w:t>
        <w:br/>
        <w:t>жасырғансиды. Бірақ оған шыдамы жете ме? Жаралы жан</w:t>
        <w:br/>
        <w:t>діңкелеп шөлігіп тұратынын Мұхамед осы жолы байқады.</w:t>
        <w:br/>
        <w:t>Бүкіл бөлімшеде бір фляг су қалды. Алда қандай күндер күтіп</w:t>
        <w:br/>
        <w:t>тұрғаны белгісіз және бұл төбеде канша күн тұратынын тағы</w:t>
        <w:br/>
        <w:t>білмейді. Фрицтер бұларды сусыз, нәрсіз қалдырып, әлсіретіп,</w:t>
        <w:br/>
        <w:t>жүйкелетіп барып басып алмақ түрі бар. Осыған қарсы бір</w:t>
        <w:br/>
        <w:t>амал жасаған дұрыс. Қазір ол не жасай алады?..</w:t>
        <w:br/>
        <w:t>72</w:t>
        <w:br/>
        <w:t>Жамал ФІ04леб</w:t>
        <w:br/>
        <w:t>шашырағанда қураған шыбыққа шырпы қойғандай қара</w:t>
        <w:br/>
        <w:t>жердің, беті өркеш-өркеш жанып, әршіп үдей берді. Әлгінде</w:t>
        <w:br/>
        <w:t>ғана өмірді өшіріп әлім әкеле жатқан немістер енді өздері</w:t>
        <w:br/>
        <w:t>тозақ отына түсіп өртеніп жатыр...</w:t>
        <w:br/>
        <w:t>Немістер өліктері мен қаруларын тастап жапа-тармағай</w:t>
        <w:br/>
        <w:t>кейін қашты. Гуілдеген әуен естілсе-ақ артқа, жұмбақ қару</w:t>
        <w:br/>
        <w:t>атылған жаққа үрейлене қарасады. Қарап алып тағы қашады.</w:t>
        <w:br/>
        <w:t>Отты снарядтардың көкте гуілдей жарыса ұшқанына</w:t>
        <w:br/>
        <w:t>тамашалай қарап түрған Бабахунов аузындағы алласын</w:t>
        <w:br/>
        <w:t>ұмытып:</w:t>
        <w:br/>
        <w:t>-- Мұны жасаған ғалымнан, ақылдан айналайын! -- деп</w:t>
        <w:br/>
        <w:t>дүниедегі жақсылық атаулы адам колымен жасалатынын</w:t>
        <w:br/>
        <w:t>мойындағандай шаттана сөйледі.</w:t>
        <w:br/>
        <w:t>Катюшамен жарысып немістер алты стволдық минометпен</w:t>
        <w:br/>
        <w:t>біраз атқылап снарядты боратты. Атылар алдында дауысы</w:t>
        <w:br/>
        <w:t>қызық, есектің айқайына сәл ұқсайды. Әуестене құлағын</w:t>
        <w:br/>
        <w:t>түрген Бабахунов:</w:t>
        <w:br/>
        <w:t>-- Немістер де есек бағады екен-ау! -- деді.</w:t>
      </w:r>
    </w:p>
    <w:p>
      <w:r>
        <w:t>Аздан соң атыс басылды. Ұрыс алаңы жым-жырт.</w:t>
        <w:br/>
        <w:t>Қыбырлаған тірі жан байқалмайды. Бәрі жер астына тығылған.</w:t>
        <w:br/>
        <w:t>Жарықшақтан бұлт арасынан күн көзі көрінді. Мұхамед ақ сәулеге</w:t>
        <w:br/>
        <w:t>сығырая қарап окопты аралай жүрді. Окоп түбінде мылтығын</w:t>
        <w:br/>
        <w:t>құшақтап бүрісіп отырған Ивановтың иығынан түртті.</w:t>
        <w:br/>
        <w:t>-- Иванов, қалайсың?</w:t>
        <w:br/>
        <w:t>-- Тірімін!</w:t>
        <w:br/>
        <w:t>-- Немістер шегінді!</w:t>
        <w:br/>
        <w:t>-- Білем.</w:t>
        <w:br/>
        <w:t>-- Бұл қай отырыс? Ауырып тұрсың ба?</w:t>
        <w:br/>
        <w:t>-- Шөл қысып өліп барам. Әйтеуір шөл басатын сұйық</w:t>
        <w:br/>
        <w:t>бірдеңе болса ше.</w:t>
        <w:br/>
        <w:t>Мұхамед Сатрапинскийді шақырды.</w:t>
        <w:br/>
        <w:t>-- Ұстаз, қанша су қалды?</w:t>
        <w:br/>
        <w:t>-- Бір кеседей бар.</w:t>
        <w:br/>
        <w:t>-- Ивановқа екі қасық бер. Қалғанын сақтап қой. Су тек</w:t>
        <w:br/>
        <w:t>жаралыларға беріледі.</w:t>
        <w:br/>
        <w:t>Иванов кезерген ернін жалап:</w:t>
        <w:br/>
        <w:t>-- Сау қалған қайсың бар? Бәрі жараланды! -- деді.</w:t>
        <w:br/>
        <w:t>-- Мен ауыр жаралылар жайында айтып тұрмын. Чумаков</w:t>
        <w:br/>
        <w:t>темір каскасын лақтырып тастап окоп түбіне сылқ түсіп отыра</w:t>
        <w:br/>
        <w:t>кетті.</w:t>
        <w:br/>
        <w:t>-- Біздің кухняны ұмытқанымыз қашан. Қазір барған соң</w:t>
        <w:br/>
        <w:t>термостағы суға бас қоям. Суды қарным сыздағанша ішем!</w:t>
        <w:br/>
        <w:t>Әрқайсыңа бір-бір флягтан су әкелем! Сөйтіп бір той</w:t>
        <w:br/>
        <w:t>жасалықшы! -- деп орнынан керіле ұшып тұрды.</w:t>
        <w:br/>
        <w:t>78</w:t>
        <w:br/>
        <w:t>аңдамалы</w:t>
        <w:br/>
        <w:t>Мұхамед танкастында, окоп ішінде шашылып жатқан темір</w:t>
        <w:br/>
        <w:t>каскаларды жинап екі-үшеуін окоп жиегіне, топырақ үстіне</w:t>
        <w:br/>
        <w:t>жаутайта койды. Бұғынып, мылтық көздеп жаткан адамның</w:t>
        <w:br/>
        <w:t>басына ұқсайды.</w:t>
        <w:br/>
        <w:t>-- Мұның не? -- деп Чумаков таңғала сұрады.</w:t>
        <w:br/>
        <w:t>-- Қазір көресің. -- Мұхамед соңғы касканы қойып</w:t>
        <w:br/>
        <w:t>үлгіргенше, қорғасын зуылдап касканы тесіп өтті. Оқ тиген</w:t>
        <w:br/>
        <w:t>касканы бауынан Тартып окопқа тастай салады.</w:t>
        <w:br/>
        <w:t>-- Касканы неге жерге тастап жатырсын?</w:t>
        <w:br/>
        <w:t>Мұхамед күлді.</w:t>
      </w:r>
    </w:p>
    <w:p>
      <w:r>
        <w:t>-- Оқ тиген адам өлмей ме? Мерген оғын тигенін біледі.</w:t>
        <w:br/>
        <w:t>Шетінен жайратып жатырмын деп ойласын. Әйтпесе,</w:t>
        <w:br/>
        <w:t>алдағанымызды біліп қояды.</w:t>
        <w:br/>
        <w:t>Дүрбімен тасада қарап жатқан Чумаков:</w:t>
        <w:br/>
        <w:t>-- Қайдан атып жатқанын білдім. Ол ит анау дөңкиген</w:t>
        <w:br/>
        <w:t>танктың астына тығылып алған,-- деді.</w:t>
        <w:br/>
        <w:t>-- Көріп тұрмын. Екінші қиырдағы амбразураның ішіне</w:t>
        <w:br/>
        <w:t>бекінген. Бұларды шірік ұясынан қуып Шығу оңай емес, -</w:t>
        <w:br/>
        <w:t>деді етбетінен алға қарап жатқан Мұхамед. -- Бұлар дүбірлі</w:t>
        <w:br/>
        <w:t>мылтықпен атып жатыр. Біздің әр қимылымыз, жүріс-</w:t>
        <w:br/>
        <w:t>тұрысымыз бәрі көрініп түр.</w:t>
        <w:br/>
        <w:t>-- Қарын сыздағанша су іше алмайтын болдық, десеңші.</w:t>
        <w:br/>
        <w:t>-- Қараңғы түскенше шыда!</w:t>
        <w:br/>
        <w:t>Бабахунов флягін құлағына тосып әрі-бері шайқап жіберді</w:t>
        <w:br/>
        <w:t>де;</w:t>
        <w:br/>
        <w:t>-- Бір тамшы су қалмапты! -- деп болдырған түрмен жан-</w:t>
        <w:br/>
        <w:t>жағына қарады. Сонау жақта қаптаған өз адамдары тұр, онда</w:t>
        <w:br/>
        <w:t>кухня да, ас та, су да бар. Олар да жете алмай қиналған</w:t>
        <w:br/>
        <w:t>болар. Әйтпесе, осы уақытқа дейін бір із тастар еді. Анау</w:t>
        <w:br/>
        <w:t>қыбырлаған немене? Бабахунов мойнын созын үңіле қарады.</w:t>
        <w:br/>
        <w:t>Біреулер жылжып, еңбектеп келеді. Әлде, жәй елес пе? Көзін</w:t>
        <w:br/>
        <w:t>тарс жұмып қайта ашты. Жұдырығымен уқалап жіберіп</w:t>
        <w:br/>
        <w:t>бажырая қарады. Елес емес, адамдар еңбектей асығады.</w:t>
        <w:br/>
        <w:t>Біреуінің қолында дөңкиген дәу термосы бар. Бұларға ас, су</w:t>
        <w:br/>
        <w:t>әкеле жатқаны анық, Бабахунов қуанғаннан айқайлап жіберді.</w:t>
        <w:br/>
        <w:t>-- Сержант, ананы қара! Біздің адамдар!</w:t>
        <w:br/>
        <w:t>Окоптағылар Бабахунов қол сілтеген жаққа жалт қарасты.</w:t>
        <w:br/>
        <w:t>-- Қайсы? Анау ма?</w:t>
        <w:br/>
        <w:t>-- Өздері екеу ғой!</w:t>
        <w:br/>
        <w:t>-- Қасындағысы әйел екен.</w:t>
        <w:br/>
        <w:t>-- Әйеді несі, санитарка десеңші! -- десіп шәт көңілмен</w:t>
        <w:br/>
        <w:t>дабырлай сөйледі.</w:t>
        <w:br/>
        <w:t>Мұхамед көмекке ұмтылғандардың сәтсіз мезгілде</w:t>
        <w:br/>
        <w:t>шыққанын шапшаң аңғарды. Мылтығын көздей түсіп:</w:t>
        <w:br/>
        <w:t>79</w:t>
        <w:br/>
        <w:t>Фаңдамалы</w:t>
        <w:br/>
        <w:t>ұзамай есік алдында почтальонның келуін күтеді. Со кезде</w:t>
        <w:br/>
        <w:t>көкті тілген ашы ысқырық естіліп, екі снаряд бірінен соң бірі</w:t>
        <w:br/>
        <w:t>қатар жарылады. Коршунов почтальонмен екеуі шашыраған</w:t>
        <w:br/>
        <w:t>осколкадан сескеніп, есік алдындағы траншеяға бұғына қалады.</w:t>
        <w:br/>
        <w:t>Ішке кірмейді. Мейірмановтың атына хат бар екен. Уайымшыл</w:t>
        <w:br/>
        <w:t>сержантты қуантпақ боп “Биле, сержант” деп лейтенант</w:t>
      </w:r>
    </w:p>
    <w:p>
      <w:r>
        <w:t>айқайлай кіреді. Оған жауап қатпайды. Мейірманов</w:t>
        <w:br/>
        <w:t>бұрышта шалқасынан құлап жатыр. Езуінен жылы қан</w:t>
        <w:br/>
        <w:t>сорғалап ағады. Оқ қақ, маңдайын тесіп өткен. Коршунов</w:t>
        <w:br/>
        <w:t>наганын суырып ап жертөле ішін аласұра қарайды.</w:t>
        <w:br/>
        <w:t>Дұшпанның қайдан келіп, қалай кіргенін білмей дағдарады.</w:t>
        <w:br/>
        <w:t>Гильзадан жасалған балауса шам жанып тұр. Мылтығы</w:t>
        <w:br/>
        <w:t>бұрышта сүйеулі қалпы ешкім тимеген. Терезеден қастандық</w:t>
        <w:br/>
        <w:t>жасалды дейтіндей блиндажда терезе атаулы атымен жоқ,</w:t>
        <w:br/>
        <w:t>жертөле бітеу, жерден қазып салынған. Жалғыз есігін</w:t>
        <w:br/>
        <w:t>Коршуновтың өзі күзеткен. Сонда Мейірмановты атқан,</w:t>
        <w:br/>
        <w:t>өлтірген кім? Қатты ыза мен ашу қысқан Коршунов наганын</w:t>
        <w:br/>
        <w:t>суырып ап тысқа жүгіре шығады. Аспанға атып-атып жібереді.</w:t>
        <w:br/>
        <w:t>Ешкім көріне қоймайды. Амалы құрып, екі алақанымен бетін</w:t>
        <w:br/>
        <w:t>басып блиндаж алдына сылқ түсіп отыра кетеді. Міне, бар</w:t>
        <w:br/>
        <w:t>әңгіме осы, -- деп Алиев сөзін аяқтады.</w:t>
        <w:br/>
        <w:t>Әңгімені бар зейінмен тыңдаған Мұхамед:</w:t>
        <w:br/>
        <w:t>-- Өлімнен арашалап алып қала алмаған екен. Өкінішті-</w:t>
        <w:br/>
        <w:t>ак! -- деді.</w:t>
        <w:br/>
        <w:t>Алиев таңғала қарады.</w:t>
        <w:br/>
        <w:t>-- Оны біреу әдейі өлтірген демексің бе?</w:t>
        <w:br/>
        <w:t>-- Оған күмән келтірмеңіз.</w:t>
        <w:br/>
        <w:t>-- Сен жертөлені көрген жоқсың. Блиндаж жуан бөренемен,</w:t>
        <w:br/>
        <w:t>қалың топырақпен бастырылып жабылған. Жалғыз есігінен</w:t>
        <w:br/>
        <w:t>басқа саңылау жоқ, Сонда дұшпан қайдан кірмек?</w:t>
        <w:br/>
        <w:t>-- Өздеріңіз қандай қортындыға келдіңіздер? -- деп</w:t>
        <w:br/>
        <w:t>Мұхамед сұраққа сұрақпен жауап берді.</w:t>
        <w:br/>
        <w:t>-- Өлім кездейсоқ болған. Мейірманов іші пысып зеріккен</w:t>
        <w:br/>
        <w:t>соң блиндаж ішінде шашылып жатқан оқтың біреуін алып</w:t>
        <w:br/>
        <w:t>әрі-бері қарайды. Сонан соң шамның пілтесіне тосқанды</w:t>
        <w:br/>
        <w:t>қызық көреді. Дәрісі қатгы қызған оқ атылып кеткен.</w:t>
        <w:br/>
        <w:t>-- Пілтелі шамның әлсіз жалыны қызуы мол жайнаған</w:t>
        <w:br/>
        <w:t>қызыл шоқ емес. Қорғасын оқты атылатындай дәрежеде</w:t>
        <w:br/>
        <w:t>жеткізе алмайды. Және Мейірманов оқпен ойнайтын бала</w:t>
        <w:br/>
        <w:t>емес. Ондай шалағайлық жасамайды. Байқауымша оны таныс,</w:t>
        <w:br/>
        <w:t>жақын адамның бірі атып өлтірген.</w:t>
        <w:br/>
        <w:t>-- Недеп тұрсың? Немене, лейтенантқа күдігің бар ма?</w:t>
        <w:br/>
        <w:t>-- Коршунов есепке қосылмайды. Ол адал адам. Тап сол</w:t>
        <w:br/>
        <w:t>тұста ол алданып қалған.</w:t>
        <w:br/>
        <w:t>87</w:t>
        <w:br/>
        <w:t>аңдамалы</w:t>
        <w:br/>
        <w:t>-- Дүшпан қулығын асырған, -- деді.</w:t>
        <w:br/>
        <w:t>-- Қалай?</w:t>
        <w:br/>
        <w:t>Асығып, тықыршып тұрған Кароев әңгіме жайын анық</w:t>
        <w:br/>
        <w:t>түсінбей:</w:t>
      </w:r>
    </w:p>
    <w:p>
      <w:r>
        <w:t>-- Жолдастар, бос сөзбен уақыт алмайық, Шапшаң кетуіміз</w:t>
        <w:br/>
        <w:t>керек. Уақыт тығыз, -- деп қолына тағып алған дәу сағатын</w:t>
        <w:br/>
        <w:t>керсетті. -- Жолдас сержант, сен қазір менімен бірге штабқа</w:t>
        <w:br/>
        <w:t>барасың. Арнайы кеп тұрмын!</w:t>
        <w:br/>
        <w:t>Мұхамед таңғалды.</w:t>
        <w:br/>
        <w:t>-- Мен бе?</w:t>
        <w:br/>
        <w:t>-- Иә!</w:t>
        <w:br/>
        <w:t>-- Егер бармасам қайтесіз?</w:t>
        <w:br/>
        <w:t>-- Бұл жолы сені бұлтартпаймын. Бір жолы ағаттық</w:t>
        <w:br/>
        <w:t>жібергенім үшін көп нәрседен айрылдым, қызметімді</w:t>
        <w:br/>
        <w:t>жоғалттым. Енді өйте алмайсың. Мына менің уысымда</w:t>
        <w:br/>
        <w:t>боласың, -- деді де Мұхамедке жақындай түсті. -- Сондағы</w:t>
        <w:br/>
        <w:t>басты қате неде екенін білесің бе? Мен жауап алуды Деминнен</w:t>
        <w:br/>
        <w:t>бастауым керек еді. Ал мен ақымақ керісінше жасағам. Кейін</w:t>
        <w:br/>
        <w:t>Демин жасырынған үңгірді таптым.</w:t>
        <w:br/>
        <w:t>-- Шын айтасыз ба?</w:t>
        <w:br/>
        <w:t>-- Демин қайда? Куәнің өзін шақырайық.</w:t>
        <w:br/>
        <w:t>-- Мәңгі ұйқыға кетті.</w:t>
        <w:br/>
        <w:t>Кароев сөз мәнін аңғармай:</w:t>
        <w:br/>
        <w:t>-- Мынадай аласапыран кезде неғылған ұйқы! -- деп</w:t>
        <w:br/>
        <w:t>шытынай түсті. -- Бәрі өткен іс қой. Тек шындықты</w:t>
        <w:br/>
        <w:t>анықталық, Бұл үшін оны ешкім айыптамайды. -- Ол шапшаң</w:t>
        <w:br/>
        <w:t>басып барып Деминнің үстіндегі шинелін жұлып алды.</w:t>
        <w:br/>
        <w:t>Үрейлене шошып кетті. -- Ей, мынаның басы жоқ қой! -</w:t>
        <w:br/>
        <w:t>деп кейін шегіне берді.</w:t>
        <w:br/>
        <w:t>Мұхамед қасына кеп:</w:t>
        <w:br/>
        <w:t>-- Көптен бері өзіңізді мазалап жүрген жұмбақ сұраққа</w:t>
        <w:br/>
        <w:t>Деминнің өзі жауап берді. Ол Отан үшін басын қиды! --</w:t>
        <w:br/>
        <w:t>деді.</w:t>
        <w:br/>
        <w:t>-- Дұр-р-р-ыс! -- деп Карсев тезірек кетуге асықты.</w:t>
        <w:br/>
        <w:t>Мұхамед қоштасып жатқанда, Алиев:</w:t>
        <w:br/>
        <w:t>-- Біздің әңгімеміз аяқталмай қалды. Мейірманов тура</w:t>
        <w:br/>
        <w:t>жау қолынан өлді дейсің. Сонда оны өлтірген кім? -- деді.</w:t>
        <w:br/>
        <w:t>-- Кім екенін дұшпанды ұстаған кезде айтам.</w:t>
        <w:br/>
        <w:t>-- Әуелі жау жансызын ұстамақ ойың бар ма? -- Алиев</w:t>
        <w:br/>
        <w:t>касындағыларға таңғалған түрмен қарап өтті. -- Міне, ғажап!</w:t>
        <w:br/>
        <w:t>Қалай ұстайсың? Қайдан табасын?</w:t>
        <w:br/>
        <w:t>-- Қылмыскер қайткенде де тұтылуға тиіс. Ол жазасыз</w:t>
        <w:br/>
        <w:t>Ұзақ жүре алмайды. Әйтпесе, бұл дүниеде әділеттік болмай</w:t>
        <w:br/>
        <w:t>кетеді ғой!</w:t>
        <w:br/>
        <w:t>89</w:t>
      </w:r>
    </w:p>
    <w:p>
      <w:r>
        <w:t>аңдамалы</w:t>
        <w:br/>
        <w:t>алдыңғы линияда тұрған бөлімшенің командирімен жолығуы</w:t>
        <w:br/>
        <w:t>және бар. Капитан мұны қынжыла жүріп асықтырғанда</w:t>
        <w:br/>
        <w:t>“Бұлар жау тылыңа бара жатыр. Жаңа киімнің кажеті не?”</w:t>
        <w:br/>
        <w:t>деп капитанға жаны ашыған боп жағымпаздана сөйлеп еді.</w:t>
        <w:br/>
        <w:t>Капитан “Кароев, сен командир атақты қайдан алдың? Кім</w:t>
        <w:br/>
        <w:t>берді?” деп өзіне үлкен бәле таға жаздады. Мұхамедтерге</w:t>
        <w:br/>
        <w:t>қарай келе жатқан Кароев осының бәрін бір сәтке ұмытқандай</w:t>
        <w:br/>
        <w:t>Власовқа қарай бұрылды. Власов лейтенантка. бұрылып аландай</w:t>
        <w:br/>
        <w:t>бергенде, қыз тұзақтан құтылғандай жүгіре жөнелді.</w:t>
        <w:br/>
        <w:t>Қыз бең Власовтың арасында ешқандай әңгіме бола қойған</w:t>
        <w:br/>
        <w:t>жоқ. Мұны Мұхамед анық біледі. Қызды лейтенантқа әдейі</w:t>
        <w:br/>
        <w:t>көз ғып ұстап тұрған. Власов өзіне беттеген Кароевқа қарай</w:t>
        <w:br/>
        <w:t>аяғын шапшаңырақ басып, тақай бере саусақтарын шекесіне</w:t>
        <w:br/>
        <w:t>апарып, сонан соң күліп тұрып қолын алды.</w:t>
        <w:br/>
        <w:t>-- Бүгінгі кеш қызықты өтсін деп әлгі санбаттағы қызбен</w:t>
        <w:br/>
        <w:t>де тіл тауып ем. Сенің атыңды атағанымда байқұс жігітсіреп</w:t>
        <w:br/>
        <w:t>жүр екен. Қуанып, күлімдеп кетті. Несін айтасын, уыздай</w:t>
        <w:br/>
        <w:t>балғын неме, қалай аунатсаң да дайын тұр, -- Деп қыз жаққа</w:t>
        <w:br/>
        <w:t>мойнын соза түсті.</w:t>
        <w:br/>
        <w:t>Кароев таңғала қарады.</w:t>
        <w:br/>
        <w:t>-- Оның қандай кеш?</w:t>
        <w:br/>
        <w:t>-- Шынымен білмейсіз бе?</w:t>
        <w:br/>
        <w:t>-- Ұқсам бұйырмасын.</w:t>
        <w:br/>
        <w:t>-- Бүгін сіздің туған күніңіз ғой!</w:t>
        <w:br/>
        <w:t>-- Қойшы?! :</w:t>
        <w:br/>
        <w:t>-- Мына соғыс кісіні бар қасиеттен айырып пәңгі етіп</w:t>
        <w:br/>
        <w:t>жіберді. Бейбіт күндердің жақсы дәстүрлерін ұмытып тағы</w:t>
        <w:br/>
        <w:t>боп барамыз, -- деп Власов күрсінін қойды.</w:t>
        <w:br/>
        <w:t>Кароев иығын бүлк еткізіп:</w:t>
        <w:br/>
        <w:t>-- Сенсең, қай күні туғанымды ұмытыппын.</w:t>
        <w:br/>
        <w:t>-- Сіз ұмытқанмен, жақсы жанашыр достар ұмытпайды.</w:t>
        <w:br/>
        <w:t>Сізден шен, дәреже сұрамаймын. Өзіңізге деген ықыласымды</w:t>
        <w:br/>
        <w:t>білдіріп, кеш жасағалы отырмын.</w:t>
        <w:br/>
        <w:t>Кароев шаттанып кетіп:</w:t>
        <w:br/>
        <w:t>-- Шампан бола ма? - деді.</w:t>
        <w:br/>
        <w:t>Власов сәл дағдарып қалды. Ол ешқандай кеш</w:t>
        <w:br/>
        <w:t>ұйымдастырған да, санитаркамен сөйлескен де жоқ, Кароевтың</w:t>
        <w:br/>
        <w:t>неміс тылына қай уақытта өтетінін анық білмек боп осы кеш</w:t>
        <w:br/>
        <w:t>әңгімесін қозғаған. Шампан бола ма деп сұраса, онда</w:t>
        <w:br/>
        <w:t>бармайтын болғаны ма? Екі алақанын жайып:</w:t>
        <w:br/>
        <w:t>-- Шампанды айта алмаймын. Ал спирттің мол</w:t>
        <w:br/>
        <w:t>болатынына кепілдік берем, -- деді.</w:t>
        <w:br/>
        <w:t>-- Көп рахмет, Н: !</w:t>
        <w:br/>
        <w:t>-- Не, бас тартпақсыз ба?</w:t>
      </w:r>
    </w:p>
    <w:p>
      <w:r>
        <w:t>95</w:t>
        <w:br/>
        <w:t>аңдамалы</w:t>
        <w:br/>
        <w:t>-- Не істейміз? - деді.</w:t>
        <w:br/>
        <w:t>-- Петров жараланып қалған болса қазір танк астында</w:t>
        <w:br/>
        <w:t>тірідей жаншылады. Құтқарған жөн! -- деп Мұхамед окоптан</w:t>
        <w:br/>
        <w:t>атып шықты. Еңкейе жүгіре кеп Петровтың қасына құлай</w:t>
        <w:br/>
        <w:t>кетті. Оқтаушы мен Петровтың кеудесіне құлағын кезек тосты.</w:t>
        <w:br/>
        <w:t>Атқыш та, оқтаушы да өлген. Зеңбірек расчетының басқа екі</w:t>
        <w:br/>
        <w:t>адамын көре алмады. Петровтың жүрегі аздап соғатын секілді.</w:t>
        <w:br/>
        <w:t>Мұхамед жаралының қолын өз мойнына шапшаң асып,</w:t>
        <w:br/>
        <w:t>белінен қапсыра құшақтап жамбастай жылжыды. Танк жақтан,</w:t>
        <w:br/>
        <w:t>пулеметтен атқан оқ бас көтертпейді. Көтерілсе-ақ дәл белден</w:t>
        <w:br/>
        <w:t>оқпен қырқып түсетін түрі бар. Танк жақындап қалған секілді.</w:t>
        <w:br/>
        <w:t>Пулемет оғы төбеден қалықтап ұшады. Окоп жақтан</w:t>
        <w:br/>
        <w:t>жанұшырған айқай естілді.</w:t>
        <w:br/>
        <w:t>-- Сержант! Мұхамед! Танк кеп қалды! Тез, қаш! Құтыл!</w:t>
        <w:br/>
        <w:t>Осы бір сәтте Петровтың еңгезердей салмақты ауыр денесі</w:t>
        <w:br/>
        <w:t>жеңілденіп кетті. Әлде біреу сүйемелдеп асыға көмектеседі.</w:t>
        <w:br/>
        <w:t>Мұхамед жалт қарады. Комиссар Рустам Алиев! Қайдан жүр?</w:t>
        <w:br/>
        <w:t>Мұнда қашан кеп қалды? Сұрауға мұршасы келмеді. Екеуі</w:t>
        <w:br/>
        <w:t>Петровтың денесін тік көтере жүгірген бойы окопқа құлады.</w:t>
        <w:br/>
        <w:t>Шынжыр табанның өткір тістеріне сәл-ақ ілікпей қалды. Танк</w:t>
        <w:br/>
        <w:t>астына тартып, жалмап жаншып кететін еді. Мотордан қызыл</w:t>
        <w:br/>
        <w:t>шоқұшқындар шашып, ышқына шуылдап окоп үстіне теңселе</w:t>
        <w:br/>
        <w:t>тоқтап шыркөбелек айналды. Окоптың үстіңгі топырағы</w:t>
        <w:br/>
        <w:t>опырылып құлап түсті. Біреу айқайлағандай болды. Танк алға</w:t>
        <w:br/>
        <w:t>жұлқына қозғалғанда Мұхамед топырақ астына көмілген бума</w:t>
        <w:br/>
        <w:t>гранаталарды суырып ап: !</w:t>
        <w:br/>
        <w:t>-- Чумаков, көмектесіп жібер! -- деп айқай салды.</w:t>
        <w:br/>
        <w:t>Ол Мұхамедтің ойын бірден ұқты. Еңкейе түсіп, тізесі</w:t>
        <w:br/>
        <w:t>мен қолын тіреп жотасын тоса берді.</w:t>
        <w:br/>
        <w:t>Мұхамед кетпендей табанымен Чумаковтың арқасына</w:t>
        <w:br/>
        <w:t>секіріп шығып гранатаның шығыршығын ағытын жіберді де</w:t>
        <w:br/>
        <w:t>мотор үстін көздей лақтырды. Осының бәрі қас қағым уақытта,</w:t>
        <w:br/>
        <w:t>санаулы секундтар ішінде өтті. Граната қатты дүмпумен</w:t>
        <w:br/>
        <w:t>жарылды. Дөңбектей танк дүр сілкініп, жүрісінен танып өз</w:t>
        <w:br/>
        <w:t>екпінімен еңіске қарай сырғанап ескітраншеяның топырағын</w:t>
        <w:br/>
        <w:t>бұрқырата кілт тоқтады. Бір жақ шынжыр табаны саудырап</w:t>
        <w:br/>
        <w:t>түсті. Сол сәт мұнараны шапшаң бұрып, сорайған пушканы</w:t>
        <w:br/>
        <w:t>окопқа тура кезеп үсті-үстіне атып жіберді. Снарядтың бірі</w:t>
        <w:br/>
        <w:t>окоп үстіне жарылды да, екіншісі алмас снаряд дөңкиген</w:t>
        <w:br/>
        <w:t>топырақты тесіп өтіп әрі зуылдап кете барды.</w:t>
        <w:br/>
        <w:t>Мотор жақтан будақтаған қара түгін шықты. Танктен көз</w:t>
        <w:br/>
        <w:t>алмай жатқан Мұхамед:</w:t>
        <w:br/>
        <w:t>-- Қазір снарядтар жарылады! -- деді.</w:t>
        <w:br/>
        <w:t>Мұнарадағы люк сарт ашылып танкистер бірінен соң бірі</w:t>
        <w:br/>
        <w:t>6-82 81</w:t>
      </w:r>
    </w:p>
    <w:p>
      <w:r>
        <w:t>Таңдамалы</w:t>
        <w:br/>
        <w:t>Чумаков бүйірін таяна қасына еңкейе кеп тұрып:</w:t>
        <w:br/>
        <w:t>-- Старшина, тірі екенсің ғой! -- деп газетке орап тартқан</w:t>
        <w:br/>
        <w:t>махоркасының тұқылын бармағын күйдіре бір сорды да</w:t>
        <w:br/>
        <w:t>лақтырып жіберді. -- Бағың бар екен. Бір ажалдан қалдың.</w:t>
        <w:br/>
        <w:t>Енді өлмейсің, өлтіре алмайды. Ұзақ жасайсың!</w:t>
        <w:br/>
        <w:t>-- Жеңіс күніне жетсек, аржағына өкінбес едік!</w:t>
        <w:br/>
        <w:t>-- Өйтіп қысқа тілеу тілеме, айттым ғой өлмейсің деп. Ал</w:t>
        <w:br/>
        <w:t>ұзын тұмсық пушкаң мен жігіттерің шейіт боп кетті. Солай,</w:t>
        <w:br/>
        <w:t>бауырым!</w:t>
        <w:br/>
        <w:t>-- Морозов дәл менің қасымда тұр еді. Онымен сөйлесіп</w:t>
        <w:br/>
        <w:t>тұрдым ғой. Сонда бұл қалай?</w:t>
        <w:br/>
        <w:t>-- Тажал деген бәле алыс-жақыныңа қарамайды.</w:t>
        <w:br/>
        <w:t>Тырнағына ілінгенді жұлып алып жүре береді. Өзіңнің тірі</w:t>
        <w:br/>
        <w:t>қалғаныңа рахмет айт. Біздің сержант болмағанда топыраққа</w:t>
        <w:br/>
        <w:t>шыланып, езіліп тандыр нан құсап қалатын едің.</w:t>
        <w:br/>
        <w:t>Петров көзін жұмды. Өзіне карай сақыр-сұқыр қозғалып,</w:t>
        <w:br/>
        <w:t>ұмтылып, дәңбекши түскен абажадай танкты көз алдына</w:t>
        <w:br/>
        <w:t>елестетті ме, тітіркеніп, түршігіп басын көтеріп алды.</w:t>
        <w:br/>
        <w:t>Сатрапинский шапшаң қолын созып, желкесін алақанымен</w:t>
        <w:br/>
        <w:t>сүйемелдей беріп:</w:t>
        <w:br/>
        <w:t>-- Саған тұруға жарамайды. Мидың шайқалғаны оңай кесел</w:t>
        <w:br/>
        <w:t>емес. Сәл шыдай тұр! - деді.</w:t>
        <w:br/>
        <w:t>-- Сержант қайда?</w:t>
        <w:br/>
        <w:t>Чумаков жауап қатты.</w:t>
        <w:br/>
        <w:t>-- Алғы шепке батальон комиссарының өзі келген. Ол да</w:t>
        <w:br/>
        <w:t>сені құтқаруға көмектескен кісі. Өзің де әгіздей неме екенсің.</w:t>
        <w:br/>
        <w:t>Көтеру оңай ма? Комиссар көмекке кеп, екі жақтап әкелді</w:t>
        <w:br/>
        <w:t>ғой, -- деп Чумаков сыртқа, ашық окоп жаққа көз қиығын</w:t>
        <w:br/>
        <w:t>тастады. -- Қазір олар сөйлесіп отыр. Әңгімесі бітсін. Сонан</w:t>
        <w:br/>
        <w:t>соң жолығарсың. Немістер алдыңғы линияны</w:t>
        <w:br/>
        <w:t>иектемей сәл кейін шегінді. Еңді тыныс кеңейді. Уақыт бар.</w:t>
        <w:br/>
        <w:t>Мұхамед комиссардан көп жаңалықтарды естіп білді. Бұл</w:t>
        <w:br/>
        <w:t>күндері дивизия ірі шабуылға әзірленіп жатса керек. Соның</w:t>
        <w:br/>
        <w:t>алдында бөлімшелердің әзірлігін байқау және немістердің</w:t>
        <w:br/>
        <w:t>барлау мақсатымен жүргізген қысқа атакасынан кейін</w:t>
        <w:br/>
        <w:t>жағдайды анықтап білу үшін комиссар Алиев кеше түстен</w:t>
        <w:br/>
        <w:t>кейін батальон штабынан шығады. Қасында ефрейтор</w:t>
        <w:br/>
        <w:t>Ибрагимов бар. Шақар, алғыр, сенімді жігіт. Жолшыбай скеуі</w:t>
        <w:br/>
        <w:t>пулемет ротасына соғады. Әдеттегідей жауынгерлермен</w:t>
        <w:br/>
        <w:t>әңгімелеседі. Сол күнгі кешті лейтенант Коршуновпен бірге,</w:t>
        <w:br/>
        <w:t>соның взводында өткізбек болған. Оның өзі де комиссардың</w:t>
        <w:br/>
        <w:t>келуін өтіне сұрапты. Тапа-тал түсте кісі нанғысыз оқиғаға</w:t>
        <w:br/>
        <w:t>кезіктім деген. “Не боп қалды?” деп сұрағанда “Взэводка келген</w:t>
        <w:br/>
        <w:t>соң бәрін өз құлағыңмен естисің, көресің!” -- деген. Коршунов</w:t>
        <w:br/>
        <w:t>85</w:t>
      </w:r>
    </w:p>
    <w:p>
      <w:r>
        <w:t>аңдамалы</w:t>
        <w:br/>
        <w:t>-- Міне, қалқам, енді келмес сапарға жол тарттық, -- деп</w:t>
        <w:br/>
        <w:t>кәдімгі дені сау кісідей сөйлеп кетті. -- Артта қатын мен бала</w:t>
        <w:br/>
        <w:t>қалды. Қолың босағанда бір ауыз сөз жазып жіберерсің.</w:t>
        <w:br/>
        <w:t>Алланың жазуы осылай болды... Қайтеміз, жыламасын.</w:t>
        <w:br/>
        <w:t>Ақылжаным жас еді. Артта қалған жалғыз тұяғым сол. Соған</w:t>
        <w:br/>
        <w:t>ие болғай дегейсің. Жарыма, Ақылдыма тілегім осы.</w:t>
        <w:br/>
        <w:t>Аманатымды жеткіз, қалқам! -- деп көзін жұмып тына қалды.</w:t>
        <w:br/>
        <w:t>-- Қазір Иванов екеуіңді санбатка жіберем. Әлі-ақ оңалып,</w:t>
        <w:br/>
        <w:t>жазылып кетесің, -- деп Мұхамед жұбатбақ боп еді.</w:t>
        <w:br/>
        <w:t>Ахмет жауап қатпады. Осылай ымырт жабылғанша жатты.</w:t>
        <w:br/>
        <w:t>Ақыры сол тыныш қалпында дүние салды. Аса ауыр жаралы</w:t>
        <w:br/>
        <w:t>халде жатқанымен жылау-сықтау, күйреп аласұру, сандырақтау</w:t>
        <w:br/>
        <w:t>дегенді білмеді. Есті күйінде, саналы момын қалпында көзін</w:t>
        <w:br/>
        <w:t>жұмды.</w:t>
        <w:br/>
        <w:t>Ұрыстың соңғы минутында Демин де қаза тапты.</w:t>
        <w:br/>
        <w:t>Омыртқаға жете сөніп-өшіп барып тиген салмақты осколканың</w:t>
        <w:br/>
        <w:t>дерті сыз берді ме, Мұхамед біраз тыныш жатып, есін жиғанда</w:t>
        <w:br/>
        <w:t>Чумаков бөлімшедегі бар жаңалықты шапшаң айтып шыққан.</w:t>
        <w:br/>
        <w:t>Окоп түбінде Деминнің алпамсадай денесін өз шинелімен</w:t>
        <w:br/>
        <w:t>жауып қойыпты. Басы жоқ, Танктер тура атылған алмас снаряд</w:t>
        <w:br/>
        <w:t>дәл кеңірдектен тиіп басын жұлып әкеткен.</w:t>
        <w:br/>
        <w:t>Мұхамед бөлімшедегі жағдайды комиссарға баяндамақ боп:</w:t>
        <w:br/>
        <w:t>-- Жолдас аға лейтенант, -- дей бергенде, Алиев:</w:t>
        <w:br/>
        <w:t>-- Қажеті жоқ, бәрін көріп тұрмын, -- деп иығынан</w:t>
        <w:br/>
        <w:t>құшақтап қысты. -- Өз халің қалай, жараланып қалдың ба! -</w:t>
        <w:br/>
        <w:t>деді. :</w:t>
        <w:br/>
        <w:t>Мұхамед противогаздың қақ ортасын тесіп кетіп үшкір</w:t>
        <w:br/>
        <w:t>қыры шығып тұрған жұдырықтай осколканы көрсетті.</w:t>
        <w:br/>
        <w:t>-- Мына противогаз, қалың қайыс белдік болмағанда ыстық</w:t>
        <w:br/>
        <w:t>шойын темір белімді опырып, үзіп кететін еді. Бір ажалдан</w:t>
        <w:br/>
        <w:t>алып қалды. Әйткенмен суық осколка тиген жері сыздап,</w:t>
        <w:br/>
        <w:t>шаншып мазалайды. Со кезде екі қара саным көп инемен</w:t>
        <w:br/>
        <w:t>сұққылағандай күйіп, өртеніп кетеді. Санаң қалпында</w:t>
        <w:br/>
        <w:t>болғанмен аз сәтке аңғарымыңнан айрылып қаласың, -- деп</w:t>
        <w:br/>
        <w:t>бөлімшеден жағдайды бірден баяндай алмағанына комиссардан</w:t>
        <w:br/>
        <w:t>кешірім сұрағандай болды.</w:t>
        <w:br/>
        <w:t>Алиев Мұхамедтің ойын жақсы түсінді.</w:t>
        <w:br/>
        <w:t>-- Сендер адам айтса нанғысыз, тірі пенде иланбас көзсіз</w:t>
        <w:br/>
        <w:t>ерлік жасадыңдар. Бірнеше күндер бойы қара мылтық, қол-</w:t>
        <w:br/>
        <w:t>транатамен немістердің шабуылын тойтарып, алдын кестіңдер.</w:t>
        <w:br/>
        <w:t>Фашистер көп адамнан, техникадан айрылды. Шаттанар жеңіс</w:t>
        <w:br/>
        <w:t>үстінде ақталып, абыржитын дәнеңе жоқ. Отан өздеріңді</w:t>
        <w:br/>
        <w:t>мактан етеді! -- деді.</w:t>
        <w:br/>
        <w:t>-- Жолдас комиссар, -- деп Мұхамед басын шайқап мырс</w:t>
        <w:br/>
        <w:t>83</w:t>
      </w:r>
    </w:p>
    <w:p>
      <w:r>
        <w:t>Жама» П0блвй</w:t>
        <w:br/>
        <w:t>-- Біз Коршунов екеуміз блиндаждың іші-сыртын мұқият</w:t>
        <w:br/>
        <w:t>тексеріп қарап шықтық, Тіпті жуалдыз өтетін тесік жоқ. Сонда</w:t>
        <w:br/>
        <w:t>оны өлтірген кім?</w:t>
        <w:br/>
        <w:t>Кенет қиырдағы төмпешік астындағы амбразурадан</w:t>
        <w:br/>
        <w:t>пулеметтің сақылдаған үні естілді. Бұлар жатқан окоптың</w:t>
        <w:br/>
        <w:t>тыл жағын, ашық алаңды нысанаға алған. Сол тұста минометтің</w:t>
        <w:br/>
        <w:t>үш-төрт снаряды жарылды. Мұхамед әрі-бері мойнын соза</w:t>
        <w:br/>
        <w:t>қарап:</w:t>
        <w:br/>
        <w:t>-- Бері қарай біреулер келе жатыр. Немістер бізден бұрын</w:t>
        <w:br/>
        <w:t>көріпті. Соларға қарай атып жатыр, -- деді.</w:t>
        <w:br/>
        <w:t>Алиев алдыңғы линияның өз ерекшеліктерінің барын</w:t>
        <w:br/>
        <w:t>аңғарды. Жіті көз, шапшаң қимыл, аңғарымпаздық керек.</w:t>
        <w:br/>
        <w:t>Жағдайды тез болжап барып қайрат танытады. Мұхамед те</w:t>
        <w:br/>
        <w:t>осы қас-қағым сәттегі жәйді катесіз дәл біліп тұр. Шынында</w:t>
        <w:br/>
        <w:t>да, аз уақыттан кейін лейтенант Коршунов келді. Қасында</w:t>
        <w:br/>
        <w:t>Сүлейменов пен дивизия штабының офипері Кароев бар.</w:t>
        <w:br/>
        <w:t>Мұхамед өз командиріне соңғы күндердің оқиғасын баяндап</w:t>
        <w:br/>
        <w:t>өтті. Әр жауынгердің ерлік істеріне тоқталды. Жауынгер</w:t>
        <w:br/>
        <w:t>Фаткуллин мен ефрейтор Демин биіктікке орналасқан алғашқы</w:t>
        <w:br/>
        <w:t>түні теңдесі жоқ ерлік көрсеткен. Екеуінің батыл қимылының</w:t>
        <w:br/>
        <w:t>арқасында немістерге жақсы тойтарыс беріпті. Жау он шақты</w:t>
        <w:br/>
        <w:t>адамынан айрылған. Жауынгер Қойбағаровтың ерлігі елден</w:t>
        <w:br/>
        <w:t>бөлек. Анау деңкие шөккен абажадай неміс танкісін қиратқан</w:t>
        <w:br/>
        <w:t>сол Қойбағаров. Иванов пен Исаев және расчет командирі</w:t>
        <w:br/>
        <w:t>Петров болмаса бүл биіктікті ұстап тұру мүмкін емес екен.</w:t>
        <w:br/>
        <w:t>Немістер дүркін-дүркін шабуылға шыққанда бұлар сескенбепті.</w:t>
        <w:br/>
        <w:t>-- Бөлімше жауынгерлерінің табанды ерлігі, тапқырлығы,</w:t>
        <w:br/>
        <w:t>қайсарлығы күші басым жауды биіктікке өткізбеді, немістердің</w:t>
        <w:br/>
        <w:t>шабуылын тойтарып отырды. Өзіне тапсырылған бұйрықты</w:t>
        <w:br/>
        <w:t>орындады! -- деп сөзін түйіндеп тынды. Чумаков Мұхамедтің</w:t>
        <w:br/>
        <w:t>сөзін түзеп шындықтың бетін ашпақ еді. Мұхамед тыйып</w:t>
        <w:br/>
        <w:t>тастады:</w:t>
        <w:br/>
        <w:t>-- Чумаков, біздің тірі қалғанымыз солардың аркасы! Өлген</w:t>
        <w:br/>
        <w:t>жолдастан өжеттілікті аяу, қызғану сорлының ісі. Ұсақтық</w:t>
        <w:br/>
        <w:t>жасама. Тірі жүрсең үлгіресің, ерлік жасауыңа уақыт бар!</w:t>
        <w:br/>
        <w:t>Лейтенант Коршунов Мұхамедтің қолын алып, төсін төсіне</w:t>
        <w:br/>
        <w:t>тигізе құшақтай қысып:</w:t>
        <w:br/>
        <w:t>-- Рахмет, бауырым! -- деп тәнтілік білдірді. Сәл үнсіз</w:t>
        <w:br/>
        <w:t>тұрып: -- Сенің аманатыңды орындай алмадым.</w:t>
        <w:br/>
        <w:t>Мейірмановтан айрылып қалдық, Оқиғаның қалай болғанын</w:t>
        <w:br/>
        <w:t>аға лейтенант айтқан шығар. Тіпті ақылым жетпейді.</w:t>
        <w:br/>
        <w:t>Блиндажда екеумізден басқа жан адам болған жоқ. Ал ол</w:t>
        <w:br/>
        <w:t>өліп жатыр. Түгіне түсінбеймін!</w:t>
        <w:br/>
        <w:t>Мұхамед сәл ойланып тұрып:</w:t>
        <w:br/>
        <w:t>88</w:t>
        <w:br/>
        <w:t>Жамел %Поблей</w:t>
      </w:r>
    </w:p>
    <w:p>
      <w:r>
        <w:t>- Чумаков, сен танк астындағы снайперге ие бол. Мен</w:t>
        <w:br/>
        <w:t>амбразураны байқайын! Оқты аяма, көмекшілерді оқпен</w:t>
        <w:br/>
        <w:t>қалқалайық! -- деп қатарынан атып жіберді.</w:t>
        <w:br/>
        <w:t>Дүрбілі мылтықпен алдындағысын жақсы көріп жатқан</w:t>
        <w:br/>
        <w:t>неміс мергендері алғашқы сәтте оқтарын нысанаға дәл тигізген.</w:t>
        <w:br/>
        <w:t>Бабахунов куанып айқайлап жүргенде термос сүйреген жігіт</w:t>
        <w:br/>
        <w:t>жер құшып жатқан-тын. Әйел қимылдайтын секілді.</w:t>
        <w:br/>
        <w:t>Мұхамед:</w:t>
        <w:br/>
        <w:t>-- Қойбағаров! -- дегенше, Чумаков окоптан аса</w:t>
        <w:br/>
        <w:t>шапшаңдықпен секіріп шығып бүкшендеп жүгіре жөнелді.</w:t>
        <w:br/>
        <w:t>Аздан соң Чумаков пен Қойбағаров санитарканы</w:t>
        <w:br/>
        <w:t>иықтарына сап, термосты сүйрелеп алып келді. Оқ оң жақ</w:t>
        <w:br/>
        <w:t>бүйірден, қабырғаның шетін ала тиген. Сатрапинский шапшаң</w:t>
        <w:br/>
        <w:t>көмек жасап жатқанда уыздай жас қыздың аққұба ашаң жүзіне,</w:t>
        <w:br/>
        <w:t>талдырмаш денесіне, жібектей майда шашына қарап көз алмай</w:t>
        <w:br/>
        <w:t>тұрған Бабахунов:</w:t>
        <w:br/>
        <w:t>- Тұу, он екіде бір гүлі ашылмаған бала екен-ау! -- деді.</w:t>
        <w:br/>
        <w:t>Қыз үнсіз ұзақ жатты. Бір кезде ыңырсығандай белгі берді.</w:t>
        <w:br/>
        <w:t>Көзін ашты. Өзіне телміре қарап қалған солдаттарға кезек</w:t>
        <w:br/>
        <w:t>қарап өтіп ақырын жымиды.</w:t>
        <w:br/>
        <w:t>-- Хлопцы, амансыңдар ма? -- Басы сылқ түсіп үзіліп</w:t>
        <w:br/>
        <w:t>кетті.</w:t>
        <w:br/>
        <w:t>Окоптың іші жым-жырт тына қалды. Бәрі үнсіз, тұнжырап,</w:t>
        <w:br/>
        <w:t>тығылып отыр. Біреуі жылы сөзбен қызды еске алса, соны</w:t>
        <w:br/>
        <w:t>қостап өкіріп жылап жіберуге әзір, өздерін әзер ұстап түрған</w:t>
        <w:br/>
        <w:t>түрлері бар. Сырттан дүниені азан-қазан шулатқан танк</w:t>
        <w:br/>
        <w:t>моторының дауысы естілмесе бұлар отыра берер ме еді, кайтер</w:t>
        <w:br/>
        <w:t>еді. Иванов қозғалақтап сыртқа қарады.</w:t>
        <w:br/>
        <w:t>-- Мынау қаңғып жүрген неміс танкасы болмасын.</w:t>
        <w:br/>
        <w:t>Олардың арасынан есуас фанатик гитлерюнгелер табылады.</w:t>
        <w:br/>
        <w:t>Байқандар! -- деді.</w:t>
        <w:br/>
        <w:t>Ашық окопқа шыққан Демин жүгіре басып танк астына</w:t>
        <w:br/>
        <w:t>қайта кірді. Үрейі ұшып кеткен.</w:t>
        <w:br/>
        <w:t>- Неміс танкасы! - деген сөзді айтуға шамасы келді.</w:t>
        <w:br/>
        <w:t>Мұхамед пен Чумаков қабаттаса жүгіріп шықты. Дөңкиген</w:t>
        <w:br/>
        <w:t>танк шынжыр табаны сақыр-сұқыр етіп тура төбе басына</w:t>
        <w:br/>
        <w:t>қарай беттеп келеді. Сорайған пушкасын әрі-бері</w:t>
        <w:br/>
        <w:t>қозғалақтатып атып жіберді. Снаряд Петровтың зеңбірегінің</w:t>
        <w:br/>
        <w:t>темір қалқанын талқандап кетті. Атқыш стволды құшақтаған</w:t>
        <w:br/>
        <w:t>қалпы қозғалмады. Октаушы мен Петровтың өзі көрінбейді.</w:t>
        <w:br/>
        <w:t>Әп-сәтте зеңбірекшілер жоғалып кетті. Мұхамед:</w:t>
        <w:br/>
        <w:t>-- Петров! Старшина! -- деп айқайлап еді. Ешкім жауап</w:t>
        <w:br/>
        <w:t>қатпады.</w:t>
        <w:br/>
        <w:t>Чумаков тықыршып:</w:t>
        <w:br/>
        <w:t>80</w:t>
      </w:r>
    </w:p>
    <w:p>
      <w:r>
        <w:t>Жамел 91068</w:t>
        <w:br/>
        <w:t>машинадан атып шықты. Мұхамед пен Чумаков жарыса</w:t>
        <w:br/>
        <w:t>автомат оғын боратты. Балағын, жотасын жалын шалған екеуі</w:t>
        <w:br/>
        <w:t>жерге домалап түсті. Үшіншісі люктің қақпағына асылған</w:t>
        <w:br/>
        <w:t>бойы қалып қойды. Атыс басылды.</w:t>
        <w:br/>
        <w:t>Мұхамед тұла бойы босап, әлі құрып окоп түбіне сылқ</w:t>
        <w:br/>
        <w:t>түсіп отыра кетті.</w:t>
        <w:br/>
        <w:t>ІҮ</w:t>
        <w:br/>
        <w:t>Окон ішінде ыңырсыған, қиналған дауыс естілді. Алиев</w:t>
        <w:br/>
        <w:t>қасына жетіп кеп еңкейе қарады. Қойбағаров окоп түбіне</w:t>
        <w:br/>
        <w:t>шалқасынан құлаған. Тұла бойы топырақ араласқан. Снаряд</w:t>
        <w:br/>
        <w:t>сол жақ қолы мен қабырғасын жұлып кеткен. Шикі өкпе</w:t>
        <w:br/>
        <w:t>көрініп жатыр. Дірілдеп, тулап соғады. Бабахунов көз жасын</w:t>
        <w:br/>
        <w:t>тия алмай солқ-солқ жылайды.</w:t>
        <w:br/>
        <w:t>-- Мінезің жұмсақ момын жан, жаманат атаулыдан аулақ</w:t>
        <w:br/>
        <w:t>ең. Мұншама азап кешкендей не жазып ең! Қор болдың-ау,</w:t>
        <w:br/>
        <w:t>асыл ерім! -- дегенде, сабалақ кір сақалына көздің жасы</w:t>
        <w:br/>
        <w:t>моншақтап төгіледі.</w:t>
        <w:br/>
        <w:t>Бірталай уақыттан кейін Қойбағаров ыңыранып дыбыс</w:t>
        <w:br/>
        <w:t>берді. Көзін ашты. Өзіне телміре қарап қалған Бабахунов</w:t>
        <w:br/>
        <w:t>пен Алиевке кезек көз тастап:</w:t>
        <w:br/>
        <w:t>-- Біздің Мұхамед қайда? Өзі аман ба? -- деді.</w:t>
        <w:br/>
        <w:t>Қойбағаров апалақтап:</w:t>
        <w:br/>
        <w:t>-- Сержант осында, қазір келеді. Санитарканы шақырмақ</w:t>
        <w:br/>
        <w:t>боп жүрген -- деп ойына келген сөзді айта салды.</w:t>
        <w:br/>
        <w:t>Қойбағаров қабағын түйе шытынай қарап:</w:t>
        <w:br/>
        <w:t>-- Қайдағы санитарка! -- деді де, қатты қиналып. -</w:t>
        <w:br/>
        <w:t>Ойпыр-ай, мына жел дегенің ұстараның жүзіндей өткір екен-</w:t>
        <w:br/>
        <w:t>ау. Өкпемді қарып күйдіріп барады. Шинелімді қымтап</w:t>
        <w:br/>
        <w:t>жіберші! -- деп талып кетті. Әлден соң тілінің ұшымен</w:t>
        <w:br/>
        <w:t>кезерген ернін жалап жатып көзін ашты. Бабахунов флягін</w:t>
        <w:br/>
        <w:t>тосып, аузына су тамызды. Су ішке бармай езуінен ағып</w:t>
        <w:br/>
        <w:t>жатыр. Жұтуға әл жоқ секілді. Тесіле Алиевке қарайды.</w:t>
        <w:br/>
        <w:t>Шырамытқан секілді.</w:t>
        <w:br/>
        <w:t>-- Коми-са-а-рр, біздің жігіттер, -- дей бергенде Алиев</w:t>
        <w:br/>
        <w:t>қолын алға созып:</w:t>
        <w:br/>
        <w:t>-- Ахмет, бәрін де білем, саналы қайратпен арыстанша</w:t>
        <w:br/>
        <w:t>алысты. Нағыз ерлік белгісін танытты. Өз көзіммен көрдім!</w:t>
        <w:br/>
        <w:t>-- деді.</w:t>
        <w:br/>
        <w:t>Белін ұстап, ауырсына кібіртіктей басып Мұхамед келді.</w:t>
        <w:br/>
        <w:t>Тізесін бүгіп Ахметтің қасына отырды. Басы салбырап</w:t>
        <w:br/>
        <w:t>кеудесіне түсті. Қойбағаров ұзақ қарап жатып:</w:t>
        <w:br/>
        <w:t>82</w:t>
        <w:br/>
        <w:t>Жамал 10бле8</w:t>
      </w:r>
    </w:p>
    <w:p>
      <w:r>
        <w:t>-- Ойың, ниетің дұрыс. Бірак... -- деп күмілжіп қалды.</w:t>
        <w:br/>
        <w:t>-- Оған күмән келтірмеңіз, жолдас комиссар!</w:t>
        <w:br/>
        <w:t>Соғыста да кісі нанғысыз ғажайып оқиғалар боп жатады.</w:t>
        <w:br/>
        <w:t>Мынау да соған ұқсады. Мұхамедтің айтқаны дәл келді.</w:t>
        <w:br/>
        <w:t>Сталинград түбіндегі осы оқиғадан кейін екі жыл өткен соң</w:t>
        <w:br/>
        <w:t>Мұхамед командованиенің ерекше тапсырмасын орындау</w:t>
        <w:br/>
        <w:t>кезінде, Польша жерінде Ломда қаласының түбінде</w:t>
        <w:br/>
        <w:t>Мейірмановты өлтірген жаудың жансызымен бетпе-бет</w:t>
        <w:br/>
        <w:t>кездесті...</w:t>
        <w:br/>
        <w:t>СОЛДАТ КҮНДЕЛІГІНЕН</w:t>
        <w:br/>
        <w:t>Сонымен мені дивизия штабына шақыртты. Және өзім</w:t>
        <w:br/>
        <w:t>қалаған жауынгердің біреуін ертіп жүруіме рұқсат еткен.</w:t>
        <w:br/>
        <w:t>Алғаш бұған таңғалдым. Бірақ ақырына дейін ойлап жатуға</w:t>
        <w:br/>
        <w:t>уақыт жоқ еді. Алғы шепке келгелі бері Чумаковпен жақсы</w:t>
        <w:br/>
        <w:t>түсінісіп, достасып кеткендей болғанбыз. Сөз айтпай-ақ</w:t>
        <w:br/>
        <w:t>ұғысамыз. “Бірге жүресің бе?” дегенімде, ол ләм деместен</w:t>
        <w:br/>
        <w:t>келісті. Өзіміз отырған окоп ішінде енді қызыләскер Бабахунов</w:t>
        <w:br/>
        <w:t>пен учитель Сатрапинский ғана қалды. Комиссар Алиев пен</w:t>
        <w:br/>
        <w:t>лейтенант Коршуновты, өзіміздің майдандас достарымызды</w:t>
        <w:br/>
        <w:t>тастап кету өте қиынға соқты. Қимайсың. Соғыс сеңі,</w:t>
        <w:br/>
        <w:t>соғыс толқыны қайда апарарын кім білсін. Енді кездесе</w:t>
        <w:br/>
        <w:t>қоюымыз неғайбыл шығар. Бәлкім, бұл соңғы кездесуіміз болар.</w:t>
        <w:br/>
        <w:t>Сатрапшский мен Бабахунов көздеріне жас алып, жалғызсырап</w:t>
        <w:br/>
        <w:t>қалғандай сезінеді.</w:t>
        <w:br/>
        <w:t>“Алғы шепте неміспен бетпе-бет соғысып жатқан</w:t>
        <w:br/>
        <w:t>солдатты қозғап қайтеді? Отанға осындағы пайдасы көп</w:t>
        <w:br/>
        <w:t>емес пе? Қанша айтқанмен, мұнда бөлімшедегі солдаттармен</w:t>
        <w:br/>
        <w:t>үйгенісін қалдық. Әркіммен тіл табысып кету оңай емес.</w:t>
        <w:br/>
        <w:t>Осы бармай-ақ қойсам қайтеді!” -- дегенімде, лейтенант</w:t>
        <w:br/>
        <w:t>Кароев: “Сен бүйтіп теріс кетпе. Бұл штаб бастығының</w:t>
        <w:br/>
        <w:t>бұйрығы. Ол саған Кароев емес. Мықтап тұрып жазаға</w:t>
        <w:br/>
        <w:t>кесілесің. “Сені жазалайтын күн туса, үкімді қолым</w:t>
        <w:br/>
        <w:t>қалтырамай орындайтыныма сене бер!” деп екі алақанын шарт-</w:t>
        <w:br/>
        <w:t>шұрт соғып үйкелей түсті. “Соғыста да осындай ойсыз,</w:t>
        <w:br/>
        <w:t>парықсыз адамдар болады екен-ау!” деген ой келді..Лейтенант</w:t>
        <w:br/>
        <w:t>Коршунов менің қарсылығымды мақұл көрмеді. “Сірә, саған</w:t>
        <w:br/>
        <w:t>ерекше маңызды тапсырма жүктейтін түрі бар. Комбаттың</w:t>
        <w:br/>
        <w:t>сөзінен соны аңғардым. Осында келер алдында мұны қатты</w:t>
        <w:br/>
        <w:t>ескертті. Бас тартуға қисын жоқ”, -- деді.</w:t>
        <w:br/>
        <w:t>Бабахунов лейтенант Кароевтың келгенін өзінше жаманатқа</w:t>
        <w:br/>
        <w:t>90</w:t>
        <w:br/>
        <w:t>Жамал 9ПОблай</w:t>
        <w:br/>
        <w:t>Алиев жымия күліп қойды. Бізді қимай әрі жақсы тілеу</w:t>
        <w:br/>
        <w:t>тілеп тұрғанын білем. Бар ықылас-ниетін өзінің биязы</w:t>
        <w:br/>
        <w:t>мінезімен танытады.</w:t>
        <w:br/>
        <w:t>Дейтенант Кароев үлкен олжамен оралғандай танауын</w:t>
        <w:br/>
        <w:t>көтере, ешкіммен сөйлеспей бізді штабқа алып келді.</w:t>
        <w:br/>
        <w:t>2 қараша 1942 ж.</w:t>
      </w:r>
    </w:p>
    <w:p>
      <w:r>
        <w:t>ЖАУ ТЫЛЫНДА</w:t>
        <w:br/>
        <w:t>І</w:t>
        <w:br/>
        <w:t>Алдыңғы шептен ұзап шыққанда Мұхамед өзін еркін, кең</w:t>
        <w:br/>
        <w:t>дүниеде, айдалада бос маңып, қаннен каперсіз келе жаткандай</w:t>
        <w:br/>
        <w:t>сезінді. Айнала төңірек кәдуелгі бейбіт күндегідей мол</w:t>
        <w:br/>
        <w:t>тыныштық басқан. Снарядтар төбеден ысқыра кеп жаумайды,</w:t>
        <w:br/>
        <w:t>тасырлап оқ атылмайды. Үнсіз, жым-жырт. Әр тұста</w:t>
        <w:br/>
        <w:t>жылтылдаған оттар көрініп қалады. Бұл есік ашылған кезде</w:t>
        <w:br/>
        <w:t>жарқ етіп көрініп қалған блиндаждағы білтелі шамдар.</w:t>
        <w:br/>
        <w:t>“Шіркін-ай, мына жертөлеге кіріп ап пеш түбінде ұйықтар</w:t>
        <w:br/>
        <w:t>ма еді!” деген ой келді Мұхамедке. Чумаков сүріне береді.</w:t>
        <w:br/>
        <w:t>Ұйқы тығылып, кірпіктерін әрең қозғайды. Мұрша берсе,</w:t>
        <w:br/>
        <w:t>орын талғамай осы тұрған жерінде құлай кетіп ұйықтар еді.</w:t>
        <w:br/>
        <w:t>Екеуінің қазірге арманы осы.</w:t>
        <w:br/>
        <w:t>Беткейге көтерілгенде күзетшінің әмірлі дауысы естілді:</w:t>
        <w:br/>
        <w:t>-- Келе жатқан кім? Тоқта!</w:t>
        <w:br/>
        <w:t>Кароев парольді айтқанда барып алға жүруге рұқсат етті.</w:t>
        <w:br/>
        <w:t>Мылтығын тік ұстап міз қақпай тұр. Осы манда үлкен шені</w:t>
        <w:br/>
        <w:t>бар бастықтар көп жүретінін және штабтың осы тұста екенін</w:t>
        <w:br/>
        <w:t>Мұхамед бірден аңғарды. Күзетші тұрған есіктен капитан</w:t>
        <w:br/>
        <w:t>шықты. Ол қалбалақтап жетіп барған Кароевка:</w:t>
        <w:br/>
        <w:t>-- Сендерді штаб бастығының көмекшісі қабылдайды.</w:t>
        <w:br/>
        <w:t>Нұсқауды содан аласыңдар. Тез кіріңдер! -- деп өзі асыға</w:t>
        <w:br/>
        <w:t>кетіп бара жатты.</w:t>
        <w:br/>
        <w:t>Блиндаждың іші кең әрі жарық. Кіре берістегі сол жақ</w:t>
        <w:br/>
        <w:t>бұрышта кішкене шойын пеш орнатылған. Түкпірдегі үлкен</w:t>
        <w:br/>
        <w:t>стол үстінде байланыс аппараттары самсап тұр. Соның қасында</w:t>
        <w:br/>
        <w:t>үш адамның ортасында тұрған майор есіктен кірген Кароевтың</w:t>
        <w:br/>
        <w:t>тобын көріп:</w:t>
        <w:br/>
        <w:t>-- Лейтенант Кароев, шабан қимылдайсың. Бұлай кешіге</w:t>
        <w:br/>
        <w:t>берсеңдер іс тындыра алмаймыз, -- деп қабағын түйе</w:t>
        <w:br/>
        <w:t>орындыққа отыруға рүксат етті. Мұхамедтің ұққаны бұлар</w:t>
        <w:br/>
        <w:t>92</w:t>
        <w:br/>
        <w:t>Жамал 910бдеб</w:t>
        <w:br/>
        <w:t>-- Жолдастар, бәрің де мұндай тапсырмамен алғаш рет</w:t>
        <w:br/>
        <w:t>шығып барасыңдар. Онда не күтіп тұрғанын айту қиын. Оңай</w:t>
        <w:br/>
        <w:t>тимейді. Білем. Бір кісідей ширақ, батыл кіріссендер</w:t>
        <w:br/>
        <w:t>алынбайтын қамал жоқ, Сәтті оралатындарыңызға кәміл сенем!</w:t>
        <w:br/>
        <w:t>-- деп жайдарлы жүзбен әрқайсының қолын алды. Бұл кезде</w:t>
        <w:br/>
        <w:t>Власов ақырын жылысып шыға берді. Пеш жағылмай қалды.</w:t>
        <w:br/>
        <w:t>Штабтан шыққан кезде Чумаков:</w:t>
        <w:br/>
        <w:t>-- Жолдас лейтенант, талай тәуліктен бері жөндеп ұйықтай</w:t>
        <w:br/>
        <w:t>алмадық, Жататын жертөлені көрсетіңіз. Тынығып алмасақ</w:t>
        <w:br/>
        <w:t>әл кетіп барады. Уақ-түйекті сұрап, оята көрме. Сізге өтініш</w:t>
        <w:br/>
        <w:t>осы. Сонан соң Берлинге жаяу баруға әзірмін! -- деді.</w:t>
        <w:br/>
        <w:t>-- Кешкі ас ішпейсіндер ме?</w:t>
      </w:r>
    </w:p>
    <w:p>
      <w:r>
        <w:t>-- Оған мұрша жоқ.</w:t>
        <w:br/>
        <w:t>Бұл екеуін басқалармен бірге штаб қасындағы жертөлеге</w:t>
        <w:br/>
        <w:t>орналастырды. Чумакон досының абыржыған түрін байқап:</w:t>
        <w:br/>
        <w:t>-- Не боп қалды, Мұхамед? Сырқаттан саумысың? Қатты</w:t>
        <w:br/>
        <w:t>ҡынжылып отырсың ғой! -- деді.</w:t>
        <w:br/>
        <w:t>- Жүрегі құрғыр бір жаманатты сезетін секілді, -- деп</w:t>
        <w:br/>
        <w:t>Мұхамед өзінің күдігін айтқанда, ол:</w:t>
        <w:br/>
        <w:t>-- Сен боқтан өзгемен басыңды қатырма. Штабқа кім</w:t>
        <w:br/>
        <w:t>көрінгенді ала бермейді. Қайдан білесін, оған сондай жұмбақ</w:t>
        <w:br/>
        <w:t>қызмет жүктеп қойған шығар. Власов теріс мінез танытса,</w:t>
        <w:br/>
        <w:t>бізсіз-ақ өздері ажыратып, шешіп алады. Оданда жақсылап</w:t>
        <w:br/>
        <w:t>тұрып ұйқыны кандырайық, -- деп шинелімен басын бүркей</w:t>
        <w:br/>
        <w:t>түсті.</w:t>
        <w:br/>
        <w:t>Бұларды кезекші оятты. Таң бозарып атып келеді. Мұхамед</w:t>
        <w:br/>
        <w:t>бетін шаймастан бұрын суық судан сіміріп алды. Штаб</w:t>
        <w:br/>
        <w:t>маңында күзетшіден басқа ешкім көрінбейді. Әрменіректе,</w:t>
        <w:br/>
        <w:t>сай бойында үстін кенеппен бесік секілді ғып жапқан арбалар,</w:t>
        <w:br/>
        <w:t>машиналар қаптап түр. Солардың арасынан бір әйел шығып,</w:t>
        <w:br/>
        <w:t>сай бойын өрлей жүрді. Санбаттан секілді. Мойнына асып</w:t>
        <w:br/>
        <w:t>алған қоңыр сумкасының бүйірінде қызыл крест белті бар.</w:t>
        <w:br/>
        <w:t>Кенеттен Власов кес-кестеп көлденең тұра қалады. Мұхамедке</w:t>
        <w:br/>
        <w:t>қыз тым жас көрінді. Мосқал, ысылған санитаркадан төрі</w:t>
        <w:br/>
        <w:t>жоғары кластың оқушысына ұқсайды. Өзі майданға тіленіп</w:t>
        <w:br/>
        <w:t>келген ғой деп ойлады. Қыз кетуге ыңғайланғанда Власов</w:t>
        <w:br/>
        <w:t>әлденені қатты дәлелдеп ентелей түседі. Қыз үрке</w:t>
        <w:br/>
        <w:t>шегіншектейді.</w:t>
        <w:br/>
        <w:t>Лейтенант Кароев асыға штабтан шықты. Жан-жағына</w:t>
        <w:br/>
        <w:t>алақтап тұрып Мұхамедке қарай беттеді. Уақыт тығыз еді.</w:t>
        <w:br/>
        <w:t>Капитан топты жинап әркімнің міндетін тағы айқындай</w:t>
        <w:br/>
        <w:t>түспек. Оның үстіне шаруашылықтың бастығын тауып</w:t>
        <w:br/>
        <w:t>алдыңғы линиядан келген екеудің киімдерін жаңалау,</w:t>
        <w:br/>
        <w:t>ауыстыру керек. Ең үлкен жұмыс жау тылына өтетін тұстағы</w:t>
        <w:br/>
        <w:t>94</w:t>
        <w:br/>
        <w:t>Фаңдамалы</w:t>
        <w:br/>
        <w:t>-- Сержант, -- деп Власов қынжылғандай қолын жайды,</w:t>
        <w:br/>
        <w:t>-- бүйдесең, мені ренжітесің. Аспан асты кең, өзіме орын</w:t>
        <w:br/>
        <w:t>жетпей қала ма деп қорқам ба? Білсең, тірі пендеге жамандық.</w:t>
        <w:br/>
        <w:t>тілеуден аулақпын. Қолымнан келсе барымды аямауға</w:t>
        <w:br/>
        <w:t>тырысам.</w:t>
        <w:br/>
        <w:t>Кароесв басын изеп Власовты костап қойды.</w:t>
        <w:br/>
        <w:t>-- Власовты мен өзімнен артық білем. Жаксы, адал жолдас.</w:t>
        <w:br/>
        <w:t>Мұндай жігітпен ерт кешсең де өртенбейсің.</w:t>
        <w:br/>
        <w:t>-- Сержанттың маған өкпесін білем, -- деп неміс</w:t>
        <w:br/>
        <w:t>самолетімен байланысты оқиғаны бүкпесіз шын қалпында</w:t>
        <w:br/>
        <w:t>айтып шықты. -- Сонда “Сенің кім екенінді білдім... Айтпады</w:t>
        <w:br/>
        <w:t>деме, қан қақсайсың! Зарлайсың!” деп кәрленіп кіжінгенім</w:t>
        <w:br/>
        <w:t>бар. Соны есіне сақтап жүргені ғой!</w:t>
      </w:r>
    </w:p>
    <w:p>
      <w:r>
        <w:t>-- Кісі қызбаланғанда не демейді. Сондайларға мән берудің</w:t>
        <w:br/>
        <w:t>қажеті не! -- деп лейтенант қолын сермеді.</w:t>
        <w:br/>
        <w:t>-- Шынтуайтқа келгенде, неміс самолетін құлатып батыр</w:t>
        <w:br/>
        <w:t>атанайын, даңққа бөленейін деген ой бола қойған жоқ-тын.</w:t>
        <w:br/>
        <w:t>Сондай ерекше көзге түскендерге демалыс береді, үйге барып</w:t>
        <w:br/>
        <w:t>қайтуына рұқсат етеді екен деген сөзді естігенім бар.</w:t>
        <w:br/>
        <w:t>-- Власов лейтенантқа жымия қарап. -- Мен өзіңізге айтқан</w:t>
        <w:br/>
        <w:t>Полинамен кездесуге асықтым ғой. Сержант жас, махаббат,</w:t>
        <w:br/>
        <w:t>сағыныш деген кейде отқа түсіретінін білмейді. Кейін өзі</w:t>
        <w:br/>
        <w:t>ұғар, -- деді.</w:t>
        <w:br/>
        <w:t>-- Әбден қуланып алғансың, Власов!</w:t>
        <w:br/>
        <w:t>-- Оны қайдан көре қойдың?</w:t>
        <w:br/>
        <w:t>-- Әрбір сөзге бір себеп, дәлел тапқансың. Власов сыздана</w:t>
        <w:br/>
        <w:t>-- Байқаймын, сенбейсің маған. Мейлің, біреудің</w:t>
        <w:br/>
        <w:t>сенгенінде, иә сенбегенінде тұрған дәнеңе жоқ. Бірақ, сол</w:t>
        <w:br/>
        <w:t>пасық күдігіңмен лейтенантты ренжітіп алармын деп</w:t>
        <w:br/>
        <w:t>ойламайсың ба? - деді. Кароев пен Мұхамедті шағыстырғысы</w:t>
        <w:br/>
        <w:t>кеп. -- Егер кісіде аз ғана үят, ар болса, сонау алдыңғы</w:t>
        <w:br/>
        <w:t>линиядағы окоп ішінде көр тышқан секілді топыраққа аунап</w:t>
        <w:br/>
        <w:t>жатқан жеріңнен, өмірден күдер үзген дозақ отынан құтқарған</w:t>
        <w:br/>
        <w:t>адам алдында үндемесең еді! Өзіңді бір емес, екі мәрте өлімнен</w:t>
        <w:br/>
        <w:t>құтқарған лейтенантты бұлай қорлауға қалай дәтің шыдайды.</w:t>
        <w:br/>
        <w:t>Ол да ет пен теріден жаралған адам, мұңдай бейпіл</w:t>
        <w:br/>
        <w:t>бейсаттыққа төзе бермейді деп сенем! -- деді.</w:t>
        <w:br/>
        <w:t>Лейтенант Кароев Власовтың сөзіне нанды. Өзінің кісілігі</w:t>
        <w:br/>
        <w:t>барын енді ғана ұққандай әжептеуір толқып, көтеріліп қалды.</w:t>
        <w:br/>
        <w:t>Танауы делдие қабағын шытып:</w:t>
        <w:br/>
        <w:t>-- Көрінген ақымақтың сөзін тындап отыруға уақыт тар,</w:t>
        <w:br/>
        <w:t>-- деп дәрежесі басым командир екенін танытқысы кеп</w:t>
        <w:br/>
        <w:t>айбарлана сөйледі. -- Неменеге мелшиіп тұрсың? Кім</w:t>
        <w:br/>
        <w:t>7-2 97</w:t>
        <w:br/>
        <w:t>Жамал %1облвй</w:t>
        <w:br/>
        <w:t>минометпен атыс кезінде жараланса керек. Ұсақ осколхалар</w:t>
        <w:br/>
        <w:t>сол жақ қолының бұлшық еттерін, қабырғасын жұқа тескілеп,</w:t>
        <w:br/>
        <w:t>әбігерлепті. Алдыңғы линияға орналасқалы бері сержант</w:t>
        <w:br/>
        <w:t>Мейірмановтың қасында боп, соның бөлімшесімен бірге</w:t>
        <w:br/>
        <w:t>болады. Сен Мейірманов жөнінде Коршуновка айтыпсың ғой,</w:t>
        <w:br/>
        <w:t>-- дегенде Мұхамед:</w:t>
        <w:br/>
        <w:t>-- Мейірмановтың үрейін ұшырып, берекесін кетірген</w:t>
        <w:br/>
        <w:t>шартты күн бар-тын. Содан аман қалсам ұзақ,жасармын дейтін.</w:t>
        <w:br/>
        <w:t>Соны Коршуновка жасырмай айтқаным бар. Дәл сол күні</w:t>
        <w:br/>
        <w:t>Мейірмановты күн көзіне көрсетпей оңаша камап, жан адамға</w:t>
        <w:br/>
        <w:t>жолықтырмауды өтінген ем. Небары бір күн ғой. Бір адам</w:t>
        <w:br/>
        <w:t>сол күні мылтық атпай қалса, одан майдан тағдыры шешіле</w:t>
        <w:br/>
        <w:t>қоймас дегенмін. Алғаш Коршунов “Сен маған қайдағы ертегіні</w:t>
        <w:br/>
        <w:t>айтасың. Ермекке уақыт жоқ. Бекер лағыма!” деп тас-талқан</w:t>
        <w:br/>
        <w:t>болды. Соңынан “Мұның көріпкелінің мықты екенін көрейін.</w:t>
        <w:br/>
        <w:t>Дәл сол күні өзім күзетем. Әлі сендерді сайқымазақ етем”</w:t>
        <w:br/>
        <w:t>деп қалған, мейлі күле берсін. Достың көңілі үшін және соны</w:t>
        <w:br/>
        <w:t>қимағаннан шыққан әңгіме ғой, - деді.</w:t>
      </w:r>
    </w:p>
    <w:p>
      <w:r>
        <w:t>-- Лейтенант саған айтқанындай жасаған. Шартты күні</w:t>
        <w:br/>
        <w:t>қасынан бір елі шықпапты.</w:t>
        <w:br/>
        <w:t>-- Лейтенант Коршунов сөзінде тұрған екен. Жарады,</w:t>
        <w:br/>
        <w:t>онысына рахмет, -- дегенде, Алиев:</w:t>
        <w:br/>
        <w:t>-- Рахмет айтатын дәнеңе жоқ. Мейірманов дәл сол күні</w:t>
        <w:br/>
        <w:t>кісі нанғысыз жұмбақ жағдайда қаза тапқан! -- деді.</w:t>
        <w:br/>
        <w:t>-- Өлтірген кім? Лейтенант көрмеген бе, бұл қалай?</w:t>
        <w:br/>
        <w:t>-- Сен әуелі тыңдап ал. Бүл өзі жұмбақ оқиға, оған өзіңнің</w:t>
        <w:br/>
        <w:t>көзің жетеді, -- деп Алиев өзі де таңғала отырып баяндады.</w:t>
        <w:br/>
        <w:t>Шынында, дәл сол күні блиндажда Мейірманов пен Коршунов</w:t>
        <w:br/>
        <w:t>екеуінен басқа адам болмаған. Таңғы мезгіл тыныш өтеді.</w:t>
        <w:br/>
        <w:t>Жауынгерлердің бірі таңғы асты әкеледі. Мейірмановтың</w:t>
        <w:br/>
        <w:t>тамаққа тәбеті тартпайды. Наннан ауыз тиеді де кояды. “Тамақ</w:t>
        <w:br/>
        <w:t>ішпедің ғой” дегенде, “Атаукеремді таттым, соған да қанағат”</w:t>
        <w:br/>
        <w:t>дейді. Коршунов қатты ашуланып, күйініп кетеді.</w:t>
        <w:br/>
        <w:t>“Мейірманов, сенің айтып жүргенің бос сандырақ, Ерегескен</w:t>
        <w:br/>
        <w:t>соң осы блиндаждан аттап бастырмаймын. Босағаны өзім</w:t>
        <w:br/>
        <w:t>күзетем. Сені қандай құдай алады екен, көрейін!” деп өзін</w:t>
        <w:br/>
        <w:t>күтіп, қарап жүрген Сүлейменовты “секреттегі”</w:t>
        <w:br/>
        <w:t>пулеметчиктерге жібереді. Жертөледе екеуі қалады. “Бекер</w:t>
        <w:br/>
        <w:t>әуреленесің, лейтенант. Каншама қымбат жасырғанмен ажалға</w:t>
        <w:br/>
        <w:t>араша тұра алмайсың!” дегенде, Коршунов “Сандалма, саған</w:t>
        <w:br/>
        <w:t>келген ажалды алдымен мен құртам!” деп тыйып тастайды.</w:t>
        <w:br/>
        <w:t>Осы кезде сырттан “Почта келді!” деген айқай естіледі. “Келе</w:t>
        <w:br/>
        <w:t>жатыр!” деп Мейірманов шошына тұрады. “Сен ешқайда</w:t>
        <w:br/>
        <w:t>бармайсың!” деп есікті мықтап жауып тысқа шығады. Алысқа</w:t>
        <w:br/>
        <w:t>86</w:t>
        <w:br/>
        <w:t>аңдамалы</w:t>
        <w:br/>
        <w:t>немістің тылынан “Тіл” әкелуге құрылған арнаулы топ екен.</w:t>
        <w:br/>
        <w:t>Небары бес адам. Операцияға жауап беретін лейтенант Кароев.</w:t>
        <w:br/>
        <w:t>“Тіл” қайткенде де ертең түннен қалмай алынуға тиіс. Және</w:t>
        <w:br/>
        <w:t>ол штаб қызметкері болса тіпті жақсы. Өйткені, алдыңғы</w:t>
        <w:br/>
        <w:t>линияда тұрған солдаттар өз окопынан басқа бүкіл бөлімшедегі</w:t>
        <w:br/>
        <w:t>жағдайды анық біле бермейді. Сондықтан неміс тылына</w:t>
        <w:br/>
        <w:t>кірінкіреп, әріден барлап қамтыған жөн. Отырғандардың бірі:</w:t>
        <w:br/>
        <w:t>-- Қараңғы түнде штаб қызметкері екенін қайдан біле</w:t>
        <w:br/>
        <w:t>қоясың? -- деп күдік айтып еді. Майор:</w:t>
        <w:br/>
        <w:t>-- Бесеуіңді бірдей не үшін жіберіп отырмыз! Тылға</w:t>
        <w:br/>
        <w:t>батылырақ кіре түс, жол торы. Айналанды аңдитын бол!</w:t>
        <w:br/>
        <w:t>Разведка - ерікті ердің ісі. Ықыласпен шындап кіріссеңдер</w:t>
        <w:br/>
        <w:t>табыс болатынына сенем! -- деді де, кімде қандай сұрақ, өтініш</w:t>
        <w:br/>
        <w:t>бар деп, отырғандарға тұтас қарап өтті.</w:t>
        <w:br/>
        <w:t>Чумаков басын сәл қисайтып Мұхамедке сыбырлай</w:t>
        <w:br/>
        <w:t>бергенде, майор:</w:t>
        <w:br/>
        <w:t>-- Жолдас жауынгер, бірдеме айтқыңыз келді ме? Мұнда</w:t>
        <w:br/>
        <w:t>күпия сыр болмайды. Ашық айтыңыз! - деп түйіле қарады.</w:t>
        <w:br/>
        <w:t>Чумаков ұшып тұрып:</w:t>
      </w:r>
    </w:p>
    <w:p>
      <w:r>
        <w:t>-- Жолдас майор, фрицке мұнша зәру екеніңізді білмедік,</w:t>
        <w:br/>
        <w:t>-- деп өкінгендей қолын бір сілтеді. -- Аздап бұрынырақ</w:t>
        <w:br/>
        <w:t>айтқаныңызда біреуін емес, екі немісті бірдей алдыңызға</w:t>
        <w:br/>
        <w:t>сүйрелеп әкелетін едім. Әуелі оған танкисті де қосатын едік,</w:t>
        <w:br/>
        <w:t>-- деді.</w:t>
        <w:br/>
        <w:t>Майор сұсты қалпын өзгертпей: с</w:t>
        <w:br/>
        <w:t>-- Фамилияңыз кім? Қай бөлімшеден келдіңіз? -- деп сүрап</w:t>
        <w:br/>
        <w:t>алды да, Сергеевтің батальонынан екенін білгеннен соң. -</w:t>
        <w:br/>
        <w:t>Жауынгер Чумаков, ықылас ниетіңізге, ұсынысыңызға рахмет.</w:t>
        <w:br/>
        <w:t>Келесі жолы өз өтінішімді ертерек айтуға тырысам, - деді де</w:t>
        <w:br/>
        <w:t>есіктен кірген капитанға. - Топты алдыңғы линиядан</w:t>
        <w:br/>
        <w:t>өткізудің қамын жасаңыз!- деп орнынан тұрды.</w:t>
        <w:br/>
        <w:t>Жертөленің пәс есігі жәйімен ғана сықырлап ашылды.</w:t>
        <w:br/>
        <w:t>Ұсақ келте кесілген томарларды білегіне үйе сап біреу кірді.</w:t>
        <w:br/>
        <w:t>Шойын пештің түбіне тізерлей отырды. Пештің аузын ашты.</w:t>
        <w:br/>
        <w:t>Қалақпен күлін түсірді. Мұхамедке “Блиндаж іші онсыз да</w:t>
        <w:br/>
        <w:t>ЖЫЛЫ, от жағып керегі не” деген ой келді. Оған пеш түбінде</w:t>
        <w:br/>
        <w:t>отырған адамның тұлғасы, қимылы бір түрлі таныс көрінді.</w:t>
        <w:br/>
        <w:t>Зер сала қарады. Дәп соның өзі, Власов! Бұл қайдан жүр?</w:t>
        <w:br/>
        <w:t>Штабқа әкелген кім? Кароевка көз қиығын тастады. Ол</w:t>
        <w:br/>
        <w:t>дәнеңені байқай қоймағандай бейқам отыр. Штабқа</w:t>
        <w:br/>
        <w:t>лейтенанттың ұсынысымен келгені көрініп түр. Власовтың</w:t>
        <w:br/>
        <w:t>кеш жағайын деген ойы болған жоқ. Екі-үш томарды тастап</w:t>
        <w:br/>
        <w:t>қойып, жәй отыр. Әңгімеге құлақ, түрген сияқты. Ол майордың</w:t>
        <w:br/>
        <w:t>соңғы сөздерін анық естіді:</w:t>
        <w:br/>
        <w:t>93</w:t>
        <w:br/>
        <w:t>Фаңдамалы</w:t>
        <w:br/>
        <w:t>жорыды: “Осы мысық мұрт ит қыр соңыңнан қалмады-ау. Не</w:t>
        <w:br/>
        <w:t>істесем екен!” деп мылтығының затворын сипалай берді.</w:t>
        <w:br/>
        <w:t>Лейтенант Коршунов “Абыржыма, ақсақал, бұларды үлкен</w:t>
        <w:br/>
        <w:t>командирдің өзі шақырып отыр. Сендердің жақсы</w:t>
        <w:br/>
        <w:t>соғысқандарыңды байқаса керек”, -- деп таза қазақша сөйлеп</w:t>
        <w:br/>
        <w:t>кеткенде, Бабахуновтың таңғалғаны сонша, көзі шарасынан</w:t>
        <w:br/>
        <w:t>шығып шегіншектей берді. Коршунов өзінің қазақ, өзбек, қырғыз,</w:t>
        <w:br/>
        <w:t>татар тілдерін түсінетінін ешқашан сездірген емес-ті. Тап</w:t>
        <w:br/>
        <w:t>сол сәтте “..ертең бәрімізді өлтіреді, өлеміз... Тірі қайтпаймыз.</w:t>
        <w:br/>
        <w:t>О, құдайым-ай...”деп зарлағаны, сол сотте Коршуновтың қазақ</w:t>
        <w:br/>
        <w:t>сөзін түсінбеген боп “Әй, мынау не оттап жатыр? Жылағаны</w:t>
        <w:br/>
        <w:t>несі!” деп зекігені, сонда Мейірмановтың “Жолдас лейтенант,</w:t>
        <w:br/>
        <w:t>Бабахуновтың қатыны қашып кетіпті. Соған қайғырып жылап</w:t>
        <w:br/>
        <w:t>жатыр!”-- деп алдамақ болғаны есіне түсіп, Бабахунов көмейін</w:t>
        <w:br/>
        <w:t>аша қатты қарқылдап күлді. Алғы шепте талайдан бері күлкі</w:t>
        <w:br/>
        <w:t>естілген жоқ еді. Ол Коршуновтың қасына тақау кеп “Жолдас,</w:t>
        <w:br/>
        <w:t>лейтенант, сонда мені неге жазаламадыңыз!”- деді.</w:t>
        <w:br/>
        <w:t>Жоршунов оның иығына қолын сап салмақты жауап қатты:</w:t>
        <w:br/>
        <w:t>“Бабахунов, сенің жақсы жауынгер екеніңді және неміске</w:t>
        <w:br/>
        <w:t>қарсы аянбай соғысатыныңды білгенмін. Оны мына алғы шепте</w:t>
        <w:br/>
        <w:t>өзің көрсеттің ғой!” - деді.</w:t>
        <w:br/>
        <w:t>“Қалың оқтың арасынан қаңғалақтап өткенім болмаса,</w:t>
        <w:br/>
        <w:t>нағыз батыр біздің мына сержант. Бұл болмағанда бәріміз</w:t>
        <w:br/>
        <w:t>үрей басып қырылып қалатын едік”..</w:t>
      </w:r>
    </w:p>
    <w:p>
      <w:r>
        <w:t>“Сондықтан да оны штабқа шақырып отыр”, -- деді</w:t>
        <w:br/>
        <w:t>лейтенант. 2</w:t>
        <w:br/>
        <w:t>Кароев шытынап қатты ашуланды:</w:t>
        <w:br/>
        <w:t>“Әкелеріңнің үйлерінде тұрғандай жайбарақат жайылып</w:t>
        <w:br/>
        <w:t>кеттіңдер. Қай тілде шатып жатырсыңдар? Бұл өзі бітпейтін</w:t>
        <w:br/>
        <w:t>неғылған сөз! Онда асыға күтіп отыр ғой!”</w:t>
        <w:br/>
        <w:t>Біздің Коршунов та шақар екен. “Мұның саған қатысы</w:t>
        <w:br/>
        <w:t>жоқ. Шіңкілдемей жайыңа тұр. Біз өз жолдастарымызбен</w:t>
        <w:br/>
        <w:t>қоштасып жатырмыз!” -- деп аузын аштырмады.</w:t>
        <w:br/>
        <w:t>Маған Бабахуновтың сөзі қатты әсер етті. Қарапайым</w:t>
        <w:br/>
        <w:t>адамның тереңдігіне, өрісінің кеңдігіне қайран қаласың.</w:t>
        <w:br/>
        <w:t>“Жорытқанда жолың болсын, жолдасың қыдыр болсын...”</w:t>
        <w:br/>
        <w:t>деп батасын беріп тұрып, Чумаковқа ақылын айтып жатты.</w:t>
        <w:br/>
        <w:t>“Бір-біріңе серік, қорған бола жүріңдер. Бірлік, ынтымақ,</w:t>
        <w:br/>
        <w:t>достық барда жау беттей алмайтынын көрдіңдер. Сол достық</w:t>
        <w:br/>
        <w:t>шыңдала берсін!”</w:t>
        <w:br/>
        <w:t>Комиссар Алиев сөз айтпады. Екеуіміздің қолымызды қатты</w:t>
        <w:br/>
        <w:t>қысып, төсіне төсімізді тигізді. Чумаков бүкіл бөлімшенің</w:t>
        <w:br/>
        <w:t>комиссарды ерекше құрметтейтінін білдіріп “Солдаттар сізді</w:t>
        <w:br/>
        <w:t>ешқашан ұмытпайды” деді.</w:t>
        <w:br/>
        <w:t>91</w:t>
        <w:br/>
        <w:t>Жамал П0блеб</w:t>
        <w:br/>
        <w:t>етгі. -- Тап митингідегідей жақсы сөз айттыңыз. Бұл биіктікті</w:t>
        <w:br/>
        <w:t>Иванов пен Исаев екеуі-ақ қорғап жатты ғой. Ал біз жетеу</w:t>
        <w:br/>
        <w:t>едік. Үш адамнан айрылдық, төртеуі жаралы. Бұл тым көп</w:t>
        <w:br/>
        <w:t>емес пе? Қалай ойлайсыз?</w:t>
        <w:br/>
        <w:t>Иванов санитаркамен бірге әкелген термостағы ыстық</w:t>
        <w:br/>
        <w:t>шайды ішкелі бері жадырап, әл кіріп, көңілдене түскен.</w:t>
        <w:br/>
        <w:t>Мұхамедтің әлгі сөзін ұнатпағандай іріндеген жалғыз көзінің</w:t>
        <w:br/>
        <w:t>жанарын кадап:</w:t>
        <w:br/>
        <w:t>-- Осында алғаш келген түні немістің бір взводының</w:t>
        <w:br/>
        <w:t>топалаңын шығарып Талқан еттіңдер. Он шақты адамынан</w:t>
        <w:br/>
        <w:t>айрылып кейін шегінді. Олардың автоматы мен оқ-дәрісін</w:t>
        <w:br/>
        <w:t>жинап алдың! Бұл аз ба? Одан кейін де фашистер үздік-үздік</w:t>
        <w:br/>
        <w:t>қанша мәрте шабуылға шықты. Оларды да бет қаратпадыңдар.</w:t>
        <w:br/>
        <w:t>Өліктері ұрыс алаңында дөңкиіп-дөңкиіп жатыр. Немене,</w:t>
        <w:br/>
        <w:t>бұған көңілің толмай ма? Танк төбеңе шығып таптамақ еді.</w:t>
        <w:br/>
        <w:t>Оны да жойдың. Сонда жетеуіңе неміс полкін жабу керек</w:t>
        <w:br/>
        <w:t>пе? -- деп қыза сөйледі.</w:t>
        <w:br/>
        <w:t>Алиев күлді.</w:t>
        <w:br/>
        <w:t>-- Сіздің маған койған сұрағыңызға Иванов жолдас жауап</w:t>
        <w:br/>
        <w:t>берді. Оған қосылам!</w:t>
        <w:br/>
        <w:t>-- Қару күшті әрі молырақ болса жауға ойсырата соққы</w:t>
        <w:br/>
        <w:t>алар еді дегенім ғой, -- деді Мұхамед. Өзінің ойын жалғап.</w:t>
        <w:br/>
        <w:t>-- Осында ПТР! (“ПТР -- танкке қарсы ататын мылтық)</w:t>
        <w:br/>
        <w:t>мен атқылап әуре боп жатады. Оны броны қалың танк тіпті</w:t>
        <w:br/>
        <w:t>елең қылмайды. Кейде атқышты аяйсың!</w:t>
      </w:r>
    </w:p>
    <w:p>
      <w:r>
        <w:t>-- Катюшаны көрдің ғой, -- деп Алиев саусағын шошайта</w:t>
        <w:br/>
        <w:t>сәл кідірді. -- Куатты қарулар болады. Асықпа!</w:t>
        <w:br/>
        <w:t>Петров күні бойы есін жия алмай сұлқ жатқан. Бөлімшенің</w:t>
        <w:br/>
        <w:t>“санитары” есебінде Сатрапинский бағып, күтіп жүр. Оның</w:t>
        <w:br/>
        <w:t>қойған диагнозы бойынша Петров кеудесінен және иығынан</w:t>
        <w:br/>
        <w:t>снарядтың жарықшағы тиіп жараланған. Әрі қатты соққыдан</w:t>
        <w:br/>
        <w:t>миы шайқалған. Жарасы терең де, қауіпті де емес. Күні бойы</w:t>
        <w:br/>
        <w:t>есін жия алмау себебі сол контузияның әсері. Сатрапинскийдің</w:t>
        <w:br/>
        <w:t>бұл қортындысына ешкім таласпады. Бәлкім, шыны солай</w:t>
        <w:br/>
        <w:t>шығар. Бөлімшедегі білгіші де, білімдары да, жоғары білім</w:t>
        <w:br/>
        <w:t>алғаны да сол. Сондықтан ол бәрін білуге тиіс деп санайды.</w:t>
        <w:br/>
        <w:t>Қаңғыған снарядтың бірі төбедегі танктің мұнарасына тиді.</w:t>
        <w:br/>
        <w:t>Колминометтің қысқа канатты жұдырықтай томпақ снаряды</w:t>
        <w:br/>
        <w:t>секілді. Жаңғырығы көп те, қиратуы жоқ әлсіз ұршық.</w:t>
        <w:br/>
        <w:t>Снарядтың мұнараға тиген жаңғырығы санасын оятты ма,</w:t>
        <w:br/>
        <w:t>Петров ұйқыдан оянғандай көзін ашты. Сөзі ширақ, тың.</w:t>
        <w:br/>
        <w:t>Басын көтеріп:</w:t>
        <w:br/>
        <w:t>-- Мен қайда жатырмын? Зеңбірек қайда? Жігіттер аман</w:t>
        <w:br/>
        <w:t>ба? -- деді.</w:t>
        <w:br/>
        <w:t>84</w:t>
        <w:br/>
        <w:t>Жамал 2 Плей</w:t>
        <w:br/>
        <w:t>-- Қазір сағат, минут санаған уақыт. Алда не боларын</w:t>
        <w:br/>
        <w:t>анық білмейсің. Осындай қапалық шақта аз минутың</w:t>
        <w:br/>
        <w:t>шаттықпен, қуанышпен өтсе бұл үлкен бақыт кой.</w:t>
        <w:br/>
        <w:t>Власов екі алақанын шарт соғып ысқылап жіберіп:</w:t>
        <w:br/>
        <w:t>-- Сондай кешті жасаймыз! -- деді.</w:t>
        <w:br/>
        <w:t>Кароев папиросының сабағын уқалап темекісін үгіте түсіріп:</w:t>
        <w:br/>
        <w:t>-- Достық ықыласыңа, ниетіңе ризамын. Өкінішке орай,</w:t>
        <w:br/>
        <w:t>бұл кешіңе қатыса алмаймын, -- деп күрсінді.</w:t>
        <w:br/>
        <w:t>-- Неге?</w:t>
        <w:br/>
        <w:t>-- Кетеміз.</w:t>
        <w:br/>
        <w:t>-- Қайда?</w:t>
        <w:br/>
        <w:t>-- Алысқа, неміс тылына.</w:t>
        <w:br/>
        <w:t>Власовқа керегі осы еді.</w:t>
        <w:br/>
        <w:t>-- Қашан жүрмек ойларың бар?</w:t>
        <w:br/>
        <w:t>Екеуінің ту сыртынан келген Мұхамед Власовтың соңғы</w:t>
        <w:br/>
        <w:t>сұрағын естіп қап:</w:t>
        <w:br/>
        <w:t>-- Оның саған қажеті не? -- деді қабағын түйіп.</w:t>
        <w:br/>
        <w:t>Власов шошып кетіп жалт қарады. Автоматын иығынан</w:t>
        <w:br/>
        <w:t>жұлып ап кезегенін сезбей калды. Сол сәт бойын тез жинап,</w:t>
        <w:br/>
        <w:t>сабырлы қалыпқа түсіп:</w:t>
      </w:r>
    </w:p>
    <w:p>
      <w:r>
        <w:t>-- Ә-ә сенбісің? -- деп Мұхамедтің бас-аяғына қарап</w:t>
        <w:br/>
        <w:t>шықты. -- Қайдан жүрсің?</w:t>
        <w:br/>
        <w:t>-- Мұнда келгеніме таңғалып тұрсың ба? Кеше штабта,</w:t>
        <w:br/>
        <w:t>майор әңгіме откізіп жатқанда көріл едің ғой.</w:t>
        <w:br/>
        <w:t>- Блиндаж іші салқындаса пешке томар салайын деп кірген</w:t>
        <w:br/>
        <w:t>едім. Іші жылы екен. Күлден тазарттым да қойдым. Ондай</w:t>
        <w:br/>
        <w:t>кезде тіміскілеп, жан-жағыма қарау әдетіме сіңбеген, -- деп</w:t>
        <w:br/>
        <w:t>Мұхамедтің күдігін жоққа шығарды.</w:t>
        <w:br/>
        <w:t>-- Өзің қорқып кеттің ғой.</w:t>
        <w:br/>
        <w:t>-- Дейтенант алдында жасырмай айтайын, қорыққаным</w:t>
        <w:br/>
        <w:t>һас.</w:t>
        <w:br/>
        <w:t>-- Неге?</w:t>
        <w:br/>
        <w:t>-- Сені танкі жаншып өлтірді деп естіп ем. Өз қанымен</w:t>
        <w:br/>
        <w:t>топыраққа араласып балшық боп қалған кісің аяқ астынан</w:t>
        <w:br/>
        <w:t>шыға келсе қалай қорықпайсың, -- деп Власов Мұхамедтің</w:t>
        <w:br/>
        <w:t>шымбайына тиетін сөз тапқанына іштей масайрап, жалпақ</w:t>
        <w:br/>
        <w:t>бетіне күлкі тарады.</w:t>
        <w:br/>
        <w:t>Власов бұл туралы ешкандай сөз естуі мүмкін емес. Бұлар</w:t>
        <w:br/>
        <w:t>алдыңғы линияда отырды. Вэводтағылар ондағы жағдайды</w:t>
        <w:br/>
        <w:t>анық біле алмаған. Мұхамед бұл әңгімеге Власовтың қазір</w:t>
        <w:br/>
        <w:t>ғана ойдан шығарып тұрғанын білді. Неге ол бұдан сескенеді?</w:t>
        <w:br/>
        <w:t>Мұның өлгенін тілейтіні калай?</w:t>
        <w:br/>
        <w:t>Мұхамед түйіле қарап:</w:t>
        <w:br/>
        <w:t>-- Ертерек жерлегің келген екен! -- деді.</w:t>
        <w:br/>
        <w:t>96</w:t>
        <w:br/>
        <w:t>Жамал 910блей</w:t>
        <w:br/>
        <w:t>тастамақшы боп бетін сипап еді. Бет-аузын қан жауып кеткен.</w:t>
        <w:br/>
        <w:t>Сол жақ сұқ қолы салбырап түр. Қансыраған Мойсеевке</w:t>
        <w:br/>
        <w:t>көмекке ұмтылды. Сау қолымен оны қапсыра құшақтап алға</w:t>
        <w:br/>
        <w:t>жылжиды. Белі үзіліп, тынысы тарылып барады. Әйтеуір</w:t>
        <w:br/>
        <w:t>орға құлағанын біледі. Қанша уақыт өткені белгісіз, бір уақытта</w:t>
        <w:br/>
        <w:t>көзін ашқанда сол қолын және бет-аузын тұтас танып</w:t>
        <w:br/>
        <w:t>тастағанын байқады. Касында Чумаков отыр. Ол еңкейе үңіліп:</w:t>
        <w:br/>
        <w:t>-- Тірімісің? - деді.</w:t>
        <w:br/>
        <w:t>-- Тіріге ұқсаймын.</w:t>
        <w:br/>
        <w:t>-- Көзің қалай?</w:t>
        <w:br/>
        <w:t>-- Сау секілді.</w:t>
        <w:br/>
        <w:t>-- Онда жалғыз саусақ садақа, қорқыныш жоқ!</w:t>
        <w:br/>
        <w:t>-- Мойсеев қайда? Аман ба?</w:t>
        <w:br/>
        <w:t>-- Ол үшін соғыс бітті. Оң аяғының басын мина жұлып</w:t>
        <w:br/>
        <w:t>кеткен. Денесіне ұсақ осколкалар шашырап тиген. Дәрігерлер</w:t>
        <w:br/>
        <w:t>бұл кауіпті емес, өмір сүреді деп жатты.</w:t>
      </w:r>
    </w:p>
    <w:p>
      <w:r>
        <w:t>-- Жақсы жігіт еді!</w:t>
        <w:br/>
        <w:t>Брезент палатаға екпіндей басып майор кірді. Мұхамедтің</w:t>
        <w:br/>
        <w:t>қасына кеп иығына алақанын сап:</w:t>
        <w:br/>
        <w:t>-- Солдат қалың қалай? -- деді.</w:t>
        <w:br/>
        <w:t>-- Шыдарлық, жолдас майор.</w:t>
        <w:br/>
        <w:t>-- Шыдамды, төзімді, батыл қайсар жігіттер ғана бұл</w:t>
        <w:br/>
        <w:t>соғыстан қажымай әтеді. Командованиенің атынан рахмет</w:t>
        <w:br/>
        <w:t>айтамын, -- деді де, бір жапырақ қағаз ұсынды. -- Мынау</w:t>
        <w:br/>
        <w:t>Мойсеевтің Лениградтағы адресі, соғыстан кейін сені күтеді.</w:t>
        <w:br/>
        <w:t>Ұмытпа, ол қатты өтінді. Әзірге қош бол! -- Ол шығып бара</w:t>
        <w:br/>
        <w:t>жатып бұрылды. -- Ия, менің фамилиям Ясновский, майор</w:t>
        <w:br/>
        <w:t>Ясновский. Кім біледі, соғыс соқпағы тағы тоқайластырар.</w:t>
        <w:br/>
        <w:t>Жау тылынан қайтқан бұл сәтті сапарды сонда жуармыз!</w:t>
        <w:br/>
        <w:t>Майор Ясновский дәл болжаған. Бірнеше айдан кейін</w:t>
        <w:br/>
        <w:t>Оңтүстік майданда Саур-Могила түбінде бұлар ойламаған</w:t>
        <w:br/>
        <w:t>жерден кездесті.</w:t>
        <w:br/>
        <w:t>110</w:t>
        <w:br/>
        <w:t>аңдамалы</w:t>
        <w:br/>
        <w:t>-- Өйдеме сен, немістер артыңнан найза қадап қуса траншея</w:t>
        <w:br/>
        <w:t>түгіл жермен жексен боп кеткен әкеңнің көрін табарсың.</w:t>
        <w:br/>
        <w:t>Неге таппасын? Табады! -- деп өршелене түсті.</w:t>
        <w:br/>
        <w:t>-- Чумаков, сен өйтіп алжаспа! -- дей бергенде, өзімен өзі</w:t>
        <w:br/>
        <w:t>момын жүрген Моисеев:</w:t>
        <w:br/>
        <w:t>-- Чумаков, қаптаған қалың жаумен соғысам деу донки-</w:t>
        <w:br/>
        <w:t>ходтық. Мұнда үлкен айла керек. Сержантқа мен серік бола</w:t>
        <w:br/>
        <w:t>алам! -- деді.</w:t>
        <w:br/>
        <w:t>-- Қалай! -- деп Чумаков таңғалды.</w:t>
        <w:br/>
        <w:t>-- Неміс тілін білем, бір кәдеге жарап қалар. Мұхамед</w:t>
        <w:br/>
        <w:t>қостай кетті.</w:t>
        <w:br/>
        <w:t>-- Моисеев, сен нағыз азаматсың!</w:t>
        <w:br/>
        <w:t>-- Алдымен немістен құтылып алайық, Мақтауыңды кейін</w:t>
        <w:br/>
        <w:t>айтарсың!</w:t>
        <w:br/>
        <w:t>Лейтенант Кароев үнсіз кеп Мұхамедің қолын қысты.</w:t>
        <w:br/>
        <w:t>--Әзірше!..</w:t>
        <w:br/>
        <w:t>Мұхамед үңдемеді.</w:t>
        <w:br/>
        <w:t>Чумаков кетіп бара жатып Мұхамедті шынтағымен түртіп</w:t>
        <w:br/>
        <w:t>қалды.</w:t>
        <w:br/>
        <w:t>-- Сені өзіміздің батальонның тұсынан тосам. Келгенше</w:t>
        <w:br/>
        <w:t>шай қойып қоям!</w:t>
        <w:br/>
        <w:t>Аздан соң айнала төңірек жым-жырт бола қалды. Кароевтар</w:t>
      </w:r>
    </w:p>
    <w:p>
      <w:r>
        <w:t>ұзап кеткен секілді. Дыбыс, тықыр естілмейді. Әлгінде бері</w:t>
        <w:br/>
        <w:t>қарай қаптаған немістер бағытын кенет өзгертіп, жапырыла</w:t>
        <w:br/>
        <w:t>шығысқа қарай ойысты. Іздеу салуды алдыңғы шептен</w:t>
        <w:br/>
        <w:t>бастағысы келген секілді. Барлаушылардың алдын торымақ</w:t>
        <w:br/>
        <w:t>болған түрі бар. Окоптан басын қылтитып қарап жатқан</w:t>
        <w:br/>
        <w:t>Моисеев:</w:t>
        <w:br/>
        <w:t>-- Кетті! -- деп кең тыныс алды.</w:t>
        <w:br/>
        <w:t>-- Қазір олар оралады. Іздеу бағытын ұлғайтып, кеңейте</w:t>
        <w:br/>
        <w:t>түседі. Осы жерден тосамыз.</w:t>
        <w:br/>
        <w:t>-- Ұстап алса қайтесің?</w:t>
        <w:br/>
        <w:t>-- Сен ұстатпа!</w:t>
        <w:br/>
        <w:t>-- Бәрі айтуға оңай.</w:t>
        <w:br/>
        <w:t>Сол сәтте сай жақтан қаптаған айқай шықты. Дөң үстіңде</w:t>
        <w:br/>
        <w:t>жапырлаған адамның көлеңкесі көріңді. Төрт-бесеуден</w:t>
        <w:br/>
        <w:t>қатарласа, тізіле жүріп ой-шұқырды тінтіп келе жатқан секілді.</w:t>
        <w:br/>
        <w:t>Қараңғыға үңіле көз тіккен Мұхамед:</w:t>
        <w:br/>
        <w:t>-- Неміс тілін жақсы білесің бе? - деді.</w:t>
        <w:br/>
        <w:t>-- Былай мүдірмей сөйлеймін. Оны неге сұрадың?</w:t>
        <w:br/>
        <w:t>-- Қазір тура немістерге барасың. Тыл жағына өтіп кетуге</w:t>
        <w:br/>
        <w:t>тырыс. Байкқамасын.</w:t>
        <w:br/>
        <w:t>-- Не деп тұрсың? Олар еврей екенімді бірден таниды.</w:t>
        <w:br/>
        <w:t>Әуелі фамилиямды сұрамай оқпен басымды кетіп тастайды!</w:t>
        <w:br/>
        <w:t>107</w:t>
        <w:br/>
        <w:t>аңдамалы</w:t>
        <w:br/>
        <w:t>-- Әзір өлмейсің. Неменеге өттің? Сонынды айт!</w:t>
        <w:br/>
        <w:t>Рогов омырау қалтасынан листовканы -- алып кепка киген</w:t>
        <w:br/>
        <w:t>неміске берді де қинала отырып солдаттарға айтқан сөзін</w:t>
        <w:br/>
        <w:t>қайталады. Офицер тілі күрмеліп кібіртіктей бергенімен орыс</w:t>
        <w:br/>
        <w:t>тілін жақсы ұғатын боп шыкты. Рогонқа күдіктене ме, әлде</w:t>
        <w:br/>
        <w:t>өзі анықтап біліп алғысы келді ме, сұрақты жаудыра түсті.</w:t>
        <w:br/>
        <w:t>-- Қанша адам дедің?</w:t>
        <w:br/>
        <w:t>-- Бесеу.</w:t>
        <w:br/>
        <w:t>-- Тылға қай тұстан өтті?</w:t>
        <w:br/>
        <w:t>-- Сергеевтің батальоны орналасқан жерден.</w:t>
        <w:br/>
        <w:t>-- Командирі кім? Топты кім басқарады?</w:t>
        <w:br/>
        <w:t>-- Лейтенант Кароев.</w:t>
        <w:br/>
        <w:t>-- Мақсаты қандай?</w:t>
        <w:br/>
        <w:t>-- “Тіл” алып қайтпақ.</w:t>
      </w:r>
    </w:p>
    <w:p>
      <w:r>
        <w:t>-- Мұны қайдан білесің? Операция талқыланып жатқанда</w:t>
        <w:br/>
        <w:t>үлкен командир сенімен ақылдасты ма? -- деп мысқылдай,</w:t>
        <w:br/>
        <w:t>сенімсіздеу түрмен карады.</w:t>
        <w:br/>
        <w:t>Рогов мұны сезді.</w:t>
        <w:br/>
        <w:t>-- Штабта Власов істейді. Кароев соның досы, екеуі</w:t>
        <w:br/>
        <w:t>сырласқан кезде айтқан.</w:t>
        <w:br/>
        <w:t>-- Власов деген кім?</w:t>
        <w:br/>
        <w:t>-- Мына сендердің досыңмын деген. Ол да бұ жаққа өтуге</w:t>
        <w:br/>
        <w:t>тиіс.</w:t>
        <w:br/>
        <w:t>-- Қашан?</w:t>
        <w:br/>
        <w:t>-- Онысын білмеймін. Барлаушылардың тылға шыққанын</w:t>
        <w:br/>
        <w:t>сендерге шапшаң хабарла деп жіберді. - Рогов бұлардың</w:t>
        <w:br/>
        <w:t>бейқамдылығына шыдамай, ызалана түсіп. -- Сендер бұлан</w:t>
        <w:br/>
        <w:t>шабан қимылдасандар, барлаушылар кетеді. Айрылып</w:t>
        <w:br/>
        <w:t>қаласындар! Өңшең баскесерлер, ұстай алмайсындар! --</w:t>
        <w:br/>
        <w:t>дегенде, офицер ақырып қалды.</w:t>
        <w:br/>
        <w:t>-- Бекер оттама! Фюрердің жеңімпаз солдатынан тірі пенде</w:t>
        <w:br/>
        <w:t>қашын құтыла алмайды. Мұны көбейту кестесіндей жақсы</w:t>
        <w:br/>
        <w:t>ұғып ал! -- деп екі солдатқа әмір етті. - Қазір штабқа барамыз.</w:t>
        <w:br/>
        <w:t>Мынаған көмектесіп жібер!</w:t>
        <w:br/>
        <w:t>Азуақыттан кейін бұлар сай қабағындағы блиндажға келді.</w:t>
        <w:br/>
        <w:t>Стол үсті самсаған байланыс аппараты. Телефон қасында</w:t>
        <w:br/>
        <w:t>отырған былшиған сары офицерді көріп орнынан ұшып</w:t>
        <w:br/>
        <w:t>тұрды.</w:t>
        <w:br/>
        <w:t>-- Шапшаң полковникке қос. Тылда орыс барлаушылары.</w:t>
        <w:br/>
        <w:t>жүр. Бол, тез! -- деп қолын телефонға соза берді. Сол сәт</w:t>
        <w:br/>
        <w:t>сұраған адамына қосты. Кепка киген офицер талтая тұрып</w:t>
        <w:br/>
        <w:t>баяндады. -- Жолдас полковник, баяндап тұрған обер-</w:t>
        <w:br/>
        <w:t>лейтенант Герман. Қазір ғана біздің жаққа орыс армиясының</w:t>
        <w:br/>
        <w:t>жауынгері өтті. Орыстар біздің тылға “Тіл” алуға арнайы</w:t>
        <w:br/>
        <w:t>105</w:t>
        <w:br/>
        <w:t>Ааңдамалы</w:t>
        <w:br/>
        <w:t>-- Мына иттің аузы жайындай екен. Ұлтарағымды тықпаса,</w:t>
        <w:br/>
        <w:t>енді бұған шүберекті қайдан табам? -- деп боқтап алды.</w:t>
        <w:br/>
        <w:t>Мұның бәрі санаулы секундтар ішінде болып өтті. Топ</w:t>
        <w:br/>
        <w:t>мотоциклді орға лақтырып жіберіп, апыр-топыр кейін ығысты.</w:t>
        <w:br/>
        <w:t>“Тілді” сәтті қолға түсіргені өздерін біраз ширатып,</w:t>
        <w:br/>
        <w:t>қайраттындырған секілді. Әлгіндей әрі-сәрілік, күптілік,</w:t>
        <w:br/>
        <w:t>байқалмайды. Сай бойынан бірсыпыра ұзап кеткенде</w:t>
        <w:br/>
        <w:t>әр тұстан ракеталар атылып, мотор үні естіле бастады. Немістер</w:t>
        <w:br/>
        <w:t>қатты дүрліккен. Алыстан автоматтан айдалаға қараңғы жаққа</w:t>
        <w:br/>
        <w:t>бората атқылайды,</w:t>
        <w:br/>
        <w:t>Ескі окопқа құлай кеткен Кароев:</w:t>
      </w:r>
    </w:p>
    <w:p>
      <w:r>
        <w:t>-- Қуғын шықты! -- деді ентіге сөйлеп. Лейтенантпен</w:t>
        <w:br/>
        <w:t>мық түйістіре отырған Мұхамед:</w:t>
        <w:br/>
        <w:t>-- Опасыз біреу біздің мұнда екенімізді жауға жеткізген.</w:t>
        <w:br/>
        <w:t>Әйтпесе, немістер бұлай көп күшпен тез көтеріліп қуғын</w:t>
        <w:br/>
        <w:t>салмас еді! - деді де, касына Чумаковты шақырды. -- Көргенің</w:t>
        <w:br/>
        <w:t>көп, соғысқа қатысқан солдатсың. Мұндай шақта қандай әрекет</w:t>
        <w:br/>
        <w:t>жасаған жөн?</w:t>
        <w:br/>
        <w:t>Окоп ішіңде жан-жағына қарап жатқан Чариков:</w:t>
        <w:br/>
        <w:t>-- Немістер айнала қаптап келеді. Құтыла алмайтынымыз</w:t>
        <w:br/>
        <w:t>аңық. Алдын тосып ұрыс саламыз! - деді.</w:t>
        <w:br/>
        <w:t>Мұхамед басын шайқап:</w:t>
        <w:br/>
        <w:t>-- Дәл қазір неміспен ашық атысқа Шығу ерлік емес,</w:t>
        <w:br/>
        <w:t>“Тілді” штабқа жеткізу ерлік дер едім. Ертең жауға еселі</w:t>
        <w:br/>
        <w:t>соққы беріледі, көп адамның өмірі сақталады. Қайткенде де</w:t>
        <w:br/>
        <w:t>тапсырманы орыңдау керек,- деді. ”</w:t>
        <w:br/>
        <w:t>Чумаков костай түсті.</w:t>
        <w:br/>
        <w:t>- “Тілді” жеткізсек талай мың адамның тағдыры</w:t>
        <w:br/>
        <w:t>шешіледі. Майор солай демеп пе еді!?</w:t>
        <w:br/>
        <w:t>-- Мұның бәрі дүрыс, -- деді Кароев жұдырығымен тізесін</w:t>
        <w:br/>
        <w:t>бір соғып, -- Немісті жаппай дүрліктірген, бізді сатқан кім?</w:t>
        <w:br/>
        <w:t>Осыдан аман барсақ өз қолыммен атам! Құртам!</w:t>
        <w:br/>
        <w:t>-- Біз бөлімшеге жеткенше о да қарасын батырып жоғалар,</w:t>
        <w:br/>
        <w:t>-- деді Мұхамед.</w:t>
        <w:br/>
        <w:t>Оның айтқаны дәл келген еді.</w:t>
        <w:br/>
        <w:t>ІП</w:t>
        <w:br/>
        <w:t>Рогов немістердің алдыңғы шебіне жете бергенде оқ</w:t>
        <w:br/>
        <w:t>қатарынан қара санына, сол жақ қарына тиген. Және бір оқ</w:t>
        <w:br/>
        <w:t>құлақ түбінен өтіп бетін жұлмалап кетті. Ес-түс жок қалыпта</w:t>
        <w:br/>
        <w:t>етбетінен құлады. “Немістер тіпті жақын, түнде алдыңғы</w:t>
        <w:br/>
        <w:t>линиядан өту оңай ешкім елей қоймайды, Ракета жанбай</w:t>
        <w:br/>
        <w:t>103</w:t>
        <w:br/>
        <w:t>аоңдамалы</w:t>
        <w:br/>
        <w:t>-- Маған ренжіп қалдың ба? - деді</w:t>
        <w:br/>
        <w:t>-- Өкпелер едім. Бірақ жұрттың тартқан азабы мен</w:t>
        <w:br/>
        <w:t>ауыртпалығы бастан асып жатқанда үсақ ренішке уақыт та</w:t>
        <w:br/>
        <w:t>жоқ, -- деп алғы жаққа үңіле қарады. Қараңғы түнде</w:t>
        <w:br/>
        <w:t>қарауытқан кісінің тұлғасы көрінгендей болды. Қарсы</w:t>
        <w:br/>
        <w:t>алдарында немістін окобы, бұл қайда барады деп ойлады.</w:t>
        <w:br/>
        <w:t>Түнгі көлеңке қайтып көрінбеді.</w:t>
        <w:br/>
        <w:t>Кароев аз ойланып:</w:t>
        <w:br/>
        <w:t>-- Власов жақсы жігіт. Сен оған бекер ренжисің, -- деді.</w:t>
        <w:br/>
        <w:t>-- Лайым солай болсын. Сізбен таласпаймын.</w:t>
      </w:r>
    </w:p>
    <w:p>
      <w:r>
        <w:t>-- Байқаймын, сен оған сеніңкіремейсің.</w:t>
        <w:br/>
        <w:t>-- Менікі жай, сақтық қой. Неміс тылына бара жатырмыз.</w:t>
        <w:br/>
        <w:t>Сәл ағаттық қатерге ұрындырады. Ол кезде кеш қаламыз.</w:t>
        <w:br/>
        <w:t>Әйтеуір, тапсырманың орындалуына бөгет болмасын деймін</w:t>
        <w:br/>
        <w:t>де.</w:t>
        <w:br/>
        <w:t>-- Оның дұрыс. -- Кароев күрсіне кең тыныс алды. -</w:t>
        <w:br/>
        <w:t>Кісіге күдік келтіру үшін айғақтық дәлел керек. Ал кейде сол</w:t>
        <w:br/>
        <w:t>дәлелің бола тұрып, ақымақ жағдайда қалу қиын емес екен.</w:t>
        <w:br/>
        <w:t>Оны өзің көрдің.</w:t>
        <w:br/>
        <w:t>Мұхамед лейтенанттың Деминге байланысты оқиғаны есіне</w:t>
        <w:br/>
        <w:t>алып отырғанын сезді. Кароев сөзін жалғады.</w:t>
        <w:br/>
        <w:t>-- Сондағы капитан есінде ме? Сол “Тергеу жұмысына</w:t>
        <w:br/>
        <w:t>жарамайды” деп жеке деломның үстінен қызыл қаламмен</w:t>
        <w:br/>
        <w:t>бір-ақ тартыпты.</w:t>
        <w:br/>
        <w:t>-- Капитан Федоров кім? Қайда істейді?</w:t>
        <w:br/>
        <w:t>-- Армия штабынан келген адам.</w:t>
        <w:br/>
        <w:t>-- Маған аса білімді кісі көріңді.</w:t>
        <w:br/>
        <w:t>-- Саған еметайы езіліп тұрды. Себебін кейін білдім.</w:t>
        <w:br/>
        <w:t>-- Себебі не екен?</w:t>
        <w:br/>
        <w:t>-- Сенің жерлесің боп шықты. Ол да Қазақстаннан екен.</w:t>
        <w:br/>
        <w:t>-- Солай де!</w:t>
        <w:br/>
        <w:t>-- Кеш біліп қалдым.</w:t>
        <w:br/>
        <w:t>-- Со кезде білсең қайтер едің?</w:t>
        <w:br/>
        <w:t>-- Окоп ішінде бұлай бүрісіп отырмас едім.</w:t>
        <w:br/>
        <w:t>-- Тірі кісіге бұ да жақсы.</w:t>
        <w:br/>
        <w:t>-- Мені мазақтағың келген екен! -- Кароев қатулана тісін</w:t>
        <w:br/>
        <w:t>шықырлатты.</w:t>
        <w:br/>
        <w:t>-- Кешір лейтенант, сені ренжітейін деген ойым болған</w:t>
        <w:br/>
        <w:t>жоқ, -- деді Мұхамед ойлана сөйлеп. -- Маған, мәселеңки,</w:t>
        <w:br/>
        <w:t>жылы жерде қағазға үңіліп отырған тергеушінің михнаты</w:t>
        <w:br/>
        <w:t>окопта жатқан солдаттың азабынан ауыр ма деп қалдым.</w:t>
        <w:br/>
        <w:t>Солдат қарсы алдында жау жатқанын біледі. Оны жойса тірі</w:t>
        <w:br/>
        <w:t>қалады. Және оған ақыл-кеңес беретін командирі бар. Ал</w:t>
        <w:br/>
        <w:t>тергеуші ондай көмек ала алмайды, бәрін өз ақылымен</w:t>
        <w:br/>
        <w:t>99</w:t>
        <w:br/>
        <w:t>Жамел 9П0блай</w:t>
        <w:br/>
        <w:t>-- Отделение командирі Жолбарысұлы қайсың? -- деді.</w:t>
        <w:br/>
        <w:t>Бабахунов жауап қатты.</w:t>
        <w:br/>
        <w:t>-- Тысқа шығып кетгі.</w:t>
      </w:r>
    </w:p>
    <w:p>
      <w:r>
        <w:t>-- Бабашух, -- деп барып қолындағы бір жапырақ кағазға</w:t>
        <w:br/>
        <w:t>қарады.-- Ба-ба-хунов деген кім?</w:t>
        <w:br/>
        <w:t>-- Оны қайтесің? Мен болам.</w:t>
        <w:br/>
        <w:t>- Сержантты шапшаң тауып ал. Екеуіңді штабқа</w:t>
        <w:br/>
        <w:t>шақыртып жатыр.</w:t>
        <w:br/>
        <w:t>-- Не боп қалды! Жәй ма?</w:t>
        <w:br/>
        <w:t>-- Не болғанын штабқа барған соң білесің!</w:t>
        <w:br/>
        <w:t>Бабахунов басын бір жағына қисайтып ойланып қалды.</w:t>
        <w:br/>
        <w:t>-- Сержант командир. Оны шақыртқаны жөн. Ал менде</w:t>
        <w:br/>
        <w:t>не жұмыстары бар?</w:t>
        <w:br/>
        <w:t>Мұхамед пен Бабахунов аздан соң полк штабына келді.</w:t>
        <w:br/>
        <w:t>Полкта әрбір жорықтан, шабуылдан соң зақымданған</w:t>
        <w:br/>
        <w:t>танктерді жөндейтін үлкен шеберхана бар. Мұнда қораптарын</w:t>
        <w:br/>
        <w:t>брезентпен, тақтаймен жапқан, қаңылтырмен каптаған жүк</w:t>
        <w:br/>
        <w:t>машиналары көп. Танкіні жөндейтін запас бөлшектер осында</w:t>
        <w:br/>
        <w:t>қойылған. Сондай жүк машиналарының бірін штаб үйі</w:t>
        <w:br/>
        <w:t>жасапты. Мұхамед пен Бабахунов басқышпен көтеріліп ішке</w:t>
        <w:br/>
        <w:t>кіргенде стол басында жайып тастаған картаға үңілген үш</w:t>
        <w:br/>
        <w:t>адамды көрді. Олар штаб бастығы майор Стальский мен оның</w:t>
        <w:br/>
        <w:t>көмекшісі аға лейтенант Головин және Мұхамедке бұрыннан</w:t>
        <w:br/>
        <w:t>таныс капитан Федоров.</w:t>
        <w:br/>
        <w:t>Машина іші жылы, қабырғаларын қалың кенеппен керіп</w:t>
        <w:br/>
        <w:t>тастаған. Батареяға жалғастырған электр шамдары жарқырап</w:t>
        <w:br/>
        <w:t>жанып түр. Мұхамед машина ішін шапшаң шолып шығып,</w:t>
        <w:br/>
        <w:t>өзінің майордың шақыруы бойынша келіп тұрғанын баяндай</w:t>
        <w:br/>
        <w:t>бастағанда Стальский қолын сермеп:</w:t>
        <w:br/>
        <w:t>-- Жә, келгендерінді көріп тұрмын, -- деп екеуіне кезек қарап</w:t>
        <w:br/>
        <w:t>өттіде. -- Бұрын неміс тылында болып па едіңдер? - деп сұрады.</w:t>
        <w:br/>
        <w:t>-- Бабахунов болған емес. Ал мен “тіл” алып қайтуға</w:t>
        <w:br/>
        <w:t>қатысқаным бар, -- деп Мұхамед неміс тылына қалай</w:t>
        <w:br/>
        <w:t>барғандарын қысқаша баяндап өтті.</w:t>
        <w:br/>
        <w:t>-- Бабахуновтың жау тылында болмағанын қайдан білесің?</w:t>
        <w:br/>
        <w:t>-- Жауынгер Бабахунов госпитальдан бұрын менің</w:t>
        <w:br/>
        <w:t>бөлімшемде болған.</w:t>
        <w:br/>
        <w:t>-- Ескі достар тағы табысқан екенсіндер ғой?</w:t>
        <w:br/>
        <w:t>-- Солай.</w:t>
        <w:br/>
        <w:t>-- Неміс тылына тағы жіберсек, мұны қалай көресіз?</w:t>
        <w:br/>
        <w:t>Мұхамед иығын бүлк еткізді.</w:t>
        <w:br/>
        <w:t>-- Қажет деп тапсаңыздар барамыз.</w:t>
        <w:br/>
        <w:t>-- Бұ жолы барлау жасап қайтасындар. Бір жайды шапшаң</w:t>
        <w:br/>
        <w:t>анықтау керек.</w:t>
        <w:br/>
        <w:t>116</w:t>
      </w:r>
    </w:p>
    <w:p>
      <w:r>
        <w:t>Жамал 9 Поблаб</w:t>
        <w:br/>
        <w:t>шақырды сені! Шапшаң барып, тез жиналындар. Әлгі Чумаң</w:t>
        <w:br/>
        <w:t>қайда? Ол ит әкесінің үйіне келгендей кухнядан шықпайды!</w:t>
        <w:br/>
        <w:t>-- Жаңа киім береміз деген соң соны күгтіп жүрміз.</w:t>
        <w:br/>
        <w:t>- Есің дұрыс па, қайдағы киім? Сендерге хозчастың!</w:t>
        <w:br/>
        <w:t>(хозчасть -- шаруашылық бөлімі) бастығын қайдан табам.</w:t>
        <w:br/>
        <w:t>Немістер андағы киіммен де қабылдай береді. Тойға бара</w:t>
        <w:br/>
        <w:t>жатқан жоқсың. Егер... - деп Кароев тыйылып қалды.</w:t>
        <w:br/>
        <w:t>-- Бәрібір өлтіреді! Өлесің! Киім неге керек демексіз ғой?</w:t>
        <w:br/>
        <w:t>-- Сен ит, өйтіп бұрмалама! Ажалың жетсе мен айтпай-ақ</w:t>
        <w:br/>
        <w:t>өлесің! Тікенек, ілме сөзіңе әбден тойып біттім. Жетер! Бар,</w:t>
        <w:br/>
        <w:t>шапшаң! -- деп ашуға булыға қызарып, айқайлап жіберді.</w:t>
        <w:br/>
        <w:t>Власов “Мұндай топас, бітеу кеуде, білгішсінген тағы</w:t>
        <w:br/>
        <w:t>немелерге осылай қатты айтып, зекіп қой. Әйтпесе басыңа</w:t>
        <w:br/>
        <w:t>секіреді. Осы қорлағаны жетер” дегендей шыраймен бас изеп,</w:t>
        <w:br/>
        <w:t>қостап қойды. “Сен айтпасаң да мен осындай адаммын”</w:t>
        <w:br/>
        <w:t>дегендей Кароев шекесінен қарап аяғын салмақтай басты.</w:t>
        <w:br/>
        <w:t>П</w:t>
        <w:br/>
        <w:t>Қараша айының алғашқы түні желді, ызғарлы, суық боп</w:t>
        <w:br/>
        <w:t>тұр. Маңайда жылт еткен от көрінбейді. Дала шырттай караңғы</w:t>
        <w:br/>
        <w:t>емес, тозанданған бозаң бар. Кароевтың барлаушылар тобы</w:t>
        <w:br/>
        <w:t>бүгін таңсәріден бері екі рет өздері орналасқан жерді</w:t>
        <w:br/>
        <w:t>ауыстырып, ымырт жабыла алдыңғы линияның ең шеткі</w:t>
        <w:br/>
        <w:t>окобына кеп жайғасты. Мұнда капитан Сергеевтің “Секретке”</w:t>
        <w:br/>
        <w:t>қойған пулеметтері бар. Осы жерден барлаушылар неміс тылына</w:t>
        <w:br/>
        <w:t>аттанады. Капитанның айтуымен топ екіге бөлінген. “Басып</w:t>
        <w:br/>
        <w:t>алу” тобына лейтенант Кароевтің өзі бастаған екі адам кірді.</w:t>
        <w:br/>
        <w:t>Бірі Мұхамед те, екіншісі Чумаков. “Тілді” алу осыларға</w:t>
        <w:br/>
        <w:t>жүктелген. “Бүркеуші” топта сержант Чариков пен жауынгер</w:t>
        <w:br/>
        <w:t>Моисеев қалды. “Тілді” алып келе жатқанда, немістер бөгет</w:t>
        <w:br/>
        <w:t>жасай қалса, олардың алдын бөгейтін осы екеуі болмақ.</w:t>
        <w:br/>
        <w:t>Бұлар капитанның ерекше нұсқауын күтіп жатқан. Бүл</w:t>
        <w:br/>
        <w:t>топты тылға өткізуді қамтамасыз ететін атқыштар ротасының</w:t>
        <w:br/>
        <w:t>командирін де батальон штабына шақыртып кеткен-ді. Бұйрық</w:t>
        <w:br/>
        <w:t>рота командирі арқылы берілмек.</w:t>
        <w:br/>
        <w:t>Окоп ішінде өкшесін өкшесіне соғып, бүрісіп қалтырап</w:t>
        <w:br/>
        <w:t>кеткен Кароев:</w:t>
        <w:br/>
        <w:t>-- Ротной тым кешікті. Уақыт өтіп барады. Енді бұлай</w:t>
        <w:br/>
        <w:t>отыра берсек бүгін түнде жау тылынан орала алмаймыз. Әлде</w:t>
        <w:br/>
        <w:t>бұйрықты өзгертті ме екен? - деді.</w:t>
        <w:br/>
        <w:t>Кароевтың Мұхамедке арнайы сөйлегені белгілі. Ол жауап</w:t>
        <w:br/>
        <w:t>қатпады. Лейтенант шынтағымен түртіп:</w:t>
        <w:br/>
        <w:t>98</w:t>
        <w:br/>
        <w:t>ОПаңдамалы</w:t>
      </w:r>
    </w:p>
    <w:p>
      <w:r>
        <w:t>“Тоспиталадан жазылып шыққан солдаттар сапта тізіліп</w:t>
        <w:br/>
        <w:t>тұр. Сарыала жағалы, әдемі киінген үш адам ұшы-қиыры</w:t>
        <w:br/>
        <w:t>жоқ ұзын тізбекті асықпай қарап, әрбір жауынгерге көз</w:t>
        <w:br/>
        <w:t>тоқтатады. Өзара күбірлеп сөйлесіп тағы жылжиды. Кезек</w:t>
        <w:br/>
        <w:t>маған келді. Үшеудің біреуін айнымай таныдым. Капитан</w:t>
        <w:br/>
        <w:t>Федоров! Оның қасындағы дембелше келген майордың шинелі</w:t>
        <w:br/>
        <w:t>мен етігі судай жаңа, топты сол бастап жүр. Федоров мен</w:t>
        <w:br/>
        <w:t>туралы майорға бірдеме деді білем, ол қасыма тақап кеп</w:t>
        <w:br/>
        <w:t>“Штабқа жұмыс істеуге қалай қарайсың?” деп кенет сұрақ</w:t>
        <w:br/>
        <w:t>қойды. Менің жауабым қысқа болды.</w:t>
        <w:br/>
        <w:t>“Штабта жұмыс істеуге ықыласым жоқ)” Кезегі өтіп</w:t>
        <w:br/>
        <w:t>кеткен мосқалдау кісі ентелей кеп: “Барғысы келмесе, мұның</w:t>
        <w:br/>
        <w:t>орнына мені алыңыз. Сүлу жазам, оллаһи, шын айтам!" деп</w:t>
        <w:br/>
        <w:t>жалынды. Майор зекіп тастады:</w:t>
        <w:br/>
        <w:t>“Сенен ешкім сұрап тұрган жоқ. Бар, сапқа тұр! - деді</w:t>
        <w:br/>
        <w:t>де маған қарап, -- Неге?” деді.</w:t>
        <w:br/>
        <w:t>“Мұнда неміспен соғысуға келдім. Өз бөлімшеме барам!”</w:t>
        <w:br/>
        <w:t>“Сеніңше штабтағылар соғыспай ма? Онда үлкен қолбасшы</w:t>
        <w:br/>
        <w:t>да тығылып отырған болды ғой! Солай ма?”</w:t>
        <w:br/>
        <w:t>“Олар үлкен біліммен, ақылмен соғысады. Мен автоматқа</w:t>
        <w:br/>
        <w:t>үйгенгем, жолдас майор!”</w:t>
        <w:br/>
        <w:t>“Қазір атакаға жіберсем қайтесің?”</w:t>
        <w:br/>
        <w:t>“Онда барам!"</w:t>
        <w:br/>
        <w:t>Майор алдымен Федоровқа, сонан соң маған қарады. “Біз</w:t>
        <w:br/>
        <w:t>гвардиялық танк бөлімшесінен келдік. Твардеецтер жауға</w:t>
        <w:br/>
        <w:t>өліспей беріспейді, жолдасын ұрыс алаңына тастап кетпейді.</w:t>
        <w:br/>
        <w:t>Бізге ұрысқа қатысқан, шыныққан, көргені көп солдат керек.</w:t>
        <w:br/>
        <w:t>Мұнда өзің үшін емес, жолдасың үшін де жауап бересің.</w:t>
        <w:br/>
        <w:t>Соғысу оңай болмайды. Бұл ұсынысқа қалай қарайсың?” деді.</w:t>
        <w:br/>
        <w:t>“Барам!” Міне, осылай гвардиялық танк полкінен бір-ақ</w:t>
        <w:br/>
        <w:t>шықтық. Танк полкіне автоматшыларды іріктеп алу кезінде</w:t>
        <w:br/>
        <w:t>Бабахуновпен кездестім. Соғыс соқпағы бізді қайта</w:t>
        <w:br/>
        <w:t>табыстырды. Қуанышымызда шек жоқ...</w:t>
        <w:br/>
        <w:t>1 қаңтар 1943 ж.</w:t>
        <w:br/>
        <w:t>ЕРЕКШЕ ТАПСЫРМА</w:t>
        <w:br/>
        <w:t>І</w:t>
        <w:br/>
        <w:t>Гвардиялық танк полкі қазір ғана шабуылдан оралды.</w:t>
        <w:br/>
        <w:t>Немістің алғы бекінісін талқандап көрші атқыштар</w:t>
        <w:br/>
        <w:t>8-82 13</w:t>
        <w:br/>
        <w:t>Фаңдамалы</w:t>
        <w:br/>
        <w:t>артады. Волков-Роговтың аман жетуің өз тағдыры санаған</w:t>
        <w:br/>
        <w:t>Власов қазір қандай қатерге болса да бара алады...</w:t>
        <w:br/>
        <w:t>Бүкіл барлаушылар тобы бұл минутта Власовпен жұмысы</w:t>
        <w:br/>
        <w:t>болған жоқ капитанның асықтыруымен окопты тез тастап</w:t>
      </w:r>
    </w:p>
    <w:p>
      <w:r>
        <w:t>алдыңғы линиядан үзап шығып бара жатқан. Қауіп азайды-</w:t>
        <w:br/>
        <w:t>ау деген сәтте бүкшіндеп жүгіре түсіп, кейде еңбектеп ұзақ</w:t>
        <w:br/>
        <w:t>бауырлай жылжып, тобын жазбай келеді. Алдыңғы жақтан</w:t>
        <w:br/>
        <w:t>неміс окобының дөңкиген топырағы көрінді. Қасыңда</w:t>
        <w:br/>
        <w:t>блиндаж бар секілді. Окоп ішінен күзетшінің басы қылтияды.</w:t>
        <w:br/>
        <w:t>Теріс қарап біреумен сөйлесіп түр. Мұхамед басын сәл бұға</w:t>
        <w:br/>
        <w:t>түсіп, өзінен сәл кейінірек жатқан лейтенантқа белгі берді.</w:t>
        <w:br/>
        <w:t>Бұлар күзетшімен сақ түрған қалың солдатпен соғыса алмайды,</w:t>
        <w:br/>
        <w:t>Оңда тапсырма орындалмайды. Амалсыздан жалғыз, дара</w:t>
        <w:br/>
        <w:t>жүргенді ториды.</w:t>
        <w:br/>
        <w:t>Мұхамед құлақ түрді. Ракета жарық түсірмей тұрғанда бұл</w:t>
        <w:br/>
        <w:t>қауіпті жерден тезірек кетуді ойлаған ол шапшаң еңбектей</w:t>
        <w:br/>
        <w:t>жөнелді. Сәлден соң орға омақаса құлады. Күзетші тықырды</w:t>
        <w:br/>
        <w:t>естіді білем, немісше былдырлап біреуді шақырғандай болды.</w:t>
        <w:br/>
        <w:t>Окоп үстінен мойнын созып сәл қарап тұрды да, қолын сілтеп</w:t>
        <w:br/>
        <w:t>әңгімесін жалғады.</w:t>
        <w:br/>
        <w:t>Мұхамед құлаған ор траншея боп шықты. Онша терең</w:t>
        <w:br/>
        <w:t>емес, белуардан келеді. Немістің терең тылына қарай созылып</w:t>
        <w:br/>
        <w:t>жатыр. Тұншығып үні шықпаған лейтенантқа ақырын</w:t>
        <w:br/>
        <w:t>сыбырлады.</w:t>
        <w:br/>
        <w:t>-- Тезірек кетейік.</w:t>
        <w:br/>
        <w:t>Кароев мақұлдағандай түсініксіз Дыбыс шығарып белгі</w:t>
        <w:br/>
        <w:t>берді. Чумаков үшеуі бүкшіндеп жүгіре жөнелді. Жүз метрдей</w:t>
        <w:br/>
        <w:t>ұзап барып кілт тоқтады. Траншея ішінде біреулердің</w:t>
        <w:br/>
        <w:t>отырғанын байқады. Мұхамед автоматын кезеп тақала кеп</w:t>
        <w:br/>
        <w:t>жатты. Құлақ түрді. Ымдап, сыбырлап сөйлеседі. Немістер</w:t>
        <w:br/>
        <w:t>болса бұлай бұғынып сөйлеспес еді. Өз тылында несіне</w:t>
        <w:br/>
        <w:t>сескенеді деген ой келген Мұхамед:</w:t>
        <w:br/>
        <w:t>-- Чариков! -- деп ақырын дыбыс қатты.</w:t>
        <w:br/>
        <w:t>-- Қайда жүрсіндер? -- деп Чариков қан сорғалаған</w:t>
        <w:br/>
        <w:t>қанжарын қынабына салды. Қасында, траншея түбінде неміс</w:t>
        <w:br/>
        <w:t>солдаты сұлап жатыр. Ол кінәлі емес екенін білдіріп ақтала</w:t>
        <w:br/>
        <w:t>сөйледі. -- Әл бермей екеумізді қиратып бара жатқан соң</w:t>
        <w:br/>
        <w:t>амалсыз қару қолдандым. Өзін сәл тыныш ұстаса аман қалатын</w:t>
        <w:br/>
        <w:t>еді. Обалы өзіне!</w:t>
        <w:br/>
        <w:t>і Күзетшінің бұларға мән бере қоймағанын Мұхамед енді</w:t>
        <w:br/>
        <w:t>білді. Траншея ішінде дабырлаған осы солдат деп ұққан.</w:t>
        <w:br/>
        <w:t>еі Бұл немістің серігі бар шығар. Күте тұрсақ қайтеді? -</w:t>
        <w:br/>
        <w:t>деп еді.</w:t>
        <w:br/>
        <w:t>Карсев:</w:t>
        <w:br/>
        <w:t>101</w:t>
        <w:br/>
        <w:t>Жамел 9 0блғб</w:t>
        <w:br/>
        <w:t>-- Сен қалындық алуға бара жатқан жоқсың. Жүзіңді</w:t>
        <w:br/>
        <w:t>көрсетпейтін бол!</w:t>
        <w:br/>
        <w:t>-- Сонан соң ше?</w:t>
        <w:br/>
        <w:t>-- Ақырын топтан қалып бекініс жаса. Бірақ ұзатып алмай,</w:t>
        <w:br/>
        <w:t>автомат оғын жаудырасың. Саған қарай лап қойғанда мен</w:t>
      </w:r>
    </w:p>
    <w:p>
      <w:r>
        <w:t>бұл жақтан атамын. Осы соқтығыстан аман қалсақ, анау</w:t>
        <w:br/>
        <w:t>қарайған қалқанды көрдің бе? Соның түбінен табысалық!</w:t>
        <w:br/>
        <w:t>Моисеев үндемей біраз отырды. Кенет атып тұрып:</w:t>
        <w:br/>
        <w:t>-- Кеттім! -- деп окоптан шыға зытты. Әпсәтте</w:t>
        <w:br/>
        <w:t>қараңғылыққа сіңіп жоғалды. Мұхамед төңірегіне алақтай</w:t>
        <w:br/>
        <w:t>қарап, тапжылмай жатыр. Алдыңғы линия жақтан айқай,</w:t>
        <w:br/>
        <w:t>дабыр естілді. Мана кеткен немістер қайта оралған. Біреуі</w:t>
        <w:br/>
        <w:t>асығыс, алға озып кеткен. Жол көрсетуші, жетекші тәрізді.</w:t>
        <w:br/>
        <w:t>Ракета аспанға атылғанда қолын алға сермеп, асықтырғандай</w:t>
        <w:br/>
        <w:t>қимыл танытады. Сай жақтан көтерілген ізшілер де Мұхамед</w:t>
        <w:br/>
        <w:t>жатқан жерге тақап қалды. Моисеев әлі белгі бермейді. Із</w:t>
        <w:br/>
        <w:t>қуған немістердің ту сыртынан, тыл жағынан шығатын мезгілі</w:t>
        <w:br/>
        <w:t>өтіп кеткен. Немістердің екі тобы қарама-қарсы тақап қалды.</w:t>
        <w:br/>
        <w:t>Біреу немісше сөйлеп айқай салды. Оны Мұхамед түсіне алған</w:t>
        <w:br/>
        <w:t>жоқ. Сол сәт автоматтан оқты боратып жіберді. Қуғыншылар</w:t>
        <w:br/>
        <w:t>желкеден атылған оқтан жапырыла артқа бұрылғанда бұл</w:t>
        <w:br/>
        <w:t>жақтан Мұхамед атқылай бастады. Кенет ехі жақтан қайшылап</w:t>
        <w:br/>
        <w:t>атылған бораған оқтың астында калған немістер бір сәтке</w:t>
        <w:br/>
        <w:t>қандай амал қолданарын білмей қалған секілді. Дереу екіге</w:t>
        <w:br/>
        <w:t>бөлініп талғамай жапа тармағай ата бастады. Немістер өзара</w:t>
        <w:br/>
        <w:t>атысып кетті ме, қым-қиғаш қорғасын оқтар зуылдайды.</w:t>
        <w:br/>
        <w:t>Мұхамед пен Моисеев екеуі келіскен қарайған нысанаға</w:t>
        <w:br/>
        <w:t>қарай бүкшіңдей жүгірді. Бірде құлап, бірде тұрып, кейде</w:t>
        <w:br/>
        <w:t>еңбектеп жылжиды. Алыстан қарауытып көрінген тұмсығы</w:t>
        <w:br/>
        <w:t>сорайған үлкен зеңбірек екен. Кираған жерінде қалған.</w:t>
        <w:br/>
        <w:t>Мұхамед Моисеевті күтті. Әлде уақытта ентіккен, қиналған</w:t>
        <w:br/>
        <w:t>дыбыс естілді. Мұхамед құлағын түре түсіп ақырын ғана:</w:t>
        <w:br/>
        <w:t>-- Олег! -- деп дыбыс берді.</w:t>
        <w:br/>
        <w:t>Моисеев еңбектеген бойы Мұхамед жатқан шұңқырға</w:t>
        <w:br/>
        <w:t>құлады.</w:t>
        <w:br/>
        <w:t>-- Аяғыма оқ тиді. Аяқсыз аттам жер алыс екен. Бүйткенше</w:t>
        <w:br/>
        <w:t>қолдан айрылғаным дұрыс еді! -- деп белінен флягін ағытып</w:t>
        <w:br/>
        <w:t>спирттен бір ұрттады, -- Сірә ілесе алмаспын. Маған қарамай</w:t>
        <w:br/>
        <w:t>жүре бер. Мұнда көп тоқтауға болмайды!</w:t>
        <w:br/>
        <w:t>-- Ал сен ше?</w:t>
        <w:br/>
        <w:t>-- Немістер бері қарай жүрсе алдын тосамын.</w:t>
        <w:br/>
        <w:t>-- Немістер енді бәрімізді осы 69 квадраттан іздейді.</w:t>
        <w:br/>
        <w:t>Кароевтар алдыңғы линияға жетіп те қалған шығар. Тапсырма</w:t>
        <w:br/>
        <w:t>орындалды. Кетуге болады! -- Мұхамед Моисеевтің қолын</w:t>
        <w:br/>
        <w:t>108</w:t>
        <w:br/>
        <w:t>аңдамалы</w:t>
        <w:br/>
        <w:t>мойнына асып, белінен қапсыра құшақтап. -- Берік бол, кеттік!</w:t>
        <w:br/>
        <w:t>-- деді.</w:t>
        <w:br/>
        <w:t>Бүлар бірталай жер жүрді. Қырдың басына көтерілгенде</w:t>
        <w:br/>
        <w:t>немістің қалың күші орналасқан, түнде өздері “Тіл” алған</w:t>
        <w:br/>
        <w:t>сайдың тұсынан шықты. Төменде екі-үш транспортер жарығын</w:t>
        <w:br/>
        <w:t>төмен, көмескілеу түсіріп сайды жоғары өрлеп барады. Атысып</w:t>
        <w:br/>
        <w:t>жатқандарға көмекке асыққан түрі бар.</w:t>
      </w:r>
    </w:p>
    <w:p>
      <w:r>
        <w:t>Моисеев күрсініп:</w:t>
        <w:br/>
        <w:t>-- Қуғыншы немістен қашып көп қалың неміске тығылдық</w:t>
        <w:br/>
        <w:t>па? -- деді.</w:t>
        <w:br/>
        <w:t>-- Немістер осы манды әлгінде ғана тазалап шықты. Бұл</w:t>
        <w:br/>
        <w:t>тұстан іздемейді. Түңдегі жолымызбен кейін ораламыз!</w:t>
        <w:br/>
        <w:t>Таң сыздықтанын біліне бастады. Шығыс жақ ерекше</w:t>
        <w:br/>
        <w:t>ақшыл түске еніп, жиектегі қарақошқыл бұлттар өз бояуынан</w:t>
        <w:br/>
        <w:t>айрылып бозара түскен. Мұхамед Мойсеевті жотасына сап</w:t>
        <w:br/>
        <w:t>еңбектеп, кейде құшақтай иығына сап таң бозара алдыңғы</w:t>
        <w:br/>
        <w:t>шепке жеткен. Ескі окоп ішіне аялдап біраз отырды. Мұхамед</w:t>
        <w:br/>
        <w:t>төңіректі шолып өтіп:</w:t>
        <w:br/>
        <w:t>-- Бұлай отыра беру қауіпті. Аз уақыттан кейін мол жүріс</w:t>
        <w:br/>
        <w:t>басталады. Немістің қолына түскіміз келмесе, қозғалайық! -</w:t>
        <w:br/>
        <w:t>деді.</w:t>
        <w:br/>
        <w:t>-- Діңкем құрып бітті.</w:t>
        <w:br/>
        <w:t>-- Шыда! -- деп Мұхамед төңіректі бір қарап өтті. - Екі</w:t>
        <w:br/>
        <w:t>қолтығыңның астынан белдік сап сүйрелеймін. Тек мен</w:t>
        <w:br/>
        <w:t>еңбектеп өткен жермен жылжисың? Содан бір сүйем шет</w:t>
        <w:br/>
        <w:t>кетпейсің. Әйтпесе, екеуміз де минаға түсіп күл-талқанымыз</w:t>
        <w:br/>
        <w:t>шығады. Өлу бізге әлі ерте, аздап өмір сүру керек.</w:t>
        <w:br/>
        <w:t>-- Астыңда мина жарылғалы тұр, үстіңде қалың оқтар</w:t>
        <w:br/>
        <w:t>зулайды. Бұдан гөрі дозақтың қыл көпірінен өту оңай ғой!</w:t>
        <w:br/>
        <w:t>-- Өзінді шымыр, ширақ ұста, небары жүз-ақ метр жер</w:t>
        <w:br/>
        <w:t>қалды!</w:t>
        <w:br/>
        <w:t>Бұларды немістер алғаш байқамай қалды ма, бейтарап</w:t>
        <w:br/>
        <w:t>аймақтың жартысына дейін өткізіп алды. Автоматпен,</w:t>
        <w:br/>
        <w:t>мылтықпен жан-жақтан атқылай бастады. Майор да осы сәтті</w:t>
        <w:br/>
        <w:t>күткен секілді. Дайын тұрған мол күшке немістерге қарсы оқ,</w:t>
        <w:br/>
        <w:t>атуға бұйырды. Бораған қалың оқ бұл екеуіне қалқан болған</w:t>
        <w:br/>
        <w:t>секілді. Немістер бейтарап зонадағы бұл екеуін еркіне қойып,</w:t>
        <w:br/>
        <w:t>бар күшін қарсы жақтың атыс нүктелеріне бағыттады. Қым-</w:t>
        <w:br/>
        <w:t>қиғаш атыс кезінде қатты сескенген Мойсеев аяғының ұшымен</w:t>
        <w:br/>
        <w:t>минаны тіреп қалды ма, күшті дүмпу естілді.</w:t>
        <w:br/>
        <w:t>Мұхамед бір сәтке есінен танып барып, көзін ашты.</w:t>
        <w:br/>
        <w:t>Мойсеев ыңырсып жатыр. Бір аяғының бәтіңкесі жоқ.</w:t>
        <w:br/>
        <w:t>Шалбарының жырым-жырым балағы қанға батқан. Көзі</w:t>
        <w:br/>
        <w:t>бұлдырай берген соң жанарын жапқан кіреукені сыпырып</w:t>
        <w:br/>
        <w:t>109</w:t>
        <w:br/>
        <w:t>Жомел 2Поблай</w:t>
        <w:br/>
        <w:t>жасайды. Капитан Федоров маған сондай ақылды адам көрінді.</w:t>
        <w:br/>
        <w:t>Сондай жерлесімнің болғанына куанам.</w:t>
        <w:br/>
        <w:t>Кароев жауап бергісі келмеді ме, әлде қарбалас асығыс-</w:t>
        <w:br/>
        <w:t>үстігіс жүгірістер аландатты ма, үндемеді. Біреулер бұларға</w:t>
        <w:br/>
        <w:t>қарай траншея ішінен жүгіріп келе жатты. Алдымен осы</w:t>
        <w:br/>
        <w:t>сапарға дайындап жүрген капитан көрінді. Ызалы, ашулы</w:t>
      </w:r>
    </w:p>
    <w:p>
      <w:r>
        <w:t>үнмен:</w:t>
        <w:br/>
        <w:t>-- Лейтенант неге бөгелдіңдер? Кетпей неғып тұрсыңдар!</w:t>
        <w:br/>
        <w:t>-- деді.</w:t>
        <w:br/>
        <w:t>-- Ротнойдың келуін күтіп отырмыз, жолдас капитан, --</w:t>
        <w:br/>
        <w:t>деп еді.</w:t>
        <w:br/>
        <w:t>-- Кароев, не оттап тұрсың! Ротной жоқ. Оны өлтіріп</w:t>
        <w:br/>
        <w:t>кетті. Тапсырманы құртқыларың келмесе, шапшаң кетіңдер!</w:t>
        <w:br/>
        <w:t>-- деп ашумен дір-дір қақты.</w:t>
        <w:br/>
        <w:t>Немістер мен екі ортадағы қалыс алаңында бүкшендеген,</w:t>
        <w:br/>
        <w:t>жүгірген адамның көлеңкесі көрінді. Көкке жарқырауық</w:t>
        <w:br/>
        <w:t>ракеталар көтерілді. Корбиған кесек көлеңке ұзап барады.</w:t>
        <w:br/>
        <w:t>Мұхамед соны нысанаға алып автоматтан екі-үш оқты</w:t>
        <w:br/>
        <w:t>қатарынан жіберді. Түнгі көлеңке оқ тиді ме, әлде өзі құлады</w:t>
        <w:br/>
        <w:t>ма қалпақтай ұшты. Кароев ашуын Мұхамедтен алғысы кеп</w:t>
        <w:br/>
        <w:t>түйіле түсті.</w:t>
        <w:br/>
        <w:t>- Әй, есің дұрыс па? Неге атасың? Жауға сыр бергенің</w:t>
        <w:br/>
        <w:t>қалай? -- деп автоматтың стволын топыраққа көме тықты.</w:t>
        <w:br/>
        <w:t>Мұхамед қолын қағып жіберді.</w:t>
        <w:br/>
        <w:t>-- Қашқын осыдан оқ дарымай аман құтылса, неміске</w:t>
        <w:br/>
        <w:t>сырыңның ашылғанын сонда көресің. Бұл топтан тірі жан</w:t>
        <w:br/>
        <w:t>оралмайды. Қайтпайды. Бәріміз қырыламыз!</w:t>
        <w:br/>
        <w:t>Осы бір сәтте кісі жүзін ажыратарлықтай азғана жарық</w:t>
        <w:br/>
        <w:t>болса Власовтың пиғылын білу қиын болмас еді. Әлгінде ол</w:t>
        <w:br/>
        <w:t>бір тапсырмамен жүргендей асыға келген. Капитаннан</w:t>
        <w:br/>
        <w:t>қаймығып шеттеп ығыса берді. Алысқа кетпей окоптың терең</w:t>
        <w:br/>
        <w:t>шұқырына бойын тасалап барлаушылардан көз алмай түр.</w:t>
        <w:br/>
        <w:t>Ерік берсе автоматтың оқ тұтқышындағы барлық оқты</w:t>
        <w:br/>
        <w:t>бұрқыратып осында тұрғандардың бәрін жайратып салар еді.</w:t>
        <w:br/>
        <w:t>Түнгі көлеңке Рогов-Волковтың көлеңкесі болатын. Бұдан</w:t>
        <w:br/>
        <w:t>екі күн бұрын немістердің айыр құйрықты барлаушы самолеті</w:t>
        <w:br/>
        <w:t>атқыштар дивизиясы орналасқан аймаққа көп листовкалар</w:t>
        <w:br/>
        <w:t>тастаған. Власов листовканың біреуін Рогов-Волковтың</w:t>
        <w:br/>
        <w:t>қалтасына сап және лейтенант Кароев басқаратын барлаушылар</w:t>
        <w:br/>
        <w:t>тобының неміс тылына өтетінін айтып немістерге өтуге әмір</w:t>
        <w:br/>
        <w:t>етті. “Қолайлы осы бір сәт, әйтпесе кешігіп әрі әшкереленіп</w:t>
        <w:br/>
        <w:t>қаласың” деп Волковты асықтыра түскен. Волков аман өтсе</w:t>
        <w:br/>
        <w:t>Власовка да жол ашылады, немістердің бүған деген сенімі</w:t>
        <w:br/>
        <w:t>100</w:t>
        <w:br/>
        <w:t>Жамал %Т0бавй</w:t>
        <w:br/>
        <w:t>тұрғанда жүгіріп өтсең болғаны!” деп Власов әбден құлағына</w:t>
        <w:br/>
        <w:t>құйған. Рогов мұндай қауіп барын білген жоқ-ты. “Жазадан</w:t>
        <w:br/>
        <w:t>қашам, құтылам деп өлімге бас тігудің қаншалықты қажеті</w:t>
        <w:br/>
        <w:t>бар еді. Енді не болдым, сорладым ғой!” Денесі бұзылып,</w:t>
        <w:br/>
        <w:t>иістене бастаған неміс солдатының өлігінің қасында қиналып</w:t>
        <w:br/>
        <w:t>жатқанда Роговка алғашқы келген ой осы болды. Кейін қайтуға</w:t>
        <w:br/>
        <w:t>жол кесілген. Тілін, салтын, әдетін білмейтін біреулерге бас</w:t>
        <w:br/>
        <w:t>иіп бармақ. Рогов біраз жатып есін жиғаннан кейін тағы алға</w:t>
        <w:br/>
        <w:t>жылжыды. Мұны көз жазбай нысанаға алып жатқан неміс</w:t>
        <w:br/>
        <w:t>солдаты үстінен асыра атып жіберді. Зәресі үшқан Рогов:</w:t>
      </w:r>
    </w:p>
    <w:p>
      <w:r>
        <w:t>-- Вуськапут Атпа, мен өз адамың! -- деп жалына сөйледі.</w:t>
        <w:br/>
        <w:t>Неміс солдаты Роговтың жалғыз екенін әрі киналып әрең</w:t>
        <w:br/>
        <w:t>қозғалғанын көрген соң, ермек еткісі келді ме, автоматын</w:t>
        <w:br/>
        <w:t>көздеген қалпы тыныш жата берді.</w:t>
        <w:br/>
        <w:t>- Русь, зюда, зюда! Комен! -- деп Рогов тақай түскенде</w:t>
        <w:br/>
        <w:t>саусағын шошаңдатып өзіне шақырды. Рогов неміс</w:t>
        <w:br/>
        <w:t>солдатының дауысын естігені болмаса, оны көріп тұрған жоқ,</w:t>
        <w:br/>
        <w:t>Сүйретіле кеп терең окопқа құлай кеткенде төбесінде</w:t>
        <w:br/>
        <w:t>еңгезердей екі неміс қадала тұрып қолфонар сәулесін түсірді.</w:t>
        <w:br/>
        <w:t>Неге екенін кім біледі, Рогов келгенде немістер ниеттес,</w:t>
        <w:br/>
        <w:t>тілектес адамын көргендей іш тартып, қуанатын сияқты</w:t>
        <w:br/>
        <w:t>көрінген. Әйтеуір Власов солай қүлағына құйған. Ал мына</w:t>
        <w:br/>
        <w:t>екеуі мұны атып тастай салғалы түр. Көмегіне мұқтаж боп</w:t>
        <w:br/>
        <w:t>тұрған түрлері байқалмайды. Рогов кайткенде тірі қалудың</w:t>
        <w:br/>
        <w:t>қамын ойлады. Бойындағы оқ тескен ауыр жарасын ұмытып,</w:t>
        <w:br/>
        <w:t>бір жамбасымен сүйретіле басын көтерді.</w:t>
        <w:br/>
        <w:t>-- Командиріңе тез хабарла, тылдарыңа барлаушылар, орыс</w:t>
        <w:br/>
        <w:t>барлаушылар бар. Ұқтың ба, барлаушылар! Олар “Тіл” алып</w:t>
        <w:br/>
        <w:t>қайтпақ! -- деп тілін шығарып саусағының ұшымен шымшыды.</w:t>
        <w:br/>
        <w:t>Немістер Роговтың сөзіне түсінбеді және оған мән беріп</w:t>
        <w:br/>
        <w:t>тұрған жоқ, Алдарында қанға боялып жатқан адамның</w:t>
        <w:br/>
        <w:t>қылығына таңырқай, әрі жирене карап өзара сөйлесіп кетеді.</w:t>
        <w:br/>
        <w:t>Бұлардың бейқамдылығына ызаланған Рогов:</w:t>
        <w:br/>
        <w:t>-- Неткен мақаусындар! Тылдарыңа диверсант, жау кетті!</w:t>
        <w:br/>
        <w:t>- деп саусағын көрсетті. -- Бес адам, разведчик! Ұқтың ба?</w:t>
        <w:br/>
        <w:t>Немістер Роговтың басқа сөздерін ұқпаса да “Тылда</w:t>
        <w:br/>
        <w:t>диверсант!” “Разведчик!” деген сөздердің мағынасын білетін.</w:t>
        <w:br/>
        <w:t>Күрделі бір бәленің барын аңғарып, сәл бажырая қарасып</w:t>
        <w:br/>
        <w:t>тұрды да, біреуі траншея бойымен жүгіре жөнелді. Әлден</w:t>
        <w:br/>
        <w:t>соң басына қоқайған кепке киген біреуді ертіп келді.</w:t>
        <w:br/>
        <w:t>Рогов жалынышты үнмен:</w:t>
        <w:br/>
        <w:t>-- Қансырап барам. Мыналарыңа айтшы, жарамды таңып</w:t>
        <w:br/>
        <w:t>жіберсін! -- деді.</w:t>
        <w:br/>
        <w:t>104</w:t>
        <w:br/>
        <w:t>аңдамалы</w:t>
        <w:br/>
        <w:t>Бірінші шабуылда немістер жағынан көп қарсылық бола</w:t>
        <w:br/>
        <w:t>қойған жоқ. Ал екінші шабуыл өте ауыр тиген. Дұшпан</w:t>
        <w:br/>
        <w:t>қарудың барлық түрімен қарсылық жасап бақты. Кӛуіпті атыс</w:t>
        <w:br/>
        <w:t>бағытын шапшаң бағдарлап, тәсіл, айламен ұрыс жүргізуге</w:t>
        <w:br/>
        <w:t>тура келген. Осының бәрі Мұхамедті қатты жүйкелетіп</w:t>
        <w:br/>
        <w:t>тастаған. Әрине, ол Мамад-аканың бұл сұрақтарына қызықты</w:t>
        <w:br/>
        <w:t>мысалдармен жауап қайтарар еді. Оған мұршасы келмеді.</w:t>
        <w:br/>
        <w:t>-- Біз соғыста жүрміз. Солдат қай бөлімшеде жүрсе де</w:t>
        <w:br/>
        <w:t>ұрыс тәсілін білгені дұрыс, -- дей салды. Пештің түбі</w:t>
        <w:br/>
        <w:t>маужыратып бара жатқан соң ұйқысын ашқысы кеп сыртқа</w:t>
        <w:br/>
        <w:t>шықты. Далада қатты аяз боп тұр. Қараңғы түнде танктер</w:t>
        <w:br/>
        <w:t>үйілген тастай дөңкиіп-дөңкиіп тұр. Қара темірге саусақ ұшын</w:t>
        <w:br/>
        <w:t>тигізгенде қарып түсті. Мұнараның люгін сарт ашып көтеріліті</w:t>
      </w:r>
    </w:p>
    <w:p>
      <w:r>
        <w:t>шығып келе жатқан механик-жүргізуші Марлов</w:t>
        <w:br/>
        <w:t>төменге мойнын соза қарап:</w:t>
        <w:br/>
        <w:t>-- Бұ қайсың? -- деді де, Мұхамедтің дауысынан оны</w:t>
        <w:br/>
        <w:t>танып. -- Ә, сержант, сенбісің, халің қалай? Өзіңе біздің</w:t>
        <w:br/>
        <w:t>бөлімше ұнай ма? -- деп күле сұрады.</w:t>
        <w:br/>
        <w:t>-- Соғыс солдаттың ұнатқанына қарай ма? Оған қайда</w:t>
        <w:br/>
        <w:t>жүрсе де бәрібір емес пе? -- деп бүл да сұрақпен жауап</w:t>
        <w:br/>
        <w:t>қатты.</w:t>
        <w:br/>
        <w:t>Танктен секіріп түскен Марлов:</w:t>
        <w:br/>
        <w:t>-- Әйткенмен, шынынды айтшы! -- деп қолын сүрткен</w:t>
        <w:br/>
        <w:t>майлы шүберекті мотордың үстіне лақтырып тастады.</w:t>
        <w:br/>
        <w:t>Мұхамед аз ойланып:</w:t>
        <w:br/>
        <w:t>-- Мұнда не аттылы, не жаяу емес адамның күйіндей</w:t>
        <w:br/>
        <w:t>сезінем. Танкист дейтін танкист емессің, соның қасына</w:t>
        <w:br/>
        <w:t>жарбақтап жүгіріп жүрген біреуге ұқсайсың. Бұдан да өзімнің</w:t>
        <w:br/>
        <w:t>пехотам жақсы ма деп қалдым, -- деді.</w:t>
        <w:br/>
        <w:t>-- Жарбақтап дейсің бе? -- деп Марлов жақтырмай қайталап</w:t>
        <w:br/>
        <w:t>сұрады. -- Танк түтінденіп жатқанда үстінде отырған</w:t>
        <w:br/>
        <w:t>автоматчиктер тым-тырақай қашты. Өзің барып танктен</w:t>
        <w:br/>
        <w:t>шығаруға көмектеспегенде, жаралылар шыға алмай өртеніп</w:t>
        <w:br/>
        <w:t>өлетін еді. Сен әлі ұқпапсың, бері қарай жүр, бізге баралық,</w:t>
        <w:br/>
        <w:t>Бүгін атакадан соң гвардиялық поек алдым. Дәм тат!- деді.</w:t>
        <w:br/>
        <w:t>-- Рахмет, жолдас лейтенант.</w:t>
        <w:br/>
        <w:t>-- Рахметіңді кейінге қалдыр. Ал сенімен күрделі сөзім</w:t>
        <w:br/>
        <w:t>бар. Сенімен одақ жасағалы отырмын.</w:t>
        <w:br/>
        <w:t>Мұхамед кідіре тұрып қалды.</w:t>
        <w:br/>
        <w:t>-- Оныңыз қандай одак?</w:t>
        <w:br/>
        <w:t>-- Қазір экипаж мүшелерімен бірге отырып сөйлесеміз.</w:t>
        <w:br/>
        <w:t>Автоматын кеудесіне көлденең асып алған көкшіл көзді сары</w:t>
        <w:br/>
        <w:t>жігіт палатканың ішіне жүгіре кіріп келді. Пештің түбінде</w:t>
        <w:br/>
        <w:t>Үймелеп отырғандарға иек көтере қарап:</w:t>
        <w:br/>
        <w:t>5</w:t>
        <w:br/>
        <w:t>Жомел 9110лгб</w:t>
        <w:br/>
        <w:t>суытып кетеді. Үйде жалғыз темір кереует бар. Онда кемпірдің</w:t>
        <w:br/>
        <w:t>өзі жатады. Крестина мен Сережаның орны жалпақ пеш,</w:t>
        <w:br/>
        <w:t>үстіне ішік төселген. Соған киімшең қисая кетеді. Амир</w:t>
        <w:br/>
        <w:t>екеуміз бұрышқа, еденге жатамыз.</w:t>
        <w:br/>
        <w:t>Алғашқы күндері ұйқыдан бас көтермедім. Емдеуші дәрігер</w:t>
        <w:br/>
        <w:t>де “Күн суық, жараны аязға қарып алып жүрме &gt;” деп ескертіп</w:t>
        <w:br/>
        <w:t>қойды. Асханаға Амир барады. Оған Крестина ереді.</w:t>
        <w:br/>
        <w:t>Крестинаны үйден шығарып әкетуге Амирге жақсы сылтау</w:t>
        <w:br/>
        <w:t>табылды. Амир “Бауырым, осы жатқаныңнан танба, әйтпесе</w:t>
        <w:br/>
        <w:t>мына кемпір Крестинаны үйден шығаратын түрі жоқ ”дейді.</w:t>
        <w:br/>
        <w:t>Амир мені іні есепті көреді. Бұдан соң Крестинаның да</w:t>
      </w:r>
    </w:p>
    <w:p>
      <w:r>
        <w:t>ықыласы ауды. Бір үйдің кісісіндей бәріміз дастарханға бірге</w:t>
        <w:br/>
        <w:t>отыратын болдық. Бет-аузымды түтас таңып тастаған</w:t>
        <w:br/>
        <w:t>қалың винтті алған күні кемпір бетіме ұзақ қарап отырды.</w:t>
        <w:br/>
        <w:t>Біруақытта “Шырағым-ай, тіпті бала екенсің-ау! Әке-шешең</w:t>
        <w:br/>
        <w:t>қайда еді? Мамаңды сағынып жүрсің бе?” деді.</w:t>
        <w:br/>
        <w:t>“Балалар үйінде өстім. Туған-туысқанымнан ешкім жоқ.</w:t>
        <w:br/>
        <w:t>Жалғызбын” дегенімде, кемпір “Ойпырай, олар қайда кетіп</w:t>
        <w:br/>
        <w:t>еді” деді.</w:t>
        <w:br/>
        <w:t>“Өлген!”</w:t>
        <w:br/>
        <w:t>Бұл сөзді естіген соң Амир бауырмашыл боп алды. “Ауылда</w:t>
        <w:br/>
        <w:t>мамам мен қарындасым тұрады. Соғыс біткен соң тура</w:t>
        <w:br/>
        <w:t>Душанбеге тартамыз. Ұжмақта тұрасың” деп үгіттеп</w:t>
        <w:br/>
        <w:t>қалатын. “Онда барғанда не істеймін?” деп сұрағанымда ол</w:t>
        <w:br/>
        <w:t>“Сен оқисың, мен жұмыс істеймін. Менің оқымысты інім</w:t>
        <w:br/>
        <w:t>болады. Бұл тамаша емес пе?” дейді. “Қазақ баласы жат</w:t>
        <w:br/>
        <w:t>жұртта тұрып дағдыланбаған. Мен өз атамекеніме барам”</w:t>
        <w:br/>
        <w:t>деймін. Әйткенмен, Амирдің сөзі жаныма жайлы тиеді.</w:t>
        <w:br/>
        <w:t>Қасыңда ақыл айтар ағаңның болғаны жақсы ғой. Менің</w:t>
        <w:br/>
        <w:t>Амирмен бірге майданға жібер деп шырылдап жүргенім сол.</w:t>
        <w:br/>
        <w:t>Комиссия председателі қабағын түйіп шытынай түсті.</w:t>
        <w:br/>
        <w:t>Майданға дені сау, мықты солдат керек. Ертең жараң</w:t>
        <w:br/>
        <w:t>ашылып, қаның бұзылса қайтесің) Былжырамай былай кет!”</w:t>
        <w:br/>
        <w:t>деп бөлмеден қуып шықты.</w:t>
        <w:br/>
        <w:t>Әскери комиссиядан өтпей, салым суға кетіп келгенімде</w:t>
        <w:br/>
        <w:t>кемпір байқұс қуанып қалды. “Балам, дәрігермен таласпа,</w:t>
        <w:br/>
        <w:t>олар біледі” деп қойды. Крестина жылаулы, “Амир қалып, сен</w:t>
        <w:br/>
        <w:t>неге кетпедің” дегендей маған бүртия, сыздана қарайды. Оны</w:t>
        <w:br/>
        <w:t>майданға мен жібергендей көреді. Мен Амир мен Крестинаның</w:t>
        <w:br/>
        <w:t>әрдайым бірге жүріп, қуаныштарының үзілмеуін тілер едім.</w:t>
        <w:br/>
        <w:t>Тілектес басқа менде күш жоқ қой. Мұны Крестинаға қалай</w:t>
        <w:br/>
        <w:t>түсіндірем...”</w:t>
        <w:br/>
        <w:t>26 желтоксан 1942 жыл</w:t>
        <w:br/>
        <w:t>12</w:t>
        <w:br/>
        <w:t>Жомая ФТобагй</w:t>
        <w:br/>
        <w:t>-- Алға жүре түсейік. Келмесе бекер отырып қаламыз, -</w:t>
        <w:br/>
        <w:t>деді.</w:t>
        <w:br/>
        <w:t>Бұлар бірталай жүріп барып кідіріс жасады. Траншей үлкен</w:t>
        <w:br/>
        <w:t>сайдың қуысына әкелді. Сай ішінде дөңкиген қарайғандар</w:t>
        <w:br/>
        <w:t>көп. Машина ма, бронетранспортер ме, танкі ме, самсап түр.</w:t>
        <w:br/>
        <w:t>Әрқайсысының түбіне күзет қойылған. Чумаков пилоткасымен</w:t>
        <w:br/>
        <w:t>маңдай терін сүртіп тастап:</w:t>
        <w:br/>
        <w:t>-- Шіркін, мыналарды катюшамен атқыласа талқаны шығар</w:t>
        <w:br/>
        <w:t>еді - деді.</w:t>
        <w:br/>
        <w:t>-- Барған соң баяндаймыз, -- деп лейтенант ойлана сөйледі.</w:t>
        <w:br/>
        <w:t>--Күзетшінің бірін қолға түсірсе талай мәлімет алар едік.</w:t>
        <w:br/>
        <w:t>Сен бұған қалай қарайсың, Мұхамед?</w:t>
        <w:br/>
        <w:t>Чумаков шапшаң жауап қатты.</w:t>
      </w:r>
    </w:p>
    <w:p>
      <w:r>
        <w:t>- Қолға түсіре алмайсың. Маңайлатпайды. Паролыге жауап</w:t>
        <w:br/>
        <w:t>бермеген соң табанда атады!</w:t>
        <w:br/>
        <w:t>-- Қандай ұсынысың бар?</w:t>
        <w:br/>
        <w:t>-- Жүре түсейік.</w:t>
        <w:br/>
        <w:t>-- Онсыз да ұзап кеттік. Оралуымыз қиын болады.</w:t>
        <w:br/>
        <w:t>Алыстан жалғыз тостаған сәуле көрінді. Бірде жоғалып</w:t>
        <w:br/>
        <w:t>кетіп, бірде сопаң ете қап, бара-бара жақындай түседі. Тақағанда</w:t>
        <w:br/>
        <w:t>байқады. Үш доңғалақты мотоцикл екен. Қорабында кісі бар.</w:t>
        <w:br/>
        <w:t>Лейтенант Кароев жадырай түсіп:</w:t>
        <w:br/>
        <w:t>-- Дайындалындар. Қазір аламыз! -- деді. Мұхамед:</w:t>
        <w:br/>
        <w:t>-- Қайсысын? -- деп еді.</w:t>
        <w:br/>
        <w:t>-- Қораптағыны? -- деді де, Әлгі немісіміз қайда? Моиссев</w:t>
        <w:br/>
        <w:t>бармысың! -- Оның “Мұндамын” деген дауысын естігеннен</w:t>
        <w:br/>
        <w:t>кейін, -- Алға, шық. Бұғынып жат та тақай бергенде ұшып</w:t>
        <w:br/>
        <w:t>тұрып, жолын кесіп пароль сұра. Мотоциклдің тоқтағаны</w:t>
        <w:br/>
        <w:t>керек. Со кезде әрекет жасаймыз. Чариков сен мотоциклистке</w:t>
        <w:br/>
        <w:t>ие бол. Моисеев екеуіңе тапсырыс сол. Дымы шықпасын!</w:t>
        <w:br/>
        <w:t>-- Ұқтым!</w:t>
        <w:br/>
        <w:t>Жоспар кенет өзгерді. Оған мотоциклшілердің өзі</w:t>
        <w:br/>
        <w:t>көмектесті. Олар сай ішіндегі мехникаландырылған бөлімшеге</w:t>
        <w:br/>
        <w:t>келе жатқан түрі бар. Мотоциклін дарылдатып, газын көбірек</w:t>
        <w:br/>
        <w:t>шығарып, көңілдене дабырай сөйлеп дәл Кароев пен</w:t>
        <w:br/>
        <w:t>Мұхамедтің алдына тоқтай қалды. Төменде, сай ішінде</w:t>
        <w:br/>
        <w:t>самсаған күшті көріп, енді қорқатын дәнеңе жоқ дегендей</w:t>
        <w:br/>
        <w:t>екеуі еркін дәрет сындыруға кірісті. Мотоцикл шамының</w:t>
        <w:br/>
        <w:t>кенет өшкеніне таңғалды ма, жүргізуші шапшаңырақ кеп</w:t>
        <w:br/>
        <w:t>жарығын жақпақ болған “УҺһ-и” деп болымсыз дыбысы</w:t>
        <w:br/>
        <w:t>шықты да үні өшті. Бұл кезде Мұхамед пен Чумаков екеуі</w:t>
        <w:br/>
        <w:t>қораптан түскен немістің аузы-мұрнын басып, тұншықтыра</w:t>
        <w:br/>
        <w:t>ұйқы безін езгілеп, аузына шүберекті тыға қойды. Қомақты</w:t>
        <w:br/>
        <w:t>шүберекті тыққылап жатқан Чумаков:</w:t>
        <w:br/>
        <w:t>102</w:t>
        <w:br/>
        <w:t>Жомел ШІОбдей</w:t>
        <w:br/>
        <w:t>топ жіберген. Әлі орала қоймаған сияқты! Шамамен, 69</w:t>
        <w:br/>
        <w:t>квадраттың маңында... Құп болады!</w:t>
        <w:br/>
        <w:t>Обер-лейтенант блиндажға Роговты сүйрелеп келген</w:t>
        <w:br/>
        <w:t>солдатқа әмір етті.</w:t>
        <w:br/>
        <w:t>-- Қашқынды дереу штабқа жеткіз!</w:t>
        <w:br/>
        <w:t>-- Яволь.</w:t>
        <w:br/>
        <w:t>Әп-сәтте блиндаж ішін шуылдап, жамыраған неміс сөздері</w:t>
        <w:br/>
        <w:t>кернеп кетті. Әр тұстан телефондар соғылып, бұйрықтар мен</w:t>
        <w:br/>
        <w:t>нұсқаулар беріліп жатты. Асығыс, қарбалас қимыл, жүгіріс</w:t>
        <w:br/>
        <w:t>көбейді. Ракеталар үсті-үстіне атылады...</w:t>
        <w:br/>
        <w:t>Власов пен Роговтың опасыздығы “Тіл” алушыларды аса</w:t>
        <w:br/>
        <w:t>қиын жағдайға қалдырған. Лейтенант Кароев дағдарған</w:t>
      </w:r>
    </w:p>
    <w:p>
      <w:r>
        <w:t>түрмен:</w:t>
        <w:br/>
        <w:t>-- Енді жұбымызда жазбай шегіне жүріп отырайық.</w:t>
        <w:br/>
        <w:t>Немістер үстімізге тап келіп қалса соңғы патрон қалғанша</w:t>
        <w:br/>
        <w:t>ұрыс саламыз! -- деді.</w:t>
        <w:br/>
        <w:t>-- Майор біздің осындай күйге түсетінімізді білген екен,</w:t>
        <w:br/>
        <w:t>-- деді Мұхамед лейтенанттың өз ойын тік айтпай күмілжіп</w:t>
        <w:br/>
        <w:t>отырғанын байқап. -- Мұнда бал ашатын дәнеңе жоқ. Біз</w:t>
        <w:br/>
        <w:t>Чариков екеуміз осында қаламыз. Немістерді алдаусыратып,</w:t>
        <w:br/>
        <w:t>алдын бөгейміз. Осы 69 квадратта жүргендей шырай танытып,</w:t>
        <w:br/>
        <w:t>шыркөбелек айналдырамыз. Бұл кезде сіздер неміс тылына</w:t>
        <w:br/>
        <w:t>ене түсіп, сонан соң қиғаштап лейтенант КорШуновтың взводы</w:t>
        <w:br/>
        <w:t>тұрған жерлен шығуға тырысыңыздар. Сол тұста неміс</w:t>
        <w:br/>
        <w:t>тылымен жалғасқан ұзын траншея бар. Соған жетсеңіздер</w:t>
        <w:br/>
        <w:t>қатер азаяды. Жолды Чумаков жақсы біледі.</w:t>
        <w:br/>
        <w:t>-- Майордың бұйрығы бойынша сен бірінші топта болуға</w:t>
        <w:br/>
        <w:t>тиістісің! -- деп Чумаков қарсылық білдірмек еді. Мұхамед:</w:t>
        <w:br/>
        <w:t>-- Бізде бұйрық біреу. “Тілді” штабқа жеткізу керек! -</w:t>
        <w:br/>
        <w:t>деді.</w:t>
        <w:br/>
        <w:t>Мұхамедтің бұл ұсынысы өз басын көпе-көрнеу өлімге</w:t>
        <w:br/>
        <w:t>байлау еді. Оны бәрі түсінді. Әрине, лейтенант Кароевтың</w:t>
        <w:br/>
        <w:t>тобына да оңай емес. Әйткенмен немістің қалың ортасында</w:t>
        <w:br/>
        <w:t>олардың анталаған жойқын күшін өзіне бұрып, одан аман</w:t>
        <w:br/>
        <w:t>құтылам деу мүмкін емес-ті. Соғыстың отжалынын кештім</w:t>
        <w:br/>
        <w:t>деп жүрген Чумаковқа қазір осылай көрінді. Оның “Бұйрық</w:t>
        <w:br/>
        <w:t>бойынша бірінші топта қалуға тиістісің” деп іш тартып</w:t>
        <w:br/>
        <w:t>жақтасқаны сол. Мұхамедтің айтқанынан қайтпайтын бірбеткей</w:t>
        <w:br/>
        <w:t>қайсарлығын біліп:</w:t>
        <w:br/>
        <w:t>-- Онда қасында өзім қалам. Аз күн окопта бірге боп</w:t>
        <w:br/>
        <w:t>ұғысып қалдық, Бұ жолы да сәтін салар! -- деп құлшына</w:t>
        <w:br/>
        <w:t>тұрды.</w:t>
        <w:br/>
        <w:t>-- Лейтенант алдыңғы линияны жақсы білмейді. Немістің</w:t>
        <w:br/>
        <w:t>траншеясын таба алмай қалса бар еңбегіміз зая кетеді!</w:t>
        <w:br/>
        <w:t>106</w:t>
        <w:br/>
        <w:t>Паңдамалы</w:t>
        <w:br/>
        <w:t>Стальский сөйлеп жатқанда Бабахунов Мұхамедгі. түртіп</w:t>
        <w:br/>
        <w:t>қалды:</w:t>
        <w:br/>
        <w:t>-- Байқайсың ба, осылар буынсыз жерге жұмсағалы отыр.</w:t>
        <w:br/>
        <w:t>--Сөздерінің түрі жаман!</w:t>
        <w:br/>
        <w:t>Майор Стальский қабағы түйіле Бабахунонқа жалт қарады.</w:t>
        <w:br/>
        <w:t>Капитан Федоров пен Головин де бөтен тілге түсінбей</w:t>
        <w:br/>
        <w:t>күдіктене қарап қалған түрлері бар. Майор өзінің сөзін бөлген</w:t>
        <w:br/>
        <w:t>кісіні жақтырмайтын секілді. Қабағы шытынап:</w:t>
        <w:br/>
        <w:t>-- Мынау не деп түр? -- деді.</w:t>
        <w:br/>
        <w:t>Мұхамед кәрлі сөзге ығыспады.</w:t>
        <w:br/>
        <w:t>-- Жолдас майор, қазақта мынадай аңыз бар, -- деп айта</w:t>
        <w:br/>
        <w:t>бастағанда Стальский сөзін кілт бөлді.</w:t>
      </w:r>
    </w:p>
    <w:p>
      <w:r>
        <w:t>-- Сізден аңызды сұрап тұрған жоқ. Мынау не көкиді?</w:t>
        <w:br/>
        <w:t>Соны айт!</w:t>
        <w:br/>
        <w:t>-- Өзім де соны айтқалы тұрмын.</w:t>
        <w:br/>
        <w:t>Майор Стальский көз қиығын Федоровка тастады. Ол “айта</w:t>
        <w:br/>
        <w:t>берсін, тындалық” дегендей шырай танытты.</w:t>
        <w:br/>
        <w:t>-- Тыңдап тұрмын!</w:t>
        <w:br/>
        <w:t>-- Сөйтіп, аңызда жорықшы батыр даланың кең</w:t>
        <w:br/>
        <w:t>соқпағымен келе жатқанда алдындағы жол үш жаққа айрылады.</w:t>
        <w:br/>
        <w:t>Қара таска жазған жазудан сол жақ-жолмен кеткен адам қайта</w:t>
        <w:br/>
        <w:t>оралмайды екен. Жауынгер Бабахунов осы бізді барсакелмеске</w:t>
        <w:br/>
        <w:t>жібергелі отырған жоқ па деп сұрайды.</w:t>
        <w:br/>
        <w:t>Майор басын шайқады.</w:t>
        <w:br/>
        <w:t>-- Тым ұзақаударасың. Қысқа айтуға дағдылан, -- дедіде</w:t>
        <w:br/>
        <w:t>Бабахуновқа бар денесімен қозғала бұрылды. -- Сталинград</w:t>
        <w:br/>
        <w:t>түбінде немістің армиясын қыспаққа алу қараша айының аяқ</w:t>
        <w:br/>
        <w:t>кезінде тамамдалды. Оны талай естіп жүрсіндер. Қоршауда</w:t>
        <w:br/>
        <w:t>қалған жау ызалы да ашулы. Ол аз ғана көмекті әуе жолы</w:t>
        <w:br/>
        <w:t>арқылы алады. Оның өзі де оларға жете бермейді. Немістер</w:t>
        <w:br/>
        <w:t>қазір тұтқын ұстамайды. Қолға түскендерді табанда атып</w:t>
        <w:br/>
        <w:t>тастайды. Шынында бұл барсакелместің сапары екені рас.</w:t>
        <w:br/>
        <w:t>Сіз дұрыс ұққансыз! -- деп орнынан тұрды. -- Бірақ, сол</w:t>
        <w:br/>
        <w:t>барсакелмеске кеткен батыр сор кешкен көп азаптан соң аман-</w:t>
        <w:br/>
        <w:t>есен оралмаушы ма еді. Бұл да сондай сапар болар деп сенем!</w:t>
        <w:br/>
        <w:t>Мұхамед өкшесін сарт еткізіп:</w:t>
        <w:br/>
        <w:t>-- Жолдас майор, тапсырманы орындауға әзірміз! -- деді.</w:t>
        <w:br/>
        <w:t>-- Бұл нағашыңның аулына баратын саяхат емес. Жақсылап</w:t>
        <w:br/>
        <w:t>ойланып ал. Сонан соң айтарсың. Кете бер!</w:t>
        <w:br/>
        <w:t>Екеуі үнсіз, ақырын аяндап палаткаға келді. Пеш түбіне</w:t>
        <w:br/>
        <w:t>қыздырына отырды. Бабахунов шытырлап жаныт жатқан</w:t>
        <w:br/>
        <w:t>ағаштың үстіне тағы бір құрғақ томар тастады. Майда ұшқын</w:t>
        <w:br/>
        <w:t>Шашып жалын көтеріле түсті. Содан көзін алмай тесіле</w:t>
        <w:br/>
        <w:t>қадалып:</w:t>
        <w:br/>
        <w:t>17</w:t>
        <w:br/>
        <w:t>ЕКІНШІ БӨЛІМ</w:t>
        <w:br/>
        <w:t>СОЛДАТ КҮНДЕЛІГІНЕН</w:t>
        <w:br/>
        <w:t>“Армиялық госпитальдың арнаулы комиссия бір топ</w:t>
        <w:br/>
        <w:t>жаралылармен бірге мені де қарады. Жақсы оңалып, жазылып</w:t>
        <w:br/>
        <w:t>шықтым. Сүйегі зақымданғаннан ба, сұқ қолымның ортасы</w:t>
        <w:br/>
        <w:t>қара қотырланып, жарасы көпке дейін бітпей жүрді.</w:t>
        <w:br/>
        <w:t>Комиссияға келгенде де қызарып тұрган. Саусағымды бүгіңкіреп,</w:t>
        <w:br/>
        <w:t>дәрігерге көрсетпей өтіп кетпек болғанымда әскер дәрігер</w:t>
        <w:br/>
        <w:t>“Қайда асығасың! Қане, колыңды көрсет!” деп әмір етті.</w:t>
        <w:br/>
        <w:t>Мен безек қақтым: “Ленім сау. Қолым жазылды. Қышығанда</w:t>
        <w:br/>
        <w:t>байқамай тырнап алсам керек. Қызыл шақа боп қанталап</w:t>
        <w:br/>
        <w:t>тұрғаны содан. Міне, көріңіз, -- деп шаншаң бүгіп көрсеттім.</w:t>
        <w:br/>
        <w:t>- Мені мына Амирмен бірге майданға жіберіңіз. Бірге</w:t>
      </w:r>
    </w:p>
    <w:p>
      <w:r>
        <w:t>соғысқымыз келеді!”</w:t>
        <w:br/>
        <w:t>Армиялық госпиталь үлкен селоға орналасқан. Мұнда</w:t>
        <w:br/>
        <w:t>ауруларға арналған арнайы палаталар, бөлімдер жоқ.</w:t>
        <w:br/>
        <w:t>Жаралыларды екі-үштен әр үйге бөлген. Амир екеуіміз бір үйде</w:t>
        <w:br/>
        <w:t>жаттық. Қол мен басты добалдай ғып орап таңып тастаған</w:t>
        <w:br/>
        <w:t>мені үйге сүйемелдеп кіргізгенде отырғандар қатты шошып</w:t>
        <w:br/>
        <w:t>кетті. Үйдің иесі аққұба келген, жұқалаң арық кемпір екен.</w:t>
        <w:br/>
        <w:t>Жүріс-тұрысы ширақ, тындырымды адам секілді. Соғыс</w:t>
        <w:br/>
        <w:t>басталғанда к Үйеу баласы майданға кетіп, қызы мен немересін</w:t>
        <w:br/>
        <w:t>қолына көшіріп алса керек. Талдырмаш сұлу денелі, қара шаш,</w:t>
        <w:br/>
        <w:t>қара қас Кристина қара торының әдемісі, шешесіне мүлде</w:t>
        <w:br/>
        <w:t>ұқсамайды. Екі жасар Сережа пошымы мүлде бөлек, шешесіне</w:t>
        <w:br/>
        <w:t>, әжесіне де ұқсамайды, кәдімгі талпақ танау торайдың</w:t>
        <w:br/>
        <w:t>өзі. Әйткенмен өзі сүйкімді, күлкісі қызық. Үй иелері</w:t>
        <w:br/>
        <w:t>“Мынаусын қай құдай айдап келді? Түнде сандырақтап,</w:t>
        <w:br/>
        <w:t>айғайлап баланы шошытатын болды-ау!” дегендей мені</w:t>
        <w:br/>
        <w:t>жақтырмай-ақ түр.</w:t>
        <w:br/>
        <w:t>Ямирдің мұнда келгеніне екі жұмадан асыпты. Осы үйдің</w:t>
        <w:br/>
        <w:t>бір адамы боп кеткен. Үйдің ұсақ-түйек шаруасына қолқабыс</w:t>
        <w:br/>
        <w:t>тигізеді. Бір тәуірі үйдің іші жылы. Бірақ, таңға қарай</w:t>
        <w:br/>
        <w:t>П1</w:t>
        <w:br/>
        <w:t>Жамал 910блоб</w:t>
        <w:br/>
        <w:t>дивизиясының алға жылжуына жол ашып берген. Мұхамед</w:t>
        <w:br/>
        <w:t>үшін бұл шабуыл сәтті аяқталды. Танк десанты ретінде</w:t>
        <w:br/>
        <w:t>дивизияның жауынгерлерімен бірге шыққан бөлімшенің тоғыз</w:t>
        <w:br/>
        <w:t>адамы түгел қайтты. Тек бір адам ғана жеңіл жараланды.</w:t>
        <w:br/>
        <w:t>Бабахунов үлкен брезент палатканың ортасына койылған темір</w:t>
        <w:br/>
        <w:t>пешке қолын созып қақтала түсіп:</w:t>
        <w:br/>
        <w:t>-- Сержант, сен не білдің? -- деп Мұхамедке бұрылды.</w:t>
        <w:br/>
        <w:t>Оның жауабын күгпестен сөзін жалғады. -- Танк дегенің</w:t>
        <w:br/>
        <w:t>абажадай айбарлы көрінгенімен, жүдә отыруға ыңғайсыз неме</w:t>
        <w:br/>
        <w:t>екен. Танкіні көргенде немістердің мылтықпен, автоматпен,</w:t>
        <w:br/>
        <w:t>снарядпен жан-жақтан жапа-тармағай атқылап</w:t>
        <w:br/>
        <w:t>жанталасатынын байқадым. Со кезде тығылайын десең сом</w:t>
        <w:br/>
        <w:t>темірдің үсті бәрі ашык, ақтиіндей аласұрады екенсің. Қалай</w:t>
        <w:br/>
        <w:t>тірі қалғанымды білмеймін.</w:t>
        <w:br/>
        <w:t>-- Сол қатты атыста мына сержант бәрімізді танктен</w:t>
        <w:br/>
        <w:t>шапшаң түсіріп әкетпегенде баудай түсіп қырылатын сдік.</w:t>
        <w:br/>
        <w:t>Мұнараға қатарынан екі снаряд тиіп жарылды емес пе? Көрші</w:t>
        <w:br/>
        <w:t>танкінің үстінде отырғандар сәл кешігіңкіреп қалып еді. Мотор</w:t>
        <w:br/>
        <w:t>үстінде ұйысып жатқандар сол қалпымен тұрмады. Не бір</w:t>
        <w:br/>
        <w:t>жайсаң жігіттер кетті, -- деп Тохидзе ақырын күрсінді. Полкте</w:t>
        <w:br/>
        <w:t>әйел жынысы атымен жоқ. Санитардың қызметін мұнда ер</w:t>
        <w:br/>
        <w:t>адам атқарады. Старшина Кругляков Тохидзенің жарасын</w:t>
        <w:br/>
        <w:t>таңып жатқан. Ол жаралы аяғын әрі-бері басып көріп, --</w:t>
        <w:br/>
        <w:t>бұлшық еті солқылдап шаншады. Әйтпесе, былай ауырғаны</w:t>
        <w:br/>
        <w:t>қатты біліне қоймайды, -- деді де қолын сермей сөйледі. --</w:t>
        <w:br/>
        <w:t>Аяҡты қойшы, кішкене жарасы жазылар. Мана түсте Самарин</w:t>
        <w:br/>
        <w:t>дейтін жігітпен бір котелоктан ботқа жеп едік. Осы атакадан</w:t>
        <w:br/>
        <w:t>қайтпады. Сондай көңілді, әуесқой, құмаршаң жігіт еді. Ішің</w:t>
        <w:br/>
        <w:t>күйеді, аяйсың!</w:t>
        <w:br/>
        <w:t>Кругляков қызыл крест белгісі бар сумкасын көтеріп</w:t>
      </w:r>
    </w:p>
    <w:p>
      <w:r>
        <w:t>орнынан тұрды.</w:t>
        <w:br/>
        <w:t>-- Тағдыры солай.</w:t>
        <w:br/>
        <w:t>Бабахунов Кругляковты қостап басын изеді.</w:t>
        <w:br/>
        <w:t>-- Алланың жазуы солай. Дәм тұзымыз таусылған күні</w:t>
        <w:br/>
        <w:t>біз де шейіт боп кете барамыз, - Деп Мұхамедке қарап сөйледі.</w:t>
        <w:br/>
        <w:t>-- Осы танкіңнен гөрі өзімнің қара жерім жақсы екен. Жатсаң</w:t>
        <w:br/>
        <w:t>-- жылы үйің, тұрсаң -- панаң, катер төнсе -- қорғаның. Жау</w:t>
        <w:br/>
        <w:t>сені оңайлықпен ала алмайды. Жерден аяғым сәл көтеріліп</w:t>
        <w:br/>
        <w:t>кетіп елі. Кауқарсыз болдым да қалдым. Сен қалай ойлайсың,</w:t>
        <w:br/>
        <w:t>кісіге осы әл-қуат беретін қара жер ме деймін!</w:t>
        <w:br/>
        <w:t>Мұхамед кірпігі кірпігіне жабысып, болдырып әрең</w:t>
        <w:br/>
        <w:t>отырған. Шабуылға шығар алдында танкі роталары өзінің</w:t>
        <w:br/>
        <w:t>тұрған жерлерін сан құбылтып өзгертті. Одан алғы шепке</w:t>
        <w:br/>
        <w:t>барды. Өткен түн осымен кетті. Таңертеңмен атакаға шықты.</w:t>
        <w:br/>
        <w:t>14</w:t>
        <w:br/>
        <w:t>Жамал Тобавй</w:t>
        <w:br/>
        <w:t>- Сөйтіп жау тылына сапар шек дейді. Онда не істейміз?</w:t>
        <w:br/>
        <w:t>-- деді.</w:t>
        <w:br/>
        <w:t>-- Оны айтпады ғой!</w:t>
        <w:br/>
        <w:t>-- Сондай ерекше тапсырма шығар. Біз бас тарта қалсақ</w:t>
        <w:br/>
        <w:t>құпия ашылмасын дейтін де!</w:t>
        <w:br/>
        <w:t>-- Білмеймін.</w:t>
        <w:br/>
        <w:t>-- Неміспен кезіге қалсаң қайтесің?</w:t>
        <w:br/>
        <w:t>-- Онда жолым болмады дей бер. Барса келместен</w:t>
        <w:br/>
        <w:t>оралмайсың.</w:t>
        <w:br/>
        <w:t>Капитан Федоров келді. Қалтасынан “Беломор” папиросын</w:t>
        <w:br/>
        <w:t>алып Мұхамедке, сонан соң Бабахуновқа ұсынды. Бабахунов</w:t>
        <w:br/>
        <w:t>темекі тартпайтын. Ол сыпайы бас тартты. Мұхамед темекі</w:t>
        <w:br/>
        <w:t>сабағын уқалап, жұмсартып ап асықпай тұтатты. Федоров</w:t>
        <w:br/>
        <w:t>ішке жұтҡан көк түтінді үрлей шығарыл:</w:t>
        <w:br/>
        <w:t>-- Калай шештің? -- деп өзімсіне сұрады.</w:t>
        <w:br/>
        <w:t>-- Солдатқа ойланатын дәнеңе жоқ. Бұйрық болса</w:t>
        <w:br/>
        <w:t>орындауға біз әзір.</w:t>
        <w:br/>
        <w:t>- Шітаб бастығы сапардың қиын екенін ескертті. Соның</w:t>
        <w:br/>
        <w:t>үшін ойлануға уақыт беріп отыр.</w:t>
        <w:br/>
        <w:t>-- Менің байқауымша бір түннің ішіңде еленбей, көрінбей</w:t>
        <w:br/>
        <w:t>барып қайтатын жер емес сияқты, -- деді Мұхамед ойлана</w:t>
        <w:br/>
        <w:t>түсіп.</w:t>
        <w:br/>
        <w:t>-- Шынын айтсам, дәл солай.</w:t>
        <w:br/>
        <w:t>- Штаб бастығына өтініш айта алам ба?</w:t>
        <w:br/>
        <w:t>-- Әрине.</w:t>
      </w:r>
    </w:p>
    <w:p>
      <w:r>
        <w:t>-- Мұны бас тартты деп танымай ма?</w:t>
        <w:br/>
        <w:t>-- Қандай өтініш айтасың, бұл соған байланысты.</w:t>
        <w:br/>
        <w:t>- Штаб бастығы Бабахуновтың орнына басқа кісі косып</w:t>
        <w:br/>
        <w:t>бере ме?</w:t>
        <w:br/>
        <w:t>-- Оны айта алмаймын. Штаб бастығының өзі шешеді.</w:t>
        <w:br/>
        <w:t>Өзінің фамилиясы аталғанда Бабахуновтың құлағы елең</w:t>
        <w:br/>
        <w:t>ете қалған. Оның мағынасын түсінген соң Мұхамедке қабағын</w:t>
        <w:br/>
        <w:t>-- Әй, Мұхамед, сені ұятқа қалдырған жерім бар ма? Неге</w:t>
        <w:br/>
        <w:t>қашқақтайсың менен. Өйдесең, қорқақтық жасады дейді ғой.</w:t>
        <w:br/>
        <w:t>Қой, ондай сөзіңді естімеймін. Штабқа бірге шақыртқан екен.</w:t>
        <w:br/>
        <w:t>Қайда барсаң да қасыңнан қалмаймын. Сенен аяған жан</w:t>
        <w:br/>
        <w:t>садақа! - деп эжептәуір шамданып қалды.</w:t>
        <w:br/>
        <w:t>Мұхамед Бабахуновтың не айтқанын айтып бергенде</w:t>
        <w:br/>
        <w:t>Федоров:</w:t>
        <w:br/>
        <w:t>-- Шалың ақылды, дұрыс айтып отыр, -- деді.</w:t>
        <w:br/>
        <w:t>Мұхамед жауынгер серігіне күле карап:</w:t>
        <w:br/>
        <w:t>-- Мамад-ака, өзіңмен бірге жүру көңілге медеу, үлкен</w:t>
        <w:br/>
        <w:t>тірексің. Өкінішке орай, екеуіміз де тіл білмейміз. Неміс</w:t>
        <w:br/>
        <w:t>118</w:t>
        <w:br/>
        <w:t>аңдамалы</w:t>
        <w:br/>
        <w:t>-- Сен қазір мен ұғатын сөзді айт. Балаңның аты Пауль</w:t>
        <w:br/>
        <w:t>ма?</w:t>
        <w:br/>
        <w:t>-- Ия, Ефрейтор Пауль Ланцер.</w:t>
        <w:br/>
        <w:t>-- Сенің фюрерің ефрейтор болған. Ондайын білесің бе?</w:t>
        <w:br/>
        <w:t>-- Фюрер көсем ғой.</w:t>
        <w:br/>
        <w:t>-- Сенің фюрерің нағыз ақымақ! Біз оны өз үңгірінде</w:t>
        <w:br/>
        <w:t>талқандаймыз.</w:t>
        <w:br/>
        <w:t>-- Берлин алыс, оған дейін талай жер бар.</w:t>
        <w:br/>
        <w:t>-- Орыс солдатына жер қашықтығы сөз емес, Рейхстагіңнің</w:t>
        <w:br/>
        <w:t>күмбезін талқандап ортасына түсіреміз!</w:t>
        <w:br/>
        <w:t>Блиндаждың есігінің орнына жабылған кенеп қапты көтере</w:t>
        <w:br/>
        <w:t>Пауль кірді.</w:t>
        <w:br/>
        <w:t>-- Патер, не боп қалды? Кіммен сөйлесіп жатырсың?</w:t>
        <w:br/>
        <w:t>Келген Герман ба? -- деп жолдасының атын атады.</w:t>
        <w:br/>
        <w:t>Ол блиндаж ішінде қарулы бөтен кісілерді көріп қайта</w:t>
        <w:br/>
        <w:t>қашып шықпақ боп есікке ұмтылды. Мұхамед кеңірдегінен</w:t>
        <w:br/>
        <w:t>шап беріп ұстай алды. Пауль жұлқынып:</w:t>
        <w:br/>
        <w:t>-- Әке, ескертпегенің қалай? -- Бұл не сұмдық! -- деп</w:t>
      </w:r>
    </w:p>
    <w:p>
      <w:r>
        <w:t>айқайлап жіберді.</w:t>
        <w:br/>
        <w:t>Мұхамед желкеден бір ұрып, аузын алақанымен баса қойды.</w:t>
        <w:br/>
        <w:t>Әлден соң Пауль есін жиды. Мұхамед:</w:t>
        <w:br/>
        <w:t>-- Бұл неғылған бөлімше? Мұнда топтасып, шоғырланып</w:t>
        <w:br/>
        <w:t>жатқан себебі не? Командирі кім? Паролі кандай? Арғы бетте</w:t>
        <w:br/>
        <w:t>әскер тұрған жоқ па? Осы парольмен бұлардың арасымен өте</w:t>
        <w:br/>
        <w:t>ала ма? Бәрін сұрап біл! -- деді.</w:t>
        <w:br/>
        <w:t>Лесков үңіле түсіп: і</w:t>
        <w:br/>
        <w:t>-- Фюрер өздерінді кісі көргісіз ит қыпты ғой! Өстіп жүріп</w:t>
        <w:br/>
        <w:t>Россияны жаулап алмақ ойлары бар. Өй, өңшең ақымақтар!</w:t>
        <w:br/>
        <w:t>-- деді де Мұхамедтің сұрақтарын шапшаң аударып жауап</w:t>
        <w:br/>
        <w:t>Пауль үндемеді. Ланцердің үлкені:</w:t>
        <w:br/>
        <w:t>-- Балам, тыңда мені. Бұлар орыстар! -- дей бергенде.</w:t>
        <w:br/>
        <w:t>Пауль:</w:t>
        <w:br/>
        <w:t>-- Не деп кеттің әке! Енді мені сатқын жасамақсың ба?</w:t>
        <w:br/>
        <w:t>Бүйткенше өлген артық! -- деп сытылып шықпақ болғанда</w:t>
        <w:br/>
        <w:t>тізеден ұрған соққыдан мұрттай ұшып, шөгіп қалды.</w:t>
        <w:br/>
        <w:t>Лесков сұрақты қайталағанда ол ықылассыз жауап беріп</w:t>
        <w:br/>
        <w:t>жатты.</w:t>
        <w:br/>
        <w:t>Бір уақытта орнынан әрең тұрып:</w:t>
        <w:br/>
        <w:t>-- Маған рұқсат па? -- деді. -- Қорықпаңдар, қолдарында</w:t>
        <w:br/>
        <w:t>кепіл бар. Сатпаймын,</w:t>
        <w:br/>
        <w:t>-- Бұл бізсіз ешқайда бармайды! -- деп Мұхамед қысқа</w:t>
        <w:br/>
        <w:t>әмір етті. - Қасымызда болады! Бері қайтқанда жолшыбай</w:t>
        <w:br/>
        <w:t>тастап кетеміз.</w:t>
        <w:br/>
        <w:t>127</w:t>
        <w:br/>
        <w:t>Ф аңдамалы</w:t>
        <w:br/>
        <w:t>Майор әңгімені ұзаққа созған жоқ. Сергек қозғалып:</w:t>
        <w:br/>
        <w:t>-- Лейтенант Головин, осында Лесковты тез шақыр! -</w:t>
        <w:br/>
        <w:t>деді.</w:t>
        <w:br/>
        <w:t>Аптығып-үптігіп Лесков кірді. Дембелше келген, кең</w:t>
        <w:br/>
        <w:t>маңдай, ашық жүзді жігіт екен. Майор үшеуін қасына</w:t>
        <w:br/>
        <w:t>жақынырақ отыруға шақырды. Мұхамедке салқын қарап:</w:t>
        <w:br/>
        <w:t>2 -- Карта белгілерін ажыратуға қалай едің? -- деп сұрап</w:t>
        <w:br/>
        <w:t>алды. -- Мұхамедтің топографиямен таныс екенін білгеннен</w:t>
        <w:br/>
        <w:t>соң. -- Бұдан бес күн бұрын бірінші рота көрші дивизияның</w:t>
        <w:br/>
        <w:t>бөлімшелерімен бірге барлау шабуылына шыққан еді. Үш</w:t>
        <w:br/>
        <w:t>экипаж оралды. Ал рота командирі Одеров өз экипажымен</w:t>
        <w:br/>
        <w:t>із-түзсіз жоғалып кетті. Рация бұзылған. Хабар ала алмадық,</w:t>
        <w:br/>
        <w:t>Іздеу салдық. Нәтиже шықпады. Хабарсыз кеткендердің</w:t>
        <w:br/>
        <w:t>қатарына санадық. Кеше әуе шабуылының барлаушылары</w:t>
        <w:br/>
        <w:t>неміс тылын кезіп шарлап жүргенде біздің КВ-85-ке ұқсас</w:t>
        <w:br/>
        <w:t>машинаны және оның қасындағы танкистерді тым жақыннан</w:t>
      </w:r>
    </w:p>
    <w:p>
      <w:r>
        <w:t>көрген. Олар ұшқыштарға қол бұлғап, белгілер жасаған. Армия</w:t>
        <w:br/>
        <w:t>командашысы осы жағдайды дереу анықтап білуге әмір етті.</w:t>
        <w:br/>
        <w:t>Бұл хабарды естісімен кеше атқыштар дивизиясынан екі</w:t>
        <w:br/>
        <w:t>барлаушыны аттандырдық, Олар немістердің торуылына кезігіп</w:t>
        <w:br/>
        <w:t>қап жойылып кетті, -- деп қалтасынан беторамалын алып</w:t>
        <w:br/>
        <w:t>жіпсіген мандайын сипады. -- Одеров экипажы ашық далада,</w:t>
        <w:br/>
        <w:t>бораңда бірнеше күн бойы нәр татпай аш отыр. Оларға шұғыл</w:t>
        <w:br/>
        <w:t>көмек керек. Асыққан жөн, жолдас сержант!-- деді.</w:t>
        <w:br/>
        <w:t>Майор соңғы сөзімен бұл топтың басшысы Мұхамед екенін</w:t>
        <w:br/>
        <w:t>сездірді. Мұхамед есіктен шығып бара жатканда:</w:t>
        <w:br/>
        <w:t>-- Кіріспе сөзге әуес екенсің. Бұдан былай ойынды тура</w:t>
        <w:br/>
        <w:t>айтатын бол! -- деді.</w:t>
        <w:br/>
        <w:t>Мұхамед “Бұдан былай...” деген майор сөзінен сәтті сапар</w:t>
        <w:br/>
        <w:t>тілеген тілек барын, әлі талай кездесетінін білдірген жақсы</w:t>
        <w:br/>
        <w:t>ниет барын аңғарды. Бұл оған аз да болса бойына әл, қуат</w:t>
        <w:br/>
        <w:t>бергендей болды, жайдарлана түсті.</w:t>
        <w:br/>
        <w:t>“Құп болады, жолдас майор!” -- деді.</w:t>
        <w:br/>
        <w:t>П</w:t>
        <w:br/>
        <w:t>Айлы Түн тым суық. Қолқа тынысты қарыған өткір жел</w:t>
        <w:br/>
        <w:t>өңменіңнен өтеді. Жазық даланың шиыршық қарын суырып,</w:t>
        <w:br/>
        <w:t>шаңғыта соғып ақ борасынға айналдырып азынап тұр. Қыр</w:t>
        <w:br/>
        <w:t>Үстінде немістер көрінбейді. Сай-куысқа, окопқа тығылып</w:t>
        <w:br/>
        <w:t>жер астын паналап кеткен. Мұхамедтер телефон сымын</w:t>
        <w:br/>
        <w:t>жалғастырып жамап жүрген байланысшыларға ұқсап, окоп,</w:t>
        <w:br/>
        <w:t>блиндаждарға жоламай, сырт даламен жүріп келеді. Алғы</w:t>
        <w:br/>
        <w:t>121</w:t>
        <w:br/>
        <w:t>Фаңдамалы</w:t>
        <w:br/>
        <w:t>шым-шытырық сызықтары жұмбақ көрінетін де, карауға құлқы</w:t>
        <w:br/>
        <w:t>соқпайтын, жалпы ұнатпайтын. Ол төңірекке мойнын соза</w:t>
        <w:br/>
        <w:t>қарап:</w:t>
        <w:br/>
        <w:t>-- Енді қанша жүреміз? - деді.</w:t>
        <w:br/>
        <w:t>-- Баяғыда жететін едік. Көрмейсің бе, сайдан өтеміз деп</w:t>
        <w:br/>
        <w:t>қанша бөгелдік!</w:t>
        <w:br/>
        <w:t>-- Ондай дайындық жасамасақ немістердің колына түсетін</w:t>
        <w:br/>
        <w:t>едік. Қайта мына Паульге рахмет айт!</w:t>
        <w:br/>
        <w:t>Сайға орналасқан құжынаған неміс солдаттарының</w:t>
        <w:br/>
        <w:t>арасымен парольмен өту онша қиын болмады. Бәрінен бұрын</w:t>
        <w:br/>
        <w:t>соған дайындық әбден діңкелетті, Пауль сырттай сүмірейіп</w:t>
        <w:br/>
        <w:t>жүргенмен тапқыш, байқағыш пысық жігіт боп шықты.</w:t>
        <w:br/>
        <w:t>Парольді біліп алған соң Мұхамедтер асыға, екпіндей өтіп</w:t>
        <w:br/>
        <w:t>кетпек болған. “Бұлай жарамайды!” деп Пауль дереу тоқтатты.</w:t>
        <w:br/>
        <w:t>“Қимылдарың тым ширақ, Тоқ адамдардың жүрісіне кқсайды.</w:t>
        <w:br/>
        <w:t>Үшеулерің бірдей платц жамылғансындар. Киімдерің де кірсіз,</w:t>
        <w:br/>
        <w:t>әрі бүтіндеу. Беттеріңнің майы шығып тұр. Тоқ адам екендерін</w:t>
        <w:br/>
        <w:t>көрініп тұр. Парольді қанша білгеніңмен кез келген күзетші</w:t>
        <w:br/>
        <w:t>жөн сұраған боп, әуестеніп токтататыны хақ. Біз мына неміс</w:t>
        <w:br/>
        <w:t>тілін білетін мырзамен жауап берерміз. Ал мына екі мылқауды</w:t>
        <w:br/>
        <w:t>қайтесің? Бұл көпе-көрнеу тұтқындалу деген сөз!”</w:t>
      </w:r>
    </w:p>
    <w:p>
      <w:r>
        <w:t>Мұхамед “Тұтылмай өтіп кету үшін не істеу керек?” -</w:t>
        <w:br/>
        <w:t>дегенде, Пауль “Аздап мына бізге, неміске ұқса. Бет-аузынды</w:t>
        <w:br/>
        <w:t>ескі шәлімен орап ал, -- деп әкесінің қасында жатқан кір</w:t>
        <w:br/>
        <w:t>шәліні жыртып әрқайсысының қолына ұстатты. -- Тоңған</w:t>
        <w:br/>
        <w:t>кісіге ұқсап екі қолыңды жеңіңе тығып бүрсеңдей жүр. Белің</w:t>
        <w:br/>
        <w:t>бүгіліп, басың кеудеңе тығылып кетсін. Ашқарақ кісі ашулы,</w:t>
        <w:br/>
        <w:t>ызалы, ұрыншақ, қатал келеді. Айқай-шу, егескен әңгіме</w:t>
        <w:br/>
        <w:t>естисің. Ешқайсына зейін қоймай менің соңымнан ере бер.</w:t>
        <w:br/>
        <w:t>Әйтпесе тұтыламыз, құримыз?.</w:t>
        <w:br/>
        <w:t>Бұдан соң Пауль өзі қайта-қайта жаттығу жасатып оқыс</w:t>
        <w:br/>
        <w:t>қимылдарын түзеп қалың солдаттың арасынан алып шыққан.</w:t>
        <w:br/>
        <w:t>Немістерден қарасын үзген сәтте-ақ асыға жүріп кетті. Содан</w:t>
        <w:br/>
        <w:t>аяқ суытканы осы.</w:t>
        <w:br/>
        <w:t>Пулеметтің сақылдаған дауысы шыққан жаққа Лесков</w:t>
        <w:br/>
        <w:t>ұмтыла карады. Бір сәт құлақ түріп тұрып:</w:t>
        <w:br/>
        <w:t>-- Мынау “Максимканың” даусы. Біздің жігіттер атып</w:t>
        <w:br/>
        <w:t>жатыр! -- деді.</w:t>
        <w:br/>
        <w:t>Мұхамед орнынан атып тұрды. Картаны планшетіне сала</w:t>
        <w:br/>
        <w:t>жүгіре түсіп:</w:t>
        <w:br/>
        <w:t>-- Олар немістермен атысып жатыр. Мына бұрылыстағы</w:t>
        <w:br/>
        <w:t>сайдың ішінде! -- деп серіктерін асықтыра түсті.</w:t>
        <w:br/>
        <w:t>Беткейден түсіп, кішкене төмпешікті айнала бергенде нақ,</w:t>
        <w:br/>
        <w:t>алдарынан: дөңкиген қара танк көріңді. Бабахунов қалың</w:t>
        <w:br/>
        <w:t>137</w:t>
        <w:br/>
        <w:t>Ф Паңдамалы</w:t>
        <w:br/>
        <w:t>-- Бұл мен...</w:t>
        <w:br/>
        <w:t>-- Көтер қолынды. Қозғалушы болма!</w:t>
        <w:br/>
        <w:t>-- Иттер-ай, тіміскілеп жүріп тапқан екенсіндер! Ұлым,</w:t>
        <w:br/>
        <w:t>Ұлым, қайда?! Осылай боларын сезген едім. Ұлым кетсе, еңді</w:t>
        <w:br/>
        <w:t>аянарым жоқ! -- деп бас жағындағы автоматқа колын соза</w:t>
        <w:br/>
        <w:t>бергенде, оның әр қимылын бағып тұрған Мұхамед тап беріп</w:t>
        <w:br/>
        <w:t>қолынан жұлып алды.</w:t>
        <w:br/>
        <w:t>Бабахунов қанжарын суырып ап:</w:t>
        <w:br/>
        <w:t>-- Бұл итті зәндем түбіне кетірейін! -- деп жағасына</w:t>
        <w:br/>
        <w:t>жармаса бергенде, Мұхамед:</w:t>
        <w:br/>
        <w:t>-- Қоя түр! -- деп қолынан ұстай алды.</w:t>
        <w:br/>
        <w:t>Снарядтың ұзын сары гильзасынан жасалған пілтелі шам</w:t>
        <w:br/>
        <w:t>жертөленің бұрышына болымсыз ғана қызғылт сәуле түсіріп</w:t>
        <w:br/>
        <w:t>тұр. Төрде, сабан төселген тақтай үстінде жатқан адамның</w:t>
        <w:br/>
        <w:t>түрі өте жүдеу. Екі ұрты солып, көзі шүңірейіп, жақ сүйектері</w:t>
        <w:br/>
        <w:t>сопайып шығып кеткен. Иек үстіндегі селдір сақалының</w:t>
        <w:br/>
        <w:t>ұштары түйіліп баттасып қалған. Ауру екені көрініп тұр. Ол</w:t>
        <w:br/>
        <w:t>өзіне түсініксіз басқа тілмен жауаптасып тұрған бұларға</w:t>
        <w:br/>
        <w:t>шошына қарап:</w:t>
      </w:r>
    </w:p>
    <w:p>
      <w:r>
        <w:t>-- Өздерің кімсіңдер? -- деді де басын қалтаңдата көтерді.</w:t>
        <w:br/>
        <w:t>Лесков жауап қатты.</w:t>
        <w:br/>
        <w:t>-- Орыстармыз!</w:t>
        <w:br/>
        <w:t>-- Құдайым-ау қайдағы орыстар? Не деп тұр бүл! Жаңа</w:t>
        <w:br/>
        <w:t>ғана Пауль өзгеріс жоқ, бәрі бұрынғы қалпында демеп пе</w:t>
        <w:br/>
        <w:t>еді. Түсінсем бұйырмасын!</w:t>
        <w:br/>
        <w:t>-- Пауль дегенің кім? Осы жерден шыққан сұмырай ма?</w:t>
        <w:br/>
        <w:t>Неміс үндемеді.</w:t>
        <w:br/>
        <w:t>Лесков жағасынан бүріп ұстап:</w:t>
        <w:br/>
        <w:t>-- Жауап бер! -- деп сілкіп жіберді. -- Мұнда кандай</w:t>
        <w:br/>
        <w:t>бөлімше тұр? Номерін және паролін айт!</w:t>
        <w:br/>
        <w:t>-- Білмеймін.</w:t>
        <w:br/>
        <w:t>-- Білесің. Айт, қане!</w:t>
        <w:br/>
        <w:t>-- Пауль кім?</w:t>
        <w:br/>
        <w:t>-- Оңдайды естімедім.</w:t>
        <w:br/>
        <w:t>-- Қазір келе ме?</w:t>
        <w:br/>
        <w:t>-- Айта алмаймын.</w:t>
        <w:br/>
        <w:t>-- Сен білмесең, мына мен білем. Осы босағадан аттаған</w:t>
        <w:br/>
        <w:t>сәтте басын кесіп ап қолыңа берем! - деп Лесков қанжарын</w:t>
        <w:br/>
        <w:t>суырып ап қынабына сарт еткізіп қайта салды.</w:t>
        <w:br/>
        <w:t>Бұл сөз аурудың жанды жеріне тиген секілді. Екі қолы</w:t>
        <w:br/>
        <w:t>селкілдей ербеңдеп безек қақты.</w:t>
        <w:br/>
        <w:t>-- Құдай үшін, өлтірем деген сөзді айта көрме. Азамат екі</w:t>
        <w:br/>
        <w:t>ұлым бар еді. Үлкені Киев түбінде қаза тапты. Енді қалған</w:t>
        <w:br/>
        <w:t>Үмітім осы. Өмірді жалғаушы қанатым, тірегім кетсе бұл</w:t>
        <w:br/>
        <w:t>125</w:t>
        <w:br/>
        <w:t>аңдамалы</w:t>
        <w:br/>
        <w:t>тылында екі мақау не істей алады? Сенің орныңа немісше</w:t>
        <w:br/>
        <w:t>білетін біреуді қоссын демекпін, -- деді.</w:t>
        <w:br/>
        <w:t>-- Тілмәшын қоса берсін. Үшеу аттансақ тіптен жақсы!</w:t>
        <w:br/>
        <w:t>-- Мынауың тапқан ақыл. Қасында немісше білетін кісі</w:t>
        <w:br/>
        <w:t>болса сапарың жеңілденеді, -- деп Федоров Мұхамедтің</w:t>
        <w:br/>
        <w:t>қарынан ұстап қысып қойды. -- Осы жайында сөйлесейін</w:t>
        <w:br/>
        <w:t>деп келіп ем. Өзің шешіпсің. Жарайсың!</w:t>
        <w:br/>
        <w:t>-- Немісшеге жетік кісіні тауып бере ала ма?</w:t>
        <w:br/>
        <w:t>-- Полк кадрмен жақсы іріктелген. Барлық мамандықтың</w:t>
        <w:br/>
        <w:t>адамдары бар.</w:t>
        <w:br/>
        <w:t>-- Сұрап көрелік.</w:t>
      </w:r>
    </w:p>
    <w:p>
      <w:r>
        <w:t>-- Жәй сұрау жеткіліксіз, Тіл білетін адамның бұл сапарға</w:t>
        <w:br/>
        <w:t>қажет екенін дәлелде. Мұнда білікті кадрлар жеткілікті</w:t>
        <w:br/>
        <w:t>болғанымен әрбір адам есепте, оны қозғай қою оңай емес.</w:t>
        <w:br/>
        <w:t>Әркім өз орнында отыр, артық адам жоқ, Штаб бастығының</w:t>
        <w:br/>
        <w:t>көне қоймайтыны да сол. Экипаж мүшелерінің бірі кетсе,</w:t>
        <w:br/>
        <w:t>ертең танкке отырғызатын адам табылмай қалады. Бұзылмаған</w:t>
        <w:br/>
        <w:t>түзу танкті ұрысқа шығармау бұл үлкен қылмыс, оның арты</w:t>
        <w:br/>
        <w:t>әскери трибунал, -- деп жағдайды қысқаша түсіндіріп кетті.</w:t>
        <w:br/>
        <w:t>-- Соғыстағы негізгі тіл -- сенің қаруың, штаб бастығы тілмәш</w:t>
        <w:br/>
        <w:t>коспаса оған да өкпе айта алмайсың. Бар істе табыс тілеймін!</w:t>
        <w:br/>
        <w:t>-- ДЕП ШЫҒЫП кетті.</w:t>
        <w:br/>
        <w:t>Капитан Федоровтың сөзіне тәнті боп, қатты толғанып</w:t>
        <w:br/>
        <w:t>отырған Бабахунов:</w:t>
        <w:br/>
        <w:t>-- Орыстардың ішінде осындай зиялысы болады екен-ау!</w:t>
        <w:br/>
        <w:t>Қайдағы танымайтын біреулерге ықылас-ниет танытып,</w:t>
        <w:br/>
        <w:t>қамқор боп, әбігерге түсіп жүр. Мұндай қысылшаң шакта өз</w:t>
        <w:br/>
        <w:t>туғаның жақсылық жасамақ түгіл әуелі шендемейді. Ал мынау</w:t>
        <w:br/>
        <w:t>болса, тіпті жөні бөлек. Соғыстан соң бар ғой, -- деп</w:t>
        <w:br/>
        <w:t>қиялданып кетті, -- екеуінді үйге қонаққа шақырам.</w:t>
        <w:br/>
        <w:t>Самархандқа бармау, оның зәулім күмбездерін көрмеу,</w:t>
        <w:br/>
        <w:t>Ұлықбектің зиратына тәжім етпеу деген ұят, Самархандты</w:t>
        <w:br/>
        <w:t>қызықтамаған адам Азия жұртын көрдім деу қате. Мен дұрыс</w:t>
        <w:br/>
        <w:t>айтып отырмын ба, сержант?</w:t>
        <w:br/>
        <w:t>-- Сен Самарханыңды қоя тұр. Алдымен немісті жеңіп</w:t>
        <w:br/>
        <w:t>алайық, -- деп Мұхамед орнынан тұрды.</w:t>
        <w:br/>
        <w:t>-- Тәйір-ай, неміс қайда қашады дейсің. Жеңеміз ғой,-</w:t>
        <w:br/>
        <w:t>деп Бабахунов өзіне дереу келісім бере қоймағанына</w:t>
        <w:br/>
        <w:t>ренжіңкіреп қалды.</w:t>
        <w:br/>
        <w:t>Аздан соң Мұхамед штаб бастығына өздерінің тапсырманы</w:t>
        <w:br/>
        <w:t>орындауға келгенін баяндайды.</w:t>
        <w:br/>
        <w:t>-- Бекер қырылып қалмау үшін сіздің тікелей көмегіңіз</w:t>
        <w:br/>
        <w:t>керек, -- дегенде, Стальский ежірейе қабағын шытып:</w:t>
        <w:br/>
        <w:t>-- Неғылған көмек? - деді.</w:t>
        <w:br/>
        <w:t>19</w:t>
        <w:br/>
        <w:t>Ф аңдамалы</w:t>
        <w:br/>
        <w:t>-- Лесков герр “генерал” дегенді де казір ойдан құрастырды.</w:t>
        <w:br/>
        <w:t>Бұл кеше ғана армия талқандаған немістің атқыштар</w:t>
        <w:br/>
        <w:t>дивизиясының командирі полковник Хабермас болатын. Сірә,</w:t>
        <w:br/>
        <w:t>“тенерал” деген сөз ұнады ма, Лесковтың қатесін түзей</w:t>
        <w:br/>
        <w:t>қоймады. “Генерал” әуесқойлау боп шықты. Сұрақты жаудыра</w:t>
        <w:br/>
        <w:t>түсті.</w:t>
        <w:br/>
        <w:t>-- Алғы шепте қашан болдыңдар?</w:t>
        <w:br/>
        <w:t>-- Шамамен бір сағат бұрын.</w:t>
        <w:br/>
        <w:t>-- Орыстар ата ма?</w:t>
        <w:br/>
        <w:t>-- Зулаған оқтар, жарылған снарядтар баршылық, Зеріктіре</w:t>
      </w:r>
    </w:p>
    <w:p>
      <w:r>
        <w:t>қоймайды.</w:t>
        <w:br/>
        <w:t>-- Немене, жиі атқылай ма?</w:t>
        <w:br/>
        <w:t>-- Окопта, блиндажда отырғандарға кауіпті емес қой.</w:t>
        <w:br/>
        <w:t>-- Алғы бөлімшелер не істеп жатыр?</w:t>
        <w:br/>
        <w:t>-- Онысын жақсы білмеймін, герр генерал, -- деп Лесков</w:t>
        <w:br/>
        <w:t>сақтана сөйледі. -- Байланыс линиясын қайта жөндеп</w:t>
        <w:br/>
        <w:t>жатырмыз. Үлкен шабуылға әзірлік болар.</w:t>
        <w:br/>
        <w:t>-- Осыдан танк бөлімшесіне тура шыға аламыз ба?</w:t>
        <w:br/>
        <w:t>Лесков ойланып қалды. Капитан Федоров алдыңғы</w:t>
        <w:br/>
        <w:t>линияда танк бөлімшесінің барын айтқан емес. Әбден соққыға</w:t>
        <w:br/>
        <w:t>ұшыраған екі атқыштар дивизиясынан бір бөлімше құралып</w:t>
        <w:br/>
        <w:t>жатқанын сөз еткен.</w:t>
        <w:br/>
        <w:t>-- Герр генерал танк бөлімшесін көре алмадық. Бәлкім,</w:t>
        <w:br/>
        <w:t>сіздер басқа жолға түсіп кеткен шығарсыздар.</w:t>
        <w:br/>
        <w:t>Полковник Хабермас енді сәл тұрса ефрейтор алдында</w:t>
        <w:br/>
        <w:t>әшкереленіп қалатындай: 2</w:t>
        <w:br/>
        <w:t>-- Кеттік! -- деп шоферға асығыс бұйырды.</w:t>
        <w:br/>
        <w:t>Машина ұзап кеткенде Лесков буыны талып болдырған</w:t>
        <w:br/>
        <w:t>жандай Мұхамедтің қасына отыра кетгі.</w:t>
        <w:br/>
        <w:t>-- Немістің тірі генералымен сөйлестім. Тілден кемістік</w:t>
        <w:br/>
        <w:t>таппады. Алдауым өткен тәрізді. Танк бөлімшесін сұраған</w:t>
        <w:br/>
        <w:t>кезде сасыңқырап калдым, -- деп арадағы сұрақ-жауапты айтып</w:t>
        <w:br/>
        <w:t>Шықты.</w:t>
        <w:br/>
        <w:t>-- Шынымен генерал ма ол?</w:t>
        <w:br/>
        <w:t>-- Онысын қайдан білейін. Бірақ “Герр генерал” дегенімде</w:t>
        <w:br/>
        <w:t>менің сөзімді түзей қоймады.</w:t>
        <w:br/>
        <w:t>-- Сенің генералың біз жаққа ұзақ тесіле қарады. Түн</w:t>
        <w:br/>
        <w:t>болған соң түр-түсімізді ажырата алмады ғой деймін. Күндіз</w:t>
        <w:br/>
        <w:t>бұлай жүру кауіпті екен.</w:t>
        <w:br/>
        <w:t>-- Айналаңның бәрі неміс. Онымен кездеспей тұра</w:t>
        <w:br/>
        <w:t>алмайсың.</w:t>
        <w:br/>
        <w:t>-- Сондықтан аялдамай шапшаң жүріп отыру керек, --</w:t>
        <w:br/>
        <w:t>деп Мұхамед орнынан тұрды. -- Одеровтарға таң қараңғысы</w:t>
        <w:br/>
        <w:t>ашылмай тұрып жетіп қалмасақ жол кесіледі!</w:t>
        <w:br/>
        <w:t>123</w:t>
        <w:br/>
        <w:t>Жамел %10блеб</w:t>
        <w:br/>
        <w:t>жалғанның қызығын көрмей-ақ кояйын. Қанқұмар болсаң,</w:t>
        <w:br/>
        <w:t>мына мені өлтір, бауызда, бәріне көнем! Тіпті қолыңды</w:t>
        <w:br/>
        <w:t>қақпаймын! -- дегенде, Лесков қолын соза алақанының</w:t>
        <w:br/>
        <w:t>қырымен қағып жіберді.</w:t>
        <w:br/>
        <w:t>-- Кім қанқұмар? Қан ішкіш, кісі өлтіргіш мына сенсің!</w:t>
      </w:r>
    </w:p>
    <w:p>
      <w:r>
        <w:t>Сенің балаң! Сен иттер менің он алты жасар қарындасымды</w:t>
        <w:br/>
        <w:t>зорлап өлтіргенде қолың қалтырамайды. Мәз боласың! Казір</w:t>
        <w:br/>
        <w:t>дымынды шығармай екеуіңді құртам! -- деп қанжарын суырып</w:t>
        <w:br/>
        <w:t>-- Юра, сабыр етші -- деп Мұхамед қолын ұстай берді. -</w:t>
        <w:br/>
        <w:t>Немістер бізсіз-ақ, мұны өздері өлтіреді. Мұнда неге жатыр?</w:t>
        <w:br/>
        <w:t>Соны сұрашы. Бәлкім, септігі тиер.</w:t>
        <w:br/>
        <w:t>Лесков ашуға булығып, ызаланып тұрды. Әлден соң барып:</w:t>
        <w:br/>
        <w:t>-- фрицтен қандай қайыр күтесің. Бұлардың бәрін қыру,</w:t>
        <w:br/>
        <w:t>жою керек. Сонда ауа тазарады, жеңіл дем аласың, -- деп</w:t>
        <w:br/>
        <w:t>неміске Мұхамедтің сұрағын көңілсіздеу аударды.</w:t>
        <w:br/>
        <w:t>Мұхамед Лесковтың кекті ашуының мәнісін түсінеді.</w:t>
        <w:br/>
        <w:t>Немістердің озбырлығын, жан түршігерлік хайуандығын</w:t>
        <w:br/>
        <w:t>олардың өз альбомынан көргені бар. Лесковтың иығына</w:t>
        <w:br/>
        <w:t>алақанын сап:</w:t>
        <w:br/>
        <w:t>-- Бізге жақсы серік -- шыдамдылық, сабырлық пен</w:t>
        <w:br/>
        <w:t>ұстамдылық, Бүдан айрылсақ онда лейтенант Одеровке,</w:t>
        <w:br/>
        <w:t>экипаж мүшелеріне жете алмаймыз. Оларды құтқару жөнінде</w:t>
        <w:br/>
        <w:t>ерекше тапсырма беріліп отыр. Осыны ұмытпалық, -- деп</w:t>
        <w:br/>
        <w:t>сөзін өтінішпен бітірді.</w:t>
        <w:br/>
        <w:t>Ауру неміс екеуіне жалтақтай қарап, сұраққа жауап бермесе</w:t>
        <w:br/>
        <w:t>түбі насырға шабатынын байқап аптыға сөйледі.</w:t>
        <w:br/>
        <w:t>-- Өздерің көріп тұрсындар, күн қақап түр. Осында орға</w:t>
        <w:br/>
        <w:t>түсіп кеткен зеңбіректі шығарам деп жүріп кадаққа ұшыраппын.</w:t>
        <w:br/>
        <w:t>Оның үстіне тамақ,тапшы, жартылай ашсың. Оңала алмадым.</w:t>
        <w:br/>
        <w:t>Қызуым көтеріле берді. Қазір бұларға дені сау солдат керек.</w:t>
        <w:br/>
        <w:t>Ауруды тамаққа ортақтастырып қайтсін. Онсыз да ішер ас</w:t>
        <w:br/>
        <w:t>жетпей жатыр. Дәрігерге “жұқпалы ауру” деген қорытынды</w:t>
        <w:br/>
        <w:t>шығартып, алысқа, оңаша жерге апарып атып тастауға</w:t>
        <w:br/>
        <w:t>бұйырыпты. Мұны балама жанашыр жолдасы! кеп айтады. Екеуі</w:t>
        <w:br/>
        <w:t>екі жақтап жүріп, кісі көрмейтін пана іздеп, ақыры осы ескі</w:t>
        <w:br/>
        <w:t>блиндажды тауыпты. Құрғыр аштық не істеткізбейді. Өзек</w:t>
        <w:br/>
        <w:t>талып өліп бара жатқан соң өлген аттың етін де пісіріп жедік.</w:t>
        <w:br/>
        <w:t>Сорлы балам, жеуге жарайтын, тамақтан өтетіннің бәрін менің</w:t>
        <w:br/>
        <w:t>аузыма тосады. Өзі де әбден жүдеп бітті. Қырсыққандай ажал</w:t>
        <w:br/>
        <w:t>да алмады. Өзімді өзім атып тастамақ едім. “Өлсең, менің де</w:t>
        <w:br/>
        <w:t>қазам жалғыз ок” деп Пауль тыйым салды. Бала мен әкенің</w:t>
        <w:br/>
        <w:t>бір-біріне мейірімін үй болғанда, ұл сүйгенде білесің. Бір сәт</w:t>
        <w:br/>
        <w:t>көрмесең елегізіп тұра алмайтын мәңгі сағыныш екен...</w:t>
        <w:br/>
        <w:t>126</w:t>
        <w:br/>
        <w:t>Ф аңдамалы</w:t>
        <w:br/>
        <w:t>Мұнара саңылауынан сыртқа қарап тұрған Одеров:</w:t>
        <w:br/>
        <w:t>-- Түтіндік банканы тез алып шық! -- деп люгты сарт</w:t>
        <w:br/>
        <w:t>ашты.</w:t>
        <w:br/>
        <w:t>-- Не жасамақсың?</w:t>
        <w:br/>
        <w:t>-- Мұнараға снаряд тиіп от шашҡаның немістер де байқаған</w:t>
        <w:br/>
        <w:t>шығар. Танкті өртенген ғып көрсету үшін түтін саламыз!</w:t>
        <w:br/>
        <w:t>Механик-жүргізуші Маслов майлы шүберекпен қолын</w:t>
      </w:r>
    </w:p>
    <w:p>
      <w:r>
        <w:t>сүртіп жоғары көтерілді.</w:t>
        <w:br/>
        <w:t>-- Оң жақ рычаг тым әлсіз, шынжыр табан тарқатылып</w:t>
        <w:br/>
        <w:t>кетпеді ме деп қорқам. -- Ол Одеровпен бірге люгтен асыға</w:t>
        <w:br/>
        <w:t>шықты.</w:t>
        <w:br/>
        <w:t>Ауыр танктің оң жақ шынжыр табаны босаңқырап, төмен</w:t>
        <w:br/>
        <w:t>түсіп кеткен. Өткір тістер жұлдызша шығыршыққа әрең ілініп</w:t>
        <w:br/>
        <w:t>тұр. Козғалса судырап тарқатылатын түрі бар. Түтін тұманды</w:t>
        <w:br/>
        <w:t>бұрқырата қойып келген старшина Гадалкин салбыраған</w:t>
        <w:br/>
        <w:t>шынжыр табанды көргенде жағдайдың қиын екенін бірден</w:t>
        <w:br/>
        <w:t>түсінді. Үнсіз тесіле қарап калған Одеров пен Масловқа кезек</w:t>
        <w:br/>
        <w:t>қарап:</w:t>
        <w:br/>
        <w:t>-- Неістейміз? - деді.</w:t>
        <w:br/>
        <w:t>Ешкім жауап қатпады. Әлден соң Одеров механик-</w:t>
        <w:br/>
        <w:t>жүргізушіге қарап:</w:t>
        <w:br/>
        <w:t>-- Николай, не істейміз? - деді.</w:t>
        <w:br/>
        <w:t>-- Машина өртенген де, қираған да жоқ. Ұрысқа жарарлық,</w:t>
        <w:br/>
        <w:t>түзу қалпында тұр.</w:t>
        <w:br/>
        <w:t>Галкин таңғалған түрмен:</w:t>
        <w:br/>
        <w:t>-- Жөндейміз бе? Сонда қалай, шынжыр табанды тартуға</w:t>
        <w:br/>
        <w:t>күшіміз келе ме?</w:t>
        <w:br/>
        <w:t>-- Старшина, сен коя түр, -- деп лейтенант Одеров сөзін</w:t>
        <w:br/>
        <w:t>бөлді. -- Оқтаушы ауыр жараланды. Оған шұғыл медициналық</w:t>
        <w:br/>
        <w:t>көмек керек. Қазір күн қақап тұр. Жарасы асқынып кетсе</w:t>
        <w:br/>
        <w:t>қайтеміз? Мені қинайтын осы.</w:t>
        <w:br/>
        <w:t>-- Мұнда үш адам емес, он адам атқаратын жұмыс бар.</w:t>
        <w:br/>
        <w:t>Оның өзінде көтергіш крансыз болмайды, -- деп Маслов</w:t>
        <w:br/>
        <w:t>тізерлей отырып шығыршық жұлдызшаға үңіле қарады. -</w:t>
        <w:br/>
        <w:t>Қалай ілініп қалғанына таңғалам. Шынжыр табанның бір</w:t>
        <w:br/>
        <w:t>тісін ішке жылжытып ауыстыра алсақ онда қозғалуға болар</w:t>
        <w:br/>
        <w:t>еді.</w:t>
        <w:br/>
        <w:t>Мұнара жақтан Минаевтың ыңырсып қиналған дауысы</w:t>
        <w:br/>
        <w:t>естілді.</w:t>
        <w:br/>
        <w:t>-- Старшина, жарасын мақтамен қалындап орап таңарсың,</w:t>
        <w:br/>
        <w:t>Машина ішіндегі бос гильзаларды далаға шығарып таста,</w:t>
        <w:br/>
        <w:t>жататын жері ыңғайлырақ болсын, -- деп Одеров механик-</w:t>
        <w:br/>
        <w:t>жүргізушіге бұрылды. -- Сонымен жөндеуге кірісеміз ғой?</w:t>
        <w:br/>
        <w:t>Маслов қысқа жауап қатты.</w:t>
        <w:br/>
        <w:t>9-ө%2 129</w:t>
        <w:br/>
        <w:t>Таңдамалы</w:t>
        <w:br/>
        <w:t>босай қалады. Сендер жібермей ұстай тұрындар! -- деп сөйлей</w:t>
        <w:br/>
        <w:t>түсіп мұнара үстіне қарай жүгірді.</w:t>
        <w:br/>
        <w:t>Состиып тұрған Минаев сүйменнің бір ұшын сау қолының</w:t>
        <w:br/>
        <w:t>қарына сап жұлқына көтергенде шығыршық шықыр ете қалды.</w:t>
        <w:br/>
        <w:t>Шынжыр табан шығыршық тісіне қонған тәрізді. Маслов</w:t>
      </w:r>
    </w:p>
    <w:p>
      <w:r>
        <w:t>башнядан сырғанай секіріп түсіп доңғалаққа қарады.</w:t>
        <w:br/>
        <w:t>-- Жарайсың, Митя! Бойың толған қара күш кой. Шынжыр</w:t>
        <w:br/>
        <w:t>табанды еңді бір сүйем қозғасақ Берлинге дейін баруға</w:t>
        <w:br/>
        <w:t>болады. Сен демала түр! -- деп арқасынан қағып қойды.</w:t>
        <w:br/>
        <w:t>Миндаев сүйменді ышқына көтеріп қалғанда кеудесі, жаралы</w:t>
        <w:br/>
        <w:t>қолы инемен сұққылағандай қатты шаншып өткен. Көз алды</w:t>
        <w:br/>
        <w:t>бұлдырап, айналасы қара түнек боп, әлгінде жиекке иықтап</w:t>
        <w:br/>
        <w:t>алау аткан күннің қызғылт сәулесі сөнді де қалды. Есінен</w:t>
        <w:br/>
        <w:t>мүлде танбай тұрғанда қаттырақ бірдемеге сүйеніп отырғысы</w:t>
        <w:br/>
        <w:t>келді. Шынжыр табанға шынтақтай қисая кетті. Ол</w:t>
        <w:br/>
        <w:t>Масловтың мақтау сөздерін естіген жоқ, Алысқа, қараңғы</w:t>
        <w:br/>
        <w:t>түпсіз түңғиыққа батып, түсіп бара жатқаңдай ерекше бір</w:t>
        <w:br/>
        <w:t>күйде. Осылай қанша уақыт жатқанын білмейді. Әйтеуір, бір</w:t>
        <w:br/>
        <w:t>мезгілде көзін ашса таң атып түр екен. Тұла бойы күйіп,</w:t>
        <w:br/>
        <w:t>шаншып барады. Тамағы, тілі әбден құрғаған. Сау қолымен</w:t>
        <w:br/>
        <w:t>айналасын сипалаған болды. Шынында “сипаладым” деген</w:t>
        <w:br/>
        <w:t>оның ойы еді. Қолы жансызданып, қозғалмай ҡалған.</w:t>
        <w:br/>
        <w:t>Маслов төбесіне мойнын бұра қарап:</w:t>
        <w:br/>
        <w:t>-- Миля, халің калай? -- деді.</w:t>
        <w:br/>
        <w:t>Минаев жауап катты. Бірақ оны лейтенант естімеді.</w:t>
        <w:br/>
        <w:t>Люгтен Галкин көрінді. Ыдысын"еңкейтіп Минаентың</w:t>
        <w:br/>
        <w:t>аузына тосты. Тісі темірге сақылдап, комағайлана жұтты. Әлден</w:t>
        <w:br/>
        <w:t>соң екі иығынан кең тыныс алып Галкинге сүзіле қарады.</w:t>
        <w:br/>
        <w:t>-- Старшина! -- деп ақырын жымиды.</w:t>
        <w:br/>
        <w:t>-- Міне, енді сөйлей бастадың. Бұл тәуірлене бастады деген</w:t>
        <w:br/>
        <w:t>сөз. Бізді елемей, өзіңмен өзің айқайлап кетіп ең. Солай</w:t>
        <w:br/>
        <w:t>қанша жатқаныңды білесің бе? Екі тәуліктен асты. Ол дүниеге</w:t>
        <w:br/>
        <w:t>жол тартатын шығар деп ем. Бұғанда шүкіршілік! -- деп</w:t>
        <w:br/>
        <w:t>қалтасынан қатқан нанның жартысын алды да суға малып</w:t>
        <w:br/>
        <w:t>Минаевтың аузына тосты.</w:t>
        <w:br/>
        <w:t>Үшінші тәулікке кетті. Экипаж мүшелері қар суынан баска</w:t>
        <w:br/>
        <w:t>нәр татқан жоқ. Мана бір әзірде Одеров старшинаны күзетке</w:t>
        <w:br/>
        <w:t>қойып өзі төңіректі шолып шыққан. Айнала жұқа қар басқан</w:t>
        <w:br/>
        <w:t>мидай жазық. Қураған ақ селеу суық желмен шұлғи түсіп</w:t>
        <w:br/>
        <w:t>безек қағады. Шығыс жактан тым алыстан көкке көтерілген</w:t>
        <w:br/>
        <w:t>көк түтін көрінеді. Жақын маңда өздерінен басқа тірі пенде</w:t>
        <w:br/>
        <w:t>із тастамаған. Күннің ызғарлы суығымен қоса аштық та қысып</w:t>
        <w:br/>
        <w:t>барады. Старшина иыққабының түбіндегі қатқан нанның</w:t>
        <w:br/>
        <w:t>қалдығын Одеровқа ұсынғанда, ол:</w:t>
        <w:br/>
        <w:t>131</w:t>
        <w:br/>
        <w:t>Жамал ФІ0іей</w:t>
        <w:br/>
        <w:t>Бұлар тағы бір сағаттай жүріп барып амалсыз кідіріс</w:t>
        <w:br/>
        <w:t>жасады. Көлденең көсілген терең сайдың іші құжынаған қалың</w:t>
        <w:br/>
        <w:t>әскер. Сансыз көп машиналар, ат-арбалар, зеңбіректер бір-</w:t>
        <w:br/>
        <w:t>біріне сығысып әрең орын тапқан. Айналып бұрылатын қуыс</w:t>
        <w:br/>
        <w:t>жоқ,</w:t>
        <w:br/>
        <w:t>Қыр үстінде етбетінен түсіп сайға көз тігіп жатқан Лесков:</w:t>
      </w:r>
    </w:p>
    <w:p>
      <w:r>
        <w:t>-- Мына сайға екі жақтан екі рота танкіні жіберсе бәрін</w:t>
        <w:br/>
        <w:t>қиратып, талқандап ойран-топырын шығарар еді. Тіпті</w:t>
        <w:br/>
        <w:t>зеңбірекпен атуға мұршасын келтірмей жапырып өтер еді! -</w:t>
        <w:br/>
        <w:t>деп армандап жатты.</w:t>
        <w:br/>
        <w:t>-- Қысыр әңгімені айтып қайтесің. Бәрінен бұрын мына</w:t>
        <w:br/>
        <w:t>неміс құжынап жатқан сайдан қалай өтеміз? Осыны</w:t>
        <w:br/>
        <w:t>ойласаңшы! -- деп Бабахунов күйіне қынжылды.</w:t>
        <w:br/>
        <w:t>-- Көкте қалқып ұшып өтпесең, жерде аяқ басарға орын</w:t>
        <w:br/>
        <w:t>жоғын көріп жатырсың. Жолымыз кесілген. Менің білетінім</w:t>
        <w:br/>
        <w:t>осы! -- деп кішкене шұқырға бойын жасырып тығыла жатты.</w:t>
        <w:br/>
        <w:t>Мұхамед алға еңбектей жылжып:</w:t>
        <w:br/>
        <w:t>-- Аяқ басқан сайын бір күзетші қойылған. Сірә, бұларды</w:t>
        <w:br/>
        <w:t>бізден бұрынғы барлаушылар қатты дүрліктірген. Көп күзетші</w:t>
        <w:br/>
        <w:t>қойып сақтануы содан ба деймін. Сай бойын қуалай жүріп</w:t>
        <w:br/>
        <w:t>аржаққа шығатын саңылау іздейік, -- деді де ойынан кенет</w:t>
        <w:br/>
        <w:t>айныды. Бұлай ашық жүре алмаймыз. Күзетшінің бірін ұстап</w:t>
        <w:br/>
        <w:t>ап өз ырқымызға көндіріп көрсек қайтеді? -- деді.</w:t>
        <w:br/>
        <w:t>-- Ұсыныс жақсы-ау, оны қалай жүзеге асырасың? -- деді.</w:t>
        <w:br/>
        <w:t>Лесков аз-кем ойлана түсіп.</w:t>
        <w:br/>
        <w:t>-- Енді бір жарты сағат жатсам мені орнымнан тұрғыза</w:t>
        <w:br/>
        <w:t>алмайсың. Қол-аяғым қатып, жансызданып барады, -- деді</w:t>
        <w:br/>
        <w:t>Бабахунов қолының сыртын иегіне тигізіп ыстық лебімен</w:t>
        <w:br/>
        <w:t>үрлей берді. - Мына фрицің бізге қарай келе жатыр!</w:t>
        <w:br/>
        <w:t>-- Әйел ме өзі? Солдатқа ұқсамайды ғой! -- деп Лесков</w:t>
        <w:br/>
        <w:t>басын сәл көтере түсті.</w:t>
        <w:br/>
        <w:t>Шынында бұл армияда қызмет ететін солдатқа ұқсамайтын.</w:t>
        <w:br/>
        <w:t>Басына киген пилоткасын бастыра бет-аузын түбіт шәлімен</w:t>
        <w:br/>
        <w:t>орап алған. Балтырын да одеялдың ұрнағымен таңып тастапты.</w:t>
        <w:br/>
        <w:t>Кәдімгі жүдеу қаланың қайыршысы тәрізді. Екі қолын жеңіне</w:t>
        <w:br/>
        <w:t>тығып бүрсеңдеп келеді. Қолтық тұсына, шинелінің астына</w:t>
        <w:br/>
        <w:t>тығып алған түйіншегі бар. Кеудесі томпайып түр. Жүре</w:t>
        <w:br/>
        <w:t>түсіп арт жаққа, сай жаққа жалтақтай қарайды. Әлдекімнен</w:t>
        <w:br/>
        <w:t>сескенетін секілді. Мұхамедтер енді байқады. Жарқабақ</w:t>
        <w:br/>
        <w:t>қуысында жертөле бар, мынау соған келе жатыр. Солдат көп</w:t>
        <w:br/>
        <w:t>бөгелмеді. Жертәледен тез шықты. Сайға түсіп ұзап кеткенде</w:t>
        <w:br/>
        <w:t>үшеуі төбеден секіріп түсіп, қараңғы жертөлеге тобымен түгел</w:t>
        <w:br/>
        <w:t>кірді.</w:t>
        <w:br/>
        <w:t>-- Мұнда кім бар? -- деді Лесков автоматын кезеп тұрып.</w:t>
        <w:br/>
        <w:t>124</w:t>
        <w:br/>
        <w:t>Жамал Ф104даб</w:t>
        <w:br/>
        <w:t>-- Біз полкке қосылған жаңа адамбыз. Экипаж мүшелері</w:t>
        <w:br/>
        <w:t>оны білмейді. Қалың жаудың ортасында бірнеше тәулік бойы</w:t>
        <w:br/>
        <w:t>жанталасқан жандар әдетте, аса сак, күдікшіл келеді. Ешкімге</w:t>
        <w:br/>
        <w:t>сенбейді. Өз адамдарымыздың колынан оққа ұшпау үшін</w:t>
        <w:br/>
        <w:t>бізге машина командирі мен механикті, немесе экипаж</w:t>
        <w:br/>
        <w:t>мүшелерінің бірін білетін кісінің ілескені жөн. Егер неміс</w:t>
        <w:br/>
        <w:t>тілін білсе тіпті жақсы. Өзіңіз айтқандай нағашымыздың</w:t>
        <w:br/>
        <w:t>аулына бара жатқан жоқпыз, -- деп Мұхамед неміс тілін</w:t>
        <w:br/>
        <w:t>білетін адамды қосып бер деп тікелей айтудың қисынын</w:t>
      </w:r>
    </w:p>
    <w:p>
      <w:r>
        <w:t>таппай, осылай орағыта сөйледі.</w:t>
        <w:br/>
        <w:t>Майор қасында отырған Федоров пен Головинге кезек</w:t>
        <w:br/>
        <w:t>қарап өтті. Аға лейтенант Головин басын изеп Мұхамедті</w:t>
        <w:br/>
        <w:t>құптай түсіп:</w:t>
        <w:br/>
        <w:t>-- Сержант орынды ұсыныс айтып отыр. Лейтенант</w:t>
        <w:br/>
        <w:t>Одеровтың сырын білесіз. Ол бейтаныс адамды</w:t>
        <w:br/>
        <w:t>маңайлатпайды. Бұлар қайдан, қалай келгенін түсіндіргенше,</w:t>
        <w:br/>
        <w:t>ол оқтұтқыштағы барлық оқты атып та үлгіреді, -- деп пікірін</w:t>
        <w:br/>
        <w:t>мақұлдатпақ болғанда, Стальский:</w:t>
        <w:br/>
        <w:t>-- Лейтенант Головин, Қызыл Армияда пароль біреу, ол</w:t>
        <w:br/>
        <w:t>орыс тілі, орыс солдаты қайда жүрсе де бір-бірімен ана тілі</w:t>
        <w:br/>
        <w:t>-- орыс тілі арқылы табысады! -- деп қолындағы қызыл</w:t>
        <w:br/>
        <w:t>қарындашын карта үстіне лақтырып жіберді. -- Сіз сержанттың</w:t>
        <w:br/>
        <w:t>қулығын түсінбей тұрсыз. Жау тылына баруға қорқады ол!</w:t>
        <w:br/>
        <w:t>Сіз оның бұлтаңына ілесіп безек қағасыз. Экипаждың бірін</w:t>
        <w:br/>
        <w:t>ал да жібере қой, сонда таңғы шабуылға танкке кімді</w:t>
        <w:br/>
        <w:t>отырғызасыз? -- деп Мұхамедке қатулы қабақпен тесіле түсіп,</w:t>
        <w:br/>
        <w:t>сылқ етіп отыра кетті. Саусақтарының ұшын мандайының</w:t>
        <w:br/>
        <w:t>ұшына тигізе бетін алақанымен қалқалай басын кеудесіне</w:t>
        <w:br/>
        <w:t>тұқырта тығып алды. Әлден уақытта басын шұғыл көтеріп</w:t>
        <w:br/>
        <w:t>қасындағыларға кезек қарап өтті де, басын шалқайта қарқылдап</w:t>
        <w:br/>
        <w:t>күлді. Мұхамедті қасына жақынырақ шақырып: “Сен” деп</w:t>
        <w:br/>
        <w:t>айтқаным үшін кешір, бұл өзім деген адамға көрсетілген сенім</w:t>
        <w:br/>
        <w:t>белгісі, -- деді де Федоровка бұрылды. -- Сіздің пікіріңіз</w:t>
        <w:br/>
        <w:t>қалай?</w:t>
        <w:br/>
        <w:t>-- Бұлардың жау тылында талай километр жол жүретінін</w:t>
        <w:br/>
        <w:t>ескерсек, араларында неміс тілін білетін адамның болғаны</w:t>
        <w:br/>
        <w:t>дұрыс. Старшина Лесков осылармен барсын. Немістермен</w:t>
        <w:br/>
        <w:t>еркін ұғысады, -- деп нақты ұсынысын айта кетті.</w:t>
        <w:br/>
        <w:t>-- Лесков? -- Майор сәл ойланып отырды. -- Санбаттан</w:t>
        <w:br/>
        <w:t>шыққаны кеше ғана, жарасы әлі айыға қойған жоқ секілді.</w:t>
        <w:br/>
        <w:t>-- Алдыңызда тұрған екеу де неміс оғынан жараланған.</w:t>
        <w:br/>
        <w:t>Госпитальдан кеше ғана шықты. Оңалып, жазылып кету үшін</w:t>
        <w:br/>
        <w:t>бұларға уақыт керек. Бірақ, шағымданбай, тылға барғалы түр.</w:t>
        <w:br/>
        <w:t>Көмектескен жөн ғой деймін, -- деп өз ойын түйіндеп тынды.</w:t>
        <w:br/>
        <w:t>120</w:t>
        <w:br/>
        <w:t>Жамал %1обавв</w:t>
        <w:br/>
        <w:t>-- Өзімізде бардың бәрін сақтап ауруға бер. Біз оны қалайда</w:t>
        <w:br/>
        <w:t>бөлімшеге аман жеткізуіміз керек, -- деп қысқа әмір еткен.</w:t>
        <w:br/>
        <w:t>Старшина сол қатқан нанның қалдығын Минаевтың аузына</w:t>
        <w:br/>
        <w:t>тосып отыр.</w:t>
        <w:br/>
        <w:t>-- Одеров қайда? -- деп Минаев ашық люгке қарай</w:t>
        <w:br/>
        <w:t>мойнын созды.</w:t>
        <w:br/>
        <w:t>-- Осында жүр. -- Старшина нанның бармақтай сынығын</w:t>
        <w:br/>
        <w:t>қалтасына сап, -- Митя, айналанның бәрі немістер екенін ұмытпа.</w:t>
        <w:br/>
        <w:t>Түнде айқайлап жатасың. Аздап байқасаңшы, -- деп күліп қойды.</w:t>
        <w:br/>
        <w:t>- Сендерге маза бермей, сандырақтайды екенмін ғой!</w:t>
      </w:r>
    </w:p>
    <w:p>
      <w:r>
        <w:t>-- Тыныштық бұзатындай ұйықтап жатыр деймісің. Қайта</w:t>
        <w:br/>
        <w:t>сырқатынды өзіңнен қуып, осылай есіңді жиып алғаның жөн,</w:t>
        <w:br/>
        <w:t>деп Маслов жайлап басып мұнараға көтерілді. -- Сен тыныға</w:t>
        <w:br/>
        <w:t>бер. Біз старшинамен біраз жұмыс жасалық, Мотор от алмай</w:t>
        <w:br/>
        <w:t>тез сөне береді. Не боп қалғанын білу керек.</w:t>
        <w:br/>
        <w:t>-- Қашан жөндеп бітіресіңдер?</w:t>
        <w:br/>
        <w:t>-- Тез арада. Бүгін, бәлкім ертең. Әйтеуір жөндейтініміз</w:t>
        <w:br/>
        <w:t>хақ. Сен ұйықта. Ұйқының оңалатынын көріп отырсың.</w:t>
        <w:br/>
        <w:t>Сөйлей бастадың. Мұның өзі үлкен үміт: қуанамыз!</w:t>
        <w:br/>
        <w:t>Минаев күбірледі.</w:t>
        <w:br/>
        <w:t>-- Үміт... - Қуанамыз...</w:t>
        <w:br/>
        <w:t>Маслов пен Галкин, кейде Одеров қосылып кезекпен мотор</w:t>
        <w:br/>
        <w:t>бөлігін жөндеумен әлектенді. Талай бөлшектер алынып</w:t>
        <w:br/>
        <w:t>қаралды, талай гайкалар бұралып қайта бекітілді. Ымырт</w:t>
        <w:br/>
        <w:t>жабылғанда Одеров өзінің механигіне:</w:t>
        <w:br/>
        <w:t>-- Николай, сен өз орныңа бар. Ұйықтауға тырыс. Сенің</w:t>
        <w:br/>
        <w:t>тың болғаның керек. Ертең де істейтін жұмыс көп. Біз</w:t>
        <w:br/>
        <w:t>старшина екеуіміз осында қап күтеміз. Қар суын қайнатсақ</w:t>
        <w:br/>
        <w:t>старшина өзіңе әкеледі, -- деді.</w:t>
        <w:br/>
        <w:t>Одеров көзін ашты. Шошына дүр сілкінді. Таң атқан. Айнала</w:t>
        <w:br/>
        <w:t>жарық, Түн ортасы ауғанша ұйықтамағанын біледі. Әлгі бір</w:t>
        <w:br/>
        <w:t>әзірде көзі ілініп кеткен секілді. Ол өзі оянған жоқ. Таң</w:t>
        <w:br/>
        <w:t>атқандағы күндізгі тірліктің жамыраған көрінбес жалпы сарыны</w:t>
        <w:br/>
        <w:t>ма, әлде осы маңда жүрген жүргіншілердің дүбірі ме, әйтеуір</w:t>
        <w:br/>
        <w:t>біреулер түрткілеп оятты. Басын шапшаң көтеріп жан-жағына</w:t>
        <w:br/>
        <w:t>қарады. Галкин екі қолын бауырына тығып, танк астында</w:t>
        <w:br/>
        <w:t>бүрісіп жатыр. Жел үрлеген үресін қар иығын, жамбасын көміп</w:t>
        <w:br/>
        <w:t>тастаған. Галкин мотор үстінде өзімен бірге отырған. Танк</w:t>
        <w:br/>
        <w:t>астында бұлай жатқаны қалай? Одеров секіріп түсіп:</w:t>
        <w:br/>
        <w:t>-- Старшина, Галкин! -- деп иығынан ұстап әрі-бері</w:t>
        <w:br/>
        <w:t>жұлқылады. -- Старшина! Тұр! -- деді.</w:t>
        <w:br/>
        <w:t>Машина командирінің дауысын естіп Маслов люгтен жүгіре</w:t>
        <w:br/>
        <w:t>шығып келді. Алақанымен Галкиннің екі бетін шапалақтап</w:t>
        <w:br/>
        <w:t>жіберіп, ол көзін өлімсірей ашқанда аузына спирт тосты.</w:t>
        <w:br/>
        <w:t>132</w:t>
        <w:br/>
        <w:t>Шаңдамалы</w:t>
        <w:br/>
        <w:t>-- Мынадан жұтып жібер. Жылынасың!</w:t>
        <w:br/>
        <w:t>Әлден соң Галкинге әл кірді. Кеуде, жотасын ысқылап,</w:t>
        <w:br/>
        <w:t>уқалап жатқан командирінен кешірім сұрағандай:</w:t>
        <w:br/>
        <w:t>-- Қарным ашқан соң қатты қардан қарпып өзек жалғайын</w:t>
        <w:br/>
        <w:t>деп ем. Қалай құлағанымды білмеймін, -- деді.</w:t>
        <w:br/>
        <w:t>Одеровтың экипажы неміс тылында жетінші тәуліктің</w:t>
        <w:br/>
        <w:t>таңын осылай атқызған еді. Минаев есі кірген, санасы оянған</w:t>
        <w:br/>
        <w:t>шақта “Жұмыс қалай?” деп бір сұрап қалатын. Бүгін ол бұл</w:t>
        <w:br/>
        <w:t>сұрағын бермеді. Түні бойы сандырақтап шыққан ол қазір де</w:t>
      </w:r>
    </w:p>
    <w:p>
      <w:r>
        <w:t>есін жия алмай қиналады. Бет-аузы, алқымы, саусақтарының</w:t>
        <w:br/>
        <w:t>үсті ісініп қызарып кеткен. Аузы көбіктеніп, тулап, тұншыға</w:t>
        <w:br/>
        <w:t>айқайлайды. Барлық уақытта шешесін көмекке шақырады.</w:t>
        <w:br/>
        <w:t>-- Мама! Маматай, кетпеші, қасымда болшы... Мыналар</w:t>
        <w:br/>
        <w:t>тағы келе жатыр! Құтқаршы, кушы маматай!...</w:t>
        <w:br/>
        <w:t>Галкин:</w:t>
        <w:br/>
        <w:t>-- Кол-аяғым жылынбайды. Тұла бойымды тұтас суық</w:t>
        <w:br/>
        <w:t>қарып тастапты, -- деді де, үрейлі үнмен, Лейтенант! Ананы</w:t>
        <w:br/>
        <w:t>қара! - деді.</w:t>
        <w:br/>
        <w:t>Одеров пен Маслов старшина иек қаққан жаққа жалт</w:t>
        <w:br/>
        <w:t>қарасты. Қыр үстінде бір. топ неміс шұбап барады. Барлығы</w:t>
        <w:br/>
        <w:t>он бір адам. Біреу алға түсіп, қалғаны екі қатардан сап түзеген.</w:t>
        <w:br/>
        <w:t>Біраз жүріп барып, танкке қарап үйіріліп тұра қалды.</w:t>
        <w:br/>
        <w:t>Мәслихаттасқан секілді. Біреуі орталарынан бөлініп шығып,</w:t>
        <w:br/>
        <w:t>тегін олжаға кеңелетіндей танкке қарай далақтай жүгірді.</w:t>
        <w:br/>
        <w:t>Галкин әлгінде күші тайған әлсіздігін ұмытып:</w:t>
        <w:br/>
        <w:t>-- Неістейміз? -- деп ширақ қозғалып мотор үстінде жатқан</w:t>
        <w:br/>
        <w:t>автоматқа қолын созды.</w:t>
        <w:br/>
        <w:t>-- Фрицті танкке жібере алмаймыз! -- деді Маслов тістене</w:t>
        <w:br/>
        <w:t>түйіліп. -- Қандай ақымақ! Мұнда не бар деп келе жатыр</w:t>
        <w:br/>
        <w:t>екен?</w:t>
        <w:br/>
        <w:t>-- Әуестік те! -- деді Одеров.</w:t>
        <w:br/>
        <w:t>-- Әуестік емес, әбестік десеңші мұны!</w:t>
        <w:br/>
        <w:t>-- Енді солай боп шығяды. -- Одеров немістер тұрған</w:t>
        <w:br/>
        <w:t>жаққа түтас қарап тұрып. -- Айдалада иесіз қалған машина</w:t>
        <w:br/>
        <w:t>етіп көрсете алмайсың. Онда Митя жатыр. Жақын келгенін</w:t>
        <w:br/>
        <w:t>күтіп, оқ атпай дымын өшірейік. Басқа амал жоқ, -- деді.</w:t>
        <w:br/>
        <w:t>-- Митя қиналып жатыр. Немісті айқайлап шошытып ала</w:t>
        <w:br/>
        <w:t>ма деп қорқам. Онда төбеде тұрғандар лап қояды, -- деп</w:t>
        <w:br/>
        <w:t>Галкин өзінің күдігін білдірді.</w:t>
        <w:br/>
        <w:t>Одеров салмақты үнмен:</w:t>
        <w:br/>
        <w:t>-- Ол сол сәтте айқайлай қоймас деп сенейік! -- деді.</w:t>
        <w:br/>
        <w:t>-- Бәлкім, есін жиған шығар. Сөйлесіп көрейін, -- деп</w:t>
        <w:br/>
        <w:t>Галкин танкінің екінші жағына бұғына еңбектеп көп темірді</w:t>
        <w:br/>
        <w:t>шыңылдата ақырын соғып қалды. -- Митя, естисің бе?</w:t>
        <w:br/>
        <w:t>133</w:t>
        <w:br/>
        <w:t>Жамал 10400</w:t>
        <w:br/>
        <w:t>Немістер келе жатыр! -- Темірдің шыңылы ма, әлде немісең</w:t>
        <w:br/>
        <w:t>үрейлі сөз бе, Миндевтың бір сәт санасы оянған секілді. Мұнда</w:t>
        <w:br/>
        <w:t>қажыған, талған үн естілді.</w:t>
        <w:br/>
        <w:t>-- Немістер!</w:t>
        <w:br/>
        <w:t>-- Иә, сақ бол!</w:t>
      </w:r>
    </w:p>
    <w:p>
      <w:r>
        <w:t>Неміс секіре түсіп, ысқырып, әндетіп келеді. Танкке тақала</w:t>
        <w:br/>
        <w:t>беріп сәл кідірді. Мойнын соза қарап немісше бірдеме деп</w:t>
        <w:br/>
        <w:t>айқайлады. Құлаққа ұрған танадай тым-тырыс. Алдамшы</w:t>
        <w:br/>
        <w:t>тыныштыққа еліктеген ол жүгіре басып кеп автоматын мотор</w:t>
        <w:br/>
        <w:t>үстіне лақтырып жіберді де доңғалаққа аяғын сап, башняға</w:t>
        <w:br/>
        <w:t>шықпақ болды. Люг ашық еді. Жан-жақтан жармасқан ыза</w:t>
        <w:br/>
        <w:t>түрткен қарулы қолдар дымын шығартпай тұншықтырып,</w:t>
        <w:br/>
        <w:t>буындырып әкетті. Өлі дене шынжыр табанның түбіне сылқ,</w:t>
        <w:br/>
        <w:t>түсті. Галкин қан сорғалаған қанжарын немістің шинеліне</w:t>
        <w:br/>
        <w:t>сүртіп тастап:</w:t>
        <w:br/>
        <w:t>- Енді қалғандарын күтеміз! -- деді.</w:t>
        <w:br/>
        <w:t>Қыр үстіндегі немістер темекі тартып, үйіріле сөйлесіп</w:t>
        <w:br/>
        <w:t>түр. Күге-күте жалықты ма, танкке кеткен солдатқа белгі</w:t>
        <w:br/>
        <w:t>беріп мылтық атты. Мұнара үстінде оқтар зулап өтті. Бұ</w:t>
        <w:br/>
        <w:t>жақтан жауап болмаған соң бәрі танк жаққа жапырыла</w:t>
        <w:br/>
        <w:t>қарасып, состиып біраз тұрды. Шапшаң шүйіркелесе қап</w:t>
        <w:br/>
        <w:t>араларынан тағы екеуі бөлініп шықты. “Оны бөгеп жатқан</w:t>
        <w:br/>
        <w:t>кім екен? Әуселесін көрейін!” дегендей, ашулы қайратпен</w:t>
        <w:br/>
        <w:t>жұлқына басып келеді. Танкке тақай беріп состия карап тұрды.</w:t>
        <w:br/>
        <w:t>Екеуі қосарлана айқайлады. Солдатты шақырып тұрған тәрізді.</w:t>
        <w:br/>
        <w:t>Одеров екеуін қабат нысанаға алып жатқан. Автомат оғын</w:t>
        <w:br/>
        <w:t>боратып жіберді. Алда оқшау тұрған ұзын бойлы неміс</w:t>
        <w:br/>
        <w:t>қалпақтай ұшты. Екіншісі жата қалып тасырлатып атып кейін</w:t>
        <w:br/>
        <w:t>шегіне берді.</w:t>
        <w:br/>
        <w:t>Пистолетін кезеп үңіле қарап жатқан Маслов:</w:t>
        <w:br/>
        <w:t>-- Маған бере тұршы! -- деп Галкиннің қолындағы</w:t>
        <w:br/>
        <w:t>автоматты алды да асықпай көздеп жатып шүріппені басып</w:t>
        <w:br/>
        <w:t>қалды. Оқ жотадан тиді білем, немістің басы сәл қайқаң ете</w:t>
        <w:br/>
        <w:t>қап сылқ түсті. Қайтып тұрмады.</w:t>
        <w:br/>
        <w:t>Қыр үстіндегі тұрған немістер танк маңындағы үлкен</w:t>
        <w:br/>
        <w:t>сойқанның болып жатқанын көріп лап қойды. Алдарында</w:t>
        <w:br/>
        <w:t>оқшау шыққан құлағына жарғақ тері жапсыра кепка киген</w:t>
        <w:br/>
        <w:t>сыптай біреуі пистолетін аспанға шошаңдата көтеріп</w:t>
        <w:br/>
        <w:t>қасындағыларың асықтыра түседі. Бәрі автоматпен жақсы</w:t>
        <w:br/>
        <w:t>қаруланған. Терең тылда лағып, қаңғып жүрген бұл</w:t>
        <w:br/>
        <w:t>қызылдарға еркін тиісіп, қандатып, жойып тастауға құлшына</w:t>
        <w:br/>
        <w:t>ұмтылысты. Күші басым жауға бұл қызық, әрі ермек көрінген.</w:t>
        <w:br/>
        <w:t>Оңай талқандап жеңіл жеңіске жетіп, масайрап қалмақ түрлері</w:t>
        <w:br/>
        <w:t>бар. Самолет аспанда қалқып ұшқанда, танк жерде ойқастап</w:t>
        <w:br/>
        <w:t>134</w:t>
        <w:br/>
        <w:t>Жамал Т0блей</w:t>
        <w:br/>
        <w:t>жалпы атысқа көшіп үлкен қатерден құтыла тұрар едік-ау</w:t>
        <w:br/>
        <w:t>деген ой Одеровты шарпып өткен. Масловқа бұрыла</w:t>
        <w:br/>
        <w:t>айқайлады:</w:t>
        <w:br/>
        <w:t>-- Николай, мыналар бұрын өздері жіберген солдаттарының</w:t>
        <w:br/>
        <w:t>ізімен жүрмей, машинаның қарсы алдынан шықты. Б</w:t>
        <w:br/>
        <w:t>ба? - деді.</w:t>
        <w:br/>
        <w:t>Лейтенант Маслов өз командирінің ойын түсінді. Казір</w:t>
        <w:br/>
        <w:t>танкте отырса, бұлай бұғынбай пулеметпен жаудың жолын</w:t>
        <w:br/>
        <w:t>қиып тастар еді. Немістер танкистердің сыртта бекінгенін</w:t>
      </w:r>
    </w:p>
    <w:p>
      <w:r>
        <w:t>білген тәрізді. Машинаға маңайлатпау үшін үздіксіз</w:t>
        <w:br/>
        <w:t>атқылайды.</w:t>
        <w:br/>
        <w:t>Маслов алақанын аузына қалқалай апарып:</w:t>
        <w:br/>
        <w:t>-- Танк табаныңдағы запас люгтің қақпағы жерге тіреліп</w:t>
        <w:br/>
        <w:t>қалған, ашылмай қалды. Ал қазір мұнараға жете алмайсың.</w:t>
        <w:br/>
        <w:t>Машинаға шығармай құртады. Үлгіре алмайсың! -- деді.</w:t>
        <w:br/>
        <w:t>Осы кезде мұнара астындағы пулеметтің дауысы сақылдата</w:t>
        <w:br/>
        <w:t>төңіректі күңіренте түсті. Бораған оқтар қара жердің қатқақ</w:t>
        <w:br/>
        <w:t>қарын тесіп, бұрқыратып, тозаңдатып жіберді. Әр тұста</w:t>
        <w:br/>
        <w:t>қылтиып көрінген қыбырлаған бастар бұғып, жоғалып кетті.</w:t>
        <w:br/>
        <w:t>Одеров пен Маслов бүл кім дегендей мұнараға состия карасты.</w:t>
        <w:br/>
        <w:t>Алғаш пулеметті атқан старшина деп ойлады. Галкиннің “Бұл</w:t>
        <w:br/>
        <w:t>Митя! Жарайсың, досым! Тағы, тағы да төпей түс!</w:t>
        <w:br/>
        <w:t>Оңбағандарды осылай соқ!” -- дегенде барып, Митя екенін</w:t>
        <w:br/>
        <w:t>білді. Әл үстінде сандырақтап жатқан адам бұлай қайрат</w:t>
        <w:br/>
        <w:t>көрсете қояды деп ойламаған. Одеров жымия күліп басын</w:t>
        <w:br/>
        <w:t>-- Ну, Митя, дасшы</w:t>
        <w:br/>
        <w:t>-- Митя ғажайып ерлік жасады! -- деп Маслов та қостап</w:t>
        <w:br/>
        <w:t>қойды.</w:t>
        <w:br/>
        <w:t>Танктен атқан пулемет дауысы Мұхамедтерге сигнал боп</w:t>
        <w:br/>
        <w:t>жеткен. Бұл кезде Мұхамед кішкене сайдың қарлы беткейінде</w:t>
        <w:br/>
        <w:t>өз тобымен аз ғана тыныс жасауға отырған немістердің</w:t>
        <w:br/>
        <w:t>құжынаған мол күші орналасқан терең сайдың екінші бетіне,</w:t>
        <w:br/>
        <w:t>сәл кауіпсіз жаққа шыққаннан кейін тоқтамай қаттырақ жүріп,</w:t>
        <w:br/>
        <w:t>талай қырдан асып жүрісті өндіріп тастады. Алға қарай әлі</w:t>
        <w:br/>
        <w:t>жүре бермек еді. Пауль ілесе алмай топтан қалып қала берді.</w:t>
        <w:br/>
        <w:t>Амалсыз аз минутқа кідірген. Мұхамед планшетінен картаны</w:t>
        <w:br/>
        <w:t>алып тізесінің үстіне жая түсіп:</w:t>
        <w:br/>
        <w:t>Майор Стальскийдің айтуы бойынша осы маңда болуға</w:t>
        <w:br/>
        <w:t>тиіс, -- деп белгіні саусағымен шұқып көрсетті. -- Қазір</w:t>
        <w:br/>
        <w:t>былай бұрыла жүрсек үлкен сайдың табанына шығамыз. Ар</w:t>
        <w:br/>
        <w:t>жағы жалды қырат. Экипажды осы аймақтан іздейміз.</w:t>
        <w:br/>
        <w:t>Старшина Лесков картаны оқудың көп пайдасын білсе де,</w:t>
        <w:br/>
        <w:t>тіпті соған зейін қойған емес-ті. Оның бетіндегі быжырқай</w:t>
        <w:br/>
        <w:t>136</w:t>
        <w:br/>
        <w:t>Жамал І0бдей</w:t>
        <w:br/>
        <w:t>-- Әрине.</w:t>
        <w:br/>
        <w:t>-- Немістер түтіндеткенімізге сенді ме, сәл күте тұрайық,</w:t>
        <w:br/>
        <w:t>Өртенген орыс танкісін көргісі келгендер табылар. -- Қазір</w:t>
        <w:br/>
        <w:t>аяз боп тұр. Айдалада өртенген танкіні көрем деушілер бола</w:t>
        <w:br/>
        <w:t>қоймас. Өзіміз де кейде сөйтеміз ғой.</w:t>
        <w:br/>
        <w:t>-- Бұл оқиғадан соң танкінің өртенгені, не өртенбегені</w:t>
        <w:br/>
        <w:t>жөнінде міндетті түрде тексертем.</w:t>
        <w:br/>
        <w:t>-- Мұның әзірге арман, алдымен машинаны жөндеу қамын</w:t>
        <w:br/>
        <w:t>жасалық,</w:t>
        <w:br/>
        <w:t>- Басқа амал жоқ! -- деді Одеров.</w:t>
      </w:r>
    </w:p>
    <w:p>
      <w:r>
        <w:t>Айдалада сай қуысында шақылдаған темір дауысы естілді.</w:t>
        <w:br/>
        <w:t>Қатты шыңыл ымырт жабылып, қараңғы түскенге дейін</w:t>
        <w:br/>
        <w:t>басылмайды. Осылай күн өтті, екінші, үшінші күн де жылжыды.</w:t>
        <w:br/>
        <w:t>Есін жиып, санасы толық калпына келген бір сәтте Мингаев:</w:t>
        <w:br/>
        <w:t>-- Бұлай қарап жатып кісі ауырмақ түгіл өлуге болады.</w:t>
        <w:br/>
        <w:t>Өздеріңмен бірге болам, көмектесем, -- деп жаралы қолын</w:t>
        <w:br/>
        <w:t>екінші қолымен демеп люгты ашып сыртқа шықты. Одеров</w:t>
        <w:br/>
        <w:t>пен Маслов жотасын темір доңғалаққа тіреп шалқалай отыр.</w:t>
        <w:br/>
        <w:t>Бет-аузы қара күйе, кісі танығысыз. Старшина алдарында</w:t>
        <w:br/>
        <w:t>сұлап жатыр. Басын білегімен орап алған. Минаев жерге</w:t>
        <w:br/>
        <w:t>секіріп түсіп, тізесін бүге Одеровқа қарсы қарап отырды.</w:t>
        <w:br/>
        <w:t>Лейтенант көзін сығырайта ашып:</w:t>
        <w:br/>
        <w:t>-- Ә, Митя, қолың қалай, ауырмай ма? -- деді. Минаев</w:t>
        <w:br/>
        <w:t>ауру қолын кеудесіне қыса түсіп:</w:t>
        <w:br/>
        <w:t>-- Қатты ауырып бара жатқан жоқ, былай шыдауға болады</w:t>
        <w:br/>
        <w:t>-- деп жылжыңқырай түсті. -- Лейтенант бекер қарап</w:t>
        <w:br/>
        <w:t>жатқаннан көрі өздеріңе көмектесейін де. Кез келген</w:t>
        <w:br/>
        <w:t>тапсырманы орындай аламын:</w:t>
        <w:br/>
        <w:t>Одеров иығына алақанын сап:</w:t>
        <w:br/>
        <w:t>-- Ауырма, сол бізге үлкен көмек, -- деді.</w:t>
        <w:br/>
        <w:t>Галкин қозғалақтап барып басын көтерді. Минаевка</w:t>
        <w:br/>
        <w:t>бажырая қарады. Күлгені ме, ыржия қарады. Мұның да бет-</w:t>
        <w:br/>
        <w:t>аузы қара күйе, май-май, оқтаушыға оның тісі әппақ боп</w:t>
        <w:br/>
        <w:t>көріңді. Галкин доңғалақ түбінде жатқан иыққабын алып</w:t>
        <w:br/>
        <w:t>аузын шешті. Ішінен котелокты ап Минаевтың алдына қойды.</w:t>
        <w:br/>
        <w:t>-- Қар жинап әкел, ыстық су кой, бой жылынсын! -- деді.</w:t>
        <w:br/>
        <w:t>Маслов отырған қалпы қозғалмастан:</w:t>
        <w:br/>
        <w:t>-- Старшина оны бекер әурелеме, кеш боп калды. Түнгі</w:t>
        <w:br/>
        <w:t>от алыстан көрінетінін білесің. Одан да жұмысымызды</w:t>
        <w:br/>
        <w:t>жалғайық, -- деді. Одеров пен старшина Галкин білеудей</w:t>
        <w:br/>
        <w:t>темір сүйменді ап шынжыр табан мен доңғалақтың арасына</w:t>
        <w:br/>
        <w:t>сап көтере бастады. Маслов басын еңкейте үңіле қарап:</w:t>
        <w:br/>
        <w:t>-- Тағы, тағы да көтере түсіңдер! Кішкене қалды. Мен</w:t>
        <w:br/>
        <w:t>артқа козғалтпай жүріс берейін. Шынжыр табан сәл солқылдап</w:t>
        <w:br/>
        <w:t>130</w:t>
        <w:br/>
        <w:t>Жомел 9 0бдей</w:t>
        <w:br/>
        <w:t>шептен екі-үш километр өткенде алдарынан, ақ тұман арасынан</w:t>
        <w:br/>
        <w:t>кос тостаған сарғыш сәуле көрінді. Алдыңғы линияға қарай</w:t>
        <w:br/>
        <w:t>бел алған машина екені анық. Тура осыларға қарай беттеп</w:t>
        <w:br/>
        <w:t>келеді. Алда озып келе жатқан Лесков шошына тоқтай калып</w:t>
        <w:br/>
        <w:t>кейін шегіне түсті. Мұхамедке бұрылып:</w:t>
        <w:br/>
        <w:t>-- Не істейміз? -- деді. Екі танауы делиіл демігіп кеткен.</w:t>
        <w:br/>
        <w:t>Өтіп кеткенше тығыла тұрсақ кайтеді?</w:t>
        <w:br/>
        <w:t>-- Қайда тығыласың?</w:t>
      </w:r>
    </w:p>
    <w:p>
      <w:r>
        <w:t>Лесков төңірекке шапшаң қарап өтіп:</w:t>
        <w:br/>
        <w:t>-- Тығылар тесік жоқ! -- деді.</w:t>
        <w:br/>
        <w:t>-- Машина алдына шыға бер. Бүл бір жағынан немістің</w:t>
        <w:br/>
        <w:t>қырағылығын бәсендетеді. Және мынадай боранда орыспен</w:t>
        <w:br/>
        <w:t>кездесемін деп ойлай қоймас. Егер қасыңа тоқтап бірдеңелер</w:t>
        <w:br/>
        <w:t>сұраса, онысына жауап бер. Біз мұңда телефон сымын</w:t>
        <w:br/>
        <w:t>жөндеген боп әбігерлік көрсетейік. Саспа, өзінді еркін ұста,</w:t>
        <w:br/>
        <w:t>батыл қимылда. Егер сезіктенгенін байқасаң, дереу</w:t>
        <w:br/>
        <w:t>ойланбастан көзін жоямыз. Басқа амал жоқ, -- деп Мұхамед</w:t>
        <w:br/>
        <w:t>плашының ішінен автоматын кезеп оңтайлана отыра қалды.</w:t>
        <w:br/>
        <w:t>Бабахуновқа да солай жасауды бұйырды.</w:t>
        <w:br/>
        <w:t>Бес орындық жеңіл әскери машина Лесковтың қасынан</w:t>
        <w:br/>
        <w:t>өте беріп тоқтады. Шолақ мойын пушка тіркеп алған. Машина</w:t>
        <w:br/>
        <w:t>үстінде төрт адам отыр. Шофердің касындағы құлағын елтірі</w:t>
        <w:br/>
        <w:t>жарғақшамен жапқан біреуі бәрінің басшысы секілді. Екі</w:t>
        <w:br/>
        <w:t>қолын жеңінің ішіне тығып, бүкшиіп бүрісіл кеткен ол сәл</w:t>
        <w:br/>
        <w:t>қозғалса бойынан құты қашатындай, сол отырған қалпын</w:t>
        <w:br/>
        <w:t>өзгертпей:</w:t>
        <w:br/>
        <w:t>-- Бері жақынырақ кел, -- деп Лесковқа бұйыра сөйледі.</w:t>
        <w:br/>
        <w:t>-- Лесков үлкен командирді көріп зәресі ұшқан солдат сияқты</w:t>
        <w:br/>
        <w:t>қисаландай жүгіріп барып: |</w:t>
        <w:br/>
        <w:t>- Сізді тыңдап тұрмын! -- деді.</w:t>
        <w:br/>
        <w:t>- Кімсіндер? Қайдан жүрсіңдер?</w:t>
        <w:br/>
        <w:t>Лесков капитан Федоровтың үйреткен сөздерін қайталады.</w:t>
        <w:br/>
        <w:t>- Біз жеке байланыс бөлімшесіненбіз. Баяндап тұрған</w:t>
        <w:br/>
        <w:t>ефрейтор Рихтер. Орыстардың кешегі артиллериялық</w:t>
        <w:br/>
        <w:t>атысынан соң байланыс линиясы көп зақымданды. Бұзылған,</w:t>
        <w:br/>
        <w:t>үзілген сымдарды іздеп жөндеп жүрміз.</w:t>
        <w:br/>
        <w:t>-- Тәлтіректеп, бұлғалақтап жүргенің қалай?</w:t>
        <w:br/>
        <w:t>Лесков өзінің тіл кемістігі болса сонысын білдіртпеу үшін</w:t>
        <w:br/>
        <w:t>жұтып алған кісіге ұқсап теңселе басып, аздап күрмеле</w:t>
        <w:br/>
        <w:t>сөйлеген. Неге екені белгісіз, машина үстіндегі неміс шақырған</w:t>
        <w:br/>
        <w:t>кезде осындай ой келді де, солай жасады. Маспен көп сөйлесе</w:t>
        <w:br/>
        <w:t>қоймас деген қулығы тағы бар.</w:t>
        <w:br/>
        <w:t>-- Герр генерал, айыптымын. Түн желді, боран қысып</w:t>
        <w:br/>
        <w:t>барады. Обер лейтенанттың рұқсатымен аздап шнапс жұгқам!</w:t>
        <w:br/>
        <w:t>122</w:t>
        <w:br/>
        <w:t>Жамал 2П0бдей</w:t>
        <w:br/>
        <w:t>Пауль сөз мәнісін түсінгенде барып:</w:t>
        <w:br/>
        <w:t>-- Сатқынның күні осы шығар. Мейлі, солай-ақ болсын!</w:t>
        <w:br/>
        <w:t>Ауру әкемді қалай тастаймын. Менсіз өліп қалады ғой! - деді.</w:t>
        <w:br/>
        <w:t>-- Өлмейді! - деді Мұхамед Бабахуновқа бұрылып --</w:t>
        <w:br/>
        <w:t>Мамад-ака алдағы НЗ!-дан (Н3З! -қол сұқпайтын запас)</w:t>
      </w:r>
    </w:p>
    <w:p>
      <w:r>
        <w:t>мынаған бір тілім шошқаның майын, азғана наныңнан кесіп</w:t>
        <w:br/>
        <w:t>бер. Баласы келгенше талшық етсін!</w:t>
        <w:br/>
        <w:t>Бабахунов иыққабының аузын ашып:</w:t>
        <w:br/>
        <w:t>-- Бұл жауыздар май орнына оқ жұтсын! -- деп күңк ете</w:t>
        <w:br/>
        <w:t>қалды. -- О жакта жігіттер аш отыр. Көрінген неміске үлестіре</w:t>
        <w:br/>
        <w:t>берсек не қалады.</w:t>
        <w:br/>
        <w:t>-- Аурумен айқасу ақылдылық емес. Мамед-ака. Мына</w:t>
        <w:br/>
        <w:t>баласы бізге жақсы қызмет көрсеткелі тұр. Ертеңгі күнді кеш</w:t>
        <w:br/>
        <w:t>қылмай алға асығайық! -- деп Паульге тұр дегендей белгі</w:t>
        <w:br/>
        <w:t>беріп, автоматының тұмсығымен нұқып қалды.</w:t>
        <w:br/>
        <w:t>Бабахунов шошқаның қалың майынан жұқалап кесін</w:t>
        <w:br/>
        <w:t>Ланцердің алдына қойғанда, Пауль:</w:t>
        <w:br/>
        <w:t>-- Шпик! Сало! -- деп ашқарақ көзін қадап, аузынан</w:t>
        <w:br/>
        <w:t>сілекейі ағып отыра кетті.</w:t>
        <w:br/>
        <w:t>ІШ</w:t>
        <w:br/>
        <w:t>Айдалада кара танк зымырап келеді. Бірде сайға құлдилап</w:t>
        <w:br/>
        <w:t>жоғалып кетеді де, әлден уақытта қыр беткейінен қайта көрінеді.</w:t>
        <w:br/>
        <w:t>Одеровтың экипажы осылай жау тылында жалғыз дара келе</w:t>
        <w:br/>
        <w:t>жатты. Ол бүкіл ротаны өзі бастап келе жатырмын деп ойлаған.</w:t>
        <w:br/>
        <w:t>Шабуылдың барысын білмек боп рацияны қойғанда, неге екені</w:t>
        <w:br/>
        <w:t>белгісіз көрші машиналар жауап қатпады. “Міндет айқын. Бағыт</w:t>
        <w:br/>
        <w:t>белгілі. Менсіз-ақ өздері біледі. Мазалап қайтем. Егер жауап</w:t>
        <w:br/>
        <w:t>қатпаса, рация зақымданған шығар. Әлгінде алмас снаряд</w:t>
        <w:br/>
        <w:t>мұнараға жанай тигенімен қатты соғып өтті. Жұмыс істемей</w:t>
        <w:br/>
        <w:t>тұрғаны содан шығар” деп ойлаған Одеров өздерінің мүлде</w:t>
        <w:br/>
        <w:t>оқшау кеткенін байқамаған. Танк беткейді қиялай кең арнаға</w:t>
        <w:br/>
        <w:t>түсе бергенде ауыр соққыдан шайқала кілт тоқтады. Броньды</w:t>
        <w:br/>
        <w:t>снарядтың бірі мұнараға, екіншісі доңғалаққа тиді. Машинаның</w:t>
        <w:br/>
        <w:t>іші шым-шытырық ұшқын шашты. Көк түтін каптап өтіп</w:t>
        <w:br/>
        <w:t>басыла қалды. Оқтаушы Миняев бос гильзалардың үстінде</w:t>
        <w:br/>
        <w:t>отырған қалпы басы иығына түсіп қылжиып қалған. Атқыш</w:t>
        <w:br/>
        <w:t>Галкин оның екі иығынан бүріп ұстап:</w:t>
        <w:br/>
        <w:t>-- Митя, не болды? Тұр! -- деп әрі-бері жұлқылады. Оң</w:t>
        <w:br/>
        <w:t>қолы қанға боялғанын көрді. Броньды снаряд мұнараға тигенде</w:t>
        <w:br/>
        <w:t>одан жарықшақтанып ұшқан ыстық осколка сол жақ кеудесін</w:t>
        <w:br/>
        <w:t>және қолының қарын талқандап кеткен.</w:t>
        <w:br/>
        <w:t>128</w:t>
        <w:br/>
        <w:t>аңдамалы</w:t>
        <w:br/>
        <w:t>жүргенде ғана жойқын күш. Екеуі бұл қасиеттен айрылған</w:t>
        <w:br/>
        <w:t>сәтте каусап қалған темірге, не үйіліп жатқан қара шойынға</w:t>
        <w:br/>
        <w:t>ұқсайды. Немістер өз тылында терең еніп кеткен орыс</w:t>
        <w:br/>
        <w:t>экипажының халін осылай түсінген. Алыста дөңкиген танкті</w:t>
        <w:br/>
        <w:t>қызықтап тасырлата атқылайды.</w:t>
        <w:br/>
        <w:t>Шын қатер төнгенде кісі ауруын елемей ме, қалай Галкин</w:t>
        <w:br/>
        <w:t>броньды тақылдатып “Немістер!” деп белгі бергенде Минаев</w:t>
        <w:br/>
        <w:t>өзінің ауыр сырқатын ілезде ұмытып машина ішіне жанталаса</w:t>
        <w:br/>
        <w:t>қарады. Қайткенде де бір қарсы әрекет, қимыл жасауы керек.</w:t>
        <w:br/>
        <w:t>Сонда не істей алады? Ең дұрысы жолдастарының қасында</w:t>
        <w:br/>
        <w:t>болу. Ол сыртқа шықпақ боп мұнараның тұтқасына жармасты.</w:t>
      </w:r>
    </w:p>
    <w:p>
      <w:r>
        <w:t>Тістене тырмысып көтеріліп бақты. Кеудесін қозғап орнынан</w:t>
        <w:br/>
        <w:t>тұра қалды. Әрі қарай қолының күші жетпеді. Бұлшық еттері</w:t>
        <w:br/>
        <w:t>көк тамырларымен қоса жыртылып, жұлынып кететіндей</w:t>
        <w:br/>
        <w:t>үзіліп, шаншып, талып барады. Үйілген снарядтарға аяғының</w:t>
        <w:br/>
        <w:t>үшін тірей бергенде жылтыр жұмыр гильзалар сусып жылжып</w:t>
        <w:br/>
        <w:t>әрі кетті. Әлгінде өзі жатқан қуысқа шалқасынан құлады.</w:t>
        <w:br/>
        <w:t>Ауа тарылып кеткендей болды. Ырсылдап, екі иығынан әрең</w:t>
        <w:br/>
        <w:t>дем алады. Желке тұсы, жаурыны тұтас шаншып, басы айнала</w:t>
        <w:br/>
        <w:t>береді. “Айнала қаптаған немістер, қазір жатуға болмайды.</w:t>
        <w:br/>
        <w:t>Даладағы, достарына кайткенде көмектесуі тиіс!” -- Осындай</w:t>
        <w:br/>
        <w:t>ой келген ол күшін жия ышқына қозғалып пушканың</w:t>
        <w:br/>
        <w:t>қолақпандай затворына жармасты. Кеудесін тіреп сәл тұрды.</w:t>
        <w:br/>
        <w:t>Төменде сопайған пулеметке көзі түсті. Ақырын жылжып,</w:t>
        <w:br/>
        <w:t>тұтқасына жармаса кетті. Алыста қозғалақтаған қылтиған</w:t>
        <w:br/>
        <w:t>бастар көрінеді. Стволды бұрып кезей берді. Пулеметті</w:t>
        <w:br/>
        <w:t>қарауылы ақ тұманға сіңіп жоғалып барады. Бүл не бәле?</w:t>
        <w:br/>
        <w:t>Жұдырығын түйіп, қолының сыртымен көзін уқалады.</w:t>
        <w:br/>
        <w:t>Жанары кіреукеленіп, екі иығымен әрең дем алып отырғанын</w:t>
        <w:br/>
        <w:t>байқады. Қызуы әбден асқындаған секілді. Казір құлау, есінен</w:t>
        <w:br/>
        <w:t>адасу -- өлу деген сөз! Ол өлмейді, өмір сүреді. Достарын да</w:t>
        <w:br/>
        <w:t>құтқаруы керек? Пулеметтің тұтқасына жармасқан қолы таймау</w:t>
        <w:br/>
        <w:t>үшін кеудесімен жаныша тіреп бармағымен шүріппені басты...</w:t>
        <w:br/>
        <w:t>Лейтенант Одеров пен Маслов танкінің екі жағына,</w:t>
        <w:br/>
        <w:t>старшина Галкин төмпешікті паналап сәл озыңқырап барып</w:t>
        <w:br/>
        <w:t>алдыңғы жаққа бекініс жасаған. Бекіністері оңтайлы ма, оны</w:t>
        <w:br/>
        <w:t>ойлап жатқан жоқ-ты. Қайткенде де немістерді танкке</w:t>
        <w:br/>
        <w:t>жолатпауға, маңайлатпауға тиіс. Машина козғалмай, жүрмей</w:t>
        <w:br/>
        <w:t>тұрғанда оны гранатамен немесе тұталғыш шөлмекпен</w:t>
        <w:br/>
        <w:t>қиратып, талқандап, өртеп кету оңай. Экипаж мүшелерінің</w:t>
        <w:br/>
        <w:t>танкке отырмай, сыртта бекініс жасауы содан. Қазір бүлар</w:t>
        <w:br/>
        <w:t>танкке бораған оқтан басқа дәнеңе көріп жатқан жоқ. Ара</w:t>
        <w:br/>
        <w:t>кідік немістердің айқай-шуы естіледі. Осындайда, ең құрыса</w:t>
        <w:br/>
        <w:t>немістердің сесін қайтарып тастайтындай күш болса; әрі қарай</w:t>
        <w:br/>
        <w:t>135</w:t>
        <w:br/>
        <w:t>Жамал ФІОблей</w:t>
        <w:br/>
        <w:t>Сол күні кешке бүкіл полк кейінірек барып Орловка</w:t>
        <w:br/>
        <w:t>деревнясына орналасты. Шабуыл соңында солдаттардың</w:t>
        <w:br/>
        <w:t>әңгімесі көп. Әншейінде сөзуар Тохидзенің дауысы жиі</w:t>
        <w:br/>
        <w:t>естілетін. Бұ жолы үндемеді. Пеш үстіне қақпағын ашып</w:t>
        <w:br/>
        <w:t>келте томарларды ызалана тастай береді. Мен қасына кеп</w:t>
        <w:br/>
        <w:t>отырғанда:</w:t>
        <w:br/>
        <w:t>-- Шынжыр табанның желкемді қырқып кетпегеніне</w:t>
        <w:br/>
        <w:t>таңым бар! -- деді.</w:t>
        <w:br/>
        <w:t>Мен қабағымды түйіп:</w:t>
        <w:br/>
        <w:t>-- Танк.жүріп келе жатқанда алдынан, не жанынан секіріп</w:t>
        <w:br/>
        <w:t>түсуге болмайтынын білмейсің бе? -- дедім.</w:t>
        <w:br/>
        <w:t>-&lt;- Неге білмеймін! Танк окопқа тақап қалғанда барып онда</w:t>
        <w:br/>
        <w:t>фрицтердің тығылып жатқанын байқадым. Танкіні өткізіп</w:t>
        <w:br/>
        <w:t>жіберіп секірейін десем, бұрылуға мұршамды келтірмей</w:t>
        <w:br/>
        <w:t>автомат оғымен қырқып тастайтын түрі бар. Үстінен өткен</w:t>
        <w:br/>
        <w:t>танктен қорқып бұғынып жатқанда төбесінен түсейін деген</w:t>
        <w:br/>
        <w:t>түрім ғой!</w:t>
      </w:r>
    </w:p>
    <w:p>
      <w:r>
        <w:t>-- Келесі жолы айтқанды тыңдайсың. Бұл саған сабақ! -</w:t>
        <w:br/>
        <w:t>дедім.</w:t>
        <w:br/>
        <w:t>-- Келесі жолға жетсек жақсы қой?</w:t>
        <w:br/>
        <w:t>Мен өз бөлімшемнің адамдарын осылай ақырындап біле</w:t>
        <w:br/>
        <w:t>бастадым. Әдетте солдаттар жолығыса қалған санаулы</w:t>
        <w:br/>
        <w:t>минуттар ішінде аты-жөнін, қай жақтан екенін жамырай</w:t>
        <w:br/>
        <w:t>сұрасып қалады. Ауылда кімдердің қалғанын әңгімелеп, әке-</w:t>
        <w:br/>
        <w:t>шешесін, сүйікті жарын, туған-туыстарын еске алысады.</w:t>
        <w:br/>
        <w:t>Мұндай сұрақ маған ауыр тиетін. Балалар үйіненмін деп айту</w:t>
        <w:br/>
        <w:t>өзіме қорқынышты көрінеді... Мұндай сұрақтан қашатынмын.</w:t>
        <w:br/>
        <w:t>Жігіттермен ашыла сөйлесе қоймаған соң өз жөндерін айтуға</w:t>
        <w:br/>
        <w:t>онша әуестене қоймады, құлқы да болған жоқ. Бабахунов пен</w:t>
        <w:br/>
        <w:t>Тохидзе үшеуімізден басқа бөлімшеде тағы бес адам бар. Олар</w:t>
        <w:br/>
        <w:t>-- жауынгер Бекет Сұлтанов, ефрейтор Павел Гуреев, сержант</w:t>
        <w:br/>
        <w:t>Бочкин және лейтенант Коршуновтың ординареці боп жүрген</w:t>
        <w:br/>
        <w:t>татар малайы Ибрагимов, сержант Магомед Дадаев!</w:t>
        <w:br/>
        <w:t>Бұл шабуыл да біздің бөлімше үшін сәтті аяқталды.</w:t>
        <w:br/>
        <w:t>Шығын жоқ?.</w:t>
        <w:br/>
        <w:t>28 қаңтар, 1943 ж.</w:t>
        <w:br/>
        <w:t>Сталинград майданы</w:t>
        <w:br/>
        <w:t>“Қуанышта шек жоқ. Командирлер, солдаттар</w:t>
        <w:br/>
        <w:t>жертөледен жертөлеге жүгіріп сүйінші сұрап жүр. Кезіккенде</w:t>
        <w:br/>
        <w:t>құшақтаса қап, бір-бірін жерден көтере шыркөбелек</w:t>
        <w:br/>
        <w:t>айналдырып, аса ризашылықпен жоталарын соққылап,</w:t>
        <w:br/>
        <w:t>айқайлап қуанысып жүр. Екі жүз күнге және екі жүз түнге</w:t>
        <w:br/>
        <w:t>146</w:t>
        <w:br/>
        <w:t>Жаомел Побавв</w:t>
        <w:br/>
        <w:t>“Танкистер дегенің анау-мынауға дес бермейтін ожар мінез,</w:t>
        <w:br/>
        <w:t>өжет халық. Шетінен атақ-даңқы қатар жүрген аптал</w:t>
        <w:br/>
        <w:t>азаматтар. Головин болса писарь, соғыс өнерінен хабары жоқ”</w:t>
        <w:br/>
        <w:t>десе керек. Соны Головин көңіліне қатты ап, майорды жек</w:t>
        <w:br/>
        <w:t>көреді дейтін. Шапошниковты шенеп сөйлесе бұл әңгіменің</w:t>
        <w:br/>
        <w:t>рас болғаны. Ал сен туралы бастықтар арасында тәуір сөз</w:t>
        <w:br/>
        <w:t>болды дейтінім штаб бастығының көмекшісі Головин кім</w:t>
        <w:br/>
        <w:t>көрінгенмен оның ішінде сержантпен сөйлесе бермейді. Бұл</w:t>
        <w:br/>
        <w:t>сен туралы жаңа жақсы әңгіме болды деген сөз. Және ертең</w:t>
        <w:br/>
        <w:t>сен туралы біреулер сұрай қалса “білем оны”</w:t>
        <w:br/>
        <w:t>” деп айтуға да</w:t>
        <w:br/>
        <w:t>оңай ғой. Көппен араласқыш, жағдайды білгіш боп көріне</w:t>
        <w:br/>
        <w:t>қалады. Білсең, бұл да өнер”.</w:t>
        <w:br/>
        <w:t>“Сен штабта істемейсің. Мұның бәрін қайдан білесің?”</w:t>
        <w:br/>
        <w:t>деп таңғалам.</w:t>
        <w:br/>
        <w:t>Бабахунов менің қасымда алақанына басын тіреп</w:t>
        <w:br/>
        <w:t>шынтақтап қисайып жатқан. Оны ұйықтап жатыр деп</w:t>
        <w:br/>
        <w:t>ойлағам. Ол бір көзін сығырайта ашып:</w:t>
        <w:br/>
        <w:t>-- Командирді даттау жарамайды. Все командир, барлық</w:t>
        <w:br/>
        <w:t>бастық хорошо. Солдатқа сөз айту, разговор жаман, солдат</w:t>
        <w:br/>
        <w:t>шагом марш, приказ орында!</w:t>
      </w:r>
    </w:p>
    <w:p>
      <w:r>
        <w:t>Мен Тохидзеге Бабахуновтың сөз мәнін түсіндіргенімде,</w:t>
        <w:br/>
        <w:t>ол басын шайқап күлді: “Шалым, сенікі дұрыс. Адамның бірінші</w:t>
        <w:br/>
        <w:t>жауы тілі, тілге тиек салған жөн!” - деді.</w:t>
        <w:br/>
        <w:t>Механик жүргізуші Маслов шабуылға шыққан кезде менің</w:t>
        <w:br/>
        <w:t>бөлімшемді өз танкісіне отырғызуын сұрапты. Екінші және</w:t>
        <w:br/>
        <w:t>төртінші танк ротасы атқыштар полкінің жауынгерлерімен</w:t>
        <w:br/>
        <w:t>шабуылға шығып кетті. Біз резервте қалдық”.</w:t>
        <w:br/>
        <w:t>18қаңтар, 1943 ж.</w:t>
        <w:br/>
        <w:t>Сталинград майданы.</w:t>
        <w:br/>
        <w:t>Механик Масловтың машинасын жөндеуден өткізу керек</w:t>
        <w:br/>
        <w:t>болғандықтан біздің бөлімше біраз тыныс алды. Басқа</w:t>
        <w:br/>
        <w:t>бөлімшенің солдаттары екі-үш мәрте атакаға шықты. Көбі</w:t>
        <w:br/>
        <w:t>ұрыс алаңынан қайтпады. Кешегі қатар жүрген жігіттер көрген</w:t>
        <w:br/>
        <w:t>түстей шала елестеп, өшті де жоғалды. Соғыс болған соң</w:t>
        <w:br/>
        <w:t>кісінің өлуі заңды сияқты көрінеді. Күйініп, қайғырып жылап</w:t>
        <w:br/>
        <w:t>жатқан ешкім жоқ. Қайта солдаттардың көңілі көтеріңкі.</w:t>
        <w:br/>
        <w:t>Бүгін-ертең немістің қоршауда қалған қалың армиясы біржола</w:t>
        <w:br/>
        <w:t>талқандалуға тиіс. Біздің командование немістерге өз еркімен</w:t>
        <w:br/>
        <w:t>тұтқынға түсіп берілуге тағы да талап қойыпты деп естідік-</w:t>
        <w:br/>
        <w:t>Мұны майор Стальский шабуыл кезіндегі міндетті түсіндіре</w:t>
        <w:br/>
        <w:t>кеп, немістердің күні санаулы қалғанын сөз арасында айтып</w:t>
        <w:br/>
        <w:t>кеткен. Немістерге тұтқынға түсуден басқа жол жоқ. Бірақ,</w:t>
        <w:br/>
        <w:t>біздің командованиенің талабын қабылдамаған секілді.</w:t>
        <w:br/>
        <w:t>144</w:t>
        <w:br/>
        <w:t>Ф Таңдамалы</w:t>
        <w:br/>
        <w:t>СОЛДАТ КҮНДЕЛІГІНЕН</w:t>
        <w:br/>
        <w:t>“Одеровтың экипажына шабуыл жасаған кезде өлген</w:t>
        <w:br/>
        <w:t>немістер денесін тугел қарап шықтық. Он бір адамның ішінен</w:t>
        <w:br/>
        <w:t>тек бір-ақ адамның жеке басын куәландыратын құжат</w:t>
        <w:br/>
        <w:t>табылды. Ол штаб офицері Гунтер. Оған айрықша тапсырманы</w:t>
        <w:br/>
        <w:t>орындау жүктелген. Фюрерге қалтқысыз берілген әрбір солдат,</w:t>
        <w:br/>
        <w:t>жеңімпаз неміс армиясына тілектес әрбір адам осы куәлікті</w:t>
        <w:br/>
        <w:t>ұсынған адамға барынша көмектесуге, қажет болса өмірін</w:t>
        <w:br/>
        <w:t>қиюға тиіс делінген.</w:t>
        <w:br/>
        <w:t>Лесков куәлік сөздерін аударып тұрып:</w:t>
        <w:br/>
        <w:t>-- Бұл иттің мұндай әйдік офицер екенін білгенімде қолға</w:t>
        <w:br/>
        <w:t>тірідей түсіріп бағатын едім. Келесі жолы атпастан бұрын</w:t>
        <w:br/>
        <w:t>кім екенін сұрап алайын! -- деп күліп қойды.</w:t>
        <w:br/>
        <w:t>Мен обер-лейтенанттың барлық құжаттарын таншетіне</w:t>
        <w:br/>
        <w:t>сап лейтенант Одеровтың қолына бергенімде ол әрі-бері</w:t>
        <w:br/>
        <w:t>аударыстырып “Бұл трофей сенікі. Штабқа өзің тапсыр” деп</w:t>
        <w:br/>
        <w:t>қайтарып берді. Планшетінде басқа не бар екеніне назар</w:t>
        <w:br/>
        <w:t>аудармады, қарағысы да келмеді.</w:t>
        <w:br/>
        <w:t>Танк түбінде аз тыныс жасадық. Ашыққан, жүдеген</w:t>
        <w:br/>
        <w:t>адамдарды аздап тамақтандырып алу керек еді. Лейтенант</w:t>
        <w:br/>
        <w:t>Одеровтың өзі:</w:t>
        <w:br/>
        <w:t>“Жүрек жалғамасақ қолдан күш кетті. Жөндейтін көп</w:t>
        <w:br/>
        <w:t>жұмыс қалған жоқ. Сонан соң көптеп жабылып тындырып</w:t>
      </w:r>
    </w:p>
    <w:p>
      <w:r>
        <w:t>тастармыз” деді.</w:t>
        <w:br/>
        <w:t>Митя Минаев бізді көргенде жүзі жадырап ақырын жымиды.</w:t>
        <w:br/>
        <w:t>Бабахунов жылы шайды аузына тосқанда содан қомағайлана</w:t>
        <w:br/>
        <w:t>жұтып алып көзін жұмды. Әлін жинап алған соң сөйлейтін</w:t>
        <w:br/>
        <w:t>шығар деп ек. Ол үндемеді. Аздан соң есінен адасып</w:t>
        <w:br/>
        <w:t>сандырақтап кетті.</w:t>
        <w:br/>
        <w:t>Бабахунов аурудың маңдайына алақанын төсеп:</w:t>
        <w:br/>
        <w:t>“Маңдайы жіпсіп жатыр. Беті бері қарады. Лөгдірдің</w:t>
        <w:br/>
        <w:t>қолына жеткізсек оңалып кетеді ғой”, -- деді.</w:t>
        <w:br/>
        <w:t>Тілден жасалған консервілерді ашып, нан мен шошқаның</w:t>
        <w:br/>
        <w:t>тұздаған қалың майынан молырақ турап ала бергенде аяғын</w:t>
        <w:br/>
        <w:t>кібіртіктей басып, кейде тоқтап, жан-жағына үрейлене қарап</w:t>
        <w:br/>
        <w:t>Пауль келе жатты. Танкистер дүрлігіп қалды.</w:t>
        <w:br/>
        <w:t>Старшина Галкин атып тұрып:</w:t>
        <w:br/>
        <w:t>“Әй, мына біреуі тірі ғой! Өлмепті ғой!” -- деп</w:t>
        <w:br/>
        <w:t>автоматына жармасты.</w:t>
        <w:br/>
        <w:t>Лесков қолынан үстай қап:</w:t>
        <w:br/>
        <w:t>“Тиме оған. Ол мынау сержанттың адамы” деді.</w:t>
        <w:br/>
        <w:t>Галкин “рас па?” дегендей сұрақты пішінмен маған қарады.</w:t>
        <w:br/>
        <w:t>141</w:t>
        <w:br/>
        <w:t>Жамея %П0бдей</w:t>
        <w:br/>
        <w:t>немістің ортасынан шыққалы бері есін жия алмай, әрі-сәрі</w:t>
        <w:br/>
        <w:t>мең-зең күйде еді. Алдыңдағы танкті көріп куанып кетті.</w:t>
        <w:br/>
        <w:t>- У-у-ра-а! -- деп Иегін көтере сақалын шошайтып</w:t>
        <w:br/>
        <w:t>айқайлай бергенде, Мұхамед:</w:t>
        <w:br/>
        <w:t>-- Өшір үніңді! -- деп зекіп қалды. -- Алдыңда шұбаған</w:t>
        <w:br/>
        <w:t>немістерді көрмей тұрсың ба?</w:t>
        <w:br/>
        <w:t>Немістер барлығы сегіз адам екі топқа бөлініп, үлкен</w:t>
        <w:br/>
        <w:t>шеңбер жасап, танкті қоршай шабуыл жасап барады. Танкке</w:t>
        <w:br/>
        <w:t>жетуге аз-ақ қалған. Мұхамед жағдайды шапшаң болжап ап:</w:t>
        <w:br/>
        <w:t>-- Лесков! Көріп тұрсың ба, сол жақтағы топ танкке тақап</w:t>
        <w:br/>
        <w:t>қалған. Оларды дереу тоқтату керек. Мына неміс екеуін жүгір.</w:t>
        <w:br/>
        <w:t>“Атпа, тірідей қолға түсіреміз!” деп айқайлай бер. Жақындаған</w:t>
        <w:br/>
        <w:t>сәтте оқ тұтқыштағы оғынды аяма, төгілте ат! Сөзге келтірме!</w:t>
        <w:br/>
        <w:t>Біз екінші қанаттың алдын тосамыз! -- деп жүгіріп бара</w:t>
        <w:br/>
        <w:t>жатқанда Пауль тоқтатты.</w:t>
        <w:br/>
        <w:t>-- Командир мырза, мен өз адамдарымды ата алмаймын.</w:t>
        <w:br/>
        <w:t>Менің алдымда немістердің жазығы жоқ!</w:t>
        <w:br/>
        <w:t>-- Әй, сен ит не оттап тұрсың! -- деп Лесков автоматын</w:t>
        <w:br/>
        <w:t>кезей бергенде, Мұхамед колын көтере тыйым салды.</w:t>
        <w:br/>
        <w:t>-- Тиме, осынысына да рахмет! -- деп Паульге қолын</w:t>
        <w:br/>
        <w:t>созды. -- Атпайтын қаруды ұстама, әкел бері! -- Неміс сәл</w:t>
      </w:r>
    </w:p>
    <w:p>
      <w:r>
        <w:t>ойланып қыбыжықтап қалды. Мұхамед иығындағы автоматты</w:t>
        <w:br/>
        <w:t>жұлып алды да Бабахуновка лақтыра ұстатты. -- Қалма менен!</w:t>
        <w:br/>
        <w:t>-- деп жүгіре жөнелді.</w:t>
        <w:br/>
        <w:t>Лесков автоматын жоғары көтеріп далақтап жүгіріп барады.</w:t>
        <w:br/>
        <w:t>-- Тоқта! Атпандар! Бұйрық бар. Тірідей колға түсіру керек!</w:t>
        <w:br/>
        <w:t>Герр генерал солай бұйырған! -- деп айқайлай түсті.</w:t>
        <w:br/>
        <w:t>Шабуылдаған немістер дәл арттан шыққан айқайға</w:t>
        <w:br/>
        <w:t>таңырқаңқырап бәгеле кідіріс жасады. Лесков бойын анық</w:t>
        <w:br/>
        <w:t>көрсетпей, тайыз жылғаның ішімен бұғына жүгіріп немістерге</w:t>
        <w:br/>
        <w:t>автомат оғы қалыңырақ еркін жететін жерге жетті. Бұл кезде</w:t>
        <w:br/>
        <w:t>Мұхамед пен Бабахунов та танктың оңтүстік батыс жағын</w:t>
        <w:br/>
        <w:t>орағытқан төрт немістің алдын қиғаштай кесе берді.</w:t>
        <w:br/>
        <w:t>Лесков бұғынып жатқан қалпы:</w:t>
        <w:br/>
        <w:t>-- Командирлерің қайсың? Шапшаң кел, мұнда! -- деді.</w:t>
        <w:br/>
        <w:t>Ешікім қозғала коймаған сияқты.</w:t>
        <w:br/>
        <w:t>-- Герр генералдың бұйрығы бар! Егер орындамасаң өзіңнен</w:t>
        <w:br/>
        <w:t>көр! -- дегенде, біреудің кейін шегіншектеп, бұғына бүкшендег</w:t>
        <w:br/>
        <w:t>келе жатқанын байқады. Ол бойын анық тұтас көрсетпей</w:t>
        <w:br/>
        <w:t>шұқыр ішіне тығыла түсіп:</w:t>
        <w:br/>
        <w:t>- Кімсің өзің? Қайдағы генерал! -- деді. Лесков</w:t>
        <w:br/>
        <w:t>бастырмалата бұйыра сөйледі.</w:t>
        <w:br/>
        <w:t>- Кел, мұнда! Тірідей қолға түсіріңдер. Генералдың</w:t>
        <w:br/>
        <w:t>бұйрығын аласың! Сендей қорқақ, сужүрек неме қайдан жүр!</w:t>
        <w:br/>
        <w:t>138</w:t>
        <w:br/>
        <w:t>Жамал Побавй</w:t>
        <w:br/>
        <w:t>“Бүгін 8 қыркүйек сондай ауыр күн болды. Полктің екі</w:t>
        <w:br/>
        <w:t>танк ротасы қазір ғана теміржол станциясын алды. Танкпен</w:t>
        <w:br/>
        <w:t>бірге автоматчиктер, атқыштар дивизиясының жауынгерлері</w:t>
        <w:br/>
        <w:t>шабуылға шыққан-ды. Кең алаң жыпырлаған кісінің өлігі.</w:t>
        <w:br/>
        <w:t>Азғана аялдап вокзал үйлерін шапшаң қарап шықтық. Вокзал</w:t>
        <w:br/>
        <w:t>үйінің астыңғы қараңғы қабаты кісі өлігіне лық толған.</w:t>
        <w:br/>
        <w:t>Немістер шегінген кезде қолға түскен әйелдер мен балаларды,</w:t>
        <w:br/>
        <w:t>кемпір-шалдарды топтап айдап әкеп шетінен ата берген</w:t>
        <w:br/>
        <w:t>төрізді. Кейбір кісінің денесі шіріп бұзылған. Жағымсыз иіс</w:t>
        <w:br/>
        <w:t>мүңкиді.</w:t>
        <w:br/>
        <w:t>Сыртқа атып шыға бергенде жылаған баланың дауысы</w:t>
        <w:br/>
        <w:t>шықты. Одеров колфонар сәулесін жүгірте түсіргенде екі-үш</w:t>
        <w:br/>
        <w:t>жасар бала қалың өлік арасынан еңбектеп жылап келе жатты.</w:t>
        <w:br/>
        <w:t>Одеров жүгіріп барып тік көтеріп құшақтап, баурына қысты.</w:t>
        <w:br/>
        <w:t>Сталинград түбінде жау тылында жеті тәулік бойы қалғанда</w:t>
        <w:br/>
        <w:t>мойымаған хас батыр қазір жылап тұр еді...</w:t>
        <w:br/>
        <w:t>С қаласының орталығын жарып өтіп Химия заводына</w:t>
        <w:br/>
        <w:t>қарай бет алды. Танкротасы сол маршпен ұрысқа кірісті”...</w:t>
        <w:br/>
        <w:t>СОЛДАТ ӨМІРІ ОСЫНДАЙ</w:t>
        <w:br/>
        <w:t>І</w:t>
        <w:br/>
        <w:t>Мұхамедті дереу штабқа шақырды. Штаб бұдан бір-екі</w:t>
      </w:r>
    </w:p>
    <w:p>
      <w:r>
        <w:t>сағат бұрын майда қалың тал өскен бұталы терең сайдың</w:t>
        <w:br/>
        <w:t>беткейіне орналасқан еді. Терең бекініс жасап алғанша неміс</w:t>
        <w:br/>
        <w:t>бомбардировшиктері бомба тастап та үлгерді. Бомбаның біреуі</w:t>
        <w:br/>
        <w:t>блиндаждың дәл босағасына түсіп бес қабат салынған</w:t>
        <w:br/>
        <w:t>бөренелерді талқандап кеткен. Күзетте Сұлтанов тұрған еді.</w:t>
        <w:br/>
        <w:t>Одан жұрнақ қалмаған. Бұрын осында адам болғанын</w:t>
        <w:br/>
        <w:t>білдіргендей топыраққа көмілген жалғыз колдың басы жатыр.</w:t>
        <w:br/>
        <w:t>Мұхамед бұйрық бойынша кеп тұрғанын баяндағанда майор</w:t>
        <w:br/>
        <w:t>Стальский: )</w:t>
        <w:br/>
        <w:t>-- Мына контузияның сарқыны әбден діңкемді құртты.</w:t>
        <w:br/>
        <w:t>Осындай қатты дүмпу, жарылыс кезінде ұстамасы құрғыр</w:t>
        <w:br/>
        <w:t>жабыса қалады. Жанымды қоярға жер таппай аласұрам.</w:t>
        <w:br/>
        <w:t>Біреуге бұл сужүректік боп көрінер. Қайтесің, -- деп басын</w:t>
        <w:br/>
        <w:t>әрең көтеріп карта жаюлы жатқан столдың шетінен ұстап</w:t>
        <w:br/>
        <w:t>сүйретіле кеп отырды. Мұхамедке жақынырақ кел дегендей</w:t>
        <w:br/>
        <w:t>белгі берді. -- Екі танк ротасын атқыштар полкінің қарауына</w:t>
        <w:br/>
        <w:t>бергенбіз. Олардың шабуылына көмектесуге тиісті болатын.</w:t>
        <w:br/>
        <w:t>Әлгінде Колодкинмен сөйлестім. Бір-бірімізді жөнді ұғыса</w:t>
        <w:br/>
        <w:t>156</w:t>
        <w:br/>
        <w:t>Таңдамалы</w:t>
        <w:br/>
        <w:t>сондай командир басқарсын дедік. Әрине, мұны шешкен мен</w:t>
        <w:br/>
        <w:t>емес, полк командирі подполковник Корбут қой. Оны өзің</w:t>
        <w:br/>
        <w:t>көрдің бе? -- деді де, менің “Жоқ, деген сөзімді естіген соң.</w:t>
        <w:br/>
        <w:t>Бұл табиғатта қайталанбайтын ғажап адам. Командирден</w:t>
        <w:br/>
        <w:t>гөрі бейбіт тірліктің, кәсіптің адамына көбірек ұқсайды. Ал</w:t>
        <w:br/>
        <w:t>мұның білімдарлығында шек жоқ. Қандай тақырыпта әңгіме</w:t>
        <w:br/>
        <w:t>қозғасаң да тиянақты жауап аласың. Мына машина</w:t>
        <w:br/>
        <w:t>тетіктеріне бар ғой тым жетік. Танкінің гүрілдеген</w:t>
        <w:br/>
        <w:t>моторынан қай бөлшегінде кемістік барын көрмей-ақ айтады.</w:t>
        <w:br/>
        <w:t>Бұған анау техника жөніндегі орынбасарының өзі таңғалады.</w:t>
        <w:br/>
        <w:t>Осында Шапошников деген саяси жұмыс жөніндегі орынбасары</w:t>
        <w:br/>
        <w:t>бар. Сол “Георгий, сен осы машинаны Әйеліңнен артық білесің-</w:t>
        <w:br/>
        <w:t>ау!” деп әзілдеген боп еді. Бұл майордың сондай төтеннен</w:t>
        <w:br/>
        <w:t>бірдемені қойып қалатын, сөйлей салатын әдеті бар. Соған</w:t>
        <w:br/>
        <w:t>біздің командир қалай жауап қатты десеңші. “Оның рас,</w:t>
        <w:br/>
        <w:t>майор. Машинаның қандай және қанша бөлшектерден,</w:t>
        <w:br/>
        <w:t>тетіктерден құралғанын жатқа білуге болады. Ал адам ағзасы</w:t>
        <w:br/>
        <w:t>күрделі дүние, жалпы адам табиғатын, оның ішінде әйелді</w:t>
        <w:br/>
        <w:t>ұғыну, түсіну оңай емес. Алтынмен апталған жаңа кітапты</w:t>
        <w:br/>
        <w:t>оқығандай әр жолы қызық жаңалық табасың” дегенде, майор</w:t>
        <w:br/>
        <w:t>жерге қарап басын изей берді. Саяси бөлімнің орынбасары өзі</w:t>
        <w:br/>
        <w:t>қызық адам. Аз күн өткеннен кейін қарасаң біреудің</w:t>
        <w:br/>
        <w:t>айтқандарын өз сөзі ғып иемденіп алады. Бізде танкі мен</w:t>
        <w:br/>
        <w:t>танкистер көп тұрақтамайды, тез қатардан шығады. Өзің</w:t>
        <w:br/>
        <w:t>білесің, неміс те оңай жау емес. Қарап жатып жан бере</w:t>
        <w:br/>
        <w:t>қойсын ба?/Міне, полкке жаңа экипаждар кеп қосылғанда</w:t>
        <w:br/>
        <w:t>біздің майор “Машина адам ағзасындай күрделі емес. Оның</w:t>
        <w:br/>
        <w:t>қандай және қанша бөлшектерден құрылғанын білуге болады”</w:t>
        <w:br/>
        <w:t>деп сөзін бастайды. Оққа ұшпай, полкте жүре тұрсаң бәрін</w:t>
        <w:br/>
        <w:t>өз көзіңмен көріп құлақпен естисің” деп біраз әңгіме айтып</w:t>
        <w:br/>
        <w:t>тастады.</w:t>
        <w:br/>
        <w:t>Ол кеткенде, дәл соны күткендей қасыма Валерий Тохидзе</w:t>
        <w:br/>
        <w:t>келді. “Аға лейтенант өзіңмен ұзақ сөйлесті ғой. Не айтты?”</w:t>
        <w:br/>
        <w:t>деді. “Мұнда келген жаңа адамбыз. Полктағы жағдаймен</w:t>
        <w:br/>
        <w:t>таныстырып жатыр да”..</w:t>
      </w:r>
    </w:p>
    <w:p>
      <w:r>
        <w:t>“Майор Шапошниковты ептеп шенеп кеткен шығар?” “Оны</w:t>
        <w:br/>
        <w:t>қайдан білесің? Мынауың ғажап екен!” “Сен туралы</w:t>
        <w:br/>
        <w:t>бастықтар арасында жақсы сөздер, мақтаулар айтылғанын</w:t>
        <w:br/>
        <w:t>да білем”.</w:t>
        <w:br/>
        <w:t>“Немене, олар саған баяндады ма?”</w:t>
        <w:br/>
        <w:t>“Жоқ-о, мұны Головиннің мінез-құлқынан-ақ білуге болады.</w:t>
        <w:br/>
        <w:t>“Қал ай?”</w:t>
        <w:br/>
        <w:t>“Майор Стальский өзінің көмекшісіне Головинді ұсынғанда</w:t>
        <w:br/>
        <w:t>саяси бөлімнің орынбасары қарсы бопты деп естігем.</w:t>
        <w:br/>
        <w:t>143</w:t>
        <w:br/>
        <w:t>аңдамалы</w:t>
        <w:br/>
        <w:t>асып қалған ақсары әйел. Үйі екі бөлмелі, алдында верандасы</w:t>
        <w:br/>
        <w:t>бар. Біз тамақ әкелгенде қосылмай өз бөлмесіне кетеді. Бірге</w:t>
        <w:br/>
        <w:t>отырып тамақ ішпейді, тамақ қалдырсақ оны да жемейді.</w:t>
        <w:br/>
        <w:t>Анда-санда көзінің жасын сығып ап жүре береді. Аштықтың</w:t>
        <w:br/>
        <w:t>не екенін білем ғой. Бір күні Дадаев пен Гуреев үшеуіміз отырып</w:t>
        <w:br/>
        <w:t>түскі асқа қоярда қоймай қасымызға отырғыздық. Көзінің</w:t>
        <w:br/>
        <w:t>жасын орамалмен сығып отырып:</w:t>
        <w:br/>
        <w:t>-- Жарық дүниеден күдер үзіп күн санап отырғанда, міне,</w:t>
        <w:br/>
        <w:t>өздерің келдіңдер. Бұрын бұл деревня малды, жаны көп ауыл</w:t>
        <w:br/>
        <w:t>болатын. Содан қалған адамдарды өздерің көріп отырсыңдар.</w:t>
        <w:br/>
        <w:t>Соғыс, одан қалғанын аштық алып кетті. Өздерің келмегенде</w:t>
        <w:br/>
        <w:t>деревня да, оның адамдары да біржола жоғалып, өшіп бітетін</w:t>
        <w:br/>
        <w:t>еді. Бұл жеңіс оңайға келмегенін білем. Көп шығын шығып,</w:t>
        <w:br/>
        <w:t>қан төгіп жеттіңдер. Дүниедегі ең қымбат нәрсе адам басының</w:t>
        <w:br/>
        <w:t>азаттығы, сол азаттықты мына сендер әкелдіңдер. Бұл үлкен</w:t>
        <w:br/>
        <w:t>бақыт. Енді соған қанағаттанбай сендердің тамақтарыңа</w:t>
        <w:br/>
        <w:t>жармассақ кісілігіміз қайсы? Бізде қандай қасиет қалады.</w:t>
        <w:br/>
        <w:t>Өздерің аман-сау болсаңдар, бізге со да қуат! -- деп біраз</w:t>
        <w:br/>
        <w:t>әңгімелер айтып тастады. Тамаққа қолын созбады.</w:t>
        <w:br/>
        <w:t>Мағомед Дадаев кесек денелі еңгезердей жігіт болатын. Ал</w:t>
        <w:br/>
        <w:t>сөйлегенде тілін шайнап, ерке баладай қылжақтап, күліп</w:t>
        <w:br/>
        <w:t>мазасы кететін. Алпамсадай тұлғасы мен майда жылы сөзі</w:t>
        <w:br/>
        <w:t>ұйқаспай тұратын. Мінезі бала секілді. Гуреев қатар тұра</w:t>
        <w:br/>
        <w:t>қалғанда Магомедтің кеудесінен-ақ келетін. Саусағымен</w:t>
        <w:br/>
        <w:t>қарынан түртіп:</w:t>
        <w:br/>
        <w:t>-- Тетя Света, мынаған тамақ ішуге болмайды. Онсыз да</w:t>
        <w:br/>
        <w:t>жарылып кеткелі тұр. “Тамақты тыя іш” деген дәрігердің</w:t>
        <w:br/>
        <w:t>сөзі тағы бар. Әкелген тамақ бәрімізге жетеді! - деп қыстап</w:t>
        <w:br/>
        <w:t>болмаған соң Света апай бір жапырақ нан мен жарты кесе</w:t>
        <w:br/>
        <w:t>борш құйып алды.</w:t>
        <w:br/>
        <w:t>Біз өз есебімізден Света апайға ыдысқа бөлек ас құйғызып</w:t>
        <w:br/>
        <w:t>алатын болдық. Апайымыз әр кіріп, сұлулана бастады. Біз</w:t>
        <w:br/>
        <w:t>бұрынғыдай олпы-солпы емес, тап-тұйнақтай таза жүретін</w:t>
        <w:br/>
        <w:t>болдық.</w:t>
        <w:br/>
        <w:t>-- Сендер маған бауыр, інісіңдер. Өз бауырларымның дені</w:t>
        <w:br/>
        <w:t>сау, әдемі жүргенін тілеймін, -- деп Света апай күліп қояды.</w:t>
      </w:r>
    </w:p>
    <w:p>
      <w:r>
        <w:t>Ол солдат семьясының бір мүшесі болды”.</w:t>
        <w:br/>
        <w:t>10 наурыз. 1943 ж.</w:t>
        <w:br/>
        <w:t>“Біз аз ғана тыныс кезінде, тактикалық сабақ соңында</w:t>
        <w:br/>
        <w:t>Бабахунов екеуіміз окопта бірге жатқан жолдастарды,</w:t>
        <w:br/>
        <w:t>лейтенант Коршунов пен комиссар Алиевті еске алып қоямыз.</w:t>
        <w:br/>
        <w:t>“Ойпырай, адам баласында мұндай өжет, қайсар қайратты</w:t>
        <w:br/>
        <w:t>жанды көрмедім, -- деп Чумаковты есіне алды. -- Менімен</w:t>
        <w:br/>
        <w:t>149</w:t>
        <w:br/>
        <w:t>Фаңдамалы</w:t>
        <w:br/>
        <w:t>Оған дереу баяндаймын. Күлің көкке ұшады! -- Лесков</w:t>
        <w:br/>
        <w:t>немісшелеп тұрғанымен оның орысша құрылған сөздерін</w:t>
        <w:br/>
        <w:t>ажырату онша қиын емес еді. Бірақ, алдарындағы орыс танкісін</w:t>
        <w:br/>
        <w:t>экипажымен қолға түсіргелі тұрған сәтті шақта әрі генералдың</w:t>
        <w:br/>
        <w:t>атын айтып сарнап тұрған соң оберлейтенант бұл шыныңда</w:t>
        <w:br/>
        <w:t>командермның! (“Камандерм-- Армия командирі) ерке, есуастау</w:t>
        <w:br/>
        <w:t>адьютантының бірі болар деген оймен Лесковтың сөзіне мән</w:t>
        <w:br/>
        <w:t>бере қоймаған. Және дәл осы минутта орыстар жүре қояды</w:t>
        <w:br/>
        <w:t>деп күтпеген, тіпті санасына да келген жоқты.</w:t>
        <w:br/>
        <w:t>-- Неғылған бұйрық? Әкел бері! -- дей өктем үнмен</w:t>
        <w:br/>
        <w:t>Лесковтың қасына адымдай басып кілт тоқтады. Көзі</w:t>
        <w:br/>
        <w:t>шарасынан шығып кеткен. Лесков әлгінде есі шығып асыға</w:t>
        <w:br/>
        <w:t>жүгіргенде басын бүркелеген плашының ақ далбайы желкесіне</w:t>
        <w:br/>
        <w:t>сырылып түскенін байқамаған. Қазір құлақшынның</w:t>
        <w:br/>
        <w:t>мандайындағы бесжұлдыз сыздықтай күлгін сәуле шашып әдемі</w:t>
        <w:br/>
        <w:t>жарқырап тұрған еді. Обер-лейтенант ыршып кейін шегінді.</w:t>
        <w:br/>
        <w:t>-- Орыстар! -- деп наганын кезей берді.</w:t>
        <w:br/>
        <w:t>-- Офицер мырза, қайда асықтың? Бұйрықты ал! -- деп</w:t>
        <w:br/>
        <w:t>Лесков автоматын тартып қалды. Неміс те атып үлгірді.</w:t>
        <w:br/>
        <w:t>Старшина бүгіле жаралы колын шап ұстап тістене түрегелді.</w:t>
        <w:br/>
        <w:t>-- Неге бұғынып жатырсыңдар! Келіңдер бері! -- деп қар</w:t>
        <w:br/>
        <w:t>үстіндегі қарайғандарға оқты жаудырып өтті. Дәл бүйірден</w:t>
        <w:br/>
        <w:t>Мұхамед пен Бабахунов бората жөнелді. Қалың оқтың</w:t>
        <w:br/>
        <w:t>астыңда қалған немістер тым-тырақай шегіне түсті. Табан</w:t>
        <w:br/>
        <w:t>астында не болғанын ұқпады. Беталды жан сауғалай қашты.</w:t>
        <w:br/>
        <w:t>Бірақ ары қарай ұзақ бара алмады. Жұқа тақыр қардың</w:t>
        <w:br/>
        <w:t>үстіңде сел айдаған қойтастардай әр жерде дөңкиіп-дөңкиіп</w:t>
        <w:br/>
        <w:t>жатты.</w:t>
        <w:br/>
        <w:t>Осының бәрі Одеров пен Масловтың көз алдында, санаулы</w:t>
        <w:br/>
        <w:t>минуттардың ішінде болып өткен еді. Мұндай кенет өзгеріске</w:t>
        <w:br/>
        <w:t>өздері аң-таң. Әлгінде бұлар тіл ұшымен айтпағанмен бір-</w:t>
        <w:br/>
        <w:t>бірімен ойша коштасқан-тын. Еңді міне, бәрі керісінше, кісі</w:t>
        <w:br/>
        <w:t>нанғысыз боп шықты.</w:t>
        <w:br/>
        <w:t>Лесков автоматын жоғары көтере:</w:t>
        <w:br/>
        <w:t>-- Лейтенант Одеров! Лейтенант Маслов! Николай! -- деп</w:t>
        <w:br/>
        <w:t>айқай салғанда, әншейінде қимылы сылбыр Одеров:</w:t>
        <w:br/>
        <w:t>-- Николай, мынау Лесков! Біздің старшина! -- деп ұшып</w:t>
        <w:br/>
        <w:t>тұрып құшағын жая ұмтылды. Төсін төсіне тигізіп, қатты</w:t>
        <w:br/>
        <w:t>қысып тұрып, -- жеті тәулік бойы хабарсыз кеткен соң</w:t>
      </w:r>
    </w:p>
    <w:p>
      <w:r>
        <w:t>“Өлгендер” санатына қосқан шығар деп ек. Осынша уақыттан</w:t>
        <w:br/>
        <w:t>кейін іздеу салу қалай ойларыңа келген? Әрі құжынаған</w:t>
        <w:br/>
        <w:t>жаудың ортасынан еленбей, көрінбей өтіп жеткеңдеріңе</w:t>
        <w:br/>
        <w:t>таңғалам! -- деп иығын сілкіп қалды. -- Бұл аруақ емес, өзің</w:t>
        <w:br/>
        <w:t>екенің рас қой! Жақсылап көріп алайыншы!</w:t>
        <w:br/>
        <w:t>139</w:t>
        <w:br/>
        <w:t>Жомез Ф0блей</w:t>
        <w:br/>
        <w:t>Ол Демин оқиғасына байланысты әңгімені маған түгел</w:t>
        <w:br/>
        <w:t>айтты. Жауап алған кезде қастарында біздің капитан Федоров</w:t>
        <w:br/>
        <w:t>та бопты. Маған бір-ақ сұраққа жауап беріңізші!Деминніц</w:t>
        <w:br/>
        <w:t>бөлімшеден қашқаны рас па?”,</w:t>
        <w:br/>
        <w:t>“Шындыққа жүгінсек, сондай фактінің болғаны рас”.</w:t>
        <w:br/>
        <w:t>“Оны неге жасырдың?”.</w:t>
        <w:br/>
        <w:t>“Біреу бөлімшеден қашса, қорқақтық жасаса мұның бәрінен</w:t>
        <w:br/>
        <w:t>бұрын сөзі көп болады. Көп адамға кінә тағылады. Әрине, мұның</w:t>
        <w:br/>
        <w:t>бәрі негізгі себеп емес, бәрінен бұрын Деминнің есі кіріп қалған</w:t>
        <w:br/>
        <w:t>екі ұлы бар. Ауылда, деревняда мұны естісе, күйеуі, баласы, не</w:t>
        <w:br/>
        <w:t>туысы өлгендер майдандағы бар сұмдықты Деминнен көреді,</w:t>
        <w:br/>
        <w:t>сәл жеңілісті сатқынның қырсығы деп біледі. Балаларын</w:t>
        <w:br/>
        <w:t>көргенде ғана емес, үйінің төбесінен көргенде шошына қашады.</w:t>
        <w:br/>
        <w:t>Ал мен балалардың әкесінің болғанын жақсы көрем!” дедім.</w:t>
        <w:br/>
        <w:t>Подполковник сүзіле қарап:</w:t>
        <w:br/>
        <w:t>“Штабта таситын жүктер көп. Көмектесіп жібер!” деді.</w:t>
        <w:br/>
        <w:t>58 мамыр, 1943 жыл</w:t>
        <w:br/>
        <w:t>“Туланың сырт жағында, Орел қаласына баратын жолдың</w:t>
        <w:br/>
        <w:t>қақ үстінде, орман ішінде тұрмыз. Қасымызға 8-гвардиялық</w:t>
        <w:br/>
        <w:t>танк полкінің адамдары кеп орналасты. Командирі Совет</w:t>
        <w:br/>
        <w:t>Одағының батыры деп естідік.</w:t>
        <w:br/>
        <w:t>“Немістер Орел қаласына шабуыл жасайды екен” деген</w:t>
        <w:br/>
        <w:t>әңгіме тарап кетті. Алғаш шілденің екісінде шабуылға шығады</w:t>
        <w:br/>
        <w:t>екен деді де, кейін шілденің 5-іне қалдырыпты деп естідік.</w:t>
        <w:br/>
        <w:t>Немістер шабуылға шығады екен деп үрейленіп, сескеніп</w:t>
        <w:br/>
        <w:t>жүрген ешкім жоқ. Қала ішінде де әбігерлік байқалмайды.</w:t>
        <w:br/>
        <w:t>Сталинград жеңісінен соң сайрандаған немістердің күні бата</w:t>
        <w:br/>
        <w:t>бастады деген ұғым басым.</w:t>
        <w:br/>
        <w:t>Біздің полктің механик-жүргізушілері Ч. қаласынан жаңа</w:t>
        <w:br/>
        <w:t>танкілер алу ушін со жаққа кеткен болатын. Заво9</w:t>
        <w:br/>
        <w:t>жұмысшыларымен бірге жаңа танкілерді құрастырып жатқан</w:t>
        <w:br/>
        <w:t>көрінеді. 0 жаққа штаб бастығының көмекшісі Толовин барып</w:t>
        <w:br/>
        <w:t>қайтты.</w:t>
        <w:br/>
        <w:t>Біз орман ішінде бүлдірген теріп масайрап жүрміз.</w:t>
        <w:br/>
        <w:t>Танк алған күні майданға аттанамыз”.</w:t>
        <w:br/>
        <w:t>12 маусым, 1943 ж.</w:t>
        <w:br/>
        <w:t>“Бүгін Ясная Полянадағы Л.Н.Толстойдың Музей- Үйіне</w:t>
      </w:r>
    </w:p>
    <w:p>
      <w:r>
        <w:t>бардық. Жақында ғана жөндеуден өткізіпті. Мұндагы қүнды</w:t>
        <w:br/>
        <w:t>заттар немістер келмей тұрғанда терең тылға әкетілсе</w:t>
        <w:br/>
        <w:t>керек. Қазіргі экспонат есебінде қойылған бұйымдар жергілікті</w:t>
        <w:br/>
        <w:t>152</w:t>
        <w:br/>
        <w:t>Фомел ӘТІрблай</w:t>
        <w:br/>
        <w:t>Мен басымды изедім. Галкин нан мен шошқаның майын</w:t>
        <w:br/>
        <w:t>қомағайлана асап, екі ұрты толы болатын. Сөйлесе түйіліп</w:t>
        <w:br/>
        <w:t>қалар деп ойлап үнсіз жауап қатқаным сол.</w:t>
        <w:br/>
        <w:t>Мен оны дастарханға шақырдым.</w:t>
        <w:br/>
        <w:t>Пауль танк қасына сүмірейе кеп тұрды.</w:t>
        <w:br/>
        <w:t>“Мен фрицпен, фашистпен бірге отырмаймын!” деп Галкин</w:t>
        <w:br/>
        <w:t>шырт түсті. Одеров пен Маслов та старшинаны үнсіз</w:t>
        <w:br/>
        <w:t>қостағандай төмен қарап теріс айнала берді. Мен:</w:t>
        <w:br/>
        <w:t>“Бізден бұрын сіздерге көмекке дивизияның барлаушылары</w:t>
        <w:br/>
        <w:t>шыққан екен. Олар екеу еді. Осы немістің бөлімшесіне</w:t>
        <w:br/>
        <w:t>жеткенде сайдан өте алмай мерт болған. Немістер олардың</w:t>
        <w:br/>
        <w:t>киімдерін талапайлап алып, жалаңаш денесін найзамен</w:t>
        <w:br/>
        <w:t>шанышқылап шұқырға апарып тастапты. Мына Пауль</w:t>
        <w:br/>
        <w:t>болмағанда біз де солардың кебінін киетін едік. Бұлай сөйлесіп</w:t>
        <w:br/>
        <w:t>отырмаған болар ек. Ол фашист пе, жоқ па, онысын анық</w:t>
        <w:br/>
        <w:t>білмеймін. Бізге көмектескені хақ! -- дедім.</w:t>
        <w:br/>
        <w:t>«Мейлі, онда отыра берсін!” деді Маслов.</w:t>
        <w:br/>
        <w:t>Пауль өзіне өлшеп кесіп берген шошқаның майын жемей</w:t>
        <w:br/>
        <w:t>бет орамалына орап қойнына тықты.</w:t>
        <w:br/>
        <w:t>“Неге жемейсің? Аузыңа татымай бара ма?” деген</w:t>
        <w:br/>
        <w:t>старшина Галкиннің сұрағына, ол “Әкем ауру еді. Соған</w:t>
        <w:br/>
        <w:t>апарайын. Бәлкім, осыны жеген соң оңалып қалар ” деді.</w:t>
        <w:br/>
        <w:t>Мұны естігенде Галкин қатты ашуланды.</w:t>
        <w:br/>
        <w:t>“Әй, сен ит. не оттап отырсың! Әкеңді, туған-туысыңды</w:t>
        <w:br/>
        <w:t>асырауды бізге жүктеп пе ең? Сен аштан өлейін деп жатқан</w:t>
        <w:br/>
        <w:t>қоршаудағы барлық немісіңе тамақ бер дейтін шығарсың!”</w:t>
        <w:br/>
        <w:t>деп долдана түскенде, Маслов старшинаның шығынан басып:</w:t>
        <w:br/>
        <w:t>-- Мына сержанттың адамы екенін білдің. Онда жұмысың</w:t>
        <w:br/>
        <w:t>қайсы. Бекер шаршап, күйзелме! - деді.</w:t>
        <w:br/>
        <w:t>Біз бөлімшеге сол күні түнде келдік. Бабахунов екеуміз бұл</w:t>
        <w:br/>
        <w:t>полкке келген жаңа адамбыз ғой. “Қайда бардың? Не істедің?”</w:t>
        <w:br/>
        <w:t>деген жан болған жоқ. Ал танкистер мәз-мейрам боп жатты.</w:t>
        <w:br/>
        <w:t>Шынында неміс тылында сегіз тәулік болған доспен кездесу</w:t>
        <w:br/>
        <w:t>қызық та, қуанышты да еді.</w:t>
        <w:br/>
        <w:t>Танк ротасының қайсысы атқыштар полкін қолдап,</w:t>
        <w:br/>
        <w:t>атакаға шығатынын шешіп жатқан қарбалас кезде,</w:t>
        <w:br/>
        <w:t>таңертеңгісін штаб бастығының көмекшісі Головин жолығып</w:t>
        <w:br/>
        <w:t>қалды. Оның айтқаны мынау болды:</w:t>
        <w:br/>
        <w:t>“Ақылмен іс жасапсың. Анау немісті тауып алғаның жақсы</w:t>
        <w:br/>
        <w:t>болған. Разымын. Иә, айтқандай, сені бөлім командирі етіп</w:t>
      </w:r>
    </w:p>
    <w:p>
      <w:r>
        <w:t>тағайындадық. Қарамағыңдағы адамның тізімін менен</w:t>
        <w:br/>
        <w:t>аласың. Взвод командирі әлі тағайындалған жоқ. Пехотадан</w:t>
        <w:br/>
        <w:t>біреуді күтіп отырмыз. Әйткенмен, танкистерге қарағанда</w:t>
        <w:br/>
        <w:t>жаяу әскердің өзіндік өзгешелігі бар ғой. Автоматчиктерді</w:t>
        <w:br/>
        <w:t>142</w:t>
        <w:br/>
        <w:t>аңдамалы</w:t>
        <w:br/>
        <w:t>Маслов танкке отырып жатып:</w:t>
        <w:br/>
        <w:t>-- Тұтқынға түскісі, аман қалғысы келмесе, мейлі, өз</w:t>
        <w:br/>
        <w:t>обалдары өзіне. Біржола жер бетінен өшіріп, құртып, шаншып</w:t>
        <w:br/>
        <w:t>тастаймыз, -- деп бөлімшенің машинаға отыруын талап етті.</w:t>
        <w:br/>
        <w:t>Маған қарап, -- сержант, танктен қалып қалмаңдар. Өздеріңе</w:t>
        <w:br/>
        <w:t>сенем! -- деді.</w:t>
        <w:br/>
        <w:t>Алыстан ататын қуатты артиллерия таңертеңнен бері</w:t>
        <w:br/>
        <w:t>тынымсыз неміс позициясын атқылап жатқан. Нехота мен</w:t>
        <w:br/>
        <w:t>танк қарақұрым боп қаптап-шабуылға шыққанда атысын</w:t>
        <w:br/>
        <w:t>сәл бәсеңдеткендей болды. Оның есесіне катюша дуылдап</w:t>
        <w:br/>
        <w:t>ойнап шыға келді. Ерекше үнмен отты снарядтар қатар түзеп</w:t>
        <w:br/>
        <w:t>аспанға атылғанда шабуылға шыққандарды асықтыра</w:t>
        <w:br/>
        <w:t>түскендей, оларға қуат бергендей әсер қалдырады.</w:t>
        <w:br/>
        <w:t>Қамал бұзатын полктің үш танк ротасы шабуылға шығып,</w:t>
        <w:br/>
        <w:t>бір рота резервте қалған. Бағытымыз -- трактор заводы.</w:t>
        <w:br/>
        <w:t>Немістің алдыңғы линиясына тақағанда танктен секіріп</w:t>
        <w:br/>
        <w:t>түсіп, оны паналай алға ұмтылдық. Тохидзе мен Дадаев мұнара</w:t>
        <w:br/>
        <w:t>түбінде тығылған қалпы қалып қойды. Мен “Түс шапшаң!”</w:t>
        <w:br/>
        <w:t>деп белгі бергенімде, ұқпады ма, қозғала қоймады. Немістер</w:t>
        <w:br/>
        <w:t>танқты зеңбірекпен де, пулеметпен де жапа-тармағай атқылап</w:t>
        <w:br/>
        <w:t>жатыр. Тохидзе өзіне төнген қатерді енді ғана аңғарды ма,</w:t>
        <w:br/>
        <w:t>Дадаевты жетелей неміс окопына құлады. Шынжыр табанның</w:t>
        <w:br/>
        <w:t>қыры желкесін тіліп кете жаздады. Немістер танктен сескеніп</w:t>
        <w:br/>
        <w:t>бұғына құлаған Тохидзе мен Дадаевқа ұмтылғанда дәл бүйірден</w:t>
        <w:br/>
        <w:t>Бабахунов автоматпен тартып жіберді. Бұ жағынан мен оған</w:t>
        <w:br/>
        <w:t>қосылып бүкіл окоп бойын автомат оғымен тазалап шықтық.</w:t>
        <w:br/>
        <w:t>Әрменіректе пехота ұзын траншея үстінде апыр-топыр</w:t>
        <w:br/>
        <w:t>немістермен найзаласып өтіп жатты.</w:t>
        <w:br/>
        <w:t>“Дадаев! Тохидзе! Гуреев! Танктен қалмаңдар!” деп айқай</w:t>
        <w:br/>
        <w:t>сап қолымды алға сермеп қалдым.</w:t>
        <w:br/>
        <w:t>Үлкен өзен арнасына жеткенде шабуылға шыққан танкілер</w:t>
        <w:br/>
        <w:t>үйіріле тоқтады. Аржағы қалың мина алаңы. Заводтың</w:t>
        <w:br/>
        <w:t>сорайған трубалары көрінеді.</w:t>
        <w:br/>
        <w:t>Маслов люгті көтеріп жан-жағына қарады. Айнала төңірек</w:t>
        <w:br/>
        <w:t>тым-тырыс. Қыбырлаған жан көрінбейді. Мен қасына</w:t>
        <w:br/>
        <w:t>келгенімде:</w:t>
        <w:br/>
        <w:t>“Сержант, немістер қайда?” дедім.</w:t>
        <w:br/>
        <w:t>Командир де басын сұғып:</w:t>
        <w:br/>
        <w:t>“Неге атпайды. Мұнысы таңғаларлық екен!” деді.</w:t>
        <w:br/>
        <w:t>Лейтенант Одеров бүкіл шабуыл кезінде мұнара ішіне</w:t>
        <w:br/>
        <w:t>тығылмай, танктың қарсы алдында қасқайып отырды. Қазір</w:t>
      </w:r>
    </w:p>
    <w:p>
      <w:r>
        <w:t>ол танкісін Масловтың машинасына қатарлап қойып бүйірін</w:t>
        <w:br/>
        <w:t>таяна жан-жағына көз салып тұрып:</w:t>
        <w:br/>
        <w:t>-- Нысанаға жеттік. Енді пехотаны күтейік! -- деді.</w:t>
        <w:br/>
        <w:t>ю-аз 145</w:t>
        <w:br/>
        <w:t>Жама» лей</w:t>
        <w:br/>
        <w:t>Маслов та жүгіре кеп қапсыра құшақтап:</w:t>
        <w:br/>
        <w:t>-- Шынын айтсам, сенгің келмейді. Әлгінде ғана өз</w:t>
        <w:br/>
        <w:t>тірлігімен, жарық дүниемен коштасқандар, енді масайрап түр!</w:t>
        <w:br/>
        <w:t>Ғажап! Мұндай күн, сірә мәңгі ұмытылмас! -- деді.</w:t>
        <w:br/>
        <w:t>Анадайдан қуанышты көңілмен айқайлаған старшина</w:t>
        <w:br/>
        <w:t>Галкин:</w:t>
        <w:br/>
        <w:t>-- Лесков, бауырым! Құтқарушым! -- деп үшеуін</w:t>
        <w:br/>
        <w:t>мойындарынан құшақтай түсіп, Лесковқа тесіле қарады. -</w:t>
        <w:br/>
        <w:t>Жәй, өзім секілді атқыш па десем, бар өнерің ішіңде екен</w:t>
        <w:br/>
        <w:t>ғой. Өзің иненің жасуынан өтетін разведчиксің ғой. Мұныңды</w:t>
        <w:br/>
        <w:t>кім білген-ей! -- деп қарқылдап күлді.</w:t>
        <w:br/>
        <w:t>Лесков басындағы малақайын түзеп, жаралы колын баурына</w:t>
        <w:br/>
        <w:t>қыса түсіп: -- Кадірлі достарым, сендер -- сәл жаңсақ</w:t>
        <w:br/>
        <w:t>кеттіндер. Білесіңдер, менің сіңірген еңбегім шамалы. Бәрін</w:t>
        <w:br/>
        <w:t>жасаған мына сержант. Командир осы. Самсаған немістің</w:t>
        <w:br/>
        <w:t>арасынан алып шыққан да, сендерді тапқан да, өлімнен</w:t>
        <w:br/>
        <w:t>құтқарған да осы жігіт. Біз жауынгер Бабахунов екеуіміз</w:t>
        <w:br/>
        <w:t>осының ақылымен іс жасадық, әмірін орындадық! -- дегенде,</w:t>
        <w:br/>
        <w:t>Бабахунов Лесковтың барлық сөздерінің мағынасын анық</w:t>
        <w:br/>
        <w:t>ұқпаса да, өзінің фамилиясы аталған соң:</w:t>
        <w:br/>
        <w:t>-- Дәл солай, жолдас старшина! -- деп өкшесін сарт еткізді.</w:t>
        <w:br/>
        <w:t>Мұхамед өзіне айтылған мақтау сөзді елемей үш танкистің</w:t>
        <w:br/>
        <w:t>қасына кеп салқын сабырлы үнмен:</w:t>
        <w:br/>
        <w:t>-- Жолдас лейтенант, шапшаң жолға шығудың камын жасалық,</w:t>
        <w:br/>
        <w:t>Бізден қандай көмек керек? Орындауға дайынбыз! - деді.</w:t>
        <w:br/>
        <w:t>-- Өмір өшті ғой, үзілді ғой деп түңілген, күдер үзген</w:t>
        <w:br/>
        <w:t>шақта көп қатерді елемей, албырт екпінмен жолындағыны</w:t>
        <w:br/>
        <w:t>жапырып, баса-көктеп өзің келдің, ажал аузынан арашалап</w:t>
        <w:br/>
        <w:t>алдың. Бұдан артық бізге қандай көмек болсын. Рахмет</w:t>
        <w:br/>
        <w:t>бауырым! -- деп үш танкист кезекпен кезек кеп қолын ап,</w:t>
        <w:br/>
        <w:t>сілки қыса түсіп, төсіне төстерін соғып аса бір ризалық</w:t>
        <w:br/>
        <w:t>білдірді. Осы бір сәтте қазақтың кішкентай қара домалақ</w:t>
        <w:br/>
        <w:t>баласы бұл үшеуіне қиядағыны қияннан шалатын, қиырдағыны</w:t>
        <w:br/>
        <w:t>қиналмай шалып түсетін алғыр да өжет жас қайрат иесіндей</w:t>
        <w:br/>
        <w:t>көрінген еді. Үшеуі Мұхамедтің иығына қолдарын сап,</w:t>
        <w:br/>
        <w:t>құшақтай күліп тұрып қуанғаннан көздеріне жас алды.</w:t>
        <w:br/>
        <w:t>Мұхамед балалар үйінде жүргенде кісімсінген әлде біреу</w:t>
        <w:br/>
        <w:t>қатты ұрып тастағанда, не жазықсыздан таяқ жегенде</w:t>
        <w:br/>
        <w:t>балалардың көгерген етін сипалап отырып, мұңын шағуға</w:t>
        <w:br/>
        <w:t>кісітаппай булыға ұзақ өксіп жылағанын талай мәрте көргені</w:t>
        <w:br/>
        <w:t>бар. Жәбір көргендер жас төгеді деп ұғатын. Куанған кісі де</w:t>
        <w:br/>
        <w:t>жылайды екен-ау деп таңғалды.</w:t>
      </w:r>
    </w:p>
    <w:p>
      <w:r>
        <w:t>Ол куаныш жасын бірінші рет көрген еді.</w:t>
        <w:br/>
        <w:t>140</w:t>
        <w:br/>
        <w:t>аоңдамалы</w:t>
        <w:br/>
        <w:t>алмадық, Бомбалаған кезде рация зақымданған ба, білмеймін.</w:t>
        <w:br/>
        <w:t>Оларды алдыңғы линияға тақау жақсы орналасыпты деп</w:t>
        <w:br/>
        <w:t>естідім. Әйткенмен, қазір барып не боп қалғанын біл.</w:t>
        <w:br/>
        <w:t>Таңертең оларға тамақ апаратын машинамен қайтатын бол!</w:t>
        <w:br/>
        <w:t>Сені күтем! Ал, кездейсоқ біз күтпеген жағдай бола қалса,</w:t>
        <w:br/>
        <w:t>екі ротаның басшысы Одеров деп білсін. Соның шешімді</w:t>
        <w:br/>
        <w:t>тұжырымы -- барлықтарың үшін заң. Және екеуіне мынаны</w:t>
        <w:br/>
        <w:t>ескерт: бұ жақтан бұйрық болмай өз бетімен әрекет</w:t>
        <w:br/>
        <w:t>жасамасын. Рацияны жөндеген соң өзім де хабарласармын!</w:t>
        <w:br/>
        <w:t>-- деді.</w:t>
        <w:br/>
        <w:t>Екі ротаның қалай орналасқанын көргенде Мұхамед</w:t>
        <w:br/>
        <w:t>таңғалды. Бидай аңызының ортасына машиналарды ұзыннан</w:t>
        <w:br/>
        <w:t>тізіп қойған. Сырт қараған адамға маялап қойған бидай дерсің.</w:t>
        <w:br/>
        <w:t>Бес жүз метрдей жерде алдыңғы линияның окоптары.</w:t>
        <w:br/>
        <w:t>Аржағында немістер де алыс емес.</w:t>
        <w:br/>
        <w:t>Мұхамед лейтенант Одеровқа штаб бастығының бұйрығын</w:t>
        <w:br/>
        <w:t>жеткізе отырып:</w:t>
        <w:br/>
        <w:t>-- Бұлай передовойға тым жақын тұр деп ойлаған жоқ</w:t>
        <w:br/>
        <w:t>едім. Ашық жерде танкке кауіпті емес пе? -- дегенде, Одеров</w:t>
        <w:br/>
        <w:t>жауап беруге асықпады. Келесі күні машина командирлерін</w:t>
        <w:br/>
        <w:t>жинап тапсырма берген кезде өз шешімінің дұрыстығын</w:t>
        <w:br/>
        <w:t>дәлелдегісі келгендей:</w:t>
        <w:br/>
        <w:t>-- Мұндай позицияның көп ұтымды жағы бар. Алғы</w:t>
        <w:br/>
        <w:t>жақтан неміс танкісі шыға қалса бұрылуға мұршасын келтірмей</w:t>
        <w:br/>
        <w:t>дәл бүйірден, осал жерден атуға оңтайлы. Көрмейсің бе, алдың</w:t>
        <w:br/>
        <w:t>айдай ашық, көз тоқтатар бұдыр жоқ! -- деп қолын нұсқай</w:t>
        <w:br/>
        <w:t>сөйледі. -- Танкі ұрысы автоматты бытырлатып ата салу емес,</w:t>
        <w:br/>
        <w:t>бауырым. Бұған аздаған өнер, тәсіл керек.</w:t>
        <w:br/>
        <w:t>Заһир Одеровтың тегі қазақ. Сталинград түбіндегі</w:t>
        <w:br/>
        <w:t>қоршаудан шыққан бір көңілді отырыста Мұхамед -</w:t>
        <w:br/>
        <w:t>Заһирінді ұқтық, Арапшя ашық, келбет, көрнекті деген сөз</w:t>
        <w:br/>
        <w:t>екен. Ал Одеріне жол болсын. Казақ ат қойғанда мән-</w:t>
        <w:br/>
        <w:t>мағынасын куяды. “Одерінді ұқпадым” дегенде, ол “Менің</w:t>
        <w:br/>
        <w:t>әкем Чапаевтың сарбазы болған кісі. Ақтармен айқаста қатты</w:t>
        <w:br/>
        <w:t>жараланып аттан құлап қан боп жатқанда жас қыз өзіне төнген</w:t>
        <w:br/>
        <w:t>қауіптің қандай екенін жәнді ұқпай, үйіне сүйреп апарады,</w:t>
        <w:br/>
        <w:t>жарасын таңады, бағады, күтеді. Ақыры украин қызы біздің</w:t>
        <w:br/>
        <w:t>анамыз боп шығады. Әкемізді күтіп жүргенде “Үдер” деуге</w:t>
        <w:br/>
        <w:t>тілі келмей “Одер” дейді екен. Өршіл, өжет, тоңмойындау</w:t>
        <w:br/>
        <w:t>әкеме “Одер” деген сөз ұнайды. “Үдерден” гөрі “Одер”</w:t>
        <w:br/>
        <w:t>екпінді, қуатты естілетіндей көрінеді. Мен туғанда</w:t>
        <w:br/>
        <w:t>өз атымен осылай қойыпты” деп түсіндірген. Мұхамед пен</w:t>
        <w:br/>
        <w:t>Заһир өз ойларын бүкпей ашық айта беретін. Мұхамед</w:t>
        <w:br/>
        <w:t>Заһирдің әлгі сөзіне келісе коймады.</w:t>
        <w:br/>
        <w:t>157</w:t>
      </w:r>
    </w:p>
    <w:p>
      <w:r>
        <w:t>Таңдамалы</w:t>
        <w:br/>
        <w:t>созылған Сталинград үшін айқас бітті. Зеңбірек гүрсілдеп</w:t>
        <w:br/>
        <w:t>атылмайды, оқтар зуылдамайды, иен даланы тыныштық</w:t>
        <w:br/>
        <w:t>басқан. Енді бұғынбай еңсеңді көтеріп еркін жүресің. Снаряд</w:t>
        <w:br/>
        <w:t>жарылады, сені өлтіреді деп сескенбейсің. Бой жазылып</w:t>
        <w:br/>
        <w:t>тыныс кеңейген тәрізді. Айдалаға маңып, беталды кетіп,</w:t>
        <w:br/>
        <w:t>еркін сайрандағың келеді.</w:t>
        <w:br/>
        <w:t>Қыр үстінде тұрып жан-жаққа көз салдым. Деревняның</w:t>
        <w:br/>
        <w:t>шығыс жағын теміржол линиясы қиып өтеді. Одан</w:t>
        <w:br/>
        <w:t>әрменіректе кең жазыққа жыпырлаған крест қойылған. Жерге</w:t>
        <w:br/>
        <w:t>шыққан арам шөптей ұшы-қиырына көз жетпейді. Құлашын</w:t>
        <w:br/>
        <w:t>қатты керіп, басып сәл шалқайта түсіп ашық күнге шақшия</w:t>
        <w:br/>
        <w:t>күліп тұрған Бабахунов:</w:t>
        <w:br/>
        <w:t>-- Е, жаратқан, бұл куанышты күнге де жеткіздің. Бұған</w:t>
        <w:br/>
        <w:t>да шүкір! -- деп күбірлеп бетін сипады. Сол сәтте басын</w:t>
        <w:br/>
        <w:t>кеудесіне сап, өңі бұзылып құбыла қалды. Әлгі шат күлкі</w:t>
        <w:br/>
        <w:t>жоғалған. Көз шарасынан ыршып шыққан ыстық жас бетінен</w:t>
        <w:br/>
        <w:t>сорғалап өтіп қара мұртына тамды. -- Біздің Ахмет, анау</w:t>
        <w:br/>
        <w:t>қыршын жас Мейірманов, адал жүрек Фаткуллин, Деминдер</w:t>
        <w:br/>
        <w:t>бүл жақсы күнді көре алмай кетті-ау! Қандай жаужүрек</w:t>
        <w:br/>
        <w:t>жігіттер еді.</w:t>
        <w:br/>
        <w:t>-- Мамад-ака, бүл жеңіс талай адамдардың қаны төгілумен</w:t>
        <w:br/>
        <w:t>келді, оңайға түспеді ғой! -- деп күрсіндім. -- Сірә, оларды</w:t>
        <w:br/>
        <w:t>ұмыта алмайтын шығармын...</w:t>
        <w:br/>
        <w:t>Біздің қасымызда Сұлтанов тұрған. Қара қас, қара көз,</w:t>
        <w:br/>
        <w:t>қыр мұрын, сұлу жүзді Бекет қала жаққа қолын соза саусағын</w:t>
        <w:br/>
        <w:t>шошайтып:</w:t>
        <w:br/>
        <w:t>“Ананы қараңыз!” деді.</w:t>
        <w:br/>
        <w:t>Қаланың завод жағынан шұбап шыққан қарақұрым топ</w:t>
        <w:br/>
        <w:t>көрінді. Жақындағанда байқадық. Тұтқынға түскен немістер</w:t>
        <w:br/>
        <w:t>екен. Түрлерінен кісі шошиды. Бет-аузын орамалмен, ескі</w:t>
        <w:br/>
        <w:t>шүберекпен, шөлімен тұмшалап байлап алған, екі қолын жеңінің</w:t>
        <w:br/>
        <w:t>ішіне тығып, аштықтан, суықтан бүгіле түсіп әрең сүйретіліп</w:t>
        <w:br/>
        <w:t>келеді. Кейбіреулерінің аяқ-киімі жоқ, оның орнына қалың</w:t>
        <w:br/>
        <w:t>тақтайды табанына кендір жіппен таңып, шандып</w:t>
        <w:br/>
        <w:t>тастапты. Қайсы біреулері бір аяғына пима, екінші аяғына</w:t>
        <w:br/>
        <w:t>бәтіңке киген. Шинельдері сатала-сатбақ кір.</w:t>
        <w:br/>
        <w:t>-- Мыналар солдат емес, қайыршы ғой. Осыншама бейшара</w:t>
        <w:br/>
        <w:t>халге жеткізгені қалай? - деп Бабахунов жағасын ұстады.</w:t>
        <w:br/>
        <w:t>Үштен-төрттен сап түзеген неміс тұтқындарының ұшы-</w:t>
        <w:br/>
        <w:t>қиыры жоқ. Әлгі ақ қар басқан жазық даланың үстінде</w:t>
        <w:br/>
        <w:t>ирелеңдеген қара жыландай шұбатылады.</w:t>
        <w:br/>
        <w:t>Күн сондай ашық, шуақты, жылы боп түр.</w:t>
        <w:br/>
        <w:t>2 ақпан, 1943 ж.</w:t>
        <w:br/>
        <w:t>147</w:t>
        <w:br/>
        <w:t>аңдамалы</w:t>
        <w:br/>
        <w:t>тұрғындар жасырып қалған аз ғана дүниелер екен. Олар --</w:t>
        <w:br/>
        <w:t>қара диван, қабырға сағаты, ұзын стол жапқыш көк мәуіті</w:t>
      </w:r>
    </w:p>
    <w:p>
      <w:r>
        <w:t>дастархан, тағы сондай ұсақ дүниелер. Немістер бұл жерді</w:t>
        <w:br/>
        <w:t>уақытша басып алғанда Музей- Үйді атқораға айналдырған.</w:t>
        <w:br/>
        <w:t>Кіре берістегі сол жақ қабырғадағы фотосуреттерден</w:t>
        <w:br/>
        <w:t>немістердің бұл қасиетті орынды қорлағаны анық</w:t>
        <w:br/>
        <w:t>көрсетілген.</w:t>
        <w:br/>
        <w:t>Ұзақ күнде ұлы жазушы жүрген орындарды, бақтарды</w:t>
        <w:br/>
        <w:t>араладық. Кеш қайттық. Бізді Музей- Үйге полк</w:t>
        <w:br/>
        <w:t>командирінің орынбасары майор Решетников бастап апарған.</w:t>
        <w:br/>
        <w:t>Бөлімшеге қайтқан кезде жолшыбай бір әйел жолығып қап,</w:t>
        <w:br/>
        <w:t>Решетниковке жабысып қалмай қойды. Бір қора солдат</w:t>
        <w:br/>
        <w:t>сап түзеп тас жолдың ортасымен аяқты сарт-сұрт басын</w:t>
        <w:br/>
        <w:t>жүріп келеді. Көп көзден тасаланғысы келе ме, Решетников</w:t>
        <w:br/>
        <w:t>саптан сәл қалыңқырап, жолдың жиегімен, кейде қалың</w:t>
        <w:br/>
        <w:t>жас талдың арасымен келе жатқан. Әйелдің сыңғырлаған</w:t>
        <w:br/>
        <w:t>күлкісі, Решетниковтың өлде нәрсеге мәз дауысы естіліп</w:t>
        <w:br/>
        <w:t>қалады.</w:t>
        <w:br/>
        <w:t>Бір кезде әйелдің шошынған дауысы шықты. Сап құлақ</w:t>
        <w:br/>
        <w:t>түре кілт тоқтады. Решетников күліп:</w:t>
        <w:br/>
        <w:t>“Кісі сым темірден қорқа ма екен!” -- деп, алдында бұралып</w:t>
        <w:br/>
        <w:t>жатқан сымға қолын созды. Сол сәт өзі қалпақтай ұшты.</w:t>
        <w:br/>
        <w:t>Бұл биік қара бағаналардан үзіліп түскен жоғары қуатты</w:t>
        <w:br/>
        <w:t>жалғаушы электр сымы екен. Алғаш дағдарып қалған</w:t>
        <w:br/>
        <w:t>солдаттар әлде кімнің айтуымен Решетниковтың денесін</w:t>
        <w:br/>
        <w:t>шапшаң жалаңаштап сазға батырып Әлектеніп жатты. Мен</w:t>
        <w:br/>
        <w:t>найзағай оты шалғандарды суық қара топыраққа көмгенін</w:t>
        <w:br/>
        <w:t>көргенім бар. Тегі ток ұрғандарға алғашқы көмек ретінде</w:t>
        <w:br/>
        <w:t>қолданылатын көпке белгілі тәсіл осы болу керек.</w:t>
        <w:br/>
        <w:t>Майор есін жимады. Сұлқ жатқан қалыпта жан тапсырды.</w:t>
        <w:br/>
        <w:t>Решетниковтың денесін шинелге сап көтеріп келе жатқанда,</w:t>
        <w:br/>
        <w:t>мен Дадаевтан:</w:t>
        <w:br/>
        <w:t>-- Майордың қасындағы әйел қайда кетті? -- деп сұрадым.</w:t>
        <w:br/>
        <w:t>Әбігерлік үстінде ешкімнің әйелмен жұмысы болған жоқ</w:t>
        <w:br/>
        <w:t>еді. Үркек әйел ешкімнің көмегін тілемей-ақ қалың тоғайдың</w:t>
        <w:br/>
        <w:t>ішіне кіріп жоғалыпты.</w:t>
        <w:br/>
        <w:t>Майор Шапошников неге екені белгісіз, ашуланып жүрді.</w:t>
        <w:br/>
        <w:t>Решетниковтың бетін ашып көрді де:</w:t>
        <w:br/>
        <w:t>-- Біреу оқтан өледі, біреу жоқтан өледі деуші еді. Мынау</w:t>
        <w:br/>
        <w:t>қарап жүріп жоктан өлді деген өлім осы! -- деп теріс бұрылып</w:t>
        <w:br/>
        <w:t>жүре берді”.</w:t>
        <w:br/>
        <w:t>23 маусым, 1943 ж.</w:t>
        <w:br/>
        <w:t>153</w:t>
        <w:br/>
        <w:t>Жамел 9П0дай</w:t>
        <w:br/>
        <w:t>Автоматшылар ротасына жаңа командир тағайындалды.</w:t>
        <w:br/>
        <w:t>Өзі соғыс ауыртпалығын бастан кешкен, командованиенің</w:t>
        <w:br/>
        <w:t>ерекше тапсырмасын орындағаны үшін медаль алған деп</w:t>
        <w:br/>
        <w:t>естиміз. Әлі көргеніміз жоқ. Таңертеңгі астан соң бүкіл</w:t>
        <w:br/>
        <w:t>полк сапқа тұрды. Полк командирінің әскери бөлімше жөніндегі</w:t>
        <w:br/>
        <w:t>орынбасары майор Решетников жаңа командирмен</w:t>
        <w:br/>
        <w:t>таныстырып өтті. Тегі полктің сапқа тұруы соның</w:t>
      </w:r>
    </w:p>
    <w:p>
      <w:r>
        <w:t>құрметіне арналса керек.</w:t>
        <w:br/>
        <w:t>“Біздің семьяға, гвардиялық танкі полкіне жаңа адам</w:t>
        <w:br/>
        <w:t>қосылды. Соғыста ерлік жасап, үлгі көрсеткен командирдің</w:t>
        <w:br/>
        <w:t>арамызда болғанына қуанамыз. Оған табыс тілейміз” деп</w:t>
        <w:br/>
        <w:t>Решетников автоматшыларды жеке таныстырып өтті.</w:t>
        <w:br/>
        <w:t>Келген командир кім дейсіз ғой?</w:t>
        <w:br/>
        <w:t>Бұл лейтенант Кароев боп шықты. Бабахунов сыбыр ете</w:t>
        <w:br/>
        <w:t>қалды.</w:t>
        <w:br/>
        <w:t>“Әй, мынау, сені передовойдан кеп шақырып кеткен</w:t>
        <w:br/>
        <w:t>сұмырай емес пе?” деді.</w:t>
        <w:br/>
        <w:t>“Дымыңды шығарма!” деп түртіп қалдым.</w:t>
        <w:br/>
        <w:t>Решетников Бабахуновтың сөзін құлағы шалып қалды ма</w:t>
        <w:br/>
        <w:t>“Кім ол?” деп мойнын бұрды. Ешкім жауап қатпады.</w:t>
        <w:br/>
        <w:t>Автоматциктер сіресіп тұр. Кароевтың шинелінің омырауы</w:t>
        <w:br/>
        <w:t>ашық, медалының шеті ағарып жылтырап көрінеді. Біз жаққа</w:t>
        <w:br/>
        <w:t>иегін көтере шақшия қарап:</w:t>
        <w:br/>
        <w:t>-- “Командир жоқта тәртіп бұзылады, әркім өз бетімен</w:t>
        <w:br/>
        <w:t>кетеді. Бәрі орнына келеді. Түзейміз, жолдас майор!” деп</w:t>
        <w:br/>
        <w:t>қойды.</w:t>
        <w:br/>
        <w:t>Лейтенант Каровев менімен бұлай кездесемін деп ойламаған</w:t>
        <w:br/>
        <w:t>секілді. Өзін аулақ ұстап, мүлде танымайтындай түр көрсетті.</w:t>
        <w:br/>
        <w:t>Сырым ашылады, беделім түседі деді ме, кім білсін. Мен де</w:t>
        <w:br/>
        <w:t>оны танымағандай боп жүре бердім...”</w:t>
        <w:br/>
        <w:t>Неміс тұтқындары таусылар емес. Әлі шұбап жүріп жатыр”.</w:t>
        <w:br/>
        <w:t>6 ақпан, 1943 ж.</w:t>
        <w:br/>
        <w:t>“Деревняда адам аз қалған. Негізінен әйелдер мен қарттар.</w:t>
        <w:br/>
        <w:t>Қатты ашыққан. Басқа үй хайуанаттары түгіл мысық та</w:t>
        <w:br/>
        <w:t>жоқ. Бәрін жеп бітірген. Твардеецтерге беретін тамақ мол.</w:t>
        <w:br/>
        <w:t>Күніне 900 грамм нан, үш мезгіл еті мол майлы көже,</w:t>
        <w:br/>
        <w:t>жегеніңше тары не күріш ботқа береді. Полк алғаш жергілікті</w:t>
        <w:br/>
        <w:t>тұрғындардан оқшауырақ жертөледе, палаткаларда тұрған.</w:t>
        <w:br/>
        <w:t>Халықпен тамағын бөліссін деді ме, кім білсін, солдаттарды,</w:t>
        <w:br/>
        <w:t>сонан соң офицерлерді пәтерге бөліп тұрғыза бастады. Біздің</w:t>
        <w:br/>
        <w:t>бөлімше екі үйге, соңынан үш үйге бөлініп тұрды.</w:t>
        <w:br/>
        <w:t>Біз орналасқан үйдің иесі әдеміше келген, жасы отыздан</w:t>
        <w:br/>
        <w:t>148</w:t>
        <w:br/>
        <w:t>Ф аңдамалы</w:t>
        <w:br/>
        <w:t>“Бүгін полк жауынгерлеріне СССР Жоғарғы Советі</w:t>
        <w:br/>
        <w:t>Президиумының 30 маусымдағы Указы бойынша</w:t>
        <w:br/>
        <w:t>“Сталинградты қорғағаны үшін” медалін тапсырды. Полктің</w:t>
        <w:br/>
        <w:t>гвардиялық Қызыл Туын тізе бүге сүйіп тұрып Отанға адал</w:t>
        <w:br/>
        <w:t>қызмет етуге ант бердік”.</w:t>
        <w:br/>
        <w:t>7 шілде, 1943 ж.</w:t>
        <w:br/>
        <w:t>“Жұмбақ әйелдің ізін кестік. Кісі таңғаларлық</w:t>
      </w:r>
    </w:p>
    <w:p>
      <w:r>
        <w:t>материалдар жинадық. Өкінішке орай істі аяқтай алмадық.</w:t>
        <w:br/>
        <w:t>Шұғыл майданға жүріп кеттік”.</w:t>
        <w:br/>
        <w:t>13 шілде, 1943 ж.</w:t>
        <w:br/>
        <w:t>“Әдетте өлімнен қорқады деуші еді. Ал мен өлімнің өзін</w:t>
        <w:br/>
        <w:t>өкшелеп қудым. Жеткізбеді ол! Қазір ойласам жаным</w:t>
        <w:br/>
        <w:t>түршігеді. Қалай тірі қалғаныма өзім таңғалам. Пулемет</w:t>
        <w:br/>
        <w:t>оғы мен снаряд жауып тұрғанда мен өлермендікпен алға</w:t>
        <w:br/>
        <w:t>ұмтылдым. Бар ойым қоршауда қалған жолдастарымды</w:t>
        <w:br/>
        <w:t>құтқару еді...</w:t>
        <w:br/>
        <w:t>Осы ұрыста көрсеткен ерлігімді танып (маған осылай деді,</w:t>
        <w:br/>
        <w:t>оның қандай ерлік екенін өзім де жөнді түсіне қойғаным</w:t>
        <w:br/>
        <w:t>жоқ) “Ерлігі үшін” медалымен наградтады”.</w:t>
        <w:br/>
        <w:t>Шілде, 1943 ж.</w:t>
        <w:br/>
        <w:t>“Біздің парторг майор Кузнецовтың өзі қызық адам. Кімде-</w:t>
        <w:br/>
        <w:t>кім Саур-Могиланың түбіндегі шайқаста тірі қалса, сол мәңгі-</w:t>
        <w:br/>
        <w:t>бақи бақытты болады” дейді. Саур-Могила шошақ тау секідді,</w:t>
        <w:br/>
        <w:t>заңғар биік төбе. Соның етегін Миус өзені айнала кесіп ағады.</w:t>
        <w:br/>
        <w:t>Сол өзеннен танк втетін өткел іздеп шыққан едік. Барлаудан</w:t>
        <w:br/>
        <w:t>күн көтеріле оралдық.</w:t>
        <w:br/>
        <w:t>Немістің алдыңғы шебін жақсы зерттеп өттік. Бочкин</w:t>
        <w:br/>
        <w:t>екеуіміз де қалжырап келгенбіз. Қатты ұйықтап кеткен екем.</w:t>
        <w:br/>
        <w:t>Штаб байланысшысы кеп оятты. Партбюроға шақырыпты.</w:t>
        <w:br/>
        <w:t>Партияға өтуге рекомендация бергендердің бірі штаб бастығы</w:t>
        <w:br/>
        <w:t>майор Сталвский екен. Бюро мүшелері бірақ сұрақ қойды:</w:t>
        <w:br/>
        <w:t>Барлау қалай өтті?</w:t>
        <w:br/>
        <w:t>“Тапсырма орындалды, өткел картаға түсіріліп штабқа</w:t>
        <w:br/>
        <w:t>тапсырылды. Өзеннен өте беріс тұста бір пушка мен пулемет</w:t>
        <w:br/>
        <w:t>Бақалыы бар. Оны өзенге бет алған сәтте талқандауға болады”</w:t>
        <w:br/>
        <w:t>едім.</w:t>
        <w:br/>
        <w:t>Мені ВКП (6) мүшелігіне кандидаттыққа алды”.</w:t>
        <w:br/>
        <w:t>Ібтамыз, 1943 ж.</w:t>
        <w:br/>
        <w:t>153</w:t>
        <w:br/>
        <w:t>ФПаңдамалы</w:t>
        <w:br/>
        <w:t>Тексере келгенде Тохидзе өзіндегі үш гранатаны лақтырып,</w:t>
        <w:br/>
        <w:t>нысанаға тигізеді. Со кезде салақтаған противогазының</w:t>
        <w:br/>
        <w:t>қасында тағы бір граната жатады. Лейтенант Кароев сол</w:t>
        <w:br/>
        <w:t>жатқан гранатаны лақтыруға бұйырады. Бұл граната бұрыннан</w:t>
        <w:br/>
        <w:t>жатқан, жарылмай қалған боп шығады.</w:t>
        <w:br/>
        <w:t>Тохидзені госпиталға шығарып салғалы жатқанымызда ол:</w:t>
        <w:br/>
        <w:t>“Әлгі жиналыстарың немен бітті?” деп сұрады.</w:t>
        <w:br/>
        <w:t>“Лейтенант Кароевты қаралағаннан сенің талқандалып</w:t>
        <w:br/>
        <w:t>ұшып кеткен қолың орнына түсіп қалпына келсе, жазылып</w:t>
        <w:br/>
        <w:t>кететін болса, онда солай жасаған болар едім. Мен сенің</w:t>
        <w:br/>
        <w:t>аман қалғаныңа қуандым. Мұның өзі -- бақыт. Біреудің</w:t>
        <w:br/>
        <w:t>бақытымен екінші біреуді тұншықтыру, өшіру жарамайды.</w:t>
        <w:br/>
        <w:t>Өмірдің өзі онсыз да қысқа” дегенімде, ол жалғыз қолын</w:t>
      </w:r>
    </w:p>
    <w:p>
      <w:r>
        <w:t>созып, менің алақаныма алақанын сап қатты қысты.</w:t>
        <w:br/>
        <w:t>“Көзіңнен өлім көрінбегеніне қуанам!”</w:t>
        <w:br/>
        <w:t>20 сәуір, 1943 ж.</w:t>
        <w:br/>
        <w:t>“Подполковник Корбут бүкіл полкті сапқа тұрғызып</w:t>
        <w:br/>
        <w:t>Қорғаныс Халық Комиссариатының (НКО) бұйрығымен</w:t>
        <w:br/>
        <w:t>таныстырды. Гвардиялық полк өзінің бұрынғы атын сақтап</w:t>
        <w:br/>
        <w:t>қалады. Соғыста ерекше үздік шыққан, ерлік көрсеткен</w:t>
        <w:br/>
        <w:t>командирлер мен жүргізуші механиктерге, штаб</w:t>
        <w:br/>
        <w:t>қызметкерлеріне және басқа қызметтің адамдарына жаңа</w:t>
        <w:br/>
        <w:t>танкі алғанға дейін кезекті демалыс беріледі. Олар полктің</w:t>
        <w:br/>
        <w:t>негізін құраушы боп есептеледі. Демалыс орны Тула қаласы.”</w:t>
        <w:br/>
        <w:t>Полк маусым айынан қалмай тағайындалған орынға жетуге</w:t>
        <w:br/>
        <w:t>тиіс.</w:t>
        <w:br/>
        <w:t>Біздің бөлімше түгел қалды. Полктің қызыл туын және</w:t>
        <w:br/>
        <w:t>құпия құжаттарды қорғау бізге жүктеліпті. Бір аптадан</w:t>
        <w:br/>
        <w:t>кейін небары елуге жетпейтін адам поезға отырды.</w:t>
        <w:br/>
        <w:t>Жолға жиналып жатқан қарбалас алдында подполковник</w:t>
        <w:br/>
        <w:t>Корбутпен кездейсоқ кездестім. Қолына қабығы алынбаған</w:t>
        <w:br/>
        <w:t>шыбық ұстап, кішкентай бәкімен өрнектеп, кертіп жүретінін</w:t>
        <w:br/>
        <w:t>бұрын талай көргенмін. Басын төмен сап ылғи ой үстінде,</w:t>
        <w:br/>
        <w:t>шырқай толғанатын сияқты. Жүріс-тұрысы әскери адамнан</w:t>
        <w:br/>
        <w:t>гөрі бейбіт кәсіптің адамына көбірек ұқсайды. Ол қолындағы</w:t>
        <w:br/>
        <w:t>шыбығын кішкентай өткір бәкінің жүзімен өрнектей кетіп</w:t>
        <w:br/>
        <w:t>алды да бұрыннан сырлас кісідей бетіме сабырмен қарап ап:</w:t>
        <w:br/>
        <w:t>“Хал қалай?” деді.</w:t>
        <w:br/>
        <w:t>“Бірқалыпты!” дегенімде, басын бір көтеріп, қайтадан</w:t>
        <w:br/>
        <w:t>шыбығын өрнектеуге кірісті.</w:t>
        <w:br/>
        <w:t>“Лейтенант Кароевты көптен бері білетін бе едің?”</w:t>
        <w:br/>
        <w:t>“Қалай дейін, штабқа шақыртып тергеген кезден танимын</w:t>
        <w:br/>
        <w:t>деп айтуға болады”.</w:t>
        <w:br/>
        <w:t>151</w:t>
        <w:br/>
        <w:t>Жамал ШІрблай</w:t>
        <w:br/>
        <w:t>“Капитан Федоровтың пікірі басқаша еді.</w:t>
        <w:br/>
        <w:t>“Майор Решетниковтың өлімі кездейсоқ емес, оны әдейі</w:t>
        <w:br/>
        <w:t>өлтірген!” деген қорытынды жасады. Және сол күні кешінде</w:t>
        <w:br/>
        <w:t>Магомед Дадаев екеумізді өзіне шақырды. Жағдайды қысқа</w:t>
        <w:br/>
        <w:t>түсіндірді. Айтқаны мынау болды:</w:t>
        <w:br/>
        <w:t>“Бұдан бір жұма бұрын көрші бөлімшенің штаб офицері</w:t>
        <w:br/>
        <w:t>нақ осылай токқа түсіп өлген. Оның қасында да әйел болған.</w:t>
        <w:br/>
        <w:t>Және бұдан азырақ бұрын тағы бір офицер суға кетіп өлген.</w:t>
        <w:br/>
        <w:t>Жүзе білетін кісінің арықтағы суға ағып өлуі жұмбақ.</w:t>
        <w:br/>
        <w:t>Көргендер оның өлімін де әйелмен байланыстырады. Қайткенде</w:t>
        <w:br/>
        <w:t>майор Решетниковтың қасында болған әйелді табу керек.</w:t>
        <w:br/>
        <w:t>Екеуіне тоқтаған себебіміз сендерді із кесуші, әлдекімді іздеп</w:t>
        <w:br/>
        <w:t>жүр деп ойлай қоймайды. Өз беттеріңмен лағып, маңып</w:t>
        <w:br/>
        <w:t>жүрген кісідей осы маңдағы селоны аралап шығыңдар. Қалаға</w:t>
        <w:br/>
        <w:t>түсіңдер. Егер әлде біреуге күдік алсаңдар ең алдымен маған</w:t>
        <w:br/>
        <w:t>хабарлаңдар. Әрі қарай істі қалай жүргізуді сонан соң</w:t>
      </w:r>
    </w:p>
    <w:p>
      <w:r>
        <w:t>ақылдасып көреміз” деді.</w:t>
        <w:br/>
        <w:t>Келесі күні таңертеңмен көрші селоға аттандық”.</w:t>
        <w:br/>
        <w:t>25 маусым, 1943 ж.</w:t>
        <w:br/>
        <w:t>“Кеш қараңғылығы қоюланған. Аспан төрі тұнық та</w:t>
        <w:br/>
        <w:t>тұңғиық. Алғашқы жұлдыздар бытырап көрінеді. Үлкен қала</w:t>
        <w:br/>
        <w:t>кең сырын ішке тығып мүлгігендей тым-тырыс, тыныштыққа</w:t>
        <w:br/>
        <w:t>бөленген. Кенет әуе дабылы қағылды. Завод-фабрикалардың</w:t>
        <w:br/>
        <w:t>гудоктары күңіреніп кетті. Әр тұстан жарқ етіп прожекторлар</w:t>
        <w:br/>
        <w:t>тұтанды. Ақжолақ сәуле найзалана көтеріліп әп-сәтте қала</w:t>
        <w:br/>
        <w:t>үстіне аппақ ашық күмбез төңкеріліп түра қалды. Өткір</w:t>
        <w:br/>
        <w:t>қиықша жарыққа іліккен жау самолеттері зеңбірек оқтарынан</w:t>
        <w:br/>
        <w:t>қараңғы тұңғиықта от шашып жаңқаланып қирап жатты.</w:t>
        <w:br/>
        <w:t>Бірде бір жау самолеті Тула қаласына өтпеді. Осы бір</w:t>
        <w:br/>
        <w:t>көрініске таңқалған Бабахунов:</w:t>
        <w:br/>
        <w:t>“Мына ақ шатырды құдды Самархандтың күмбезі дерсің.</w:t>
        <w:br/>
        <w:t>Кем емес одан. Соғыс біткен соң Самархандқа кел дедім ғой.</w:t>
        <w:br/>
        <w:t>Жалғыз қызымды өзіңе қосам. Өзі инабатты бала. Тәтті</w:t>
        <w:br/>
        <w:t>өмір сүресің” деп бұрынғы бір айтқан сөзін тағы қайталады.</w:t>
        <w:br/>
        <w:t>Мен оның туған қаласын, семьясын қатты сағынып</w:t>
        <w:br/>
        <w:t>жүргенін сездім.</w:t>
        <w:br/>
        <w:t>Неміс самолеті қалаға өте алмайтын болған соң өлім</w:t>
        <w:br/>
        <w:t>жүктерін бей-берекет қалың тоғайға тастай бастады.</w:t>
        <w:br/>
        <w:t>Бомбаның бірі көрші тұрған гвардиялық танк полкінің</w:t>
        <w:br/>
        <w:t>кухнясына дәл түскен. Түн ішінде айқай-шу естілді.</w:t>
        <w:br/>
        <w:t>Бабахунов аузы күбірлеп бетін сипады”.</w:t>
        <w:br/>
        <w:t>5 шілде, 1943 ж.</w:t>
        <w:br/>
        <w:t>154</w:t>
        <w:br/>
        <w:t>Жамал 9104деб</w:t>
        <w:br/>
        <w:t>қатар о да жараланған және екінші рет. Жарылғыш оқ</w:t>
        <w:br/>
        <w:t>қолтығының бұлшық еттерін жұлмалап кетті. Санбатқа</w:t>
        <w:br/>
        <w:t>бармай алғы шепте қалып қойды. Не деген жаны сірі кісі</w:t>
        <w:br/>
        <w:t>екенін білмеймін. Мен кішкентай жарамен госпитальда ай</w:t>
        <w:br/>
        <w:t>жарым жаттым. Чумаковқа қарағанда біз борбиған борбас</w:t>
        <w:br/>
        <w:t>“жанбыз ғой!”</w:t>
        <w:br/>
        <w:t>Қасымызға кербез басып Кароев келді.</w:t>
        <w:br/>
        <w:t>“Әңгіме не жайында боп жатыр?” деді.</w:t>
        <w:br/>
        <w:t>“Пехотадағы жолдастарды еске алдық”, -- дедім мен.</w:t>
        <w:br/>
        <w:t>“Деминді де ұмытқан жоқ шығарсың! ”</w:t>
        <w:br/>
        <w:t>“Ол адал солдат болатын”.</w:t>
        <w:br/>
        <w:t>“Қайдағы адал солдат! Ол басын снаряд жұлып кетіп</w:t>
        <w:br/>
        <w:t>құтылды ғой. Әйтпегенде, бәріңді бір жіпке тізетін едім.</w:t>
        <w:br/>
        <w:t>Қолым кесілді ғой! Кесті ғой!” деп тізесін түйіп қалды.</w:t>
      </w:r>
    </w:p>
    <w:p>
      <w:r>
        <w:t>“Бәрін түсінем, жолдас лейтенант. Бүйтіп батбаққа</w:t>
        <w:br/>
        <w:t>батып далада салпақтап жүргеннен гөрі жылы үйде, айналаң</w:t>
        <w:br/>
        <w:t>тыныштық басқан стол жанында қағаз ақтарып отыратын</w:t>
        <w:br/>
        <w:t>тергеушілік жұмысқа не жетсін. Соғыстың аласапыран</w:t>
        <w:br/>
        <w:t>кезеңінде прокурор боп кету де қиын емес еді” дегенімде ол:</w:t>
        <w:br/>
        <w:t>Жәй, шындықты аша алмағаныма ыза болам да! Деминнің</w:t>
        <w:br/>
        <w:t>бөлімшеден қашқаны, үңгірге тығылғаны рас қой?! Өзің</w:t>
        <w:br/>
        <w:t>айтшы!” деді.</w:t>
        <w:br/>
        <w:t>“Мен білетін Демин соғыста ерлік өліммен қаза тапты”.</w:t>
        <w:br/>
        <w:t>“Шындықты айтқың келмейді екен!”</w:t>
        <w:br/>
        <w:t>“Шындықты айтуды тілесеңіз айтайын. Сіз тергеуші</w:t>
        <w:br/>
        <w:t>болуға жарамайсыз”.</w:t>
        <w:br/>
        <w:t>“Мен бе?”</w:t>
        <w:br/>
        <w:t>“Ия »</w:t>
        <w:br/>
        <w:t>“Неге?”</w:t>
        <w:br/>
        <w:t>“Көзіңізден ылғи өлім көрініп тұрады!”</w:t>
        <w:br/>
        <w:t>“Солай де, -- деп Кароев шалқая жылжыды. -- Мұны</w:t>
        <w:br/>
        <w:t>ұмытпаймын!”,</w:t>
        <w:br/>
        <w:t>Танк полкінен келгелі бері Кароевпен алғашқы сөзіміз осылай</w:t>
        <w:br/>
        <w:t>басталды”.</w:t>
        <w:br/>
        <w:t>2 сәуір, 1943 жыл</w:t>
        <w:br/>
        <w:t>Орловка деревнясы.</w:t>
        <w:br/>
        <w:t>“Полктағы комсомол жиналысы үш сағатқа созылды. Оған</w:t>
        <w:br/>
        <w:t>бүкіл полк бастықтары, аға командирлер, белсенді коммунистер</w:t>
        <w:br/>
        <w:t>қатысты. Мен үш рет шығып сөйледім. Орыс тіліне шорқақ</w:t>
        <w:br/>
        <w:t>болғаныммен ойымды жеткізген сияқтымын.</w:t>
        <w:br/>
        <w:t>Мәселе аса күрделі еді. Тактикалық сабақ кезінде Тохидзе</w:t>
        <w:br/>
        <w:t>граната лақтырмақ болғанда онысы қолында жарылып, ОҢ</w:t>
        <w:br/>
        <w:t>қолын жұлып кетеді. Бір жақ қабырғасы, тұтас жараланған.</w:t>
        <w:br/>
        <w:t>150</w:t>
        <w:br/>
        <w:t>Ф аңдамалы</w:t>
        <w:br/>
        <w:t>-- Бақыт деген не екен?</w:t>
        <w:br/>
        <w:t>-- Жарық дүниеде адам боп өмір сүргеннің әзі бақыт! -</w:t>
        <w:br/>
        <w:t>Колодкин Мұхамғд кеткен жаққа құлақ түрді. Ұзап кеткен</w:t>
        <w:br/>
        <w:t>секілді. Дыбыс естілмейді. Басын иығына қисайта түсіп. Бақыт</w:t>
        <w:br/>
        <w:t>дегеніміз сол! -- деді.</w:t>
        <w:br/>
        <w:t>Колодкин Мұхамедті қалың немістің ортасына жібергенде</w:t>
        <w:br/>
        <w:t>ората қоймас деп есеп құрған. Осынысымен өзіне өзі қатал</w:t>
        <w:br/>
        <w:t>үкім шығарылғанын білген жоқ-ты.</w:t>
        <w:br/>
        <w:t>П</w:t>
      </w:r>
    </w:p>
    <w:p>
      <w:r>
        <w:t>Күн еңкейе бастаған, атыс бір сәтке тынған емес. Төбеден</w:t>
        <w:br/>
        <w:t>ысқыра құлдилап, шырылдап кеп жарылған снарядтардан қара</w:t>
        <w:br/>
        <w:t>жер дүңк-дүңк етеді. Тас кесектер ыстық осколкамен бірге</w:t>
        <w:br/>
        <w:t>аспанға атылады. Мұхамед снарядтардың үшу және түсу</w:t>
        <w:br/>
        <w:t>бағытын дыбыстап болжап, кейде еңбектеп, кейде бүкшеңлеп</w:t>
        <w:br/>
        <w:t>жүгіре түседі. Бомба ойған үлкен апанға түсіп тыныс алды.</w:t>
        <w:br/>
        <w:t>Қасында өзен бар секілді. Судың сылдыры естіледі. Солай</w:t>
        <w:br/>
        <w:t>қарай ақырын жылжи берейін дегенде адамдардың сөйлеген</w:t>
        <w:br/>
        <w:t>дауысы естілді. Немістер! Етбетінен жатқан қалпы жерге</w:t>
        <w:br/>
        <w:t>жабыса түсті. Екі солдат бомба түскен жердің жиегімен</w:t>
        <w:br/>
        <w:t>жайбарақат әңгімелесіп бара жатты.</w:t>
        <w:br/>
        <w:t>Өзеннің бойы қалың құрақ, көк шалғын. Мұхамед еңбектеп</w:t>
        <w:br/>
        <w:t>кеп тұмсығын суға тигізе бергенде ракета көкке жарқ етіп</w:t>
        <w:br/>
        <w:t>көтерілді. Суға бетін көміп тырп етпей жата қалды.</w:t>
        <w:br/>
        <w:t>қылған құрақ па, тамағын тырнап қытықтай береді.</w:t>
        <w:br/>
        <w:t>Қолын судың астына ақырын сүңгітіп лақтырып тастамақ</w:t>
        <w:br/>
        <w:t>еді. Саусақтары жас баланың қолына тиді. Судың ағыс екпінін,</w:t>
        <w:br/>
        <w:t>сылдырын бұзбай денені жағаға шығарды. Дәл түптеп</w:t>
        <w:br/>
        <w:t>көтерілген аспалы ракета төбеде жарқырап, көлкілдеп тұра</w:t>
        <w:br/>
        <w:t>қалды. Жалбыраған шашынан, нәзік денесінен үш-төрт жасар</w:t>
        <w:br/>
        <w:t>қыз екенін байқады. Үсті-басын тістелеп, көгертіп тастаған,</w:t>
        <w:br/>
        <w:t>қинап өлтіргені көрініп түр.</w:t>
        <w:br/>
        <w:t>Мұхамед кектене ашуға булығып жан-жағына аласұрып</w:t>
        <w:br/>
        <w:t>қарады. Дәл қазір фрицтер кезіге қалса оқтұтқыштағы жетпіс</w:t>
        <w:br/>
        <w:t>оқты тТүгескенше атып тастауға дайын еді. Осы кезде біреу</w:t>
        <w:br/>
        <w:t>дыбыс қатқандай болды. Ыза кернеген Мұхамед осы бір</w:t>
        <w:br/>
        <w:t>секундта сақтықты ұмытып:</w:t>
        <w:br/>
        <w:t>-- Бұл кім? -- деді зілді үнмен.</w:t>
        <w:br/>
        <w:t>-- Орыспысың? Көмектес бауырым!</w:t>
        <w:br/>
        <w:t>Мұхамед осы бір сәтте жаралы болса да серік тапқанына</w:t>
        <w:br/>
        <w:t>қуанды. Еңбектей жетіп барды.</w:t>
        <w:br/>
        <w:t>-- Не боп қалды?</w:t>
        <w:br/>
        <w:t>165</w:t>
        <w:br/>
        <w:t>Жама» 2104леб</w:t>
        <w:br/>
        <w:t>Горшкова екі қолын кеудесіне қусырып жотасымен түпкі</w:t>
        <w:br/>
        <w:t>үйдің есігін тіреген қалпы:</w:t>
        <w:br/>
        <w:t>-- Қанша сұрайсың? -- деді. Мұхамед “Бұл үйде кім отыр?</w:t>
        <w:br/>
        <w:t>Қызғыштай қорығаныңа қарағанда маңызды, дәрежелі біреу</w:t>
        <w:br/>
        <w:t>болғаны ғой. Бәлкім сыбайласы шығар!” Кім екенін білер</w:t>
        <w:br/>
        <w:t>ме?” еді деп тұрды да “тым әуестеніп кетіп жүрме, тез</w:t>
        <w:br/>
        <w:t>әшкереленесің” деген Федоровтың сөзі есіне түсіп:</w:t>
        <w:br/>
        <w:t>- Заттың бәрі қол тимеген жаңа екенін көріп отырсыз.</w:t>
        <w:br/>
        <w:t>Олай болса бағасы да жақсы, көтеріңкі болуға тиіс! -- деп</w:t>
        <w:br/>
        <w:t>саусақ ұшын жыбырлатып койды.</w:t>
        <w:br/>
        <w:t>-- Сен ақшаны дұрыс көресің бе?</w:t>
      </w:r>
    </w:p>
    <w:p>
      <w:r>
        <w:t>-- Ақшаны кім ұнатпайды?! Армияға балалар үйінен</w:t>
        <w:br/>
        <w:t>келдім. Тоғыз жыл бойы қазынаның есебінен күн кештік.</w:t>
        <w:br/>
        <w:t>Өмірімде ірі ақша ұстап көрген емеспін. Ақшаның көп-ақ</w:t>
        <w:br/>
        <w:t>болуын қалаймын. Бірақ оны қайдан аласың. Сабын сатып</w:t>
        <w:br/>
        <w:t>ақша жинай алмайсың. Соны білем! -- деп ақшақұмарлығын</w:t>
        <w:br/>
        <w:t>сездіре сөйледі.</w:t>
        <w:br/>
        <w:t>-- Өзіннің көп ақша тапқың келе ме?</w:t>
        <w:br/>
        <w:t>-- Беріп жатса неге қашайын!</w:t>
        <w:br/>
        <w:t>-- Жерде жатқан тегін дүние жоқ,</w:t>
        <w:br/>
        <w:t>-- Білем.</w:t>
        <w:br/>
        <w:t>-- Егер оның айтқанын орындасаң байлыққа кенелесің.</w:t>
        <w:br/>
        <w:t>-- Шын айтасыз ба?</w:t>
        <w:br/>
        <w:t>-- Сені алдаған жерім жоқ!</w:t>
        <w:br/>
        <w:t>- Оның рас. Сонда не істеуім керек?</w:t>
        <w:br/>
        <w:t>-- Меніңше, онша қиын жұмыс емес. Өздерің қызмет</w:t>
        <w:br/>
        <w:t>етіп жүрген бөлімшенің командирі, қару-жарағы, қашан</w:t>
        <w:br/>
        <w:t>майданға аттанатындарыңды айтып берсең болғаны. Мұнда</w:t>
        <w:br/>
        <w:t>пәлендей құпиялық жоқ. Мұны сұрап отырған ғалым адам.</w:t>
        <w:br/>
        <w:t>Әр минутын алтынға балап үйренген бәле уақыт қадірін</w:t>
        <w:br/>
        <w:t>біледі! - деп Дадаевқа тесіле қарады. -- Әлгінде серігіңді</w:t>
        <w:br/>
        <w:t>далаға шығарып жіберу керек еді. Байқамаппыз. Бұл ит</w:t>
        <w:br/>
        <w:t>бүлдіріп жүрмей ме?</w:t>
        <w:br/>
        <w:t>Дадаев автоматын кос колдап ұстап отырып қор ете қалды</w:t>
        <w:br/>
        <w:t>да, селтең етіп басын көтеріп алды.</w:t>
        <w:br/>
        <w:t>-- Кешір, маржа! -- деп қолын кеудесіне апарды.</w:t>
        <w:br/>
        <w:t>-- Күдігіңе жауап алдың! Горшкова жүзі күлімдей түсіп:</w:t>
        <w:br/>
        <w:t>-- Ақшаны алуға қашан келесің? -- деді.</w:t>
        <w:br/>
        <w:t>Мұхамед “Жұмбақ әйелдің” сырын енді үға бастады. Көп</w:t>
        <w:br/>
        <w:t>күнгі сарпылған жүріс, мазасыз еткен түндер өз нәтижесін</w:t>
        <w:br/>
        <w:t>берді. Алдағы әйелдің кім екеніне көзі жетті. Сыр бермей</w:t>
        <w:br/>
        <w:t>түйіле түсіп:</w:t>
        <w:br/>
        <w:t>-- Бұл өзі оңай жұмыс емес екенін байқап тұрмын. Бұған</w:t>
        <w:br/>
        <w:t>материал жинау керек көрінді. Ақша төлегенді алдамаған жөн.</w:t>
        <w:br/>
        <w:t>172</w:t>
        <w:br/>
        <w:t>Жама» ФІ0лей</w:t>
        <w:br/>
        <w:t>сүйеніп тұрған Маслов анадайдан қажып, қисаландап, әрең</w:t>
        <w:br/>
        <w:t>жылжыған екеуді көріп:</w:t>
        <w:br/>
        <w:t>-- Жолдастар, ананы қара, Мұхамед! Жотасына біреуді</w:t>
        <w:br/>
        <w:t>арқалап алған! -- деп қуана айқайлап жіберді.</w:t>
        <w:br/>
        <w:t>- Арқалап келе жатқаны Лапшов кой?!</w:t>
      </w:r>
    </w:p>
    <w:p>
      <w:r>
        <w:t>- Ие, соның өзі?!</w:t>
        <w:br/>
        <w:t>Танк түбіңде отырғандар жамырай жүгірді. Бұрынырақ</w:t>
        <w:br/>
        <w:t>жеткен Одеров:</w:t>
        <w:br/>
        <w:t>- Тірімісіңдер, бауырым. Қалай кездесіп жүрсіндер? -</w:t>
        <w:br/>
        <w:t>деп екеуін иықтарына құшақтай, қолдарын алып қысты.</w:t>
        <w:br/>
        <w:t>Лейтенант Ланшов Мұхамедтің жотасынан жерге сырғи</w:t>
        <w:br/>
        <w:t>түсіп.</w:t>
        <w:br/>
        <w:t>-- Мына сержант сендерді іздеп жүргенде, -- деп Одеровқа</w:t>
        <w:br/>
        <w:t>қарады. -- Өзен жағасында қансырап жатқан маған кезікті.</w:t>
        <w:br/>
        <w:t>-- Мұхамедтің бізді іздегені орынды болған екен! -- деп</w:t>
        <w:br/>
        <w:t>Одеров жайдарлана күлді.</w:t>
        <w:br/>
        <w:t>-- Сержант құтқармағанда құжынаған күрт-құмырсқаның</w:t>
        <w:br/>
        <w:t>илеуіне айналатын ем!</w:t>
        <w:br/>
        <w:t>2. Аман қалдың, соған да шүкіршілік ет. Өткенді еске</w:t>
        <w:br/>
        <w:t>алып қайтесің! -- деді де Мұхамедке бұрылып иығына қолын</w:t>
        <w:br/>
        <w:t>сап күле қарады. -- Жамбыл, қал қалай? Жүз жасаймын дегенің</w:t>
        <w:br/>
        <w:t>рас екен.</w:t>
        <w:br/>
        <w:t>Одеров шешесінің жолын қуып украинмын деп жазылатын.</w:t>
        <w:br/>
        <w:t>Оқта-текте, осындай көңіл шат, еліккіш сәттерде Одеров</w:t>
        <w:br/>
        <w:t>Мұхамедті Жамбыл деп, Мұхамед оны “Біздің Тарас” деп</w:t>
        <w:br/>
        <w:t>әзілдейтін.</w:t>
        <w:br/>
        <w:t>Мұхамед ашыла күліп:</w:t>
        <w:br/>
        <w:t>-- Өздеріңе кеп косылған соң жағдай жақсы болады ғой,</w:t>
        <w:br/>
        <w:t>Тарас! деп екі қолын жайды.</w:t>
        <w:br/>
        <w:t>- Көзің кіртиіп қапты. Шаршаған жоқсың ба?</w:t>
        <w:br/>
        <w:t>-- Шаршауға уақыт жоқ, Жолдас лейтенант.</w:t>
        <w:br/>
        <w:t>-- Онда бері кел, ақылдасайық, -- деп планшетінің үстіне</w:t>
        <w:br/>
        <w:t>картаны жайып алақанымен басып тұрып. -- Шамамен біз</w:t>
        <w:br/>
        <w:t>мына тұста тұрмыз. Айналаның бәрі -- немістер. Алдыңғы</w:t>
        <w:br/>
        <w:t>жаққа танкке қарсы қолданатын техникасын жеткізіп үлгірген.</w:t>
        <w:br/>
        <w:t>Қатер мол. Дәл қазір ұйқы ашылмаған, немістер жайбарақат</w:t>
        <w:br/>
        <w:t>жатқан кезде екі машинаны бар екпінмен қатар айдап алғы</w:t>
        <w:br/>
        <w:t>шепті бұзып өтейік деген ұсыныс бар. Осы амалды ымырт</w:t>
        <w:br/>
        <w:t>жабылғанда, апақ-сапақ кезде қолданайық, Әйтпесе, дөңкиген</w:t>
        <w:br/>
        <w:t>нысанаға айналамыз деп кауіп айтатындар да бар. Осыны</w:t>
        <w:br/>
        <w:t>жабыла ойланып, ақылдасып жатырмыз.</w:t>
        <w:br/>
        <w:t>Капитан Колодкин заводқа танк алуға келген омыраулары</w:t>
        <w:br/>
        <w:t>орден мен медальға толған өңшең өжет жас жігіттерді көргенде</w:t>
        <w:br/>
        <w:t>көңілі жасып, бір жағынан қызғаныш оты қозып, ойы әлем-</w:t>
        <w:br/>
        <w:t>174</w:t>
        <w:br/>
        <w:t>Жамал ФП0блеб</w:t>
        <w:br/>
        <w:t>Мұхамед орнынан тұрды. -- Біздің жігіттер таңсәріге дейін</w:t>
      </w:r>
    </w:p>
    <w:p>
      <w:r>
        <w:t>күтпек болған. Кешіксек адасып каламыз!</w:t>
        <w:br/>
        <w:t>-- Әлгіңде ет қызуымен білмедім бе деймін. Қазір қозғала</w:t>
        <w:br/>
        <w:t>алатын емеспін. Жіліншігім үзіліп барады! -- деп Лапшов</w:t>
        <w:br/>
        <w:t>қолымен траншея қабырғасына жармасып жылжи алмай сылқ,</w:t>
        <w:br/>
        <w:t>түсті.</w:t>
        <w:br/>
        <w:t>-- Сен жараңның ауырғанын ет қызуымен емес, көзіңе</w:t>
        <w:br/>
        <w:t>өлім елестеген соң білмедің. Қасында автоматын кезеп сорайған</w:t>
        <w:br/>
        <w:t>неміс жүрді. Көзің бақырайып соны аңдумен жаттың. Жаралы</w:t>
        <w:br/>
        <w:t>екенің есіңнен шығып кетті. Сол сәтге аурудан емес ажалдан</w:t>
        <w:br/>
        <w:t>қалай құтылуды ойладың. Аяғыңның ауырғаны сол. Қазір</w:t>
        <w:br/>
        <w:t>есінді жиып, жүйке тамыры босап еді. Жараңды есіңе ала</w:t>
        <w:br/>
        <w:t>қойдың. Бұлай жарамайды.</w:t>
        <w:br/>
        <w:t>-- Қандай ұсыныс айтасың? Тіпті жаныма батып бара</w:t>
        <w:br/>
        <w:t>жатыр.</w:t>
        <w:br/>
        <w:t>-- Жаралы екеніңді мүлде естен шығар, ойлама. Бір сәт</w:t>
        <w:br/>
        <w:t>жүрегіңді тоқтатып “Жаралансам, мейлі. Азар болса аяқты</w:t>
        <w:br/>
        <w:t>кесіп тастар, тірі қалудың өзі бақыт. Тән жарасы сөз боп па?!</w:t>
        <w:br/>
        <w:t>Несіңе күйзелем!” деп ер көңілмен еңсенді көтерші! Сонда</w:t>
        <w:br/>
        <w:t>ауырғанын байқамайсың, -- деп Мұхамед Лапшовты жотасына</w:t>
        <w:br/>
        <w:t>сап көтере жөнелді. Оны сөзге айналдырғысы келді ме, әлде</w:t>
        <w:br/>
        <w:t>шыны солай ма, Колодкин жайында сұрай бастады.</w:t>
        <w:br/>
        <w:t>Капитан Колодкинді көптен білесің бе?</w:t>
        <w:br/>
        <w:t>-- Ч. қаласынан жаңа машина алғанда осы полкке бірге</w:t>
        <w:br/>
        <w:t>келдік қой.</w:t>
        <w:br/>
        <w:t>-- Бұрын қайда істеген?</w:t>
        <w:br/>
        <w:t>-- Байқауымша, инженер секілді. Бұрын заводта істеген.</w:t>
        <w:br/>
        <w:t>Жүріс-тұрысы, мінезі әскери адамнан гөрі жәй қызметтің</w:t>
        <w:br/>
        <w:t>адамына көбірек ұқсайды. Тегі жоғары білімді инженер болған</w:t>
        <w:br/>
        <w:t>соң офицер атағын былай бере салған болуы керек.</w:t>
        <w:br/>
        <w:t>-- Майор Стальскийдің Одеровты екі ротаға басшы ғып</w:t>
        <w:br/>
        <w:t>тағайындаған шешімі дұрыс екен де!</w:t>
        <w:br/>
        <w:t>-- Үлкен командирдің бұйрығы мен үшін заң. Оның дұрыс-</w:t>
        <w:br/>
        <w:t>пұрысын талдап көрген пенде емеспін. Менсіз-ақ жоғары</w:t>
        <w:br/>
        <w:t>жақ өздері ажыратып алады. Ал мен барлық әмірді орындауға</w:t>
        <w:br/>
        <w:t>тиіспін. Басқа тәртібінді білмеймін. Әйтпесе, анархия боп</w:t>
        <w:br/>
        <w:t>кетпей ме?</w:t>
        <w:br/>
        <w:t>-- Мен де солай ойлаймын.</w:t>
        <w:br/>
        <w:t>-- Біздің капитан гражданский қызметте, еркін жүріп қалған</w:t>
        <w:br/>
        <w:t>адам емес пе, әскери тәртіпті мойындағысы келмейді. Өзін</w:t>
        <w:br/>
        <w:t>ерекше көрсетіп дәріптегенді, мақтағанды, қолпаштағанды</w:t>
        <w:br/>
        <w:t>ұнатады... Өзі талғамы тәуір әйелқұмар неме екен. Аңсары</w:t>
        <w:br/>
        <w:t>ауғанда бір минут та ұстап тұра алмайсың есінен адасып,</w:t>
        <w:br/>
        <w:t>маңып, құтырып кетеді.</w:t>
        <w:br/>
        <w:t>168</w:t>
        <w:br/>
        <w:t>Фаңдамалы</w:t>
      </w:r>
    </w:p>
    <w:p>
      <w:r>
        <w:t>-- Қойшы?</w:t>
        <w:br/>
        <w:t>-- Оллаһи, шын айтам.</w:t>
        <w:br/>
        <w:t>-- Әйелқұмар екенін қайдан білесің?</w:t>
        <w:br/>
        <w:t>- Біздің танк тұрған лагерьлің жоғары жағында Москваға</w:t>
        <w:br/>
        <w:t>баратын жолдың үстінде село бар емес пе еді. Капитан сонда</w:t>
        <w:br/>
        <w:t>бір үйге барып жүрді. Майданға жүрер алдында ол әйелді</w:t>
        <w:br/>
        <w:t>мен де көрдім. Есіңде ме, шаруашылық бөлімшесінің бастығы</w:t>
        <w:br/>
        <w:t>қалаға барғанда екі доңғалақты мотоцикл әкелмеп пе еді.</w:t>
        <w:br/>
        <w:t>Соған мінгенді қызық көріп капитан екеуіміз тас жолға түсіп</w:t>
        <w:br/>
        <w:t>ап Москваға қарай тартайық. Біраз ұзап барып қайта қайттық,</w:t>
        <w:br/>
        <w:t>Жолшыбай әйелдің үйіне соқтық. Маған ғажайып періште</w:t>
        <w:br/>
        <w:t>сияқты сұлу, жүмсақ, нәзік көрінді. Тарқатылған шашын</w:t>
        <w:br/>
        <w:t>иығынан түсіре тарап тұрып, иегін көтере саусағымен</w:t>
        <w:br/>
        <w:t>орындық нұсқады. Көрші бөлмеде мандай шашы кірпігіне</w:t>
        <w:br/>
        <w:t>тақала өскен қырыс қабақ біреу отыр екен. Содан сескенді</w:t>
        <w:br/>
        <w:t>ме, ашылып сөйлесе қоймады. Біз көп бөгелген жоқпыз.</w:t>
        <w:br/>
        <w:t>Далаға шыққанда капитанға “Келесің бе?” -- деп сұрады да,</w:t>
        <w:br/>
        <w:t>ол үнсіз бас шайқаған соң “Кетеді екенсіңдер ғой!” деп</w:t>
        <w:br/>
        <w:t>құшақтай алды. Басын капитанның кеудесіне басып тұрып</w:t>
        <w:br/>
        <w:t>“Күтемін!” деді. Сол минутта Колодкиннен бақытты адам</w:t>
        <w:br/>
        <w:t>жоқ шығар деп ойладым. Капитан ол әйелді жиі еске алады.</w:t>
        <w:br/>
        <w:t>“Мен өлмеуге тиіспін. Еленаға сау қалпымда баруым керек!”</w:t>
        <w:br/>
        <w:t>дейді.</w:t>
        <w:br/>
        <w:t>-- Елена дейсің бе?</w:t>
        <w:br/>
        <w:t>- Йя.</w:t>
        <w:br/>
        <w:t>-- Фамилиясы Горшкова ғой?</w:t>
        <w:br/>
        <w:t>-- Онысын білмедім. Сұрағаным жоқ.</w:t>
        <w:br/>
        <w:t>-- Сол жақ тамағының астында ноқаттай меңі бар ма?</w:t>
        <w:br/>
        <w:t>Бір сәтке жанға батқан жараны ұмытқан Лапшов:</w:t>
        <w:br/>
        <w:t>-- Сенде ол әйелге барып па ең? -- деп жымия қарады.</w:t>
        <w:br/>
        <w:t>-- Жәй, танысуға тура келген.</w:t>
        <w:br/>
        <w:t>-- Сен де сарыауыз бөле ме едің! Түріңе қараса, былай</w:t>
        <w:br/>
        <w:t>кісілікті кісіге ұқсайсың. Кім білед, осы күні еркекке сенім</w:t>
        <w:br/>
        <w:t>жоқ. Оны қойшы, одан да Еленамен қалай таныстың? Өзі</w:t>
        <w:br/>
        <w:t>қалай, канша аунатсаң да шаршамай құтыра түсетін бәле ме,</w:t>
        <w:br/>
        <w:t>соны айтшы!</w:t>
        <w:br/>
        <w:t>Мұхамедте бір оғаштау әдет болатын. Толғана, толқып,</w:t>
        <w:br/>
        <w:t>таусыла ойлап кеткенде айналасындағының бәрін ұмытатын.</w:t>
        <w:br/>
        <w:t>Әуелі кісінің сөзін естімейтін. Тап қазір Лапшовтың сұрағын</w:t>
        <w:br/>
        <w:t>естіді ме, жоқпа оны білмейді. Сол “Жұмбақ әйел” оқиғасын</w:t>
        <w:br/>
        <w:t>еске түсіріп өз ойымен боп кетті.</w:t>
        <w:br/>
        <w:t>Майор Решетников қайтыс болғаннан соң капитан Федоров</w:t>
        <w:br/>
        <w:t>169</w:t>
        <w:br/>
        <w:t>Фаоңдамалы</w:t>
      </w:r>
    </w:p>
    <w:p>
      <w:r>
        <w:t>шұқыр ішінде отырған. Егер шындықты қуса бүкіл ротаның</w:t>
        <w:br/>
        <w:t>жойылып кетуіне және көп адамның мұндай апатқа</w:t>
        <w:br/>
        <w:t>ұшырауына ол тікелей кінәлі. Қоршауда қалғанды</w:t>
        <w:br/>
        <w:t>сылтауратқанмен ақталуы қиын. Рациямен берілген</w:t>
        <w:br/>
        <w:t>бұйрықты лейтенант Одеровқа жеткізбей қоюының өзі</w:t>
        <w:br/>
        <w:t>үлкен айып. Егер мұндай бұйрық берілген жоқ деп бас</w:t>
        <w:br/>
        <w:t>тартса қайтеді. Штаб мұның жауап сөзін естіген жоқ.</w:t>
        <w:br/>
        <w:t>Сондықтан, жазғыра алмайды. Мұның бұйрықты естігенін</w:t>
        <w:br/>
        <w:t>көрген адам тек лейтенант Лапшов. Оның денесі өртеніп</w:t>
        <w:br/>
        <w:t>танк ішінде қалды. Одеров ше? Бүл өзі артық сөзбен әуестігі</w:t>
        <w:br/>
        <w:t>жоқ момын адам. Ұзақ толғанады. Шындық түбіне жетем</w:t>
        <w:br/>
        <w:t>деп жүргенде талай арықтың суы да сарқылып бітер.</w:t>
        <w:br/>
        <w:t>Әйткенмен, сескенбесе болмайды. Капитан Колодкиннің</w:t>
        <w:br/>
        <w:t>ең қауіптенген адамы сержант Жолбарыс-Ұлы. Қасақана</w:t>
        <w:br/>
        <w:t>мынадай апат кезінде ротаға келе қалғанын қарашы! Ойы</w:t>
        <w:br/>
        <w:t>ұшқыр, шапшаң болжап, тез аңғарады. Алдымен амалын</w:t>
        <w:br/>
        <w:t>тауып штабтың осы адамынан құтылуы керек. Оңда қауіп</w:t>
        <w:br/>
        <w:t>мүлде сейіледі. Шұқырда отырғанда басына осындай ой</w:t>
        <w:br/>
        <w:t>келген Колодкин өзін қажыған, азап шеккен, әбден</w:t>
        <w:br/>
        <w:t>жүйкелеген кісідей көрсеткісі келді. Неміспен соңғы минутқа</w:t>
        <w:br/>
        <w:t>дейін соғысқан жауынгер офицердің кейпін танытпақ.</w:t>
        <w:br/>
        <w:t>Күндіз қулығы білініп қалуы мүмкін. Сондықтан күннің</w:t>
        <w:br/>
        <w:t>батуын күткен. Капитан Колодкин шаршаған түрмен:</w:t>
        <w:br/>
        <w:t>-- Басқалары қайда? -- деді. Маслов жауап қатты.</w:t>
        <w:br/>
        <w:t>-- Білмеймін.</w:t>
        <w:br/>
        <w:t>-- Лейтенант Одеровтан хабар бар ма?</w:t>
        <w:br/>
        <w:t>-- Менде рация жұмыс істемейді.</w:t>
        <w:br/>
        <w:t>Капитан Колодкин алақанымен бетін басып қуана</w:t>
        <w:br/>
        <w:t>жымиды. Лейтенант Одеров осы уақытқа дейін хабар бермесе,</w:t>
        <w:br/>
        <w:t>онда тірі емес, бір қатерге ұшырағаны анық. Колодкиннің</w:t>
        <w:br/>
        <w:t>жүрегі орнына түскендей болды. Бұл лейтенант Одеровтан</w:t>
        <w:br/>
        <w:t>қатер жоқ деген сөз. Ал сержант ше? Одан қалай құтылады.</w:t>
        <w:br/>
        <w:t>Әрине, мұның астарлы ойын Маслов білмеуге тиіс. Мұны</w:t>
        <w:br/>
        <w:t>кетірудің де амалын тапты. Жолбарыс-Ұлын дереу неміс</w:t>
        <w:br/>
        <w:t>тылына аттандыру керек. Сонда оған айтатын сылтауы қайсы?</w:t>
        <w:br/>
        <w:t>Одатабылды!</w:t>
        <w:br/>
        <w:t>Осы аз секунттардың ішінде талай сұмдықтың асты-үстін</w:t>
        <w:br/>
        <w:t>кезіп шыққан Колодкин:</w:t>
        <w:br/>
        <w:t>-- Бәрі өлді! Бәрін қиратып талқандап кетті. Не деген</w:t>
        <w:br/>
        <w:t>масқара десеңші! -- деп басын кос қолдап үстап бүгіліп отырып</w:t>
        <w:br/>
        <w:t>қалды. -- Немістердің шабуылға шығатынын білмегені ме?</w:t>
        <w:br/>
        <w:t>Мүмкін емес. Сәл ертерек хабарласа ғой, күйремес ек! -- деп</w:t>
        <w:br/>
        <w:t>әлдекімді кінәлап өткендей болды. Әлден соң еңсесін көтеріп</w:t>
        <w:br/>
        <w:t>жігерлі үнмен. -- Қайткенде лейтенант Одеровты табу керек.</w:t>
        <w:br/>
        <w:t>163</w:t>
        <w:br/>
        <w:t>аңдамалы</w:t>
        <w:br/>
        <w:t>еді. Екі ротаға бас қып мұны тағайындамай, өзінен шен</w:t>
        <w:br/>
        <w:t>дәрежесі төмен Одеровқа тапсырғанына ызалана күйінген.</w:t>
        <w:br/>
        <w:t>Бүкіл танкистер алдында табалап мұқатқандай көрді. Лейтенант</w:t>
        <w:br/>
        <w:t>пен капитан арасында айырма болмаса атағын несіне береді</w:t>
        <w:br/>
        <w:t>деп ашуланған. Лейтенант Одеровты бүкіл полк білетінін ол</w:t>
      </w:r>
    </w:p>
    <w:p>
      <w:r>
        <w:t>ескерген жоқ, Капитан Колодкин штаб бастығының бұйрығын</w:t>
        <w:br/>
        <w:t>дәлме-дәл жеткізген Мұхамедті де іштей ұнатпады. Одеров</w:t>
        <w:br/>
        <w:t>ақыл салғанда ызалы куанышпен:</w:t>
        <w:br/>
        <w:t>- Мынау сержант бұйрық әкелді. Штаб бастығы өз</w:t>
        <w:br/>
        <w:t>әмірінсіз қозғалмасын депті. Басқа қандай пікір болуы мүмкін.</w:t>
        <w:br/>
        <w:t>Соны орындаймыз! -- деп өзің жөн тауып шеше алмасаң</w:t>
        <w:br/>
        <w:t>несіне бас боп жүрсің дегендей қолын сермей сөйледі. --</w:t>
        <w:br/>
        <w:t>Пехота, мейлі кете берсін. Бәлкім, паника шығар. Бұйрықты</w:t>
        <w:br/>
        <w:t>күгеміз.</w:t>
        <w:br/>
        <w:t>Қызғаныш пен күңшілдіктен іш күйген Колодкинге әйтеуір</w:t>
        <w:br/>
        <w:t>біреуді мұқатқанда, табалағанда кегі қайтатындай көрінді.</w:t>
        <w:br/>
        <w:t>Мұхамед кісі қызғаныштан бәрін ұмытып залымдық, жасаудан</w:t>
        <w:br/>
        <w:t>тайынбайтынын алғаш рет байқады. Колодкин отка ұмтылған</w:t>
        <w:br/>
        <w:t>көбелектей күйіп жоғалатынын ойлап тғрған жоқ, қайтсем</w:t>
        <w:br/>
        <w:t>кек қайтарам, өш алам деп тұр.</w:t>
        <w:br/>
        <w:t>Мұхамед өзін ұстай алмай қыза сөйледі.</w:t>
        <w:br/>
        <w:t>-- Бұл көпе-көрнеу өлімге бару ғой, жауға берілу ғой! -</w:t>
        <w:br/>
        <w:t>дегенде, Колодкин өктем үнмен:</w:t>
        <w:br/>
        <w:t>-- Сені жұрт көзсіз батыр деуші еді. Өзің қорқақсың ғой!</w:t>
        <w:br/>
        <w:t>-- деп мырс етті.</w:t>
        <w:br/>
        <w:t>-- Менің қарақан басымда тұрған дәнеңе жоқ. Ал мына</w:t>
        <w:br/>
        <w:t>танктерді жау оғына тоссаңыз оны ешкім кешірмейді!</w:t>
        <w:br/>
        <w:t>Колодлкин қызара ашуланып:</w:t>
        <w:br/>
        <w:t>-- Мен сержант түгіл, лейтенанттың ақылына зәру емеспін.</w:t>
        <w:br/>
        <w:t>Біліп қой мұны! Айттым! Бітті! Мен бұйрықты орындауға</w:t>
        <w:br/>
        <w:t>тиіспін. ІПтабтан әмір болмай жылжымаймын, қозғалмаймын!</w:t>
        <w:br/>
        <w:t>Лейтенант Одеров абыржу үстінде Колодкиннің түпкі</w:t>
        <w:br/>
        <w:t>пиғылын анық танып түрған жок, Төңірекке шола қарап тұрған</w:t>
        <w:br/>
        <w:t>ойлы қалпымен экипаждарға машинаға отыруға және ұрысқа</w:t>
        <w:br/>
        <w:t>дайын тұруға бұйрық берді.</w:t>
        <w:br/>
        <w:t>Бұл кезде немістің “Мессершмид” самолеттері аспан</w:t>
        <w:br/>
        <w:t>төрінен көріне бастады. Қанатымен қиғаштай құлдилап екі</w:t>
        <w:br/>
        <w:t>“Мессер” үйілген маялардың үстінен зуылдап өте шыкты.</w:t>
        <w:br/>
        <w:t>Одеров бидай масағымен жабылған ашық люгтен:</w:t>
        <w:br/>
        <w:t>-- Сержант, өзеннің әнебір тұсы батпақ еді. Содан танк</w:t>
        <w:br/>
        <w:t>ете ала ма, білші! -- деп басын сұғын дауыстады.</w:t>
        <w:br/>
        <w:t>Мұхамед өзенге қарай жүгірді. Кеше ол кешкі астан соң</w:t>
        <w:br/>
        <w:t>өзен жағасында отырып беті-қолын шайып аздап</w:t>
        <w:br/>
        <w:t>тыныстағаны бар. Табаны құмдақ көрінген. Тереңдігі әрқилы,</w:t>
        <w:br/>
        <w:t>159</w:t>
        <w:br/>
        <w:t>Жомел 2Побавв</w:t>
        <w:br/>
        <w:t>- Егер немістер солтүстік жақтан, желке тұсынан шыға</w:t>
        <w:br/>
        <w:t>қалса кайтесің. Мына танкінің бәрі дөңкиген қара нысана,</w:t>
        <w:br/>
        <w:t>мишень боп шығады!</w:t>
        <w:br/>
        <w:t>-- Әй, бауыр, сен не деп кеттің! Немістер қоршауға алады</w:t>
      </w:r>
    </w:p>
    <w:p>
      <w:r>
        <w:t>дегің келе ме? -- деп басын шайқады. -- Әзіліңнің түрі жаман.</w:t>
        <w:br/>
        <w:t>Мұнынды шындықтан алыс бәле деп қарайын.</w:t>
        <w:br/>
        <w:t>-- Немістердің солай жасауы мүмкін ғой деп айтып</w:t>
        <w:br/>
        <w:t>тұрмын.</w:t>
        <w:br/>
        <w:t>-- Соғыста бәрі де болуы мүмкін. Дәл бүгін, осы жолы</w:t>
        <w:br/>
        <w:t>сенің айтқаның келмесін деп тілеймін! Байқасаң ондай қауіпке</w:t>
        <w:br/>
        <w:t>негіз де жоқ. Айнала төңірек тыныш. Немістердің шабуылға</w:t>
        <w:br/>
        <w:t>шығатындай асығыс-үсігіс дайындығы байқалмайды.</w:t>
        <w:br/>
        <w:t>-- Немісің не өнерден, өзін айтқандай соғыс өнерінен кем</w:t>
        <w:br/>
        <w:t>емес. Айқайламай, аттандамай соғатынын білесің.</w:t>
        <w:br/>
        <w:t>-- Кешір сержант, бүгін командир мына мен. Бос сөзге</w:t>
        <w:br/>
        <w:t>уақыт алмайық, -- деп Масловка қолын сілтеді. - Николайдың</w:t>
        <w:br/>
        <w:t>командирі жоқ, жараланып қалды. Досыңа көңілсіз болмасын</w:t>
        <w:br/>
        <w:t>десең соның машинасына бар.</w:t>
        <w:br/>
        <w:t>-- Біздің танкті көрген кісі оған отырмақ түгіл жолағысы</w:t>
        <w:br/>
        <w:t>келмейді. Баяғы Сталинград түбінде немістердің тылында</w:t>
        <w:br/>
        <w:t>отырғандағыдай шынжыр табан тірек жұлдызшаға әрең ілініп</w:t>
        <w:br/>
        <w:t>тұр. Ұрыстан соң біржола жөндетіп алармын деп отырмын.</w:t>
        <w:br/>
        <w:t>Атқыш пен оқтаушы үшеуімізге, кейде көңілсіздеу сияқты.</w:t>
        <w:br/>
        <w:t>Бізбен бірге бол! - ден Маслов қарынан құшақтап алды.</w:t>
        <w:br/>
        <w:t>Осы кезде алдыңғы линия дүркірей көтерілді. Қара жерді</w:t>
        <w:br/>
        <w:t>тозаңдатып, шандатып әп-сәтте қалың солдат топырласа кейін</w:t>
        <w:br/>
        <w:t>ығысты. Арт жаққа жалтақ-жалтақ қарап шошына безіп</w:t>
        <w:br/>
        <w:t>барады. Алғы жақта немістер көрінбейді. Неден үркіп, босып</w:t>
        <w:br/>
        <w:t>жүр? Бұл не сұмдық!</w:t>
        <w:br/>
        <w:t>Мұхамед шулап келе жатқан солдаттардың алдынан тығып</w:t>
        <w:br/>
        <w:t>бір-екеуін тоқтатып бұл шегіністің мәнісін сұрамақ еді. Ашумен</w:t>
        <w:br/>
        <w:t>алара қарап жауап бермей жүгіріп өте шығады. Сәл тоқтап</w:t>
        <w:br/>
        <w:t>бөгелсе немістердің қолына түсіп қалатындай көреді. Әлден</w:t>
        <w:br/>
        <w:t>уақытта топтың соңында қалған лейтенант Мұхамедпен танкке</w:t>
        <w:br/>
        <w:t>қарай ілесе жүріп:</w:t>
        <w:br/>
        <w:t>- Жолдастар, немістер қоршауға алып барады. Шапшаң</w:t>
        <w:br/>
        <w:t>екінші эшелонға шықсын деген бұйрық бар! -- деп үйіріліп</w:t>
        <w:br/>
        <w:t>тұрған танкистерге колын көтере ентіге айқайлады. -- Тез</w:t>
        <w:br/>
        <w:t>кетіңдер! Торға түсіп қаласындар!</w:t>
        <w:br/>
        <w:t>Одеров түсі қашып:</w:t>
        <w:br/>
        <w:t>-- Қайдағы қоршау? Ұқпаймын. Айналаның бәрі жым-</w:t>
        <w:br/>
        <w:t>жырт. Артиллериядан атып жатқан жоқ, Немістер көрінбейді!</w:t>
        <w:br/>
        <w:t>-- Бұл қалай? -- деп капитан Колодкинге ақыл салды.</w:t>
        <w:br/>
        <w:t>Капитан Колодкин штаб бастығының шешіміне наразы</w:t>
        <w:br/>
        <w:t>158</w:t>
        <w:br/>
        <w:t>Жамал ФПоблай</w:t>
        <w:br/>
        <w:t>Соңғы жолы оның дауысын шала естіп қалдым. Көмек</w:t>
        <w:br/>
        <w:t>сұрағандай айқай естілді. Танк өртеніп есіміз шығып жатқан.</w:t>
        <w:br/>
        <w:t>Жөнді ұға алмадым. Бәлкім, бір шұқырдың ішінде дәрменсіз</w:t>
        <w:br/>
        <w:t>халде жатқан шығар. Жаралы жолдасты ұрыс алаңына тастап</w:t>
        <w:br/>
        <w:t>кете алмаймыз! -- деді.</w:t>
      </w:r>
    </w:p>
    <w:p>
      <w:r>
        <w:t>Маслов ойланып қалды.</w:t>
        <w:br/>
        <w:t>-- Жаралы жолдасқа көмектесу керек. Қараңғы түнде оны</w:t>
        <w:br/>
        <w:t>қайдан табасың? Қай жерден іздейсің?</w:t>
        <w:br/>
        <w:t>- Біздің полк штабы орналасқан сайдың бер жағында</w:t>
        <w:br/>
        <w:t>Миус өзенінің тармағы бар емес пе еді. Жан таласкан қарбалас</w:t>
        <w:br/>
        <w:t>үстінде Одеровтың машинасы солай қарай бет алып бара</w:t>
        <w:br/>
        <w:t>жатқанын көрдім. Сірә, со жақтан іздеу керек болар.</w:t>
        <w:br/>
        <w:t>-- Немістер негізгі соққыны сол маңнан бастады. Лейтенант</w:t>
        <w:br/>
        <w:t>Одеровтың олай қарай баруы мүмкін емес. Онда құжынаған</w:t>
        <w:br/>
        <w:t>немістер түр.</w:t>
        <w:br/>
        <w:t>-- Лейтенант, өзің қызық сөйлейсің, олар қайда жоқ дейсің.</w:t>
        <w:br/>
        <w:t>Айналаңның бәрі неміс!</w:t>
        <w:br/>
        <w:t>Колодкин осы бір минутта өзіне дән риза еді. Автоматын</w:t>
        <w:br/>
        <w:t>иығына асып түн қараңғылығына сіңіп ұзап бара жатқан</w:t>
        <w:br/>
        <w:t>Мұхамедтің соңынан екі ұртын бұлтыңдатып күлімдей қарап</w:t>
        <w:br/>
        <w:t>түрды. Командирін құтқаруға, қорғауға шыққан солдат әрқилы</w:t>
        <w:br/>
        <w:t>оқиғаға үшырап қалуы мүмкін. Соғыстың аты соғыс. Оған</w:t>
        <w:br/>
        <w:t>ешкім жауап бермейді. Мұнда адам өмірдің өз заңы секілді</w:t>
        <w:br/>
        <w:t>өшіп те, өсіп те жатады... Дәл осы жолы Колодкин өзіне</w:t>
        <w:br/>
        <w:t>төнген қатер біржола сейілді деп ойлады. Бойын қуаныш</w:t>
        <w:br/>
        <w:t>кернеп орнынан атып тұрды. Құлашын жайды, керілді.</w:t>
        <w:br/>
        <w:t>Кеудесін көтере көкке көз тікті. Сансыз жұлдыздар түпсіз</w:t>
        <w:br/>
        <w:t>түңғиық аспан көгінде мөлтілдеп, жылтылдап өткір, салқын</w:t>
        <w:br/>
        <w:t>сәуле шашады. Түн жылы. Азғана самал есіп түр. Колодкин</w:t>
        <w:br/>
        <w:t>қуанышты көңілін баса алмай:</w:t>
        <w:br/>
        <w:t>-- Лейтенант, түн өзінше әсем де әдемі екен-ау! -- деді.</w:t>
        <w:br/>
        <w:t>Маслов аяқ астынан Мұхамедтің қалың немістің ортасына</w:t>
        <w:br/>
        <w:t>кеткеніне қатты уайымдап, қапаланып, қайғырып отырған.</w:t>
        <w:br/>
        <w:t>Колодкиннің сөзін жөнді ұқпай:</w:t>
        <w:br/>
        <w:t>-- Қандай түн? Әсемі деп тұрғаның не? -- деді.</w:t>
        <w:br/>
        <w:t>-- Немене, ұйықтап отырсың ба? Мына түнді қарасаңшы!</w:t>
        <w:br/>
        <w:t>Ғажап қой! Маужырап тұрған жоқ па?</w:t>
        <w:br/>
        <w:t>Маслов әлгінде ғана қалжырап, діңкесі құрып жер сүзіп</w:t>
        <w:br/>
        <w:t>отырған Колодкиннің ілезде құбыла түсіп көңілденген мәнісін</w:t>
        <w:br/>
        <w:t>түсіне алмады.</w:t>
        <w:br/>
        <w:t>-- Капитан, байқаймын, қуанатын секілдісің!</w:t>
        <w:br/>
        <w:t>-- Мектепте оқып жүрген кезде “Бақыт деген не?” дегенде</w:t>
        <w:br/>
        <w:t>сұраққа жауап іздеп таласатынбыз. Сөйтсек, мұның бәрі бос</w:t>
        <w:br/>
        <w:t>сөз екен.</w:t>
        <w:br/>
        <w:t>164</w:t>
        <w:br/>
        <w:t>Шаңдамалы</w:t>
        <w:br/>
        <w:t>Бәрі оған бағынуға, қызмет етуге тиіс. Дәріптеп, әлпештегенді</w:t>
        <w:br/>
        <w:t>тәуір көреді. Бұл намысына тисең аянбайды, кез келген</w:t>
      </w:r>
    </w:p>
    <w:p>
      <w:r>
        <w:t>қылмысты жасауға бар.</w:t>
        <w:br/>
        <w:t>-- Оны қайдан білесің? -- деп Мұхамед таңғала сұрады.</w:t>
        <w:br/>
        <w:t>-- Сен екі ротаның басшысы ғып лейтенант Одеровты</w:t>
        <w:br/>
        <w:t>тағайындағаны жөніңде штаб бастығының бұйрығын әкелдің</w:t>
        <w:br/>
        <w:t>ғой. Сол сәттен бастап кісі танымастай өзгерді. Іш тарлықтан,</w:t>
        <w:br/>
        <w:t>қызғаныштан өле жаздағаны сонша, дереу екінші эшелонға</w:t>
        <w:br/>
        <w:t>шығу жөнінде майор Стальскийдің бұйрығын Одеровқа</w:t>
        <w:br/>
        <w:t>жеткізбеді. Өзінен өзі лейтенантқа өшікті. Кісіде осындай</w:t>
        <w:br/>
        <w:t>мінез болатынын бірінші рет көрдім, -- деп Лапшов таңғала</w:t>
        <w:br/>
        <w:t>басын шайқады.</w:t>
        <w:br/>
        <w:t>-- Мансапкор сондай болады.</w:t>
        <w:br/>
        <w:t>-- Мансапкор дегенің не бәле?</w:t>
        <w:br/>
        <w:t>-- Басқалар өшсе де, өзім өссем дейтіндер де!</w:t>
        <w:br/>
        <w:t>-- Ә, енді ұқтым.</w:t>
        <w:br/>
        <w:t>-- Ұқсаң, лейтенант Одеровқа өзің неге хабарладың?</w:t>
        <w:br/>
        <w:t>-- Біріншіден, капитан рұқсат етпеді. Және шені жоғары</w:t>
        <w:br/>
        <w:t>адаммен тайталасып жату келіспейді. Оны өзің білесің.</w:t>
        <w:br/>
        <w:t>Екіншіден, әлі уақыт бар. Кджет болса кейін айта жатармыз</w:t>
        <w:br/>
        <w:t>дедім. Сөйткенше болған жоқ немістердің бомбардировіциктерінің</w:t>
        <w:br/>
        <w:t>дөңкиген нысанасына айналдық та калдық, Мұндай боларын</w:t>
        <w:br/>
        <w:t>кім білген! -- деп Лапшов жұдырығымен жерді койып қалды.</w:t>
        <w:br/>
        <w:t>-- Одеров офицер, онымен басталастығы болсын. Мейлі,</w:t>
        <w:br/>
        <w:t>солай делік. Бұған менің кандай қатысым бар? Түсінбеймін.</w:t>
        <w:br/>
        <w:t>-- Штабтан келген байланысшы дейтін шығар.</w:t>
        <w:br/>
        <w:t>-- Менің орныма басқа біреу сондай бұйрықты жеткізуі</w:t>
        <w:br/>
        <w:t>мүмкін. Сонымен де кек тұтыса ма?</w:t>
        <w:br/>
        <w:t>-- Шынын айтсам, онысын білмедім. Аз уақыттан кейін</w:t>
        <w:br/>
        <w:t>кездесеміз. Сонда сұрарсың!</w:t>
        <w:br/>
        <w:t>-- Сұрап қайтем. Оның маған қажеті не?</w:t>
        <w:br/>
        <w:t>-- Мен бір жайды анық білем: мені тірідей салақтатып</w:t>
        <w:br/>
        <w:t>сүйретіп әкелгеніңе ол қкуанбайды.</w:t>
        <w:br/>
        <w:t>-- Неге олай дейсің?</w:t>
        <w:br/>
        <w:t>-- Өлдіге санаған адаммен кездесу қорқынышты және менің</w:t>
        <w:br/>
        <w:t>алдымда аздап кінәсі де бар. “Көмектес!” деп айқайлағанымда</w:t>
        <w:br/>
        <w:t>қарамай кетті. Бәлкім, естімей қалған шығар. Солай болуы</w:t>
        <w:br/>
        <w:t>мүмкін ғой?</w:t>
        <w:br/>
        <w:t>-- Соғыста бәрі де мүмкін... Өйткені, ешкімнің де өлгісі</w:t>
        <w:br/>
        <w:t>келмейді!</w:t>
        <w:br/>
        <w:t>-- Дұрыс айтасың, ешкімнің де өлтісі келмейді! -- Лапшов</w:t>
        <w:br/>
        <w:t>Мұхамедтің сөзін қайталады. -- Ондай аласапыран шақта</w:t>
        <w:br/>
        <w:t>жолдасты айыптау қиын.</w:t>
        <w:br/>
        <w:t>-- Біраз есімізді жидық. Енді жүрелік, лейтенант! -- деп</w:t>
        <w:br/>
        <w:t>167</w:t>
      </w:r>
    </w:p>
    <w:p>
      <w:r>
        <w:t>Жамал Ф10бавй</w:t>
        <w:br/>
        <w:t>- Түкке тұрмайтын нәрсеге бола бұлай ренжудің қажеті</w:t>
        <w:br/>
        <w:t>жоқ, -- деді.</w:t>
        <w:br/>
        <w:t>-- Немене, сеніңше жолдастың өмірі түкке тұрмай ма?</w:t>
        <w:br/>
        <w:t>Мұхамед сұрақты елеусіз қалдырып сөзін жалғады.</w:t>
        <w:br/>
        <w:t>- Бұлай жылай бермеңіз, Берлинге талай жер бар, көз</w:t>
        <w:br/>
        <w:t>жасыңызды сақтаңыз. Мен қуаныш жасын көргенді ұнатам!</w:t>
        <w:br/>
        <w:t>Маслов Мұхамедтің иығынан бүріп ұстап тұрып:</w:t>
        <w:br/>
        <w:t>-- Берлинге дейін шыда дейсің ғой? Сөйтіп Жеңіс күнін</w:t>
        <w:br/>
        <w:t>бірге тойлаймыз. Қандай тамаша сөз. Рахмет саған! -- деп</w:t>
        <w:br/>
        <w:t>сілкіп қалды.</w:t>
        <w:br/>
        <w:t>Неміс самолеттері күні бойы тоғай арасынан, үй маңынан</w:t>
        <w:br/>
        <w:t>танктерді іздеумен болды. Лейтенант Маслов рота экипаждары</w:t>
        <w:br/>
        <w:t>жөнінде мүлде бейхабар еді. Ымырт жабылған шақта</w:t>
        <w:br/>
        <w:t>сүйретіліп, аяғын тәлтіректей әрең басып келе жатқан біреу</w:t>
        <w:br/>
        <w:t>көрінді. Жақындағанда таныды. Капитан Колодкин екен. Бет-</w:t>
        <w:br/>
        <w:t>аузын машинаның қара майы мен топырақ баттаса тұтып,</w:t>
        <w:br/>
        <w:t>түрі кісі шошырлық бон кеткен. Комбинезонның жотасы,</w:t>
        <w:br/>
        <w:t>балағы отқа күйіп ойылып калған. Шынжыр табанға қолын</w:t>
        <w:br/>
        <w:t>созып діңкесі құрыған қалыпта құлай кетті. Мұхамед флягін</w:t>
        <w:br/>
        <w:t>шешіп, аузына спирт тосты. Колодкин қомағайлана жұтып</w:t>
        <w:br/>
        <w:t>жіберіп дүр сілкінді. Көзін бажырайта ашып Маслов пен</w:t>
        <w:br/>
        <w:t>Мұхамедке кезек қарады. Есін жиған кісідей:</w:t>
        <w:br/>
        <w:t>-- Маслов! Сержант! Сендер екенсіңдер ғой! -- деді.</w:t>
        <w:br/>
        <w:t>Капитан Колодкин жалғыз қалыпты. Ротаның экипаж</w:t>
        <w:br/>
        <w:t>мүшелері түгел қырылып кеткен еді. Алдыңғы линияда тұрған</w:t>
        <w:br/>
        <w:t>кезде бүгін таңертеңмен штабтан дереу кейін шегіну жөнінде</w:t>
        <w:br/>
        <w:t>қысқа бұйрық берілген болатын. Колодкиннің машинасы</w:t>
        <w:br/>
        <w:t>дөңестеу жерде тұрғандықтан ба, рациямен берілген хабардьы</w:t>
        <w:br/>
        <w:t>алғаш Колодкин мен механик жүргізуші лейтенант Лапшов</w:t>
        <w:br/>
        <w:t>естіген. Лапшов капитанның жауап бермегеніне таңырқап</w:t>
        <w:br/>
        <w:t>“Капитан, бұл бұйрықты Одеровқа шапшаң жеткізген жөн!”</w:t>
        <w:br/>
        <w:t>дегенде іші қызғаныштан өртеніп тұрған Колодкин “Мұнда</w:t>
        <w:br/>
        <w:t>шаруаң болмасын. Алдағы рычагыңа ие бол!” деп зекіп</w:t>
        <w:br/>
        <w:t>тастады. “Лейтенант бұйрықты естісе өзі шара қолдана жатар,</w:t>
        <w:br/>
        <w:t>менің жұмысым қайсы!” деген ойда еді. Дәл сол сәтте ол</w:t>
        <w:br/>
        <w:t>мұның арты көп қырғынға әкеп соғатынын білген жоқты.</w:t>
        <w:br/>
        <w:t>Майдан кең. Ұрыс алаңында талай ғажайып істермен</w:t>
        <w:br/>
        <w:t>бірге кателіктер де боп жатады. Кейде сол қателік байқалмай</w:t>
        <w:br/>
        <w:t>соғыс бүркеп, өшіріп кететін кезі де болады. Капитан</w:t>
        <w:br/>
        <w:t>Колодкин алғаш солай елеусіз қалар деп мән бере қоймады.</w:t>
        <w:br/>
        <w:t>Сағат өткен сайын айыпты екенін сезе бастады, қауіп</w:t>
        <w:br/>
        <w:t>ойлады. Мана бір әзірде лейтенант Маслов машинасын</w:t>
        <w:br/>
        <w:t>жасыруғапана таппай тоғайға барып, сонан соң деревняға</w:t>
        <w:br/>
        <w:t>қарай сырғып аласұрып жүргенде бұл тас дуалдың түбінде</w:t>
        <w:br/>
        <w:t>162</w:t>
      </w:r>
    </w:p>
    <w:p>
      <w:r>
        <w:t>Фаңдамалы</w:t>
        <w:br/>
        <w:t>жеткіліксіз. Мұнда бұлтартпайтын мықты дәлел керек” деп</w:t>
        <w:br/>
        <w:t>майор ойланып қалды.</w:t>
        <w:br/>
        <w:t>“Айыптамастан бұрын шындыққа жеткен жөн болар. Маған</w:t>
        <w:br/>
        <w:t>осында бір жұмбақ сыр бардай көрінеді” деп Мүхамед жәй</w:t>
        <w:br/>
        <w:t>пікір қосқанда майор ризашылықпен құптай түсті.</w:t>
        <w:br/>
        <w:t>“Шындықты ашамыз десек асықпайық. Мұны “Жұмбақ</w:t>
        <w:br/>
        <w:t>әйел” деген атпен айдар тағып өзіңе жүктесек қайтеді?</w:t>
        <w:br/>
        <w:t>Бұрынғыдай, уақ-түйек сатқан секілді барып тұрасың.</w:t>
        <w:br/>
        <w:t>Әңгімелесесің. Бірақ өз тарапыңнан әуес сұрақтан аулақ бол!”</w:t>
        <w:br/>
        <w:t>деп кеңес бере бастады.</w:t>
        <w:br/>
        <w:t>Мұхамед:</w:t>
        <w:br/>
        <w:t>“Мұның бәрі дұрыс қой, жолдас майор. Бірақ орындай</w:t>
        <w:br/>
        <w:t>алмаймын ба деп қорқам” деді.</w:t>
        <w:br/>
        <w:t>“Неге?”</w:t>
        <w:br/>
        <w:t>“Бүгін-ертең майданға кетеміз. О жақтан қай уақытта</w:t>
        <w:br/>
        <w:t>оралатынымызды бір құдайдың өзі біледі”.</w:t>
        <w:br/>
        <w:t>“Соғысқа кетсең қайтып келеді делік!”</w:t>
        <w:br/>
        <w:t>“Қашан? Оған дейін талай уақыт өтіп кетпей ме?”</w:t>
        <w:br/>
        <w:t>“Біз асықпаймыз, сержант. Ерекше оқиға бола қоймаса,</w:t>
        <w:br/>
        <w:t>өзіңді күте тұрамыз. Қайта өзің тезірек келуге асыққын!”.</w:t>
        <w:br/>
        <w:t>“Сеніміңізге рахмет!” деп Мұхамед көтеріңкі көңілмен сол</w:t>
        <w:br/>
        <w:t>мәжілістен шыққан.</w:t>
        <w:br/>
        <w:t>Осыдан үш күн өткеннен соң Мұхамед қасына Дадаевты</w:t>
        <w:br/>
        <w:t>ертіп селоға барған. Горшкова мұны көргенде қолын бұлғап,</w:t>
        <w:br/>
        <w:t>ымдап шақырып, жылы қарсы алатын. Бұ жолы өйтіп</w:t>
        <w:br/>
        <w:t>елбіремеді. Аяғын паңдана басып кеп:</w:t>
        <w:br/>
        <w:t>“Әкелген нең бар?” деп түпкі үйге шығармай ауызғы</w:t>
        <w:br/>
        <w:t>бөлмеге отырғызды.</w:t>
        <w:br/>
        <w:t>“Пәлендей дәнеңе жоқ. Екі кесек кір сабын, аздаған түз,</w:t>
        <w:br/>
        <w:t>ұсталмаған сүлгі әкелдім. Және...” деп Мұхамед өзінде бағалы</w:t>
        <w:br/>
        <w:t>зат барын білдіріп бұлдай түсейін деп еді, Горшкова, мән</w:t>
        <w:br/>
        <w:t>бергісі келмеді ме:</w:t>
        <w:br/>
        <w:t>“Стол үстіне қой!” деп бұйыра сөйледі.</w:t>
        <w:br/>
        <w:t>Мұхамед Горшковамен алғашқы жолыққан күні өзін</w:t>
        <w:br/>
        <w:t>дүниекор, еті тірі пысық жігіт ғып көрсеткен. Дадаев орыс</w:t>
        <w:br/>
        <w:t>тілін қиындау ұғатын, шала сауаттылау көрініп, Мұхамед</w:t>
        <w:br/>
        <w:t>әйелмен сөйлескеңде сөзге араласпай ылғи қасында отыратын.</w:t>
        <w:br/>
        <w:t>Бұ жолы автоматына тіреніп шеткерілеу жайғасты.</w:t>
        <w:br/>
        <w:t>Мұхамед иыққабынан заттарын асықпай шығарып:</w:t>
        <w:br/>
        <w:t>Мынаны көрдіңіз бе, сахар қайнатып алынған бүзаушық</w:t>
        <w:br/>
        <w:t>емес, нағыз қазынаның сары сабыны. Иісін қараңызшы.</w:t>
        <w:br/>
        <w:t>Мүңкіп тұрған жоқ па? Фабриканың жасаған затына не жетсін!</w:t>
        <w:br/>
        <w:t>-- деп шығарған заттарын шетінен мақтай түседі.</w:t>
      </w:r>
    </w:p>
    <w:p>
      <w:r>
        <w:t>171</w:t>
        <w:br/>
        <w:t>ОШаңдамалы</w:t>
        <w:br/>
        <w:t>-- Сонымен қашан келесің? -- деп Горшкова асықтыра</w:t>
        <w:br/>
        <w:t>түсті.</w:t>
        <w:br/>
        <w:t>-- Келесі жексенбіде күгіңіз.</w:t>
        <w:br/>
        <w:t>Полк жексенбіге жетпей майданға аттанып кеткен. Мұхамед</w:t>
        <w:br/>
        <w:t>“Жұмбақ әйелдің” сырын Федоровқа айтқанда, ол сол баяғы</w:t>
        <w:br/>
        <w:t>майормен сөйлесіпті. Майор ойланып тұрып:</w:t>
        <w:br/>
        <w:t>-- Сержанттың тезірек оралуын тілеймін. Ол өзі бұл</w:t>
        <w:br/>
        <w:t>“ойынды” тәуір бастады. Сонысын өзі аяқтасын. Оған дейін</w:t>
        <w:br/>
        <w:t>біз кейбір жәйттерді анықтап қоярмыз! -- депті.</w:t>
        <w:br/>
        <w:t>Міне, сол “Жұмбақ әйел” Колодкинді уысына ұстаған.</w:t>
        <w:br/>
        <w:t>Ол әйелдің шын мәнінде кім екенін білмеуі де мүмкін...</w:t>
        <w:br/>
        <w:t>Мұхамед қатты айқайлап селт ете қалды. Жалғыз қолымен</w:t>
        <w:br/>
        <w:t>жотасын түйгіштеп, айқайлап жатқан Лагшпов екен:</w:t>
        <w:br/>
        <w:t>-- Ойбай, өлдім! Аяғым үзіліп кетті. Жібер! Жібер деймін!</w:t>
        <w:br/>
        <w:t>-- Немене, аяғың ауыра ма?</w:t>
        <w:br/>
        <w:t>-- Ей, бұ не, ұйықтағаннан саумысың! -- деп Лапшов</w:t>
        <w:br/>
        <w:t>жерге ақырын қисая берді. - Манадан бері ойбайлап келем.</w:t>
        <w:br/>
        <w:t>Неге естімейсің!</w:t>
        <w:br/>
        <w:t>-- Кешір лейтенант, бір “Ойын” есіме түскені.</w:t>
        <w:br/>
        <w:t>-- Қайдағы “Ойын?” Нені айтып тұрсың?</w:t>
        <w:br/>
        <w:t>-- Жай, бір оқиға еді. Қой, ертелі күнді кеш қылмай</w:t>
        <w:br/>
        <w:t>жүрелік, -- деп Лапшовты ырыққа көндірмей көтере жөнелді.</w:t>
        <w:br/>
        <w:t>-- Сонымен, Еленаны көрдім дейсің. Қандай әйел екен, ұнады</w:t>
        <w:br/>
        <w:t>ма?</w:t>
        <w:br/>
        <w:t>-- Әйел көрмей зарығып, ынтығып, ұрма, қызыл көк халде</w:t>
        <w:br/>
        <w:t>жүрген солдатка өзі қатарлының бәрі сұлу көрінеді емес пе?</w:t>
        <w:br/>
        <w:t>Бірақ, сол Елена сырты әдемі, жылтыр көрінгенімен, өзі бір</w:t>
        <w:br/>
        <w:t>түрлі суык, қатал әйел сияқты.</w:t>
        <w:br/>
        <w:t>-- Қалайша суық көрінді?</w:t>
        <w:br/>
        <w:t>-- Көзі күлімдемейді.</w:t>
        <w:br/>
        <w:t>-- Мүмкін саған солай қараған шығар.</w:t>
        <w:br/>
        <w:t>-- Сержант, сол әйелдің өзі де, сөзі де құрысын. Одан да</w:t>
        <w:br/>
        <w:t>анау ыдысындағыдан бір жұтқызшы! Құр сөз азық болмайды</w:t>
        <w:br/>
        <w:t>екен, қатты қиналып келем.</w:t>
        <w:br/>
        <w:t>-- Жаныңа шипа болса іш! -- деп Мұхамед флягін аузына</w:t>
        <w:br/>
        <w:t>тосты.</w:t>
        <w:br/>
        <w:t>Бұлар таң бозарғанда Масловтың танкісіне жетті.</w:t>
        <w:br/>
        <w:t>ІП</w:t>
      </w:r>
    </w:p>
    <w:p>
      <w:r>
        <w:t>Лейтенант Одеров экипаж мүшелерін қасына жиып ап</w:t>
        <w:br/>
        <w:t>мәжіліс өткізіп жатқан. Шетте танкінің шынжыр табанына</w:t>
        <w:br/>
        <w:t>173</w:t>
        <w:br/>
        <w:t>Жома» лей</w:t>
        <w:br/>
        <w:t>- Бізден қандай көмек керек?</w:t>
        <w:br/>
        <w:t>- Егер өзі ықылас білдірсе сержант Жолбарыс-Ұлының</w:t>
        <w:br/>
        <w:t>ілескенін сұрар едім.</w:t>
        <w:br/>
        <w:t>-- Ол аздап тынықсын. Мен барайын, -- деп Маслов</w:t>
        <w:br/>
        <w:t>кимелей кеп сөзін бөлді.</w:t>
        <w:br/>
        <w:t>Мұхамед қора ішіндегі құдықтан шелекпен су тартып,</w:t>
        <w:br/>
        <w:t>қалайы кружкамен салқын суды ішіп тұрған. Кружка түбінде</w:t>
        <w:br/>
        <w:t>қалған суды басына құя салып, бетін жеңімен сүртті де:</w:t>
        <w:br/>
        <w:t>-- Лейтенант Масловқа машинаны бір минут та тастауға</w:t>
        <w:br/>
        <w:t>болмайды. Бірнеше минуттен кейін қандай оқиға боларын</w:t>
        <w:br/>
        <w:t>кім біледі. Капитанның есебі дүрыс, мен барамын! -- деп</w:t>
        <w:br/>
        <w:t>өкшесін сарт соғып Одеровтың алдына тұра қалды.</w:t>
        <w:br/>
        <w:t>-- Мұхамед, дұрыс жасадың. Бізге қайткенде де және</w:t>
        <w:br/>
        <w:t>тезірек қоршаудан шығу керек. Бұ жолы да бәрі сәтті болар</w:t>
        <w:br/>
        <w:t>деп сенем! -- деп алақанын иығына сап қысып қойды.</w:t>
        <w:br/>
        <w:t>Капитан Колодкин асыға басып бара жатып:</w:t>
        <w:br/>
        <w:t>-- Иә, айтқандай ұмытып барады екем, -- деп саусағын</w:t>
        <w:br/>
        <w:t>көтеріп сәл кідірді. -- Егер бәрі сәтті болса анау шеттегі</w:t>
        <w:br/>
        <w:t>жолға шығып тура алға тартамыз. Қалың тозаңнан немістер</w:t>
        <w:br/>
        <w:t>арттағы танкіні ажырата қоймас. Сендерге берілген шартты</w:t>
        <w:br/>
        <w:t>белгі осы болсын. Дайын тұрыңдар.</w:t>
        <w:br/>
        <w:t>Жарты сағаттан кейін екеуі танк қораға кіргенде шынжыр</w:t>
        <w:br/>
        <w:t>табаны сүйкеп қиратып кеткен дуал кесектерінің арасына</w:t>
        <w:br/>
        <w:t>кеп бұғынып жатты. Немістер ұйықтамаған. Экипаж</w:t>
        <w:br/>
        <w:t>мүшелерінің екеуі күзетте түр. Танкінің алдында тұрғаны</w:t>
        <w:br/>
        <w:t>авоматын кезеп ұстап алған. Екіншісі пистолетін жалаңаш</w:t>
        <w:br/>
        <w:t>ұстап моторға асыла етбетінен жатыр. Мұхамед бас</w:t>
        <w:br/>
        <w:t>бармағын бүгіп, төрт саусағын шошайтып көрсетті де, екеуін</w:t>
        <w:br/>
        <w:t>тағы бүгіп сұрақты пішінмен иек қақты. “Экипаж мүшелері</w:t>
        <w:br/>
        <w:t>төртеу болмаушы ма еді. Екеуі қайда?” деген белгі екенін</w:t>
        <w:br/>
        <w:t>Солодкин бірден ұқты. Ол танк ішінде дегендей сұқ</w:t>
        <w:br/>
        <w:t>қолымен кірпіш қуысын шұқып көрсетті. Мұхамед</w:t>
        <w:br/>
        <w:t>түсінгендей бас изеді. Осы кезде мотор жақта тұрған неміс</w:t>
        <w:br/>
        <w:t>басын көтеріп, есіней керілді, пистолетінің тұмсығымен</w:t>
        <w:br/>
        <w:t>желкесін қасып үйілген шөптің тасасына қарай жүрлі. Дәрет</w:t>
        <w:br/>
        <w:t>сындыруға бет алған секілді. Мұхамед өз автоматын нұқып</w:t>
        <w:br/>
        <w:t>кеудесін көрсетті де шөп тасасына кеткенде мен барамын</w:t>
        <w:br/>
        <w:t>дегендей белгі жасады. Автомат ұстаған күзетші жотасын</w:t>
        <w:br/>
        <w:t>беріп бұрылған кезде Мұхамед оқша атылып бар екпін</w:t>
        <w:br/>
        <w:t>салмақпен қанжарды кірш қадап аузын баса қойды. Дереу</w:t>
        <w:br/>
        <w:t>мұнараға жармаса шығып ашық люгке басын сұқты да</w:t>
        <w:br/>
        <w:t>автомат оғын боратып жіберді. Танк ішінде механик-</w:t>
        <w:br/>
        <w:t>жүргізушіден басқа ешкім жоқ екен. Үйілген шөп жаққа</w:t>
        <w:br/>
        <w:t>қарады. Колодкин кәдімгідей төбелес жасап, немістің</w:t>
      </w:r>
    </w:p>
    <w:p>
      <w:r>
        <w:t>176</w:t>
        <w:br/>
        <w:t>Жамал дей</w:t>
        <w:br/>
        <w:t>сарқыраманың асты терең, кісі бойламайды. Әйткенмен</w:t>
        <w:br/>
        <w:t>командир бұйырған соң тағы тексеріп өткенді жөн көрді.</w:t>
        <w:br/>
        <w:t>Әрменірек, немістер бекініс жасаған беткейдің етегі кең</w:t>
        <w:br/>
        <w:t>арналы екен де су жайылып ағып жатыр. Тек осы тұстан</w:t>
        <w:br/>
        <w:t>ғана танк өте алатынын білгеннен соң Мұхамед қайта жүгірді.</w:t>
        <w:br/>
        <w:t>Танк пен екі ортаға жүз елу метрдей жер қалғанда көкте</w:t>
        <w:br/>
        <w:t>қалықтап үшып жүрген екі “Мессершмид” көріп қалып сонау</w:t>
        <w:br/>
        <w:t>қиядан тұйғындай шүйілді. Айнала кең жазық, аңыз,</w:t>
        <w:br/>
        <w:t>жасырынып тығылатын пана жоқ. Самолет жер бауырлай</w:t>
        <w:br/>
        <w:t>құлдилағанда бұталы төмпешікке жетіңкіремей барып құлады.</w:t>
        <w:br/>
        <w:t>Бірінші “Мессер” пулемет оғын боратып өтті. Екі оқ</w:t>
        <w:br/>
        <w:t>қатарынан қолтығына қысып жатқан автоматтың дүміне тиді.</w:t>
        <w:br/>
        <w:t>Үшінші оқ погонын тіліп өтті. Сол сәт неге екені белгісіз</w:t>
        <w:br/>
        <w:t>Мұхамедке өлсем де күліп өлейін деген ой келді. Аузын аша</w:t>
        <w:br/>
        <w:t>ыржитты. Айдалада, аңыз ортасыңда жалғыз өлік қалады.</w:t>
        <w:br/>
        <w:t>Қазір күн ыстық, кісінің денесі тез бұзылады. Бір-екі күннен</w:t>
        <w:br/>
        <w:t>кейін мұрын тесігінен қарабас ақ құрттар жыбырлап шығады.</w:t>
        <w:br/>
        <w:t>Сонан соң бет терілері сыпырылып, тақырланып ку бас</w:t>
        <w:br/>
        <w:t>ағараңдайды... Екі самолет қатарынан шүйілген шақта</w:t>
        <w:br/>
        <w:t>Мұхамедке осындай ой келді.</w:t>
        <w:br/>
        <w:t>Екі “Мессершмид” көп іс тындырғандай жайбарақат өз</w:t>
        <w:br/>
        <w:t>тылына қарай ұшып кетті. Бомбардировшиктерді совет</w:t>
        <w:br/>
        <w:t>тылына қарай шығарып салу үшін алдын тосып жүр ме,</w:t>
        <w:br/>
        <w:t>көкшіл аспанда ойнақши қалқиды. Мұхамед басын</w:t>
        <w:br/>
        <w:t>көтерместен самолет жаққа сығалап қарайды. Егер қазір үшып</w:t>
        <w:br/>
        <w:t>тұрып танкке қарай жүгірсе, “Мессер” қайта оралғанша жете</w:t>
        <w:br/>
        <w:t>ала ма? Өлгісі келмесе жетуге тиіс. Ұшып тұрып тұра жүгірді.</w:t>
        <w:br/>
        <w:t>Мұхамед танктың астына кіре бергенде, “Мессердің” бірі</w:t>
        <w:br/>
        <w:t>колбомбаны тастап та үлгірді. Үйілген маяны талқандап,</w:t>
        <w:br/>
        <w:t>өртеп тастағысы келді ме, жарқырауық оқты төпеп өтті.</w:t>
        <w:br/>
        <w:t>Броньға тиген оқтар ұшқын атып кейін шашырап жатқанда,</w:t>
        <w:br/>
        <w:t>маяның астына танк жасырынғанын неміс ұшқыштары</w:t>
        <w:br/>
        <w:t>айтпай-ақ білген тәрізді. Шапшаң көкке көтеріліп өз тылына</w:t>
        <w:br/>
        <w:t>қарай бет алды.</w:t>
        <w:br/>
        <w:t>Мұхамед автоматының жаңқалы дүмін сипалап:</w:t>
        <w:br/>
        <w:t>-- Жолдас лейтенант, жағадағы анау жалғыз ағашты</w:t>
        <w:br/>
        <w:t>көрдіңіз бе? -- деп зейін сап тыңдап қалған Одеровқа баяндай</w:t>
        <w:br/>
        <w:t>бастады. -- Соның ар жағы кең жайылма, арғы бетке</w:t>
        <w:br/>
        <w:t>шығысымен кең жазыққа түсіп қайта бұрыламыз.</w:t>
        <w:br/>
        <w:t>Немістердің бекінісінен шығамыз ба?</w:t>
        <w:br/>
        <w:t>-- Солай, басқа жол жоқ!</w:t>
        <w:br/>
        <w:t>-- Маслов жауап бермейді. Рациясы жұмыс істемей қалды</w:t>
        <w:br/>
        <w:t>білем. Дереу бар. Оған жолды көрсет. Сендердің арттарыңнан</w:t>
        <w:br/>
        <w:t>біз шығамыз, -- деп бидай масағын башнядан сыпырып</w:t>
        <w:br/>
        <w:t>160</w:t>
      </w:r>
    </w:p>
    <w:p>
      <w:r>
        <w:t>аңдамалы</w:t>
        <w:br/>
        <w:t>жәлем боп әлекке түсетін. Өзінен асқаңды мұқатып қалуға,</w:t>
        <w:br/>
        <w:t>етектен шалуға ебі бар-тын. Майдангер танкистер мұны тылда</w:t>
        <w:br/>
        <w:t>бұғынған біреу сияқты көріп жөнді сөйлеспей, мазақтағандай</w:t>
        <w:br/>
        <w:t>бажырая күліп қолын сілтей өте беретін.</w:t>
        <w:br/>
        <w:t>Осы полкке келгенде капитанның білікті инженер екенін</w:t>
        <w:br/>
        <w:t>біліп полктың техникалық бөліміне баруға ұсыныс жасаған.</w:t>
        <w:br/>
        <w:t>Өзі бас тартқан соң рота комаңдиріне тағайындаған. Мұнда</w:t>
        <w:br/>
        <w:t>қызғаныштан, көре алмаушылықтан туған сойқанды тек қанмен</w:t>
        <w:br/>
        <w:t>түзеуге болатынын, жәй өмірдегі секілді елеусіз өте бермейтінін</w:t>
        <w:br/>
        <w:t>енді ғана ұққан еді. Әрине, оны ешкім жазғырған да, сөккен</w:t>
        <w:br/>
        <w:t>де, кінәлаған да жоқ. Бірақ, осы алғыр, аңқау топтың арасында</w:t>
        <w:br/>
        <w:t>өзін алапестей ұсқынсыз сезінді. Өзін атып тастамақ боп</w:t>
        <w:br/>
        <w:t>пистолетіне қол жүгіртті. Бірақ ит өлім кімге керек? Ондай</w:t>
        <w:br/>
        <w:t>қорқақты көмбейді, топыраққа былғанып жатқан қалпы далада</w:t>
        <w:br/>
        <w:t>қалады. Одан да өзін ақтайтындай бір қайла тапқаны жөн!</w:t>
        <w:br/>
        <w:t>Капитан қолыңдағы сындырып, уқалап отырған шыбығын</w:t>
        <w:br/>
        <w:t>лақтырып тастап:</w:t>
        <w:br/>
        <w:t>-- Кешір, лейтенант, мен көп нәрсеге кінәлімін! -- деп</w:t>
        <w:br/>
        <w:t>саусағын шекесіне апарды.</w:t>
        <w:br/>
        <w:t>Лейтенант Одеров қабағын түйіп:</w:t>
        <w:br/>
        <w:t>-- Сіз кінәлісіз бе, жоқ па, оны ешкім сұрап жаткан жоқ,</w:t>
        <w:br/>
        <w:t>Мына коршаудан қалай шығамыз? Соны айтыңыз! - деді.</w:t>
        <w:br/>
        <w:t>-- Алдағы айтылған ұсыныстың екеуі жарамайды. Немістер</w:t>
        <w:br/>
        <w:t>бізді күндіз де, кешкісінде бүл жерден аттап бастырмайды.</w:t>
        <w:br/>
        <w:t>Оған кәміл сеніңіз.</w:t>
        <w:br/>
        <w:t>-- Өтетін амал қайсы?</w:t>
        <w:br/>
        <w:t>-- Кеше түс ауған шақта, Масловтың машинасы осында</w:t>
        <w:br/>
        <w:t>келместен бұрын анау шатырына қораз қадаған үйдің қорасына</w:t>
        <w:br/>
        <w:t>бір танкінің кіргенін көрген едім. Алғаш біздің экипаждардың</w:t>
        <w:br/>
        <w:t>бірі шығар деп ойлағам. Бері қарай ешкім келе қоймады.</w:t>
        <w:br/>
        <w:t>Соған қарағанда кешегі шабуыл екпінімен алға шығып кеткен</w:t>
        <w:br/>
        <w:t>неміс танкілерінің бірі болды. Мен инженермін, шетел</w:t>
        <w:br/>
        <w:t>танктерінің құрылысын жаксы білем. Рұқсат етсең, сол танкті</w:t>
        <w:br/>
        <w:t>қолға түсіріп қуып шығайын. Алға неміс танкісін сап, алдыңғы</w:t>
        <w:br/>
        <w:t>бекіністен өтіп кетуге болады. Әуелі шабуылға шығып бара</w:t>
        <w:br/>
        <w:t>жатқан өз танкистері деп те қалуы мүмкін. Немістердің алғы</w:t>
        <w:br/>
        <w:t>шебінен өткен соң сендер алға түсесіңдер, -- дегенде,</w:t>
        <w:br/>
        <w:t>лейтенант Маслов.</w:t>
        <w:br/>
        <w:t>-- Жүзеге асыра алсақ, мынау табылған амал болды! --</w:t>
        <w:br/>
        <w:t>деді.</w:t>
        <w:br/>
        <w:t>Лейтенант Одеров ойланып қалды.</w:t>
        <w:br/>
        <w:t>5. Танктен бүкіл экипаж мүшелерін қалай қуып шығасың?</w:t>
        <w:br/>
        <w:t>-- Деді.</w:t>
        <w:br/>
        <w:t>Дәл қазір болжау қиын. Бір сәті түсер деп ойлайық та.</w:t>
        <w:br/>
        <w:t>175</w:t>
      </w:r>
    </w:p>
    <w:p>
      <w:r>
        <w:t>аңдамалы</w:t>
        <w:br/>
        <w:t>тастады да танктен секіріп шығып танкінің алдына барыт</w:t>
        <w:br/>
        <w:t>қасқайып отырды. Ол шабуыл кезінде бұғынып көрген пенде</w:t>
        <w:br/>
        <w:t>емес. Бұ жолы да сол әдетін жасады.</w:t>
        <w:br/>
        <w:t>Мұхамед танкіге шыққан бетте башнядағы люкке басын</w:t>
        <w:br/>
        <w:t>сұғып:</w:t>
        <w:br/>
        <w:t>-- Жолдас лейтенант! -- деп қалай жүру керек екенін</w:t>
        <w:br/>
        <w:t>қысқаша айтып шықты да. -- Өзеннен тек беткей астымен</w:t>
        <w:br/>
        <w:t>өтеміз. Онда немістер бекінген. Басқа жол жоқ, Немістің</w:t>
        <w:br/>
        <w:t>жаяу әскері тақамас үшін мен танк үстінде болам. Жақыннан</w:t>
        <w:br/>
        <w:t>граната тастатпауға тырысам. Ал кеттік! -- деп колын сермеп</w:t>
        <w:br/>
        <w:t>қалды.</w:t>
        <w:br/>
        <w:t>Масловтың танкісі өзеннен оңай өтіп төбе беткейімен,</w:t>
        <w:br/>
        <w:t>жоғары көтерілтенде немістердің жаяу әскері қара құрым</w:t>
        <w:br/>
        <w:t>боң шабуылға шығып барады екен. Желке тұстан</w:t>
        <w:br/>
        <w:t>қызылдардың танкісі бірінен соң бірі шыға келгенде қалың</w:t>
        <w:br/>
        <w:t>топ хақ жарылып бытырай қашты. Бұ кезде “Мессершмид”</w:t>
        <w:br/>
        <w:t>бастаған неміс бомбардировциктері қаптап шыға келді. Үш-</w:t>
        <w:br/>
        <w:t>үштен сап түзеп, тым пәс ұшын келеді. Танкке жете көктен</w:t>
        <w:br/>
        <w:t>шүйіле бомбаны салақтата тастады. Бомба тура түскен танктер</w:t>
        <w:br/>
        <w:t>найзағай оты тигендей жарқ етіп отты жалын шашып, сол</w:t>
        <w:br/>
        <w:t>сәтте қара түтінге көміледі. Өртенген танктер саны көбейе</w:t>
        <w:br/>
        <w:t>берді. Маслов алға тым ұзап кетпей немістердің жаяу әскерін</w:t>
        <w:br/>
        <w:t>жаңамалай етектегі шағын тоғайға қарай бет алды. Орманға</w:t>
        <w:br/>
        <w:t>тақай бере оған кірмей машинасын иесіз қалған үйлерге</w:t>
        <w:br/>
        <w:t>қарай бұрды. Төбесіне шөп үйілген ашық албардың ішіне</w:t>
        <w:br/>
        <w:t>кіре тоқтады.</w:t>
        <w:br/>
        <w:t>Мұхамед тоғай іші қауіпсізірек болар ма еді дегенде ол:</w:t>
        <w:br/>
        <w:t>-- Ағаш арасында ойқастап, көп бұрылыстар жасап жүруге</w:t>
        <w:br/>
        <w:t>шынжыр табан жарамайды. Амалсыз осылай қарай бет алдым,</w:t>
        <w:br/>
        <w:t>-- деп комбинезонның жеңімен машинаның қара майы</w:t>
        <w:br/>
        <w:t>қосылып аққан терін сүртіп алды. Мұхамедтің иығына білетін</w:t>
        <w:br/>
        <w:t>артып. -- Сенің алдыңда кінэлымын, бауырым. Екі</w:t>
        <w:br/>
        <w:t>“Мессершмид” шүйілгенде кол ұшын бере алмадым. Неміс</w:t>
        <w:br/>
        <w:t>ұшқышының назарын өзіме аудару үшін жасырыннан</w:t>
        <w:br/>
        <w:t>шығайын деп ем. “Өзінді әшкерелеме, ұшқыштар көрмейтін</w:t>
        <w:br/>
        <w:t>болсын” деп Одеров тыйып тастады. “Сталинград түбінде</w:t>
        <w:br/>
        <w:t>жегі тәулік бойы дәрменсіз жатқан бізді өлімнен құтқарғанда</w:t>
        <w:br/>
        <w:t>ол әшкереленіп қалам, қолға түсем деп сескенген жоқ кой!</w:t>
        <w:br/>
        <w:t>деп ашуға булығып тындағышты, зеңбірек замогына бір-ақ,</w:t>
        <w:br/>
        <w:t>ұрдым. Ызаға булығып жылап та алдым. Рацияның б</w:t>
        <w:br/>
        <w:t>дұрыс болды. Әйтпегенде Одеровқа бірталай жаман сөз айтып</w:t>
        <w:br/>
        <w:t>тастайтын едім, -- деді.</w:t>
        <w:br/>
        <w:t>Мұхамед темекісін үсті-үстіне сорып біраз үнсіз отырды</w:t>
        <w:br/>
        <w:t>да:</w:t>
        <w:br/>
        <w:t>1-ао 161</w:t>
        <w:br/>
        <w:t>Жамал 110баей</w:t>
        <w:br/>
        <w:t>сүйеніп тұрған Маслов анадайдан қажып, қисаландап, әрең</w:t>
        <w:br/>
        <w:t>жылжыған екеуді көріп:</w:t>
      </w:r>
    </w:p>
    <w:p>
      <w:r>
        <w:t>- Жолдастар, ананы қара, Мұхамед! Жотасына біреуді</w:t>
        <w:br/>
        <w:t>арқалап алған! -- деп қуана айкайлап жіберді.</w:t>
        <w:br/>
        <w:t>- Арқалап келе жатқаны Лапшов кой?!</w:t>
        <w:br/>
        <w:t>-- Ие, соның өзі?!</w:t>
        <w:br/>
        <w:t>Танк түбіңде отырғандар жамырай жүгірді. Бұрынырақ</w:t>
        <w:br/>
        <w:t>жеткен Одеров:</w:t>
        <w:br/>
        <w:t>-- Тірімісіңдер, бауырым. Қалай кездесіп жүрсіндер? -</w:t>
        <w:br/>
        <w:t>деп екеуін иықтарына құшақтай, қолдарын алып қысты.</w:t>
        <w:br/>
        <w:t>Лейтенант Лапшов Мұхамедтің жотасынан жерге сырғи</w:t>
        <w:br/>
        <w:t>түсіп.</w:t>
        <w:br/>
        <w:t>-- Мына сержант сендерді іздеп жүргенде, -- деп Одеровқа</w:t>
        <w:br/>
        <w:t>қарады. -- Өзен жағасында қансырап жатқан маған кезікті.</w:t>
        <w:br/>
        <w:t>-- Мұхамедтің бізді іздегені орынды болған екен! -- деп</w:t>
        <w:br/>
        <w:t>Одеров жайдарлана күлді.</w:t>
        <w:br/>
        <w:t>-- Сержант құтқармағанда құжынаған құрт-құмырсқаның</w:t>
        <w:br/>
        <w:t>илеуіне айналатын ем!</w:t>
        <w:br/>
        <w:t>2. Аман қалдың, соған да шүкіршілік ет. Өткенді еске</w:t>
        <w:br/>
        <w:t>алып қайтесің! -- деді де Мұхамедке бұрылып иығына қолын</w:t>
        <w:br/>
        <w:t>сап күле қарады. -- Жамбыл, қал қалай? Жүз жасаймын дегенің</w:t>
        <w:br/>
        <w:t>рас екен.</w:t>
        <w:br/>
        <w:t>Одеров шешесінің жолын қуып украинмын деп жазылатын.</w:t>
        <w:br/>
        <w:t>Оқта-текте, осындай көңіл шат, еліккіш сәттерде Одеров</w:t>
        <w:br/>
        <w:t>Мұхамедті Жамбыл деп, Мұхамед оны “Біздің Тарас” деп</w:t>
        <w:br/>
        <w:t>әзілдейтін.</w:t>
        <w:br/>
        <w:t>Мұхамед ашыла күліп:</w:t>
        <w:br/>
        <w:t>-- Өздеріңе кеп қосылған соң жағдай жақсы болады ғой,</w:t>
        <w:br/>
        <w:t>Тарас! деп екі қолың жайды.</w:t>
        <w:br/>
        <w:t>-- Көзің кіртиіп қапты. Шаршаған жоқсың ба?</w:t>
        <w:br/>
        <w:t>-- Шаршауға уақыт жоқ, Жолдас лейтенант.</w:t>
        <w:br/>
        <w:t>- Онда бері кел, ақылдасайық, -- деп планшетінің үстіне</w:t>
        <w:br/>
        <w:t>картаны жайып алақанымен басып тұрып. -- Шамамен біз</w:t>
        <w:br/>
        <w:t>мына тұста тұрмыз. Айналаның бәрі - немістер. Алдыңғы</w:t>
        <w:br/>
        <w:t>жаққа танкке қарсы қолданатын техникасын жеткізіп үлгірген.</w:t>
        <w:br/>
        <w:t>Қатер мол. Дәл қазір ұйқы ашылмаған, немістер жайбарақат</w:t>
        <w:br/>
        <w:t>жатқан кезде екі машинаны бар екпінмен қатар айдап алғы</w:t>
        <w:br/>
        <w:t>шепті бұзып өтейік деген ұсыныс бар. Осы амалды ымырт</w:t>
        <w:br/>
        <w:t>жабылғанда, апақ-сапақ кезде колданайық, Әйтпесе, дөңкиген</w:t>
        <w:br/>
        <w:t>нысанаға айналамыз деп кауіп айтатындар да бар. Осыны</w:t>
        <w:br/>
        <w:t>жабыла ойланып, ақылдасып жатырмыз.</w:t>
        <w:br/>
        <w:t>Капитан Колодкин заводқа танк алуға келген омыраулары</w:t>
        <w:br/>
        <w:t>орден мен медальға толған өңшең өжет жас жігіттерді көргенде</w:t>
        <w:br/>
        <w:t>көңілі жасып, бір жағынан қызғаныш оты қозып, ойы әлем-</w:t>
        <w:br/>
        <w:t>174</w:t>
      </w:r>
    </w:p>
    <w:p>
      <w:r>
        <w:t>Жамал 91рбавй</w:t>
        <w:br/>
        <w:t>-- Оң аяғым қозғалтпайды. Қолым да әлсіреп ұйып барады.</w:t>
        <w:br/>
        <w:t>Осколка опырып кетті білем.</w:t>
        <w:br/>
        <w:t>Мұхамед дауысынан шырамытты.</w:t>
        <w:br/>
        <w:t>-- Лапшов! Лейтенант! Сенбісің!</w:t>
        <w:br/>
        <w:t>-- Өзің кімсің? -- деп Лапшов үңіле қарады. Алыстан</w:t>
        <w:br/>
        <w:t>ракетаның ақжолақ сәулесі қамыс арасына түсті. -- Ә, сержант,</w:t>
        <w:br/>
        <w:t>өзің екенсің ғой. Қайдан жүрсің?</w:t>
        <w:br/>
        <w:t>-- Мына жерден тез кетелік. Сонан соң жөн сұрасармыз,</w:t>
        <w:br/>
        <w:t>-- деп Лапшовтың қолын мойнына асып, белінен қапсыра</w:t>
        <w:br/>
        <w:t>құшақтап: алды. -- Өзің көрдің, айналаның бәрі неміс.</w:t>
        <w:br/>
        <w:t>Дыбысың шықпасын. Әйтпесе, екеуміз де құримыз! Ұқтың</w:t>
        <w:br/>
        <w:t>ба? Ал кеттік!</w:t>
        <w:br/>
        <w:t>Бұлар немістер бекінген алдыңғы линиядан тез-ақ ұзап</w:t>
        <w:br/>
        <w:t>шықты. Лапшов сау аяғымен аздап демеп келеді. Ескі</w:t>
        <w:br/>
        <w:t>траншеяға сүйретіле кеп құлады. Мұхамед маңдай терін</w:t>
        <w:br/>
        <w:t>жеңімен сүртіп:</w:t>
        <w:br/>
        <w:t>- Енді өлмейсің! Өмір сүресің, Лашшов! -- деді.</w:t>
        <w:br/>
        <w:t>-- Шынында солай болды, сержант. Бұлай киналып азапқа</w:t>
        <w:br/>
        <w:t>түсіп жатқанша деп соңғы оқты өзіме сақтағам. Наган</w:t>
        <w:br/>
        <w:t>атылмады, бақытым бар екен.</w:t>
        <w:br/>
        <w:t>-- Өзен жағасына қалай тап болдың?</w:t>
        <w:br/>
        <w:t>- Біздің танк өзеннің арғы бетіндегі қыр үстінде қирады.</w:t>
        <w:br/>
        <w:t>Бомба мотор үстіне түсті. Өртенген танктен шығып жеткенім</w:t>
        <w:br/>
        <w:t>сол еді.</w:t>
        <w:br/>
        <w:t>Мұхамед жөнді ұға алмай түр.</w:t>
        <w:br/>
        <w:t>-- Танкің қай жерде өртенгенін білем. Сонда бұл қалай?</w:t>
        <w:br/>
        <w:t>Ұзақ кеште соншама жер жүріп жеткен жерім сол ғана ма?</w:t>
        <w:br/>
        <w:t>Әлгі өзеңді Миустің үлкен тармағы деп білгем. Міне қызық!</w:t>
        <w:br/>
        <w:t>-- Немістер минаметпен атқылап көз аштырмады. Ондайда</w:t>
        <w:br/>
        <w:t>жүріс өне ме!</w:t>
        <w:br/>
        <w:t>-- Иә, солай!</w:t>
        <w:br/>
        <w:t>-- Жалғыздан жалғыз өзің мұнда не ғып жүрсің?</w:t>
        <w:br/>
        <w:t>-- Лейтенант Одеров штабтың бұрынғы орнына қарай бет</w:t>
        <w:br/>
        <w:t>алыпты. Оның көмек сұрағандай айқайын да естіп қалған.</w:t>
        <w:br/>
        <w:t>-- Мұны саған кім айтты?</w:t>
        <w:br/>
        <w:t>- Кім болушы еді, сенің капитаның да!</w:t>
        <w:br/>
        <w:t>Лапшов қалшылдап кетті.</w:t>
        <w:br/>
        <w:t>-- Менде ешқандай капитан жоқ!</w:t>
        <w:br/>
        <w:t>-- Өз командирі жөнінде кісі олай айта ма екен!</w:t>
      </w:r>
    </w:p>
    <w:p>
      <w:r>
        <w:t>-- Ия, айтқаның орынды, олай демеу керек! -- Лапшов</w:t>
        <w:br/>
        <w:t>бір сәт үнсіз отырып сөзін жалғады. -- Капитан былай жаман</w:t>
        <w:br/>
        <w:t>адам емес. Бірақ...</w:t>
        <w:br/>
        <w:t>-- Немене, бірақ?</w:t>
        <w:br/>
        <w:t>- Бұл өзі өте күрделі адам, өзін тым жоғары бағалайды.</w:t>
        <w:br/>
        <w:t>166</w:t>
        <w:br/>
        <w:t>Жамал 910блай</w:t>
        <w:br/>
        <w:t>келесі кеште Мұхамед пен Дадаевты шақырып ап шұғыл</w:t>
        <w:br/>
        <w:t>тапсырма берген. Жұрт тілеген зәру, тапшы ұсақ бұйымдарды</w:t>
        <w:br/>
        <w:t>сатып жүрген, пайда тапқысы келген “қаңғыбас солдаттарға”</w:t>
        <w:br/>
        <w:t>ұқсап сол мандағы деревняны шарлап шығуды бұйырды.</w:t>
        <w:br/>
        <w:t>Қайткенде де Решетниковтың қасына ерген әйелді табу керек.</w:t>
        <w:br/>
        <w:t>Бұларға жергілікті органдардың адамдары қосылды. Бір жұма</w:t>
        <w:br/>
        <w:t>өтпей-ақ әйел табылды. Бұл Елена Горикова боп шықты.</w:t>
        <w:br/>
        <w:t>Қаланың шығыс жағындағы шалғай жатқан селода тұратын</w:t>
        <w:br/>
        <w:t>әйелдің бірден батыстан шыға келгені, сөз жоқ күдік</w:t>
        <w:br/>
        <w:t>қалдырған. Жауап алғанда Туланың тоғайлы жағында шағын</w:t>
        <w:br/>
        <w:t>деревияда тұратын туған әпкесінің халін білуге келдім деп</w:t>
        <w:br/>
        <w:t>дәлел айтса керек. Майор Решетниковпен жол үстінде,</w:t>
        <w:br/>
        <w:t>бөлімшеге қарай келе жатқанда кездейсоқ танысқан. Көптен</w:t>
        <w:br/>
        <w:t>бері еркек иісті сағынып, аңсап жүрген әйел жұмсақ, жылы</w:t>
        <w:br/>
        <w:t>жүзді Решетниковты бір көргеннен ұнатып, құмарын</w:t>
        <w:br/>
        <w:t>қандыруға ынтыға түседі. Әрі кет еместігін емеуріннен</w:t>
        <w:br/>
        <w:t>білдіреді.</w:t>
        <w:br/>
        <w:t>Майор Решетников пен Горшкованың арасындағы</w:t>
        <w:br/>
        <w:t>байланыс та, таныстық та, міне осы ғана. Басқаны әйел</w:t>
        <w:br/>
        <w:t>білмейді. Алғашқы жауап алудың барысы жайында капитан</w:t>
        <w:br/>
        <w:t>Федоров та өткен мәжіліске Мұхамед те қатысқан. Соғыс</w:t>
        <w:br/>
        <w:t>тағдыры әрқилы адамдарды сендей соғыстырып табыстырып</w:t>
        <w:br/>
        <w:t>та, ажыратып та жатыр. Решетников пен Горшкованың</w:t>
        <w:br/>
        <w:t>кездесуі жәй еркек пен әйелдің арасындағы бір сәткі</w:t>
        <w:br/>
        <w:t>ынтызарлықтан, аңсаудан туған құмарлық, өткінші ләззат</w:t>
        <w:br/>
        <w:t>тәрізді. Ал Горшкованың екі бірдей офицермен жоғары</w:t>
        <w:br/>
        <w:t>қуатты ток таратқан үзілген сым қасында ұшырасуы</w:t>
        <w:br/>
        <w:t>кездейсоқ оқиға. Айдалада жатқан сымды әйел қайдан біле</w:t>
        <w:br/>
        <w:t>қойсын деушілер болды. Мұхамед сөйлеген жоқ. Мәжіліске</w:t>
        <w:br/>
        <w:t>қатысушыларға тұтас қарап отырып мынадай сұрақтар</w:t>
        <w:br/>
        <w:t>қойды:</w:t>
        <w:br/>
        <w:t>“Горшкова шөп арасында оралып жатқан сымтемірді</w:t>
        <w:br/>
        <w:t>көргенде шыңғыра шошынғаны қалай? Ток жүрген сым екенін</w:t>
        <w:br/>
        <w:t>анық білмейтін болса неге жүре бермеді?”</w:t>
        <w:br/>
        <w:t>“Ие, солай!”</w:t>
        <w:br/>
        <w:t>“Бәсе, дұрыс айтады-ау!” десіп отырғандар бір-біріне</w:t>
        <w:br/>
        <w:t>қарасып қалды.</w:t>
        <w:br/>
        <w:t>Тула қаласынан келген майор:</w:t>
        <w:br/>
        <w:t>“Сымды әдейі бүлдірген. Горшкова жақсы білген демексіз</w:t>
        <w:br/>
        <w:t>ғой!” деп Мұхамедке тесіле карады.</w:t>
      </w:r>
    </w:p>
    <w:p>
      <w:r>
        <w:t>“Мен емес, логика солай дейді”.</w:t>
        <w:br/>
        <w:t>“Кісіні кінәлау үшін, оған айып тағу үшін жалғыз логика</w:t>
        <w:br/>
        <w:t>170</w:t>
        <w:br/>
        <w:t>Жама» 9105деб</w:t>
        <w:br/>
        <w:t>ашты. Тұрған орнынан қозғалмай қабағын түйе “Кім керек</w:t>
        <w:br/>
        <w:t>саған?” - деді.</w:t>
        <w:br/>
        <w:t>“Егор Матвеевич, осында тұра ма?” -- дедім.</w:t>
        <w:br/>
        <w:t>“Қандай жұмысың бар?”</w:t>
        <w:br/>
        <w:t>“Немересінен хат әкеп едім”.</w:t>
        <w:br/>
        <w:t>“Тастап кет. Мен табыс етермін ”.</w:t>
        <w:br/>
        <w:t>“Өз қолына бер деген. Бөтен біреуге қалдыра алмаймын”.</w:t>
        <w:br/>
        <w:t>“Кір онда”,</w:t>
        <w:br/>
        <w:t>Есіктен тар дәліз басталады екен. Ол өзі бастап түпкі</w:t>
        <w:br/>
        <w:t>үйге жүрді. Төргі үйде терезеден күншуақ молырақ түсетін</w:t>
        <w:br/>
        <w:t>оң жақ қабырғаға тақап қара диван қойылған екен. Соның</w:t>
        <w:br/>
        <w:t>үстінде біреу теріс қарап отыр. Үйге кіріп келе жатқан бізге</w:t>
        <w:br/>
        <w:t>назар аудармады. Мені қарсы алған жігіт:</w:t>
        <w:br/>
        <w:t>“Егор Матвеевич, сізге кісі кеп тұр. Немереңнен хат әкепті!”</w:t>
        <w:br/>
        <w:t>дегенде, Егор Матвеевич жуан мойнын ақырын бұрды. Кірпік</w:t>
        <w:br/>
        <w:t>қақпай тесіле қарап: “Әкел бері!” деді.</w:t>
        <w:br/>
        <w:t>Мен Горшкованың сурет-хатын табыс еттім. Ол оқыған</w:t>
        <w:br/>
        <w:t>кісіге ұқсап “Хат мазмұнымен таныссың ба?” деді. Біреудің</w:t>
        <w:br/>
        <w:t>хатын оқып қайтем!”</w:t>
        <w:br/>
        <w:t>Ол маған жалт қарады.</w:t>
        <w:br/>
        <w:t>“Оқып, -- дейсің бе? - деп сурет-хатты жайып көрсетті,</w:t>
        <w:br/>
        <w:t>-- Осыдан не оқи аласың?”</w:t>
        <w:br/>
        <w:t>Мен таңғалғандай иығымды қозғап қойдым.</w:t>
        <w:br/>
        <w:t>“Қалаға немен келдің?”</w:t>
        <w:br/>
        <w:t>“Жаяу келмегенім анық. Немен келуші едім?” Осында</w:t>
        <w:br/>
        <w:t>“майлау материалдарын” алу үшін арнаулы машина келген.</w:t>
        <w:br/>
        <w:t>Сол алып келді.</w:t>
        <w:br/>
        <w:t>“Ол машина қайда?”</w:t>
        <w:br/>
        <w:t>“Қоймаға кетті”.</w:t>
        <w:br/>
        <w:t>“Шофер осы үйге келетініңді біле ме?”</w:t>
        <w:br/>
        <w:t>“Осы үйге кіре шығам деп сыртынан көрсеткем”.</w:t>
        <w:br/>
        <w:t>“Бөлімшеге қашан қайтасың?”</w:t>
        <w:br/>
        <w:t>“Машина келсе сонымен қайтам. Оның қоймада қанша</w:t>
      </w:r>
    </w:p>
    <w:p>
      <w:r>
        <w:t>уақыт болатынын білмеймін ғой”.</w:t>
        <w:br/>
        <w:t>“Майданнан қайтқандарыңа көп уақыт болды ма?”-- деп</w:t>
        <w:br/>
        <w:t>сурет-хатты керексіз қағаздай умаждап стол үстіне тастай</w:t>
        <w:br/>
        <w:t>салды.</w:t>
        <w:br/>
        <w:t>Мен сырғыта жауап қаттым.</w:t>
        <w:br/>
        <w:t>“Бірсыпыра боп қалды”.</w:t>
        <w:br/>
        <w:t>Егор Матвеевич ұйпалақтап тастаған қағазға қарап</w:t>
        <w:br/>
        <w:t>отырып:</w:t>
        <w:br/>
        <w:t>188</w:t>
        <w:br/>
        <w:t>Жама» 2Пблей</w:t>
        <w:br/>
        <w:t>-- Бізге ерекше тапсырма жүктеліп отыр. Соған біздің</w:t>
        <w:br/>
        <w:t>полктан бір-екі адам бөлу керек. Штаб бастығы майор</w:t>
        <w:br/>
        <w:t>Стальский екеуіміз саған тоқтадық, Егер бас тартсаң оған</w:t>
        <w:br/>
        <w:t>ешкім мін тақпайды. Бұл әркімнің өз еркімен, ықыласымен</w:t>
        <w:br/>
        <w:t>болуға тиіс, -- деді.</w:t>
        <w:br/>
        <w:t>Кандай тапсырма екенін білуге бола ма?</w:t>
        <w:br/>
        <w:t>- Бір-ақ нәрсені айта алам. Жау тылына баруға тура келеді,</w:t>
        <w:br/>
        <w:t>Келіссең, басқасын кейін естисің.</w:t>
        <w:br/>
        <w:t>-- Мен дайын!</w:t>
        <w:br/>
        <w:t>Осыдан соң бір апта өткеннен кейін Мұхамед медалын</w:t>
        <w:br/>
        <w:t>тағып штабтан шығып келе жатқанда Бочкин жетіп келді.</w:t>
        <w:br/>
        <w:t>Мұхамедтің колын қатты қысып, сілкіп тұрып:</w:t>
        <w:br/>
        <w:t>-- Шын жүректен құттықтаймын! -- деп жайдарлана күліп</w:t>
        <w:br/>
        <w:t>тұрды да. -- Сені кешеден бері біреу іздеп жүр. Сенімен</w:t>
        <w:br/>
        <w:t>жолығуға соншама күштар. Кім екенін білесің бе?-деді.</w:t>
        <w:br/>
        <w:t>-- Жоқ, - ә, кім ол?</w:t>
        <w:br/>
        <w:t>-- Лейтенант Кароев!</w:t>
        <w:br/>
        <w:t>-- Мынау қызық екен. Мұнда кайдан жүр?</w:t>
        <w:br/>
        <w:t>-- Бөлімшесі осында тұрған көрінеді. Осында танк полкі</w:t>
        <w:br/>
        <w:t>тұрғанын естіп бізді іздеп тапқан.</w:t>
        <w:br/>
        <w:t>- Қалай, өңі өзгермеп пе? Бұрынғы қалпы ма?</w:t>
        <w:br/>
        <w:t>-- Қазір келеді. Сонда көрерсің.</w:t>
        <w:br/>
        <w:t>Анадайдан Бабахунов пен Дадаев жүгіріп келе жатты.</w:t>
        <w:br/>
        <w:t>Біздің сержант қайда жүр десем, мұнда екенсің ғой.</w:t>
        <w:br/>
        <w:t>Омыраудағы медалың құтты болсын, бауырым. Мәртебең</w:t>
        <w:br/>
        <w:t>өссін, құдай жолыңды оңғарсын. Қыдыр жолдасың болсын!</w:t>
        <w:br/>
        <w:t>-- деп бетін сипағандай ишарат жасады.</w:t>
        <w:br/>
        <w:t>Дадаев баурына қатты қысып тұрып:</w:t>
        <w:br/>
        <w:t>-- Шын жүректен құттықтаймын! -- деді де. -- Лейтенант,</w:t>
      </w:r>
    </w:p>
    <w:p>
      <w:r>
        <w:t>бері кел! Ол мұнда! -- деп әлде біреуге қол бұлғап шақырды.</w:t>
        <w:br/>
        <w:t>Лейтенант Кароев шапшаң жүгіре басып кеп оншақты</w:t>
        <w:br/>
        <w:t>қадамдай жер қалғанда кілт тоқтап қалды. Мұхамед қолын</w:t>
        <w:br/>
        <w:t>соза алға жүргенде, ол да ұмтыла кеп қолын ұсынды. Катты</w:t>
        <w:br/>
        <w:t>қысып тұрып:</w:t>
        <w:br/>
        <w:t>- Көргеніме қуаныштымын. Өзгермепсің. Баяғы</w:t>
        <w:br/>
        <w:t>Сталинград түбіндегі қалпың. Аздап шыныққан, шираған түрің</w:t>
        <w:br/>
        <w:t>бар! -- деді.</w:t>
        <w:br/>
        <w:t>-- Майдан тірілерді шынықтырмай қоймайды ғой.</w:t>
        <w:br/>
        <w:t>- Оның рас. Біз сияқты борбастарды, босандарды бор</w:t>
        <w:br/>
        <w:t>ғып та жібереді. Көрмейсің бе, шаш қудай боп ағарды. Әжім</w:t>
        <w:br/>
        <w:t>деген мынау, -- деп саусағының ұшымен мандайын сипады.</w:t>
        <w:br/>
        <w:t>Шынында, Кароев шашы ағарып, бетіне айғыз-айғыз әжім</w:t>
        <w:br/>
        <w:t>түсіп қатты жүдеп кеткен. Және мүлде картайып кеткен</w:t>
        <w:br/>
        <w:t>178</w:t>
        <w:br/>
        <w:t>Жамал 910блвб</w:t>
        <w:br/>
        <w:t>-- Менің фамилиям Манилов. Кастомадан. Орыстың үлкен</w:t>
        <w:br/>
        <w:t>жазушысының сондай кейіпкері бар дейді. Өзім оқыған</w:t>
        <w:br/>
        <w:t>емеспін. Мені көргенде “Қиялшылым, халің қалай?” деп бір</w:t>
        <w:br/>
        <w:t>күліп қалады. Мейлі күле берсін. Маған бәрібір. Қайта</w:t>
        <w:br/>
        <w:t>Манилов деген ат ұзақ естеріңде сақталады, бұл жақсы емес</w:t>
        <w:br/>
        <w:t>пе? -- деп балаша жарқын жүзбен күлді.</w:t>
        <w:br/>
        <w:t>Мұхамед те күле жауап қатты.</w:t>
        <w:br/>
        <w:t>-- Әрине. )</w:t>
        <w:br/>
        <w:t>-- Әлгінде суға тұншығып қалған жоқсың ба?</w:t>
        <w:br/>
        <w:t>-- Тұншығатын едім. Өзің мұрша бермедің.</w:t>
        <w:br/>
        <w:t>-- Мен судан қорықпаймын, еркін жүзем, -- деп басын</w:t>
        <w:br/>
        <w:t>қисайта сығырая қарап тұрды. -- Медалың жаңа екен!</w:t>
        <w:br/>
        <w:t>-- Жақында алдым.</w:t>
        <w:br/>
        <w:t>-- “За отвагу” -- сөзі қандай әдемі. Шынында ерлік</w:t>
        <w:br/>
        <w:t>көрсеткен шығарсың?</w:t>
        <w:br/>
        <w:t>- Жоқ-ә, қасымдағылар не істесе, соны жасадым.</w:t>
        <w:br/>
        <w:t>- Білем, ондайға медаль бермейді. Мен талай операцияға</w:t>
        <w:br/>
        <w:t>қатыстым. Атаған емес атымды.</w:t>
        <w:br/>
        <w:t>-- Осы жолы аларсың.</w:t>
        <w:br/>
        <w:t>- Әй, қайдам, селоға дейін талай жер бар. Жағдай бұрынғы</w:t>
        <w:br/>
        <w:t>жоспардағыдай емес, мүлде басқаша сияқты. Командирдің</w:t>
        <w:br/>
        <w:t>селода танк бар деген сөзін естідің ғой. Онда танк тұрса жаяу</w:t>
        <w:br/>
        <w:t>әскер де, автоматчиктер де бар деген сөз. Қалың қолды жарып</w:t>
        <w:br/>
        <w:t>өтіп күпшектегі кағазға жету оңай болмас.</w:t>
        <w:br/>
        <w:t>- Немістердің өз ішінен біреулер көмектеседі демеп пе</w:t>
        <w:br/>
        <w:t>еді. Соған сенген шығармыз.</w:t>
      </w:r>
    </w:p>
    <w:p>
      <w:r>
        <w:t>-- Бәлкім, ол біздің совет адамы шығар?</w:t>
        <w:br/>
        <w:t>-- Кім біледі.</w:t>
        <w:br/>
        <w:t>“Басып алу тобы” немістің терең тылын орағытып, сол</w:t>
        <w:br/>
        <w:t>күні кешінде селоға тақады. Штаб үйінің тұсынан шықты.</w:t>
        <w:br/>
        <w:t>“Бүркеу тобының” шабуылын күтті. Бұл кезде топ бастығы</w:t>
        <w:br/>
        <w:t>лейтенант Яшин қасына жігіттердің бірін ертіп селоға барып</w:t>
        <w:br/>
        <w:t>қайтты. Мұхамед оны неміс тіліне жүйрік деп естіген. Ол</w:t>
        <w:br/>
        <w:t>топты жиып алып қысқа мәжіліс құрды.</w:t>
        <w:br/>
        <w:t>-- Дәл мәлімет бойынша штаб үйін қорғаушылардың саны</w:t>
        <w:br/>
        <w:t>взводқа тақап қалады. Мұнда одан басқа екі жүк машинасы,</w:t>
        <w:br/>
        <w:t>бір бронетранспортер, үш доңғалақты төрт мотоцикл бар.</w:t>
        <w:br/>
        <w:t>Немістер көшуге дайын отыр. Бағалы жүктердің бәрі</w:t>
        <w:br/>
        <w:t>бронетранспортерге тиелген. Селодан шыға берісте екі танк</w:t>
        <w:br/>
        <w:t>тұр. Оның біреуі бүтін де, екіншісінің моторы зақымданған.</w:t>
        <w:br/>
        <w:t>“Бүркеу тобы” немістердің назарын өздеріне аудару</w:t>
        <w:br/>
        <w:t>мақсатымен шабуыл жасағанда, біз бұ жақтан тұтқиылдаң</w:t>
        <w:br/>
        <w:t>лап коямыз. Бронетранспортерден басқасы түгел жойылды.</w:t>
        <w:br/>
        <w:t>Бізге небары жеті минут уақыт берілген. Осы уақыттың</w:t>
        <w:br/>
        <w:t>182</w:t>
        <w:br/>
        <w:t>Фаңдамалы</w:t>
        <w:br/>
        <w:t>бүйірінен, жалаңаш құйрығынан тепкілеп жатыр. Мұхамед</w:t>
        <w:br/>
        <w:t>шыдамай “Капитан!” деп айқай салды. Үй ішінен біреу</w:t>
        <w:br/>
        <w:t>терезеден қарағандай болды. Мұхамед солай қарай</w:t>
        <w:br/>
        <w:t>жаудырып өтті. Үйден көйлекшең жүгіре шыққан неміс</w:t>
        <w:br/>
        <w:t>есік алдында құлап бара жатып танкке қарай далақтап</w:t>
        <w:br/>
        <w:t>жүгірген Колодкинге қарай атып та үлгірген еді. Ол тізесін</w:t>
        <w:br/>
        <w:t>ұстай бүгіліп түсті де, күшін жинай, тістене, ауырсына</w:t>
        <w:br/>
        <w:t>ақсаңдай басып танкке жетті. Мұхамед қолынан тартып</w:t>
        <w:br/>
        <w:t>жоғары көтеріп алып ашық люгке сүңгітіп жіберді.</w:t>
        <w:br/>
        <w:t>-- Капитан, тез от алдыр! Кешігеміз!</w:t>
        <w:br/>
        <w:t>Аз уақыттан кейін селоны дүрілдеткен мотор үні естілді.</w:t>
        <w:br/>
        <w:t>Етектегі шандак жолмен үш танк тіркесе зымырап бара жатты.</w:t>
        <w:br/>
        <w:t>Немістердің қоршау шебінен ұзап шыға бергенде мұнара түбіне</w:t>
        <w:br/>
        <w:t>тиген қатты соққыдан ауыр танк итендей кілт тоқтады. Мұнара</w:t>
        <w:br/>
        <w:t>іші ұшқынданып жарқ ете түсті. Мұхамед өзіне не болғанын</w:t>
        <w:br/>
        <w:t>білмеді. Көзін ашқанда ашы түтін булықтырып, тұншықтырып</w:t>
        <w:br/>
        <w:t>барады екен. Жан-жағын қармап сипағанда колы ыстық темірге</w:t>
        <w:br/>
        <w:t>тиді. “Өртенді!” деген ұшқындап өткен сезім дүр сілкіндірді.</w:t>
        <w:br/>
        <w:t>Капитан Колодкиннің ыңырсыған дауысы шығады. Дереу</w:t>
        <w:br/>
        <w:t>желкесінен ұстап тік көтере жоғары сүйреді. Мұнара люгіне</w:t>
        <w:br/>
        <w:t>тақала бергенде қарулы көп қолдар екеуін танктен домалата</w:t>
        <w:br/>
        <w:t>құлатып, құшақтай тасаға қарай алып бара жатты. Әлден</w:t>
        <w:br/>
        <w:t>уақытта неміс танкісі жактан қатты дүмпу естілді.</w:t>
        <w:br/>
        <w:t>Мұхамед палатка ішінде капитан Колодкиннің қасында</w:t>
        <w:br/>
        <w:t>отыр. Бронь тесе алмас снарядтан жарықшақтанып ұшқан</w:t>
        <w:br/>
        <w:t>ыстық темір жаңқалары бетін айғыздап, сол қолын шынтақ</w:t>
        <w:br/>
        <w:t>түбінен жұлып кеткен. Әлден уақытта кеберсіген ернін жалап</w:t>
        <w:br/>
        <w:t>жалғыз сау көзін сығырайта ашты. Мұхамедке кадала түсіп:</w:t>
        <w:br/>
        <w:t>-- Міне, сержант, осылай соғысып біттік! -- деді әлсіз</w:t>
        <w:br/>
        <w:t>үнмен. -- Бір жағынан өзім де кінәлімін.</w:t>
      </w:r>
    </w:p>
    <w:p>
      <w:r>
        <w:t>-- Соғысып жүрген солдатта кінә жоқ,</w:t>
        <w:br/>
        <w:t>-- Бәлкім, солай шығар. Капитан Федоров келді.</w:t>
        <w:br/>
        <w:t>-- Капитан, қал қалай? -- деп қолын алып қысты.</w:t>
        <w:br/>
        <w:t>-- Біздің хал осы ғой.</w:t>
        <w:br/>
        <w:t>-- Дәрігердің қолына іліккен соң енді қорқыныш жоқ.</w:t>
        <w:br/>
        <w:t>Тез оңаласың, -- деді де Мұхамедтің иығына алақанын сап.</w:t>
        <w:br/>
        <w:t>-- Кешір, жолдас капитан, мына сержантпен сөйлесетін жеке</w:t>
        <w:br/>
        <w:t>әңгіме бар еді. Өзіңіз білесіз, соғыс әрдайым кісіні</w:t>
        <w:br/>
        <w:t>асықтырады, -- деді.</w:t>
        <w:br/>
        <w:t>Екеуі арық жағасына шығып оңаша отырғанда, Федоров:</w:t>
        <w:br/>
        <w:t>-- Сені “Ерлігі үшін” медальмен наградтады.</w:t>
        <w:br/>
        <w:t>Құттықтаймын! -- деді.</w:t>
        <w:br/>
        <w:t>-- Рахмет.</w:t>
        <w:br/>
        <w:t>Капитан Мұхамедтің тұлғасына тұтас қарап өтіп:</w:t>
        <w:br/>
        <w:t>12-832 177</w:t>
        <w:br/>
        <w:t>Фаңдамалы</w:t>
        <w:br/>
        <w:t>кетіп қалады. Оны тексеріп жатқан ешкім жоқ. Омырауына</w:t>
        <w:br/>
        <w:t>тағып алған медалына сеніп, ол тым еркінсіп алған.</w:t>
        <w:br/>
        <w:t>Шынында сол медаль өзінікі ме? Осыны да тексеруіңді</w:t>
        <w:br/>
        <w:t>сұраймын деген. Головин домалақ арызды капитан</w:t>
        <w:br/>
        <w:t>Хуторкинге берген жоқ. Стол қалқасына жасыра ұстай</w:t>
        <w:br/>
        <w:t>отырып:</w:t>
        <w:br/>
        <w:t>-- Сөйтіп бәрі жақсы дейсің? -- деді.</w:t>
        <w:br/>
        <w:t>-- Тап солай!</w:t>
        <w:br/>
        <w:t>-- Сержант Жолбарыс-Ұлы туралы не айтар едіңіз?</w:t>
        <w:br/>
        <w:t>-- Ол полктің байырғы жігіттерінің бірі.</w:t>
        <w:br/>
        <w:t>-- Байырғы екенін сенсіз де білем. Одан да ол қандай</w:t>
        <w:br/>
        <w:t>нәрсемен шұғылданып жүр? Соны айт!</w:t>
        <w:br/>
        <w:t>- Үлгілі кіші командир. Оғаш ісін байқамадым.</w:t>
        <w:br/>
        <w:t>- Сіз қырағылықты жойғансыз, -- деп Голонин сөзін</w:t>
        <w:br/>
        <w:t>“Сізден” бастап сыздана сөйледі. -- Ол трофейлік заттармен</w:t>
        <w:br/>
        <w:t>сауда жасайды. Оны сіз білмейсіз. Ол спирт пен арақ әкеледі.</w:t>
        <w:br/>
        <w:t>Оны сіз көрмейсіз. Иыққабы толған ақша, оны сіз</w:t>
        <w:br/>
        <w:t>байқамайсыз! Қазір рота толық емес. Отыз шақты адам ғана</w:t>
        <w:br/>
        <w:t>бар. Бұлардың не істеп жатқанын білмесеңіз ертең ротаны</w:t>
        <w:br/>
        <w:t>қалай басқарасыз! Сіз полк командиріне штаб бастығына</w:t>
        <w:br/>
        <w:t>рапорт жазуға мәжбүр етіп тұрсыз.</w:t>
        <w:br/>
        <w:t>-- Сержант ондай нәрсемен айналысады деп ойлаған</w:t>
        <w:br/>
        <w:t>емеспін.</w:t>
      </w:r>
    </w:p>
    <w:p>
      <w:r>
        <w:t>-- Ойламағаныңыз қате. Кісі қырағылықты жоғалтқанда</w:t>
        <w:br/>
        <w:t>сөйтеді!</w:t>
        <w:br/>
        <w:t>-- Сонда не істеу керек?</w:t>
        <w:br/>
        <w:t>-- Неістейтініңді өзің ойлан!</w:t>
        <w:br/>
        <w:t>Мұхамедтің партияға өтуіне жақсы рекомендация берген</w:t>
        <w:br/>
        <w:t>адамның бірі майор Стальский. Оны Головин жақсы біледі.</w:t>
        <w:br/>
        <w:t>Егер майор мақтаған жігітті мұқатса, штаб бастығына оңай</w:t>
        <w:br/>
        <w:t>тимейтіні айқын. Сәтін салып сержантты домалақ арызда</w:t>
        <w:br/>
        <w:t>жазылған заттардың бірімен колға түсірсе табанда Хуторкинге</w:t>
        <w:br/>
        <w:t>рапорт жаздырып гарнизонның абақтысына жаптырып тастар</w:t>
        <w:br/>
        <w:t>еді. Сонан соң Стальский ақталып көрсін! Тек осы арызда</w:t>
        <w:br/>
        <w:t>жазылған айғақтық заттардың бірі табылсын десеңші!</w:t>
        <w:br/>
        <w:t>Аз ойдан соң Хуторкин:</w:t>
        <w:br/>
        <w:t>теш Қандай шара жасау керек екеніне ақылым жетпейді, --</w:t>
        <w:br/>
        <w:t>деді.</w:t>
        <w:br/>
        <w:t>Головин қабағын түйе түсіп:</w:t>
        <w:br/>
        <w:t>-- Сержант қайда қазір? -- деді.</w:t>
        <w:br/>
        <w:t>-- Қалаға кеткен.</w:t>
        <w:br/>
        <w:t>-- Кім рұқсат берді?</w:t>
        <w:br/>
        <w:t>-- Полк Сталинград шайқасынан соң осында келгенде</w:t>
        <w:br/>
        <w:t>195</w:t>
        <w:br/>
        <w:t>Фаңдамалы</w:t>
        <w:br/>
        <w:t>“Бала кезінде елканың суретін салып бер деп мазалай</w:t>
        <w:br/>
        <w:t>берген соң мына суретті шатпақтап сап беріп ем. Соны</w:t>
        <w:br/>
        <w:t>сақтап жүруші еді. Балалығы есіне түскен ғой” деп өзінше</w:t>
        <w:br/>
        <w:t>қағазға мән бермегенсіп отырды да “Біздің Елена кісіге</w:t>
        <w:br/>
        <w:t>жаны ашығыш ақ көңіл жан. Баяғыда осында</w:t>
        <w:br/>
        <w:t>тұрғандарыңда сені ақша тапқысы келеді екен, көмектес.</w:t>
        <w:br/>
        <w:t>Өзі бір тәуір жігіт” дегеннен кейін өзіңмен көзбе-көз</w:t>
        <w:br/>
        <w:t>сөйлесейін деп ем” деді.</w:t>
        <w:br/>
        <w:t>“Есіңізге алғаныңызға рахмет”.</w:t>
        <w:br/>
        <w:t>“Майданға қашан жүресіңдер?” “Танкі алған соң жүретін</w:t>
        <w:br/>
        <w:t>шығармыз”. “Қай майданға жібермек?” “Жоғары қолбасшы</w:t>
        <w:br/>
        <w:t>ақылдасқан соң айтармын”.</w:t>
        <w:br/>
        <w:t>Егор Матвеевич бетіме қарап қарқылдап күлді:</w:t>
        <w:br/>
        <w:t>“Маған ұнайсың. Өзіңде аздап ақыл бар”,</w:t>
        <w:br/>
        <w:t>“Мадағыңызға рахмет”.</w:t>
        <w:br/>
        <w:t>“Сен ақшаға қалай қарайсың? Өзіңнің мол ақшаға кенелгің</w:t>
        <w:br/>
        <w:t>келе ме?” деп сынай қарады.</w:t>
        <w:br/>
        <w:t>“Шынымды айтсам, ақшаны тәуір көрем!”</w:t>
      </w:r>
    </w:p>
    <w:p>
      <w:r>
        <w:t>“Солдатқа көп ақшаның керегі не?” Ертең майданға</w:t>
        <w:br/>
        <w:t>кетесің. Одан оралуың неғайбыл.</w:t>
        <w:br/>
        <w:t>“Олай демеңіз, менің елде тұратын апам бар. Тапқанымның</w:t>
        <w:br/>
        <w:t>бәрін соған жіберем. Тірі қалсақ, ертең дүние керек қой.</w:t>
        <w:br/>
        <w:t>Казақ “түстік өмірің болса кештік мал жина” дейді.</w:t>
        <w:br/>
        <w:t>“Құлақ қоятын сөз екен, -- деп бір сәт үнсіз отырды да.</w:t>
        <w:br/>
        <w:t>Осында бір таныс адам бар еді. Соған көмектессең барын</w:t>
        <w:br/>
        <w:t>аямайды деп білем. Ойынан шықсаң ақша ғана емес, үстіңе</w:t>
        <w:br/>
        <w:t>алтын төгеді!"</w:t>
        <w:br/>
        <w:t>“Сонда менің не істеуім керек?” деп абайлап сұрадым.</w:t>
        <w:br/>
        <w:t>“Не істейтініңді оның өзі айтады”.</w:t>
        <w:br/>
        <w:t>“Кім ол?”</w:t>
        <w:br/>
        <w:t>“Кім екенін жолыққанда білгенің дұрыс. Ол сені орман</w:t>
        <w:br/>
        <w:t>ішінде күтеді”.</w:t>
        <w:br/>
        <w:t>Мен таңғалдым.</w:t>
        <w:br/>
        <w:t>“Орман ішінде дейсің бе?”</w:t>
        <w:br/>
        <w:t>“Иә!”</w:t>
        <w:br/>
        <w:t>“Оны қалай табам?"</w:t>
        <w:br/>
        <w:t>“Қалай дейсің бе? -- Егор Матвеевич ойлағандай болды. --</w:t>
        <w:br/>
        <w:t>Сен әуелі жақсылап тыңдап ал: өздерің тұрған селоның батыс</w:t>
        <w:br/>
        <w:t>жағында қалың тоғай бар емес пе? Селодан шыққанда өзен</w:t>
        <w:br/>
        <w:t>үстіне салынған ағаш көпір кездеседі. Содан тоғайға қарай</w:t>
        <w:br/>
        <w:t>жалғызаяқ соқпақ кетеді. Жарты шақырымдай жүргеннен</w:t>
        <w:br/>
        <w:t>189</w:t>
        <w:br/>
        <w:t>Жамал лей</w:t>
        <w:br/>
        <w:t>Автоматчиктердің көп тізімінің ішіне қосып жіберсе дәнеңесі</w:t>
        <w:br/>
        <w:t>кетпейтін еді. Мәселен, анау Жолбарыс-Ұлына екі бірдей</w:t>
        <w:br/>
        <w:t>“Ерлігі үшін” медалын беріп керегі не! Оған біреуі жетер</w:t>
        <w:br/>
        <w:t>еді. Соған қарағанда бұл өзі өлшеп беріліп жатқан дүние</w:t>
        <w:br/>
        <w:t>емес екен, біреуін Головиннің атына жаза салса қайтеді.</w:t>
        <w:br/>
        <w:t>Соғысқа о да қатысты, Әйтеуір еңбегі бар ғой!.. Головин</w:t>
        <w:br/>
        <w:t>мына бір жас әйелмен танысқалы бәрі осындай ойды көбірек</w:t>
        <w:br/>
        <w:t>ойлап және мұның алдыңда өзін ыңғайсыздау санайтын.</w:t>
        <w:br/>
        <w:t>Награда алмағанын майор Стальскийден көріп, өшіге түсті.</w:t>
        <w:br/>
        <w:t>Әскери белімшелер қайта құрылып, толықтырылып</w:t>
        <w:br/>
        <w:t>атқанда шен дәрежесіне қарамай уақытша үлкен қызметті</w:t>
        <w:br/>
        <w:t>атқарып жүргендер бола береді. Майор Стальский ұрысты</w:t>
        <w:br/>
        <w:t>жүргізудің жаңа тәсілі туралы лекция оқу үшін Әскери</w:t>
        <w:br/>
        <w:t>гарнизонға кеткендіктен оның орнына аға лейтенант</w:t>
        <w:br/>
        <w:t>Головин штаб бастығы міндетін міндетін атқарып қалған.</w:t>
        <w:br/>
        <w:t>Қазір ол автоматчиктерді бастап сарт-сұрт жүріп бара жатқан</w:t>
        <w:br/>
        <w:t>Хуторкинді әдейі өткізіп жіберіп, өзінің медалы мен</w:t>
        <w:br/>
        <w:t>дәрежесі жоқ болса да дәрежелі, салмақты адам екенін әйел</w:t>
        <w:br/>
        <w:t>алдындатаныту үшін зілді үнмен:</w:t>
      </w:r>
    </w:p>
    <w:p>
      <w:r>
        <w:t>-- Капитан! - деп айқайлап қалды.</w:t>
        <w:br/>
        <w:t>Капитан Хуторкин ебелектеп жүгіріп келді.</w:t>
        <w:br/>
        <w:t>-- Сізді тындап тұрмын! -- деп саусақтарын шекесіне</w:t>
        <w:br/>
        <w:t>апарып өкшесін сарт еткізді.</w:t>
        <w:br/>
        <w:t>Толовин әйелге қисая қарап тұрған қалпын өзгертпей:</w:t>
        <w:br/>
        <w:t>-- Түскі астан соң штабқа соғарсың. Сөйлесетін маңызды</w:t>
        <w:br/>
        <w:t>әңгіме бар! -- деді қабағын шытыңқырап.</w:t>
        <w:br/>
        <w:t>- Құп болады! Кетуге бола ма?</w:t>
        <w:br/>
        <w:t>-- Бара бер!</w:t>
        <w:br/>
        <w:t>Екі офицерге қызыға кезек қарап қалған әйел алақанын</w:t>
        <w:br/>
        <w:t>ақырын шапалақтай түсіп:</w:t>
        <w:br/>
        <w:t>-- Әскери адамдарды тәуір көрем, сөздері былжыр емес,</w:t>
        <w:br/>
        <w:t>айқын әрі түсінікті, -- деді де Головиннің мойнына асыла</w:t>
        <w:br/>
        <w:t>кетті. -- Сен өзің үлкен бастықсың ғой! Жарыместеу мен</w:t>
        <w:br/>
        <w:t>мұны аңғармаппын. Шындықты білгің келе ме! Сені сондай</w:t>
        <w:br/>
        <w:t>жақсы көрем!</w:t>
        <w:br/>
        <w:t>-- Рас айтасың ба?</w:t>
        <w:br/>
        <w:t>-- Қаласан, әрдайым қасында болайын. Бастық болсаң</w:t>
        <w:br/>
        <w:t>анау солдаттарға қожасың. Ал мен сені жібермей қоюға еркім</w:t>
        <w:br/>
        <w:t>бар. Солай деші!</w:t>
        <w:br/>
        <w:t>-- Солай, жаным!</w:t>
        <w:br/>
        <w:t>Әйел Головиннің мойнынан қатты қысып тұрып:</w:t>
        <w:br/>
        <w:t>-- Еркекті бұрын дәл өзіңдей жақсы көрген емеспін, -</w:t>
        <w:br/>
        <w:t>деп бетінен шөпілдетіп сүйіп алды.</w:t>
        <w:br/>
        <w:t>192</w:t>
        <w:br/>
        <w:t>аңдамалы</w:t>
        <w:br/>
        <w:t>ішінде бәрін талкандап, өртеп бронетранспортерді қуып</w:t>
        <w:br/>
        <w:t>әкетуіміз керек. Бізге қойылған міндеті осы! -- дей бергенде,</w:t>
        <w:br/>
        <w:t>селоның екінші жағынан тасырлап мылтық атылды. Әлсіз,</w:t>
        <w:br/>
        <w:t>есер топтың мәнсіз әрекет шабуылы секілді. Немістер оны</w:t>
        <w:br/>
        <w:t>біржолата жойып тастамақ боп жапырыла ұмтылды. Үш</w:t>
        <w:br/>
        <w:t>мотоциклді шапшаң от алдырып, үстіне жүгіре мінгесіп</w:t>
        <w:br/>
        <w:t>зымырап барады. Штаб маңы сәл саябыр тартты.</w:t>
        <w:br/>
        <w:t>Лейтенант Яшин “алға” деп қолын көтеріп белгі берді.</w:t>
        <w:br/>
        <w:t>Мұхамед пен Маниловка және үш адамға бронетранспортерді</w:t>
        <w:br/>
        <w:t>басып алу тапсырылған. Оған бағалы жүктер тиелсе жүргізуші</w:t>
        <w:br/>
        <w:t>машина ішінде болар деп ойлады Мұхамед. Қасында еңбектеп</w:t>
        <w:br/>
        <w:t>жылжып келе жатқан Маниловка:</w:t>
        <w:br/>
        <w:t>-- Машинаны шапшаң жүргізе аласың ба? -- деді.</w:t>
        <w:br/>
        <w:t>-- Бәрінен бұрын кілтін қалай табасың. Соны айтсаңшы.</w:t>
        <w:br/>
        <w:t>Жүргізушіні табамыз деп жүргенде кешігіп қаламыз ба деп</w:t>
      </w:r>
    </w:p>
    <w:p>
      <w:r>
        <w:t>коркам.</w:t>
        <w:br/>
        <w:t>-- Ол машинадан алыс кетпеуге тиіс.</w:t>
        <w:br/>
        <w:t>-- Лайым солай болсын!</w:t>
        <w:br/>
        <w:t>Село сыртында атыс боп жатқан жаққа карап бейқам тұрған</w:t>
        <w:br/>
        <w:t>екі күзетшіні жою үлкен топқа онша қиындыққа түскен жоқ.</w:t>
        <w:br/>
        <w:t>Үй маңында, үй ішіндегі үні өшкен қысқа айқай, жанталасқан</w:t>
        <w:br/>
        <w:t>апыр-топыр арпалыс себебін білгісі келді ме, жүргізуші</w:t>
        <w:br/>
        <w:t>броньды қақпақ ашып кеудесіне дейін көтеріле бергенде</w:t>
        <w:br/>
        <w:t>бүйірден қанжарды кірш сұғып аузын тұншықтыра</w:t>
        <w:br/>
        <w:t>алақанымен басты. Жансыз денесін суырып ап машинадан</w:t>
        <w:br/>
        <w:t>салақтатып лақтырып тастай салды. .</w:t>
        <w:br/>
        <w:t>Жүргізуші шофердің орнына отыра қалған Манилов</w:t>
        <w:br/>
        <w:t>шапшаң от алдырып селодан шыға бар жүріске салды. Осының</w:t>
        <w:br/>
        <w:t>бәрі санаулы секунттар мен минуттар ішінде жасалды.</w:t>
        <w:br/>
        <w:t>Бронетранспортер үстінде жабысып отырған Мұхамед</w:t>
        <w:br/>
        <w:t>аспанға бір қызыл, бір көк ракета атты. Бұл барлық топқа</w:t>
        <w:br/>
        <w:t>берілген сигнал еді. Ерекше тапсырма орындалды.</w:t>
        <w:br/>
        <w:t>СОЛДАТ КҮНДЕЛІГІНЕН</w:t>
        <w:br/>
        <w:t>“Біздің гвардия танк полкі Оңтүстік майданнан оралды.</w:t>
        <w:br/>
        <w:t>Өткен жолғыдай Туланың Әскери танк лагеріне келген. Тула</w:t>
        <w:br/>
        <w:t>мен Москва тас жолының бойында қалың тоғай тұсында</w:t>
        <w:br/>
        <w:t>шағын село бар. Полк адамдары сонда орналасқан.</w:t>
        <w:br/>
        <w:t>Көп жолдастар оралмады. Ұрыс алаңында қаза тапты.</w:t>
        <w:br/>
        <w:t>Сондағы күндерді ойлап отырып, өзінің дозақ отынан қалай</w:t>
        <w:br/>
        <w:t>шыққаныңа, аман қалғаныңа таңғаласың. Төңірегіңдегілер</w:t>
        <w:br/>
        <w:t>183</w:t>
        <w:br/>
        <w:t>Жамал 10дей</w:t>
        <w:br/>
        <w:t>“Тастамағандарың жақсы болған!” деп аузына тығып жатты.</w:t>
        <w:br/>
        <w:t>Шай соңында Бабахунов сыртқа шығып кетті. Мен солай</w:t>
        <w:br/>
        <w:t>белгі жасағам. Горшкова жалаңаш санын көрсете тақай</w:t>
        <w:br/>
        <w:t>отырып:</w:t>
        <w:br/>
        <w:t>- “Саған үлкен өтінішім бар” -- деді.</w:t>
        <w:br/>
        <w:t>“Айта бер!”</w:t>
        <w:br/>
        <w:t>“Сен қалаға бара аласың ба?”</w:t>
        <w:br/>
        <w:t>“Айта алмаймын. Бұл жайында ойлаған емеспін”.</w:t>
        <w:br/>
        <w:t>“Медалың бар. Соғыста ерлік жасаған солдатсың. Қалаға</w:t>
        <w:br/>
        <w:t>қыдыруға жіберуге тиісті емес пе?”</w:t>
        <w:br/>
        <w:t>“Тулада туысым, бауырым жоқ. Қандай дәлел айтам?”,</w:t>
        <w:br/>
        <w:t>“Сталинград жеңісінен соң осында дачалық аймақта</w:t>
        <w:br/>
        <w:t>тұрдыңдар ғой. Сонда сүйген қызым бар еді. Ең болмаса</w:t>
        <w:br/>
        <w:t>медалымды көрсетіп қайтайын!” деп сұран.</w:t>
      </w:r>
    </w:p>
    <w:p>
      <w:r>
        <w:t>Менің медалымды көргенде Горшкованың не үшін қуанған</w:t>
        <w:br/>
        <w:t>себебін енді түсіндім. Мені де, медальды да өз кәдесіне</w:t>
        <w:br/>
        <w:t>жаратпақ.</w:t>
        <w:br/>
        <w:t>“Мынауың ақылға қонады. Сөйтсем жіберуі мүмкін. Сонда</w:t>
        <w:br/>
        <w:t>қалада не істеймін?”,</w:t>
        <w:br/>
        <w:t>Сонда менің бір танысым бар еді. Соған бір-ақ ауыз сөз --</w:t>
        <w:br/>
        <w:t>“хабар берсең болғаны” деді.</w:t>
        <w:br/>
        <w:t>“Оның маған сене ме?”</w:t>
        <w:br/>
        <w:t>“Сен рұқсат ал. Сонан соң саған хат жазып берем. Хат</w:t>
        <w:br/>
        <w:t>алған адам саған жақсы төлейді!”</w:t>
        <w:br/>
        <w:t>“Олай жарамайды. Көрінгеннен ақша сұрап қайыршылайтын</w:t>
        <w:br/>
        <w:t>жайым жоқ. Егер қызметім қажет болса ақысын төле! Істі</w:t>
        <w:br/>
        <w:t>сонымен бітіре саламыз” деп тиынға жақындығымды сездірген</w:t>
        <w:br/>
        <w:t>болдым.</w:t>
        <w:br/>
        <w:t>Горикова қатқыл үнмен:</w:t>
        <w:br/>
        <w:t>“Қалаға баратын рұқсат қағазың болсын. Ақшаны қолма-</w:t>
        <w:br/>
        <w:t>қол аласың!” деп шапшаң тұрып кетті.</w:t>
        <w:br/>
        <w:t>Осымен алғашқы кездесуіміз аяқталды”.</w:t>
        <w:br/>
        <w:t>30 қыркүйек 1943 жыл</w:t>
        <w:br/>
        <w:t>Майор Харитонов пен капитан Федоровтың кеңесімен</w:t>
        <w:br/>
        <w:t>Гориковаға жолығуға асыға қойғаным жоқ. Біраз күтсін,</w:t>
        <w:br/>
        <w:t>зарықсын дедік. Бір күні кухнядан шығып келе жатқанда</w:t>
        <w:br/>
        <w:t>көшеде Горшкованың жолыға кеткені бар емес пе ? Ол асықпай</w:t>
        <w:br/>
        <w:t>қасыма кеп жөн сұраған кісідей қолын шошайта сөйледі.</w:t>
        <w:br/>
        <w:t>“Рұқсат алдың ба?”</w:t>
        <w:br/>
        <w:t>“Қару-жарақ жасап жатқан заводтары көп қалаға жіберу</w:t>
        <w:br/>
        <w:t>оңай көрінбейді. Дегенмен жалынып сұрап жүрмін. Қүр қасық</w:t>
        <w:br/>
        <w:t>186</w:t>
        <w:br/>
        <w:t>аңдамалы</w:t>
        <w:br/>
        <w:t>“Бөлімше жөнінде ақпар жинаумен кісі әзілдемейді.</w:t>
        <w:br/>
        <w:t>Горшкованың содан кейін тыйыла қалғанына таңымыз бар.</w:t>
        <w:br/>
        <w:t>Сірә ол байланысшысынан айрылған, не әзірше күте тұруға</w:t>
        <w:br/>
        <w:t>әмір етілген. Біздің қызметкерді өлтіруге Горшкованың</w:t>
        <w:br/>
        <w:t>қатысы болмады ма екен деген күдік те бар. Осыны анықтауға</w:t>
        <w:br/>
        <w:t>сіздің көмегіңіз керек” деді.</w:t>
        <w:br/>
        <w:t>“Сонда не істеуім керек?”</w:t>
        <w:br/>
        <w:t>“Құлқыны бұзық, ақша құмар адамның пиғылы өзгермеуге</w:t>
        <w:br/>
        <w:t>тиіс Қой. Сіз майданнан қайттыңыз. Аздаған олжа, трофей</w:t>
        <w:br/>
        <w:t>бар деп қарайды. Сондай заттарды өткізгіңіз, сатқыңыз келген</w:t>
        <w:br/>
        <w:t>болып бұ жолы да Горшковаға барасыз”.</w:t>
        <w:br/>
        <w:t>“Ондай неміс трофейін қайдан алам?”.</w:t>
        <w:br/>
        <w:t>Майор күлімдеді.</w:t>
      </w:r>
    </w:p>
    <w:p>
      <w:r>
        <w:t>“Ондайды табуға көмектесеміз!”</w:t>
        <w:br/>
        <w:t>“Шынын айтсам, мен ешқашан сауда жасап не көп ақша</w:t>
        <w:br/>
        <w:t>ұстап көрген емеспін. Соған ебім жоқ. Бүлдіріп алам ба деп</w:t>
        <w:br/>
        <w:t>қорқам”.</w:t>
        <w:br/>
        <w:t>“Сізге Бабахунов көмектеседі. Ол сауданы қалай жасауды.</w:t>
        <w:br/>
        <w:t>біледі” деді.</w:t>
        <w:br/>
        <w:t>Келесі күні шаруашылық бөліміне қандай заттар алғанымыз</w:t>
        <w:br/>
        <w:t>туралы тілхат беріп, Бабахунов екеуіміз Горшковага жолығуға</w:t>
        <w:br/>
        <w:t>аттандық”.</w:t>
        <w:br/>
        <w:t>29 қыркүйек, 1943 жыл</w:t>
        <w:br/>
        <w:t>“Шынын айтайын, Горшковамен әңгіме жараса қоймас,</w:t>
        <w:br/>
        <w:t>арада талай уақыт өтті. Тіпті танымай жатырқай қарауы</w:t>
        <w:br/>
        <w:t>мүмкін деп ойлағам. Бір таңғалардық жай Горикова бізді</w:t>
        <w:br/>
        <w:t>көргенде өлгені тіріліп келгендей құлашын жая ұмтылды.</w:t>
        <w:br/>
        <w:t>“Құрметтім, қуанышым менің!” деп бетімнен шөпілдете сүйді.</w:t>
        <w:br/>
        <w:t>Амалсыз мен де ілтифат көрсетіп жатырмын. “Селода, жұрт</w:t>
        <w:br/>
        <w:t>арасында тұрған соң құпияны сақтау қиын. Егер полк жайында</w:t>
        <w:br/>
        <w:t>сұраса, көпке мәлім жайды айта бер. Және медальдарыңды</w:t>
        <w:br/>
        <w:t>тағып жүр. Одан құпия жасамай-ақ қой. Ақша құмарға оның</w:t>
        <w:br/>
        <w:t>кедергісі жоқ деп қараған жөн” деп майор ақыл айтқан.</w:t>
        <w:br/>
        <w:t>Горшкова медалымды сипалап көріп “Ерлік жасапсың ғой.</w:t>
        <w:br/>
        <w:t>Құттықтаймын!” деді. Дереу шай қойылып, дастарқан</w:t>
        <w:br/>
        <w:t>жайылды. Шай үстінде Дадаевты еске алдық. Ішім-жемді</w:t>
        <w:br/>
        <w:t>өзіміз апарғанбыз. Шошқаның сарғайта кептірген майын,</w:t>
        <w:br/>
        <w:t>жарты бөлке нанды ортаға қойдық.</w:t>
        <w:br/>
        <w:t>Торшкова “Шошқаның етін жемейсіңдер. Мұны қайдан алып</w:t>
        <w:br/>
        <w:t>жүрсіңдер?” деп сөз арасында сұрап қалды. “Соғыста солдат</w:t>
        <w:br/>
        <w:t>пдегы мол болды. Екеуміз де шошқаның етін жемейміз.</w:t>
        <w:br/>
        <w:t>Тастауға обал. Осылай жиналып қалды “дегенімде”,</w:t>
        <w:br/>
        <w:t>185</w:t>
        <w:br/>
        <w:t>Шаңдамалы</w:t>
        <w:br/>
        <w:t>секілді. “Не болған!” деген сұрақ тілінің ұшында тұрса да,</w:t>
        <w:br/>
        <w:t>сұрауды ыңғайсыз көрді. Соны сезді ме, Кароев:</w:t>
        <w:br/>
        <w:t>-- Мен айыпкерлер батальонынан жақында шықтым:</w:t>
        <w:br/>
        <w:t>Есерлік, қызбалық, аздап менмендік жақсылыққа апармады.</w:t>
        <w:br/>
        <w:t>Сотты болдым. Алғы шепте, окопта отырған азғана тиынышық,</w:t>
        <w:br/>
        <w:t>шақта екеуіміздің ефрейтор Демин жөніндегі егесімізді еске</w:t>
        <w:br/>
        <w:t>түсірдім. Көп жағдайда сенікі дұрыс екен. Кісі өз қатесін</w:t>
        <w:br/>
        <w:t>өлім елестеген шақта жақсы аңғара ма деймін. Кісіге жамандық</w:t>
        <w:br/>
        <w:t>тілеу, бәле қуу, мұқату, табалау пендешілік, сорақылық екен.</w:t>
        <w:br/>
        <w:t>Тірі жанға қиянатым тимес деп ант еттім. Дозақтан</w:t>
        <w:br/>
        <w:t>құтылғаным сол ақ ниетімнен болар. Жараланып, қан төгіп</w:t>
        <w:br/>
        <w:t>арамдықтан ада болғандаймын. Аман-есен анама жетсем, бәрін</w:t>
        <w:br/>
        <w:t>оған айтар ем. Ондай арманға жетем бе, кім білсін, -- деп</w:t>
        <w:br/>
        <w:t>ақырын күрсінді.</w:t>
        <w:br/>
        <w:t>-- Сурен Кароевич, анаңмен табысатыныңа кәміл сенем.</w:t>
        <w:br/>
        <w:t>Тек аз ғана шыдам керек. Арты той, қуаныш болады! -- деп</w:t>
        <w:br/>
        <w:t>Мұхамед құшақтап қысып қойды.</w:t>
      </w:r>
    </w:p>
    <w:p>
      <w:r>
        <w:t>- Рахмет, бауырым! -- Кароев Мұхамедтің омырауындағы</w:t>
        <w:br/>
        <w:t>медалын ұстап, асты-үстін төңкере карап, -- Жаңа екен. Қазір</w:t>
        <w:br/>
        <w:t>алдың ба? Құттықтаймын! - деді.</w:t>
        <w:br/>
        <w:t>-- Рақмет.</w:t>
        <w:br/>
        <w:t>Капитан Федоровтың дауысы естілді.</w:t>
        <w:br/>
        <w:t>- Сержант! Тез бол! Сені іздеп жүрмін! -- деп машина</w:t>
        <w:br/>
        <w:t>кабинасының есігін ашып айқайлады да, қасынан сырғи орын</w:t>
        <w:br/>
        <w:t>босата берді. Мұхамед Кароевпен қоштасып жүгіре кеп қасына</w:t>
        <w:br/>
        <w:t>,-- Кіммен сөйлестің? Жүзі таныстау секілді, -- деді.</w:t>
        <w:br/>
        <w:t>-- Лейтенант Кароев кой.</w:t>
        <w:br/>
        <w:t>- Түрі қалай өзгеріп кеткен. Танымай қалдым.</w:t>
        <w:br/>
        <w:t>- Сталинград түбінде окопта отырғанда қасымда</w:t>
        <w:br/>
        <w:t>Сатранинский деген ұстаз болды. Бір жұманың ішінде әлгінің</w:t>
        <w:br/>
        <w:t>шашы аппақ қудай боп шыға келді. Менде де ес жоқ қой, бір</w:t>
        <w:br/>
        <w:t>жолы шаштың тез ағарған себебін сұрағанымда сүзіле қарап</w:t>
        <w:br/>
        <w:t>отырып “Шаштың ағарғанын балалы болғанда білесің” деді.</w:t>
        <w:br/>
        <w:t>Мына соғыс кісіні уайымдатпай қойсын ба!</w:t>
        <w:br/>
        <w:t>-- Уайыммен ғана тынсаң жақсы ғой.</w:t>
        <w:br/>
        <w:t>Атқыштар полкінің штабы дәл Саур-Могиланың түбінде,</w:t>
        <w:br/>
        <w:t>етекте екен. Блиндаж іші кең, жарық. Капитан Федоров пен</w:t>
        <w:br/>
        <w:t>Мұхамед есіктен кіре бергенде подполковник:</w:t>
        <w:br/>
        <w:t>-- Танкистер кешігіп жатырсыңдар! -- деді.</w:t>
        <w:br/>
        <w:t>Екеуі кіре берістегі шеткі орындыққа үнсіз отыра қалысты.</w:t>
        <w:br/>
        <w:t>Подполковник бүгін капитан Федоровпен кездескен сиякты.</w:t>
        <w:br/>
        <w:t>-- Мана өзің ертіп келген экипаж мүшелерімен сөйлестім.</w:t>
        <w:br/>
        <w:t>Олар өз міндеттерін жақсы біледі. Күндіз азын-аулақ маневр</w:t>
        <w:br/>
        <w:t>179</w:t>
        <w:br/>
        <w:t>Жамал 104дей</w:t>
        <w:br/>
        <w:t>жапырылып қырылып жатты, ал сен тірі қалдың. Тіпті</w:t>
        <w:br/>
        <w:t>мүмкін емес сияқты. Бірақ шындық солай. “Қырық жыл</w:t>
        <w:br/>
        <w:t>қырғын келсе де ажалды өледі” деген дұрыс екен-ау деп ойлап</w:t>
        <w:br/>
        <w:t>қаласың.</w:t>
        <w:br/>
        <w:t>Тула бір кезде майдан шегіндегі қала болған ғой. Жұрт</w:t>
        <w:br/>
        <w:t>жоқшылықтан арылмаған. Тұрмыс ауыр, нан жоқ, отын</w:t>
        <w:br/>
        <w:t>тапшы. Қыс болса тақап келеді. Бірақ жұрттың көңілі</w:t>
        <w:br/>
        <w:t>көтеріңкі. Майданнан солдаттың аман келгеніне қуанады.</w:t>
        <w:br/>
        <w:t>Күш барын, қуат барын сезгендей бір түрлі токмейілдік, ертең</w:t>
        <w:br/>
        <w:t>жақсы болар деген үміт бар. Күндіз ел-жұртпен араласқанда</w:t>
        <w:br/>
        <w:t>әйтеуір игі жасағандай, еліңе пайда тигізгендей</w:t>
        <w:br/>
        <w:t>масайраушылық болады. Ал бір сәт оңаша қан майдан күндері</w:t>
        <w:br/>
        <w:t>есіңе түскенде, қасыңда бір котелоктан ботқа жеген</w:t>
        <w:br/>
        <w:t>жолдасыңның жоқтығын көргенде ішің қанжылып, өртеніп,</w:t>
        <w:br/>
        <w:t>есіңнен тана жаздайсың. Менің қасымда Магомед Дадаевтың</w:t>
      </w:r>
    </w:p>
    <w:p>
      <w:r>
        <w:t>қалайы қасығы жатыр. Ол ботқа жегеннен соң тілінің ұшымен</w:t>
        <w:br/>
        <w:t>қасығын жалағанды тәуір көретін. “Тоймай қалдың ба?”</w:t>
        <w:br/>
        <w:t>дегенде “Ботқа тәтті ғой!” деп күлетін. Макачқалалық</w:t>
        <w:br/>
        <w:t>азаматтың танк өртенгенде от шалған денесі ұрыс алаңында</w:t>
        <w:br/>
        <w:t>топырақ арасында қалды. Иесі болмаған соң оның қасығын</w:t>
        <w:br/>
        <w:t>да тот басып барады. Кәрі әке мен шеше майданнан балам</w:t>
        <w:br/>
        <w:t>келеді деп екі көзі төрт боп күтіп отыр ғой...</w:t>
        <w:br/>
        <w:t>Біздің жаңа танк алу үшін аз тыныс алуға келгенімізді өзі</w:t>
        <w:br/>
        <w:t>білді ме, әлде капитан Федоров айтты ма, баяғы майор жігіті</w:t>
        <w:br/>
        <w:t>келді. Бұрынғыдай ширақ, жылтыр емес, бет-жүзі солғындап,</w:t>
        <w:br/>
        <w:t>қатпарланып кәртайып кеткен сияқты. Тылда, тыныш жерде</w:t>
        <w:br/>
        <w:t>отырған кісіде де уайым болады екен-ау деп ойладым.. Менің</w:t>
        <w:br/>
        <w:t>осы ойымды сезіп қойған: “Мұнда да жұмыс ауыр. Талай</w:t>
        <w:br/>
        <w:t>тәулік орман кезіп ұйықтамауға тура келеді. Сондай біреуді</w:t>
        <w:br/>
        <w:t>іздейміз деп жақсы жолдастан айрылдық, Бауыздап кеткен...”</w:t>
        <w:br/>
        <w:t>деп аты-жөнін айтпай әңгімесін жұмбақтап аяқтады.</w:t>
        <w:br/>
        <w:t>Шыдай алмай “Кісі өлтірушіні тапқан жоқсыздар ма?</w:t>
        <w:br/>
        <w:t>Оларыңыз қалай” дедім. Майор ашуланбады. Ойлы пішінмен</w:t>
        <w:br/>
        <w:t>сүзіле қарап “Сенбесеңіз, әлі таба алғанымыз жоқ!” деді.</w:t>
        <w:br/>
        <w:t>“Неге?” деген сұрағыма “Майданда жүргенде алдыңда неміс</w:t>
        <w:br/>
        <w:t>жау бар екенін білесің. Ал мұнда көрінбес майданда жұмыс</w:t>
        <w:br/>
        <w:t>істеуге тура келеді. Йә, солай, бауырым!” -- деп “Жұмбақ</w:t>
        <w:br/>
        <w:t>әйел” әңгімесіне көшті. Горшкова бұрынғысынша аптекада</w:t>
        <w:br/>
        <w:t>жұмыс істеп жатыр. Жүріс-тұрысы бірқалыпты, момын, бөгде</w:t>
        <w:br/>
        <w:t>біреулермен астыртын байланысы байқалмаған. Селодан алыс</w:t>
        <w:br/>
        <w:t>шықпайды. Және ондайға рұқсат та жоқ. Оның теріс, бөгде</w:t>
        <w:br/>
        <w:t>ісін көре алмадық” дегенде, “Онда тіпті жақсы. Бізге жәй</w:t>
        <w:br/>
        <w:t>әзілдеп айтқан болды. Күндік алғаным үшін кешірім сұрап</w:t>
        <w:br/>
        <w:t>өтінейін” деп қуанып кеттім.</w:t>
        <w:br/>
        <w:t>184</w:t>
        <w:br/>
        <w:t>Жомел ПОблғаб</w:t>
        <w:br/>
        <w:t>кейін үлкен шыршаның түбінде сені кісі күтіп тұрады. Есіңде</w:t>
        <w:br/>
        <w:t>болсын, шыршаның бағанасында қабығы сыдырылған шырша</w:t>
        <w:br/>
        <w:t>белгі бар. Тек таңбалы ағаштың түбінде кездескен адамға</w:t>
        <w:br/>
        <w:t>ғана жолығасың. Ол сені ақшалы адамға жолықтырады”</w:t>
        <w:br/>
        <w:t>дегенде, мен:</w:t>
        <w:br/>
        <w:t>“Қорқынышты екен!” дедім.</w:t>
        <w:br/>
        <w:t>«Медаль алған айбынды солдат қорқа ма, тәйірі” деп</w:t>
        <w:br/>
        <w:t>мақтағансып қойды.</w:t>
        <w:br/>
        <w:t>“Орманда көп болам ба?”</w:t>
        <w:br/>
        <w:t>“Оны білудің саған қажеті не!”</w:t>
        <w:br/>
        <w:t>“Ұзақ уақытқа босатпайды. Бөлімшеде іздеп қалады”,</w:t>
        <w:br/>
        <w:t>“Олар көп ұстамайды, -- деді де буфеттің тартпасын</w:t>
        <w:br/>
        <w:t>ашып бір буда ақшаны алып диванның шетіне қойды. --</w:t>
        <w:br/>
        <w:t>Мынаны сен келеді деген сеніммен кепілдік ретінде беріп</w:t>
        <w:br/>
        <w:t>отырмын. Мына қағазға алғаның туралы қолыңды қоя сал”.</w:t>
        <w:br/>
        <w:t>“Қол қойып қажеті не?” деп ем.</w:t>
        <w:br/>
        <w:t>“Жерде шашылып жатқан ақша жоқ, Мен де кісі алдында</w:t>
      </w:r>
    </w:p>
    <w:p>
      <w:r>
        <w:t>есеп берем!”</w:t>
        <w:br/>
        <w:t>- “Мұнда қанша?”.</w:t>
        <w:br/>
        <w:t>“Екі мың сом!”</w:t>
        <w:br/>
        <w:t>Біз сөйлесіп отырғанда мені қарсы алған жігіт сыртқа</w:t>
        <w:br/>
        <w:t>шығып кеткен болатын. Ақша алғаным туралы тілхат беріп</w:t>
        <w:br/>
        <w:t>жатқанда ол кіріп келді. “Бәрін тындырдым” дегендей Егор</w:t>
        <w:br/>
        <w:t>Матвевевичке басын изеп белгі бергендей болды.</w:t>
        <w:br/>
        <w:t>Майор Харитонов пен капитан Федоров сурет-хатты</w:t>
        <w:br/>
        <w:t>тапсырғаннан кейін қалаға аялдаушы болма. Сені өзің келген</w:t>
        <w:br/>
        <w:t>жүк машинасы күтіп тұрады. Шыққан бетте соған отыр да</w:t>
        <w:br/>
        <w:t>бөлімшеге қайт. Бар әңгімені сонда сөйлесеміз. Бізді күт! -</w:t>
        <w:br/>
        <w:t>деген-тін.</w:t>
        <w:br/>
        <w:t>Мені үй ішінде қарсы алған жігіт шығарып салды. Мен</w:t>
        <w:br/>
        <w:t>машинаға отырғанда ол анадайдан қарап тұрды.</w:t>
        <w:br/>
        <w:t>Сурет-хатта кұпия сыр барын шамалағанмен бірақ мынадай</w:t>
        <w:br/>
        <w:t>жұмбақ тапсырмамен қайтатынымды Харитонов та, Федоров</w:t>
        <w:br/>
        <w:t>та білген жоқ еді. Мені елсіз тоғай ішіне шақырғаны қалай?</w:t>
        <w:br/>
        <w:t>Бәлкім, менің қолыммен сойқан іс жасатып, қанды айыпкер</w:t>
        <w:br/>
        <w:t>ғып уысында ұстап, айтқанын жасатайын дейтін шығар.</w:t>
        <w:br/>
        <w:t>Сонда бұлар кімдер? Қайткенде шірік ұяны біржола жою,</w:t>
        <w:br/>
        <w:t>құрту керек.</w:t>
        <w:br/>
        <w:t>Мен бөлімшеге, капитан Федоровқа жетуге асықтым...”</w:t>
        <w:br/>
        <w:t>10 қазан 1943 ж.</w:t>
        <w:br/>
        <w:t>190</w:t>
        <w:br/>
        <w:t>Жоме» ТІрілеб</w:t>
        <w:br/>
        <w:t>сержант бір қызбен танысқан екен. Соған жолығып қайтайын</w:t>
        <w:br/>
        <w:t>деп сұранып жүретін. Майор Стальский майданда бұл жігіт</w:t>
        <w:br/>
        <w:t>жақсы соғысты. Егер бір жаққа барғысы кеп сұрана қалса</w:t>
        <w:br/>
        <w:t>жіберіп тұр деген соң бүгін босата қойып ем. Демалыс</w:t>
        <w:br/>
        <w:t>куәлігіне полк кезекшісі қол қойған. Қалаға рұқсат етілген</w:t>
        <w:br/>
        <w:t>увольнителный қағазы бар.</w:t>
        <w:br/>
        <w:t>-- Оны білем, -- деп Головин сәл ойланып отырды. --</w:t>
        <w:br/>
        <w:t>Қаладан келген сәттен есің жидырмай иыққабын ақтарып,</w:t>
        <w:br/>
        <w:t>бүкіл сап алдында тексеретін бол. Ротадағылар көрсін!</w:t>
        <w:br/>
        <w:t>-- Арыз өтірік жазылса қайтем? Иыққабынан дәнеңе</w:t>
        <w:br/>
        <w:t>табылмаса әбден маскара боламыз ғой. “Мені қорлады” деп</w:t>
        <w:br/>
        <w:t>шағым етіп жүрсе, оның айтқаны дұрыс болады. Осыны штаб</w:t>
        <w:br/>
        <w:t>бастығының өзі келгенше коя тұрсақ кайтеді? -- деп өтіне</w:t>
        <w:br/>
        <w:t>сұранды.</w:t>
        <w:br/>
        <w:t>- Сіз рота командирісіз. Батыл, қатал болу керек! Әр</w:t>
        <w:br/>
        <w:t>жолы штаб бастығына жалтақтап отырсаң ертең қалай</w:t>
        <w:br/>
        <w:t>соғысасың! Ұрыс алаңында жүрт соғысып жатқанда сен барып</w:t>
        <w:br/>
        <w:t>ақыл сұрап жүресің бе? Бұлай жарамайды! -- деді де бір</w:t>
        <w:br/>
        <w:t>оқиғаны айтып берді. Мұнда аздаған шындық бар еді. Бір</w:t>
        <w:br/>
        <w:t>жолы Мұхамед Горшковадан алған арақты шоферға берген</w:t>
        <w:br/>
        <w:t>боп көрінуі үшін жүк машинасының айдаушысына апарғаны</w:t>
        <w:br/>
        <w:t>бар. Мұны Головин анадайдан көріп тұрыпты. Шофер кеткен</w:t>
      </w:r>
    </w:p>
    <w:p>
      <w:r>
        <w:t>соң Мұхамелті шақырып ап “Қолға түсе қоймайтын ішімдікті</w:t>
        <w:br/>
        <w:t>қайдан алып жүрсің? Көрінген шоферге бергенше бізге де</w:t>
        <w:br/>
        <w:t>татырсаңшы!” деп арақ сұраған. Мұхамед бұдан құпия</w:t>
        <w:br/>
        <w:t>жасағысы келмей “Жолдас лейтенант, мен мұны шоферге</w:t>
        <w:br/>
        <w:t>емес, шаруашылық бөлімінің бастығына бер деп өткізіп</w:t>
        <w:br/>
        <w:t>жатырмын” деп шындықты айтпақ болғанда, Головин сөз</w:t>
        <w:br/>
        <w:t>мәнін аңғармай “Немене, хозчастың бастығы ғұрлы жоқпыз</w:t>
        <w:br/>
        <w:t>ба? Әбден дандайсынған екенсіндер!“ деп ашу қысып айқайлап</w:t>
        <w:br/>
        <w:t>кетгі. “Қажет болса штаб бастығы өзі түсіндіріп жатар” деп</w:t>
        <w:br/>
        <w:t>Мұхамед әрі қарай сөз таластырмаған. Головин соны еске</w:t>
        <w:br/>
        <w:t>алып:</w:t>
        <w:br/>
        <w:t>- Қызға жолығам дегені жәй бүркеме сөз. Көресің, --</w:t>
        <w:br/>
        <w:t>деп саусағын шошайта қолын сілкіп сөйледі. -- Бү жолы да</w:t>
        <w:br/>
        <w:t>ол құркол қайтпайды. Бұған кәміл сенем!</w:t>
        <w:br/>
        <w:t>-- Сонда бұл трофейлік затты қайдан алып жүр?</w:t>
        <w:br/>
        <w:t>-- Хозчастың бастығымен байланысы бар деп айттым ғой.</w:t>
        <w:br/>
        <w:t>Бұл екеуі мұндай сорақы іспен бүгін ғана айналысып жүрген</w:t>
        <w:br/>
        <w:t>жоқ, Шірік кәсібін әшкерелеп, талқандау керек. Бүған</w:t>
        <w:br/>
        <w:t>командование рахмет айтпаса сөкпейді. -- Әңгіме тамамдалды</w:t>
        <w:br/>
        <w:t>дегендей орнынан тұрды. -- Ротаны сапқа тұрғызғанда маған</w:t>
        <w:br/>
        <w:t>айтатын бол. Бірге отырып қараймыз!</w:t>
        <w:br/>
        <w:t>196</w:t>
        <w:br/>
        <w:t>аңдамалы</w:t>
        <w:br/>
        <w:t>АШЫЛМАЙ ҚАЛҒАН СЫР</w:t>
        <w:br/>
        <w:t>І</w:t>
        <w:br/>
        <w:t>Капитан Хуторкин гвардиялық танкі полкіне тап</w:t>
        <w:br/>
        <w:t>болғанына өзі дән риза еді. Бұрын, ол майданнан оралған</w:t>
        <w:br/>
        <w:t>бөлімшелерді қайта құру жұмысымен шұғылданған. Талай</w:t>
        <w:br/>
        <w:t>рет майданға сұранып жүргенде осы танкі бөлімшесіне келуіне</w:t>
        <w:br/>
        <w:t>сәті түсті. Полктың өзі қайта құрылып жатқандықтан бөлімше</w:t>
        <w:br/>
        <w:t>командирі келе қоймапты. Бұрынғы командирі жоғарылап</w:t>
        <w:br/>
        <w:t>кетсе керек. Капитан Хуторкинді штаб бастығы Стальский</w:t>
        <w:br/>
        <w:t>қабылдап негізгі міндеттерін түсіндіріп берген.</w:t>
        <w:br/>
        <w:t>Полкте автоматчиктердің атқаратын міндеті сан алуан</w:t>
        <w:br/>
        <w:t>екен. Бүкіл полктың қаупсіздігін қорғаумен бірге, экипаж</w:t>
        <w:br/>
        <w:t>мүшелері ауыр жараланғанда оларды ұрыс алаңынан,</w:t>
        <w:br/>
        <w:t>өртенген танктен алып шығатын, құтқаратын осылар</w:t>
        <w:br/>
        <w:t>көрінеді. Соғыс кезіндегі барлау жұмысы да автоматчиктерге</w:t>
        <w:br/>
        <w:t>жүктелген.</w:t>
        <w:br/>
        <w:t>-- Ең бастысы, -- деп майор Стальский ескертіп өтті, -</w:t>
        <w:br/>
        <w:t>Танкистер мен автоматчиктердің бірлігін, татулығын,</w:t>
        <w:br/>
        <w:t>достығын нығайту боп табылады. Сіздің тактикалық</w:t>
        <w:br/>
        <w:t>сабағыңыздың бәрі осыған бағытталуға тиіс. Жаңа келген</w:t>
        <w:br/>
        <w:t>автоматчиктерді осыған баулыңыз, -- деп өтіне сұраған.</w:t>
        <w:br/>
        <w:t>Капитан Хуторкин автоматчиктерді күнделікті жүргізіп</w:t>
        <w:br/>
        <w:t>жүрген сабағынан алып келе жатқанда анадайдан бір әйелмен</w:t>
        <w:br/>
        <w:t>көпір үстінде тұрған Головинді көрді. Көпір тас жол үстіне</w:t>
        <w:br/>
        <w:t>салынғандықтан және басқа өтетін жер болмағандықтан</w:t>
        <w:br/>
        <w:t>капитан Хуторкин сапты тура жүргізе берді.</w:t>
        <w:br/>
        <w:t>Лейтенант Головин іштей қапалы еді. Полк майданда</w:t>
      </w:r>
    </w:p>
    <w:p>
      <w:r>
        <w:t>үздіксіз үш айға жуық уақыт жүрді. Осы уақыттың ішінде</w:t>
        <w:br/>
        <w:t>талай ұрыстарды өткізді. Жеңіске жеткен, жапырған сәтті</w:t>
        <w:br/>
        <w:t>кездерінде экипаж мүшелері мен автоматчиктер жаппай</w:t>
        <w:br/>
        <w:t>наградталып жатты. Сержант Жолбарыс-Ұлы екі мәрте</w:t>
        <w:br/>
        <w:t>“Ерлігі үшін” медалына ие болды. Майданға аттанар</w:t>
        <w:br/>
        <w:t>алдында Головинді штаб бастығының көмекшісі міндетінен</w:t>
        <w:br/>
        <w:t>босатқан. Шынын айтқанда Головин бұл қызметтен</w:t>
        <w:br/>
        <w:t>босатқанына, майданда медаль алмағанына онша қынжыла</w:t>
        <w:br/>
        <w:t>қойған жоқ-ты. Ол бас амандығын ойлаған. Үлкен олжа</w:t>
        <w:br/>
        <w:t>сол деп білген. Мынау терең тылда майдандас серіктерінің</w:t>
        <w:br/>
        <w:t>бәрі ордендері мен медальдарын жарқыратып тағып</w:t>
        <w:br/>
        <w:t>жүргенде мұның омырауында дым болмағанына кәдімгідей</w:t>
        <w:br/>
        <w:t>қынжылды. Іштей штаб бастығына өкпесі де бар-тын.</w:t>
        <w:br/>
        <w:t>191</w:t>
        <w:br/>
        <w:t>Ф аңдамалы</w:t>
        <w:br/>
        <w:t>Моғгиланың оңтүстік жағынан немістердің бекінісін талқандап</w:t>
        <w:br/>
        <w:t>С. қаласына қарай бет алғанда бұл екітопкқа да бұйрық берілді.</w:t>
        <w:br/>
        <w:t>С. қаласына жеткенше екінші қабатта ілесіп отырды да</w:t>
        <w:br/>
        <w:t>теміржол станциясының тұсында бұлар отырған екі танкінің</w:t>
        <w:br/>
        <w:t>екеуі де алға оқшау шығып кетті. Село маңына дейін күрделі</w:t>
        <w:br/>
        <w:t>оқиға бола қойған жоқ. Шабуыл екпінімен келе жатты.</w:t>
        <w:br/>
        <w:t>Алыстан шатырлы үйлердің төбелері қырланып, қылтанақтап</w:t>
        <w:br/>
        <w:t>көрінеді. Өзенді бойлап қырға көтеріле бергенде</w:t>
        <w:br/>
        <w:t>минаметтерден, зеңбіректерден атқылай бастады. Бір-екі алмас</w:t>
        <w:br/>
        <w:t>снарядтар ауаны жарып зулап өтті. Екі танкінің екеуі де</w:t>
        <w:br/>
        <w:t>бағытын өзгертіп қалқан іздеп ойға ығысты.</w:t>
        <w:br/>
        <w:t>Басына қара шлем, үстіне қара комбинезон киген біреу</w:t>
        <w:br/>
        <w:t>мұнара люгін сарт ашып жерге түсті де екі топтың адамдарын</w:t>
        <w:br/>
        <w:t>түгел қасына шақырды. Карта салған планшетін жайып тұрып:</w:t>
        <w:br/>
        <w:t>-- Алдымызда өзіміз нысанаға алған деревня, осы жерден</w:t>
        <w:br/>
        <w:t>төбесі де көрініп тұр. Немістер айнала қорғаныс жасап мықты</w:t>
        <w:br/>
        <w:t>бекініп алған түрі бар. Бронь талқандар алмас снарядтардың</w:t>
        <w:br/>
        <w:t>атылғанына қарағанда мұнда танк тұрған секілді. Біз осы</w:t>
        <w:br/>
        <w:t>манда жаудың назарын өзімізге аударып, ойқастап жүре</w:t>
        <w:br/>
        <w:t>тұрамыз. Сіздің “Басып алу тобы”, -- деп лейтенантқа</w:t>
        <w:br/>
        <w:t>қарады, -- өзеннің арғы бетіне өтіп немістердің тыл жағынан</w:t>
        <w:br/>
        <w:t>шығуы тиіс. Барлық жүріс-тұрыс байқалмауы еленбеуі керек.</w:t>
        <w:br/>
        <w:t>Бұл кезде “Бүркеу тобы” ашық ойнақы үрыспен бірде</w:t>
        <w:br/>
        <w:t>шабуылға шығып, кейде жоғала шегініп тұрады. Тапсырма</w:t>
        <w:br/>
        <w:t>түсінікті ме? Іске сәт! -- деп танк үстіне секіре шықты.</w:t>
        <w:br/>
        <w:t>Мұхамедке бұл топтағы адамдардың бәрі жұмбақ еді.</w:t>
        <w:br/>
        <w:t>Ешқайсысын танымайды. Бірақ, бәріне аян үлкен мақсат әр</w:t>
        <w:br/>
        <w:t>қилы мінездегі адамдарды ынтымақтастырып, достастырып,</w:t>
        <w:br/>
        <w:t>біріктіріп тұрған секілді. Жолдастардың бірі қиындыққа</w:t>
        <w:br/>
        <w:t>ұшырап қалса айқайламай, дабырламай үндемей кеп ақырын</w:t>
        <w:br/>
        <w:t>ықыласпен көмегін жасайды. Өзеннің кең арнасының</w:t>
        <w:br/>
        <w:t>ортасынан ағып жатқан судың бұл жағы терендеу екен. Арғы</w:t>
        <w:br/>
        <w:t>бетке өткенде ескі иірім орнына тап болды ма, Мұхамед</w:t>
        <w:br/>
        <w:t>бойлап көрінбей бара жатқанда біреу қолынан шап беріп үстап</w:t>
        <w:br/>
        <w:t>тайызға шығара қойды. Етігіне құйылған суды төгіп,</w:t>
        <w:br/>
        <w:t>шұлғауын сығып жатқанда әлгі жігіт жамбастай жатып:</w:t>
        <w:br/>
        <w:t>-- Фамилияң кім? - деді.</w:t>
      </w:r>
    </w:p>
    <w:p>
      <w:r>
        <w:t>-- Жолбарыс-Ұлы.</w:t>
        <w:br/>
        <w:t>Құлаққа күшті, әсерлі естілгенмен есте сақтау қиын екен.</w:t>
        <w:br/>
        <w:t>Атың ше?</w:t>
        <w:br/>
        <w:t>-- Мұхамед.</w:t>
        <w:br/>
        <w:t>-- Магамед? -- деп қайталады жігіт. Мұсылмандардың</w:t>
        <w:br/>
        <w:t>пайғамбарын солай атамай ма?</w:t>
        <w:br/>
        <w:t>-- Жер адамына пайғамбар алыс қой.</w:t>
        <w:br/>
        <w:t>181</w:t>
        <w:br/>
        <w:t>аңдамалы</w:t>
        <w:br/>
        <w:t>Бұл Елена Горшкова еді.</w:t>
        <w:br/>
        <w:t>Головин де кеуде жағынан ұстап, аймалай түсіп:</w:t>
        <w:br/>
        <w:t>-- Менің арманым, асылым! -- деп үздігіп тұр.</w:t>
        <w:br/>
        <w:t>Горшкова басын шалқайта түсіп:</w:t>
        <w:br/>
        <w:t>-- Былайша қарасаң ашық, кеңпейіл, жарқын жігіт</w:t>
        <w:br/>
        <w:t>секілдісің. Ал әскери адамға сөйлегенде түсің қатайып кетеді.</w:t>
        <w:br/>
        <w:t>Әлгіқапитан бейшараның зәресін алдың ғой! -- деп сыңғырлай</w:t>
        <w:br/>
        <w:t>күлді.</w:t>
        <w:br/>
        <w:t>-- Қайтесің, қызмет сондай!</w:t>
        <w:br/>
        <w:t>-- Қарайтындарың соңдай күрделі мәселе ме еді?</w:t>
        <w:br/>
        <w:t>-- Жоқ-ә, баяғы солдаттардың тәртібі де. Өз бетімен лағып</w:t>
        <w:br/>
        <w:t>кеткендерге тыйым салып қоймасаң болмайды.</w:t>
        <w:br/>
        <w:t>- Ә-ә, -- деп Горшкова шегіншектей түсті. Әлгіндей</w:t>
        <w:br/>
        <w:t>жабыспай бойын аулақ сала бастады. Оны солдат тәртібі</w:t>
        <w:br/>
        <w:t>сияқты ұсақ нәрселер қызықтырмайтын.</w:t>
        <w:br/>
        <w:t>Головин тағы құшақтап сүйгісі кеп еді. Горшкова</w:t>
        <w:br/>
        <w:t>алақанымен оның аузын басып:</w:t>
        <w:br/>
        <w:t>-- Бүгінге жетер. Қайтайын! -- деді.</w:t>
        <w:br/>
        <w:t>-- Кешке келесің бе?</w:t>
        <w:br/>
        <w:t>-- Мұның қалай, әйелге еркек келмеуші ме еді?</w:t>
        <w:br/>
        <w:t>-- Кезекшіден штабтан шыға алмаймын. Әйтпесе,</w:t>
        <w:br/>
        <w:t>қасыңнан бір елі қалмай айтқан жеріңе ұшып барам ғой!</w:t>
        <w:br/>
        <w:t>-- Жарайды, бәлкім, келермін.</w:t>
        <w:br/>
        <w:t>-- Бәлкім, дегенің ұнамайды.</w:t>
        <w:br/>
        <w:t>-- Солай ма? -- деп Горшкова қолын сәл көтеріп</w:t>
        <w:br/>
        <w:t>саусақтарын жыбырлатып күліп бара жатты.</w:t>
      </w:r>
    </w:p>
    <w:p>
      <w:r>
        <w:t>Капитан Хуторкин офицер бөлмесінде Головинмен түскі</w:t>
        <w:br/>
        <w:t>асты бірге ішкен. Және екеуі оңаша отырды. Көпір үстінде</w:t>
        <w:br/>
        <w:t>айтқан “маңызды әңгімесінің” не екенін жұқалап сұрап</w:t>
        <w:br/>
        <w:t>көріп еді. Головин қызмет жайында сөз қозғамады. Бұл</w:t>
        <w:br/>
        <w:t>Хуторкинді әжептәуір мазалайын деді. Ол полкке жақында</w:t>
        <w:br/>
        <w:t>ғана келді. Автоматчиктермен енді ғана танысып жатыр.</w:t>
        <w:br/>
        <w:t>Ротамен күн сайын тактикалық сабағын өткізіп жүр. Әзірге</w:t>
        <w:br/>
        <w:t>пәлендей оқиға бола қойған жоқ. Сонда бұл неғылған</w:t>
        <w:br/>
        <w:t>маңызды мәселе? Шыдамсызданған ол орнынан шапшаң</w:t>
        <w:br/>
        <w:t>тұрып:</w:t>
        <w:br/>
        <w:t>-- Штабка қашан барайын? -- деді. Головин салқын ғана</w:t>
        <w:br/>
        <w:t>жауап қатты.</w:t>
        <w:br/>
        <w:t>-- Он бес минуттан кейін келіңіз.</w:t>
        <w:br/>
        <w:t>Хуторкинге он бес минут он бес сағаттай көрінді. Бұл</w:t>
        <w:br/>
        <w:t>уақыттың ішінде автоматчиктермен қысқа әңгіме өткізіп алды.</w:t>
        <w:br/>
        <w:t>Ешқайда кетпей өз орнында отыруға әмір етті. Сағатына карай</w:t>
        <w:br/>
        <w:t>түсіп штабқа келгенде Головин қарап отырған қағаздарын</w:t>
        <w:br/>
        <w:t>13-892 193</w:t>
        <w:br/>
        <w:t>Жамал 1блей</w:t>
        <w:br/>
        <w:t>жинап стол шетіне қойды да үстін планшетінен бастырып</w:t>
        <w:br/>
        <w:t>қойды. Алдында состиып тұрған Хуторкинге:</w:t>
        <w:br/>
        <w:t>-- Отыр! -- деп өзімсіне сөйледі. Капитан стол қырына</w:t>
        <w:br/>
        <w:t>шынтағын тірей орындыққа отыра бергенде. -- Біздің полк</w:t>
        <w:br/>
        <w:t>қалай? Жігіттер ұнап жатыр ма? -- деп күлімдей қарады.</w:t>
        <w:br/>
        <w:t>Полктің жаяу әскерге қарағанда өзіндік ерекшеліктері</w:t>
        <w:br/>
        <w:t>бар. Бір тәуірі мұнда барлық адамдармен араласады екенсің.</w:t>
        <w:br/>
        <w:t>Майданда жүргенде қасында кімнің жүргенін білген жақсы</w:t>
        <w:br/>
        <w:t>ғой! -- деп капитан шын ықыласымен ақтарыла сөйледі.</w:t>
        <w:br/>
        <w:t>-- Әрине, қасыңдағы жолдасты білген жақсы, -- деп</w:t>
        <w:br/>
        <w:t>саусағымен столды тақылдатып отырды да. -- Автоматчиктерің</w:t>
        <w:br/>
        <w:t>қалай? -- Деп кенет сұрақ койды.</w:t>
        <w:br/>
        <w:t>-- Мен көбіне тылда, майданнан оралған әскери</w:t>
        <w:br/>
        <w:t>бөлімшелерді толықтыру, қайта құру жұмысымен</w:t>
        <w:br/>
        <w:t>шұғылдандым ғой. Менімен ере келген автоматчиктерге</w:t>
        <w:br/>
        <w:t>қарағанда полктің соғысқа қатысқан, көп ұрыстарды бастан</w:t>
        <w:br/>
        <w:t>кешкен жігіттерінің мінезі өзгешелеу екен. Бұлар өздерін еркін</w:t>
        <w:br/>
        <w:t>ұстайды, істері кесек, қимылдары ширақ, көп қиындықтарды</w:t>
        <w:br/>
        <w:t>бастан кешкені білініп тұрады. Бір ұнағаны жолдастарын</w:t>
        <w:br/>
        <w:t>сыйлай, құрметтей біледі әрі бір-бірін қызғыштай қориды.</w:t>
        <w:br/>
        <w:t>Осының бәрі жауынгерлерді ширықтырып шыңдай түсуге</w:t>
        <w:br/>
        <w:t>әдемі ықпал жасап отыр, -- деп Хуторкин өз ротасының</w:t>
        <w:br/>
        <w:t>шындығын баяңдай түсті.</w:t>
        <w:br/>
        <w:t>-- Білем, жалпы жігіттер жаман емес, -- деп Головин тәмен</w:t>
        <w:br/>
        <w:t>қарап сөйледі. -- Омырауына бір-екі медаль таққанға өзін герой</w:t>
        <w:br/>
        <w:t>санап дандайсып масайрап кететіндер болады. Ондайларды тезге</w:t>
        <w:br/>
        <w:t>сап тыйып тастап отырмасаң кейін опық жейсің.</w:t>
        <w:br/>
        <w:t>Хуторкин сұрақты пішінмен бажырая қарады.</w:t>
      </w:r>
    </w:p>
    <w:p>
      <w:r>
        <w:t>- Сіз кім туралы айтып отырсыз?</w:t>
        <w:br/>
        <w:t>-- Соны сенен сұрап отырмын.</w:t>
        <w:br/>
        <w:t>-- Жігіттердің бәрі жақсы. Ондай оғаш мінез байқай</w:t>
        <w:br/>
        <w:t>коймадым.</w:t>
        <w:br/>
        <w:t>-- Жақсы дейсін?</w:t>
        <w:br/>
        <w:t>-- Әрине.</w:t>
        <w:br/>
        <w:t>Лейтенант планшет астында жаткан көп қағаздардың</w:t>
        <w:br/>
        <w:t>бірін алды. Бұл штаб бастығына Мұхамедтің үстінен</w:t>
        <w:br/>
        <w:t>жазылған арыз еді. Тылға келгелі бері сержант Жолбарыс-</w:t>
        <w:br/>
        <w:t>Ұлы түсініксіз құпия істермен шұғылданады екен. Оның</w:t>
        <w:br/>
        <w:t>иыққабында трофейлік заттар үзілмейді. Арақ пен спирттің</w:t>
        <w:br/>
        <w:t>бөтелкелерін көріп қалғандар бар. Соның бәрі әп-сәтте</w:t>
        <w:br/>
        <w:t>жоғалып кетеді де, қат-қат ақша шығады. Бұл ақшаны</w:t>
        <w:br/>
        <w:t>қайда жіберіп жатқанын да ешкім білмейді. Кейде ол өзінің</w:t>
        <w:br/>
        <w:t>арам пиғылын жүзеге асыру үшін ұзақ уақытқа бөлімшеден</w:t>
        <w:br/>
        <w:t>194</w:t>
        <w:br/>
        <w:t>аңдамалы</w:t>
        <w:br/>
        <w:t>ауыз жыртар дегендей, аздап арақ болса тез шешіліп кететін</w:t>
        <w:br/>
        <w:t>секілді”.</w:t>
        <w:br/>
        <w:t>“Қанша керек?”</w:t>
        <w:br/>
        <w:t>“Қанша ішетінін қайдан білейін. Көп болса солғұрлым</w:t>
        <w:br/>
        <w:t>жақсы шығар. Тезірек рұқсат алармын”.</w:t>
        <w:br/>
        <w:t>“Бір бөтелке спирт, бір бөтелке арақ аласың. Ертең</w:t>
        <w:br/>
        <w:t>аптекке кел!” деп жүріп кетті”.</w:t>
        <w:br/>
        <w:t>6 қазан 1943 жыл</w:t>
        <w:br/>
        <w:t>Горикованың белгісіз адамға жазған хатының сырын ашу</w:t>
        <w:br/>
        <w:t>үшін майор Харитонов пен капитан Федоров тәуір-ақ тер</w:t>
        <w:br/>
        <w:t>төкті. Бір сәт тыным алған кезде “Екі бірдей Әскери училипцеде</w:t>
        <w:br/>
        <w:t>дәріс алған адамсың. Мұнда қандай сыр бар, ойланшы!” деп</w:t>
        <w:br/>
        <w:t>менен де сұрап қалады.</w:t>
        <w:br/>
        <w:t>Қағазға қарап отырып таңғалам. Бірдеңені дал айту қиын</w:t>
        <w:br/>
        <w:t>еді, Бұл өзі хат емес, жәй сурет. Кәдуілгі сурет салатын</w:t>
        <w:br/>
        <w:t>альбомның бір парағына дөңгелете шеңбер сызған да соның</w:t>
        <w:br/>
        <w:t>ішіне үлкенді-кішілі шыршаның суреті салынған. Оның</w:t>
        <w:br/>
        <w:t>төңірегіне жапырлатып х (крест) белгісін қойыпты. Ешқандай</w:t>
        <w:br/>
        <w:t>жазу жазылмаған. Былай қарағанда жас баланың сурет салуға</w:t>
        <w:br/>
        <w:t>талпынған шимай-шатпағы секінді.</w:t>
        <w:br/>
        <w:t>Мен өзімше долбар қүрып:</w:t>
        <w:br/>
        <w:t>“Мына майда крестер Әскери танкі лагерінде түрған</w:t>
        <w:br/>
        <w:t>бөлімшелерді танытпай ма?” дегенімде Харитонов:</w:t>
        <w:br/>
        <w:t>“Оған ұқсамайды. Сан жағынан сәйкес келмейтін жұмбақ</w:t>
        <w:br/>
        <w:t>жақтары бар. Әрине, оны білген жөн болар еді!”</w:t>
        <w:br/>
        <w:t>Федоров сурет хатты әрі-бері төңкеріп отырып:</w:t>
      </w:r>
    </w:p>
    <w:p>
      <w:r>
        <w:t>«Әзір асықпайық. Сурет-хатты жіберген адам мәлім. Енді</w:t>
        <w:br/>
        <w:t>қаладағы сыбайластарын анықтай түсейік”, -- деді.</w:t>
        <w:br/>
        <w:t>“Сурет-хаттың адресін жазбай, -- деді Харитонов, -- тек</w:t>
        <w:br/>
        <w:t>саған ауызша айтуына қарағанда Горшкова құпияны бүгіп</w:t>
        <w:br/>
        <w:t>сақтауға машықтанган. Бұл сурет әлдекалай біреудің колына</w:t>
        <w:br/>
        <w:t>түсе қалса тана салуы оңай”.</w:t>
        <w:br/>
        <w:t>“Бар үміт өзіңде қалды, -- деді Федоров маған қарап. --</w:t>
        <w:br/>
        <w:t>Сол ауызша айтқан адрес бойынша тапсыр. Суретті қараған</w:t>
        <w:br/>
        <w:t>кезде қалай әсер ететініне зейін қой. Әйтеуір әрбір қимыл,</w:t>
        <w:br/>
        <w:t>Қозғалыс, жәй ғана айтыла салған сөз назардан тыс</w:t>
        <w:br/>
        <w:t>қалмасын”.</w:t>
        <w:br/>
        <w:t>“Өзіңе сенеміз” деп майор да оны қостап қойды.</w:t>
        <w:br/>
        <w:t>Сонымен Горшкова айтқан адреске барайын. Мен іздеген</w:t>
        <w:br/>
        <w:t>кісілер екі этажды үйдің бірінші қабатында тұрады екен.</w:t>
        <w:br/>
        <w:t>Есік қаққанда мығым денелі, орта бойлы жас жігіт есік</w:t>
        <w:br/>
        <w:t>187</w:t>
        <w:br/>
        <w:t>Жомел Поблаб</w:t>
        <w:br/>
        <w:t>жасап, сол айтқан жерде кешке қарай болады. Енді мына</w:t>
        <w:br/>
        <w:t>жігіттермен келісіп алайық! -- деп отырғандарға жағалай қарап</w:t>
        <w:br/>
        <w:t>өтті. Мұхамедті шырамытып. -- Сержант, бұл сенбісің? Мені</w:t>
        <w:br/>
        <w:t>таныдың ба?</w:t>
        <w:br/>
        <w:t>-- Дәл солай, жолдас подполковник, -- деп Мұхамед</w:t>
        <w:br/>
        <w:t>ыршып тұрды. -- Сіз маған жауынгер Моисеевтің адресін</w:t>
        <w:br/>
        <w:t>бергенсіз.</w:t>
        <w:br/>
        <w:t>-- Ұмытпағансың! Аман-сау жүргеніңе қуанам, -- деді де</w:t>
        <w:br/>
        <w:t>отырғандарға қарап. -- Біз сержант екеуіміз Сталинград</w:t>
        <w:br/>
        <w:t>түбінде бір. бөлімшеде боп соғысқанбыз. Енді міне, тағы</w:t>
        <w:br/>
        <w:t>кездестік. Саур Могила түбінде аман қалғандар бақытты</w:t>
        <w:br/>
        <w:t>болады, -- деп осы топты жию себебіне көшті.</w:t>
        <w:br/>
        <w:t>Мұхамедтің ұққаны тапсырма жауапты да күрделі. Таяу</w:t>
        <w:br/>
        <w:t>күндері оңтүстік майданның жауынгерлері жаппай шабуылға</w:t>
        <w:br/>
        <w:t>шығады. Сонда осы отырған топ екіге бөлінеді. Біріншісі</w:t>
        <w:br/>
        <w:t>“Басып алу тобы” деп подполковник тізімді оқып шықты.</w:t>
        <w:br/>
        <w:t>Оның ішінде Мұхамед те бар боп шықты. Екіншісі бұларды</w:t>
        <w:br/>
        <w:t>“Бүркеу тобы”. Қалың әскер С. қаласынан апыр-топыр баса</w:t>
        <w:br/>
        <w:t>көктеп өткен кезде бұл топ та солардың арасында болады.</w:t>
        <w:br/>
        <w:t>Қаладан шыққанда химия заводына баратын жолға тура түсіп</w:t>
        <w:br/>
        <w:t>кетпей солтүстік батысқа қарай, шұғыл бұрылады. Қазір суы</w:t>
        <w:br/>
        <w:t>кең арнаның ортасында ғана жылтырап ағып жатқан өзеннің</w:t>
        <w:br/>
        <w:t>бойында шағын село бар. Оң жақ жағалауындағы үшінші үйде</w:t>
        <w:br/>
        <w:t>штаб құжаттары сақталған. Оның бәрінің қажеті жоқ. Бірақ</w:t>
        <w:br/>
        <w:t>соның ішінде темір күбіршікке салынған құжаттарды қайткенде</w:t>
        <w:br/>
        <w:t>де қолға түсіру керек. Оның сыртында “Һ” белгісі болады.</w:t>
        <w:br/>
        <w:t>Бірақ оны бір кетілген “Н” әрпімен шатастырмау керек. Мұнда</w:t>
        <w:br/>
        <w:t>тез тұтанып жарылатын химиялық зат бар. “һ” белгісі бар</w:t>
        <w:br/>
        <w:t>күбішекті қолға түсіру “Басып алу” тобының міндеті боп</w:t>
        <w:br/>
        <w:t>табылады. Ол селоға дейін талай жер бар. Көп тосқауылдардан,</w:t>
        <w:br/>
        <w:t>бөгеттерден өтуге тура келеді. Әр тұста немістер күшті қарсылық</w:t>
        <w:br/>
        <w:t>жасап бағатыны хақ, “Бүркеу тобы” бұл міндетті өзіне алады.</w:t>
      </w:r>
    </w:p>
    <w:p>
      <w:r>
        <w:t>Бұларға танк ротасы көмектеседі. Күбішіктегі құжаттарды қолға</w:t>
        <w:br/>
        <w:t>түсіргеннен кейін “Басып алу тобы” сол сәтте негізгі күш</w:t>
        <w:br/>
        <w:t>жеткенше ығыса тұрады, катер төнсе химия заводына қарай</w:t>
        <w:br/>
        <w:t>бет алады. Әрине, штаб үйін басып алғаннан соң оны ұстап</w:t>
        <w:br/>
        <w:t>тұрған дұрыс болар еді. Өйткені, жер астындағы үйде бұдан</w:t>
        <w:br/>
        <w:t>басқа ла маңызды қағаздар мен заттар бар екені хақ, Штабтан</w:t>
        <w:br/>
        <w:t>алынған құжаттар мен заттар тек Ясновский мен Федоровтың</w:t>
        <w:br/>
        <w:t>қолына тікелей табыс етіледі. Әлде біреу бұл заттарға ие болғысы</w:t>
        <w:br/>
        <w:t>кеп әрекет жасап бақса, ол адам дереу ұсталуға тиіс.</w:t>
        <w:br/>
        <w:t>Сол күннен бастап бұл екі үлкен топ алдыңғы линияда</w:t>
        <w:br/>
        <w:t>командованиенің ерекше бұйрығын күтіп жатқан.</w:t>
        <w:br/>
        <w:t>Алдыңғы бөлімшелер шабуылға шыққан сәтте Саур-</w:t>
        <w:br/>
        <w:t>180</w:t>
        <w:br/>
        <w:t>АТЫЛҒАН ОҚ</w:t>
        <w:br/>
        <w:t>ПОВЕСТЬ</w:t>
        <w:br/>
        <w:t>Жамал 9106лей</w:t>
        <w:br/>
        <w:t>майданға кеткен. Енді міне, сол қанішердің қолтаңбасын көріп</w:t>
        <w:br/>
        <w:t>отырмын. Пышақты алдымен іштен салған, сонан соң желкеден</w:t>
        <w:br/>
        <w:t>жұлынды үзе ұрған. Осылай пышақ салу соның тәсілі. Оның</w:t>
        <w:br/>
        <w:t>фамилиясы Рогов па, кім білсін. Бірақ ол осы манда жүр.</w:t>
        <w:br/>
        <w:t>-- Егор Матвеевич те соған ұқсас біреу ме, калай ойлайсыз?</w:t>
        <w:br/>
        <w:t>--деді әңгімені үнсіз тыңдап отырған Федоров.</w:t>
        <w:br/>
        <w:t>-- Меніңше, оның кәсібі кесектеу секілді. Ол ақшалы болған</w:t>
        <w:br/>
        <w:t>және Рогов пен Горшкова секілділерді қолшоқпар ретінде</w:t>
        <w:br/>
        <w:t>пайдаланған. Әккі қылмыскерді ұстаған кезде кәсібін дәлірек</w:t>
        <w:br/>
        <w:t>анықтаймыз, -- деп генерал күлді.</w:t>
        <w:br/>
        <w:t>-- Сізді жақсы ұқтым, жолдас комиссар, -- деп майор</w:t>
        <w:br/>
        <w:t>Хоритонов орнынан тұрды. -- Енді екі күннен кейін сержант</w:t>
        <w:br/>
        <w:t>уәде бойынша Егор Матвеевичтің адамымен кездесуі керек.</w:t>
        <w:br/>
        <w:t>Әрине, осындай оқиғадан кейін оңай кездесу бола қалады</w:t>
        <w:br/>
        <w:t>деп ойламаймын. Әйткенмен әрекет жасап көрелік. Егер</w:t>
        <w:br/>
        <w:t>жолығатын адам келмесе “Жұмбақ әйелдің” ісін түгелдей</w:t>
        <w:br/>
        <w:t>өзіңізге қалдыра тұрамыз.</w:t>
        <w:br/>
        <w:t>-- Мен де осындай ойда едім, -- деді генерал.</w:t>
        <w:br/>
        <w:t>Мұхамед сол уәделі жексенбі күні тоғайға барды. Жалғыз</w:t>
        <w:br/>
        <w:t>аяқ жолға түсіп шартты жерге келді. Бірақ, таңбалы шырша</w:t>
        <w:br/>
        <w:t>ағашын таба алмады. Оның орнына арамен қырқылған түбір</w:t>
        <w:br/>
        <w:t>жатыр. Ағаштың өзін қырқып жойып жіберген.</w:t>
        <w:br/>
        <w:t>“Жұмбақ әйелдің” сыры ашылмай қалды.</w:t>
        <w:br/>
        <w:t>Шаңдамалы</w:t>
      </w:r>
    </w:p>
    <w:p>
      <w:r>
        <w:t>емес. Жайыңа отыр! -- деп қасына ерген тәмпиген немесі</w:t>
        <w:br/>
        <w:t>зекіп тастады.</w:t>
        <w:br/>
        <w:t>-- Қасындағысы кім?</w:t>
        <w:br/>
        <w:t>-- Ординарецін айтам.</w:t>
        <w:br/>
        <w:t>-- Гуреев пен Бочкин келген жоқ па? -- деп Мұхамед</w:t>
        <w:br/>
        <w:t>майдандас серіктерін. сұрады. Бұл екеуін штаб бастығы өзімен</w:t>
        <w:br/>
        <w:t>бірге ертіп кеткен еді.</w:t>
        <w:br/>
        <w:t>-- Бочкин бір келіп кеткен. Сонан соң көре алмадым, -</w:t>
        <w:br/>
        <w:t>деп Бабахунов ойлана отырып ақырын күрсінді. -- Осылардың</w:t>
        <w:br/>
        <w:t>саған деген пиғылы теріс. Әйтеуір бірдеме жасағалы жүр.</w:t>
        <w:br/>
        <w:t>Абайла!</w:t>
        <w:br/>
        <w:t>-- Неге олай ойлайсың?</w:t>
        <w:br/>
        <w:t>- Капитан түстен кейінгі сабақты тоғайда өткізбек</w:t>
        <w:br/>
        <w:t>болған. Жаттығуды сонда жасаймыз деген. Бөлімшеге келген</w:t>
        <w:br/>
        <w:t>соң онысынан айнып, “Ешқайда шықпаңдар! Дайын</w:t>
        <w:br/>
        <w:t>тұрыңдар!” деп бұйрық берді. Сені қашан келеді деп</w:t>
        <w:br/>
        <w:t>сұрағыштап жүрді.</w:t>
        <w:br/>
        <w:t>-- Неге бұлай жасағанын капитанның өзінен сұрап білейін,</w:t>
        <w:br/>
        <w:t>-- деп Мұхамед орнынан шапшаң тұрды. -- Жатқан орынды</w:t>
        <w:br/>
        <w:t>тінткені несі? Иықҡапты іздегені де ұнамайды.</w:t>
        <w:br/>
        <w:t>Осы кезде дабыл қағылды:</w:t>
        <w:br/>
        <w:t>-- Рога сапқа тұрындар! -- деген айқай естілді.</w:t>
        <w:br/>
        <w:t>П</w:t>
        <w:br/>
        <w:t>Мұхамед үлкен бір қатенің, түзелмес сұмдықтың боларын</w:t>
        <w:br/>
        <w:t>сезді. Қайткенде осыған жол бермеу үшін амалсыздан құпия</w:t>
        <w:br/>
        <w:t>сырды ашып, капитанға оңаша түсіндіруді ойлады. Асыға</w:t>
        <w:br/>
        <w:t>шығып бара жатқан Бабахуновка:</w:t>
        <w:br/>
        <w:t>-- Мамед-ака, қазір сапқа тұруға бара қалсам бүкіл жұрттың</w:t>
        <w:br/>
        <w:t>көзінше айқайлап, сөз тындамай кететіні хақ, Сен капитанды</w:t>
        <w:br/>
        <w:t>бір-ақ минутқа жолығып кетуге шақыр. Мен бөгеле тұрайын!</w:t>
        <w:br/>
        <w:t>-- деді.</w:t>
        <w:br/>
        <w:t>Мұхамед веранданың терезесінен қарап тұр. Бабахунов</w:t>
        <w:br/>
        <w:t>жүгірген бойы рота командирінің. алдына тұра қап бірдемені</w:t>
        <w:br/>
        <w:t>баяндап жатты. Мұхамедтің өтінішін жеткізгені айқын.</w:t>
        <w:br/>
        <w:t>Капитан тыңдағысы келмеген секілді. Қолын шошайтып</w:t>
        <w:br/>
        <w:t>сапты көрсетті. Сөйлеме, қатарға тұр деген белгі бұл. Капитан</w:t>
        <w:br/>
        <w:t>біреулерге әмір етті білем, тәпелтек сары ординареці мен</w:t>
        <w:br/>
        <w:t>бір автоматчик Мұхамед тұрған үйге қарай жүгіріп келе</w:t>
        <w:br/>
        <w:t>жатты. Неі істеу керек? Бәлкім, капитанның ординарецін</w:t>
        <w:br/>
        <w:t>көндірер, ротнойлың оңаша жолығуын содан сұрар. Төпелтек</w:t>
        <w:br/>
        <w:t>сары жігіт кос медаль таққан сержанттың өзін қамауға</w:t>
        <w:br/>
        <w:t>199</w:t>
        <w:br/>
        <w:t>Жамал ФПОбдай</w:t>
      </w:r>
    </w:p>
    <w:p>
      <w:r>
        <w:t>-- Жұрт жұмыс істеп жатыр. Көшеде адам аз. Мен секілді</w:t>
        <w:br/>
        <w:t>саяқтар болмаса, ешкімді көре алмайсың, -- деп Мұхамед</w:t>
        <w:br/>
        <w:t>көңілдене сөйледі. Тапсырманы орындап қайтқанына</w:t>
        <w:br/>
        <w:t>қуанышты еді. Майор Харитонов пен капитан Федоровты ол</w:t>
        <w:br/>
        <w:t>бөлімшеде күтпек болған. Ойлы жүзбен тамсана қарап қалған</w:t>
        <w:br/>
        <w:t>Бабахуновқа көз қиығын тастап, -- Мамад-ака, таусыла,</w:t>
        <w:br/>
        <w:t>қынжыла ойланып кеттің ғой. Бірдеме боп қалды ма?</w:t>
        <w:br/>
        <w:t>Бабахунов бойын тез жинап ап:</w:t>
        <w:br/>
        <w:t>-- Мен әнеугі қатынды көрдім, -- деді.</w:t>
        <w:br/>
        <w:t>Мұхамед оның Горшкова екенін айтпай-ақ түсінді.</w:t>
        <w:br/>
        <w:t>-- Қайдан көрдің?</w:t>
        <w:br/>
        <w:t>- Екі селоның ортасындағы өзен үстіне салынған көпір</w:t>
        <w:br/>
        <w:t>бар емес пе еді.</w:t>
        <w:br/>
        <w:t>-- Ия!</w:t>
        <w:br/>
        <w:t>- Сол көпірдің үстінде аға лейтенант Головин екеуі тұрды.</w:t>
        <w:br/>
        <w:t>-- Сен жалғыз көрдің бе?</w:t>
        <w:br/>
        <w:t>-- Жоқ-ә, бізді капитан Хуторкин сабақтан алып келе</w:t>
        <w:br/>
        <w:t>жатқан. Сөйтсек, екеуі сөйлесіп тұр екен.</w:t>
        <w:br/>
        <w:t>Мұхамед таңғалған пішінмен Бабахуновтан көз алмай</w:t>
        <w:br/>
        <w:t>котелогын жерге қойды.</w:t>
        <w:br/>
        <w:t>-- Мынау біз күтпеген жаңалық екен. Бұлар қашан танысып</w:t>
        <w:br/>
        <w:t>үлгірген!</w:t>
        <w:br/>
        <w:t>-- Қашан дерің бар ма, қатын қисайса қиядағыны оңай</w:t>
        <w:br/>
        <w:t>алады. Сол әйелдің пиғылы бұзық деп баяғыда айттым.</w:t>
        <w:br/>
        <w:t>Шалдың сөзін тыңдамадың. Айналшақтап барғыштап жүрдің.</w:t>
        <w:br/>
        <w:t>-- Барғыштағанда аңсары ауды дейсің бе, анау заттарды</w:t>
        <w:br/>
        <w:t>сатамыз дедік кой.</w:t>
        <w:br/>
        <w:t>-- Ол қатын сауданың адамы емес.</w:t>
        <w:br/>
        <w:t>-- Онысын байқамаған едім, -- деп Мұхамед таңғалғандық</w:t>
        <w:br/>
        <w:t>білдіргендей болды.</w:t>
        <w:br/>
        <w:t>Бабахунов езуін жыбыр еткізіп басын шайқады.</w:t>
        <w:br/>
        <w:t>-- Сен бәрін байқайсың, білесің, сержант. Жәй, сөз</w:t>
        <w:br/>
        <w:t>жаймайын, тартпайын дейтін шығарсың. Артық сөзбен</w:t>
        <w:br/>
        <w:t>әуестігім жоқ. Өзің айтпасаң сұрамаймын. -- Ол кураған</w:t>
        <w:br/>
        <w:t>шыбыҡты бырт-бырт сындырып, колында қалған үшкір</w:t>
        <w:br/>
        <w:t>талымен жерді шұқылап отырды да. -- Бүгін рота</w:t>
        <w:br/>
        <w:t>командирінің әбден дегбірі кетті. Штаб пен екі ортаға</w:t>
        <w:br/>
        <w:t>жүгіріп әлек болды да қалды. Соңғы келгенде сенің</w:t>
        <w:br/>
        <w:t>жататын орнынды өзімен ере келген автоматчикке тінте</w:t>
        <w:br/>
        <w:t>қаратқызды. Өздері бірдеме іздеп жүр. Сенің иыққабыңның</w:t>
        <w:br/>
        <w:t>қайда екенін сұрады. “Мұнда қалдырмады, өзімен ала</w:t>
        <w:br/>
        <w:t>кеткен. Іздеген бұйымдарыңды мен тауып берермін” деп</w:t>
        <w:br/>
        <w:t>жұқалап айтып көріп едім. “Бұл сенің ақылың жететін іс</w:t>
        <w:br/>
        <w:t>198</w:t>
      </w:r>
    </w:p>
    <w:p>
      <w:r>
        <w:t>1</w:t>
        <w:br/>
        <w:t>Түн. Дала шырттай қараңғы. Жауын себелеп тұр. Аспан</w:t>
        <w:br/>
        <w:t>төрінде найзағай жалт етіп, бұлтты тіліп, шатыр-шұтыр ете</w:t>
        <w:br/>
        <w:t>қалады. Мүлгіген орман үсті бір сәтке жарқырап ашылып,</w:t>
        <w:br/>
        <w:t>қайта түнерді. Мырзаш қосауыз мылтығын асып, босағада</w:t>
        <w:br/>
        <w:t>тұрған. Ол жан-жаққа көз тастап, құлақ түрді. Жауған жанбыр</w:t>
        <w:br/>
        <w:t>сенектің төбесіне тырс-тырс тамады. Жат дыбыс жоқ, Әлден</w:t>
        <w:br/>
        <w:t>уақытта шақпақ тағы шақты. Өткір жарықтан әуеден құлдилап</w:t>
        <w:br/>
        <w:t>түскен адамның тұлғасы көрінді. “Бүл не? Адам ба өзі?” --</w:t>
        <w:br/>
        <w:t>Мырзаш мойнын созып, анықтап карап алмақ еді. Орманды</w:t>
        <w:br/>
        <w:t>мылқау қараңғылық басты. “Самолеті апатқа ұшыраған біреу</w:t>
        <w:br/>
        <w:t>болды. Мынадай найзағай ойнаған күні кісі ұша ма, тәйірі.</w:t>
        <w:br/>
        <w:t>Жазым болса қайтеді?” -- Мырзаш әбігерленіп караңғы аспанға</w:t>
        <w:br/>
        <w:t>қадала қарады. Кісі түскен орман тұсын шапшаң болжап алды</w:t>
        <w:br/>
        <w:t>да солай қарай беттеді. Қара орманның сол жақ тұмсығында</w:t>
        <w:br/>
        <w:t>“Коркау үнгір” аталатын алаң бар. Ашаршылықта қорқау қасқыр</w:t>
        <w:br/>
        <w:t>ұя салып, күшіктесе керек. Айналасы жылым, батпақ, Мырзаш</w:t>
        <w:br/>
        <w:t>қарт “Қорқау үңгірін” шамалап, төте жолмен қия тартып келеді.</w:t>
        <w:br/>
        <w:t>Тоқтап-тоқтап құлақ түреді. Әлден уақытта жылым жақтан</w:t>
        <w:br/>
        <w:t>біреудің ырсылдап, ентіккен үні естілді. Мырзаш дауыстады.</w:t>
        <w:br/>
        <w:t>-- Ей, бұ қайсың? Бермен қарай жүр. Аржағың жылым,</w:t>
        <w:br/>
        <w:t>өлесің.</w:t>
        <w:br/>
        <w:t>Қарт сәл бөгеліп жауап күтті. Ешкім үндемеді. “Әлгінде</w:t>
        <w:br/>
        <w:t>дыбыс беріп еді. Осы немені жылым тартып кетті-ау!” --</w:t>
        <w:br/>
        <w:t>деп, өкінішпен асыға басты. Төбеде найзағай ойнады. Біреудің</w:t>
        <w:br/>
        <w:t>бүкшендеп, жүгіріп бара жатқаны көрініп қалды.</w:t>
        <w:br/>
        <w:t>-- Әй, бері кел, қорықпа! Мен орманшымын! -- деді.</w:t>
        <w:br/>
        <w:t>Орман іші қаратүнек. Аяқ астында қураған шыбықтар</w:t>
        <w:br/>
        <w:t>шырт-шырт сынады. Мырзаш қарт ұйысқан қалың бұталарды</w:t>
        <w:br/>
        <w:t>көтеріп, өзіне жол аршып, кісі көрінген жаққа бұрылды.</w:t>
        <w:br/>
        <w:t>-- Тоқта, атам! -- деген дауыстан қатты шошып, селк етті.</w:t>
        <w:br/>
        <w:t>Қарсы алдынан біреу бетіне жарық түсірді. Шал шақшиған</w:t>
        <w:br/>
        <w:t>жарықтан бетін қалқалап, қарағайды тасалай берді. Иығынан</w:t>
        <w:br/>
        <w:t>мылтығын сыпырды.</w:t>
        <w:br/>
        <w:t>208</w:t>
        <w:br/>
        <w:t>Жемел ФПобиеб</w:t>
        <w:br/>
        <w:t>тапсырылған еді. Түскен бетте Тюмень жолын айналып, Омск</w:t>
        <w:br/>
        <w:t>арқылы Қазақстан өтпек болғам. Мен мұны бәрібір жасамас</w:t>
        <w:br/>
        <w:t>едім. Өкіметке өз еркіммен берілуге беталған болатынмын.</w:t>
        <w:br/>
        <w:t>-- Онда парашютті, рацияны орманға көмудің қанша</w:t>
        <w:br/>
        <w:t>қажеті бар еді? Жасырынбақ ойнағыңыз келе ме? Одан түк</w:t>
        <w:br/>
        <w:t>шықпайды!</w:t>
        <w:br/>
        <w:t>Күзетші Якупов-Наматхановты алып кеткенде:</w:t>
        <w:br/>
        <w:t>-- Жолдас лейтенант, сіз постарды тексердіңіз бе? Абай</w:t>
        <w:br/>
        <w:t>болсын, өткен-кеткен көлік, адам тексерусіз қалмасын.</w:t>
        <w:br/>
        <w:t>Ұқтыңыз ба? -- деп Бөгенбаев өзінің тапсырмасын қайталап,</w:t>
        <w:br/>
        <w:t>Бақытжанға тағы ескертті.</w:t>
      </w:r>
    </w:p>
    <w:p>
      <w:r>
        <w:t>4</w:t>
        <w:br/>
        <w:t>Айдалада елсіз қара жолмен машина зымырап келеді.</w:t>
        <w:br/>
        <w:t>Кабинаның ішінде екеу отыр. Шофердің қасындағы бүжыр</w:t>
        <w:br/>
        <w:t>бет семіз казақ мойнын ішіне тығып ұйқыға кеткен. Шофер</w:t>
        <w:br/>
        <w:t>серігіне жымия қарап, басын шайқады:</w:t>
        <w:br/>
        <w:t>- Қызық дәурен сенікі-ау, Жүке! Уайым жоқ, қайғы жоқ,</w:t>
        <w:br/>
        <w:t>істеп жатқан жұмысың тағы жоқ, Құдайдың еркесісің.</w:t>
        <w:br/>
        <w:t>Семіз қазақ жауап орнына қор ете қалды. Машинаның</w:t>
        <w:br/>
        <w:t>жүрісі бұлтаң, доңғалақтары ауытқып кемерге соғады да қайта</w:t>
        <w:br/>
        <w:t>жолға түседі. Серігі жауап катпаған соң зерікті ме, шофер</w:t>
        <w:br/>
        <w:t>ысқырып ән сала бастады.</w:t>
        <w:br/>
        <w:t>Алыстан жол тосып тұрған екеуді көріп берекесі қаша</w:t>
        <w:br/>
        <w:t>бастады. Екеуі де қызыл шүберек байлап алған. Қасындағы</w:t>
        <w:br/>
        <w:t>Жүндібайды түйгіштен оятты:</w:t>
        <w:br/>
        <w:t>-- Ойбай, Жүке, кұрыдық. Ішпейін десем қоймап едіңіз,</w:t>
        <w:br/>
        <w:t>Енді қайттік.</w:t>
        <w:br/>
        <w:t>Жүндібай Сатпақов көзін жыпылықтатып ашты.</w:t>
        <w:br/>
        <w:t>-- Ой, немене? Не боп қалды?</w:t>
        <w:br/>
        <w:t>- Өздері инспектор ма деймін. Байқап қараңызшы.</w:t>
        <w:br/>
        <w:t>Жүндібай мойнын созып, әрі-бері қарады.</w:t>
        <w:br/>
        <w:t>-- Мен кісі танысам, осылар ақша тапқысы келген қулардың</w:t>
        <w:br/>
        <w:t>нақ өзі. Қорықпа, бала, ұйқы алдында ішкен арақтың иісі</w:t>
        <w:br/>
        <w:t>шықпайды. Бұларды маған жібер, әкесін танытайын! -</w:t>
        <w:br/>
        <w:t>Сатпаков түзеліп, қодырайып отырды.</w:t>
        <w:br/>
        <w:t>-- Ағатай, бұлардың ашуына тие көрме!</w:t>
        <w:br/>
        <w:t>-- Сен бала, мені кім деп ойлайсың. Мына ағаң қара</w:t>
        <w:br/>
        <w:t>жаяу, қара бақыр емес. Бүл өңірде Сатпақовтың барын біліп</w:t>
        <w:br/>
        <w:t>қойсын. Әйтпесе, өздерінің басынып кететін әдеті бар.</w:t>
        <w:br/>
        <w:t>Машина қызыл жалау көтерген екі кісінің жанынан өтіп</w:t>
        <w:br/>
        <w:t>214</w:t>
        <w:br/>
        <w:t>Жамал 910бдай</w:t>
        <w:br/>
        <w:t>-- Жолдас аға лейтенант, менің бұйрығымды неге</w:t>
        <w:br/>
        <w:t>орындамадың? -- деді.</w:t>
        <w:br/>
        <w:t>-- Сержант қылмыс жасады. Оны уақытша аластауға тура</w:t>
        <w:br/>
        <w:t>келді.</w:t>
        <w:br/>
        <w:t>-- Оның иыққабындағы спиртті де аластап, жойдың ба?</w:t>
        <w:br/>
        <w:t>Капитан Федоров телефонмен сөйлескен кезде Головин</w:t>
        <w:br/>
        <w:t>қасында болды. Ол спирт жайында майорға дәнеңе айтқан</w:t>
        <w:br/>
        <w:t>жоқ-ты. Бұлар қайдағы бір сержанттың иыққабында не барын</w:t>
        <w:br/>
        <w:t>қайдан біледі?</w:t>
        <w:br/>
        <w:t>Майордың сұрағына кібіртіктеп қалды.</w:t>
      </w:r>
    </w:p>
    <w:p>
      <w:r>
        <w:t>-- Былай ішуге жарай ма екен деп көріп едік. Таза екен.</w:t>
        <w:br/>
        <w:t>- Осыдан шырша өртеніп, жоғалса саған аластаудың және</w:t>
        <w:br/>
        <w:t>тазаның не екенін көрсетем! Бұйрықты орыңдамағаның үшін</w:t>
        <w:br/>
        <w:t>қатаң жазаланасың!</w:t>
        <w:br/>
        <w:t>Головин мен Хуторкин абайсызда үлкен істі бүлдіріп</w:t>
        <w:br/>
        <w:t>алғанын енді ғана ұқты.</w:t>
        <w:br/>
        <w:t>ШІ</w:t>
        <w:br/>
        <w:t>Мұхамед келесі күні таңертеңмен Горшкованың үйіне</w:t>
        <w:br/>
        <w:t>барды. Бұл жүрістің мәнсіз екенін, әйелдің жасырынып</w:t>
        <w:br/>
        <w:t>жоғалып кететінін сезсе де, сурет-хатты тапсырғанын білуге</w:t>
        <w:br/>
        <w:t>тиісті ғой деген үмітге еді. Кездесе қалған күнде гагупвахтан-</w:t>
        <w:br/>
        <w:t>абақтыдан оңай шыққан себебінде ойлап қойған. Соғыста</w:t>
        <w:br/>
        <w:t>медаль тапсырған, ерлігін бағалаған үлкен командирдің өзі</w:t>
        <w:br/>
        <w:t>көмектесті демек.</w:t>
        <w:br/>
        <w:t>Мұхамед өзіне таныс табалдырық алдындағы екі-үш</w:t>
        <w:br/>
        <w:t>басқышқа аяғын сала көтеріліп есік қақты. Қаттырақ тақылдата</w:t>
        <w:br/>
        <w:t>түсті. Ешкім жауап қатпады. Үйді айналып өтті. Терезеден</w:t>
        <w:br/>
        <w:t>сығалады. Үйдің астан-кестеңі шыққан. Көрпе-жастықтар,</w:t>
        <w:br/>
        <w:t>ыдыс-аяқтар шашылып жатыр. Буфеттің тартпалары суырылып</w:t>
        <w:br/>
        <w:t>тасталған. Өз үйін соншама тінтіп не іздеді екен деп ойлады</w:t>
        <w:br/>
        <w:t>Мұхамед. Бұл көріністен Горшкованың ғайып боп жоғалып</w:t>
        <w:br/>
        <w:t>кеткенін түсіну қиын емес еді.</w:t>
        <w:br/>
        <w:t>Мұхамед дереу бөлімшеге оралды. Капитан Федоровта</w:t>
        <w:br/>
        <w:t>милиция комиссары мен жәй киім киген біреу отыр. Бүлар</w:t>
        <w:br/>
        <w:t>да осы кездесудің немен тынатынын білгісі келген тәрізді.</w:t>
        <w:br/>
        <w:t>Мұхамед өзі көрген жайды баяндап шыққанда, Федоров қатты</w:t>
        <w:br/>
        <w:t>өкінішпен:</w:t>
        <w:br/>
        <w:t>-- Осылай боларын біліп ем. Капитанның ординареці “Бүл</w:t>
        <w:br/>
        <w:t>бандит! Қаскөй жау!” деп бақырып келе жатқанда</w:t>
        <w:br/>
        <w:t>Горшкованың зәресі ұшып кеткен. “Қаладан шыққалы бері</w:t>
        <w:br/>
        <w:t>204</w:t>
        <w:br/>
        <w:t>аңдамалы</w:t>
        <w:br/>
        <w:t>:-- Шын фамилияңыз кім? -- деді.</w:t>
        <w:br/>
        <w:t>-- Наматханов... Жоқ, ойбай... Якупов.</w:t>
        <w:br/>
        <w:t>-- Мен сіздің нағыз фамилияңызды сұрап тұрмын! Якупов</w:t>
        <w:br/>
        <w:t>басын салбыратып, міңгірледі:</w:t>
        <w:br/>
        <w:t>-- Наматханов...</w:t>
        <w:br/>
        <w:t>-- Бүркеншек атыңыз “Қара базаршы” ма?</w:t>
        <w:br/>
        <w:t>-- Саудагерлер өздері сауда жасайды да мені “Қара</w:t>
        <w:br/>
        <w:t>базаршы” дейді. Мұнысы жүдә әділеттік емес.</w:t>
        <w:br/>
        <w:t>-- Армиядан неге қаштыңыз?</w:t>
        <w:br/>
        <w:t>-- Соғыс трибуналынан қорықтым.</w:t>
      </w:r>
    </w:p>
    <w:p>
      <w:r>
        <w:t>-- Американдықтарға қалай тап болдыңыз?</w:t>
        <w:br/>
        <w:t>-- Батыс Германияның полицайлары ұстап, апарып берді.</w:t>
        <w:br/>
        <w:t>-- Шпиондық іске американдықтар тартқан екен ғой,</w:t>
        <w:br/>
        <w:t>Солан ма?</w:t>
        <w:br/>
        <w:t>-- Ия.</w:t>
        <w:br/>
        <w:t>-- Мұнда қашан түсірді?</w:t>
        <w:br/>
        <w:t>-- Өткен түні түнде.</w:t>
        <w:br/>
        <w:t>-- Қайдан түсірді?</w:t>
        <w:br/>
        <w:t>-- Мен Мюнхенде болған едім. Одан Афинаға келдік.</w:t>
        <w:br/>
        <w:t>Афинадан бері төрт жарым сағат ұштық.</w:t>
        <w:br/>
        <w:t>-- Сіз жалғыз ба едіңіз?</w:t>
        <w:br/>
        <w:t>-- Самолеттің мен отырған бөлігінде екі кісі ғана болдық,</w:t>
        <w:br/>
        <w:t>-- Екіншісі кім?</w:t>
        <w:br/>
        <w:t>-- Инспектор Вольф. Мектепте парашюттан секіруді</w:t>
        <w:br/>
        <w:t>үйреткен сол.</w:t>
        <w:br/>
        <w:t>-- Тағы кімдер болды?</w:t>
        <w:br/>
        <w:t>-- Басқа кісіні көрмедім.</w:t>
        <w:br/>
        <w:t>-- Орманшы шалды атқан сіз бе?</w:t>
        <w:br/>
        <w:t>Наматхановтың көзі шарасынан шығып кетті.</w:t>
        <w:br/>
        <w:t>-- Менкісіатыппын ба? Айта көрмеңіз. Сауда жасағаным,</w:t>
        <w:br/>
        <w:t>қашқаным рас. Бірақ кісі қанын мойныма жүктеп көрген</w:t>
        <w:br/>
        <w:t>емеспін. Құдай сақтасын, жалаңызды жаппаңыз.</w:t>
        <w:br/>
        <w:t>-- Онда оны кім атты?</w:t>
        <w:br/>
        <w:t>-- Білмеймін...</w:t>
        <w:br/>
        <w:t>-- Мына пистолетте сізден басқа бөтен кісінің қолының</w:t>
        <w:br/>
        <w:t>таңбасы жоқ. Оқ түнде осы пистолеттен атылған.</w:t>
        <w:br/>
        <w:t>Мойындағыңыз келмей ме? Әуелі ұнғысын тазаламағансыз.</w:t>
        <w:br/>
        <w:t>-- Алла атымен ант етем. Орманшыны аткан мен емес.</w:t>
        <w:br/>
        <w:t>Сеніңіз маған.</w:t>
        <w:br/>
        <w:t>-- Аузыңызда -- алла, қолыңызда -- қару, бүл қалай?</w:t>
        <w:br/>
        <w:t>Наматханов төмен қарады.</w:t>
        <w:br/>
        <w:t>-- Қай жаққа бармақ едіңіз?</w:t>
        <w:br/>
        <w:t>-- Маған әскери заводтар жөнінде асықпай мәлімет жинау</w:t>
        <w:br/>
        <w:t>213</w:t>
        <w:br/>
        <w:t>Жамал 9 0блай</w:t>
      </w:r>
    </w:p>
    <w:p>
      <w:r>
        <w:t>-- Кай баласың, танымадым ғой? - деді.</w:t>
        <w:br/>
        <w:t>-- Ауданнан жүрмін, шеше! Жұрттың тері-терсектерін</w:t>
        <w:br/>
        <w:t>жөндеп бересің деп жіберген еді. Жолда машинасы құрғыр</w:t>
        <w:br/>
        <w:t>қирап, жаяулап келем.</w:t>
        <w:br/>
        <w:t>-- Анау қисық мұрын Пәшкенің баласы емессің бе?</w:t>
        <w:br/>
        <w:t>Черноносов жымиды.</w:t>
        <w:br/>
        <w:t>- Таныдыңыз ба?</w:t>
        <w:br/>
        <w:t>Қалампырдың Пәшке деп отырғаны ауданның ұстасы</w:t>
        <w:br/>
        <w:t>Павел. Орманшы шалдың үй ішімен жекжаттығы бар кісі.</w:t>
        <w:br/>
        <w:t>-- Әнеукүні әкең ауылға келгенде біздің үйден түстік</w:t>
        <w:br/>
        <w:t>жеп кеткен. Өзі біздің шалмен құрдас қой. Пәшке-ау, мұрның</w:t>
        <w:br/>
        <w:t>неге қисық десем, өйтпесем ұста болам бадеп, антұрған неме</w:t>
        <w:br/>
        <w:t>сылқ-сылқ күледі. Калай, әкең аман ба?</w:t>
        <w:br/>
        <w:t>-- Құдайға шүкір, жүріп жатыр.</w:t>
        <w:br/>
        <w:t>-- Аман болсын!</w:t>
        <w:br/>
        <w:t>Черноносов абайлап сұрады:</w:t>
        <w:br/>
        <w:t>-- Ақсақал қалай? Денсаулығы мықты ма?</w:t>
        <w:br/>
        <w:t>-- Шал орманда, күзетінде ғой. Құдайға шүкір, әлі тың.</w:t>
        <w:br/>
        <w:t>Мен мұндағы балаларды сағынған соң келіп елім. Қалампыр</w:t>
        <w:br/>
        <w:t>Черноносовтың бас-аяғына үңіліп; -- Әлгі Пәшке балам бар,</w:t>
        <w:br/>
        <w:t>басқа қалада тұрады, менен де іскер, орынбасарым деп отыр</w:t>
        <w:br/>
        <w:t>еді. Сол баласы сен екенсің ғой,- деді.</w:t>
        <w:br/>
        <w:t>-- Йә, шеше, Павелдің тұңғышымын.</w:t>
        <w:br/>
        <w:t>-- Шаруя басын қарауға жарап қапсын. Өзің плитка</w:t>
        <w:br/>
        <w:t>жөндей аласың ба?</w:t>
        <w:br/>
        <w:t>- Неге жөндемейін. Кәсібіміз ғой.</w:t>
        <w:br/>
        <w:t>-- Құдай тілеуіңді берсін, шай іше алмай әбден қор боп</w:t>
        <w:br/>
        <w:t>отыр едік.</w:t>
        <w:br/>
        <w:t>Жотасы еңкіштеу кесек сары жігіт иығындағы екі шелек</w:t>
        <w:br/>
        <w:t>суды бұйым көрмей, жортақтай жөнелді.</w:t>
        <w:br/>
        <w:t>Бұл кезде село шетінен машина көрінді. Черноносов түсі</w:t>
        <w:br/>
        <w:t>қашып сұрланып кетті. Басын бұғып, жүзін көрсетпей:</w:t>
        <w:br/>
        <w:t>- Шеше, қайсы үй еді? Анау көк қақпалы үй ме? Мен</w:t>
        <w:br/>
        <w:t>бара берейін, иығымды қиып барады, -- деді.</w:t>
        <w:br/>
        <w:t>Черноносов шапшаң басып, қақпа ішіне зып беріп кіріп</w:t>
        <w:br/>
        <w:t>кетті. Шелекті қойып қақпаның саңылауынан сығалап қарады.</w:t>
        <w:br/>
        <w:t>ГАЗ-69 машинасы келесі көшенің бойымен бұрылып өтіп</w:t>
        <w:br/>
        <w:t>бара жатты.</w:t>
        <w:br/>
        <w:t>Асылбаев ерінің артқы айылын тартып, жайлауға жүргелі</w:t>
        <w:br/>
        <w:t>тұрған. Ауылдық Советтің кеңсесіне туралап келе жаткан</w:t>
        <w:br/>
        <w:t>машинаны көрді де, кідірді. Машинаны капитан Сарбасовтың</w:t>
        <w:br/>
        <w:t>өзі айдап келе жатқан.</w:t>
        <w:br/>
        <w:t>216</w:t>
      </w:r>
    </w:p>
    <w:p>
      <w:r>
        <w:t>Жамел 9 0блг8</w:t>
        <w:br/>
        <w:t>-- Мынауың не? Кімге апара жатырсың?</w:t>
        <w:br/>
        <w:t>Гарнизон гауптвахтысының абақтысында жатқандарға бөлек</w:t>
        <w:br/>
        <w:t>ас дайыңдалмайды. Олар қай бөлімшеден келсе, сол бөлімшенің</w:t>
        <w:br/>
        <w:t>өзі тамақтандырады. Бабахунов Мұхамедке кешкі асты алып</w:t>
        <w:br/>
        <w:t>бара жатқан. Ол капитан Федоровтың сұрағына:</w:t>
        <w:br/>
        <w:t>-- Сержантқа! -- деп күйзеле жауап катты.</w:t>
        <w:br/>
        <w:t>-- Қандай сержант?</w:t>
        <w:br/>
        <w:t>-- Өзіміздің ше, Жолбарыс-Ұлына!</w:t>
        <w:br/>
        <w:t>-- Немене, сырқаттанып қалды ма?</w:t>
        <w:br/>
        <w:t>-- Білмейсіз бе? Оны абақтыға жауып тастады ғой!</w:t>
        <w:br/>
        <w:t>Федоров түсі қашып дірілдеп кетті.</w:t>
        <w:br/>
        <w:t>-- Не деп тұрсың, шал! Қамаған кім? Кашан?</w:t>
        <w:br/>
        <w:t>-- Кім болушы еді, бастықтар да. Рота командирі бар,</w:t>
        <w:br/>
        <w:t>анау Головині бар, бәрі жұрт алдында “Бандит, жау, саудагер!”</w:t>
        <w:br/>
        <w:t>деп әбден масқаралады ғой.</w:t>
        <w:br/>
        <w:t>Капитан Федоров ерекше тапсырманың күйрегенін сезді.</w:t>
        <w:br/>
        <w:t>Жүгіре басып штабқа келді. Головин ойын картасына салынған</w:t>
        <w:br/>
        <w:t>жалаңаш әйелдердің суретіне қарап мәз боп отыр. Басын</w:t>
        <w:br/>
        <w:t>көтерместен:</w:t>
        <w:br/>
        <w:t>-- Амансың ба, капитан? Қайда жоғалып кеттің? -- деді.</w:t>
        <w:br/>
        <w:t>Федоров алқына сұрақпен жауап қатты.</w:t>
        <w:br/>
        <w:t>-- Сержант қайда?</w:t>
        <w:br/>
        <w:t>Головин капитанның кімді сұрағанын біліп тұрса да</w:t>
        <w:br/>
        <w:t>түсінбегенсіп жауап қатты:</w:t>
        <w:br/>
        <w:t>-- Осы бөлімшеде сержанттан көп неме жоқ. Қайсын</w:t>
        <w:br/>
        <w:t>сұрайсың?</w:t>
        <w:br/>
        <w:t>-- Бәрін былықтырып, енді мүләйімсін қапсың ғой!</w:t>
        <w:br/>
        <w:t>-- Нені бұзып, былықтырып жүр екем? -- деп Головин</w:t>
        <w:br/>
        <w:t>шалқая түсіп өңі сұрланып кетті.</w:t>
        <w:br/>
        <w:t>-- Сержант Жолбарыс-Ұлы қайда?</w:t>
        <w:br/>
        <w:t>-- Кімді сұрағанын қарай гөр! -- Ол қолындағы картаны</w:t>
        <w:br/>
        <w:t>столға шарт үрып тастады. -- Қайдағы алаяқ, алыпсатар, алапес</w:t>
        <w:br/>
        <w:t>үшін әжептәуір командирді қорлайсың. Сержантың қайда</w:t>
        <w:br/>
        <w:t>болушы еді? Ондайлардың орны бұл жер емес, темір тордың</w:t>
        <w:br/>
        <w:t>ар жағында!</w:t>
        <w:br/>
        <w:t>-- Қамауға кім рұқсат етті?</w:t>
        <w:br/>
        <w:t>-- Мына мен бердім, -- деп орнынан ұшып тұрды. --</w:t>
      </w:r>
    </w:p>
    <w:p>
      <w:r>
        <w:t>Майданда ерлік көрсетті, жақсы соғысты деп әлпештеп едіңдер.</w:t>
        <w:br/>
        <w:t>Ол сұмырай немістердің шүберектерін жинап жүрген. Анау</w:t>
        <w:br/>
        <w:t>иыққабын аш та көре ғой!</w:t>
        <w:br/>
        <w:t>-- Онда не барын сенсіз де білем!</w:t>
        <w:br/>
        <w:t>-- Білсең сол! Көріп, біліп тұрып көз жұма алмаймын.</w:t>
        <w:br/>
        <w:t>-- Саған штаб бастығы “оны қозғама” дегені қайда?</w:t>
        <w:br/>
        <w:t>202</w:t>
        <w:br/>
        <w:t>аңдамалы</w:t>
        <w:br/>
        <w:t>-- Қылмыс жасаған адамды “қозғама” деп айта алмайды</w:t>
        <w:br/>
        <w:t>ол.</w:t>
        <w:br/>
        <w:t>-- Қылмыс жасаған кім?</w:t>
        <w:br/>
        <w:t>-- Сенің сержантың!</w:t>
        <w:br/>
        <w:t>-- Байқаймын, сіз азғана жұтып алыпсыз. Оңдаймен сөзім</w:t>
        <w:br/>
        <w:t>жок!</w:t>
        <w:br/>
        <w:t>- Әзірге сенің қарауыңа көшкен жоқпын. Бос минуттарда</w:t>
        <w:br/>
        <w:t>не істесем де өз еркім. Мұны біліп қойыңыз.</w:t>
        <w:br/>
        <w:t>Осы кезде рота командирі Хуторкин кірді. Ашуға булыққан</w:t>
        <w:br/>
        <w:t>Федоров:</w:t>
        <w:br/>
        <w:t>-- Сержант Жолбарыс-Ұлы қайда? -- деп ентіге сөйледі.</w:t>
        <w:br/>
        <w:t>-- Мынааға лейтенант бар, мына мен бар, екеуіміз қосылып</w:t>
        <w:br/>
        <w:t>арадан аластай тұрдық, Өзі тексеретін сенімсіз адам. Оңдайларды</w:t>
        <w:br/>
        <w:t>ротада қалдыру өте қауіпті. Оның иыққабын ашқанда қат-қат</w:t>
        <w:br/>
        <w:t>ақша, шошқаның майы шықты. Кекір-шүкір шүберектер бір</w:t>
        <w:br/>
        <w:t>бөлек. Осының бәрі пиғылы бұзық, теріс адам екенін танытты,</w:t>
        <w:br/>
        <w:t>-- деп капитан Хуторкин апыл-құпыл баяндай бастады.</w:t>
        <w:br/>
        <w:t>-- Йыққаптан аузы сүргіштеліп бекітілген бір бөтелке спирт</w:t>
        <w:br/>
        <w:t>шыққанын неге айтпайсыз? -- деді.</w:t>
        <w:br/>
        <w:t>-- Бөтелке болғаны рас.</w:t>
        <w:br/>
        <w:t>-- Ол спирт қайда?</w:t>
        <w:br/>
        <w:t>-- Мына Головин жолдас айтқан соң бөліп іше салдық.</w:t>
        <w:br/>
        <w:t>Бастықтың сөзін қайтару ыңғайсыз ғой!</w:t>
        <w:br/>
        <w:t>Головин баж ете қалды.</w:t>
        <w:br/>
        <w:t>-- Не былжырап тұрсың! Ешқандай спиртті көргем және</w:t>
        <w:br/>
        <w:t>ішкем де жоқ. Білмеймін! Ң</w:t>
        <w:br/>
        <w:t>Хуторкин Головинге түрліге қарады.</w:t>
        <w:br/>
        <w:t>-- Кешір, жолдас лейтенант. Мен өзіңіз айтқан екен деп</w:t>
        <w:br/>
        <w:t>байқамай қалдым.</w:t>
        <w:br/>
        <w:t>Капитан Федоров байланыс аппараттарының түбінде</w:t>
        <w:br/>
        <w:t>отырған жауынгерге бірнеше цифрді тізе жазып берді.</w:t>
        <w:br/>
        <w:t>-- Мына сандарға мені шапшаң қосыңыз!</w:t>
      </w:r>
    </w:p>
    <w:p>
      <w:r>
        <w:t>Әп-сәтге телефон арқылы талай адамдармен сөйлесіп шықты.</w:t>
        <w:br/>
        <w:t>Майор Стальскийді де оңай тауып ала қойды. Штаб бастығының</w:t>
        <w:br/>
        <w:t>дауысын естігенде Федоров оған қысқа ғана баяндады.</w:t>
        <w:br/>
        <w:t>-&lt; Шыршаның өртенетін, өшетін қаупі бар. Не істейміз?</w:t>
        <w:br/>
        <w:t>-- От қойып жүрген кім?</w:t>
        <w:br/>
        <w:t>-- Осындағы адамдар.</w:t>
        <w:br/>
        <w:t>-- Мен келгенше қоя тұр!</w:t>
        <w:br/>
        <w:t>-- Құп болады!</w:t>
        <w:br/>
        <w:t>Бір сағат өтпей майор Стальский келді. Қасында милиция</w:t>
        <w:br/>
        <w:t>комиссары және жәй киім киген үш адам бар. Головинге</w:t>
        <w:br/>
        <w:t>кірпік қақпай сұстана карап:</w:t>
        <w:br/>
        <w:t>203</w:t>
        <w:br/>
        <w:t>аңдамалы</w:t>
        <w:br/>
        <w:t>-- Жолдас майор, перронда поезд күтіп тұрған жерінен</w:t>
        <w:br/>
        <w:t>Амир Якупов деген ұсталды. Жастық тысына салып жүрген</w:t>
        <w:br/>
        <w:t>бөлке нанның ішінен 7 600 сом ақша, компас шықты. Сұйық</w:t>
        <w:br/>
        <w:t>зат құйылған құмыра табылды. Ұсталған адам темір жол</w:t>
        <w:br/>
        <w:t>линиясындағы милиция бөлімінде отыр. Не бұйырасыз?</w:t>
        <w:br/>
        <w:t>Бөгенбаев қысқа жауап қатты:</w:t>
        <w:br/>
        <w:t>-- Қазір келем!</w:t>
        <w:br/>
        <w:t>Якупов бөлме бұрышында, орындықта теріс карап</w:t>
        <w:br/>
        <w:t>күжірейіп отыр. Ұстарамен алдырған шашы өсіп, үрпиген.</w:t>
        <w:br/>
        <w:t>Мұрнын тартып, бармағының басын тістелей береді.</w:t>
        <w:br/>
        <w:t>-- Кімсіз? Қайдан жүрсіз? -- деген Бөгенбаевтың</w:t>
        <w:br/>
        <w:t>сұрағына:</w:t>
        <w:br/>
        <w:t>-- Мен жұмысшы адаммын, -- деді тайқы қатпар</w:t>
        <w:br/>
        <w:t>маңдайын сипалап. -- Осында милицияның істейтін жұмысы</w:t>
        <w:br/>
        <w:t>жоқ білем. Қарап жүрген адамға тиісіп, босқа әкеп қамады.</w:t>
        <w:br/>
        <w:t>-- Қайда жұмыс істейсіз?</w:t>
        <w:br/>
        <w:t>-- Андағы қағазда бәрі айтылған.</w:t>
        <w:br/>
        <w:t>-- Мен сізден сұрап тұрмын!</w:t>
        <w:br/>
        <w:t>-- “Ява” темекі фабрикасында кочегар боп істейтін едім.</w:t>
        <w:br/>
        <w:t>Кезекті демалысымды алып шыққан бетім осы.</w:t>
        <w:br/>
        <w:t>-- Қай жаққа бара жатырсыз?</w:t>
        <w:br/>
        <w:t>Якупов күрсінді.</w:t>
        <w:br/>
        <w:t>-- Мұның тарихы ұзақ. Біз ағайынды екеу едік. Егіз</w:t>
        <w:br/>
        <w:t>қозыдай тете өстік. Анау ашаршылық жылы Акрамнан</w:t>
        <w:br/>
        <w:t>айрылып қалдым. Қазақ ағайын балажан ғой. Кісінің баласын</w:t>
        <w:br/>
        <w:t>жат санамайды. Осында біреу бала ғып алды дегенді есіттім.</w:t>
      </w:r>
    </w:p>
    <w:p>
      <w:r>
        <w:t>Жатқа қанша жақын боп кеткенмен маған бауыр ғой.</w:t>
        <w:br/>
        <w:t>Туысынан безбес деп ойлаймын.</w:t>
        <w:br/>
        <w:t>-- Мынау сіздікі ме? -- Бөгенбаев стол үстіндігі шашылып</w:t>
        <w:br/>
        <w:t>жатқан ақшаны көрсетті.</w:t>
        <w:br/>
        <w:t>-- Ия.</w:t>
        <w:br/>
        <w:t>-- Өз еңбегіңізбен тапқан ақша ғой.</w:t>
        <w:br/>
        <w:t>-- Аралас ақша, ішінде темекі жасап сатқаным да, заемнан</w:t>
        <w:br/>
        <w:t>ұтқаным да бар. Інімді іздейін деп әдейі жинаған едім.</w:t>
        <w:br/>
        <w:t>-- Мына құмыраның ішінде не бар?</w:t>
        <w:br/>
        <w:t>Якупов қысық көзін сығырайтып бір шекесінен қарады.</w:t>
        <w:br/>
        <w:t>-- Олма? Ол-- желім.</w:t>
        <w:br/>
        <w:t>-- Бұл желім емес, азамат Якупов. Иісшіл иг ізге түскенде</w:t>
        <w:br/>
        <w:t>адастыру үшін табанға жағатын кәдімгі у дәрі.</w:t>
        <w:br/>
        <w:t>-- Қойыңызшы! Маған жалдап неме, желім деп сатып</w:t>
        <w:br/>
        <w:t>еді. Алдаған екен ғой.</w:t>
        <w:br/>
        <w:t>-- Сіз өзіңізді алдап отырсыз. Мына пистолетті қайдан</w:t>
        <w:br/>
        <w:t>алдыңыз?</w:t>
        <w:br/>
        <w:t>211</w:t>
        <w:br/>
        <w:t>С Паңдамалы</w:t>
        <w:br/>
        <w:t>Капитан Хуторкин ойлана орнынан тұрды.</w:t>
        <w:br/>
        <w:t>Бұл кезде Горшкова сырқаттанып жатқан құрбысының</w:t>
        <w:br/>
        <w:t>көңілін сұраған боп полк тұрған селоға келген. Көп</w:t>
        <w:br/>
        <w:t>уақыттан бері қаладағы сыбайластарымен байланыса алмай</w:t>
        <w:br/>
        <w:t>әбден әуре-сарсаңға түскен. Ойламаған жерден сержант</w:t>
        <w:br/>
        <w:t>тап боп жолын оңғарды. Оның бүгін қалаға кеткенін</w:t>
        <w:br/>
        <w:t>білетін. Соның оралғанын өз көзімен көріп, ыңғайын тапса</w:t>
        <w:br/>
        <w:t>алыстан болса да белгі жасап, сурет-хатты табыстағанын</w:t>
        <w:br/>
        <w:t>білу еді. Көшеден өткен көліктерге қарап терезе алдында</w:t>
        <w:br/>
        <w:t>отырған. Қаладан қайтқан әскери машина штаб үйінің</w:t>
        <w:br/>
        <w:t>алдына кеп тоқтағанда Горшкова сыртқа жүгіріп шықты.</w:t>
        <w:br/>
        <w:t>Алыстан сержанттың машинадан секіріп түсе сап жатқан</w:t>
        <w:br/>
        <w:t>пәтеріне қарай көңілдене кетіп бара жатқанын көріп жүрегі</w:t>
        <w:br/>
        <w:t>орнына түскендей болды. Сержанттың жүріс-тұрысына</w:t>
        <w:br/>
        <w:t>қарағанда мұның сурет-хатын тиісті адамдарға ешбір</w:t>
        <w:br/>
        <w:t>бөгетсіз табыс еткенге ұқсайды. Горшкованың алдағы</w:t>
        <w:br/>
        <w:t>тірлігі, өмір түйіні, мәні осы хатқа байланысты еді. Енді</w:t>
        <w:br/>
        <w:t>ол алаңсыз, жайбарақат рахат тұрмыс кешеді. Мұқтаждық</w:t>
        <w:br/>
        <w:t>көрмейді. Мол ақшамен дүниенің төрт бұрышын кезіп,</w:t>
        <w:br/>
        <w:t>ләззатқа толы өмір кешпей ме?</w:t>
        <w:br/>
        <w:t>Келесі үйдің тасасында бұған біреу телміре қарап түрған.</w:t>
        <w:br/>
        <w:t>Бұл Головин еді. Оған бұл әйел мұны ынтыға іздеп штаб</w:t>
        <w:br/>
        <w:t>жаққа мойын созып тұрғандай көрінді. Алақанын аузына</w:t>
        <w:br/>
        <w:t>апарып булыға жеткіріп қалғанда Горшкова бөгде үннен</w:t>
        <w:br/>
        <w:t>селт ете түсті. Қорыққаннан тұла бойы түршігіп, шымырлап</w:t>
        <w:br/>
        <w:t>кетті.</w:t>
      </w:r>
    </w:p>
    <w:p>
      <w:r>
        <w:t>Головин жымия қарап:</w:t>
        <w:br/>
        <w:t>-- Біреуді іздеп жүрген түріңіз бар, -- деді.</w:t>
        <w:br/>
        <w:t>Әрең есін жиған Горшкова, “Мына сұмырай ит қайдан</w:t>
        <w:br/>
        <w:t>келе қап еді!” деп іштей боқтап алды да, жауап қатты:</w:t>
        <w:br/>
        <w:t>-- Әйел ынтыққанда, сүйгенде асылын, ғашығын іздейді.</w:t>
        <w:br/>
        <w:t>-- Солай ма, жаным, шын айтасың ба? Мен мұндамын,</w:t>
        <w:br/>
        <w:t>қасындамын -- деп құшағын жая ұмтылды.</w:t>
        <w:br/>
        <w:t>Горшкова бетін тосып сүйдіріп, аймалатқан жоқ. Иығымен</w:t>
        <w:br/>
        <w:t>Головиннің кеудесін тірей итеріңкірей тұрып, басын онын</w:t>
        <w:br/>
        <w:t>иығына салды. Головин еңкейіп бетіне үңілгенде:</w:t>
        <w:br/>
        <w:t>-- Сіз көріне ме деп қарай-қарай көзім талды, -- деді.</w:t>
        <w:br/>
        <w:t>Үні нәзік әрі мұнды шықты. Головин жүрегі елжіреп кетті.</w:t>
        <w:br/>
        <w:t>..Бабахунов Мұхамедке түскі асты кухнядан алып қойған</w:t>
        <w:br/>
        <w:t>еді. Мұхамед котелокты екі тізесінің арасына қысып үстап,</w:t>
        <w:br/>
        <w:t>қалайы қасығын қонышынан суырып ап боршты ішуге</w:t>
        <w:br/>
        <w:t>кіріскенде, ол басын қисайта еңкейе түсіп:</w:t>
        <w:br/>
        <w:t>-- Қала қалай екен? -- деді.</w:t>
        <w:br/>
        <w:t>197</w:t>
        <w:br/>
        <w:t>Таңдамалы</w:t>
        <w:br/>
        <w:t>Асылбаев машинадан түсіп жатқандарға қарсы жүрді. Қысқа</w:t>
        <w:br/>
        <w:t>айтылған амандықтан соң Бәгенбаев:</w:t>
        <w:br/>
        <w:t>-- Сәке, шұғыл шаруамен келе жатырмыз. Телефонмен</w:t>
        <w:br/>
        <w:t>байланыса алмадық,</w:t>
        <w:br/>
        <w:t>-- Кешегі жауынды түндері қатты дауыл тұрып еді,</w:t>
        <w:br/>
        <w:t>динияны бұзып кетсе керек. Ауданмен де сөйлесе алмай</w:t>
        <w:br/>
        <w:t>отырмыз, -- деп Асылбаев телефонның жұмыс істемей қалған</w:t>
        <w:br/>
        <w:t>себебін түсіндірді.</w:t>
        <w:br/>
        <w:t>-- Ауылдағы бар активтерді, депутаттарды шапшаң</w:t>
        <w:br/>
        <w:t>жинаңыз. Кажет болса мына машинаны пайдаланыңыз.</w:t>
        <w:br/>
        <w:t>Аздан соң кеңсеге ауыл активтері жинала бастады.</w:t>
        <w:br/>
        <w:t>6</w:t>
        <w:br/>
        <w:t>Ауылдың іші күбір-күбір әңгіме. Үш-төрт кемпір</w:t>
        <w:br/>
        <w:t>шүйіркелесіп түр. Бұларға кимешегінің жағын түріп,</w:t>
        <w:br/>
        <w:t>Қалампыр да қосылды. Кемпірдің бірі:</w:t>
        <w:br/>
        <w:t>-- Қалампыр-ау, не білгенің бар? -- деді.</w:t>
        <w:br/>
        <w:t>Қалампыр таңданды.</w:t>
        <w:br/>
        <w:t>-- Не білуші едім, жарықтық,</w:t>
      </w:r>
    </w:p>
    <w:p>
      <w:r>
        <w:t>-- Жә, пәлсінбей естігеніңді ортаға сал. Біз де тыңдалық,</w:t>
        <w:br/>
        <w:t>Балаң Советтің қатшысы боп тұрып, сенің білмей қалғаның.</w:t>
        <w:br/>
        <w:t>-- үгін Бекенжан түсте тамаққа келмеді. Жұмысы боп</w:t>
        <w:br/>
        <w:t>қалды ма, білмеймін. Естісек құлағым тас керең болсын!</w:t>
        <w:br/>
        <w:t>Кемпірдің бірі ерінін сылп еткізді:</w:t>
        <w:br/>
        <w:t>-- Мына байқұс шынымен дым білмейді екен, -- деп біреу</w:t>
        <w:br/>
        <w:t>естіп қоятындай сыбырлап сөйледі. -- Сарықойшыда әлгінде</w:t>
        <w:br/>
        <w:t>жиналыс бопты. Дұшпан бізге ышпионын жіберіпті.</w:t>
        <w:br/>
        <w:t>Қалампыр шошып кетгі.</w:t>
        <w:br/>
        <w:t>-- Қойшы-ей, пышпион деген не бәле?!</w:t>
        <w:br/>
        <w:t>-- Ышпион де! -- Кәрі әже білгіштік көрсетті.</w:t>
        <w:br/>
        <w:t>-- Онысы қандай болады екен?</w:t>
        <w:br/>
        <w:t>-- Оны ит біле ме? Өзі іші баурыңа кіріп, қазан ошағына</w:t>
        <w:br/>
        <w:t>араласып кетеді дейді ғой.</w:t>
        <w:br/>
        <w:t>-- Қойшы! -- Қалампыр шегіншектеп, үйіне қарай жүгіре</w:t>
        <w:br/>
        <w:t>басып жөнелді.</w:t>
        <w:br/>
        <w:t>Кәрі әже ерінін сылп еткізді:</w:t>
        <w:br/>
        <w:t>-- Мыңа шіркінге не болған?</w:t>
        <w:br/>
        <w:t>Қалампыр үйіне келгенде жиналып жатқан баласын көрді.</w:t>
        <w:br/>
        <w:t>Екі көзінен жас мөлт-мөлт ағады.</w:t>
        <w:br/>
        <w:t>15-832 217</w:t>
        <w:br/>
        <w:t>Таңдамалы</w:t>
        <w:br/>
        <w:t>-- Қозғалма, атам! -- деген әмірлі үн тағы естілді.</w:t>
        <w:br/>
        <w:t>-- Кімсің өзің? Мұнда неғып жүрсің? -- Қарт мылтығын</w:t>
        <w:br/>
        <w:t>кезей бергенде, жарық жақтан оқ атылды.</w:t>
        <w:br/>
        <w:t>Түнде атылған оқ қара орманды жаңғыртты. Мырзаш</w:t>
        <w:br/>
        <w:t>кеудесіне біз сұғып алғандай сезінді. Жандырып күйдіргендей.</w:t>
        <w:br/>
        <w:t>Сол сәтте есінен айрылып, талықсып күлап бара жатты.</w:t>
        <w:br/>
        <w:t>2</w:t>
        <w:br/>
        <w:t>Қала түні жайлы, жарық. Алатаудың өркештенген қарлы</w:t>
        <w:br/>
        <w:t>шындары ай астында алысқа тіккен шатыр секілді тізбектеліп</w:t>
        <w:br/>
        <w:t>әдемі көрінеді. Қатпар-қатпар коңыр жоталар осы ақ</w:t>
        <w:br/>
        <w:t>шатырларды желпіп, көтеріп тұрғандай. Тау етегі күңгірт әр</w:t>
        <w:br/>
        <w:t>тұста электр шамдары жылт-жылт етеді. Генерал ашық терезе</w:t>
        <w:br/>
        <w:t>алдында тау жаққа қарап тұрған. Ол табиғат тамашасынан</w:t>
        <w:br/>
        <w:t>аулақ, ойға шомған түрі бар. Имек трубкасынан көк түтін</w:t>
        <w:br/>
        <w:t>әлсін-әлсін шығады. Ілезде самал жел үрлеп, қуып әкетіп,</w:t>
        <w:br/>
        <w:t>түпсіз қараңғылыққа сіңіп жоқ болуда.</w:t>
        <w:br/>
        <w:t>Телефон шылдырлады. Генерал самсаған аппараттардың</w:t>
        <w:br/>
        <w:t>қасына шапшаң басып келіп, қызыл трубканы көтерді.</w:t>
      </w:r>
    </w:p>
    <w:p>
      <w:r>
        <w:t>-- Сізді тыңдап түрмын!</w:t>
        <w:br/>
        <w:t>Трубкадан біреудің күмбірлеген дауысы естілді:</w:t>
        <w:br/>
        <w:t>-- Жолдас генерал, баяндап тұрған жиырма төрт. Әуе</w:t>
        <w:br/>
        <w:t>шабуылына қарсы қорғаныстың қызметкерлері шекарадан</w:t>
        <w:br/>
        <w:t>өткен дұшпан самолетін байқады. Бәлкім...</w:t>
        <w:br/>
        <w:t>-- Сізді ұқтым, жолдас полковник. Бұл жайында қазір</w:t>
        <w:br/>
        <w:t>Москвамен сөйлестім. Рахмет, бар шараны қолданамыз.</w:t>
        <w:br/>
        <w:t>Кабинетке лейтенант жігіт кірді.</w:t>
        <w:br/>
        <w:t>-- Жолдас генерал, оперативтік топ түгел жиналды!</w:t>
        <w:br/>
        <w:t>- Кірсін!</w:t>
        <w:br/>
        <w:t>Кабинетке Бөгенбаев, Лопатин, Алтаев және жай киім</w:t>
        <w:br/>
        <w:t>киген бір топ адам кірді. Генерал Байтоқов таяқшаны карта</w:t>
        <w:br/>
        <w:t>бетіне жүгірте отырып сөйледі.</w:t>
        <w:br/>
        <w:t>-- Бұдан он бес минут бұрын әуе шабуылына қарсы</w:t>
        <w:br/>
        <w:t>қорғаныстың адамдары шекара шегінен ауытқыған жат елдің</w:t>
        <w:br/>
        <w:t>самолетін байқаған еді. Ол бұл бағытты бекер таңдамаған.</w:t>
        <w:br/>
        <w:t>Айналаның бәрі қалың орман. Сай-саласы ит тұмсығы</w:t>
        <w:br/>
        <w:t>батпайтын қалың жыныс. Бұл тұстан темір жол қашық емес.</w:t>
        <w:br/>
        <w:t>Ар жағында қала да жақын. Қазір жергілікті оперативтік</w:t>
        <w:br/>
        <w:t>қызметкерлер самолет ұшқан аймақты торуға шықты. Үлкен</w:t>
        <w:br/>
        <w:t>жолдарға, разьездерге, бұрылыс соқпақтарға кісілер қойылды.</w:t>
        <w:br/>
        <w:t>Дегенмен, ондағы жолдастарға көмек керек. -- Генерал сұңғақ</w:t>
        <w:br/>
        <w:t>бойлы аққұба жігітке қарап:</w:t>
        <w:br/>
        <w:t>209</w:t>
        <w:br/>
        <w:t>Фаңдамалы</w:t>
        <w:br/>
        <w:t>барып тоқтады. Бақытжан Алтаев машинаның табалдырығына</w:t>
        <w:br/>
        <w:t>көтеріліп, алдымен өзінің куәлігін көрсетті.</w:t>
        <w:br/>
        <w:t>-- Документтеріңізді көрсетуге рұқсат етіңіздер!</w:t>
        <w:br/>
        <w:t>-- Мен деме? -- Сатпаковтың көзі шарасынан шықты.</w:t>
        <w:br/>
        <w:t>-- Ия.</w:t>
        <w:br/>
        <w:t>Шофер ақталып жатыр:</w:t>
        <w:br/>
        <w:t>-- Ағай, бұларыңыз не? Құдайдың ен даласымен келе</w:t>
        <w:br/>
        <w:t>жатырмыз. Көше тәртібін бұзғанымыз жоқ.</w:t>
        <w:br/>
        <w:t>-- Жолдама қағазға неге белгі соғылмаған?</w:t>
        <w:br/>
        <w:t>-- Ағай, аудан іші болған соң, путевканы барған жерде</w:t>
        <w:br/>
        <w:t>өзіміз толтыра саламыз. -- Шофер бала бірдеңе десеңші</w:t>
        <w:br/>
        <w:t>дегендей Сатпақовты шынтағымен түрткіштейді. Сатпақов</w:t>
        <w:br/>
        <w:t>қипақтап:</w:t>
        <w:br/>
        <w:t>-- Шырақ, мені шынымен танымай тұрсыз ба? Мен</w:t>
        <w:br/>
        <w:t>аупотребсоюздың сатушысы Сатпақовпын ғой. Йә, кәдімгі</w:t>
        <w:br/>
        <w:t>Жүндібаймын! -- Саусақтары дірілдеп, қалтасына кол жүгіртті.</w:t>
      </w:r>
    </w:p>
    <w:p>
      <w:r>
        <w:t>-- Машинадағы не?</w:t>
        <w:br/>
        <w:t>-- Қойшылардың қант-шайы ғой.</w:t>
        <w:br/>
        <w:t>Бақытжан машинаның үстіне шығып, қарап шықты да,</w:t>
        <w:br/>
        <w:t>жерге қайта секіріп түсті.</w:t>
        <w:br/>
        <w:t>-- Сіздер жол-жөнекей, жалғыз дара жүрген кісі көрген</w:t>
        <w:br/>
        <w:t>жоқсыздар ма?</w:t>
        <w:br/>
        <w:t>Сатпаков көзінің құйрығымен шофер балаға қарады. Өзіне</w:t>
        <w:br/>
        <w:t>қадалған көзден тайқып:</w:t>
        <w:br/>
        <w:t>-- Жоқ, біз дәнеңе көрмедік! -- деді.</w:t>
        <w:br/>
        <w:t>-- Сіз есіңізді жинап, айыққаныңыз жөн.</w:t>
        <w:br/>
        <w:t>-- Мен бе? Иә, солай... айыққан жөн. Дұрыс айтасыз.</w:t>
        <w:br/>
        <w:t>Машина тергеу постан өтіп, біраз жер жүргенде Сатпақов</w:t>
        <w:br/>
        <w:t>қозғалақтап жөтелді.</w:t>
        <w:br/>
        <w:t>-- Бала, ағаңның қасында жүрсең кор болмайсың! -- деді.</w:t>
        <w:br/>
        <w:t>5</w:t>
        <w:br/>
        <w:t>“Алға” колхозының орталығы “Құшай” селосы</w:t>
        <w:br/>
        <w:t>Ешкіөлместің баурайына орналасқан. Қызыл қышпен</w:t>
        <w:br/>
        <w:t>жабылған жаңа үйлердің көбі беткей жақта, етектегі - ескі</w:t>
        <w:br/>
        <w:t>тамдар. Жердің көгі мол. Жалпақ сазды өрнектеп өзен ағып</w:t>
        <w:br/>
        <w:t>жатыр. Суы тұнық, табанындағы малтасы көрінеді. Қолдағы</w:t>
        <w:br/>
        <w:t>малдар өзенді жағалап, бытырап жайылып жүр.</w:t>
        <w:br/>
        <w:t>Черноносов пенжагін иығына желбегей жамылып, жай</w:t>
        <w:br/>
        <w:t>Демалған кісідей өзен жағасына отырды. Өзен суы тұнық.</w:t>
        <w:br/>
        <w:t>Анда-санда суға тас лактырып, қаймақ жалатады.</w:t>
        <w:br/>
        <w:t>Қалампыр әрі-бері шұқшия қарап:</w:t>
        <w:br/>
        <w:t>215</w:t>
        <w:br/>
        <w:t>ФЖәмел %1/Ғдвб</w:t>
        <w:br/>
        <w:t>-- Жолдас майор, қасыңызға кісі алып қазір ұшыңыз! -</w:t>
        <w:br/>
        <w:t>деді. -- Самолет дайын.</w:t>
        <w:br/>
        <w:t>-- Құп болады, жолдас генерал! -- деді Бөгенбаев.</w:t>
        <w:br/>
        <w:t>-- Ал, сіз, Лопатин жолдас, шекара постарымен</w:t>
        <w:br/>
        <w:t>байланысып, жалпы жоспар әзірлеңіз. Таңертең сағат тоғызда</w:t>
        <w:br/>
        <w:t>дайын болсын.</w:t>
        <w:br/>
        <w:t>3</w:t>
        <w:br/>
        <w:t>Күн арқан бойы көтерілген. Жасыл орман жауыннан кейін</w:t>
        <w:br/>
        <w:t>мүлде құлпырып түр. Бақытжан Алтаев оперативтік топтан</w:t>
        <w:br/>
        <w:t>жарты шақырымдай ұзап кеткен еді. Көк шалғынның</w:t>
        <w:br/>
        <w:t>ортасымен келеді. Тізеге дейін суға малынған. Токтап тұрып,</w:t>
        <w:br/>
        <w:t>жан-жағына көз тігеді. Орман іші үнге толы. Бақытжан құрғақ</w:t>
      </w:r>
    </w:p>
    <w:p>
      <w:r>
        <w:t>бұтаққа үймелеген торғайды үркітіп, үй орнындай тарбиған</w:t>
        <w:br/>
        <w:t>қалың жынысты айналып өткенде, сұлап жатқан адамды көрді,</w:t>
        <w:br/>
        <w:t>жуан қара шал шалқасынан құлаған. Омырауы қан. Қосауыз</w:t>
        <w:br/>
        <w:t>мылтығы жанында жатыр. Бақытжан алыста қалғандарға қолын</w:t>
        <w:br/>
        <w:t>бұлғап белгі берді. Шалдың қасына тізерлеп отырып, оны</w:t>
        <w:br/>
        <w:t>қозғамастан кеудесіне құлағын тосты. Демін алмай ұзақ</w:t>
        <w:br/>
        <w:t>тыңдады.</w:t>
        <w:br/>
        <w:t>-- Жаны бар ма? -- деді топтан озып, бұрын жеткен</w:t>
        <w:br/>
        <w:t>Бөгенбаев.</w:t>
        <w:br/>
        <w:t>- Жүрегі соғатын секілді, жолдас майор.</w:t>
        <w:br/>
        <w:t>-- Былай түр! -- деп Бөгенбаев өзі отыра қалып шалдың</w:t>
        <w:br/>
        <w:t>жүрегін тындады. -- Тынысы бар, дереу машина шақырт!</w:t>
        <w:br/>
        <w:t>Майор Бөгенбаев пен Бақытжан Алтаев төңіректі абайлап,</w:t>
        <w:br/>
        <w:t>шолып шығып, шалдың қасына қайта оралды. Жауын шайған</w:t>
        <w:br/>
        <w:t>көмескі із бұл маңда орманшыдан басқа бөтен біреудің</w:t>
        <w:br/>
        <w:t>болғанын аңғартады. Аяқ киім шалдікіне ұқсамайды, бұжырлы</w:t>
        <w:br/>
        <w:t>қалың табан бәтіңке. Өкшесі жалпақтау. Нәлсіз. Сірә, ол</w:t>
        <w:br/>
        <w:t>жауынды қараңғы түні қара орманның қақ ортасында күзетшіге</w:t>
        <w:br/>
        <w:t>ұрынам деп ойламаған. Әйтпесе, із қалдыратын мұндай қалың</w:t>
        <w:br/>
        <w:t>бәтіңке кимес еді.</w:t>
        <w:br/>
        <w:t>Майор Бөгенбаев өзінің оперативтік тобымен орманның</w:t>
        <w:br/>
        <w:t>кісі бара алатын аймағын күні бойы шарлады. Әр тұсқа</w:t>
        <w:br/>
        <w:t>қойылған постардан да хабар алып тұрды. Ешшқайсысы жат,</w:t>
        <w:br/>
        <w:t>суық жүрісті байқамады. Жер жүткандай ғайып болып</w:t>
        <w:br/>
        <w:t>кеткен...</w:t>
        <w:br/>
        <w:t>Майор Бөгенбаев сол күні облыс орталығына жүріп кетпек</w:t>
        <w:br/>
        <w:t>еді. Оқыс жаңалық кідіртті оны. Темір жол асханасының</w:t>
        <w:br/>
        <w:t>жанындағы шұқырдан пистолет табылған. Аз уақыттан кейін</w:t>
        <w:br/>
        <w:t>лейтенант Алтаев телефон соқты:</w:t>
        <w:br/>
        <w:t>210</w:t>
        <w:br/>
        <w:t>аңдамалы</w:t>
        <w:br/>
        <w:t>сенің соңыңа түсіп андып жүрген де, енді ұсталып,</w:t>
        <w:br/>
        <w:t>әшкереленіп отыр” деп ойлап қалған. Сыбайластарына</w:t>
        <w:br/>
        <w:t>хабарлауға асыққан. Алды-артына қарамай безе жөнелгені сол.</w:t>
        <w:br/>
        <w:t>“Бұған ешкімнің қатысы жоқ” деген сөзінді ол естімеген.</w:t>
        <w:br/>
        <w:t>Ординарецтің лаңын көрмейсің бе?! -- деп күйіне сөйледі.</w:t>
        <w:br/>
        <w:t>Майор Харитонов кірді.</w:t>
        <w:br/>
        <w:t>-- Әлдебіреудің ақымақтығынан тәп-тәуір басталған істі</w:t>
        <w:br/>
        <w:t>бүлдіріп алдық! -- деп ол планшетінен фотоларды алып стол</w:t>
        <w:br/>
        <w:t>үстіне лақтырып тастады. -- Көріңіздер! Сүйсініңіздер!</w:t>
        <w:br/>
        <w:t>Сержант, неге тұрсың? Қара! - деп біреуін ұстатты.</w:t>
        <w:br/>
        <w:t>Диван қасында аузынан қаны ағып, бүк түсіп біреу жатыр.</w:t>
        <w:br/>
        <w:t>Ішін саусақтарымен бүріп ұстаған. Мұхамед мұны таныды.</w:t>
        <w:br/>
        <w:t>Бұл сурет-хат апарып берген Егор Матвеевич еді.</w:t>
        <w:br/>
        <w:t>Харитонов милиция комиссарына қарады.</w:t>
        <w:br/>
        <w:t>-- Бұған не айтасыз?</w:t>
      </w:r>
    </w:p>
    <w:p>
      <w:r>
        <w:t>Мұхамед милиция генералын бұрын көрген емес-ті. Бұл</w:t>
        <w:br/>
        <w:t>өскен аудан мен қалаларда ондай жоғары шеңді сарала түймелі</w:t>
        <w:br/>
        <w:t>комиссар болмады ма, әлде көрмеді ме, әйтеуір кездестірмеген.</w:t>
        <w:br/>
        <w:t>Генерал келісті кісі көрінді. Отырыс-тұрысы әр қимылы, сөзі</w:t>
        <w:br/>
        <w:t>бір түрлі сүйкімді, ажарлы. Ол майордың сұрағына бүл іске</w:t>
        <w:br/>
        <w:t>қосылған себебін білдіре жауап қатты.</w:t>
        <w:br/>
        <w:t>-- Горшкова өз сыбайластарын қатты шошытқан -- деді</w:t>
        <w:br/>
        <w:t>алдындағы суреттерді сырғытып тастап. -- Байқауымша, бұл</w:t>
        <w:br/>
        <w:t>бандиттік топтың басшысы басқа біреу емес, мына Егор</w:t>
        <w:br/>
        <w:t>Матвеевичтің өзі деп білем. Горшкова сержантты бүкіл сап</w:t>
        <w:br/>
        <w:t>алдында жазалап жатқанын үрейлене жеткізгенде</w:t>
        <w:br/>
        <w:t>Матвеевичтің серіктері мұны өздерінің де әшкереленуі деп</w:t>
        <w:br/>
        <w:t>шошына түскен. Мұндайда атаманға жүгінетіні хақ. Ал</w:t>
        <w:br/>
        <w:t>Матвеевич бұлардың дүрліккенін ұнатпаған. Бастарына қатер</w:t>
        <w:br/>
        <w:t>төнгенде бұл арсыз, мылқау дүлейлер бірінің кеңірдегін бірі</w:t>
        <w:br/>
        <w:t>қиюдан тайынбайды. Атаманның бейқамдығын опасыздық</w:t>
        <w:br/>
        <w:t>деп санаған.</w:t>
        <w:br/>
        <w:t>-- Сондықтаң да Егор Матнеевичті әлтірген дейсіз ғой, -</w:t>
        <w:br/>
        <w:t>деп майор Харитонов комиссар ойының ұшқырлығына сүйсіне</w:t>
        <w:br/>
        <w:t>түсті.</w:t>
        <w:br/>
        <w:t>-- Дәл солай, -- деп генерал басын изеді. - Мынаған</w:t>
        <w:br/>
        <w:t>қараңызшы, -- деп Матвеевичтің суретін шұқып көрсетті. -</w:t>
        <w:br/>
        <w:t>Былтыр күзде тоғайда ағаш кесіп жұмыс істеп жатқан жерден бір</w:t>
        <w:br/>
        <w:t>аса қауіпті қылмыскер қашып кеткен еді. Ол алысқа бара алмауға</w:t>
        <w:br/>
        <w:t>тиісті болатын. Айнала төңірек елсіз, жазық дала еді. Әйтеуір ол</w:t>
        <w:br/>
        <w:t>ізін жасырып кетті. Кейінірек анықтадық; оған ұзын состав алып</w:t>
        <w:br/>
        <w:t>келе жатқан паровоз машинисі көмектескен. Соның көмегімен</w:t>
        <w:br/>
        <w:t>кочегарды өлтіріп, оның құжатын алып, Рогов деген атпен</w:t>
        <w:br/>
        <w:t>205</w:t>
        <w:br/>
        <w:t>аңдамалы</w:t>
        <w:br/>
        <w:t>шошайта көрсетіп әлденені сұрайды. Мұның бәрін Мұхамед</w:t>
        <w:br/>
        <w:t>көріп келе жатыр.</w:t>
        <w:br/>
        <w:t>-- Мұнда әпкелі -- деп топтың ортасын көрсетті.</w:t>
        <w:br/>
        <w:t>Мұхамед ыңғайын тауып:</w:t>
        <w:br/>
        <w:t>- Жолдас капитан, бұл комедияны тоқтатыңыз! -- дегенде,</w:t>
        <w:br/>
        <w:t>үйдің тасасынан аға лейтенант Головин шықты.</w:t>
        <w:br/>
        <w:t>-- Комедия енді ғана басталғалы түр! -- деп Мұхамедтің</w:t>
        <w:br/>
        <w:t>қасына маңғаздана басып келді. Алдындағы сапқа, сонан соң</w:t>
        <w:br/>
        <w:t>әр тұста үйіріліп күбірлескен село тұрғындарына иегін көтере</w:t>
        <w:br/>
        <w:t>маңғаздана қарайды. Қазір мұның әмірі солдаттардың бәріне</w:t>
        <w:br/>
        <w:t>заң, мына алдындағы топты таратып куып жіберем десе де,</w:t>
        <w:br/>
        <w:t>жазалаймын десе де өз еркі. Мұның қолын ешкім қақпайды.</w:t>
        <w:br/>
        <w:t>Бүкіл бөлімше, тіпті мына капитан да әмірін екі етпей безек</w:t>
        <w:br/>
        <w:t>қағып орындап жүр. Дүниедегі ең сүйкімді, әдемі нәрсе әмме</w:t>
        <w:br/>
        <w:t>жұрттың саған лаппайлап бағынуыңда екен. Головин осы</w:t>
        <w:br/>
        <w:t>аймақтың иесі бір өзі секілді шат көңілде рахаттанып тұрған.</w:t>
        <w:br/>
        <w:t>Сабырлы сөйлесе салмағы арта түсетіндей көрінген. Қолын</w:t>
        <w:br/>
        <w:t>сәл ғана желпи сілкіп:</w:t>
        <w:br/>
        <w:t>-- Йыққабын ақтар, төңкере төк. Ішінде не барын мына</w:t>
      </w:r>
    </w:p>
    <w:p>
      <w:r>
        <w:t>жүрт көрсін. Мұндайлар жазасыз қалмайтынын мыналар білсін!</w:t>
        <w:br/>
        <w:t>-- деді.</w:t>
        <w:br/>
        <w:t>Мұхамед тыныштық таба алмай жан-жағына қарап</w:t>
        <w:br/>
        <w:t>аласұрды. Үйдің тасасында сығалап тұрған Горшкованы байқап</w:t>
        <w:br/>
        <w:t>қалды. Иыққаптан шошқаның тұздаған кесек-кесек майы мен</w:t>
        <w:br/>
        <w:t>қатталған ақшаны, үлкен бір бөтелке спирт пен орамал, шәлі</w:t>
        <w:br/>
        <w:t>секілді заттарды салақтатып төгіп ,жатқанда капитанның</w:t>
        <w:br/>
        <w:t>ординареці үйден бақыра айқайлап шығып жүгіріп келе жатты:</w:t>
        <w:br/>
        <w:t>- Бұл баңдит, қаскөй жау! Мұны өз қолыма бер! Табанда</w:t>
        <w:br/>
        <w:t>атам! Жоям! -- деп келе автоматына жармасты.</w:t>
        <w:br/>
        <w:t>Мұхамед Горшкованы үркітпеу үшін және ол естісін деп</w:t>
        <w:br/>
        <w:t>айқай салды.</w:t>
        <w:br/>
        <w:t>-- Мүның айтып тұрғаны жала! Бұл заттарды өз ақшама</w:t>
        <w:br/>
        <w:t>сатып алғам. Бұған ешкімнің катысы жоқ! -- Ол Горшкова</w:t>
        <w:br/>
        <w:t>тұрған жаққа көз қиығын тастады. Ол көп үйлердің тасасымен</w:t>
        <w:br/>
        <w:t>сайға қарай түсіп безіп бара жатты:</w:t>
        <w:br/>
        <w:t>Капитан Федоров армия штабынан келесі күні кешінде</w:t>
        <w:br/>
        <w:t>оралған. Сурет-хаттың сыры жайында жұмбақ шифрді шешіп</w:t>
        <w:br/>
        <w:t>машықтанған мамандармен ақылдасқан. Ол Мұхамедтің</w:t>
        <w:br/>
        <w:t>бейтаныс адаммен кездесуінің немен тыңғанын білуге асыққан</w:t>
        <w:br/>
        <w:t>еді. Шифрді шешетіңдер де адрес иесімен арадағы әңгімені</w:t>
        <w:br/>
        <w:t>дереу хабарлауды өтінген. Қолыңда котелогі, қолтығында</w:t>
        <w:br/>
        <w:t>түйіншегі бар Бабахуновты анадайдан танып айқайлап</w:t>
        <w:br/>
        <w:t>тоқтатты.</w:t>
        <w:br/>
        <w:t>14-832 201</w:t>
        <w:br/>
        <w:t>Жамал 9Л0блей</w:t>
        <w:br/>
        <w:t>алғанын мақтаныш көргендей ессіз есерленіп кеткен.</w:t>
        <w:br/>
        <w:t>Мұхамедтің өтінішін құлаққа ілмей:</w:t>
        <w:br/>
        <w:t>-- Біздің капитан сен секілді бүлінген елден мүлік жинаған,</w:t>
        <w:br/>
        <w:t>өлгендерді тонап олжа тапқан саудагерлермен сөйлеспейді! --</w:t>
        <w:br/>
        <w:t>деп омыраулай түсті.</w:t>
        <w:br/>
        <w:t>-- Мен оттап тұрғам жоқ, шындықты айтып тұрмын.</w:t>
        <w:br/>
        <w:t>Былшылдамай жүр шапшаң! -- деп өршелене түсті:</w:t>
        <w:br/>
        <w:t>-- Мә, саған шындык! -- деп Мұхамед қолдың қырымен</w:t>
        <w:br/>
        <w:t>мойнын қия салып қалғанда ол дыбысы шықпай жалпасынан</w:t>
        <w:br/>
        <w:t>түсті. Қолындағы автоматын жұлып алды.</w:t>
        <w:br/>
        <w:t>Екінші автоматчик шегіне түсіп:</w:t>
        <w:br/>
        <w:t>- Қозғалма! Атам! -- деп шүріппені саусағына іліп кезеп</w:t>
        <w:br/>
        <w:t>тұрды.</w:t>
        <w:br/>
        <w:t>Мұхамед іс насырға шаппасын деп әрекет жасады.</w:t>
        <w:br/>
        <w:t>- Сен комсомолсың ба?</w:t>
        <w:br/>
        <w:t>-- Онда жұмысың қайсы! Маған бандитпен сөйлеспе, айдап</w:t>
        <w:br/>
        <w:t>кел деген!</w:t>
      </w:r>
    </w:p>
    <w:p>
      <w:r>
        <w:t>-- Кім бандит екенін сонан соң ажыратып алар. Мә,</w:t>
        <w:br/>
        <w:t>мынаның автоматын ал! -- деп тәпелтек сарының автоматын</w:t>
        <w:br/>
        <w:t>лақтырып тастады. -- Менде қару жоқ екенін көріп тұрсың.</w:t>
        <w:br/>
        <w:t>Және ешқайда қашпаймын. Дереу командирге айт, бір</w:t>
        <w:br/>
        <w:t>минутқа жолығып кетсін!</w:t>
        <w:br/>
        <w:t>-- Сержант, сен ертегі айтуды кой. Ординарецті ұрып</w:t>
        <w:br/>
        <w:t>қарсылық көрсеттің. Алға түсіп жүрмесең, ескертпей атам! -</w:t>
        <w:br/>
        <w:t>деп автоматының тұмсығын көтере түсті.</w:t>
        <w:br/>
        <w:t>-- Жарайды.</w:t>
        <w:br/>
        <w:t>Әскери бөлімше пәтерде тұрғандықтан оның барлық(істері</w:t>
        <w:br/>
        <w:t>село тұрғындарының көз алдынан өтіп жатады. Қадалған</w:t>
        <w:br/>
        <w:t>көп көзден әлденені жасыра қою қиын. Солдаттардың үй-</w:t>
        <w:br/>
        <w:t>үйден жүгіре шығып асыға сапқа тұрып жатқанын көре</w:t>
        <w:br/>
        <w:t>ме, әлде қайратты, шымыр денелі, беттерін күн қаққан</w:t>
        <w:br/>
        <w:t>жүздері тоқ өңшең әдемі жігіттерге қарағысы кеп тұра ма,</w:t>
        <w:br/>
        <w:t>не бөлімше сапқа тұрғанда оның төңірегіне село тұрғындары</w:t>
        <w:br/>
        <w:t>өздерінің мықты қорғаушыларын мақтан ете ме, әйтеуір</w:t>
        <w:br/>
        <w:t>: үймелей қалатын. Бүгін рота маңында адамдар ерекше көп</w:t>
        <w:br/>
        <w:t>еді. Акбас арық денелі аналар, сақал-мұрты қырылмаған</w:t>
        <w:br/>
        <w:t>шалдар, дәмелі жас жесірлер, ұсақ балалар, ересек қыздар</w:t>
        <w:br/>
        <w:t>көкірегі жарқырап медаль таққан жігітті айдап әкеле</w:t>
        <w:br/>
        <w:t>жатқанына таңғалысып түр. Кеше ғана осы солдаттарды</w:t>
        <w:br/>
        <w:t>өлеңдетіп сабаққа жаттығуға әкетіп жүрген жігіттің енді</w:t>
        <w:br/>
        <w:t>бүгін қандай қылмыс жасап қойғанын білуге ынтыға түседі.</w:t>
        <w:br/>
        <w:t>Мазасыз қыздар сабырлы шешелерінің, мұңлы жеңгелерінің</w:t>
        <w:br/>
        <w:t>бүйірін түрткілеп, қытықтап, Мұхамедке қарай қолдарын</w:t>
        <w:br/>
        <w:t>200</w:t>
        <w:br/>
        <w:t>Жамал %104лвб</w:t>
        <w:br/>
        <w:t>-- Атай көрмеңіз! -- Якупов қолын ербендетті.-</w:t>
        <w:br/>
        <w:t>Тумысымда қолыма ұстап көрген нәрсем емес.</w:t>
        <w:br/>
        <w:t>-- Жақсылап тінтіңіздер, киімдерінің тігісін сөгіп, ақтарып</w:t>
        <w:br/>
        <w:t>қараңыздар! -- дегенде Якупов орнынан атып тұрды. --</w:t>
        <w:br/>
        <w:t>Қозғалма, отырыңыз! -- деп Бөгенбаев әмір етті.</w:t>
        <w:br/>
        <w:t>Пенжагінің астарын сөккенде “Ява” темекі фабрикасының</w:t>
        <w:br/>
        <w:t>жұмысшысы екенін, демалыста жүргенін көрсететін тоғыз</w:t>
        <w:br/>
        <w:t>куәлік табылды. Куәлік Амир Якуповтың атына берілген.</w:t>
        <w:br/>
        <w:t>Куәлік мерзімі бірінен соң бірі жалғасып отырады. Бұған</w:t>
        <w:br/>
        <w:t>қарағанда ол сегіз ай бойы “демалыста” жүруге тиіс.</w:t>
        <w:br/>
        <w:t>Майор Бөгенбаев аудандық партия комитетіне келіп,</w:t>
        <w:br/>
        <w:t>генералмен байланыс жасады.</w:t>
        <w:br/>
        <w:t>-- Сарапшылардың қорытындысын күгіп отырмын.</w:t>
        <w:br/>
        <w:t>Якуповтың аяғындағы бәтенкенің размері, табанының бұжыры</w:t>
        <w:br/>
        <w:t>орманшы шалдың жанынан байқаған ізге дәл келеді, -- деді.</w:t>
        <w:br/>
        <w:t>Генерал сәл бөгелді. Ойланған секілді. Аздан соң:</w:t>
        <w:br/>
        <w:t>- Сіз қазір қайда боласыз? Жақсы, қазір мен Москвамен</w:t>
        <w:br/>
        <w:t>сөйлесейін. Өзім телефон соғамын, -- деді.</w:t>
        <w:br/>
        <w:t>Генерал Байтоқов бір сағаттан кейін телефон соқты.</w:t>
        <w:br/>
        <w:t>Трубкаға асыға жармасқан Бөгенбасвка:</w:t>
      </w:r>
    </w:p>
    <w:p>
      <w:r>
        <w:t>-- Москвамен сөйлестім. Сіздің Якуповыңыздың сырт</w:t>
        <w:br/>
        <w:t>пішіні қашқын Наматхановка ұқсайды. Ол Т. қаласында</w:t>
        <w:br/>
        <w:t>қызмет еткен. Бір жолы сол қаланың базарында Совет әскери</w:t>
        <w:br/>
        <w:t>бөлімшелерінің азық-түлік қоймасынан ұрланған өнімдер</w:t>
        <w:br/>
        <w:t>сатыла бастады. Ұсталған саудагерлерден жауап алынғанда</w:t>
        <w:br/>
        <w:t>Наматхановтың түр-түсін сипаттап береді. Наматханов бір</w:t>
        <w:br/>
        <w:t>түнде жоғалып кеткен. Одан хабар жоқ. Оның бүркеншек</w:t>
        <w:br/>
        <w:t>аты - “Қара базаршы”, осыған зейін қойыңыз, -- деді.</w:t>
        <w:br/>
        <w:t>Сол күні түнде сарапшылар жуынды маңынан табылған</w:t>
        <w:br/>
        <w:t>пистолеттің, тағы басқа заттардың бәрінде Якуповтің кол</w:t>
        <w:br/>
        <w:t>таңбасы барын, оған тиесілі екенін анықтап берді. Пистолеттен</w:t>
        <w:br/>
        <w:t>оқ екі рет атылған. Ұңғы ішінде калған тозаң оқ 10-12 сағат</w:t>
        <w:br/>
        <w:t>бұрын атылғанын көрсетеді. Бұл шекарада самолеттің көрінген</w:t>
        <w:br/>
        <w:t>уақытымен дәл келеді.</w:t>
        <w:br/>
        <w:t>Жауап алуға әкелгенде Якупов тізерлеп отыра қалып,</w:t>
        <w:br/>
        <w:t>жалбарынды:</w:t>
        <w:br/>
        <w:t>-- Ағатай, шыбын жанымды қиыңыз. Мен... Мен бәрін</w:t>
        <w:br/>
        <w:t>айтам. Мені өлімге жібермеңіз. Мен ақымақ болдым.</w:t>
        <w:br/>
        <w:t>Бөгенбаев дауысын көтеріп:</w:t>
        <w:br/>
        <w:t>-- Шапшаң тұрыңыз! -- деді.</w:t>
        <w:br/>
        <w:t>Якупов ебелектеп атып тұрды.</w:t>
        <w:br/>
        <w:t>-- Отырыңыз! -- майор алдындағы орындықты нұсқады</w:t>
        <w:br/>
        <w:t>да:</w:t>
        <w:br/>
        <w:t>212</w:t>
        <w:br/>
        <w:t>Фаңдамалы</w:t>
        <w:br/>
        <w:t>-- Бөрте деген ру боламыз.</w:t>
        <w:br/>
        <w:t>-- Е-е, аржағынды арғын қысқан, бержағыңды жалайыр</w:t>
        <w:br/>
        <w:t>жәбірлеген сорлы Бөртенің баласы екенсің ғой. Кел, отыр.</w:t>
        <w:br/>
        <w:t>Мұнда қайдан жүрсің?</w:t>
        <w:br/>
        <w:t>-- Біз бір құрсақтан екеу едік. Әпкем шөмекей руындағы</w:t>
        <w:br/>
        <w:t>біреуге түрмысқа шығып, соны жаңғызсыратпайын деп барған</w:t>
        <w:br/>
        <w:t>едім. Сонда жүріп өзім де шөмекейдің бір қызына үйлендім.</w:t>
        <w:br/>
        <w:t>Біраз жыл колхоз бастығын тасыдым. Сонан соң фермаға</w:t>
        <w:br/>
        <w:t>ауыстырды. Ақыры жүк машинасын айдауға қойды. Кінәм</w:t>
        <w:br/>
        <w:t>болмаса да шеттете берді.</w:t>
        <w:br/>
        <w:t>-- Қатын қалқан боп жарытпайды. Оның тіліне ермеген</w:t>
        <w:br/>
        <w:t>жөн, -- деп қоңырау соғып хатшысын шақырды. Ләтипа</w:t>
        <w:br/>
        <w:t>кіргенде оған жұмсақ үнмен: -- Ләтипа, мына жігіт өзіміздің</w:t>
        <w:br/>
        <w:t>ауылдың баласы көрінеді. Осыған жұмыс тауып берсек қайтеді?</w:t>
        <w:br/>
        <w:t>-- деді.</w:t>
        <w:br/>
        <w:t>- Бізде бос орын жоқ қой.</w:t>
        <w:br/>
        <w:t>-- 95-ші номерлі көк “Волганы” бермейміз бе?</w:t>
        <w:br/>
        <w:t>-- Машина жаңа, бүлдіріп алып жүрмесе, -- деп Ләтипа</w:t>
        <w:br/>
        <w:t>Талғатқа қарады. -- Қай кластағы шоферсің?</w:t>
      </w:r>
    </w:p>
    <w:p>
      <w:r>
        <w:t>Талғат бірінші класын жасырды.</w:t>
        <w:br/>
        <w:t>-- Екіншіге талаптанып жүрмін.</w:t>
        <w:br/>
        <w:t>Директордың орнына Ләтипа сөйледі.</w:t>
        <w:br/>
        <w:t>-- Арызың бар ма?</w:t>
        <w:br/>
        <w:t>-- Міне, дайын.</w:t>
        <w:br/>
        <w:t>- Қазір бұйрықты аласың. Жұмыска бүгін кірісуіңе</w:t>
        <w:br/>
        <w:t>болады. й</w:t>
        <w:br/>
        <w:t>Екінші күні Талғат көк “Волгамен” жолаушыларды тасуға</w:t>
        <w:br/>
        <w:t>шықты.</w:t>
        <w:br/>
        <w:t>П</w:t>
        <w:br/>
        <w:t>Ұзын коридордың біржақ бұрышында есік алдында кісілер</w:t>
        <w:br/>
        <w:t>үймелеп тұр. Палатадан шыққандардың халатын алып,</w:t>
        <w:br/>
        <w:t>кезекпен ішке кіріп жатыр. Бұлар -- Мырзаштың көңілін</w:t>
        <w:br/>
        <w:t>сұрауға келген ағайын, туыстары. Мырзаш ауруханаға жатқалы</w:t>
        <w:br/>
        <w:t>бері дәрігер оған бөтен адамдардың жолығып тұруына тыйым</w:t>
        <w:br/>
        <w:t>салған еді.</w:t>
        <w:br/>
        <w:t>Майор Бөгембаев дәрігерді шетке шығарып, оңаша</w:t>
        <w:br/>
        <w:t>сөйлесті. Дәрігер түсінгендей басын изеп:</w:t>
        <w:br/>
        <w:t>-- Жарайды, -- деді де, қасынан ілесіп қалмай жүрген</w:t>
        <w:br/>
        <w:t>сестраға: --Мына кісіге халат әкеп беріңіз, - деді. Нәсір ақ</w:t>
        <w:br/>
        <w:t>халатты киіп жатқанда оған да ескертті. - Үш минутка рұқсат</w:t>
        <w:br/>
        <w:t>етем. Одан артық сөйлеспеңіз. Ауруды қинамаңыз.</w:t>
        <w:br/>
        <w:t>231</w:t>
        <w:br/>
        <w:t>ОПаңдамалы</w:t>
        <w:br/>
        <w:t>-- Әй, бала, мына сасық бәлеңді тарт, анау ақаңның өзін</w:t>
        <w:br/>
        <w:t>әкел! -- деді. Жәміш арақты әкеп қойғанда: -- Сырын</w:t>
        <w:br/>
        <w:t>білмейтін бәлеге әуестеніп қайтесің? Онан да өзімізге</w:t>
        <w:br/>
        <w:t>үйреншікті кәрі серік жақсы, -- деп бөтелкенің түбінен бір</w:t>
        <w:br/>
        <w:t>ұрып, тығынын ытқытып жіберді де, қырлы стаканға арақты</w:t>
        <w:br/>
        <w:t>белдеулетіп құйып, қылқ-қылқ жұтты. Қиярдан бір тістеп,</w:t>
        <w:br/>
        <w:t>құйрықтан аузын толтыра асап жіберді.</w:t>
        <w:br/>
        <w:t>Черноносов тамсанып көз алмай жатыр. Каннен-каперсіз</w:t>
        <w:br/>
        <w:t>айдалада рахат тауып отырған екеуді табанда жайратып салып,</w:t>
        <w:br/>
        <w:t>тамаққа тойып алып машинаны айдап кетпек болды да, бұл</w:t>
        <w:br/>
        <w:t>ойынан тез айныды. Абайсызда кемпірге жолығып, одан</w:t>
        <w:br/>
        <w:t>құтылғаны жетер. Тағы із қалдырып қайтеді? Бір-екі күн</w:t>
        <w:br/>
        <w:t>аштыққа өлмес...</w:t>
        <w:br/>
        <w:t>Сатпақовтың екі ұрты бүлкілдеп тыным таппайды. Дәу</w:t>
        <w:br/>
        <w:t>жамбастың етін кесек-кесетімен аузына тығып, сүйегін лезде</w:t>
        <w:br/>
        <w:t>жалаңаштады.</w:t>
        <w:br/>
        <w:t>Арақ ішіп, етке тойып алған Сатпақов былайырақ барып,</w:t>
        <w:br/>
        <w:t>теріс карап ыңғайлана бергенде, бұта арасынан қалтақтаған</w:t>
        <w:br/>
        <w:t>басты көрді. Бұл не бәле, сайтан ба, пері ме? Көзі шарасынан</w:t>
        <w:br/>
        <w:t>шығып шегіншектей берді.</w:t>
      </w:r>
    </w:p>
    <w:p>
      <w:r>
        <w:t>--- Ойбай, бала, машинаны тез от алдыр! Кетеміз!</w:t>
        <w:br/>
        <w:t>Жәміш астыға төсеген брезентті қағып жатқан. Шалбарына</w:t>
        <w:br/>
        <w:t>оралып, кабинаға отыра алмай әлектенген Сатпақовты көріп</w:t>
        <w:br/>
        <w:t>күлді:</w:t>
        <w:br/>
        <w:t>-- Жүке, бұ не? Жайлауға шешініп барайын дедіңіз бе?</w:t>
        <w:br/>
        <w:t>-- Мелшимей, машинаны жүргіз, не ғып тұрсың!</w:t>
        <w:br/>
        <w:t>Машина бұраландап жолға түскенде Черноносов қорапқа</w:t>
        <w:br/>
        <w:t>жармасып, қарғып мінді. Тысырды есітті ме, әлде қорықты</w:t>
        <w:br/>
        <w:t>ма, Сатпақов бұрылып артына қарады.</w:t>
        <w:br/>
        <w:t>-- Е-е, жасаған ием, өзің сақтай көр. Ақ жолыңа ақсарбас!</w:t>
        <w:br/>
        <w:t>-- деп күбірледі.</w:t>
        <w:br/>
        <w:t>Жәміш ұқпады.</w:t>
        <w:br/>
        <w:t>-- Жүке, бірдеме дедіңіз бе?</w:t>
        <w:br/>
        <w:t>-- Ей, сен де мылжың екенсің, қақсамай машинанды тез</w:t>
        <w:br/>
        <w:t>айда. Перісоққан жын-сайтанның ұясы деуші еді. Осы жерден</w:t>
        <w:br/>
        <w:t>аман кетсек... О, алла-тағала...</w:t>
        <w:br/>
        <w:t>Жәміш қылжақ етті:</w:t>
        <w:br/>
        <w:t>-- Жүке, көзіңізге бірдеңе көрінді ме? Жын-шайтан</w:t>
        <w:br/>
        <w:t>дегендерің біздің ауылдағы таз инспектор секілді, машинаны</w:t>
        <w:br/>
        <w:t>тоқтатып қоятын мықты ма?</w:t>
        <w:br/>
        <w:t>Сатпақов күйіп кетті:</w:t>
        <w:br/>
        <w:t>-- Ей, сен бала, оттамай отыр!</w:t>
        <w:br/>
        <w:t>219</w:t>
        <w:br/>
        <w:t>Жамез 910блай</w:t>
        <w:br/>
        <w:t>-- Онда жолыңыз болсын. Әзірге тынығып, дем ал.</w:t>
        <w:br/>
        <w:t>Жүріс қамын майордың өзі жасайды.</w:t>
        <w:br/>
        <w:t>-- Сеніміңізге рахмет.</w:t>
        <w:br/>
        <w:t>Сөйтіп, Мюнхендегі американың барлау мектебінің</w:t>
        <w:br/>
        <w:t>оқытушысы Скотников Черноносов болып шыға келген еді.</w:t>
        <w:br/>
        <w:t>Егер станция басында Зинаида Рябовамен танысып, көңіл</w:t>
        <w:br/>
        <w:t>қоспағанда, оның оңай сіңісе коюы екі талай еді. Қазір ол</w:t>
        <w:br/>
        <w:t>қарсы полкада пырылдап ұйықтап жатыр. Оған өзін</w:t>
        <w:br/>
        <w:t>Черноносов Аркадий Антонович деп таныстырды. Жас қыздың</w:t>
        <w:br/>
        <w:t>жомарт жігітке ықыласы ауды. Черноносовтың қорғаны секілді.</w:t>
        <w:br/>
        <w:t>Әйткенмен ол кауіп ойлайды. Қалаға жетісімен әлгі амалды</w:t>
        <w:br/>
        <w:t>қайткенмен іске асыру керек...</w:t>
        <w:br/>
        <w:t>Черноносов ұйықтаған болып, көзін жұмды.</w:t>
        <w:br/>
        <w:t>10</w:t>
        <w:br/>
        <w:t>Талғат Малдыбаев поездан түскеннен кейін Мемлекет</w:t>
      </w:r>
    </w:p>
    <w:p>
      <w:r>
        <w:t>хауіпсіздігінің облыстық басқармасына келді. Онда майор</w:t>
        <w:br/>
        <w:t>Бөгенбаев күтіп отыр еді. Талғат есіктен кіргенде орнынан</w:t>
        <w:br/>
        <w:t>тұрып, колын ұсынып қарсы жүрді:</w:t>
        <w:br/>
        <w:t>-- Жолдас капитан, калің қалай? Жол қинаған жоқ па?</w:t>
        <w:br/>
        <w:t>Қане, не жаңалығың бар? -- деп, жайдары шыраймен иығынан</w:t>
        <w:br/>
        <w:t>құшақтап, креслоға әкеп отырғызды.</w:t>
        <w:br/>
        <w:t>Талғат Алматыдан шыққанда Бақытжан Алтаев екеуі екі</w:t>
        <w:br/>
        <w:t>бағытпен ұшқан-ды. Алтаев Астрахань каласына кетті де,</w:t>
        <w:br/>
        <w:t>Талғат Саратовқа бет алды. Якупов-Наматханов жалғыз түспей,</w:t>
        <w:br/>
        <w:t>қасында серігі болса, бұл мезгілде осы қалаларға жетеді, ары</w:t>
        <w:br/>
        <w:t>қарай Қазақстан асады деп жорамалдаған. Талғат Ташкент</w:t>
        <w:br/>
        <w:t>поезына отырған. А. станциясына жеткенде аялдап, Ташкент</w:t>
        <w:br/>
        <w:t>поезын өткізіп жіберді де, шығысқа бет алған басқа жолаушы</w:t>
        <w:br/>
        <w:t>поезына отырды. Поезд үстіндегі өмірдің өзінше ерекшелігі</w:t>
        <w:br/>
        <w:t>бар. Жұрт бір-бірінен тосырқамайды, ілезде танысып, астасып</w:t>
        <w:br/>
        <w:t>кетеді. Әңгіме, ойын-күлкі бәріне ортақ, құпия болмайды.</w:t>
        <w:br/>
        <w:t>Жол үстінде Талғат оқшауланып, топтан бөлек жүрген, сыйыса</w:t>
        <w:br/>
        <w:t>алмаған адамды көре алмады. Жүрт таныстарымен,</w:t>
        <w:br/>
        <w:t>семьяларымен келе жатты. Талғат майордың жаудырған</w:t>
        <w:br/>
        <w:t>сұрақтарына күліп жауап қатты.</w:t>
        <w:br/>
        <w:t>-- Шаршауын шаршаған жоқпын-ау, Нәсір Бөгембаевич,</w:t>
        <w:br/>
        <w:t>бірақ ауыз тұшырлық жаңалығым жоқ. Поезд үстіндегі сапар</w:t>
        <w:br/>
        <w:t>бір қалыпты, бір сарынды өтгі.</w:t>
        <w:br/>
        <w:t>-- Шобар қазақ сізге неменеге тиісіп жүр? Ол не қылған</w:t>
        <w:br/>
        <w:t>жанжал.</w:t>
        <w:br/>
        <w:t>Талғат күлді.</w:t>
        <w:br/>
        <w:t>228</w:t>
        <w:br/>
        <w:t>Жамал 104дей</w:t>
        <w:br/>
        <w:t>Ғашықтық күйігі оттан жаман, шыдамайсың. Райханды көрсең</w:t>
        <w:br/>
        <w:t>бәрін ұмытып кетер едіңіз. Өзі де әдемі гүл секілді... Солай,</w:t>
        <w:br/>
        <w:t>бауырым. Ол мені менсінбейді. Неге күлесіз? Мені</w:t>
        <w:br/>
        <w:t>мазақтағыңыз келе ме? Қайғысыз адамға дүние қызық екенін</w:t>
        <w:br/>
        <w:t>білемін.</w:t>
        <w:br/>
        <w:t>Поезд үлкен станцияның бірінен өткенде карта ойнап</w:t>
        <w:br/>
        <w:t>отырған кісі далаға шығып кетіп, жұртқа естіртіп жаңалық</w:t>
        <w:br/>
        <w:t>айтты:</w:t>
        <w:br/>
        <w:t>-- Көрші вагонда біреудің чемоданын ұрлап кетіпті!</w:t>
        <w:br/>
        <w:t>-- Қашан алыпты? Күндіз бе?</w:t>
        <w:br/>
        <w:t>Шұбар қазақ орнынан атып тұрды:</w:t>
        <w:br/>
        <w:t>-- Ұрыны ұстап па екен? -- деп пенжагының ішкі</w:t>
        <w:br/>
        <w:t>қалталарын жалма-жан түймелей бастады. -- Шаңқай түсте</w:t>
        <w:br/>
        <w:t>кісі тонады деген не сұмдық!</w:t>
        <w:br/>
        <w:t>Ұрының кім екенін сұрастыра келгенде, Талғатпен</w:t>
        <w:br/>
        <w:t>ресторанда бірге отырып, арақ ішкен жігіт боп шықты. Шұбар</w:t>
        <w:br/>
        <w:t>қазақ Талғатты жұлқылап, түйгіштеп оятты. Алматыдан</w:t>
        <w:br/>
        <w:t>шықұялы бері Талғат жөнді ұйықтай алмаған. Жаудың агенті</w:t>
        <w:br/>
        <w:t>жалғыз Якупов-Наматханов ғана емес, екеу деген күнде, қайда</w:t>
      </w:r>
    </w:p>
    <w:p>
      <w:r>
        <w:t>бет алуы мүмкін деген жорамал жасалып, соның маршрутымен</w:t>
        <w:br/>
        <w:t>Бақытжан Алтаев екеуі екі бағытпен кетті де, Таразы қаласында</w:t>
        <w:br/>
        <w:t>табыспақ болды. Онда майор Бөгенбаев күтіп алмақ, Талғат</w:t>
        <w:br/>
        <w:t>поездан поезға ауысып мінем деп жүріп әбден қалжыраған</w:t>
        <w:br/>
        <w:t>еді. Басы жастыққа тиісімен ұйықтап кеткен. Көзін ашқанда:</w:t>
        <w:br/>
        <w:t>-- Мына күшіктің жолдасы ма? Ұрының қайда екенін</w:t>
        <w:br/>
        <w:t>шапшаң тауын берсін. Ей, тұр деймін саған. Ит неменің</w:t>
        <w:br/>
        <w:t>бақыраюын қарашы! -- деп, қарулы кол омырауынан бүріп</w:t>
        <w:br/>
        <w:t>ұстап тік көтерді.</w:t>
        <w:br/>
        <w:t>Талғат ұқпады.</w:t>
        <w:br/>
        <w:t>-- Қандай ұры?</w:t>
        <w:br/>
        <w:t>-- Қарай-гөр, өзі білмегенсиді? -- Шұбар қазақ қасында</w:t>
        <w:br/>
        <w:t>үймелеп тұрған кісілерге карады. Талғаттың омырауынан үстап</w:t>
        <w:br/>
        <w:t>сілкіп: -- Ұры қайда? Тап қазір!</w:t>
        <w:br/>
        <w:t>-- Тарт қолыңызды! -- деп Талғат шұбар қазақты ала</w:t>
        <w:br/>
        <w:t>көзімен атып жібере жаздады. Омырауының түймесін салып,</w:t>
        <w:br/>
        <w:t>түзеліп отырды. -- Чемодан ұрлаған кісі менің жолдасым</w:t>
        <w:br/>
        <w:t>десеңіз, ол мына сіздің де серігіңіз!</w:t>
        <w:br/>
        <w:t>-- Менің бе? -- Шұбар қазақ шошып, шегіншектей түсті.</w:t>
        <w:br/>
        <w:t>-- Алдымен ол жігіт сіздің қасыңызда отырды. Сіз оны</w:t>
        <w:br/>
        <w:t>неге білмейсіз? Менің қасымда отырса, сіздің жақын ініңіз</w:t>
        <w:br/>
        <w:t>екен дедім.</w:t>
        <w:br/>
        <w:t>-- Ей, жігіт, сен бәлеңді жалпа!</w:t>
        <w:br/>
        <w:t>-- Онда ұрыны маған калай таңасыз?</w:t>
        <w:br/>
        <w:t>224</w:t>
        <w:br/>
        <w:t>Ф аңдамалы</w:t>
        <w:br/>
        <w:t>Қашан жүресіз? -- деді Таисия Каменовна салқын</w:t>
        <w:br/>
        <w:t>жүзбен Черноносовка.</w:t>
        <w:br/>
        <w:t>Черноносов сыпайылық білдіріп түрегеп отырды. Ұялған</w:t>
        <w:br/>
        <w:t>боп, төмен қарап:</w:t>
        <w:br/>
        <w:t>-- Таңертеңгі Москваның поезымен кетем. Менің де өзіңіз</w:t>
        <w:br/>
        <w:t>секілді шешем бар. Бүгін телефонмен сөйлесіп едім. Жылайды.</w:t>
        <w:br/>
        <w:t>Жұбатып қайтпасам, шөгіп қалатын түрі бар, -- деді.</w:t>
        <w:br/>
        <w:t>-- Ананы алдап, тастап кету жарамайды. Ана қарғысы</w:t>
        <w:br/>
        <w:t>қиын, -- деді. Бұл сөздің Зинаға айтылып отырғанын екеуі</w:t>
        <w:br/>
        <w:t>де ұқты. Бірақ түсінбегенсіді. Таңертеңгісін, тауық шақырған</w:t>
        <w:br/>
        <w:t>кезде Черноносов пен Зина “поезға шығуға” жиналды.</w:t>
        <w:br/>
        <w:t>Содан бері екі жұма өтті. Черноносов Глиновтың үйінде</w:t>
        <w:br/>
        <w:t>пәтерде тұрып келеді. Глинов калалық азық-түлік қоймасының</w:t>
        <w:br/>
        <w:t>меңгерушісі боп істейтін. Аяқ астынан қойманы тексергенде</w:t>
        <w:br/>
        <w:t>үш мың сомның азық-түлігі жетпеді. Оған ақша керек еді.</w:t>
        <w:br/>
        <w:t>Черноносов пәтер ақысын алдын-ала төлегенде ГЛиновтың</w:t>
        <w:br/>
        <w:t>ділгәрлігін сезіп еді.</w:t>
        <w:br/>
        <w:t>-- Бір жылға екі жүз сом ба? Мә, алыңыз! -- деп, бір қат</w:t>
      </w:r>
    </w:p>
    <w:p>
      <w:r>
        <w:t>ақшаны столдың үстіне тастай салды. Глинов ақшаның</w:t>
        <w:br/>
        <w:t>белдеуіндегі баттиған “500” деген цифрды көріп:</w:t>
        <w:br/>
        <w:t>-- Мынау көп ғой, -- деп қосқолдап алақанымен басып,</w:t>
        <w:br/>
        <w:t>өзіне қарай сырғыта берді.</w:t>
        <w:br/>
        <w:t>Черноносов мән бермегендей:</w:t>
        <w:br/>
        <w:t>-- Өзіңізге керегін санап алыңыз, - деді.</w:t>
        <w:br/>
        <w:t>Зина кеткенде Глинов жалма-жан столдың үстіне арақ</w:t>
        <w:br/>
        <w:t>қойып, шұжық турап жаңа пәтершісін сыйлауға кірісті.</w:t>
        <w:br/>
        <w:t>-- Сен менің қонағымсың, -- деді Глинов екінші бутелкені</w:t>
        <w:br/>
        <w:t>бастап жатып. -- Жөнді танымайтын кісіге сыр ашу қиын.</w:t>
        <w:br/>
        <w:t>Бірақ сен маған көптен сыралғы кісі көрінесің. Сыртқы пішінің</w:t>
        <w:br/>
        <w:t>кісіні тартып түр. Осы бір қыспақтан шығуға көмектесерсің</w:t>
        <w:br/>
        <w:t>деп ойлаймын.</w:t>
        <w:br/>
        <w:t>Черноносов әңгіменің не жайында екенін сезсе де,</w:t>
        <w:br/>
        <w:t>білмегенсіп сұрады:</w:t>
        <w:br/>
        <w:t>-- Кісіге көмектесу үлкен касиет, Сидор Найденович. Сізге</w:t>
        <w:br/>
        <w:t>көмек көрсетуге жарай аламын ба?</w:t>
        <w:br/>
        <w:t>-- Жарамасаңыз айтпас едім, Аркадий Антонович. Маған</w:t>
        <w:br/>
        <w:t>ақша сондай қажет боп түр. -- Глинов қолының қырымен</w:t>
        <w:br/>
        <w:t>кеңірдегін көрсетті. -- Ол жағы сенде жетерлік көрінеді.</w:t>
        <w:br/>
        <w:t>-- Көп жылдан бері машина сатып алам ба деп жинап</w:t>
        <w:br/>
        <w:t>жүрген едім. Кезегім жақындап қалды. Ұзаққа созбасаңыз</w:t>
        <w:br/>
        <w:t>қарызға бере тұрайын. Черноносов ақшаның мөлшерін білгісі</w:t>
        <w:br/>
        <w:t>келіп. -- Қанша керек еді? - деді.</w:t>
        <w:br/>
        <w:t>-- Үш мың сом.</w:t>
        <w:br/>
        <w:t>237</w:t>
        <w:br/>
        <w:t>Жанел Ф10блеб</w:t>
        <w:br/>
        <w:t>7</w:t>
        <w:br/>
        <w:t>Майор Бөгенбаев шекараға барып қайтқан сапар жайын</w:t>
        <w:br/>
        <w:t>генералға түгел баяндады. Бұл уақыттың ішінде Якупов-</w:t>
        <w:br/>
        <w:t>Наматхановтан бірнеше рет жауап алынды.</w:t>
        <w:br/>
        <w:t>Ауарайы бұзылып тұрса да, арнаулы қондырғылар самолеттің</w:t>
        <w:br/>
        <w:t>өткенін білмей қоймайды. Ұшқан бағыты бақылауға алынады.</w:t>
        <w:br/>
        <w:t>Осы жағдайды біле тұрып, дұшпанның ашық әрекет жасауы</w:t>
        <w:br/>
        <w:t>қалай? Соншама уақыт шығынданып, даярлаған жансызын</w:t>
        <w:br/>
        <w:t>оп-оңай қолға бере қойғаны несі? Әлде мұнысы көз бояу ма?</w:t>
        <w:br/>
        <w:t>Олай десе, негізгі көздеген мақсаты не? -- майор Бөгенбаевтың</w:t>
        <w:br/>
        <w:t>хабарын тыңдағаннан кейін, генералмен арадағы әңгіме осы</w:t>
        <w:br/>
        <w:t>жайлы еді. Байтоков орнынан тұрып, столды айналып өтіп,</w:t>
        <w:br/>
        <w:t>майордың қасындағы креслоға келіп отырды. Ол елеусіз</w:t>
        <w:br/>
        <w:t>саналған нәрсенің өзін білгісі кеп, тәптіштеп сұрады.</w:t>
        <w:br/>
        <w:t>-- Оқтың тек біреуі жетпейді. Сонда пистолеттен бір ғана</w:t>
        <w:br/>
        <w:t>оқ атылған секілді. Ал сарапшылар ұңғыдан екі оқ шыққан</w:t>
        <w:br/>
        <w:t>дейді. Солай ма?</w:t>
        <w:br/>
        <w:t>-- Ұңғыда тұрып калған тозаң соны көрсетеді.</w:t>
      </w:r>
    </w:p>
    <w:p>
      <w:r>
        <w:t>-- Бәлкім, пистолет бұрын тазартылған шығар.</w:t>
        <w:br/>
        <w:t>-- Якуловқа пистолетті ұшар алдында берген және өзін</w:t>
        <w:br/>
        <w:t>бір-ақ рет атқызып көрсеткен.</w:t>
        <w:br/>
        <w:t>-- Пайдаланатын қаруын әбден сынап алмағаны қалай?</w:t>
        <w:br/>
        <w:t>-- Самолетке асықтырыпты.</w:t>
        <w:br/>
        <w:t>-- Көңілге конбайтын секілді.-- Генерал Байтоқов</w:t>
        <w:br/>
        <w:t>орнынан тұрды. Кабинет ішінде әрі-бері жүрді. Қайтадан</w:t>
        <w:br/>
        <w:t>креслоға отырды. Осы сәт тынымсыз ой үстінде еді. Ол майор</w:t>
        <w:br/>
        <w:t>Бөгенбаевка тура қарап: -- Жау өзінің агентін самолеттен</w:t>
        <w:br/>
        <w:t>ашықтан-ашық парашютпен тастаған. Оның бұл тәсілін калай</w:t>
        <w:br/>
        <w:t>ұғасыз? -- деді.</w:t>
        <w:br/>
        <w:t>- Сәті түсіп өтіп кетер деген шығар.</w:t>
        <w:br/>
        <w:t>-- Кездейсоқ сәттілікті көздеді дейсіз бе? Мен олай</w:t>
        <w:br/>
        <w:t>ойламаймын. Мұнда астыртын сыр бар. Бізді Якупов-</w:t>
        <w:br/>
        <w:t>Наматхановпен алдандырып қойып, басқа жақтан елеусіз</w:t>
        <w:br/>
        <w:t>тиіспек пе деймін. Дұшпан самолеті әуеде жанып кетпей,</w:t>
        <w:br/>
        <w:t>бүгіндей қолға түскенде бұл сұраққа аз-кем жауап алар едік.</w:t>
        <w:br/>
        <w:t>Майор Бөгенбаев генералдың ойын ұқты. Өзі де сондай</w:t>
        <w:br/>
        <w:t>жорамал құрып, орман маңына, соқпақ жолдарға күзет</w:t>
        <w:br/>
        <w:t>қойғызған еді. Ауданға баратын кісі поезбен жүрмей, жаяулатса</w:t>
        <w:br/>
        <w:t>Ешкіөлместі аспай кете алмайды. Соңғы күндері бұл маңнан</w:t>
        <w:br/>
        <w:t>ондай күдік байқалмады. Дүшпанмен бетпе-бет кездескен адам</w:t>
        <w:br/>
        <w:t>- орманшы шал Мырзаш. Ауру есін жимаған. Самолеттен</w:t>
        <w:br/>
        <w:t>біреу емес, екі адам түсірілген дейін десе, шал жараланған</w:t>
        <w:br/>
        <w:t>220</w:t>
        <w:br/>
        <w:t>аңдамалы</w:t>
        <w:br/>
        <w:t>-- Қай жерде көріп едің? Талғат басын шайқады:</w:t>
        <w:br/>
        <w:t>-- Есіме түспей тұр!</w:t>
        <w:br/>
        <w:t>-- Бәлкім, Көкталға апарған жолаушылардың бірі шығар,</w:t>
        <w:br/>
        <w:t>-- деп, майор Бөгембаев асықтыра түсті. -- Осы каланың</w:t>
        <w:br/>
        <w:t>өзінен көрген боларсың. Ойлансаншы.</w:t>
        <w:br/>
        <w:t>-- Шаршаған болармын, басым алмай түр. Кейін сізге</w:t>
        <w:br/>
        <w:t>телефон соғайын.</w:t>
        <w:br/>
        <w:t>-- Мен күгем! -- деп майор машинадан түсіп қалды.</w:t>
        <w:br/>
        <w:t>12</w:t>
        <w:br/>
        <w:t>Черноносов қойманың меңгерушісі Глиновпен кездейсоқ,</w:t>
        <w:br/>
        <w:t>танысты. Зинаида Рябова шешесімен екеуі тұратын. Таисия</w:t>
        <w:br/>
        <w:t>Каменовна ұзақ жылдар аяқ киім фабрикасында қызмет</w:t>
        <w:br/>
        <w:t>істеген. Өз басы қарапайым еңбектен артық қасиет жоқ деп</w:t>
        <w:br/>
        <w:t>білетін. Зинаны сегізінші класты бітіргеннен кейін, кәсіптік-</w:t>
        <w:br/>
        <w:t>техникалық училишцеге жіберді. Оны бітірген соң өзінің қасына</w:t>
        <w:br/>
        <w:t>алды. Етік пішуді, ұлтан қағуды үйренді. Бүкіл цех оған</w:t>
        <w:br/>
        <w:t>көмектесті. Аз уақыттың ішінде алтыншы разрядқа жетті.</w:t>
        <w:br/>
        <w:t>Зинаида Ленинградта өтетін өндіріс озаттарының кеңесіне</w:t>
      </w:r>
    </w:p>
    <w:p>
      <w:r>
        <w:t>кеткен. Одан қайтқанда соқталдай бір жігітті үйіне ертіп келді.</w:t>
        <w:br/>
        <w:t>Ас ішіп болып, ыдыс-аяқтарды жуып жатқанда Таисия</w:t>
        <w:br/>
        <w:t>Каменовна қызына:</w:t>
        <w:br/>
        <w:t>-- Мынауың кім? -- деп күңк ете қалды.</w:t>
        <w:br/>
        <w:t>Зина шешесіне өтірік айтты: )</w:t>
        <w:br/>
        <w:t>- Мама, біз Аркашамен Ленинградта, кеңес кезінде</w:t>
        <w:br/>
        <w:t>таныстық. Мәжіліс біткеннен кейін мен оны бізге қонаққа</w:t>
        <w:br/>
        <w:t>шақырдым. Аркаша -- көңілшек, жайдарлы жігіт. Менің</w:t>
        <w:br/>
        <w:t>сөзімді жықпады. Дереу кезекті демалысын алып, осында</w:t>
        <w:br/>
        <w:t>келді.</w:t>
        <w:br/>
        <w:t>-- Ол қайда жұмыс істеген екен?</w:t>
        <w:br/>
        <w:t>-- Мен сияқты аяқ киім фабрикасында істейді.</w:t>
        <w:br/>
        <w:t>-- Ұлтан каға ма?</w:t>
        <w:br/>
        <w:t>-- Жоқ, ол мотордың маманы. Механика цехында істейді.</w:t>
        <w:br/>
        <w:t>Зинаида шешесінің мотор жағына жетік емес екенін білетін.</w:t>
        <w:br/>
        <w:t>Қазбалап, сұрай алмайтынын сезіп, әдейі айтты. Конақты</w:t>
        <w:br/>
        <w:t>қууға болмайды. Черноносов алғашқы күндері Рябованың</w:t>
        <w:br/>
        <w:t>үйінде тұрды. Күндіз ешқайда шықпайды. Алғаш поездың</w:t>
        <w:br/>
        <w:t>қажытқанын, шаршағанын сылтау етсе, кейін: “Зинасыз</w:t>
        <w:br/>
        <w:t>қыдырғаным келіспейді, жалғыз жүре алмаймын”, -- деп</w:t>
        <w:br/>
        <w:t>Зинаға шын берілгендігін көрсеткісі келді. Зина да жұмысын</w:t>
        <w:br/>
        <w:t>апыл-құпыл шала істеп, ерте кетіп қалатынды шығарды.</w:t>
        <w:br/>
        <w:t>Таисия қызының берекесіз жүрісін сезіп:</w:t>
        <w:br/>
        <w:t>235</w:t>
        <w:br/>
        <w:t>Жамал Шобавв</w:t>
        <w:br/>
        <w:t>-- Сен, Зина, тиетін күйеуің болса, тиіп ал. Қарсылығым</w:t>
        <w:br/>
        <w:t>жоқ. Енді бой жеттің. Ал бүйтіп, шошандауынды қой, --</w:t>
        <w:br/>
        <w:t>деді.</w:t>
        <w:br/>
        <w:t>-- Кісімен бірге тұрып, өмір сүру оңай емес, мама. Біз</w:t>
        <w:br/>
        <w:t>жаңа танысқан адамдармыз, бір-бірімізді әлі жақсы білмейміз,</w:t>
        <w:br/>
        <w:t>-- деп, жуып-шайғысы келді.</w:t>
        <w:br/>
        <w:t>Үй ішінің күңкі сөздерін Черноносов та естіп жүрген.</w:t>
        <w:br/>
        <w:t>Черноносов өзінің бұл үйде ұзақ түра алмайтынын аңғарды. Ол</w:t>
        <w:br/>
        <w:t>баяғыда кетіп қалатын еді. Бұл қалпында кісі көзіне көрініп,</w:t>
        <w:br/>
        <w:t>ашық жүре алмайды. Қазір кемпірінің айтуымен жасалған</w:t>
        <w:br/>
        <w:t>“ауызша портретпен” кез-келген минутта ұстап әкетуі мүмкін.</w:t>
        <w:br/>
        <w:t>Неістеу керек? Таисия Каменовна қуырған балықты тәуір көреді.</w:t>
        <w:br/>
        <w:t>Соғану қосып, қыңқылдатпай қатыра салса қайтеді? Онда Зина</w:t>
        <w:br/>
        <w:t>екеуі алаңсыз тұра берер еді. Бірақ сарапшылар мұның әдейі</w:t>
        <w:br/>
        <w:t>жасағанын біліп қойса, артьгтергеуге ілінеді. Оңда Черноносовтың</w:t>
        <w:br/>
        <w:t>өзі әшкереленіп қалуы мүмкін. Жоқ мұндай тәсіл жарамайды.</w:t>
        <w:br/>
        <w:t>Черноносов ойланды. Не істерін білмей қиналды.</w:t>
        <w:br/>
        <w:t>Черноносовты осы қатерлі жағдайдан Зина тағы құтқарды.</w:t>
        <w:br/>
        <w:t>Зина жұмыстан келгенде Черноносов төсекте шалқасынан</w:t>
        <w:br/>
        <w:t>жатқан. Зина ауыз үйге орамалын лақтырып жіберді де,</w:t>
        <w:br/>
        <w:t>Черноносовтың қасына жүгіріп келіп, тізерлеп отыра қалды.</w:t>
        <w:br/>
        <w:t>Черноносовтың мойнынан құшақтап, бетін бетіне үйкелеп</w:t>
      </w:r>
    </w:p>
    <w:p>
      <w:r>
        <w:t>құшырланып сүйді.</w:t>
        <w:br/>
        <w:t>Черноносоз аударылып түсіп, қыздың шашынан сипалады,</w:t>
        <w:br/>
        <w:t>- Не істерімді білмеймін, Зина. Кетіп қалайын десем</w:t>
        <w:br/>
        <w:t>сені қимаймын. Жалғыз жүргенмен сенсіз кісі бола алатын</w:t>
        <w:br/>
        <w:t>түрім жоқ. Сен жұмысқа кеткенде елегізіп отыра алмаймын,</w:t>
        <w:br/>
        <w:t>ынтығып, сағынып күтем. Маған не бұйырасың?</w:t>
        <w:br/>
        <w:t>- Біз бірге боламыз. -- Зина Черноносовтың құлағына</w:t>
        <w:br/>
        <w:t>сыбырлады.-- Мен осында саған жақсы пәтер таптым. Үйдің</w:t>
        <w:br/>
        <w:t>иесі жалғыз тұрады. Өзі ақшадан қысылып жүрген секілді.</w:t>
        <w:br/>
        <w:t>Пәтерші жібере аласыз ба? - деп едім. “Бір жылға алдын ала</w:t>
        <w:br/>
        <w:t>төлесін, маған ақша керек боп түр!” -- деді. Үйін көрдім,</w:t>
        <w:br/>
        <w:t>бөлмелері кең, оңаша.</w:t>
        <w:br/>
        <w:t>Черноносов Зинаны құшақтап, көтеріп үстіне жатқызды.</w:t>
        <w:br/>
        <w:t>Кұшағын жазбай мейірлене сүйісті. Таисия Каменовна көк</w:t>
        <w:br/>
        <w:t>базардан картоп, жуа, бұрыш алып қайтқан еді. Төсек үстінде</w:t>
        <w:br/>
        <w:t>ума-жума жатқан екеуді көріп, қабағын түйді. Қызына қарап:</w:t>
        <w:br/>
        <w:t>-- Зина, мұнда неғып жүрсің? Жұмыстан неге ерте келдің?</w:t>
        <w:br/>
        <w:t>-- деді.</w:t>
        <w:br/>
        <w:t>-- Мама, ертең Аркаша үйіне кетеді. Бүгін жұмыстан әдейі</w:t>
        <w:br/>
        <w:t>сұранып шықтым. Қонақты жолға әзірлеп, қам жасамаймыз</w:t>
        <w:br/>
        <w:t>ба? -- деді түрілген етегін түсіріп.</w:t>
        <w:br/>
        <w:t>236</w:t>
        <w:br/>
        <w:t>--------------ЗНЗа- Шайлмали</w:t>
        <w:br/>
        <w:t>Вагон сәл кідіріс жасаған сәтте бір жас жігіт өзін ұстай алмай,</w:t>
        <w:br/>
        <w:t>ұйықтап жатқан шұбар қазақтың үстіне тәлтіріктеп барып</w:t>
        <w:br/>
        <w:t>құлады.</w:t>
        <w:br/>
        <w:t>-- Астапыралла, бұл не? -- деп, ұшып тұрып, жан-жағына</w:t>
        <w:br/>
        <w:t>алақтап қарады. Жерге түскен кепкасын ала алмай жатқан</w:t>
        <w:br/>
        <w:t>жігітке үңіле қарап:</w:t>
        <w:br/>
        <w:t>-- Бәтір-ау, кісінің соншама зәресін алғаның не? Кісі</w:t>
        <w:br/>
        <w:t>ішпей жүрсе, аштан өле ме, осы!</w:t>
        <w:br/>
        <w:t>-- Кеш-ші-рр-іңіз, ағ-ғғай! -- Талғат тілі күрмелген кісі</w:t>
        <w:br/>
        <w:t>боп әрең тіл қатты. Вагонда келе жатқандардың көбі Таразы</w:t>
        <w:br/>
        <w:t>қаласының тұрғындары еді. Елден жырақ кеткен, алыс ауданда</w:t>
        <w:br/>
        <w:t>істейтін қызметкер ағайыны Еңбек Ері атағын алып, соның</w:t>
        <w:br/>
        <w:t>тойын жасасып, қайтып келе жатқан беті. Талғат осы қалада</w:t>
        <w:br/>
        <w:t>біраз уақыт тұрып, жұмыс істейтін болғандықтан оның</w:t>
        <w:br/>
        <w:t>жолаушылап жүрген тұрғындарымен осылай танысуды жән</w:t>
        <w:br/>
        <w:t>көрген. Ол өзіне бажырая қараған шұбар қазаққа:</w:t>
        <w:br/>
        <w:t>-- Кеш-шіріңіз, кұүдайақы кінәлы мен емеспін. Поезд</w:t>
        <w:br/>
        <w:t>шайқалмаса, мен құламаған болар едім. Бәріне кінәлі кочегар.</w:t>
        <w:br/>
        <w:t>Ол мұнда кісі құлап қалады деп ойламайды. Сіздің</w:t>
        <w:br/>
        <w:t>ашуланатыныңызды білмеген.</w:t>
        <w:br/>
        <w:t>Үстіңгі полкада жатқан қыз сықылықтап күлді.</w:t>
        <w:br/>
        <w:t>-- Кочегар дегеніңіз не? Ең болмаса машинист десеңізші.</w:t>
        <w:br/>
        <w:t>Кочегар деп от жағатын кісіні айтады. О байқұстың айыбы</w:t>
      </w:r>
    </w:p>
    <w:p>
      <w:r>
        <w:t>жоқ.</w:t>
        <w:br/>
        <w:t>Талғат төбесіне қарады:</w:t>
        <w:br/>
        <w:t>-- Қарындас, оты болмаса ол қалай айдайды?</w:t>
        <w:br/>
        <w:t>Қыз қызарып, газетпен бетін басты.</w:t>
        <w:br/>
        <w:t>-- Жігітім, сен өзің ептеп жұтып алған екенсің. Орныңа</w:t>
        <w:br/>
        <w:t>бар да жат, жұрттың мазасын алма! -- деді шұбар қазақ,</w:t>
        <w:br/>
        <w:t>-- Сіз ептеп дейсіз бе? Оныңыз бекер, мен кәдуелгідей</w:t>
        <w:br/>
        <w:t>мықтап тұрып іштім. Ие, солай. -- Жігіт ықылықатып, теңселе</w:t>
        <w:br/>
        <w:t>сөйледі.</w:t>
        <w:br/>
        <w:t>Карта ойнап отырған кісілердің бірі шұбар қазақты жақтап</w:t>
        <w:br/>
        <w:t>сөзге араласты.</w:t>
        <w:br/>
        <w:t>-- Мұнша ішпесең өлесің бе? Жас басыңнан ненің күйігі</w:t>
        <w:br/>
        <w:t>алып барады?</w:t>
        <w:br/>
        <w:t>- Бұл жігітте нелеріңіз бар? Ішсе, аздап ішкен шығар.</w:t>
        <w:br/>
        <w:t>Сөйлеп, өршіте беріп қайтесіндер! -- деп бала ұстаған жас</w:t>
        <w:br/>
        <w:t>келіншек ақ көңілмен арашаға түсті. Талғат келіншектің сөзін</w:t>
        <w:br/>
        <w:t>естімегендей, карта ойнаған кісінің қасына тәлтіректей басып</w:t>
        <w:br/>
        <w:t>барып:</w:t>
        <w:br/>
        <w:t>-- Ненің күйігі дейсіз бе? Әрине, сіз ұқпайсыз. Һәлкім</w:t>
        <w:br/>
        <w:t>махаббаттың не екенін ұмытқан боларсыз. Ие, солай!</w:t>
        <w:br/>
        <w:t>223</w:t>
        <w:br/>
        <w:t>Жамал ӘПобаей</w:t>
        <w:br/>
        <w:t>-- Ол арасын білмедім.</w:t>
        <w:br/>
        <w:t>-- Қай жерде жолықпақшы едіңіздер?</w:t>
        <w:br/>
        <w:t>-- Қаланың Орталық паркі деп белгіленген.</w:t>
        <w:br/>
        <w:t>-- Кездесудің шартты белгілерін айтыңыз.</w:t>
        <w:br/>
        <w:t>- Паркке батыс жақтан кіретін жолмен елу қадам</w:t>
        <w:br/>
        <w:t>жүргеннен кейін жолығатын адам сол жаққа қарайды. Мен</w:t>
        <w:br/>
        <w:t>осы тұстағы орындықтардың бірінде газетті түгел жайып</w:t>
        <w:br/>
        <w:t>жіберіп оқыған болып отырам. Сол жағымда журнал жатады.</w:t>
        <w:br/>
        <w:t>Маған келетін кісінің де сол жақ қолтығында қысып алған</w:t>
        <w:br/>
        <w:t>журналы болады. Ол менің тұсымнан ете беріп, сигареткасын</w:t>
        <w:br/>
        <w:t>тұтатады. Екі рет шырпы жағады. Сіріңке тұтанбайды, Ол</w:t>
        <w:br/>
        <w:t>бос корапты лақтырып жібереді де, менің қасыма келіп:</w:t>
        <w:br/>
        <w:t>“Сіріңкеңіз бар ма?” -- дейді. “Темекі тартатын кісінің</w:t>
        <w:br/>
        <w:t>қалтасында оттығы болуға тиіс”,- деп сіріңке ұсынам.</w:t>
        <w:br/>
        <w:t>“Магазин жабық боп ала алмадым” -- дегенде: “Біздің</w:t>
        <w:br/>
        <w:t>қасымыздағы дүкен әрдайым ашық” деуім керек.</w:t>
        <w:br/>
        <w:t>Жолығысудың шартты белгісі осы. Мен берген сіріңкені</w:t>
        <w:br/>
        <w:t>ұмытҡан боп қалтасына салады да, басқа сіріңкемен ауыстырып</w:t>
        <w:br/>
        <w:t>береді. Менің алдағы уақытта не істейтінім туралы сіріңке</w:t>
        <w:br/>
        <w:t>ішіне салған нұсқауда айтылуға тиіс. Мен сейсенбі күндері</w:t>
        <w:br/>
        <w:t>күндізгі сағат бір мен екінің арасында тоспақ болғам.</w:t>
        <w:br/>
        <w:t>-- Ол адаммен қай мезгілде жолығу көзделді?</w:t>
      </w:r>
    </w:p>
    <w:p>
      <w:r>
        <w:t>-- Маған тапсырма берген кезде мұнда орналаса қоюдың</w:t>
        <w:br/>
        <w:t>қиындығы ескерілді. Маршрут бойынша жол жүрісі, мәлімет</w:t>
        <w:br/>
        <w:t>жинаудың оңай емес екені есепке алынды. Шамамен жеті-</w:t>
        <w:br/>
        <w:t>сегіз айдан соң деп белгіленді.</w:t>
        <w:br/>
        <w:t>Генерал Байтокқовты жолығысудың мұндай ұзақ мерзімі</w:t>
        <w:br/>
        <w:t>таңдандырмаған сияқты. Ол қайтадан сұрады:</w:t>
        <w:br/>
        <w:t>-- Жеті-сегіз ай дейсіз бе?</w:t>
        <w:br/>
        <w:t>-- Иә.</w:t>
        <w:br/>
        <w:t>-- Солай де! - Генерал Байтоқов Бөгенбаевка қарады.--</w:t>
        <w:br/>
        <w:t>Байқайсыз ба, шефі асықпайды, жеті-сегіз ай бойы күгеді.</w:t>
        <w:br/>
        <w:t>Сірә, өзі құрған торға өзінің шатылатынын білмеген.</w:t>
        <w:br/>
        <w:t>-- Азамат бастық, менің шыбын жанымды қиыңыз.</w:t>
        <w:br/>
        <w:t>Кұдайақы бәрін айттым.</w:t>
        <w:br/>
        <w:t>Бір сағаттан кейін майор Бөгенбаев бастаған оперативтік</w:t>
        <w:br/>
        <w:t>топ Таразы қаласына жүріп кетті. Оның ішінде Талғат</w:t>
        <w:br/>
        <w:t>Майлыбаев пен Бақытжан Алтаев та бар еді.</w:t>
        <w:br/>
        <w:t>8</w:t>
        <w:br/>
        <w:t>Көк жиек бұлыңғыр тартып, сағымданып түр. Жиектен</w:t>
        <w:br/>
        <w:t>шуатылған көк түтін, сонан соң жолаушы поозы көрінді.</w:t>
        <w:br/>
        <w:t>222</w:t>
        <w:br/>
        <w:t>Жомел ФІдеб</w:t>
        <w:br/>
        <w:t>-- Бекен-жан, не болды?</w:t>
        <w:br/>
        <w:t>-- Апа, жиналыңыз, қалаға барамыз. Әкем ауруханада жатыр.</w:t>
        <w:br/>
        <w:t>- Не деп тұрсың, жаным-ау! Өзі тірі ме? Аман ба?</w:t>
        <w:br/>
        <w:t>-- Жаңа ауданнан кісілер келді. Солар айтты! -- Бекен</w:t>
        <w:br/>
        <w:t>көзінің жасын сығып алды.</w:t>
        <w:br/>
        <w:t>Қалампыр орамалын ала салып, тысқа жүгіре шықты.</w:t>
        <w:br/>
        <w:t>Сәлден соң қайта кіріп көк сандықты ақтара бастады. Қаттап</w:t>
        <w:br/>
        <w:t>жиналған киімдердің бірін алып, бірін салды. Өзінде өң-түс</w:t>
        <w:br/>
        <w:t>жоқ, Шалының құндызбен жиектеген кеудешесін қолына</w:t>
        <w:br/>
        <w:t>ұсташ</w:t>
        <w:br/>
        <w:t>-- Жүр, балам, шапшаң кетейік! - деді.</w:t>
        <w:br/>
        <w:t>ГАЗ-69 машинасы ауылдан ұзап, шығысқа карай зымырап</w:t>
        <w:br/>
        <w:t>бара жатты. Қалампырға машинаның жүрісітым баяу көрінді.</w:t>
        <w:br/>
        <w:t>Ж%аж</w:t>
        <w:br/>
        <w:t>Ешкіөлместен өткенде жайлауға баратын қара жолдың</w:t>
        <w:br/>
        <w:t>батыс жағы терең сай да, іші ит мұрыны өтпейтін қалың</w:t>
        <w:br/>
        <w:t>жыныс. Бұл жерді “Перісоққан” деп атайды.</w:t>
        <w:br/>
        <w:t>Перісоққанның бойымен біреу сүрініп-қабынып, жүгіріп</w:t>
        <w:br/>
        <w:t>келеді. Қуғыншы жоғын байқап демін басты. Сай жиегіне</w:t>
      </w:r>
    </w:p>
    <w:p>
      <w:r>
        <w:t>шығып, жолға жақындау отырды. Бұл Черноносов еді. Ол</w:t>
        <w:br/>
        <w:t>ылдидан көтерілген машинаны кеш байқап, не істерін білмей</w:t>
        <w:br/>
        <w:t>бұта түбіне бұғыла қалды. Пистолетін оқтап тістеніп жатыр.</w:t>
        <w:br/>
        <w:t>Келе жатқан үстін брезентпен қораптап жапқан жүк. машина</w:t>
        <w:br/>
        <w:t>екен. Арты ашық. Кабинада екі кісі, шофердің касында біреу</w:t>
        <w:br/>
        <w:t>отыр. Таудағы малшыларға азық-түлік алып бара жатқан</w:t>
        <w:br/>
        <w:t>Сатпаков қой бұл. Тауда ашына келіншегі бар. Сол ойына</w:t>
        <w:br/>
        <w:t>түсіп, жүрегі лүпілдеп, куанып ыңылдап Ән салып келе жатқан.</w:t>
        <w:br/>
        <w:t>Бір кезде баранкаға жармасып:</w:t>
        <w:br/>
        <w:t>-- Ей, бала, безілдете бермей тоқтасаң қайтеді. Кішкене</w:t>
        <w:br/>
        <w:t>жүрек жалғап алалық, Аузымыз қара суға толып кетті, - деді.</w:t>
        <w:br/>
        <w:t>-- Ағай, мына Перісоққаннан өтелік, жазым боп жүреміз!</w:t>
        <w:br/>
        <w:t>- деп еді шофер, Сатпақов бой бермеді.</w:t>
        <w:br/>
        <w:t>-- Арақ жүрген жерде сайтан жүрмейді. Қорықпа, бала.</w:t>
        <w:br/>
        <w:t>Енді алдымыз кең жайлау. Бүл тұста бізді тексеретін күдай</w:t>
        <w:br/>
        <w:t>жоқ, -- деді.</w:t>
        <w:br/>
        <w:t>Жәміш машинаны жолдан шығарып, көк шалғынның</w:t>
        <w:br/>
        <w:t>ортасына қойды. Жерге брезент жайып, дастарқан төседі.</w:t>
        <w:br/>
        <w:t>Кеспелдек шұжық, білем-білем құйрықтар, тұздалған көк қияр</w:t>
        <w:br/>
        <w:t>кесек-кесек туралып, дастарқанға үйіліп жатыр. Жәміш</w:t>
        <w:br/>
        <w:t>машинаның қорабына көтеріліп, жәшіктен бір бөтелке коньяк</w:t>
        <w:br/>
        <w:t>әкеп қойып еді. Сатпақов жақтырмады:</w:t>
        <w:br/>
        <w:t>218</w:t>
        <w:br/>
        <w:t>аңдамалы</w:t>
        <w:br/>
        <w:t>Черноносовтан көз алмай карап отырған шеф:</w:t>
        <w:br/>
        <w:t>-- Кәне, не байқадыңыз? -- деді.</w:t>
        <w:br/>
        <w:t>- Бір мезгілде өртенген самолеттерді көріп тұрмын.</w:t>
        <w:br/>
        <w:t>- Ол самолеттер немен атып түсірілген?</w:t>
        <w:br/>
        <w:t>-- Байқауымша, снарядпен атқан секілді. Бірақ...</w:t>
        <w:br/>
        <w:t>-- Дәл таптыңыз, Скотников мырза, -- деп шеф ризалық</w:t>
        <w:br/>
        <w:t>білдіріп, басын изеді. -- Бұл суреттер спутник арқылы түсіріп</w:t>
        <w:br/>
        <w:t>алынды. Қолыңыздағы бақылау ретінде алынған соңғы сурет.</w:t>
        <w:br/>
        <w:t>Осы суреттің төменгі жағына зер салыңызшы. Жерде</w:t>
        <w:br/>
        <w:t>лапылдаған от бір-ақ жерден шыққан. Басқа жалын</w:t>
        <w:br/>
        <w:t>байқалмайды.</w:t>
        <w:br/>
        <w:t>- Сонда әуедегі самолеттің алтауын да бір снарядпен атып</w:t>
        <w:br/>
        <w:t>түсіргені ме?</w:t>
        <w:br/>
        <w:t>&lt;- Скотников мырза, сіз өте зерек адамсыз. Мен қуанып</w:t>
        <w:br/>
        <w:t>отырмын, Суретке сенсең солай болып шығады. Сіздің</w:t>
        <w:br/>
        <w:t>күдігіңізді сезіп отырмын. Снаряд самолетке жоламай, қақ</w:t>
        <w:br/>
        <w:t>ортамен кеткен. Мына ақ жолақ, сызық соны көрсетеді.</w:t>
        <w:br/>
        <w:t>Меніңше, бұл снаряд емес, снарядты тасушы негізгі блок.</w:t>
        <w:br/>
        <w:t>Жол-жөнекей самолет кезіксе, сол негізгі тасушы блоктан</w:t>
        <w:br/>
        <w:t>снаряд бөлініп шығады да нысананы жояды. Суретте үш</w:t>
        <w:br/>
        <w:t>және алты самолетті жойғаны түсірілген. Бәлкім, алтау емес,</w:t>
        <w:br/>
        <w:t>он-он бес самолетті бірден атып түсіруге болатын шығар.</w:t>
        <w:br/>
        <w:t>Оны біз білмейміз. Біз қайткенмен де бұл қарудың құпиясын</w:t>
      </w:r>
    </w:p>
    <w:p>
      <w:r>
        <w:t>білуіміз керек.</w:t>
        <w:br/>
        <w:t>-- Мен сізді түсіндім, полковник мырза.</w:t>
        <w:br/>
        <w:t>-- Спутниктен берілген координатты есептегенде тағы да</w:t>
        <w:br/>
        <w:t>Қазакстан деп аталатын жерде боп шықты. Шамамен мына</w:t>
        <w:br/>
        <w:t>тұста, -- деп полковник картадан Таразы каласын көрсетті. -</w:t>
        <w:br/>
        <w:t>Бізге сол елдің әдет-ғұрпын білетін кісі керек.</w:t>
        <w:br/>
        <w:t>Шәкірттеріңіздің ішінде ыңғайлы адам бар ма?</w:t>
        <w:br/>
        <w:t>Черноносов күмілжіп калды.</w:t>
        <w:br/>
        <w:t>-- Тапсырма күрделі әрі кешеуілдетуді көтермейді. Бірақ...</w:t>
        <w:br/>
        <w:t>-- полковник саусағын шошайтты. -- Барған кісі өкінбейді.</w:t>
        <w:br/>
        <w:t>Дүниедегі ең бай адам боп шыға келеді. Біз бүл іске ақша</w:t>
        <w:br/>
        <w:t>аямаймыз.</w:t>
        <w:br/>
        <w:t>-- Егер сіз рұқсат етсеңіз...</w:t>
        <w:br/>
        <w:t>- Черноносов мырза жақсылап ойланып алыңыз.</w:t>
        <w:br/>
        <w:t>Ықыласыңыз соқпаса қыстамаймыз. Сіз мұнда да керек</w:t>
        <w:br/>
        <w:t>адамсыз.</w:t>
        <w:br/>
        <w:t>Черноносов соншама мол байлықты уысынан босқа</w:t>
        <w:br/>
        <w:t>шығарғысы келмеді.</w:t>
        <w:br/>
        <w:t>-- Мен ойландым, полковник мырза. Жергілікті халықтың</w:t>
        <w:br/>
        <w:t>тілін білем. Бұл -- сапардың сәтті болуына көмектесер деймін.</w:t>
        <w:br/>
        <w:t>227</w:t>
        <w:br/>
        <w:t>Шаңдамалы</w:t>
        <w:br/>
        <w:t>-- Жолдас майор, мен сізге таңертеңнен бірінші боп келдім</w:t>
        <w:br/>
        <w:t>бе деп едім. Менен де бұрын жеткен хабаршы бар екен.</w:t>
        <w:br/>
        <w:t>Майор Бөгембаев салқын сөйледі:</w:t>
        <w:br/>
        <w:t>-- Сіз келместен бұрын, жолдағы станцияның милиция</w:t>
        <w:br/>
        <w:t>бөлімшесімен сөйлескен едім. Қандай жаңалық, оқиғалар бар</w:t>
        <w:br/>
        <w:t>дегенімде өзіңіз отырған вагондағы әңгімені айтты. Сірә,</w:t>
        <w:br/>
        <w:t>бөлімшенің қызметкерінің бірі сізбен бірге сол вагонда келе</w:t>
        <w:br/>
        <w:t>жатса керек. Ол не қылған ұры? Чемоданның жоғалғаны</w:t>
        <w:br/>
        <w:t>шын ба?</w:t>
        <w:br/>
        <w:t>-- Чемодан ұрланған жоқ, Осыған кейбір адамдар қалай</w:t>
        <w:br/>
        <w:t>қарайды екен деп әдейі бос сөз таратып едік. Әрі ұрыны</w:t>
        <w:br/>
        <w:t>өзімнің серігімдей көрсеткен едім.</w:t>
        <w:br/>
        <w:t>-- Сіздің бос сөзіңізге мән бермеді ме?</w:t>
        <w:br/>
        <w:t>-- Солай болған секілді.-- Талғат сәл ойланып: -- мен</w:t>
        <w:br/>
        <w:t>осы бүлдіріп алған жоқпын ба, жолдас майор? -- деді.</w:t>
        <w:br/>
        <w:t>-- Қайта дұрыс жасадыңыз ба деймін. Осы жердің</w:t>
        <w:br/>
        <w:t>тұрғындарымен бірге келе жаттыңыз. Олармен әлі талай</w:t>
        <w:br/>
        <w:t>табысасыз. “Мас адамның” сондай шикілігі болу керек қой.</w:t>
        <w:br/>
        <w:t>Вагон ішіндегі осы әңгімені естігеннен кейін маған қызық</w:t>
        <w:br/>
        <w:t>- ай?</w:t>
      </w:r>
    </w:p>
    <w:p>
      <w:r>
        <w:t>-- Алдымен менің сұрағыма жауап бер: көрші болған</w:t>
        <w:br/>
        <w:t>шұбар қазақ қайда істейді? Біле алдыңыз ба?</w:t>
        <w:br/>
        <w:t>-- Осы қаладағы такси автопаркінің директоры көрінеді.</w:t>
        <w:br/>
        <w:t>-- Қызметі жоғары екен. Аты-жөні кім?</w:t>
        <w:br/>
        <w:t>-- Фамилиясы -- Дауылбаев, аты -- Қайрақбай.</w:t>
        <w:br/>
        <w:t>Майор Бәгембаев орнынан тұрып терезе алдына барды.</w:t>
        <w:br/>
        <w:t>Кабинет ішінде әрі-бері жүрді. Креслоның шынтақ қоятын</w:t>
        <w:br/>
        <w:t>қанатына жамбастай отырып:</w:t>
        <w:br/>
        <w:t>Аудан орталығы Көкталға баратын жол полигонның</w:t>
        <w:br/>
        <w:t>тұсымен өтеді. Әскери бөлімше қалың құмның аржағына</w:t>
        <w:br/>
        <w:t>орналасқан. Жол жақтан байкалмайды. Бірақ ашық аспанда</w:t>
        <w:br/>
        <w:t>снарядтың нысанаға дәл тиіп жатқанын жасыра алмаймыз.</w:t>
        <w:br/>
        <w:t>Алыстан айқын көрініп тұрады. Әрбір нысана -- самолетке</w:t>
        <w:br/>
        <w:t>снарядтың қандай күшпен, дәлдікпен тигенін тіркейтін</w:t>
        <w:br/>
        <w:t>арнаулы аппарат бар. Нысана күйрегенде аппараттың жерге</w:t>
        <w:br/>
        <w:t>түсетіні ешкімге құпия емес. Мұндай “есеп-көрсеткіштер”</w:t>
        <w:br/>
        <w:t>американың самолеттерінде де бар. Құпияның бәрі осы “есеп-</w:t>
        <w:br/>
        <w:t>көрсеткішінің” ішінде. Осы шағын аппараттың жау қолына</w:t>
        <w:br/>
        <w:t>түсіп қалмау жағын қарастырғанымыз жөн. Сізге өзімді</w:t>
        <w:br/>
        <w:t>қызықтырған әлгі ойымды айтайын. Сіз Дауылбаевтың</w:t>
        <w:br/>
        <w:t>“қарамағына қызметке” көшсеңіз қайтеді? -- Өзі іше ме? -</w:t>
        <w:br/>
        <w:t>деді.</w:t>
        <w:br/>
        <w:t>229</w:t>
        <w:br/>
        <w:t>Жамал ФПобавй</w:t>
        <w:br/>
        <w:t>-- Бауырым ауырады деп шағынып келе жатты. Оқасы</w:t>
        <w:br/>
        <w:t>жоқ, оның қыбын табармын. Ертең таңертеңгісін барып</w:t>
        <w:br/>
        <w:t>жолығам, -- деп Талғат орнынан тұрды.</w:t>
        <w:br/>
        <w:t>Ертеңіне сағат дәл 9-да кабинеттің алдында күтіп отырды.</w:t>
        <w:br/>
        <w:t>Жан адам жоқ, Әлден уақытта секретарь әйел келді. Бетінің</w:t>
        <w:br/>
        <w:t>қызылы болғанымен, дене бітімі ұсқынсыздау екен. Екіжағына</w:t>
        <w:br/>
        <w:t>теңселіп жүреді. Талғатты облыстан жүрген тергеуші деді ме,</w:t>
        <w:br/>
        <w:t>актала бастады.</w:t>
        <w:br/>
        <w:t>-- Кешіріңіз, шофер құрғыр бүгін де кеш келді.</w:t>
        <w:br/>
        <w:t>Директордың машинасы алдымен Ләтипаны жұмысқа</w:t>
        <w:br/>
        <w:t>әкеп тастап, сонан соң Қайрекеңнің өзіне барады екен. Талғат</w:t>
        <w:br/>
        <w:t>бұл жайды кеше білген. Ләтипаның жерлеп отырғаны сол</w:t>
        <w:br/>
        <w:t>Қайрақбайдың шофері. Ләтипа Талғаттың бас-аяғына қарап:</w:t>
        <w:br/>
        <w:t>-- Қайдан келдіңіз? - деді.</w:t>
        <w:br/>
        <w:t>-- Мен директорға келіп едім. Жұмыс іздеп жүргенім.</w:t>
        <w:br/>
        <w:t>-- Қайрекең командировкадан кеше келді. Шаршап</w:t>
        <w:br/>
        <w:t>қайтты. Жұмысқа жай шығады. Өзіңнің мамандығың не?</w:t>
        <w:br/>
        <w:t>Шофер ме? Бізде ыңғайлы орын жоқ. Жүк машинасына</w:t>
        <w:br/>
        <w:t>бармасаң, таксидің шоферлары түгел. -- Ләтийа Кайрекеңнің</w:t>
        <w:br/>
        <w:t>машинасы ғана емес, оның өзі де меншігіне тигендей билеп-</w:t>
        <w:br/>
        <w:t>төстеп сөйледі.</w:t>
        <w:br/>
        <w:t>-- Кайрекеңді өзіміздің ауылдың кісісі деп естіп, паналап</w:t>
      </w:r>
    </w:p>
    <w:p>
      <w:r>
        <w:t>келіп едім, -- деп Талғат аянышты түр көрсетті.</w:t>
        <w:br/>
        <w:t>Сағат 10-ға тақағанда Дауылбаев келді. Бұрышта отырған</w:t>
        <w:br/>
        <w:t>Талғатқа бір шекесінен одырая қарады. Сәлемін алған жоқ.</w:t>
        <w:br/>
        <w:t>Талғат ілесе кірейін деп еді. Ләтипа тоқтатты.</w:t>
        <w:br/>
        <w:t>-- Отыратұр. Казір қабылдамайды. Сенен басқа да жұмысы</w:t>
        <w:br/>
        <w:t>жетеді, -- деп, маңғазданып орнынан тұрды да директормен</w:t>
        <w:br/>
        <w:t>бірге кабинетке кірді.</w:t>
        <w:br/>
        <w:t>Ләтипа ұзақ отырды. Сықылыктаған күлкісі анық естіледі.</w:t>
        <w:br/>
        <w:t>Кейде қолын шапалақтап мәз болады. Кабинеттен де күле</w:t>
        <w:br/>
        <w:t>Шықты.</w:t>
        <w:br/>
        <w:t>- Кіріңіз! -- деп, столдың үстіне айна қойып, үстін түзеп</w:t>
        <w:br/>
        <w:t>тарана бастады.</w:t>
        <w:br/>
        <w:t>Талғат есіктен кіргенде Дауылбаев ала көзімен сүзе қарап:</w:t>
        <w:br/>
        <w:t>-- Жұмыс іздеп жүргеніңді айтты маған. Казір бос орын</w:t>
        <w:br/>
        <w:t>жоқ,-деді.</w:t>
        <w:br/>
        <w:t>- Осында сіз бар деп естіген соң, алыстан арка сүйеп</w:t>
        <w:br/>
        <w:t>келіп едім. Жұмыс болмаса қайтем, кетем де.</w:t>
        <w:br/>
        <w:t>-- Өзің қай жерденсің? Руың қай ел?</w:t>
        <w:br/>
        <w:t>-- Ақсуданмын. Малдыбай дегеннің баласы болам.</w:t>
        <w:br/>
        <w:t>-- Малдыбай дейсің бе? Есімде жоқ. Наймансың ба?</w:t>
        <w:br/>
        <w:t>-- Йә.</w:t>
        <w:br/>
        <w:t>-- Кай найман?</w:t>
        <w:br/>
        <w:t>230</w:t>
        <w:br/>
        <w:t>Таңдамалы</w:t>
        <w:br/>
        <w:t>тұста қалған көмескі іздер бір адамдікі екенін байқатады.</w:t>
        <w:br/>
        <w:t>Іздердің көлемі, жерге түскен таңбасы бірдей. Генерал</w:t>
        <w:br/>
        <w:t>Байтоков Бөгенбаевтың қазіргі сәттегі ойын жатка білгендей:</w:t>
        <w:br/>
        <w:t>-- Екі адам бірдей аяқ киім киюі мүмкін ғой,- деді де,</w:t>
        <w:br/>
        <w:t>қабырғаға ілінген карта алдына келді. - Біреуі, айталық,</w:t>
        <w:br/>
        <w:t>мына тұстағы былқылдақ,жылымды жағалап, орманның екінші</w:t>
        <w:br/>
        <w:t>тұсынан шықты делік. Кейбір жайды шамамен анықтауға</w:t>
        <w:br/>
        <w:t>болады. Тергеуді кім жүргізіп жатыр?</w:t>
        <w:br/>
        <w:t>-- Аға тергеуші подполковник Лесечко.</w:t>
        <w:br/>
        <w:t>-- Тағы кім?</w:t>
        <w:br/>
        <w:t>-- Капитан Майлыбаев көмекші ретінде іске қатысып</w:t>
        <w:br/>
        <w:t>-- Милициядан келген жігіт пе?</w:t>
        <w:br/>
        <w:t>-- Иә, соның өзі.</w:t>
        <w:br/>
        <w:t>Подполковник Лесечко мен Талғат кезекпе-кезек жауап</w:t>
        <w:br/>
        <w:t>алып жатқан. Якупов-Наматханов қайткенмен де жан</w:t>
      </w:r>
    </w:p>
    <w:p>
      <w:r>
        <w:t>сақтаудың қамын жасады. Білгенін бүкпей, жасырмай айтуға</w:t>
        <w:br/>
        <w:t>тырысты. Ар жаққа өткен бетте американдықтармен оңай</w:t>
        <w:br/>
        <w:t>келіседі. Сегізінші күні Совет өкіметіне қарсы американ</w:t>
        <w:br/>
        <w:t>разведкасында жұмыс істеу үшін тілхат береді. Шпиондық</w:t>
        <w:br/>
        <w:t>курсты Мюнхенде өтеді. Шефі батыстың “ләззетті” өмірін</w:t>
        <w:br/>
        <w:t>көрсетеді.</w:t>
        <w:br/>
        <w:t>Генерал Байтоков пен майор Бөгенбаев тергеушінің</w:t>
        <w:br/>
        <w:t>кабинетіне кіргенде Якупов-Наматханов өзінің осы</w:t>
        <w:br/>
        <w:t>жауаптарын қайталап жатқан.</w:t>
        <w:br/>
        <w:t>Генерал Байтоқов Якупов-Наматхановтың берген</w:t>
        <w:br/>
        <w:t>жауаптарының аңғарын байқап, келген сәтте сөзін бөлді.</w:t>
        <w:br/>
        <w:t>-- Қайталаған сөздің кәдірі жоқ, бұл айтқандарыңыздың</w:t>
        <w:br/>
        <w:t>бәрі белгілі жайлар. Қорғаныс маңызы бар құпия деректерді</w:t>
        <w:br/>
        <w:t>жинап алдыңыз делік. Оны өзіңізде сақтағанда ешқандай құны</w:t>
        <w:br/>
        <w:t>болмайтыны белгілі. Солай ма?</w:t>
        <w:br/>
        <w:t>Якупов-Наматханов көзі жыпылықтап, басын изеді.</w:t>
        <w:br/>
        <w:t>-- Онда бұл мәліметтерді кім арқылы бермек болдыңыз?</w:t>
        <w:br/>
        <w:t>-- Азамат бастық, мен ешқандай құпия материал</w:t>
        <w:br/>
        <w:t>жинағаным жоқ. Құдай-ақы... Өз білгенімді түгел айттым.</w:t>
        <w:br/>
        <w:t>-- Жинаған құпия мәліметтерді кімге табыс етпек едіңіз?</w:t>
        <w:br/>
        <w:t>-- Маған кісі келуге тиіс.</w:t>
        <w:br/>
        <w:t>-- Қашан?</w:t>
        <w:br/>
        <w:t>-- Берілген маршруты бойынша қорғаныс заводтары</w:t>
        <w:br/>
        <w:t>жайында деректер жинап алғаннан кейін аржаққа хабарлауға</w:t>
        <w:br/>
        <w:t>тиісті едім. Олар кіммен жолығатынымды айтатын болған.</w:t>
        <w:br/>
        <w:t>-- Сізбен жолығатын кісі аржақтан келе ме, әлде осында</w:t>
        <w:br/>
        <w:t>тұра ма?</w:t>
        <w:br/>
        <w:t>221</w:t>
        <w:br/>
        <w:t>аңдамалы</w:t>
        <w:br/>
        <w:t>Қалампыр шалының бетіне қарсы сөйлеп көрген кісі емес.</w:t>
        <w:br/>
        <w:t>Ләм демей сөзін құп алды. Майор Бөгембаев ішке кіргенде</w:t>
        <w:br/>
        <w:t>бұлар бала-шағасымен Харитоновтың үйіне беттеді.</w:t>
        <w:br/>
        <w:t>Ұстаның үйі ауруханадан алыс емес-тін. Үйге кіргенде</w:t>
        <w:br/>
        <w:t>Қалампыр жас құйқаның иісін сезді. Жаңа сойылған қара</w:t>
        <w:br/>
        <w:t>қойдың терісі далада жаюлы түр. Дәу тай казанда бұзбай</w:t>
        <w:br/>
        <w:t>мүшесімен салынған кесек-кесек еттер бұрқылдап қайнап</w:t>
        <w:br/>
        <w:t>жатыр. Ауданның ұстасы көңілі жақын ауыл адамдарын түстік</w:t>
        <w:br/>
        <w:t>жеп кетуге үйіне шақырған екен. Бір үйін киіз, сырмақ</w:t>
        <w:br/>
        <w:t>төсеттіріп, шәйі, дүрия көрпе жайдырып қазақша үстайтын.</w:t>
        <w:br/>
        <w:t>Аздан соң шақырған қонақтары жиналды. Дастарқан</w:t>
        <w:br/>
        <w:t>жайылып, қымыз құйылды. Харитонов Калампырға жақын</w:t>
        <w:br/>
        <w:t>отырып, кесесін өзі алып беріп қызмет көрсетті. Қонақтар</w:t>
        <w:br/>
        <w:t>шөлін басқанда Харитонов қозғалақтап, Қалампырға карай</w:t>
        <w:br/>
        <w:t>сырылып:</w:t>
        <w:br/>
        <w:t>-- Бәйбіше, менің үлкен ұлымды көрдім дедіңіз бе? Ол</w:t>
      </w:r>
    </w:p>
    <w:p>
      <w:r>
        <w:t>сіздің ауылға қайдан барып жүр? -- деп, таңғалған пішінмен</w:t>
        <w:br/>
        <w:t>сұрады.</w:t>
        <w:br/>
        <w:t>Бекен шешесінің қасында бауырына ақ мамық жастық</w:t>
        <w:br/>
        <w:t>төсеп, шынтақтап жатқан. Ол басын шапшаң көтеріп шешесіне</w:t>
        <w:br/>
        <w:t>үңіле түсіп:</w:t>
        <w:br/>
        <w:t>-- Бәсе, апа, оның кім? -- деді.</w:t>
        <w:br/>
        <w:t>Қалампыр өзен жағасында Черноносовпен қалай</w:t>
        <w:br/>
        <w:t>кездескенін әңгімеледі.</w:t>
        <w:br/>
        <w:t>-- Ол біздің Костя болмаса керек еді. Ойпырмай, ол кім</w:t>
        <w:br/>
        <w:t>болды екен-ә? -- Харитонов басын тйайқады. -- Біздің бала</w:t>
        <w:br/>
        <w:t>Теміртауда ғой. Сол күні оларды поезға шығарып салғанмын.</w:t>
        <w:br/>
        <w:t>Бәйбіше, сіздің көргеніңіз бөтен біреу.</w:t>
        <w:br/>
        <w:t>Қалампыр ернін сылп еткізді.</w:t>
        <w:br/>
        <w:t>-- О шіркіннің мені алдағаны несі?</w:t>
        <w:br/>
        <w:t>-- Онда ол кім? -- Бекен ұста шалға қарады.</w:t>
        <w:br/>
        <w:t>-- Өзім де қайран каламын.</w:t>
        <w:br/>
        <w:t>Бекен орнынан атып тұрды.</w:t>
        <w:br/>
        <w:t>-- Қайда барасың, балам? -- деген Калампырдың сұрағына:</w:t>
        <w:br/>
        <w:t>- Қазір келем, апа! -- деп есіктен шыға жөнелді.</w:t>
        <w:br/>
        <w:t>Сол күні кешке майор Бөгембаев қасына Қалампыр</w:t>
        <w:br/>
        <w:t>мен Бекенді алып, Таразы қаласына ұшып кетті. Сол күні</w:t>
        <w:br/>
        <w:t>Таразы қаласына Алматыдан бір топ сарапшылар, мамандар</w:t>
        <w:br/>
        <w:t>келді. Қалампырдың айтуымен Черноносовтың “ауызша</w:t>
        <w:br/>
        <w:t>портреті” жасалды. Жасаған суреттерді Қалампырдың өзіне</w:t>
        <w:br/>
        <w:t>көрсеткен: “мынауыңыздың мандайы келмейді, ұрты салбырап</w:t>
        <w:br/>
        <w:t>кеткен”, -- деп жаратпай тастады. Калампырдың көкірегінде</w:t>
        <w:br/>
        <w:t>Черноносовтың бет-пішіні сайрап тұр. Соны жеткізіп айта</w:t>
        <w:br/>
        <w:t>16-832 233</w:t>
        <w:br/>
        <w:t>Фомел 2Плеб</w:t>
        <w:br/>
        <w:t>Ұста шал ішке кіріп кеткен екен. Майор Бөгембаев оның</w:t>
        <w:br/>
        <w:t>шығуын күгіп есік алдында тұрды. Харитонов кірген бетте</w:t>
        <w:br/>
        <w:t>Мырзаштың төсегіне шапшаң басып келіп, кеудесінде бос</w:t>
        <w:br/>
        <w:t>жатқан тарамыс қолын дәу алақанына салып қысып:</w:t>
        <w:br/>
        <w:t>-- Құмалақтай қорғасынға дөңбекши қалғаның не? Арғы</w:t>
        <w:br/>
        <w:t>атаң Жылқыайдар кеудесіне алты қарыс найза сұққанда мыңқ</w:t>
        <w:br/>
        <w:t>етпеген батыр емес пе еді? Жақсыдан жаман туады деген</w:t>
        <w:br/>
        <w:t>осы-ау, ой, жаман жасық неме! -- деп, әзілдеп, құрбысының</w:t>
        <w:br/>
        <w:t>торсықтай маңдайына дүрдиген қызыл ернін тигізді. Дұға</w:t>
        <w:br/>
        <w:t>қайтарғандай ишарат жасап, бетін сипады. -- О, жаратқан,</w:t>
        <w:br/>
        <w:t>мұныңа шүкір! -- деп күбірледі.</w:t>
        <w:br/>
        <w:t>Мырзаш Харитоновқа күлімдей қарады. Құрдас</w:t>
        <w:br/>
        <w:t>құрбысының келгеніне қуанып қалған секілді.</w:t>
        <w:br/>
        <w:t>-- Пәшке, өзіңнің денің сау ма? Үй-ішің аман ба? -- Ентігіп,</w:t>
      </w:r>
    </w:p>
    <w:p>
      <w:r>
        <w:t>дауысы қырылдап шықты.</w:t>
        <w:br/>
        <w:t>Харитонов Мырзаштың аузына алақанын тақап:</w:t>
        <w:br/>
        <w:t>-- Сен күйек сақал дымынды шығарма, сен сөйлесең мені</w:t>
        <w:br/>
        <w:t>қазір куып жібереді. Мен басқан көріктей пысылдап сөйлей</w:t>
        <w:br/>
        <w:t>берейін. Сен тыңдай бер. Біз мұнда, құдайға шүкір, түгел</w:t>
        <w:br/>
        <w:t>аман-есенбіз. Жақында үлкен бала келінімен</w:t>
        <w:br/>
        <w:t>екеуі келіп кетті.</w:t>
        <w:br/>
        <w:t>Шалының құрдасы келгеніне Қалампыр да куанып қалды.</w:t>
        <w:br/>
        <w:t>Харитоновтың сөзін жалғап тірілте түсті:</w:t>
        <w:br/>
        <w:t>-- Пәшкенің үлкен баласы соқтандай азамат екен. Плитка</w:t>
        <w:br/>
        <w:t>бұзылып қалып, шай іше алмай әбден қор боп отыр едік.</w:t>
        <w:br/>
        <w:t>Құдай тілеуің бергір әп-сәпте жөндеп бергені бар емес пе?</w:t>
        <w:br/>
        <w:t>Харитонов Мырзашпен әзілдесіп ойнай бергенімен</w:t>
        <w:br/>
        <w:t>Калампырмен қисық қалжыңы жоқ-ты. “Бұл не айтып тұр?”</w:t>
        <w:br/>
        <w:t>дегендей таңданған пішінмен Бекенге қарады. Ол ернін</w:t>
        <w:br/>
        <w:t>бұлтитып, екі иығын бүлк еткізді. Шешесіне еңкейіп:</w:t>
        <w:br/>
        <w:t>-- Апа, сен Павел ақсақалдың қай баласын айтып тұрсын?</w:t>
        <w:br/>
        <w:t>-- деді.</w:t>
        <w:br/>
        <w:t>-- Иегінде шошайған қызыл сүйелі бар үлкен сары</w:t>
        <w:br/>
        <w:t>баласын айтам.</w:t>
        <w:br/>
        <w:t>-- Иегінде сүйелі бар дейсің бе, апа?</w:t>
        <w:br/>
        <w:t>Харитонов не айтарын білмей бөгеліп қалды. Кемпір екі</w:t>
        <w:br/>
        <w:t>жұма бойы ұйықтамай есеңгіреп қалған ғой деп ойлады.</w:t>
        <w:br/>
        <w:t>-- Бәйбіше, үйде шай дайын. Анаугүні Сатпақовтан он</w:t>
        <w:br/>
        <w:t>пәшке қорғасын шай алдырғанмын. Соны бұзбай Мырзаш</w:t>
        <w:br/>
        <w:t>екеуіңе сақтап отырмын.</w:t>
        <w:br/>
        <w:t>Мырзаш Қалампырға бұрылды.</w:t>
        <w:br/>
        <w:t>-- Мен енді тәуірмін. Құдай қаласа, екі-үш күнде тұрып</w:t>
        <w:br/>
        <w:t>кетермін. Қорықпа, балалардың қасында бол. Өзің де есіңді</w:t>
        <w:br/>
        <w:t>жи,-- деді.</w:t>
        <w:br/>
        <w:t>232</w:t>
        <w:br/>
        <w:t>Шаңдамалы</w:t>
        <w:br/>
        <w:t>Карташы кісі Талғаттың сөзін құптады:</w:t>
        <w:br/>
        <w:t>-- Біреуді бекер күйдірмейік. Осы жігіттің айтқаны жөн.</w:t>
        <w:br/>
        <w:t>Ол бәріміздің қасымызда отырды. Ұры екенін қайдан білейік...</w:t>
        <w:br/>
        <w:t>9</w:t>
        <w:br/>
        <w:t>Түн. Поезд әлі жүріп келеді. Аспан төрі бозғылттау. Шығыс</w:t>
        <w:br/>
        <w:t>жақ жиекте болымсыз қызғылттау нұр бар. Мезгіл таңның</w:t>
        <w:br/>
        <w:t>атып келе жатқанын білдіріп тұр. Вагон іші жым-жырт. Жұрт</w:t>
        <w:br/>
        <w:t>қалың ұйқыда. Черноносов ұйықтамаған. Ойда Жоқта өзен</w:t>
        <w:br/>
        <w:t>жағасында қазақ кемпіріне кезігін қалғанына іштей күйініп,</w:t>
        <w:br/>
        <w:t>құса боп келеді. Чекистерге кемпірдің айтуы бойынша түр-</w:t>
        <w:br/>
        <w:t>түсін келтіріп, портретін жасап шығу қиын емес. Онда ол</w:t>
      </w:r>
    </w:p>
    <w:p>
      <w:r>
        <w:t>сол күннен бастап олардың бақылауына іліккен. Нысанаға</w:t>
        <w:br/>
        <w:t>жетпей оп-оңай торға түсті деген сөз. Ал егер чекистер ізіне</w:t>
        <w:br/>
        <w:t>әлі түсіп үлгермесе қайтеді? Онда бет-аузын мүлдем өзгертетін</w:t>
        <w:br/>
        <w:t>қаракет жасау керек. Мұндағы дәрігерлер ақшамен</w:t>
        <w:br/>
        <w:t>пластикалық операция жасамайды. Олай ұсыныс жасаудың</w:t>
        <w:br/>
        <w:t>өзі қауіпті. Сонда не істей алады? Шатырдан, басқыштан</w:t>
        <w:br/>
        <w:t>құлап, бет аузын кісі танымастай жаралап алса, соңынан түскен</w:t>
        <w:br/>
        <w:t>ізден құтылар еді. Аржақтан түскен кезде ол бұл жайында</w:t>
        <w:br/>
        <w:t>ойламаған еді. Шұғыл тапсырмамен жібере қоятынын да</w:t>
        <w:br/>
        <w:t>білмеді. Барлығы Черноносовтың өзінің ақымақтығынан</w:t>
        <w:br/>
        <w:t>болды. Қазақ тілін білем деп қайдан мақтана қойды десеңші.</w:t>
        <w:br/>
        <w:t>Барлау мектебінде Орта Азия мен Қазақстан жөнінен маман</w:t>
        <w:br/>
        <w:t>саналатын, Осы қырсықтың бәрі шефтің сабаққа ойда жоқта</w:t>
        <w:br/>
        <w:t>қатысуынан болды. Тыңдаушыларға қазақтың әдет-ғұрпын,</w:t>
        <w:br/>
        <w:t>дәстүрін түсіндіріп жатқан-ды. Шеф:</w:t>
        <w:br/>
        <w:t>-- Скотников мырза, сіз Азия халқының қай тілін түсіне</w:t>
        <w:br/>
        <w:t>аласыз? -- дегенде, мақтау естігісі келген Черноносов:</w:t>
        <w:br/>
        <w:t>-- Өзбекпен ұғысып, қазақпен тілдесе аламын! -- деді:</w:t>
        <w:br/>
        <w:t>-- Бұл біздің жағдайда кездесе бермейтін қасиет.</w:t>
        <w:br/>
        <w:t>Мен сіздің бұл ерекшелігіңізді жоғары бағалаймын. -- Ол</w:t>
        <w:br/>
        <w:t>барлау мектебі бастығының орынбасарына қарап: -- Сирек</w:t>
        <w:br/>
        <w:t>мамандығы бар мұндай кісілерді әрдайым көтермелеп отырған</w:t>
        <w:br/>
        <w:t>жөн. Сіз менің бүл пікіріме қосылатын шығарсыз, -- деді.</w:t>
        <w:br/>
        <w:t>-- Дәл, солай, полковник мырза. Скотников бізде ерекше</w:t>
        <w:br/>
        <w:t>есепте түр,- деп қырыс қабақ кырсық майор өзін көтеріп</w:t>
        <w:br/>
        <w:t>тастады. Черноносовтың төбесі екі елі көкке жетпей қалды.</w:t>
        <w:br/>
        <w:t>Шефі Черноносовтың күйін байқап:</w:t>
        <w:br/>
        <w:t>-- Сабақ соңында маған кіріп шығыңыз! -- деді.</w:t>
        <w:br/>
        <w:t>Черноносовн сабақтың бітуін асыға күтті. Шефі бүгін</w:t>
        <w:br/>
        <w:t>ерекше қабылдау жасап, қошемет көрсетеді деп ұқты. Тәуір</w:t>
        <w:br/>
        <w:t>225</w:t>
        <w:br/>
        <w:t>Жамал ФІГРблай</w:t>
        <w:br/>
        <w:t>алмайды, тіл жетпейді. “Кәдуелгі көк көз, сары кісі. Иегінің</w:t>
        <w:br/>
        <w:t>астында шошайған қызыл сүйелі бар”, -- дегеннен басқаны</w:t>
        <w:br/>
        <w:t>білмейді. Қалампыр жәй қарындашпен салған суреттерді тани</w:t>
        <w:br/>
        <w:t>алмаған соң, бояумен салды. Топ суреттерді алдына әкеп</w:t>
        <w:br/>
        <w:t>қойғанда, соның арасынан біреуін саралап ұзақ қарап:</w:t>
        <w:br/>
        <w:t>- Осы біреудің ұсқыны аздап ұқсайды, шүңет көз емес</w:t>
        <w:br/>
        <w:t>ол, қабағын дүрдитпей дұрыстап салсаңдаршы! -- деді.</w:t>
        <w:br/>
        <w:t>Талғат бұл күндері қалада жоқ болатын. Автопарктің</w:t>
        <w:br/>
        <w:t>директорын Көкталға алып кеткен. Таразы қаласы мен</w:t>
        <w:br/>
        <w:t>Көкталдың арасында қатынап тұратын жаңадан такси жолы</w:t>
        <w:br/>
        <w:t>ашылған еді. Жаңа трассаны әрі аудандағы такси тоқтайтын</w:t>
        <w:br/>
        <w:t>аялдаманы көрем деп Дауылбаев Какталға кетсе керек. “Жол</w:t>
        <w:br/>
        <w:t>ұзақ, сенімді машинамен жүрмесек, айдалада қаламыз”, -</w:t>
        <w:br/>
        <w:t>деп Талғаттың машинасына отырып кетіпті. Бұлар бір жетіден</w:t>
        <w:br/>
        <w:t>кейін оралды. Талғат автоматтан телефон соққанда:</w:t>
        <w:br/>
        <w:t>-- Біз қайткенмен де жолығуымыз керек, -- деді</w:t>
        <w:br/>
        <w:t>майор Бөгембаев.</w:t>
      </w:r>
    </w:p>
    <w:p>
      <w:r>
        <w:t>-- Қай жерде кездесеміз?</w:t>
        <w:br/>
        <w:t>-- Машинаңды гаражға қойған жоқсың ба? Онда</w:t>
        <w:br/>
        <w:t>Дзержинскийдің бойынан, ескерткіштің тұсынан күтем.</w:t>
        <w:br/>
        <w:t>Жиырма минуттан кейін Талғат екеуі машинанын ішінде</w:t>
        <w:br/>
        <w:t>отырды. Қысқа амандық сөздерден соң, майор Бөгембаев:</w:t>
        <w:br/>
        <w:t>- Біз жат адамның портретін таптық, -- деп Қалампырдың</w:t>
        <w:br/>
        <w:t>айтуы бойынша жасалған кісінің суретін ұсынды.</w:t>
        <w:br/>
        <w:t>Талғат машинасын жолдың шетіне тоқтатты да, әрі-бері</w:t>
        <w:br/>
        <w:t>төңкеріп қарап:</w:t>
        <w:br/>
        <w:t>- Бұл кімнің суреті? -- деді.</w:t>
        <w:br/>
        <w:t>-- Бұл біз үшін жұмбақ? -- деп майор Бөгембаев</w:t>
        <w:br/>
        <w:t>Қалампырдың әңгімесін бастан-аяқ айтып шықты. -- Неге</w:t>
        <w:br/>
        <w:t>тұрмыз, Талғат? Жүре сөйлесейік. -- Машина орнынан</w:t>
        <w:br/>
        <w:t>қозғалғанда: -- Генералдың агент біреу емес, екеу деген</w:t>
        <w:br/>
        <w:t>жорамалы дәл келді. Алғаш мен бұған ден коймаған едім.</w:t>
        <w:br/>
        <w:t>Интуиция -- сезу дегеніміз осы екен-ау, -- деді.</w:t>
        <w:br/>
        <w:t>-- Бұл адамды қайдан іздеуге кеңес бересіз?</w:t>
        <w:br/>
        <w:t>-- Агент қайткенде де өзінің нысанасына жақындауға</w:t>
        <w:br/>
        <w:t>тырысады. Егер оған “Дала полигонының” жайын білу</w:t>
        <w:br/>
        <w:t>тапсырылса, осы маңнан іздеуіміз керек.</w:t>
        <w:br/>
        <w:t>-- Осы сурет кемпірдің айтуы бойынша дәл жасалған</w:t>
        <w:br/>
        <w:t>ба?</w:t>
        <w:br/>
        <w:t>- Оларасын айта алмаймын. -- Майор Бөгембаев Талғатка</w:t>
        <w:br/>
        <w:t>қарады. -- Оны неге сұрадың?</w:t>
        <w:br/>
        <w:t>-- Жай, әншейін. -- Талғат аздан соң: -- Осы ма, әлде басқа</w:t>
        <w:br/>
        <w:t>ма, әйтеуір осыған ұқсас біреуді көрген сияқтымын, -- деді.</w:t>
        <w:br/>
        <w:t>234</w:t>
        <w:br/>
        <w:t>Жамел 2Лобаей</w:t>
        <w:br/>
        <w:t>костюмін киді. Өзінен сасық тер иісі шығып тұратын. Қасына</w:t>
        <w:br/>
        <w:t>отыра қалғанда шеф жирене ме деп әтірмен қолы-басын сүртті.</w:t>
        <w:br/>
        <w:t>Шеф өзінің үлкен бөлмесінде қалай қабылдайтынын көз</w:t>
        <w:br/>
        <w:t>алдына елестетіп келе жатқан. Кабинетке кіргенде не істерін</w:t>
        <w:br/>
        <w:t>білмей босағада состиып тұрып қалды. Кабинет іші караңғы.</w:t>
        <w:br/>
        <w:t>Бәрі киножурнал ма бірдемені көріп отыр. Қылтиған бастар</w:t>
        <w:br/>
        <w:t>экранға қадалып қалған. Черноносов алғашқы кезде не көрсетіп</w:t>
        <w:br/>
        <w:t>жатқанын жөнді ұға алмады. Бір кезде экраннан өзін көрді.</w:t>
        <w:br/>
        <w:t>Үстінде судай жаңа СС формасы. Жар басында жағалай тізіліп</w:t>
        <w:br/>
        <w:t>тұрған адамдардың алдынан өтіп, әрбір бесіншісін атып жүр.</w:t>
        <w:br/>
        <w:t>Айызын қандырып, жақыннан атады.</w:t>
        <w:br/>
        <w:t>“Керек болса, мені бауызда, өлтір! Тіпті пісіріп же!..</w:t>
        <w:br/>
        <w:t>Баламның не жазығы бар?” -- деп шашы жалбыраған жас</w:t>
        <w:br/>
        <w:t>ана алақанын оққа тосып, сәбиін қорғаштап Черноносовқа</w:t>
        <w:br/>
        <w:t>тап-тап береді. Черноносов ыржиып, суық күліп тұр.</w:t>
        <w:br/>
        <w:t>Пистолетін тура сәбиге кезейді. Торсықтай шекесінен қан</w:t>
        <w:br/>
        <w:t>саулап ағады...</w:t>
      </w:r>
    </w:p>
    <w:p>
      <w:r>
        <w:t>Черноносов тықырши бастады. Артында тұрған біреу екі</w:t>
        <w:br/>
        <w:t>иығынан басып, жаншып отырғызды. Оны елеген жоқ. Ол</w:t>
        <w:br/>
        <w:t>бұдан он бес-он алты жыл бұрын өткен оқиғаны не үшін</w:t>
        <w:br/>
        <w:t>көрсетіп жатқанын ойлады. Көңілі қобалжиды. Аздан соң:</w:t>
        <w:br/>
        <w:t>“ТШеф мені жете білмейді. Совет өкіметін жек көретінімді өз</w:t>
        <w:br/>
        <w:t>көзімен көріп, жоғарлатқысы келген шығар” деп үміттенді.</w:t>
        <w:br/>
        <w:t>Черноносовтың 42-45 жылдардағы қанды жорығы бастан аяқ</w:t>
        <w:br/>
        <w:t>көрсетіліп жатыр. Бүкіл деревняны өрт шалған. Жалаң аяқ,</w:t>
        <w:br/>
        <w:t>жалаң бас қашқан панасыз адамдар оққа ұшуда...</w:t>
        <w:br/>
        <w:t>Шефтің дауысы естілді:</w:t>
        <w:br/>
        <w:t>-- Жетеді, болды!</w:t>
        <w:br/>
        <w:t>Бөлме ішіне шам жағылды. Шеф төрде, жұмсақ креслода</w:t>
        <w:br/>
        <w:t>отыр. Қара көзілдірігін түзеп, орындығымен қоса</w:t>
        <w:br/>
        <w:t>айналып, Черноносовка бұрылды.</w:t>
        <w:br/>
        <w:t>-- Сіздің өмір тарихыңызды шолған адам сүйсініп,</w:t>
        <w:br/>
        <w:t>қызғанышпен қарар еді. Мен өзім тәнтімін. Әркім бұлай</w:t>
        <w:br/>
        <w:t>тіршілік кешсе өмір зая өтпеген деп мақтан ете алады. --</w:t>
        <w:br/>
        <w:t>Шеф тартпадан бір топ суретті алып Черноносовқа ұсынды.</w:t>
        <w:br/>
        <w:t>-- Бүгін сізді ақылдасайын деп әдейі шақырдым. Андағы</w:t>
        <w:br/>
        <w:t>суреттерге анықтап қараңызшы.</w:t>
        <w:br/>
        <w:t>Черноносов суреттерді талдап анықтап қарай бастады.</w:t>
        <w:br/>
        <w:t>Суреттер бір-біріне ұқсас. Бірінде үш самолет жанса, екінші</w:t>
        <w:br/>
        <w:t>біреуінде алты самолет қатарынан жанған. Фотоның ән бойына</w:t>
        <w:br/>
        <w:t>ақжолақ сызық өтеді. Сызықтың ұшы ұшқыр. Суреттер аса</w:t>
        <w:br/>
        <w:t>биіктен түсірілгенге ұқсайды. Бейнелер анық көрінгенмен,</w:t>
        <w:br/>
        <w:t>тым ұсақ.</w:t>
        <w:br/>
        <w:t>226</w:t>
        <w:br/>
        <w:t>Ф аңдамалы</w:t>
        <w:br/>
        <w:t>тындап сабырлық жасағанмен сөз арасында: “Глинов -- арам</w:t>
        <w:br/>
        <w:t>адам. Сені сүйетінімді біле тұрып, астыртын сөз салып жүр.</w:t>
        <w:br/>
        <w:t>Қыр соңымнан қалмайды. Сенің көзің тайса-ақ маған кеп</w:t>
        <w:br/>
        <w:t>жармасады. Әуелі зорламақ болды. Мен кәрі қақпастың</w:t>
        <w:br/>
        <w:t>жынын қағып алайын деп тергеу орнына арыз жазып қойдым.</w:t>
        <w:br/>
        <w:t>Сен оған сенбе, милицияға хабарлайық” дей берді.</w:t>
        <w:br/>
        <w:t>-- Милицияға дейсің бе?</w:t>
        <w:br/>
        <w:t>-- Иә.</w:t>
        <w:br/>
        <w:t>-- Сен неге бөгет жасадың?</w:t>
        <w:br/>
        <w:t>-- Сені ұстап қамауға алғанда, одан маған қандай пайда</w:t>
        <w:br/>
        <w:t>бар. Қайткенмен де сен қарыздар адамсың, қасымда жүргенің</w:t>
        <w:br/>
        <w:t>артық емес пе?</w:t>
        <w:br/>
        <w:t>-- Зина өзінің арызын сотқа беріп қоймап па екен,</w:t>
        <w:br/>
        <w:t>білмедің бе?</w:t>
        <w:br/>
        <w:t>- Меніңше, ол арызын беріп үлгере алмады. Өйтсе маған</w:t>
        <w:br/>
        <w:t>айтқан болар еді.</w:t>
        <w:br/>
        <w:t>Глинов тәнтілік белгісін білдіргендей қолын</w:t>
        <w:br/>
        <w:t>Черноносовтың тізесіне салып қысты:</w:t>
      </w:r>
    </w:p>
    <w:p>
      <w:r>
        <w:t>-- Мен оны момын, аңқылдақ жан ба десем, нағыз әп-</w:t>
        <w:br/>
        <w:t>жыланның өзі екен ғой. Тфу, бәлекет, өзімен кетсін! Қатын</w:t>
        <w:br/>
        <w:t>өліміне өкінбейік.</w:t>
        <w:br/>
        <w:t>-- Зинаның қайғысы маған қатты батты,-- деп Черноносов</w:t>
        <w:br/>
        <w:t>күрсінді. -- Оның өлімін естігенде суға тұншықтырған сен</w:t>
        <w:br/>
        <w:t>емес пе екен деп ойладым. -- Глинов шапшаң бұрылып</w:t>
        <w:br/>
        <w:t>бажырая қарады.</w:t>
        <w:br/>
        <w:t>- Неге карайсын? Ырқыңа көндіріп алмақ боп, соңынан</w:t>
        <w:br/>
        <w:t>қалмай кудалап жүрдің ғой.</w:t>
        <w:br/>
        <w:t>-- Аркадий Антонович, сен екеуіміз жасырынбақ ойнауды</w:t>
        <w:br/>
        <w:t>қоялық. Екеуміздің де күнәміз аз емес, бастан асады.</w:t>
        <w:br/>
        <w:t>Кемедегінің жаны бір деген. Онанда бас амандығын</w:t>
        <w:br/>
        <w:t>ойластырайық,</w:t>
        <w:br/>
        <w:t>Черноносов күліп тұрып Глиновтың қолын алды.</w:t>
        <w:br/>
        <w:t>- Біз енді ғана бір-бірімізді ұккан секілдіміз.</w:t>
        <w:br/>
        <w:t>Осы кезде көшеден айқай естілді. Глиновты шақырыл түр.</w:t>
        <w:br/>
        <w:t>Дамыл-дамыл қақпаны қағады. Екеуі орнынан ұшып тұрды.</w:t>
        <w:br/>
        <w:t>Глинов сыртка шығып бара жатқанда, Черноносов пистолетін</w:t>
        <w:br/>
        <w:t>қамдап жатып:</w:t>
        <w:br/>
        <w:t>-- Үйге жіберме, бөгей тұр, -- деді.</w:t>
        <w:br/>
        <w:t>- Білемін, қорықпа! -- деп Глинов есікті сыртынап кілттеп</w:t>
        <w:br/>
        <w:t>жатты.</w:t>
        <w:br/>
        <w:t>Рафида деген татар кемпірі Глиновқа қоралас, көрші</w:t>
        <w:br/>
        <w:t>тұратын. Құлағының аздап мүкісі бар. Біреумен сөйлессе сау</w:t>
        <w:br/>
        <w:t>құлағын төсеп, соған қарай бұрылып соқыр аттай айналшақтай</w:t>
        <w:br/>
        <w:t>251</w:t>
        <w:br/>
        <w:t>аңдамалы</w:t>
        <w:br/>
        <w:t>Алтыншаш Бақытжанның куанышты түрін байқап: -</w:t>
        <w:br/>
        <w:t>Жолдас үшін куануға, күйінуге болады. Біз қазір қонакүйге</w:t>
        <w:br/>
        <w:t>түсіп қаламыз. Өзіңіз шаршамасаңыз апарып тастаңыз, -</w:t>
        <w:br/>
        <w:t>деді Алтыншаш Талғатқа.</w:t>
        <w:br/>
        <w:t>Талғат отыр дегендей бас изеді. Ол Қалампырдың айтуымен</w:t>
        <w:br/>
        <w:t>жасалған суреттің біреуін Бақытжанға әкеле жатқан. Осы сәтте</w:t>
        <w:br/>
        <w:t>есіне алғандықтан ба, әлде қасында отырған қыздың баяғыдағы</w:t>
        <w:br/>
        <w:t>поезд үстіндегі әңгімені қозғағандығынан ба, суреттегі кісіні</w:t>
        <w:br/>
        <w:t>қайда көргенін енді есіне түсірді. Ия, ол да өзімен бірге сол</w:t>
        <w:br/>
        <w:t>вагонда келе жатқан. Бәрі поездан бірге түсті. Талғат осы</w:t>
        <w:br/>
        <w:t>сәткі толқыныстан өзін ұстай алмады.</w:t>
        <w:br/>
        <w:t>-- Түу. Алтыншаш, өзің нағыз алтын екенсің-ау! -- деп,</w:t>
        <w:br/>
        <w:t>қыздың қолын бүріп қысты. Алтыншаш қызарып кетті: қолын</w:t>
        <w:br/>
        <w:t>тартып алды. Талғат әндете жөнелді:</w:t>
        <w:br/>
        <w:t>-- Спасибо аист, спасибо птица!</w:t>
        <w:br/>
        <w:t>Алтыншаш жігіттің әп-сәтте құбылғанына таңданып карап</w:t>
        <w:br/>
        <w:t>қапты. Қонакүйдің алдына келгенде күліп тұрып қоштасты:</w:t>
      </w:r>
    </w:p>
    <w:p>
      <w:r>
        <w:t>-- Қош бол, жұмбақ жігіт!</w:t>
        <w:br/>
        <w:t>Талғат сол күні түнде калаға кайта оралды. Нәсір қонакүйге</w:t>
        <w:br/>
        <w:t>тоқтамай, пәтер жалдап тұрған. Талғат машинаны көшеге</w:t>
        <w:br/>
        <w:t>қойып, қораға кіргенде Нәсірдің терезесіндегі шамды көрді.</w:t>
        <w:br/>
        <w:t>Есікті қақты. Пштен:</w:t>
        <w:br/>
        <w:t>-- Бұл кім? -- деген байсалды үн естілді.</w:t>
        <w:br/>
        <w:t>-- Бұл мен! Таксиді сіз шақыртып Па едіңіз?</w:t>
        <w:br/>
        <w:t>Нәсір есікті ашты. Талғатты иығынан құшақтай үйге кіріп.</w:t>
        <w:br/>
        <w:t>-- Тез қайттың ғой, бірдеме боп қалды ма? -- деді.</w:t>
        <w:br/>
        <w:t>-- Оңбаған неме, енді ғана есіме түсті! -- деп Талғат</w:t>
        <w:br/>
        <w:t>суреттегі адамды қайда көргенін айтты.</w:t>
        <w:br/>
        <w:t>-- Сөйтіп, ол осы қалада екен ғой?</w:t>
        <w:br/>
        <w:t>-- Поездан түскенін өзім көрдім.</w:t>
        <w:br/>
        <w:t>-- Жалғыз ба еді?</w:t>
        <w:br/>
        <w:t>-- Қасында жас әйел бар болатын.</w:t>
        <w:br/>
        <w:t>-- Оның түр-түсін білесіз бе?</w:t>
        <w:br/>
        <w:t>--. Есімде жоқ, Жасы 22-25 шамасындағы сары қыз екенін</w:t>
        <w:br/>
        <w:t>білемін. Бірақ менің көрген кісім мына суреттегідей емес, бет</w:t>
        <w:br/>
        <w:t>пішіні кесектеу, қырыққа тақап қалған кісі.</w:t>
        <w:br/>
        <w:t>-- Түр кескінін сипаттап толық жазшы, -- деп майор</w:t>
        <w:br/>
        <w:t>қағаз-қалам үсынды.</w:t>
        <w:br/>
        <w:t>Бір жетіден соң Талғаттың айтуымен жасалған белгісіз</w:t>
        <w:br/>
        <w:t>адамның суреті дайын болды. Нәсір суретті алып, шекаралық</w:t>
        <w:br/>
        <w:t>ауданға ұшты. Мырзаш ауруханадан шығып ауылына кеткен</w:t>
        <w:br/>
        <w:t>екен. Ауданға аялдамай “Алға” колхозына қарай бет алды.</w:t>
        <w:br/>
        <w:t>Қасына кісі ертпей жалғыз кетті. Мырзаш қысқы тамнан</w:t>
        <w:br/>
        <w:t>245</w:t>
        <w:br/>
        <w:t>Жомаз 910блғй</w:t>
        <w:br/>
        <w:t>-- Сізбен бір вагонда келгеніміз есіңізде ме? Өзіңізді ұстай</w:t>
        <w:br/>
        <w:t>алмай теңселіп жүргенде қатты күлгенім бар. Неге күлгенімді</w:t>
        <w:br/>
        <w:t>білесіз бе? Онда сіз мас емес едіңіз, - деді.</w:t>
        <w:br/>
        <w:t>-- Оны кайдан білдіңіз?</w:t>
        <w:br/>
        <w:t>-- Мастың көзі өлексе қойдың көзіндей солғын, ажарсыз</w:t>
        <w:br/>
        <w:t>болса керек еді. Сіздің жанарыңыз ашық, ұшқын атып</w:t>
        <w:br/>
        <w:t>күлімдеп тұрды.</w:t>
        <w:br/>
        <w:t>-- Сізді көргеннен соң айығып кеткен ғой. -- Талғат</w:t>
        <w:br/>
        <w:t>қыздың сөзін елеусіз қалдырып әзілдегенмен: “Мен дүмбілез</w:t>
        <w:br/>
        <w:t>екенмій, жас қыз сырымды айнымай тапқанда, дұшпан</w:t>
        <w:br/>
        <w:t>алдында оңай ашылып қалады екенмін. Өзімді жаттықтыра</w:t>
        <w:br/>
        <w:t>түсуім керек екен” -- деген ой келді.</w:t>
      </w:r>
    </w:p>
    <w:p>
      <w:r>
        <w:t>Алтыншаш өзінің пікірін дәлелдегісі келіп:</w:t>
        <w:br/>
        <w:t>-- Сізді азуақыттың ішінде танып білгенде менің байқағаным:</w:t>
        <w:br/>
        <w:t>тұйықсыз, шын ниет, ықыласпен жарқылдап кетпейсіз. Бүгін</w:t>
        <w:br/>
        <w:t>Ләтипа жеңгеймен сөйлескенде, ол бишараның топас қылығын</w:t>
        <w:br/>
        <w:t>мінеп, күліп тұрдыңыз. Шын кәсібіңіз шофер ма? -- деді.</w:t>
        <w:br/>
        <w:t>-- Мені тым көтермелеп жібердіңіз. Ондай бағаңызға</w:t>
        <w:br/>
        <w:t>рахмет. Бірақ сіз өте қиялшыл адам екенсіз.</w:t>
        <w:br/>
        <w:t>-- Менің дәрігер екенімді, психолог екенімді ұмытпаңыз.</w:t>
        <w:br/>
        <w:t>-- Бізде, шоферлар арасында, псих деген нашар ұғым</w:t>
        <w:br/>
        <w:t>бар. Оған кісінің өз еркімен қалай маманданатынына миым</w:t>
        <w:br/>
        <w:t>жетпейді. -- Талғат маңдай тұстағы айнаны түзеп, қыздың</w:t>
        <w:br/>
        <w:t>жүзі көрінетіндей қиғаш қойды. Алтыншаш “псих” пен</w:t>
        <w:br/>
        <w:t>“психология” деген сөздердің айырмасын айтып, теріс ұғымды</w:t>
        <w:br/>
        <w:t>түсіндіре ме деп еді, ол томсарып үндемеді. -- Сіз менің</w:t>
        <w:br/>
        <w:t>кәсібіме шүбә келтіресіз. Жайлы орынға қолым жетсе, мына</w:t>
        <w:br/>
        <w:t>шыжыған ыстықта қаңғып қайтем. Бірақ сіз жас мамансыз,</w:t>
        <w:br/>
        <w:t>көңіліңізді жықпай, айтқаныңыздың бәрі дұрыс дейін.</w:t>
        <w:br/>
        <w:t>Аздан соң машина поселкенің шетіне ілікті. Кіре берісте,</w:t>
        <w:br/>
        <w:t>аялдамада топ адамның ішінде Бақытжан да тұрған. Ол</w:t>
        <w:br/>
        <w:t>Талғаттың машинасын анадайдан таныды. Қасынан өткенде</w:t>
        <w:br/>
        <w:t>қапталдаса жүгіріп, тұтқасына жармасты. Машина біраз жүріп</w:t>
        <w:br/>
        <w:t>барып тоқтады.</w:t>
        <w:br/>
        <w:t>-- Жігітім, сен есікті тұтқасымен жұлып алып жүрме! -</w:t>
        <w:br/>
        <w:t>деді Талғат.</w:t>
        <w:br/>
        <w:t>Бақытжан Талғатты көргенде қатты куанды. Бұл сезімін</w:t>
        <w:br/>
        <w:t>жасыра алмады.</w:t>
        <w:br/>
        <w:t>-- Жолдасымның әйелі босанған еді. Автобусқа үлгіре</w:t>
        <w:br/>
        <w:t>алмадым. Не бары алты-ақ шақырым жер. Апарып тастай</w:t>
        <w:br/>
        <w:t>қойыңызшы! -- деді.</w:t>
        <w:br/>
        <w:t>-- Жолаушымен келе жатқанымды көріп тұрсың. Менде</w:t>
        <w:br/>
        <w:t>билік жоқ,</w:t>
        <w:br/>
        <w:t>244</w:t>
        <w:br/>
        <w:t>Жомел 9ПОблав</w:t>
        <w:br/>
        <w:t>-- Үш мың сом дейсіз бе? Мұнша ақшаның керегі не?</w:t>
        <w:br/>
        <w:t>-- Аркадий Антонович, мен сіздің тәуір адам екеніңізге,</w:t>
        <w:br/>
        <w:t>сыр сақтай білетініңізге сенем,-- деді Глинов күрсініп. -</w:t>
        <w:br/>
        <w:t>Өзің білесің, бізде балықтың уылдырығы емге таптырмайды.</w:t>
        <w:br/>
        <w:t>Соның жүз елу килограмын басқа жаққа жіберген едім. Бүйтіп</w:t>
        <w:br/>
        <w:t>аяқастынан тексеріс болады деп ойламадым.</w:t>
        <w:br/>
        <w:t>Черноносов бір қат ақшаны шығарып, қалтасына қайта</w:t>
        <w:br/>
        <w:t>салды. Глинов үңіліп, ентелей түсті:</w:t>
        <w:br/>
        <w:t>-- Бермей кетеді деп қорқасың ба? Бір жұмадан кейін</w:t>
        <w:br/>
        <w:t>түгел қайтарамын. Мына тексеруден құтылсам болғаны.</w:t>
        <w:br/>
        <w:t>-- Кешір, Сидор Найденович, соншама ақшаны бостан-</w:t>
      </w:r>
    </w:p>
    <w:p>
      <w:r>
        <w:t>босқа ұстата салу оңай емес. Көп жыл тырнақтап жинадым.</w:t>
        <w:br/>
        <w:t>- Түсінем, Аркадий Антонович. Танымайтын кісіден ақша</w:t>
        <w:br/>
        <w:t>сұрау маған да оңай тимей отыр. Басқа амалым жоқ. Саған</w:t>
        <w:br/>
        <w:t>тілхат жазып берейін.</w:t>
        <w:br/>
        <w:t>Черноносов ойланды.</w:t>
        <w:br/>
        <w:t>-- Мейлі, жазыңыз. -- Ол Глиновтың апыл-құпыл жазып</w:t>
        <w:br/>
        <w:t>берген тілхатын естіртіп оқыды. -- “Азамат Черноносовтан</w:t>
        <w:br/>
        <w:t>үш мың сом алдым”. Сидор Найденович, осындай тілхат</w:t>
        <w:br/>
        <w:t>бола ма? Мынауыңыз адалдыққа жатпайды. Көп жанды адам</w:t>
        <w:br/>
        <w:t>емессің. Қарағайдай үй-жайың бар. Ішім-жемің тегін. Үш</w:t>
        <w:br/>
        <w:t>мың сом қарыз алды дегенге кім сенеді? Ақша керек болса,</w:t>
        <w:br/>
        <w:t>не үшін алғаныңызды айтып жазыңыз. Менің көңілім тоқ</w:t>
        <w:br/>
        <w:t>болсын.</w:t>
        <w:br/>
        <w:t>Глинов қызу кісі секілді сөйлеп отырған. Қазір су сепкендей</w:t>
        <w:br/>
        <w:t>басылды.</w:t>
        <w:br/>
        <w:t>-- Кейін прокурорға жазып бермейсің бе?</w:t>
        <w:br/>
        <w:t>-- Маған арыздан гәрі ақша жақын.</w:t>
        <w:br/>
        <w:t>Глинов екі жеті өтсе де, қарызға алған үш мың сомды</w:t>
        <w:br/>
        <w:t>қайтарған жоқ. Ол жайында, тіпті ләм демейді. Черноносов</w:t>
        <w:br/>
        <w:t>та қасақана сұрамады. Глинов жұмыстан әрдайым кеш</w:t>
        <w:br/>
        <w:t>қайтатын. Үйге қараңғы түскенде келіп, шаршағанын</w:t>
        <w:br/>
        <w:t>сылтауратып, өз бөлмесіне кіріп, қайтып шықпайды. Ақшасын</w:t>
        <w:br/>
        <w:t>сұрайма деп қорқа ма, сөйлесуден қашады. Бірақ бүгін ол</w:t>
        <w:br/>
        <w:t>ерте келді. Қолтығында коньяк, құтыға салған балықтың</w:t>
        <w:br/>
        <w:t>уылдырығы бар. Черноносовтың асты-үстіне түсіп</w:t>
        <w:br/>
        <w:t>жалпақтайды.</w:t>
        <w:br/>
        <w:t>-- Аркадий Антонович, сізге әдейі армян коньятын әкелдім.</w:t>
        <w:br/>
        <w:t>Және қандайын десеңші? “ҚС”-тің нағыз өзі. Бүгін адам</w:t>
        <w:br/>
        <w:t>сияқты отырайықшы. Жұмыс деп-ақ өлетін болдық ғой.</w:t>
        <w:br/>
        <w:t>Черноносов үй иесінің жылпылында бір бәленің барын</w:t>
        <w:br/>
        <w:t>аңғарды. Оның әр қадамын, қимылын бағып, аңдып отыр.</w:t>
        <w:br/>
        <w:t>Глинов стол үстін жайғап жатқанда.</w:t>
        <w:br/>
        <w:t>238</w:t>
        <w:br/>
        <w:t>Фаңчдамали</w:t>
        <w:br/>
        <w:t>бетінің ұшында нұр қызыл бар. Талғат бұл қызды айнымай</w:t>
        <w:br/>
        <w:t>таныды. Өзімен бірге бір вагонда отырған, жоғары полкада</w:t>
        <w:br/>
        <w:t>жатқан қыз. Сыңғырлаған күмістей таза күлкісі құлағынан</w:t>
        <w:br/>
        <w:t>кетпейді. Атының Алтыншаш екенін де біледі. Талғатқа осы</w:t>
        <w:br/>
        <w:t>сәтте: “Мас кісі есін білмейді, көргенін ұмытып қалуға тиіс”</w:t>
        <w:br/>
        <w:t>-- деген ой келді де, жүзін бұрып, тез басқа жаққа карап</w:t>
        <w:br/>
        <w:t>кетті. Алтыншаш нұрлы көзін қадап, сәл езу тартты. Талғат</w:t>
        <w:br/>
        <w:t>байқамады. Қайрақбайдың сөзіне жауап қатқан болды. ”</w:t>
        <w:br/>
        <w:t>-- Қайреке, мен жұмыстан бас тартпаймын-ғой. Қайда</w:t>
        <w:br/>
        <w:t>жұмсасаңыз да барам. Жәй, әншейін айтып жатқаным ғой,</w:t>
        <w:br/>
        <w:t>-- деді.</w:t>
        <w:br/>
        <w:t>Көп ұзамай жолаушылар Көкталға бет алды. Алтыншаш</w:t>
        <w:br/>
        <w:t>-- Талғаттың қасына отырды. Жол-жөнекей Талғат екі әйелдің</w:t>
      </w:r>
    </w:p>
    <w:p>
      <w:r>
        <w:t>қайда істейтінін біліп алды. Алтыншаштың нақ желкесінде,</w:t>
        <w:br/>
        <w:t>оң жақта отырған семіз сары әйел Алматыдан келген екен.</w:t>
        <w:br/>
        <w:t>Денсаулық сақтау министрлігінің қызметкері көрінеді.</w:t>
        <w:br/>
        <w:t>Қасындағы қатпа әйел осы қаланың түрғыны. Балалар</w:t>
        <w:br/>
        <w:t>емханасының дәрігері, Алматыдан келген кісіге әдейі қосыпты.</w:t>
        <w:br/>
        <w:t>медицина институтында оқитынын, практикада</w:t>
        <w:br/>
        <w:t>жүргенін Ләтипадан естігені бар. Содан да Талғат білмегенсіп</w:t>
        <w:br/>
        <w:t>сұрады:</w:t>
        <w:br/>
        <w:t>-- Сіз де дәрігерсіз бе?</w:t>
        <w:br/>
        <w:t>-- Мен әлі шәкіртпін.</w:t>
        <w:br/>
        <w:t>-- Бір жылдан кейін дипломы бар дәрігер боп шығады,-</w:t>
        <w:br/>
        <w:t>деді министрліктен келген әйел. ;</w:t>
        <w:br/>
        <w:t>- Бәрімізді тергеп біттіңіз. Енді өзіңізді таныстырыңыз.</w:t>
        <w:br/>
        <w:t>Кәсібіңіз не? Машинаны көптен бері жүргізіп жүрсіз бе?</w:t>
        <w:br/>
        <w:t>Талғат кәсіп жайын қадағалап сұрағанда көңіліне секем</w:t>
        <w:br/>
        <w:t>алды. Бірақ оны елемеген болып, күліп жауап қатты.</w:t>
        <w:br/>
        <w:t>-- Мен еңбекке араласқалы бері баранканы айналдырудан</w:t>
        <w:br/>
        <w:t>басқа кәсіпті білмеймін.</w:t>
        <w:br/>
        <w:t>-- Сіз мені шынымен танымадыңыз ба?</w:t>
        <w:br/>
        <w:t>Талғат әзілдеді:</w:t>
        <w:br/>
        <w:t>-- Сізді бұрын білмесем де сіздей аруды көрмедім деуге</w:t>
        <w:br/>
        <w:t>аузым бармайды.</w:t>
        <w:br/>
        <w:t>Алтыншаш екі беті қызарып, томсара түсті. Қаладан</w:t>
        <w:br/>
        <w:t>шыққан кездегі көңілі дабыр әңгіме бір сарынды жайдақ жолға</w:t>
        <w:br/>
        <w:t>түскенде үзіліп, тоқтап қалды. Әркім өз ойымен болып, қалғи</w:t>
        <w:br/>
        <w:t>бастады. Күн екіндіге жеткенде алыстан элеватордың төбесі,</w:t>
        <w:br/>
        <w:t>завод трубалары, аздан соң қалың орман көрінді. Талғат:</w:t>
        <w:br/>
        <w:t>-- Міне, Көкталға да жеттік! -- дегенде әйелдер</w:t>
        <w:br/>
        <w:t>қозғалақтап, бастарын көтеріп, мойындарын созып, алға</w:t>
        <w:br/>
        <w:t>қарасты. Алтыншаш үлкен нұрлы көздерін қиғаштау бұрып:</w:t>
        <w:br/>
        <w:t>243</w:t>
        <w:br/>
        <w:t>Жамел 9 обдай</w:t>
        <w:br/>
        <w:t>боп тұрмын. Сидор Найденович пе? Бек жақсы, мені Жүндібай</w:t>
        <w:br/>
        <w:t>Сатпақов дейді? -- деп азық-түлік алуға берген сенім қағазын</w:t>
        <w:br/>
        <w:t>ұсынды.</w:t>
        <w:br/>
        <w:t>-- Көрмеген адамым секілдісіз. Сатушы боп істегеніңізге</w:t>
        <w:br/>
        <w:t>көп болды ма?</w:t>
        <w:br/>
        <w:t>-- Оныңыз рас, біз мына шофер бала екеуміз бұл жаққа</w:t>
        <w:br/>
        <w:t>жуырда келдік. Еліміз алыста, теңіз бойын жайлайды.</w:t>
        <w:br/>
        <w:t>Жамағайынның әйелімен ашна боп қалып, жұртқа жайылып,</w:t>
        <w:br/>
        <w:t>ұятты боп елден бездік. Мына Көкталда нағашым бар еді.</w:t>
        <w:br/>
        <w:t>Соны паналап келдім. Мына бала осы жаққа техникум оқуын</w:t>
        <w:br/>
        <w:t>іздеп келіп еді. Емтиханын ұстай алмай құлап қалса керек.</w:t>
        <w:br/>
        <w:t>Бұл да елге қайтуға ұялып, осында эпкесінікінде қалды.</w:t>
      </w:r>
    </w:p>
    <w:p>
      <w:r>
        <w:t>Глинов сенім қағазды Сатпақовтың өзіне қайтарып берді:</w:t>
        <w:br/>
        <w:t>-- Қазір менде тексеру жүріп жатыр. Заявкадағы заттың</w:t>
        <w:br/>
        <w:t>бәрін бере алмаймын.</w:t>
        <w:br/>
        <w:t>-- Жайшылықта ләм демес едім. Қазір науқан уақыты,</w:t>
        <w:br/>
        <w:t>бұлай кұр кол қайтсам, сенімнен айрылам ғой.</w:t>
        <w:br/>
        <w:t>-- Ой, Жүке, өзің мылжың екенсің-ау, -- деп Глинов</w:t>
        <w:br/>
        <w:t>бүйірден нұқып қалды. -- Сарнай бергенше машинаны қораға</w:t>
        <w:br/>
        <w:t>кіргізсеңші. Саған деген бірдеме табылар.</w:t>
        <w:br/>
        <w:t>-- Бәсе, сөйдесеңші, -- деп Сатпаков көтеріліп қалды.</w:t>
        <w:br/>
        <w:t>Қасындағы шоферға зекіді. -- Ей, сенікі не тұрыс. Машинаны</w:t>
        <w:br/>
        <w:t>қораға шапшаң кіргіз.</w:t>
        <w:br/>
        <w:t>Машинаға жүк тиеліп болғанда Сатпаков Глиновтың қолын</w:t>
        <w:br/>
        <w:t>томпақ алақанына салып, жібермей ұстап тұрып:</w:t>
        <w:br/>
        <w:t>-- Қаланың шаңын жұтып отыра бергенше, біздің ауылға</w:t>
        <w:br/>
        <w:t>да келіп қайт. Еліміз ен жайлау, көк майса, аунасаң үстіңе</w:t>
        <w:br/>
        <w:t>шаң жұқпайды. Сыпайыгершілік емес, мұны шақырғаным</w:t>
        <w:br/>
        <w:t>деп біл. Ауылға келіп, Жүндібайдың сыйын көр! --деді.</w:t>
        <w:br/>
        <w:t>-- Ә,рахмет, дәм айдаған күні барып қалармыз.</w:t>
        <w:br/>
        <w:t>-- Өзіңді күтем.</w:t>
        <w:br/>
        <w:t>Глинов Жүндібайдың жеңінен тартып, шетке оңаша</w:t>
        <w:br/>
        <w:t>шығарып алыш” ”</w:t>
        <w:br/>
        <w:t>-- Жөке, кішкене өтінішім боп тұр. Біздің үйде қатын</w:t>
        <w:br/>
        <w:t>жок, мен жалғызбын. Үйге мейман келген еді. Майданда</w:t>
        <w:br/>
        <w:t>бірге боп, ботқаны бөліп жеген дос едік. Жолы түсіп осында</w:t>
        <w:br/>
        <w:t>келіп қапты. Қонағымның күйі болмай тұр. Ел-жұртты</w:t>
        <w:br/>
        <w:t>көрсетіп қайтайын десем қол тимейді. Соны ала кетсең</w:t>
        <w:br/>
        <w:t>қайтеді?</w:t>
        <w:br/>
        <w:t>-- О, не дегенің, машинаны аяйды дейсің бе? Бізбен</w:t>
        <w:br/>
        <w:t>бірге жүрсін! Сенің мейманың, менің қонағым емес пе?</w:t>
        <w:br/>
        <w:t>-- Көкталда қарындасым бар. Сонда тоқтар. Ол кісінің</w:t>
        <w:br/>
        <w:t>саған ауыртпалығы түспейді.</w:t>
        <w:br/>
        <w:t>254</w:t>
        <w:br/>
        <w:t>Жама» Поблай</w:t>
        <w:br/>
        <w:t>береді. Қақпаны қағып тұрған сол Рафида екен. Глинов есіктің</w:t>
        <w:br/>
        <w:t>жарықшағынан сығалап қарады. Жалғыз екен. Танымаған</w:t>
        <w:br/>
        <w:t>боп:</w:t>
        <w:br/>
        <w:t>-- Ей, түн ішінде жүрген бұл қайсың? Саған кім керек? -</w:t>
        <w:br/>
        <w:t>деді.</w:t>
        <w:br/>
        <w:t>Рафида қараңғы кешті басына көтеріп, айқайлап сөйледі:</w:t>
        <w:br/>
        <w:t>-- Әй, Сидор сосед, аш, бұл мен!</w:t>
        <w:br/>
        <w:t>Глинов Рафиданы жақтырмады. Оның айқайынан сескеніп,</w:t>
      </w:r>
    </w:p>
    <w:p>
      <w:r>
        <w:t>амалсыз есік ашты.</w:t>
        <w:br/>
        <w:t>-- Ә, Рафида апаймысыз? Келіңіз.</w:t>
        <w:br/>
        <w:t>-- Аман, Сидор. Әй, көрші, сен жалғызсың, білемін.</w:t>
        <w:br/>
        <w:t>Күндіз үйде болмайсың. Саған бүгін бөтен біреу келіп</w:t>
        <w:br/>
        <w:t>жүр. Оны өзім көрдім. Басын былай танып алған, -- деп</w:t>
        <w:br/>
        <w:t>Рафида колын орап көрсетті.</w:t>
        <w:br/>
        <w:t>-- Сен милицияға хабарла, үйіңді тонап кетуі мүмкін.</w:t>
        <w:br/>
        <w:t>Осыны өзіңе айтайын деп келдім.</w:t>
        <w:br/>
        <w:t>Глинов кемпірді көп сөйлетпей одан құтылғысы келді:</w:t>
        <w:br/>
        <w:t>-- Жақсы, рахмет, апа,- деп шынтағымен итермелеп,</w:t>
        <w:br/>
        <w:t>есікті жабуға ыңғайланды.</w:t>
        <w:br/>
        <w:t>-- Көрші қақысы ауыр, кейін айтпай қалды деп жүрме,</w:t>
        <w:br/>
        <w:t>-- Мықты құлып салып қоям, ешкім кірмейді, рахмет,</w:t>
        <w:br/>
        <w:t>үйіңізге бара беріңіз.</w:t>
        <w:br/>
        <w:t>Рафида үлкен міндеттен құтылғандай томпаңдап, кетіп бара</w:t>
        <w:br/>
        <w:t>жатты. Глинов көшені шолып, сәл тұрып үйге кірді.</w:t>
        <w:br/>
        <w:t>-- Ол кім? Екі кештің арасында мұнда неғып жүр? -</w:t>
        <w:br/>
        <w:t>деп Черноносов дегбірсіздене сұрады.</w:t>
        <w:br/>
        <w:t>-- Қарсы үйде татар кемпірі тұрады. Сенің осы үйден</w:t>
        <w:br/>
        <w:t>кіріп-шығып жүргенінді көріпті. Бет-аузын әдейі жасырып,</w:t>
        <w:br/>
        <w:t>таңып алып жүрген ұры деп ұқса керек. Милицияға хабарлап</w:t>
        <w:br/>
        <w:t>кой деп сақтандырады.</w:t>
        <w:br/>
        <w:t>-- Мен ешқандай кемпірді көргенім жоқ,</w:t>
        <w:br/>
        <w:t>-- Сен көрмесең де, ол байқаған.</w:t>
        <w:br/>
        <w:t>Черноносов абыржып, ойланып қалды.</w:t>
        <w:br/>
        <w:t>-- Кемпір жалғыз тұра ма?</w:t>
        <w:br/>
        <w:t>-- Жалғыз басты әйел. -- Глинов Черноносовтың ниетін</w:t>
        <w:br/>
        <w:t>түсінді: -- сен ондай қоқырсық ойды басыңнан мүлде шығар.</w:t>
        <w:br/>
        <w:t>Егер кемпір бір бәлеге ұшыраса, екеуімізді бүйтіп жайбарақат</w:t>
        <w:br/>
        <w:t>қалдырмайды, қазбалап бізге де жетеді.</w:t>
        <w:br/>
        <w:t>-- Алжыған кемпірден корқасың ба?</w:t>
        <w:br/>
        <w:t>-- Әңгіме кемпірдің өз басында емес. Ол үрім-бұтағы</w:t>
        <w:br/>
        <w:t>мол кісі. Соның біреуі осында газетте істейді. Ол мұнда жиі</w:t>
        <w:br/>
        <w:t>кеп тұрушы еді. Қазір оқуда көрінеді. Тұзаққа ертерек түсем</w:t>
        <w:br/>
        <w:t>десең, мейлің өзің біл!</w:t>
        <w:br/>
        <w:t>252</w:t>
        <w:br/>
        <w:t>Жамел ФПобавв</w:t>
        <w:br/>
        <w:t>-- Өлтірді дейсің бе? Кімге жамандық жасапты ол?</w:t>
        <w:br/>
        <w:t>-- Осы жайында сізбен сөйлесейін деп келіп едім.</w:t>
        <w:br/>
        <w:t>Таисия Каменовна тұрып шам жақты. Отырыңыз</w:t>
        <w:br/>
        <w:t>дегендей Нәсірге ишарат етті. Өзі қолын қусырып түрегеп</w:t>
      </w:r>
    </w:p>
    <w:p>
      <w:r>
        <w:t>түр. “Өлтірді” -- деген сөз жүрекке кек ұялатып, бір сәтке</w:t>
        <w:br/>
        <w:t>қайғыны серпіп, ширатқан секілді.</w:t>
        <w:br/>
        <w:t>-- Қызымды кім өлтірді? Жауыз қайда? Айтуыңызды</w:t>
        <w:br/>
        <w:t>өтінем!</w:t>
        <w:br/>
        <w:t>-- Бұған сіздің көмегіңіз керек, Таисия Каменовна,- деді</w:t>
        <w:br/>
        <w:t>де Нәсір қалтасынан бір топ суретті альш, жүздерін көрсетпей</w:t>
        <w:br/>
        <w:t>төңкеріп столдың үстіне қойды. -- Сіздерге жасы 35-38</w:t>
        <w:br/>
        <w:t>шамасындағы еркек соқпады ма? Мен оның ерекше белгілерін</w:t>
        <w:br/>
        <w:t>тізбеймін. Бұл үйге келген болса, өзіңіз айтыңыз.</w:t>
        <w:br/>
        <w:t>Таисия Каменовна әлде нәрсе есіне түскендей үрейлене</w:t>
        <w:br/>
        <w:t>қарады:</w:t>
        <w:br/>
        <w:t>-- Шынымен сол ма? Жоқ, мүмкін емес.</w:t>
        <w:br/>
        <w:t>-- Кім еді ол?</w:t>
        <w:br/>
        <w:t>-- Осында демалыс алып келген жігіт.</w:t>
        <w:br/>
        <w:t>-- Мұнда қашан болды?</w:t>
        <w:br/>
        <w:t>-- Оған бірталай уақыт өтті. Екі айдан асты ғой деймін.</w:t>
        <w:br/>
        <w:t>-- Дәлекі ай ма? Таисия Каменовна, анық еске түсіруіңізді</w:t>
        <w:br/>
        <w:t>сұраймын. Мұның айрықша мәні бар.</w:t>
        <w:br/>
        <w:t>-- Жоқ, ол одан сәл ертерек келген. Зина екеуі</w:t>
        <w:br/>
        <w:t>Ленинградтан бірге келді. Онан соң біздің үйде екі жеті тұрды,</w:t>
        <w:br/>
        <w:t>-- деп Таисия Каменовна Черноносов жайындағы әңгімені</w:t>
        <w:br/>
        <w:t>түгел айтып шықты. -- Тым тымырсық неме екен, суқаным</w:t>
        <w:br/>
        <w:t>сүймеді. Көргеннен-ақ жақтырмадым. Қызымның басын</w:t>
        <w:br/>
        <w:t>айналдырып алған ба, байқұс есін білмей құлап түсті. Аузы-</w:t>
        <w:br/>
        <w:t>басын жалап қасынан шықпайды. Мен күңкілдеп маза</w:t>
        <w:br/>
        <w:t>бермеген соң, үйіне Ленинградка қайтып кетгі.</w:t>
        <w:br/>
        <w:t>-- Аты-жөні кім? Есіңізде жоқ па?</w:t>
        <w:br/>
        <w:t>- Неге білмейін. Аркадий Антонович деген. Фамилиясы</w:t>
        <w:br/>
        <w:t>-- Черноносов. Шашын кірпі етіп қойған, шүңет көз,</w:t>
        <w:br/>
        <w:t>дембелше жігіт.</w:t>
        <w:br/>
        <w:t>-- Черноносов дейсіз бе?</w:t>
        <w:br/>
        <w:t>-- Йә.</w:t>
        <w:br/>
        <w:t>-- Соған ұқсас кісі мыналардың ішінде бар ма? -- деп</w:t>
        <w:br/>
        <w:t>алдында жатқан бір топ суретті жайып тастады. Таисия</w:t>
        <w:br/>
        <w:t>Каменовна Калампырдың айтуы бойынша жасалған суретке</w:t>
        <w:br/>
        <w:t>бір сәт көз тоқтатты да:</w:t>
        <w:br/>
        <w:t>-- Мына екеуі қандай ұқсас, егіз бе өздері! -- деді де</w:t>
        <w:br/>
        <w:t>Талғаттың айтуымен жасалған суретті ұстады: -- Біздің үйде</w:t>
        <w:br/>
        <w:t>жатқан кісі осы. Бедіреюін қарашы өзінің.</w:t>
        <w:br/>
        <w:t>248</w:t>
        <w:br/>
        <w:t>Жомел 9/10баей</w:t>
        <w:br/>
        <w:t>шақырып берші! -- Ләтипаның Қоржынбай деп тұрғаны</w:t>
      </w:r>
    </w:p>
    <w:p>
      <w:r>
        <w:t>Хоружний. -- Ей, бұ кім? Қоржынбаймысың. Мен Ләтипа</w:t>
        <w:br/>
        <w:t>ғой. Әлгі көк “Волга” қайда? Бүгін кім айдап жүр? Талғат</w:t>
        <w:br/>
        <w:t>па? Әй, Коржынбай, сол машинаны Көкталға дайында. Мұнда</w:t>
        <w:br/>
        <w:t>кісілер жүреді. Онда сенің жұмысың болмасын. Мен</w:t>
        <w:br/>
        <w:t>бастығыңмен келістім.</w:t>
        <w:br/>
        <w:t>Талғаттың такси автопаркінде істегеніне айдан асқан.</w:t>
        <w:br/>
        <w:t>Баяғыда Қайрақбайды апарғаннан кейін онда барған емес.</w:t>
        <w:br/>
        <w:t>Майор Бөгембаев аудан орталығына шұғыл жүрудің кажет</w:t>
        <w:br/>
        <w:t>екенін айтқан. Бақытжан Алтаев Көкталда еді. Шөп шабу,</w:t>
        <w:br/>
        <w:t>егін жинау кезінде де Көкталға тұс-тұстан көмек көп келеді.</w:t>
        <w:br/>
        <w:t>Қаланың студенттері, әскери бөлімшенің адамдары қаптап</w:t>
        <w:br/>
        <w:t>кетеді. Аудан орталығында жалғыз асхана бар. Қауым жұрттың</w:t>
        <w:br/>
        <w:t>ауқаттанатыны осы жер. Науқан басталарда асханаға көмекші</w:t>
        <w:br/>
        <w:t>жұмысшылар қабылдайтын. Бақытжан сонда орналасқан. Аудан</w:t>
        <w:br/>
        <w:t>шалғай. Телефон линиясы бұзылып қалып, майор Бөгембаев</w:t>
        <w:br/>
        <w:t>хабар ала алмай отырған. Оның үстіне Бақытжанға оңаша</w:t>
        <w:br/>
        <w:t>айтатын оқшау тапсырма бар еді. Талғат өзінің Көкталға</w:t>
        <w:br/>
        <w:t>баратынын естігенде қатты куанды. Бірақ сырттай қиналған</w:t>
        <w:br/>
        <w:t>пішін танытты. Терезеден басын сұғып, нұсқау беріп тұрған</w:t>
        <w:br/>
        <w:t>Ләтипаға:</w:t>
        <w:br/>
        <w:t>-- Тәте, сіздің ілтифатыңызға ілікпей-ақ қойдым. Не</w:t>
        <w:br/>
        <w:t>жазғанымды білмеймін. Қайдағы қиын жолға мені жұмсайсыз.</w:t>
        <w:br/>
        <w:t>Күннің мына ыстығында жүру оңай ма? Машина тоқтап қалса</w:t>
        <w:br/>
        <w:t>айнала қу тақыр, бір тамшы су таппайсың. Со жаққа барып</w:t>
        <w:br/>
        <w:t>көрмеген шоферлар бар. Соларды жұмсамайсыз, -- деді.</w:t>
        <w:br/>
        <w:t>-- Сен тілің мен жағыңа сүйенбе! -- деді Ләтипа қолын</w:t>
        <w:br/>
        <w:t>сермеп. -- Осы жолы барып қайтсан, қызыл тақтаға ілігесің,</w:t>
        <w:br/>
        <w:t>ударник боласың.</w:t>
        <w:br/>
        <w:t>Бұлардың сөзін Қайрақбай естіп тұрған. Ол Талғаттың</w:t>
        <w:br/>
        <w:t>қасына келіп, иығына қолын салды:</w:t>
        <w:br/>
        <w:t>-- Бізді машинасы көп мекеме санайды. Мынадай алыс</w:t>
        <w:br/>
        <w:t>жолға жүретіні кемде-кем. Айдалада машина тоқтап қалса,</w:t>
        <w:br/>
        <w:t>жолаушылар азап шегіп қалуы мүмкін. Сенің машинаң</w:t>
        <w:br/>
        <w:t>сенімді, жаңа. Бұл күндері о жаққа самолет қатынамай қалды.</w:t>
        <w:br/>
        <w:t>Қонатын алаңын су алып кетіпті. Мына кісілерді ауданға тез</w:t>
        <w:br/>
        <w:t>жеткізу керек, -- деп өзімен кеңседен ере шыққан үш әйелді</w:t>
        <w:br/>
        <w:t>көрсетті.-- Бұлар дәрігерлер. Балаларға қызылша шығыпты.</w:t>
        <w:br/>
        <w:t>Шұғыл жәрдем сұрайды.</w:t>
        <w:br/>
        <w:t>Талғат үш әйелге енді зер салды. Екеуі орыс әйелі, біреуі</w:t>
        <w:br/>
        <w:t>қазақ қызы. Білектей бұрымын босаңдау өріп, томпақша</w:t>
        <w:br/>
        <w:t>төсінің үстінен төмен қарай құлата түсірген. Қара қас, қара</w:t>
        <w:br/>
        <w:t>көз, нағыз сұлудың өзі. Жүзі коңырқай емес, ақшылдау. Екі</w:t>
        <w:br/>
        <w:t>242</w:t>
        <w:br/>
        <w:t>Ф аңдамалы</w:t>
        <w:br/>
        <w:t>-- Осы үйдің хозяйкасын көрмедім. Қонақтап кеткен бе?</w:t>
        <w:br/>
        <w:t>-- деді Черноносов. Глиновтың әйелінің өлгенін Зинадан</w:t>
        <w:br/>
        <w:t>естіген. Әдейі сұрады.</w:t>
        <w:br/>
        <w:t>-- Қатын ба? Байқұс момын жан еді. Дәм-тұзы таусылды</w:t>
        <w:br/>
        <w:t>ма, дүние салды.</w:t>
      </w:r>
    </w:p>
    <w:p>
      <w:r>
        <w:t>-- Өлгеніне көп болды ма?</w:t>
        <w:br/>
        <w:t>-- Айдан асты. Қазір жаз мезгілі. Бұзылған консерві жеп,</w:t>
        <w:br/>
        <w:t>уланып қалған. Содан байқұс оңалмады.</w:t>
        <w:br/>
        <w:t>Черноносов езу тартты:</w:t>
        <w:br/>
        <w:t>-- Қазір қонағыңды бұзылған консервімен сыйламайтын</w:t>
        <w:br/>
        <w:t>шығарсың!</w:t>
        <w:br/>
        <w:t>Глинов түсі қашып, бажырая карады. Үндемеді. Коньяк</w:t>
        <w:br/>
        <w:t>құйғанда қолы қалтылдаған секілді. Черноносов бөтелке бітпей</w:t>
        <w:br/>
        <w:t>мас болған кейіп көрсетті. Басы бұлғалақтап, көзі жұмыла</w:t>
        <w:br/>
        <w:t>берді. Бір-екі мәртебе столға басын соғып алды. Глинов</w:t>
        <w:br/>
        <w:t>стаканға шыбын түскенді сылтауратып, шайып әкелмек боп,</w:t>
        <w:br/>
        <w:t>ас үйге шықты да, біраз бөгеліп оралды. Коньякты стаканға</w:t>
        <w:br/>
        <w:t>белдеулете құйып, Черноносовтың алдына қойды.</w:t>
        <w:br/>
        <w:t>- Аркадий Антонович, кел, денсаулық үшін алып</w:t>
        <w:br/>
        <w:t>жіберейік! -- деп, күліп стаканын көтерді. Черноносов ұшып</w:t>
        <w:br/>
        <w:t>тұрып, аса тез шапшаңдықпен оның қолындағы стаканды</w:t>
        <w:br/>
        <w:t>жұлып алды да өзінікін ұстата салды.</w:t>
        <w:br/>
        <w:t>- Біз дос адамдармыз. Денсаулыққа көтерген соң осылай</w:t>
        <w:br/>
        <w:t>ауыстырып ішейік! -- деп Глиновтың қалтыраған колын</w:t>
        <w:br/>
        <w:t>мығымдап қысты. -- Немене, мен үшін алғың келмей ме?</w:t>
        <w:br/>
        <w:t>Кәне, көтер! :</w:t>
        <w:br/>
        <w:t>Глинов у қосқан стаканды жерге тастап қиратайын деп</w:t>
        <w:br/>
        <w:t>еді. Черноносовтың қарулы колы ерік бермеді. Бүріп ұстап</w:t>
        <w:br/>
        <w:t>алған. Глинов бұғынып, шегіншектей берді.</w:t>
        <w:br/>
        <w:t>-- Ішпейсің ғой? Солай ма? -- Черноносов стаканды жұлып</w:t>
        <w:br/>
        <w:t>алып, шықшыттан түйіп-түйіп жіберді. Глинов отырған</w:t>
        <w:br/>
        <w:t>орындығымен қоса домалап түсті. Тілі байланып қалған</w:t>
        <w:br/>
        <w:t>секілді. Үндемейді. Бақырайып қарайды. Черноносов коньякты</w:t>
        <w:br/>
        <w:t>аузына тосты.</w:t>
        <w:br/>
        <w:t>-- Мә, іш!</w:t>
        <w:br/>
        <w:t>Глинов стаканды шынтағымен қағып, жалынышты түрмен</w:t>
        <w:br/>
        <w:t>екі қолын көтерді. Черноносов осы бір ыңғайлы сәтті</w:t>
        <w:br/>
        <w:t>пайдаланғысы келді. Қорқытып, жаншып Глиновты еркіне</w:t>
        <w:br/>
        <w:t>көндіріп алмақ. Дәл бүйірден келістіріп бір тепті. Глинов</w:t>
        <w:br/>
        <w:t>ішін ұстап, бүк түсіп жатып қалды. Черноносов желкесінен</w:t>
        <w:br/>
        <w:t>бүріп ұстап, орындыққа түйгіштеп отырғызды.</w:t>
        <w:br/>
        <w:t>-- Қазынаның тамағын талан-таражға саласың, ұрлайсың.</w:t>
        <w:br/>
        <w:t>Онымен қоймай кісі өлтіргің келеді. Енді менен жақсылық</w:t>
        <w:br/>
        <w:t>239</w:t>
        <w:br/>
        <w:t>аңдамалы</w:t>
        <w:br/>
        <w:t>пельмен пісіріп берер. Жолшыбай магазинге соғарсың. Ішетін</w:t>
        <w:br/>
        <w:t>бірдеме қарастыр. Сен келгенше мен алма, шие үзіп қояйын.</w:t>
        <w:br/>
        <w:t>-- Магазиннің керегі не? Осы үйде арақ-шарап бар ғой.</w:t>
        <w:br/>
        <w:t>-- Онда арақ шарапты әкелдім деп есептей бер. -</w:t>
        <w:br/>
        <w:t>Черноносов қалтаңа сала сал дегендей Глиновтың ақша ұстаған</w:t>
      </w:r>
    </w:p>
    <w:p>
      <w:r>
        <w:t>қолын алақанымен басып қысты. Глинов пәтершісінің бетіне</w:t>
        <w:br/>
        <w:t>қарап жымиды. Ақша көңілін жібіткен секілді.</w:t>
        <w:br/>
        <w:t>Глинов базардан қайтқанда өз көзіне өзі сенбеді.</w:t>
        <w:br/>
        <w:t>Табалдырықтың үсті, үйдің іші қызылала қан. Черноносов</w:t>
        <w:br/>
        <w:t>босағада жатыр. Түрінен кісі шошиды. Бет-аузы дала-даласы</w:t>
        <w:br/>
        <w:t>шыққан. Оң жақ көзі зақымдалған секілді. Бітеліп, жұмылып</w:t>
        <w:br/>
        <w:t>-- Аркадий Антонович, тірімісін? Саған не болды? -</w:t>
        <w:br/>
        <w:t>Глинов жүресінен отырып басын көтерді. Черноносов</w:t>
        <w:br/>
        <w:t>ыңырсиды. Демін әрең алады.</w:t>
        <w:br/>
        <w:t>-- Құдай-ай, мен өлтірді дейді-ау енді! -- Глинов үйлің</w:t>
        <w:br/>
        <w:t>ішінде әрі-бері жүгіріп жүр. -- Мен дәрігер шақырайын.</w:t>
        <w:br/>
        <w:t>Кішкене шыдай түр. Казір келем! -- Глинов есіктен шығып</w:t>
        <w:br/>
        <w:t>бара жатқанда:</w:t>
        <w:br/>
        <w:t>-- Тоқта, кайда барасың? -- деген өктем үн естілді. Өлік</w:t>
        <w:br/>
        <w:t>тіл қатқандай, Глинов шошып кетті. Артына бұрылып қарады.</w:t>
        <w:br/>
        <w:t>Черноносов басын көтерді.</w:t>
        <w:br/>
        <w:t>-- Дәрігердің керегі жоқ. Үйде иод, спирт бар ма?</w:t>
        <w:br/>
        <w:t>Спиртпен жақсылап жуып, тазалап таңарсың. -- ГлЛиновтың</w:t>
        <w:br/>
        <w:t>таңғалғанын байқап: -- Бүгін күн жексенбі. Кейін</w:t>
        <w:br/>
        <w:t>шақырарсың, -- деді. )</w:t>
        <w:br/>
        <w:t>Зина сағат он шамасында келді. Черноносовтың бетін таңған</w:t>
        <w:br/>
        <w:t>марлының сыртынан қызыл дағалақ қан шығып жатқан. Сол</w:t>
        <w:br/>
        <w:t>жақ қолы да таңулы.</w:t>
        <w:br/>
        <w:t>-- Аркаша, жаным, саған не болды?</w:t>
        <w:br/>
        <w:t>Глинов түсіндіріп жатты:</w:t>
        <w:br/>
        <w:t>-- Мен базарға кетіп едім. Сатының бір шабағы сынық</w:t>
        <w:br/>
        <w:t>екен. Ағаштан алма үзем деп құлапты.</w:t>
        <w:br/>
        <w:t>Черноносов ыңырсып тіл катты.</w:t>
        <w:br/>
        <w:t>-- Зина, келдің бе, жаным? Мен бақытсыздыққа</w:t>
        <w:br/>
        <w:t>ұшырадым. Енді бет-аузымнан кісі шошитын шығар.</w:t>
        <w:br/>
        <w:t>Зина Черноносовтың көкірегіне басын салып, солқылдап</w:t>
        <w:br/>
        <w:t>жылады.</w:t>
        <w:br/>
        <w:t>13</w:t>
        <w:br/>
        <w:t>-- Бұл қайдан? Гараж ба? Бүл Ләтипа ғой. Маған әлгі</w:t>
        <w:br/>
        <w:t>Қоржынбай керек еді. Қайда жүр? Соны шапшаң тауып</w:t>
        <w:br/>
        <w:t>241</w:t>
        <w:br/>
        <w:t>Жамез 9104лей</w:t>
        <w:br/>
        <w:t>Черноносов үңіліп қарап тұрды да, өзінің жүзін көріп, шошып,</w:t>
        <w:br/>
        <w:t>мазардан шапшаң шықты.</w:t>
        <w:br/>
        <w:t>Жәміш көлеңкеде қоржыннан тоңазыған ет алып, консерві</w:t>
        <w:br/>
        <w:t>ашып, тамақ қамын жасап жатты. Черноносов қызыл</w:t>
        <w:br/>
        <w:t>алашаның үстіне қисая жатты. Бір рюмкадан ішіп, етті ала</w:t>
        <w:br/>
        <w:t>бергенде бұлардың үстіне мотоцикл айдаған екі жігіт келді.</w:t>
      </w:r>
    </w:p>
    <w:p>
      <w:r>
        <w:t>Черноносов бұлардың қарасын көргенде абыржып,</w:t>
        <w:br/>
        <w:t>дастарханнан сырыла берді. Жүндібай:</w:t>
        <w:br/>
        <w:t>-- Ей, Ғанеке, тамақ алмадың ғой, -- деп, Черноносовты</w:t>
        <w:br/>
        <w:t>дастарханға жақын отыруға өтініп, келген екі жігітті</w:t>
        <w:br/>
        <w:t>таныстырды.</w:t>
        <w:br/>
        <w:t>-- Мына мотоцикл айдап келген жігіт біздің</w:t>
        <w:br/>
        <w:t>райпотребсоюздың бастығының баласы, аты Әріпбай, өзі</w:t>
        <w:br/>
        <w:t>мұғалім. Ал қасындағы бала аудандық асханада істейді. Атасы</w:t>
        <w:br/>
        <w:t>Жолбарыс аруақты кісі болғанымен, бұл шірік неме оқудан</w:t>
        <w:br/>
        <w:t>кенже қалыпты. Бақытжан палуан деген осы, төрт кісі көтере</w:t>
        <w:br/>
        <w:t>алмайтын қанарды иығына салып жүре береді. Қыз-</w:t>
        <w:br/>
        <w:t>келіншектердің қызғанышы, -- деп, Жүндібай ішегін тартып,</w:t>
        <w:br/>
        <w:t>шиқылдап күліп сөзін аяқтады.</w:t>
        <w:br/>
        <w:t>Черноносов дастархан үстінде екі жігіттен көз алмады.</w:t>
        <w:br/>
        <w:t>Олар мұнан жиіркеніп, қарамай, теріс қарап тамақ ішіп отыр.</w:t>
        <w:br/>
        <w:t>Әйткенмен қатер барын сезгендей Черноносовтың жүрегі</w:t>
        <w:br/>
        <w:t>қобалжи берді, Арақ та батпады.</w:t>
        <w:br/>
        <w:t>-- Күннің қызуы қайтқанша көз шырымын алайық, салқын</w:t>
        <w:br/>
        <w:t>түсе шықпасақ, бәрі бір жүріс өнбейді! -- деп, Жүндібай қазір</w:t>
        <w:br/>
        <w:t>жолға шықпайтынын айтқанда, Черноносов “елсіз иен далада</w:t>
        <w:br/>
        <w:t>мені кім аңдиды дейсің соншама үрейленгенім не?” -- деп</w:t>
        <w:br/>
        <w:t>ойлап, плашын төсеп мазардың түбіне қисая кетті, Арақ бойын</w:t>
        <w:br/>
        <w:t>балқытып, көзі ілініп кеткен екен. Гүрілдеген дыбыстан шошып</w:t>
        <w:br/>
        <w:t>оянды. Көкшіл аспанды тіліп, ақ шуда із қалдырып нысана-</w:t>
        <w:br/>
        <w:t>самолеттер ұшып барады, бағыттары бөлек, бытырап, жан-</w:t>
        <w:br/>
        <w:t>жаққа ұшқан. Ұзын саны алтау. Черноносов ішкі қалтасынан</w:t>
        <w:br/>
        <w:t>қара көзілдірігін алып, жалма-жан киді. Дәл қазір таңғажайып</w:t>
        <w:br/>
        <w:t>оқиғаның болатынын іші сезгендей еді. Солай да болды. Қарсы</w:t>
        <w:br/>
        <w:t>қыраттың астынан жер-дүниені сілкіндірген ракета атылды.</w:t>
        <w:br/>
        <w:t>Аспан төріне жақындағанда жалын жарқ ете гүсті. Әп-сәтте</w:t>
        <w:br/>
        <w:t>алты нысана-самолет аспанда жанып жоқ болды. Черноносов</w:t>
        <w:br/>
        <w:t>өз көзіне өзі сенбегендей қимылсыз біраз уақыт жатты. Бір</w:t>
        <w:br/>
        <w:t>снаряд көтергішпен алты самолет атын түсірілді.</w:t>
        <w:br/>
        <w:t>Черноносов жан-жағына абайлап қарап, көзілдірігін алып,</w:t>
        <w:br/>
        <w:t>бүктеп қалтасына салды. Ол мотоциклдің түбінде сығалап,</w:t>
        <w:br/>
        <w:t>аңдып жатқан Бақытжанды ұйықтап жатыр деп ойлады.</w:t>
        <w:br/>
        <w:t>Әріпбай:</w:t>
        <w:br/>
        <w:t>256</w:t>
        <w:br/>
        <w:t>аңдамалы</w:t>
        <w:br/>
        <w:t>қала кәсіпорындарын араласа, түнде қалың том істерді алдырып</w:t>
        <w:br/>
        <w:t>өндіріс бойынша берілген жарлықтарды, бұйрықтарды</w:t>
        <w:br/>
        <w:t>қарайды. Бұдан екі жарым ай бұрын демалысқа кеткен,</w:t>
        <w:br/>
        <w:t>командировкаға шыққан әйелдердің жалпы тізімін алды.</w:t>
        <w:br/>
        <w:t>Өндіріс орындарында істейтін әйел азаматтар еркектен көп.</w:t>
        <w:br/>
        <w:t>Фабрика жағындағылар ылғи жас қыздар екен. Нәсір мұндай</w:t>
        <w:br/>
        <w:t>айырмашылықты бұрын байқамаған еді. Қаладан тыс жерде</w:t>
        <w:br/>
        <w:t>дем алған және сол мезгілде қызмет бабымен сапар</w:t>
        <w:br/>
        <w:t>шеккендердің ұзын саны екі жүзге жетті. Соның ішінде батыс</w:t>
        <w:br/>
        <w:t>жаққа бет алып, оралғандардың тізімі алын-ды. Нәсір асықты.</w:t>
        <w:br/>
        <w:t>Бұл адамдардың қайсы жерде, кай уақытта болғанын дәл</w:t>
        <w:br/>
        <w:t>анықтау үшін талай түндерді ұйқысыз өткізді. Түнде бір мезгіл</w:t>
        <w:br/>
        <w:t>Талғат келіп көмектесетін. Тізім сұрыпталып, аз адам қалды.</w:t>
        <w:br/>
        <w:t>Алғашқы қатарда Зина Рябованың есімі тұрды. Істі осыдан</w:t>
      </w:r>
    </w:p>
    <w:p>
      <w:r>
        <w:t>бастамақ болды. Таңертенгісін аяқ киім фабрикасына телефон</w:t>
        <w:br/>
        <w:t>соғып, сөйлескенде: Нәсір өз құлағына өзі сенбеді. “Озат</w:t>
        <w:br/>
        <w:t>қызметкеріміз еді. Үлкен үміт күтіп Ленинградқа жіберіп алған</w:t>
        <w:br/>
        <w:t>едік. Аяқ астынан қайғылы өліммен қаза тапты. Суға кетіп</w:t>
        <w:br/>
        <w:t>өлді”, - деген хабар алды. “Қашан? Қай уақытта?” -- деген</w:t>
        <w:br/>
        <w:t>сұрауға қысқа жауап берді. Бұдан төрт күн бұрын қаланың</w:t>
        <w:br/>
        <w:t>түбіндегі жасанды көлде суға кеткен. Сүйегін бір тәуліктен</w:t>
        <w:br/>
        <w:t>кейін тауыпты. Бүзау бағып жүрген балалар қалың балдырдың</w:t>
        <w:br/>
        <w:t>арасынан байқаған. Өлікті ашқан кезде спирт ішімдігін</w:t>
        <w:br/>
        <w:t>ішкенін анықтапты. Денесіне дақ түспеген. Зорлық</w:t>
        <w:br/>
        <w:t>жасалмаған. Өлік алдыңғы күні жерленген. Нәсір күні бойы</w:t>
        <w:br/>
        <w:t>фабрикада болып Зинаның құрбыларымен әңгімелесті. Кісіге</w:t>
        <w:br/>
        <w:t>сенгіш, ақ, көңіл жарқылдак жан. Оның соңғы кезде бөтен</w:t>
        <w:br/>
        <w:t>мінезін байқамаған. Біржолы ол өзінің күйеуге шығатынын</w:t>
        <w:br/>
        <w:t>айтқан. Асхана ішінде отырғанда: “Мынаған канша кісі сияды?</w:t>
        <w:br/>
        <w:t>Жүз елу ме? Аз екен. Үйлену тойын жасаймын. Бүкіл</w:t>
        <w:br/>
        <w:t>фабриканы шақырамын” -- десе керек. Қыздар: “Күйеу</w:t>
        <w:br/>
        <w:t>қайда?”, “Тәуір ме өзі?”, “Оны көрейік!” -- деп, қоймаған</w:t>
        <w:br/>
        <w:t>соң: “Қойындаршы, жай әзілдедім” дей салған.</w:t>
        <w:br/>
        <w:t>Нәсір фабрикадан қайтқанда Зинаның үйіне соқты. Мезгіл</w:t>
        <w:br/>
        <w:t>күн батып бара жатқан шақ еді. Үйдің іші қара көлеңкелеу.</w:t>
        <w:br/>
        <w:t>Қара шәлі жамылған әйел терезе тұсындагы столға шынтағын</w:t>
        <w:br/>
        <w:t>тіреп, бір бұрышта жалғыз қисайып отыр. Алдындағы суреттен</w:t>
        <w:br/>
        <w:t>көз алмайды. Қызының сүреті. Телміре ұзақ қадалады. Есіктен</w:t>
        <w:br/>
        <w:t>кірген адамға зер салмады. Нәсір қасына тақап келіп:</w:t>
        <w:br/>
        <w:t>-- Таисия Каменовна, кешіріңіз мені. Қазаның ауыр</w:t>
        <w:br/>
        <w:t>екенін түсінем. Біздің ойымызша, Зина суға кетпеген, оны</w:t>
        <w:br/>
        <w:t>қасақана өлтірген, -- деді.</w:t>
        <w:br/>
        <w:t>Таисия Каменовна бұрылып бажырая қарады.</w:t>
        <w:br/>
        <w:t>247</w:t>
        <w:br/>
        <w:t>ФПаңдамалы</w:t>
        <w:br/>
        <w:t>Черноносов үйдің ішінде әрі-бері жүрді. Столға келіп,</w:t>
        <w:br/>
        <w:t>графинлегі арақты стаканға белдеулете құйып, бір-ақ қағып</w:t>
        <w:br/>
        <w:t>салды Да:</w:t>
        <w:br/>
        <w:t>-- Маған енді мұнда қалуға болмайды, Сидор Найденович.</w:t>
        <w:br/>
        <w:t>Мені қорқады екен деп ойлама, тек сені аяймын. Қырсығым</w:t>
        <w:br/>
        <w:t>тиіп кетуі мүмкін.</w:t>
        <w:br/>
        <w:t>-- Саған біржола жазылып шықпай, мына түрмен кісі</w:t>
        <w:br/>
        <w:t>көзіне көрінуге болмайды. Дүние кең, айыққан соң бір амалын</w:t>
        <w:br/>
        <w:t>табармыз.</w:t>
        <w:br/>
        <w:t>Сол амал табылған еді. Бір жолы Глинов күндегі әдетінше</w:t>
        <w:br/>
        <w:t>таңертеңмен жұмысқа келгенде аула сыртында тұрған жүк</w:t>
        <w:br/>
        <w:t>машинасын көрді. Қарыны кеңірдектеп кеткен тапал семіз</w:t>
        <w:br/>
        <w:t>кісі шофермен екеуі қақпа алдында отыр. Қойманың кісі</w:t>
        <w:br/>
        <w:t>кіретін жанама есігі бөлек еді. Глинов солай қарай бұрылғанда</w:t>
        <w:br/>
        <w:t>Сатпақов қол бұлғап шақырды:</w:t>
        <w:br/>
        <w:t>-- Әй, жолдас, неге үріктің? Бері кел. -- Глинов қасына</w:t>
        <w:br/>
        <w:t>келгенде, бас-аяғына шұқшия қарап, мына иттің бас-терісі</w:t>
        <w:br/>
        <w:t>келіспеген бірдеме екен. Маңдайын қарашы, біздің үйдегі</w:t>
        <w:br/>
        <w:t>қасқа тана секілді, -- деді де:</w:t>
      </w:r>
    </w:p>
    <w:p>
      <w:r>
        <w:t>-- Сен біздің тамырдың кайда екенін білмедің бе?</w:t>
        <w:br/>
        <w:t>Глиновтан бұрын Бөрітай Қарабаев деген біреу қойма</w:t>
        <w:br/>
        <w:t>бастығы боп істеген еді. Мойнына ақша мініп, сотты боп</w:t>
        <w:br/>
        <w:t>шаталып жүрген. Кепілге шыққанда Сатпақовқа жолығып,</w:t>
        <w:br/>
        <w:t>өзін үлкен қойманың меңгерушісі етіп таныстырған. Қарызға</w:t>
        <w:br/>
        <w:t>деп Жүндібайдан азын-аулақ ақша алып кеткені бар. Глинов</w:t>
        <w:br/>
        <w:t>әңгіменің кім жайында екенін білсе де:</w:t>
        <w:br/>
        <w:t>-- Оның кім? -- деді.</w:t>
        <w:br/>
        <w:t>-- Сен менің тамырым, кәдімгі Бөрекеңді білмейсің бе?</w:t>
        <w:br/>
        <w:t>-- Жоқ.</w:t>
        <w:br/>
        <w:t>-- О,тоба, бұл жұрт Бөрекеңнің кім екенін білмей қалай</w:t>
        <w:br/>
        <w:t>күн көріп жүр? Ей, кеше, мен сенен мына қойманың бастығын</w:t>
        <w:br/>
        <w:t>сұрап тұрмын.</w:t>
        <w:br/>
        <w:t>-- Ол қазір жұмыс істемейді, түрмеде отыр.</w:t>
        <w:br/>
        <w:t>-- Не дейді жаным-ау? Түрмеде дейсің бе? -- Сатпақов</w:t>
        <w:br/>
        <w:t>шошып кетті де шоферға, бір есе Глиновка қарап:-- Сен</w:t>
        <w:br/>
        <w:t>шын айтып тұрсың ба? -- деді.</w:t>
        <w:br/>
        <w:t>-- Өтірік айтып қайтем.</w:t>
        <w:br/>
        <w:t>-- Бәсе, өзім де солай ойлап едім. Жемсауы кең еді, ит</w:t>
        <w:br/>
        <w:t>неменің, сауап болған екен. Бұл қойманың бастығы өзіңіз</w:t>
        <w:br/>
        <w:t>боларсыз?</w:t>
        <w:br/>
        <w:t>-- Иә, мен. Не айтайын деп едіңіз?</w:t>
        <w:br/>
        <w:t>-- “Түсі жылыдан түңілме” деген мақалымыз бар. Өзіңізді</w:t>
        <w:br/>
        <w:t>көріп, қуанып қалдым. Кешіріңіз, аты-жөніңізді білмей ұятты</w:t>
        <w:br/>
        <w:t>253</w:t>
        <w:br/>
        <w:t>аңдамалы</w:t>
        <w:br/>
        <w:t>-- Күн қайтты, жүрейік! -- деп, жұлқылап оятқанда,</w:t>
        <w:br/>
        <w:t>Бақытжан тәтті ұйқыны қимаған кісі секілді ыңыранып,</w:t>
        <w:br/>
        <w:t>керілді, жуық арада тұра қоймады. Әріпбай мотоциклді от</w:t>
        <w:br/>
        <w:t>алдырып, дырылдатқанда ғана басын көтерді. Черноносовка</w:t>
        <w:br/>
        <w:t>қараған жоқ, жуынып жинала бастады.</w:t>
        <w:br/>
        <w:t>Черноносов айдалада, мынадай “аңқау адамдардан”</w:t>
        <w:br/>
        <w:t>қорыққанына күліп, өзін-өзі мысқылдағандай басын шайқады.</w:t>
        <w:br/>
        <w:t>Асфальт жолмен төмен зымырап бара жатқан Бақытжандарға</w:t>
        <w:br/>
        <w:t>қарап тұрып, танауын тыржитты.</w:t>
        <w:br/>
        <w:t>Дұшпан агентінің қалада екенін және Черноносов деген</w:t>
        <w:br/>
        <w:t>атпен жүргенін әбден анықтап білгеннен кейін майор</w:t>
        <w:br/>
        <w:t>Бөгембаев Көкталдан Бақытжанды шақырып алып, оны оқиға</w:t>
        <w:br/>
        <w:t>жайымен таныстырған еді. Жау агенті ынжық емес; үрікпей,</w:t>
        <w:br/>
        <w:t>өршелене кимылдайтын қатал, жауыз адам. Одан бар</w:t>
        <w:br/>
        <w:t>жамандықты күтуге болады. Ол әр түрлі атпен, әр түрлі</w:t>
        <w:br/>
        <w:t>жағдайда кездесіп қалуы мүмкін. Қазақ тілін білуі де ықтимал.</w:t>
        <w:br/>
        <w:t>Бақытжанның осы жағына назар аударғаны жөн. Біреу күдік</w:t>
        <w:br/>
        <w:t>туғыза қалған күнде дабыр көтермей, әбігерленбей, ақылмен</w:t>
        <w:br/>
        <w:t>әрекет жасауға кеңес берілді. Ең дұрысы Нәсірге алдын-ала</w:t>
      </w:r>
    </w:p>
    <w:p>
      <w:r>
        <w:t>телефон соғып, онымен ақылдасқан дұрыс десті.</w:t>
        <w:br/>
        <w:t>Жас мұғалім Әріпбай “Урал” мотоциклін сатып алып,</w:t>
        <w:br/>
        <w:t>көшеде қиқалактап жүрген жерінде Бақытжанға жолығып, ол</w:t>
        <w:br/>
        <w:t>жүрудің әдістерін үйреткен еді. Содан екеуі жолдас боп кеткен.</w:t>
        <w:br/>
        <w:t>Бақытжанды шақыртқанда, қалаға шапшаң барып қайтуға</w:t>
        <w:br/>
        <w:t>оңтайлы көлік мотоцикл деп білді. Екі кештің арасында жол</w:t>
        <w:br/>
        <w:t>жүруге ұсыныс жасағанда, Әріпбай:</w:t>
        <w:br/>
        <w:t>-- Түнде жүру қауіпті емес пе? Соншама асыққаның не?</w:t>
        <w:br/>
        <w:t>--деп таңғалды.</w:t>
        <w:br/>
        <w:t>-- Асхана меңгерушісі мені бір-ақ күнге босатты. Ертең</w:t>
        <w:br/>
        <w:t>қайтып оралуым керек. Түнде жүріп кетпесем, үлгірмеймін.</w:t>
        <w:br/>
        <w:t>Маған қалай да калаға бару керек. Өзің білесің, ол қызбен</w:t>
        <w:br/>
        <w:t>танысқаныма біраз күн өтті. Лайықты сый тарта алмай жүрмін.</w:t>
        <w:br/>
        <w:t>-- Мен түнде жүрін дағдыланғаным жок, мотоциклді өзің</w:t>
        <w:br/>
        <w:t>айдайсың, -- деді Әріпбай.</w:t>
        <w:br/>
        <w:t>-- Қам жеме, жол түнде де жақсы көрінеді!</w:t>
        <w:br/>
        <w:t>Қаладан Бақытжан екеуінің қайтқан беті осы еді. Жетібай</w:t>
        <w:br/>
        <w:t>қыратынан асқаннан кейін Бақытжан мотоциклді өзі айдады.</w:t>
        <w:br/>
        <w:t>Ойпаңнан орғытып, төмпешік жерден секіртіп бар</w:t>
        <w:br/>
        <w:t>шапшаңдықпен ағызып келеді. Әріпбай әрең отыр. Бірақ жай</w:t>
        <w:br/>
        <w:t>жүрейік деп тілек айтпады. Алтыншаштай ару күтіп тұрғанда</w:t>
        <w:br/>
        <w:t>бұл қалай ақырын жүрсін деп ойлады.</w:t>
        <w:br/>
        <w:t>Ғанауди Ашыраповтың отырыс-тұрысы Бақытжанға</w:t>
        <w:br/>
        <w:t>ұнамады, күдікті көрінді. Қара көзілдірікті ол радиомен</w:t>
        <w:br/>
        <w:t>257</w:t>
        <w:br/>
        <w:t>ФПаңдамалы</w:t>
        <w:br/>
        <w:t>Қалампыр мен Таисия Каменовнаға жолыққан әртүрлі</w:t>
        <w:br/>
        <w:t>атпен жүрген бір-ақ адам болды. Өзін бар жан-тәнімен сүйген</w:t>
        <w:br/>
        <w:t>қызды жауыздық жасап тұншықтырып өлтіруі қалай? Сірә,</w:t>
        <w:br/>
        <w:t>Черноносовтың бұдан басқа амалы қалмаған. Өйткені Зина</w:t>
        <w:br/>
        <w:t>оның қайда және кімнің үйінде тоқтағанын біледі. Қыз табыла</w:t>
        <w:br/>
        <w:t>қалған күнде оңай әшкереленеді. Черноносов осыдан қорықты.</w:t>
        <w:br/>
        <w:t>Таисия Каменовна суретті саусағымен шұқып көрсетіп:</w:t>
        <w:br/>
        <w:t>-- Менің қызымды өлтірген жауыз осы ма? -- дегенде,</w:t>
        <w:br/>
        <w:t>Нәсір ойдан серпіліп:</w:t>
        <w:br/>
        <w:t>-- Бұл адамды тапқан соң айтайын сізге, -- деді.</w:t>
        <w:br/>
        <w:t>Таисия Каменовна күрсініп көзінің жасын сығып алды.</w:t>
        <w:br/>
        <w:t>М</w:t>
        <w:br/>
        <w:t>Рябованың үйінен шыққанда қас қарайып қалған еді.</w:t>
        <w:br/>
        <w:t>Көшенің шамдары жағылған. Магазин тұсында жарық мол.</w:t>
        <w:br/>
        <w:t>Нәсір шақшиған жарыққа жоламай, келесі шолақ көшеге</w:t>
        <w:br/>
        <w:t>бұрылды. Талғатпен осы жерде кездесуге сөз байласқан. Ол</w:t>
        <w:br/>
        <w:t>Нәсірдің тұлғасын анадайдан танып, машинасын солай қарай</w:t>
        <w:br/>
        <w:t>бұрды.</w:t>
      </w:r>
    </w:p>
    <w:p>
      <w:r>
        <w:t>- Рябова біз іздеп жүрген кісіні айнымай таныды.</w:t>
        <w:br/>
        <w:t>Фамилиясы -- Черноносов. Ол осы қалаға тоқтаған, -- деді</w:t>
        <w:br/>
        <w:t>Нәсір машинаға отырып жатып. -- Тегі ол бұл жерден жуық</w:t>
        <w:br/>
        <w:t>арада кеткісі келмейтін түрі бар. Әйтпесе, соңына мұндай</w:t>
        <w:br/>
        <w:t>қанды із қалдырмас еді.</w:t>
        <w:br/>
        <w:t>- Жалғандық түбі -- жазым деген, өкінішті-ақ, -- деді</w:t>
        <w:br/>
        <w:t>Талғат. Е</w:t>
        <w:br/>
        <w:t>Дәл осы мезгілде Глиновтың үйінде де әңгіме Зина</w:t>
        <w:br/>
        <w:t>жайында болып жатқан еді. Глинов өзінің пәтершісін тағдыры</w:t>
        <w:br/>
        <w:t>бір ниеттес кісі санады ма, стаканға у салған оқиғадан кейін</w:t>
        <w:br/>
        <w:t>оған қарсы келіп көрген емес. Айтар сөзін қабақпен ұғын,</w:t>
        <w:br/>
        <w:t>ығында жүретін. Кешкі ас үстінде ішкен арақтың буы ма,</w:t>
        <w:br/>
        <w:t>әлде адамгершілік сезімі оянды ма, бірақ бүгін ол ерекше</w:t>
        <w:br/>
        <w:t>мінез көрсетті. Стол басында төмен карап, түйілген бойы:</w:t>
        <w:br/>
        <w:t>-- Бүгін Зина неге келмейді? -- деп күңк ете қалды.</w:t>
        <w:br/>
        <w:t>Черноносов диван үстіңде бетінің жарасын тазалап, байлап</w:t>
        <w:br/>
        <w:t>жатқан. Таңқалған пішінмен адырая қарады.</w:t>
        <w:br/>
        <w:t>-- Зинаның неге келмей жүргенін мен қайдан білейін.</w:t>
        <w:br/>
        <w:t>Оны өзінен сұра!</w:t>
        <w:br/>
        <w:t>-- Өзінен дейсің бе? -- Глинов жұдырығын түйіп орнынан</w:t>
        <w:br/>
        <w:t>ұшыптұрды. Біндыны жасық;қой, Черноносовка тік карай алмады.</w:t>
        <w:br/>
        <w:t>Басын салбыратқан қалпы: -- Өлген кісі қалай жауап береді?</w:t>
        <w:br/>
        <w:t>Жазықсыз жанды неге өлтірдің? Ол байқұстың айыбы не?</w:t>
        <w:br/>
        <w:t>11-832 249</w:t>
        <w:br/>
        <w:t>Жамал ПОбдей</w:t>
        <w:br/>
        <w:t>Черноносов иығынан жұлқып қалды:</w:t>
        <w:br/>
        <w:t>-- Сен иг аузынды жан. Мен өлтірді деп кім айтты саған?</w:t>
        <w:br/>
        <w:t>-- Білемін, көлге екеуің бірге барғансындар.</w:t>
        <w:br/>
        <w:t>Черноносов көмейін ашып, қарқылдап күлді. Глинов басын</w:t>
        <w:br/>
        <w:t>көтерді. Черноносовтың бетіне көзі түсіп, сескеніп</w:t>
        <w:br/>
        <w:t>шегіншектейді. Таңған бинті тарқатылып кеткен екен. Қызыл</w:t>
        <w:br/>
        <w:t>шақа жара ырсиып, тілім-тілім бон кісінің зәресін ап,</w:t>
        <w:br/>
        <w:t>шошындырды.</w:t>
        <w:br/>
        <w:t>-- Неге қадалдың? -- деп Черноносов шынтағымен</w:t>
        <w:br/>
        <w:t>бүйірден-нұқып қалды. -- Қызды сен өлтірмей, неге мен</w:t>
        <w:br/>
        <w:t>өлтірген боламын. “Маған ти, қор болмайсың, бар дүниемді,</w:t>
        <w:br/>
        <w:t>үй-мүлкімді өзіңе мұра етіп қалдырам, қаңғыған</w:t>
        <w:br/>
        <w:t>жалғызбастыдан не табасың?” -- деп, Зинаны азғырып, сөз</w:t>
        <w:br/>
        <w:t>салған сен емес пе едің? Көл жағасында зорлауға ниет қылдың.</w:t>
        <w:br/>
        <w:t>Әуелі өлтірем деп қорқыттың. Қаласаң, Зинаның сотқа жазып,</w:t>
        <w:br/>
        <w:t>қалдырып кеткен арызы бар.</w:t>
        <w:br/>
        <w:t>-- Мұның бәрі өтірік, жалған. Оған ешкім сенбейді.</w:t>
        <w:br/>
        <w:t>-- Оның рас, Сидор Найденович, маған сенбеуі мүмкін.</w:t>
        <w:br/>
        <w:t>Бірақ өлген адамның шағымына сенетініне күмәнданба!</w:t>
        <w:br/>
        <w:t>-- Қадалып соңымнан калмайсың. Осы сенің менде нең</w:t>
      </w:r>
    </w:p>
    <w:p>
      <w:r>
        <w:t>бар? Соны айтшы! Саған керегі ақша ма?</w:t>
        <w:br/>
        <w:t>-- Маған керегі не екенін кейін айтам. Бәлкім, өзің де</w:t>
        <w:br/>
        <w:t>аңғарып жүрген шығарсың,-- деп Глиновты иығынан басып</w:t>
        <w:br/>
        <w:t>отырғызды. Қарызға берген ақшамды алғаным күнә емес</w:t>
        <w:br/>
        <w:t>шығар. Маңдай термен тапқан пұлымды бекер ұстата салады</w:t>
        <w:br/>
        <w:t>деп ойлама. Черноносов Глиновтың иығына қолын салып: -</w:t>
        <w:br/>
        <w:t>Менің мойныма түскен қыл арқан, Сидор Найденович, сенің</w:t>
        <w:br/>
        <w:t>де мойныңды үзеді. Осыны ұмытпа. Енді екеуміздің</w:t>
        <w:br/>
        <w:t>тағдырымыз бір.</w:t>
        <w:br/>
        <w:t>-- Мен Зинаны аяймын. Жас қыздың айыбы не? Жазығы</w:t>
        <w:br/>
        <w:t>сені сүйгені ме? Сен қандай қатал адамсың?</w:t>
        <w:br/>
        <w:t>Черноносов қалтасынан темекі алып, асықпай тұтатып</w:t>
        <w:br/>
        <w:t>тартты. Глиновка көзінің қиығымен қарап:</w:t>
        <w:br/>
        <w:t>-- Зинаның қандай айыбы бар дейсің бе? Йә, оның күнәсі</w:t>
        <w:br/>
        <w:t>көп еді. Ол сенің қылмысыңды білетін еді, Бір жолы мен</w:t>
        <w:br/>
        <w:t>оған сенің соңғы жазған “уәдеңді” көрсеткенімде, бейшара</w:t>
        <w:br/>
        <w:t>шошып кетті. Қолымнан кағазды жұлып алып: “Кез-келген</w:t>
        <w:br/>
        <w:t>сәтте саған у беріп өлтіруі мүмкін. Тергеу орнына шапшаң</w:t>
        <w:br/>
        <w:t>хабарлайықк!” -- деп, тұра жүгірмесі бар ма. Қақпа сыртында</w:t>
        <w:br/>
        <w:t>әрең қуып жетіп, тоқтатып, ешкімге айтпа деп жалындым.</w:t>
        <w:br/>
        <w:t>Кейін осыны есіме салып, күңкілдеп коймаған соң: “Осы</w:t>
        <w:br/>
        <w:t>сырды аузыңнан шығарсаң, сен мені сүймеген болдың,</w:t>
        <w:br/>
        <w:t>достығымыз үзілді”, -- дедім. Зина сол сәт менің сөзімді</w:t>
        <w:br/>
        <w:t>250</w:t>
        <w:br/>
        <w:t>Жамел 2Одей</w:t>
        <w:br/>
        <w:t>күтпе. Тілхатыңды прокурордың өзіне апарып берем.</w:t>
        <w:br/>
        <w:t>Шаянның кайда қыстайтынын көрсетейін саған.</w:t>
        <w:br/>
        <w:t>- Аркадий Антонович, кешір мені. Сенің құлың болайын.</w:t>
        <w:br/>
        <w:t>Айтқаныңның бәрін істейін. Тек мені ұстап бере көрме.</w:t>
        <w:br/>
        <w:t>Қаласаң, осы үйдің бәрін саған мұра етіп қалдырамын.</w:t>
        <w:br/>
        <w:t>Ақылынан адасқан шалды ая!</w:t>
        <w:br/>
        <w:t>-- Мен сенің сөзіңе сенбеймін. Темір тордан, абақтыдан</w:t>
        <w:br/>
        <w:t>құтқарған адамға көрсеткен жақсылығың осы ғой! --</w:t>
        <w:br/>
        <w:t>Черноносов қағаз, қалам берді. -- Мә, жаз. “Мен орталық</w:t>
        <w:br/>
        <w:t>қойманың меңгерушісі Глинов С. Н. ұрлықтың орнын толтыру</w:t>
        <w:br/>
        <w:t>үшін пәтерімде тұрған азамат Черноносовтан үш мың сом</w:t>
        <w:br/>
        <w:t>қарыз алдым. Ол ақшаны қайтарғым келмеді, иесіне у беріп</w:t>
        <w:br/>
        <w:t>өлтіргім келді. Оған у бердім...” Глинов қаламын лақтырып</w:t>
        <w:br/>
        <w:t>жіберді.</w:t>
        <w:br/>
        <w:t>-- Менің ақымақтығымды кешір. Тілхатсыз сенің</w:t>
        <w:br/>
        <w:t>айтқанынды орындайын. Құдай атымен ант етем!</w:t>
        <w:br/>
        <w:t>-- Жазбасаң, мен қазір милицияға хабарлаймын. Қалауың</w:t>
        <w:br/>
        <w:t>білсін! -- Черноносов орнынан тұрды.</w:t>
        <w:br/>
        <w:t>-- Әпкел! -- деп, Глинов тоқтаусыз Черноносовтың</w:t>
        <w:br/>
        <w:t>айтқанын жазып шықты. Черноносов қағазды қалтасына</w:t>
        <w:br/>
        <w:t>салып:</w:t>
        <w:br/>
        <w:t>-- Сен, Сидор Найденович, кешір мені. Қаталдық жасасам,</w:t>
        <w:br/>
        <w:t>бұл өзімді қорғаудың әрекеті. Басқа амалым жоқ, Енді ажалым</w:t>
      </w:r>
    </w:p>
    <w:p>
      <w:r>
        <w:t>жетіп өлсем де оған итім сенбейді. Сол сәтте сені қамайды.</w:t>
        <w:br/>
        <w:t>Берген тілхаттарыңнды “мен өлген күні аш” деп сенімді кісіге</w:t>
        <w:br/>
        <w:t>қалдырамын. Кісі өлтіруші қылмыскер өлім жазасына кесілетіні</w:t>
        <w:br/>
        <w:t>өзіңе белгілі. Енді екеуміздің тағдырымыз бір. Менің қазам</w:t>
        <w:br/>
        <w:t>жеткен күні сен де өлесің. Осыны есіңде мықтап сақта.</w:t>
        <w:br/>
        <w:t>Глинов үнсіз орнынан тұрып өзінің бөлмесіне кіріп кетті.</w:t>
        <w:br/>
        <w:t>Келесі күні ол жұмысқа бармады. Черноносовка да көрінбеді.</w:t>
        <w:br/>
        <w:t>Жексенбі күні текпішек табалдырықтың үстінде отырғанын</w:t>
        <w:br/>
        <w:t>көрді. Темекіні көп тартқан. Төңірегінде папиростың сабақтары</w:t>
        <w:br/>
        <w:t>шашылып жатыр. Оның бұрын темекі тартқанын байқаған</w:t>
        <w:br/>
        <w:t>емес-ті. Черноносов Глиновтың иығына қолын салып,</w:t>
        <w:br/>
        <w:t>құшақтай қасына отырды.</w:t>
        <w:br/>
        <w:t>-- Темекітартамыз ба? -- деп, қасында жатқан “Беломордың”</w:t>
        <w:br/>
        <w:t>біреуін алып тұтатты. Глинов бүкірейіп төмен қараған бойы</w:t>
        <w:br/>
        <w:t>үндемеді. Черноносов көз қиығын тастап: -- Бауырым, өмір</w:t>
        <w:br/>
        <w:t>сүру деген оңай емес. Оның қапы қылар қалтарысы, бұрышы</w:t>
        <w:br/>
        <w:t>көп. Әйткенмен; біз өз тағдырымызға өкпелемеуге тиіспіз. Бүгін</w:t>
        <w:br/>
        <w:t>күн жексенбі екен. Осылай құр бекер отырамыз ба? Бүгінгі сый-</w:t>
        <w:br/>
        <w:t>сыяпат менен болсын! -- деп Глиновтың колына. жүз сом ұстатты.</w:t>
        <w:br/>
        <w:t>-- Сен базарға барып жас ет әкел. Зина келетін шығар. Бізге</w:t>
        <w:br/>
        <w:t>240</w:t>
        <w:br/>
        <w:t>Таңдамалы</w:t>
        <w:br/>
        <w:t>-- Ой, Сидор, қайдағыны айтады екенсің. Қонақтан</w:t>
        <w:br/>
        <w:t>Жүндібай ортаймайды. Келсін, жүрсін, ауыл тамашасын</w:t>
        <w:br/>
        <w:t>көрсін.</w:t>
        <w:br/>
        <w:t>-- Қашан қайтасың?</w:t>
        <w:br/>
        <w:t>-- Күн қызбай тұрғанда Жетібайға жетін алсақ па деймін.</w:t>
        <w:br/>
        <w:t>Онда аялдап, кешкі салқынмен әрі жүріп кетерміз.</w:t>
        <w:br/>
        <w:t>-- Ол өзі шайхананың алдынан сіздерді тосып алар. Мен</w:t>
        <w:br/>
        <w:t>бармай-ақ қояйын. Қойманы тастап кете алмаймын. Біреулер</w:t>
        <w:br/>
        <w:t>іздеп қалар.</w:t>
        <w:br/>
        <w:t>-- Кісіден қашпаймыз, қам жеме.</w:t>
        <w:br/>
        <w:t>Машина қоймадан ұзап шыққанда Жүндібай ыңылдап әй</w:t>
        <w:br/>
        <w:t>салды. Көңілді. Шайхананың тұсына тақағанда:</w:t>
        <w:br/>
        <w:t>-- Бала, алдыңда ит көпір бар, ені тарлау сді. Байқап өт,</w:t>
        <w:br/>
        <w:t>омақасып жүрмейік, -- деді.</w:t>
        <w:br/>
        <w:t>Шайхананың алды шалшық су екен. Көше арығының суы</w:t>
        <w:br/>
        <w:t>тасып, жолды лайлап тастапты. Машина өтіп барып, құрғақ</w:t>
        <w:br/>
        <w:t>дөңеске тоқтады. Жүндібай кабинадан басын сұғып:</w:t>
        <w:br/>
        <w:t>-- Күн қызбай жүріп кетсек тәуір болар еді. Әлгі неменің</w:t>
        <w:br/>
        <w:t>қонағы қайда? -- деп жан-жағына карады.</w:t>
        <w:br/>
        <w:t>Черноносов теректің қалқасында, көлеңкеде тұрған.</w:t>
        <w:br/>
        <w:t>Машинаның тоқтағанын, ондағы кісілердің әр қимылын бағып</w:t>
        <w:br/>
        <w:t>түр. Өзін күткенін байқап, аздан соң машинаға карай аяндады.</w:t>
        <w:br/>
        <w:t>Бет-аузы тілім-тілім, қызыл шақа кісіні көргенде Жүндібай</w:t>
        <w:br/>
        <w:t>шошып кетті.</w:t>
      </w:r>
    </w:p>
    <w:p>
      <w:r>
        <w:t>-- Бала, мынау не ғылған адам? Түрін қарашы, мынау</w:t>
        <w:br/>
        <w:t>құбыжық сайтан ғой! -- деп Жәмішке тығыла түсті.</w:t>
        <w:br/>
        <w:t>Черноносов Жүндібайдың қимылынан өзін ұнатпағанын</w:t>
        <w:br/>
        <w:t>сезді. Бірақ сыр бермеді. Тақап келіп сыпайы амандасты.</w:t>
        <w:br/>
        <w:t>-- Сәлеметсіз бе? -- деп басын иді. -- Көкталға жүретін</w:t>
        <w:br/>
        <w:t>машина осы ма екен? Мені Сидор Найденович жіберіп еді.</w:t>
        <w:br/>
        <w:t>-- Ашырапов деген сен бе? Атың Ғанауди ғой?</w:t>
        <w:br/>
        <w:t>-- Черноносов басын изеді.</w:t>
        <w:br/>
        <w:t>-- Отыр, кеттік, -- Жүндібай иегімен бортты нұсқады.</w:t>
        <w:br/>
        <w:t>Түс ауа машина Жетібайға жетті. Көк шалғын Төбенің үстінде</w:t>
        <w:br/>
        <w:t>көк сырлы күмбезі бар төрт құлақты мазар құлазыған даланың</w:t>
        <w:br/>
        <w:t>сақшысындай алыстан жарқырап көрінеді. Айналасы қалың</w:t>
        <w:br/>
        <w:t>күрақ, көл. Жабайы үйрек, қаздардың қикулаған үні естіледі.</w:t>
        <w:br/>
        <w:t>Бұл маңның ауасы да бөлек. Жүрек қабатын ыстық леп емес,</w:t>
        <w:br/>
        <w:t>сарайынды ашып, сергітетін теңіз ауасындай жұмсақ, нәрлі.</w:t>
        <w:br/>
        <w:t>Черноносов жақын кеп қарады. Мазар екі қабат үйдің</w:t>
        <w:br/>
        <w:t>биіктігіндей, қызыл және көк кірпіштен өріліп, қиюлап</w:t>
        <w:br/>
        <w:t>салынған. Бояулары шыны секілді, жылтыр, кісінің көлеңкесі</w:t>
        <w:br/>
        <w:t>түседі. Кабір үстіне ақ мрамор тас қойған екен. Айна секілді.</w:t>
        <w:br/>
        <w:t>255</w:t>
        <w:br/>
        <w:t>Жамал 10400</w:t>
        <w:br/>
        <w:t>шығып, Қарабұлақтың етегіне киіз үйін тіктіріп отыр екең.</w:t>
        <w:br/>
        <w:t>Нәсірді көріп Қалампыр екеуі өре тұрды.</w:t>
        <w:br/>
        <w:t>- Мынау анаукүнгі бала ғой, -- дегенде Қалампыр.</w:t>
        <w:br/>
        <w:t>-- Жоғары шық, балам. Қайдан жүрсің? Ат-көлігің аман</w:t>
        <w:br/>
        <w:t>ба? Бұл жаққа қашан келіп қалдың? -- деп Мырзаш кол беріп</w:t>
        <w:br/>
        <w:t>амандасып, қасынан орын берді.</w:t>
        <w:br/>
        <w:t>-- Келген бетім осы. Қазір ғана автобустан түстім.</w:t>
        <w:br/>
        <w:t>Қалампыр керегедегі торсықты шайқап, пісіп, тегешпен</w:t>
        <w:br/>
        <w:t>қымыз әкелді. Баппен күтіп ұстаған қымыз балдай тәтті.</w:t>
        <w:br/>
        <w:t>Қымызды қышқылтым сусын санап, дәмін жақсы ажырата</w:t>
        <w:br/>
        <w:t>білмей тұшырқанатын Нәсір тоқтамай екі кесесін қатарынан</w:t>
        <w:br/>
        <w:t>сімірді. Қымыз ішіп, шөлді басқан соң Мырзаш Ка-лампырға</w:t>
        <w:br/>
        <w:t>қысқа бұйрық айтты.</w:t>
        <w:br/>
        <w:t>-- Қатын, әлгі Бекен қайда? Шапшаң мал алдыр. Өзің</w:t>
        <w:br/>
        <w:t>отын-суыңды қамдап ал, - деді.</w:t>
        <w:br/>
        <w:t>Жерошақта дәу қазан ет асылып жатқан. Нәсір даяр тамаққа</w:t>
        <w:br/>
        <w:t>ризашылық білдіріп, мал союға қарсы болып еді. Мырзаш</w:t>
        <w:br/>
        <w:t>бой бермеді.</w:t>
        <w:br/>
        <w:t>- О, не дегенің, балам. Сен қонақсың. Мейманды</w:t>
        <w:br/>
        <w:t>құрметтейтін әдетіміз бар. Құдайға шүкір, қазақтың малы</w:t>
        <w:br/>
        <w:t>қонақасыдан кеміп көрген емес. Атамыздан қалған сый-</w:t>
        <w:br/>
        <w:t>құрметті бұзбайық, -- деді.</w:t>
        <w:br/>
        <w:t>Нәсір бұл кеште әңгімелесе алмады. Келім-кетім кісі</w:t>
      </w:r>
    </w:p>
    <w:p>
      <w:r>
        <w:t>кебейіп, үй толып отырды. Ертеңгісін жүрер алдында сөйлесті.</w:t>
        <w:br/>
        <w:t>Топ адамның суретін Қалампырдың алдына жайып тастағанда,</w:t>
        <w:br/>
        <w:t>ол:</w:t>
        <w:br/>
        <w:t>-- Мынау! -- деп, Талғаттың айтуы бойынша жасалған</w:t>
        <w:br/>
        <w:t>суретті ұстады. -- Осының тап өзі. Бұ шіркіннің иегінде</w:t>
        <w:br/>
        <w:t>қызыл сүйелі бар еді. Онысы қайда?</w:t>
        <w:br/>
        <w:t>Жау агенті жасанды белгілер жасап, түр-түсін өзгерте</w:t>
        <w:br/>
        <w:t>беретіні аңғарылды. Ол өзінің суреттегі кейпін сақтамай бұдан</w:t>
        <w:br/>
        <w:t>былай да құүбылуға тырысатыны белгілі. Алдағы кезде қандай</w:t>
        <w:br/>
        <w:t>түске енеді? Оны қандай жолдармен іздеген жән? Нәсір қалаға</w:t>
        <w:br/>
        <w:t>келісімен Талғатпен осы жайында ақылдасты. Атент қалай</w:t>
        <w:br/>
        <w:t>болғанмен де қол қусырып қарап отырмайды. Егер ол “Дала</w:t>
        <w:br/>
        <w:t>полигонымен” әуестенетін болса, қала ішінде тығылмай</w:t>
        <w:br/>
        <w:t>Кәкталға баруға тиіс. Жол бойын торып жүруге Талғаттың</w:t>
        <w:br/>
        <w:t>қазіргі “қызметі” оңтайлы десті. Сонымен бірге мынадай</w:t>
        <w:br/>
        <w:t>тоқтамға келді: сурет бойынша белгісіз кісіні іздей береді, әрі</w:t>
        <w:br/>
        <w:t>оның қасына ерген қызды тауып, кездейсоқ оқиғалардан</w:t>
        <w:br/>
        <w:t>сақтандырады. Қыздың жасы 22-25 шамасында, ол осы калада</w:t>
        <w:br/>
        <w:t>жұмыс істеуге тиіс деп жорамалдады.</w:t>
        <w:br/>
        <w:t>Осыдан соң арада бір жеті уақыт өтті. Нәсір күндіз</w:t>
        <w:br/>
        <w:t>246</w:t>
        <w:br/>
        <w:t>Жамал Ф104ғей</w:t>
        <w:br/>
        <w:t>түсті. Черноносовтың иегінің үстіне жасанды сүйел жасап</w:t>
        <w:br/>
        <w:t>алғанын алғаш көрген сол ғой.</w:t>
        <w:br/>
        <w:t>-- Ашырапов деген атпен жүрген Черноносов демексіз</w:t>
        <w:br/>
        <w:t>бе?</w:t>
        <w:br/>
        <w:t>-- Өзің қалай ойлайсың?</w:t>
        <w:br/>
        <w:t>-- Суретке қарағанда бұл екеуінде ұқсастық бар секіл-ді.</w:t>
        <w:br/>
        <w:t>-- Мен Ашыраповты әлі көргенім жоқ. Сондықтан айта</w:t>
        <w:br/>
        <w:t>алмаймын. Мынадай шүбәлаң кезде біреу күдік қалдырса,</w:t>
        <w:br/>
        <w:t>оның кім екенін тексеріп, анықтаған жөн. Егер Жолбарыс</w:t>
        <w:br/>
        <w:t>мазарының басында көргенің шын Ашыраповтың өзі болмай,</w:t>
        <w:br/>
        <w:t>басқа біз іздеп жүрген Черноносовқа кезіксең, одан барлық</w:t>
        <w:br/>
        <w:t>қулық-сұмдықты күтуге болады. Бәлкім, ол Сатпақовқа бүдан</w:t>
        <w:br/>
        <w:t>былай жоламауы ықтимал.</w:t>
        <w:br/>
        <w:t>-- Жоламағаны қалай?</w:t>
        <w:br/>
        <w:t>-- Біріншіден, Сатпақов оның қалада қайда тоқтағанын</w:t>
        <w:br/>
        <w:t>біледі. Екіншіден, ол аузында сөз тұрмайтын мылжың адам.</w:t>
        <w:br/>
        <w:t>Кез келген сәтте арандатып кетуі мүмкін.</w:t>
        <w:br/>
        <w:t>Бақытжанға Талғаттың сөзі қисынды көрінді. Ол біраз</w:t>
        <w:br/>
        <w:t>ойланып отырып:</w:t>
        <w:br/>
        <w:t>-- Черноносов бұл өңірді жақсы білмейді. Өзіне серік</w:t>
        <w:br/>
        <w:t>іздеп бір жерге табан тіреуді көздейді. Сонда ол қайда</w:t>
        <w:br/>
        <w:t>тоқтайды деп ойлайсыз? - деді.</w:t>
        <w:br/>
        <w:t>-- “Оның қайда аялдайтынын айту қиын. Меніңше, ол</w:t>
        <w:br/>
        <w:t>елеусіз адаммен танысуға тырысады.</w:t>
      </w:r>
    </w:p>
    <w:p>
      <w:r>
        <w:t>-- Сонда кімді паналайды деп ойлайсыз?</w:t>
        <w:br/>
        <w:t>-- Бәлкім, тура саған келуі ықтимал.</w:t>
        <w:br/>
        <w:t>-- Маған ба?</w:t>
        <w:br/>
        <w:t>-- Йә!</w:t>
        <w:br/>
        <w:t>- Жолдас капитан, сіз әзілдеп отырсыз ба?</w:t>
        <w:br/>
        <w:t>-- Шын айтып тұрмын, Бақытжан. Мұнда таңданатын</w:t>
        <w:br/>
        <w:t>ештеңе жоқ. Сен қарапайым, елеусіз адамсың. Үйің бөлек,</w:t>
        <w:br/>
        <w:t>оңаша тұрасың. Бойыңда қайрат, күш бар. Көмек көрсетуге</w:t>
        <w:br/>
        <w:t>жарайсың. Ондай адаммен неге “таныспасын?” Генерал сенің</w:t>
        <w:br/>
        <w:t>осында қалуыңды мақұлдағанда, әуелде осыны ескерген бе</w:t>
        <w:br/>
        <w:t>деймін.</w:t>
        <w:br/>
        <w:t>-- Мен бұрын бұлай ойлаған жоқ едім. Егер жау агенті</w:t>
        <w:br/>
        <w:t>кезіге қалса қайтем?</w:t>
        <w:br/>
        <w:t>-- Біз Черноносовты іздеп жүрміз. Ал Ашыраповтың кім</w:t>
        <w:br/>
        <w:t>екенін, қайдан келгенін білмейміз. Сондықтан күн ілгері кеңес</w:t>
        <w:br/>
        <w:t>айту қиын. Жазықсыз жанға жабысып, босқа уақыт өткізудің</w:t>
        <w:br/>
        <w:t>де жөні жоқ. Бір сөзбен айтқанда, өзің байқап көр. Егер</w:t>
        <w:br/>
        <w:t>Ашыраповты көре қалсаң маған дереу хабарла, мен базда болам.</w:t>
        <w:br/>
        <w:t>Ертең сағат онға дейін сенің телефон соққаныңды күтем. --</w:t>
        <w:br/>
        <w:t>262</w:t>
        <w:br/>
        <w:t>Жамал 10лей</w:t>
        <w:br/>
        <w:t>-- Жарайды, ағай, ақылыңа құп! -- Бақытжан қызарақтап,</w:t>
        <w:br/>
        <w:t>күліп басын изеді де, шәйнекті алып, ыңғайлы бос орынды</w:t>
        <w:br/>
        <w:t>іздеді. Ашыраповтың қасынан өте бергенде ол орындықты</w:t>
        <w:br/>
        <w:t>сырғытып, отыр дегендей ишарат етті. Бақытжан:</w:t>
        <w:br/>
        <w:t>-- Рахмет, -- деп бас изеді де, шай ішуге кірісті.</w:t>
        <w:br/>
        <w:t>Ашырапов әлден соң тіл қатты:</w:t>
        <w:br/>
        <w:t>-- Бізсізбен таныс адамдар секілдіміз. Мені танымадыңыз</w:t>
        <w:br/>
        <w:t>ба?</w:t>
        <w:br/>
        <w:t>-- Бір жерде көрген сияқтымын. Есіме түсіре алмай отырмын.</w:t>
        <w:br/>
        <w:t>-- Бақытжан топас күлкі жасап, ыржиды. -- Бізге асханаға кісі</w:t>
        <w:br/>
        <w:t>көп келеді. Оның қайсыбірін жадыңда сақтай бересің.</w:t>
        <w:br/>
        <w:t>Ашырапов жалғыз шегір көзін қадап:</w:t>
        <w:br/>
        <w:t>-- Жас жігіттің мұндай ұмытшақ болуы жараспайды, -</w:t>
        <w:br/>
        <w:t>деді де алдындағы қара кофеге ернін тигізіп қайта қойды. -</w:t>
        <w:br/>
        <w:t>Біз жолда, Жетібайда жолыққан секілді едік.</w:t>
        <w:br/>
        <w:t>-- Жетібайда дейсіз бе? -- Бақытжан ойланғандай түр</w:t>
        <w:br/>
        <w:t>көрсетті. -- Түу, енді есіме түсті. Сатушы Сатпаковпен бірге</w:t>
        <w:br/>
        <w:t>келген сіз екенсіз ғой. Атыңыз кім еді? Ғанауди ме? Иә.</w:t>
        <w:br/>
        <w:t>солай. Жаңылмасам, жақын жекжатыңызға келе жатқан сияқты</w:t>
        <w:br/>
        <w:t>едіңіз. Қалай, туысыңызды таптыңыз ба?</w:t>
        <w:br/>
        <w:t>-- Табуын таптым-ау, бірақ үйінде жоқ. Колхозға</w:t>
      </w:r>
    </w:p>
    <w:p>
      <w:r>
        <w:t>жұмысқа жіберіпті.</w:t>
        <w:br/>
        <w:t>-- Онысы қиын болған екен. -- Бақытжан өкініш</w:t>
        <w:br/>
        <w:t>білдіргендей орнынан тұрды да, таза кесе алып, Ашыраповқа</w:t>
        <w:br/>
        <w:t>шай құйды.</w:t>
        <w:br/>
        <w:t>-- Ақыры келген соң, жолығып кайтсам деймін. Қазір</w:t>
        <w:br/>
        <w:t>қолым бос, не бітірем.</w:t>
        <w:br/>
        <w:t>-- Демалыста жүрсіз бе?</w:t>
        <w:br/>
        <w:t>-- Мен автобазда шофер боп істейтін едім. Қазақстанға</w:t>
        <w:br/>
        <w:t>келгендер астық жинауға қатысып, мол табыс тауып қайтады</w:t>
        <w:br/>
        <w:t>екен. Біздің базаның шофері тың жерде екі жыл жұмыс істеп,</w:t>
        <w:br/>
        <w:t>ауылға барған соң судай жаңа машина сатып алды. Мен Де өз</w:t>
        <w:br/>
        <w:t>бақытымды сынайын деп келдім.</w:t>
        <w:br/>
        <w:t>-- Осында жұмыс істеуге қалмақшы екенсіз ғой.</w:t>
        <w:br/>
        <w:t>Ашырапов көзін тайдырмай: -- Кеше радиодан берген</w:t>
        <w:br/>
        <w:t>хабарлануды естіп, шофер керек деген соң осындағы автобазға</w:t>
        <w:br/>
        <w:t>барып едім. Колхозға жұмысқа жіберетін кісі таба алмай</w:t>
        <w:br/>
        <w:t>әбігерленіп, зарығып отыр екен. “Колхозға барасың ба? Көп</w:t>
        <w:br/>
        <w:t>ақша тауып қайтасың!” -- деп жатып жабысты. Ойланып</w:t>
        <w:br/>
        <w:t>көрейін дедім. Табыс іздеп келген сон, асықпай орналасқаным</w:t>
        <w:br/>
        <w:t>жөн ғой. Ауданнан барып тұрғаным пайдалы ма, әлде</w:t>
        <w:br/>
        <w:t>колхоздың өз ішінде жұмыс істегенім дұрыс па? Осы арасын</w:t>
        <w:br/>
        <w:t>ажырата алмай жүрмін.</w:t>
        <w:br/>
        <w:t>264</w:t>
        <w:br/>
        <w:t>Фаңдамалы</w:t>
        <w:br/>
        <w:t>Алтыншаш швейцарға жетіп барып:</w:t>
        <w:br/>
        <w:t>- Сіз айқайламаңыз, мына кісіні жіберіңіз! Мен күгіп</w:t>
        <w:br/>
        <w:t>отырмын! -- деп Талғаттың жеңінен тартты. Швейцар су</w:t>
        <w:br/>
        <w:t>сепкендей жуаси қалды.</w:t>
        <w:br/>
        <w:t>Ресторан ішінде бір топ серігімен Жүндібай да отырған.</w:t>
        <w:br/>
        <w:t>Столы Алтыншашқа тақау еді. Қыз бен жігіт арасындағы</w:t>
        <w:br/>
        <w:t>әзіл-әңгімені естіп іші удай ашыды. Сұқ қолын шошайтып,</w:t>
        <w:br/>
        <w:t>көтеріп белгі беріп официант әйелді қасына шақырды.</w:t>
        <w:br/>
        <w:t>Балтыры келсаптай домаланған семіз әйел еңкейіп, жабысып</w:t>
        <w:br/>
        <w:t>Жүнлібайдың сөзін тыңдады:</w:t>
        <w:br/>
        <w:t>-- Сәлима, мына қыз қайдан келген? Бұл өңірде көрмеген</w:t>
        <w:br/>
        <w:t>адамым ғой. Аулыңда мұндай періште барын неге айтпай</w:t>
        <w:br/>
        <w:t>жүрсің. Көмейіңе тыққаным аз ба еді?</w:t>
        <w:br/>
        <w:t>-- Бұл қыз -- алматылық, осында практика өткізуге</w:t>
        <w:br/>
        <w:t>келіпті.</w:t>
        <w:br/>
        <w:t>-- Аты кім? Өзің, былай, танисың ба?</w:t>
        <w:br/>
        <w:t>- Негетанымайын. Мына “Көлбастауда” жақын құдамыз</w:t>
        <w:br/>
        <w:t>тұрады. Соларға нағашы жиеншар көрінеді. Аты Алтыншаш,</w:t>
        <w:br/>
        <w:t>атына лайық өзі де әйбәт қыз. Құданың келіні босанған еді.</w:t>
        <w:br/>
        <w:t>Шілдеханада бірге болдық, -- деп, Сәлима қыз жайында</w:t>
        <w:br/>
        <w:t>өтірік-шыны аралас бірталай әңгіме айтып тастады.</w:t>
        <w:br/>
        <w:t>Сәлиманың өз басы Алтыншаштың “Көлбастау” колхозында</w:t>
      </w:r>
    </w:p>
    <w:p>
      <w:r>
        <w:t>балаларды емдеп жүргенін естігені болмаса, онымен ауызба-</w:t>
        <w:br/>
        <w:t>ауыз сөйлескен емес. Жүндібайдың қатын-баласын тастап,</w:t>
        <w:br/>
        <w:t>бұл жаққа салт келгенін білетін-ді, мәгаріш дәметіп әдейі</w:t>
        <w:br/>
        <w:t>айтқан. Жүндібай Сәлиманың саусағының арасына қызыл</w:t>
        <w:br/>
        <w:t>құлақ он сомды бүктеп тығып жіберді де, ақша ұстаған қолын</w:t>
        <w:br/>
        <w:t>жібермей:</w:t>
        <w:br/>
        <w:t>-- Осы қызға сөз салып берсең қайтеді? -- деп, тілек</w:t>
        <w:br/>
        <w:t>айтты.</w:t>
        <w:br/>
        <w:t>-- Ойбай-ау, ол ауылдың кең етек қызы емес, оқыған</w:t>
        <w:br/>
        <w:t>неме, айтқаныңа көне ме?!</w:t>
        <w:br/>
        <w:t>-- Өзінің мамандығы не?</w:t>
        <w:br/>
        <w:t>-- Бала емдейтін дәрігер.</w:t>
        <w:br/>
        <w:t>-- Дәрігер ме? М-м-м. -- Жүндібай ерінін жымқырып,</w:t>
        <w:br/>
        <w:t>ойланғандай басын қисайтты. -- Анау қасындағы кісісі кім?</w:t>
        <w:br/>
        <w:t>За Танымадың ба, төменгі асханада істейтін бала емес</w:t>
        <w:br/>
        <w:t>пе?</w:t>
        <w:br/>
        <w:t>-- Қойшы, оны білем ғой. Жаңа есіктен кіргізіп алған</w:t>
        <w:br/>
        <w:t>жігітті сұрап тұрмын.</w:t>
        <w:br/>
        <w:t>-- Ол қала мен аудан арасында кісі таситын таксидің</w:t>
        <w:br/>
        <w:t>шофері. Одан несіне сескендің, -- деп Сәлима Жүндібайды</w:t>
        <w:br/>
        <w:t>қайрап қойды. Стол басындағы жігіттер бұл екеуінің сөзіне</w:t>
        <w:br/>
        <w:t>259</w:t>
        <w:br/>
        <w:t>Ааңдамалы</w:t>
        <w:br/>
        <w:t>шықты. Ашырапов аудан орталығына кіре берісте, бұрынғы</w:t>
        <w:br/>
        <w:t>шошқа фермасының тұсында түсіп қалса керек. Қоштасқан</w:t>
        <w:br/>
        <w:t>кезде Сатпақовтың телефонын жазып алыпты. Бірақ әлі</w:t>
        <w:br/>
        <w:t>хабарласпаған. Талғат жас серігіне бұрылып: -- күдіктенген</w:t>
        <w:br/>
        <w:t>адамыңды тексергенде білгенім осы. Кәсібі -- шофер, әрі</w:t>
        <w:br/>
        <w:t>сағат жөндей алатын көрінеді. Сатпаковтың ескі сағаттарын</w:t>
        <w:br/>
        <w:t>жөндеп беруге уәде беріпті.</w:t>
        <w:br/>
        <w:t>-- Ашыраповтың кімнің үйінде тоқтағанын Сатпаковтың</w:t>
        <w:br/>
        <w:t>білмегеніне таңым бар. Олар біріне-бірі жанашыр, жақын</w:t>
        <w:br/>
        <w:t>әмпей кісі секілді еді. Әуелі “Көлбастау” колхозының</w:t>
        <w:br/>
        <w:t>жайлауына бірте қыдырмақ боп отырған. Енді оның қайда</w:t>
        <w:br/>
        <w:t>кеткенін Сатпақов білмей қалған. Түсінбеймін.</w:t>
        <w:br/>
        <w:t>-- Сатпаковқа күдігің бар ма?</w:t>
        <w:br/>
        <w:t>-- Мен оны шекаралық ауданнан білемін. Кәрі мылжың.</w:t>
        <w:br/>
        <w:t>Бір жолы документін тексергенім бар.</w:t>
        <w:br/>
        <w:t>-- Мұнда сені танымады ма?</w:t>
        <w:br/>
        <w:t>-- Алғаш көргенде бас-аяғыма қарап: “О, тоба, адамға</w:t>
        <w:br/>
        <w:t>адам ұқсайды екен-ау”, -- деп, таңғалып кеткені бар.</w:t>
        <w:br/>
        <w:t>“Таныдыңыз ба?” -- дегенімде: “Жоқ, ол сендей тұрпайы</w:t>
        <w:br/>
        <w:t>емес” -- деп, қарамай жүріп кетті. Соған қарағанда шырамыта</w:t>
        <w:br/>
        <w:t>алмаған секілді.</w:t>
      </w:r>
    </w:p>
    <w:p>
      <w:r>
        <w:t>-- Сатпақовтың сені білмегені жақсы. -- Талғат машинаны</w:t>
        <w:br/>
        <w:t>аудан сыртындағы өзен жағасына қарай бұрды.-- Қайткенмен</w:t>
        <w:br/>
        <w:t>де, Ашыраповтың қайда аялдағанын білгеніміз жөн. Сенің</w:t>
        <w:br/>
        <w:t>күдігіңді анықтамай, маған қайтуға болмайды. Қылығына</w:t>
        <w:br/>
        <w:t>қарағанда сол Ашыраповың Чернондсов емес пе екен деген</w:t>
        <w:br/>
        <w:t>ой келеді. Сатпақовтын сөзіне нансақ, ол мұның бәрін Глинов</w:t>
        <w:br/>
        <w:t>үшін жасадым, соған ісім түсіп қала ма деген айлам еді дейді.</w:t>
        <w:br/>
        <w:t>Алғаш Ашыраповтан өзі де шошып кетсе керек. Түсінен кісі</w:t>
        <w:br/>
        <w:t>коркады дейді. Сол рас па?</w:t>
        <w:br/>
        <w:t>-- Ұсқынсыздығына дауа жоқ, Бірақ кісі үрейленетіндей</w:t>
        <w:br/>
        <w:t>емес. Менің бір байқағаным жара қызыл шақа, әлі жазылып</w:t>
        <w:br/>
        <w:t>бітпеген. Әсіресе, қасын Тіліп өткен сол жақ жарасы майы</w:t>
        <w:br/>
        <w:t>шығып ырсиып түр. Көзінен жас тыйылмайды. Сірә,</w:t>
        <w:br/>
        <w:t>зақымданған сияқты. Сөйлер алдында тілін жылмыңдатып,</w:t>
        <w:br/>
        <w:t>ерінің жалап алатын әдеті бар.</w:t>
        <w:br/>
        <w:t>-- Иегінің үстінде сүйелі жоқ па?</w:t>
        <w:br/>
        <w:t>-- Сүйел түгіл сақалды да байқай алмадым. Иегі жып-</w:t>
        <w:br/>
        <w:t>жылмағай. -- Бақытжан Талғатқа таңғалған пішінмен бажырая</w:t>
        <w:br/>
        <w:t>қарап: -- оңы несіне сұрадыңыз? -- деді</w:t>
        <w:br/>
        <w:t>-- Куғыннан құтылу үшін арнайы жасаған пастамен бет-</w:t>
        <w:br/>
        <w:t>ауызды құбылтып, өзгертіп алуға болады. Ашыраповтың</w:t>
        <w:br/>
        <w:t>бетінің кісі көргісіздігін айтқанда Қалампырдың сөзі есіме</w:t>
        <w:br/>
        <w:t>261</w:t>
        <w:br/>
        <w:t>Шаңдамалы</w:t>
        <w:br/>
        <w:t>меңгерушісін күтіп отырмын. Арызға қол қойса, бір минутта</w:t>
        <w:br/>
        <w:t>қалмаймын мұнда.</w:t>
        <w:br/>
        <w:t>-- Черноносовпен бүгін кездеспекші ме едіңдер?</w:t>
        <w:br/>
        <w:t>-- Түскі ас кезінде осында келуге тиіс.</w:t>
        <w:br/>
        <w:t>Осы мезгілде терезе тұсынан өтіп бара жатқан</w:t>
        <w:br/>
        <w:t>Черноносовтың тұлғасы көрінді. Бақытжан абыржи бастады.</w:t>
        <w:br/>
        <w:t>-- Неге ол ерте келді?</w:t>
        <w:br/>
        <w:t>-- Саспа, Бақытжан, -- деп Талғат сыбырлады да, сигарета</w:t>
        <w:br/>
        <w:t>мен сіріңкені столдың үстіне лақтырып тастады. -</w:t>
        <w:br/>
        <w:t>Тартпаймын деп айттым ғой, болды, шоферлар екі сөйлемейді.</w:t>
        <w:br/>
        <w:t>Темекі тартпаймын! Сенбейсің бе? Әкел қолыңды.</w:t>
        <w:br/>
        <w:t>Бақытжан колын беріп:</w:t>
        <w:br/>
        <w:t>-- Осыдан уәдені бұзсаң, айтпады деме, қолыңдағы алтын</w:t>
        <w:br/>
        <w:t>сағатты шешіп алам! Ей, официантка, бір жартылық әкел,</w:t>
        <w:br/>
        <w:t>мен мұның темекі тартпайтынын көрейін! -- деді де бәсті</w:t>
        <w:br/>
        <w:t>ажырататын куә іздеді. Есіктен кірген Черноносовты көріп:</w:t>
        <w:br/>
        <w:t>-- Ғанеке, бері кел, мына жігітпен темекті тартпауға бәс тігісіп</w:t>
        <w:br/>
        <w:t>жатырмыз. Қолды қиып жіберіңіз. Талғат мас кісі секілді</w:t>
        <w:br/>
        <w:t>басы қалтандап:</w:t>
        <w:br/>
        <w:t>-- Не, мені жеңілді дейсіз бе? Одан да сен 150 сом ақшаны</w:t>
        <w:br/>
        <w:t>менің мына қалтама салуға дайындала бер, -- ішкі қалтасының</w:t>
        <w:br/>
        <w:t>аузын ашты.</w:t>
      </w:r>
    </w:p>
    <w:p>
      <w:r>
        <w:t>Черноносов стол үстіндегі арақ құятын графинді көріп,</w:t>
        <w:br/>
        <w:t>Талғатты шынымен мас деп ойлады.</w:t>
        <w:br/>
        <w:t>-- Уәдесінде тұра алмайды, бірнеше минуттан кейін темекі</w:t>
        <w:br/>
        <w:t>сұрайды, -- деп Бақытжанның жеңетінін білдіріп, -- көзін</w:t>
        <w:br/>
        <w:t>қысып қойды.</w:t>
        <w:br/>
        <w:t>-- Мяған да керегі сол, менің қалыңдығыма қылжақтап</w:t>
        <w:br/>
        <w:t>қоймайды. Бұл сараң ит сағатын қимайды. Сонда қабырғасын</w:t>
        <w:br/>
        <w:t>уатам! -- деп Бақытжан күбірледі.</w:t>
        <w:br/>
        <w:t>Черноносов бәстесудің мәнісін ұққандай басын изеді.</w:t>
        <w:br/>
        <w:t>Официантка әкелген арақтың үстіне “өзінің нормасын” қосып,</w:t>
        <w:br/>
        <w:t>ықыласпен ішті. Машинасы қирап қаңғып қалған шофер мен</w:t>
        <w:br/>
        <w:t>асхананың түйедей кара жігітінің арасына от жағып, ушықтырып,</w:t>
        <w:br/>
        <w:t>ұрыстырып алмақ. Шофердің ресторан ішінде екі-үш жігітті</w:t>
        <w:br/>
        <w:t>сұлатты деген жұрттың таратып жүрген сөзіне сенсе, онда оның</w:t>
        <w:br/>
        <w:t>Дэю-до тәсілін білгені. Қарапайым шофер оны қайдан үйренген?</w:t>
        <w:br/>
        <w:t>Екі жігіт ұстаса қалса, өзінің осы күдігін анықтап алмақ,</w:t>
        <w:br/>
        <w:t>Талғат бойына арақ тарағанда қиялданған кісідей өзімен</w:t>
        <w:br/>
        <w:t>өзі, ешкіммен сөйлеспей бір сәт отырды. Калтасын сипалады,</w:t>
        <w:br/>
        <w:t>темекіні іздеді. Черноносов алдында жатқан құтыны ақырын</w:t>
        <w:br/>
        <w:t>сырғытты. Талғат жалма-жан сигаретаның біреуін алды да,</w:t>
        <w:br/>
        <w:t>Бақытжанға, сонан соң Черноносовка қарады:</w:t>
        <w:br/>
        <w:t>277</w:t>
        <w:br/>
        <w:t>Жама» Ф10блаб</w:t>
        <w:br/>
        <w:t>басқарылатын нысана-самолеттер жан-жаққа бытырап үшқанда</w:t>
        <w:br/>
        <w:t>салды, көзінің алыстан көрмейтін кемдігі болса, неге ол</w:t>
        <w:br/>
        <w:t>көзілдірікті үнемі киіп жүрмейді? Нысана-самолет үшқан кезде</w:t>
        <w:br/>
        <w:t>кигені қалай?</w:t>
        <w:br/>
        <w:t>“Үш сағаттан кейін олар Көкталға жетті. Он бес минуттан</w:t>
        <w:br/>
        <w:t>соң Бақытжан майормен сөйлесті. Жетібайда өзінің</w:t>
        <w:br/>
        <w:t>нағашысына ұксас біреуді көргенін, жіті тани алмай қалғанын</w:t>
        <w:br/>
        <w:t>айтқанда, Нәсір қысқа жауап қатты:</w:t>
        <w:br/>
        <w:t>-- Ертең ағаң барады, оны тосып ал! - деді.</w:t>
        <w:br/>
        <w:t>Күн жексенбі еді. Үлкен екі қабат үйдің астыңғы жағы</w:t>
        <w:br/>
        <w:t>асхана іспетті де, бүкіл үстіңгі этажы “Рахат” рестораны</w:t>
        <w:br/>
        <w:t>аталатын. Ресторанның іші құжынаған халық, сыртта есік</w:t>
        <w:br/>
        <w:t>алдында кезек күтіп тұрғандар бар. Бақытжан бұрыштан, кісі</w:t>
        <w:br/>
        <w:t>көзінен тасалау жерден Талғатқа орын сайлап койған. Ал өзі</w:t>
        <w:br/>
        <w:t>Алтыншаш екеуі екі кісілік столда тамаққа заказ беріп, салқын</w:t>
        <w:br/>
        <w:t>сусын ішіп отырған. Қабырға тұтас әйнек. Көшедегінің бәрі</w:t>
        <w:br/>
        <w:t>көрінеді. Есік алдында машинасын тоқтатып, жолаушыларын</w:t>
        <w:br/>
        <w:t>түсіріп, ақшасын есептеп жатқан Талғатты Алтыншаш көріп</w:t>
        <w:br/>
        <w:t>қалды. Бақытжанға ымдап, әйнекті саусағымен тысырлатып:</w:t>
        <w:br/>
        <w:t>-- Бақытжан, сіз мына жігітті таныдыңыз ба? Сізді</w:t>
        <w:br/>
        <w:t>шілдеханаға кешігіп қалғанда апаратын шофер емес пе? -</w:t>
        <w:br/>
        <w:t>деді.</w:t>
        <w:br/>
        <w:t>Бақытжан орнынан тұрып, көшеге қарады. Капитан</w:t>
        <w:br/>
        <w:t>Майлыбаев Талғат келген еді. Ол Бақытжанға жолықпай</w:t>
      </w:r>
    </w:p>
    <w:p>
      <w:r>
        <w:t>қайтпайды. Оңы қалай ресторанға кіргізіп алады? Қасында</w:t>
        <w:br/>
        <w:t>Алтыншаш отыр. Бақытжан ойланып, сылтау тапқанша,</w:t>
        <w:br/>
        <w:t>Алтыншаш өзі ұсыныс жасады:</w:t>
        <w:br/>
        <w:t>-- Бір күнгі танысқа қырық күн сәлем деген. Сонау</w:t>
        <w:br/>
        <w:t>ыстықта бізді шаршатпай, жалықтырмай әкелген еді. Егер сіз</w:t>
        <w:br/>
        <w:t>қарсы болмасаңыз, мен ертіп әкелейін, -- деді.</w:t>
        <w:br/>
        <w:t>Талғатпен әңгімеде Алтыншаштың отырғанын Бақытжан</w:t>
        <w:br/>
        <w:t>қаламаған еді. Бұған Талғаттың қалай қарайтынын кім біледі.</w:t>
        <w:br/>
        <w:t>Бақытжан қызғаныш жасаған болып:</w:t>
        <w:br/>
        <w:t>Қасымызда орын жоқ қой, -- деп сылтау айтты.</w:t>
        <w:br/>
        <w:t>-- Мына жерге орындық қоюға болады, -- деді</w:t>
        <w:br/>
        <w:t>Алтыншаш таңқалғандай қасын керіп. - Сіз сауық кештен</w:t>
        <w:br/>
        <w:t>кешігіп қалғанда, алыс жолдан өзінің шаршағанына қарамай</w:t>
        <w:br/>
        <w:t>қызмет жасағанда, сіз бос орынды қимайсыз. Бұл қалай?</w:t>
        <w:br/>
        <w:t>Талғат бұл мезгілде ресторанға кіріп те үлгірген еді. Кісі</w:t>
        <w:br/>
        <w:t>көп кезде швейцардың құтырып кететін әдеті ғой.</w:t>
        <w:br/>
        <w:t>-- Әй, кәзап кісің қайсы? Сен өтірік айтасың? -- деп,</w:t>
        <w:br/>
        <w:t>еңгезердей дәу қара швейцар Талғаттың көкірегінен итеріп,</w:t>
        <w:br/>
        <w:t>ішке жібермей, ұрысып тұр.</w:t>
        <w:br/>
        <w:t>258</w:t>
        <w:br/>
        <w:t>Шаңдамалы</w:t>
        <w:br/>
        <w:t>-- Махаббаттың ақшаға айырбасталған заманы десеңізші.</w:t>
        <w:br/>
        <w:t>-- Черноносов қалтасынан алып, Талғаттың алдына қойды.</w:t>
        <w:br/>
        <w:t>-- Таңертеңгісін ренжіп едіңіз, енді өз сигаретаммен сыйлайын.</w:t>
        <w:br/>
        <w:t>Темекі тартыңыз.</w:t>
        <w:br/>
        <w:t>Черноносов өз күдігін анықтау үшін 500 шақырым жерден</w:t>
        <w:br/>
        <w:t>әдейі ұшып келгені ме? Талғат темекіні сырғытып:</w:t>
        <w:br/>
        <w:t>-- Күні бойы аш қарынға тартам деп басым айналды.</w:t>
        <w:br/>
        <w:t>Тамақ ішіп алмасам, буын-буыным дірілдеп, әлсіреп, әлім</w:t>
        <w:br/>
        <w:t>кетіп барады.</w:t>
        <w:br/>
        <w:t>-- Осы жердікісіз бе?</w:t>
        <w:br/>
        <w:t>-- Иә, осы қалада туып өскем.</w:t>
        <w:br/>
        <w:t>- Үйленгенсіз бе? Әйеліңіз бар ма?</w:t>
        <w:br/>
        <w:t>-- Немене, мені әтек деп пе едің?</w:t>
        <w:br/>
        <w:t>-- Жай, дастарқандас болған соң сұрап жатқаным ғой.</w:t>
        <w:br/>
        <w:t>Айыпқа бұйырма.</w:t>
        <w:br/>
        <w:t>-- Әйелімнің бауыры ауыратын еді. Курортқа кетті.</w:t>
        <w:br/>
        <w:t>-- Қырым жаққа ма?</w:t>
        <w:br/>
        <w:t>-- Өзіміздің “Сары-Ағаш” санаториясына, демалып</w:t>
        <w:br/>
        <w:t>жатыр. Алысқа жіберіп қайтем, жұрт осының суы тәуір дейді.</w:t>
        <w:br/>
        <w:t>Талғат тамақ ішіп бола бергенде есік алдындағы швейцармен</w:t>
      </w:r>
    </w:p>
    <w:p>
      <w:r>
        <w:t>жағаласып, аяғын тәлтіректей басып жас жігіт кірді. Шалбары</w:t>
        <w:br/>
        <w:t>ылай-топырақ.</w:t>
        <w:br/>
        <w:t>-- Елдің ақшасы адал да, менің ақшам арам ба? Мен өз</w:t>
        <w:br/>
        <w:t>ақшама ішем. Сіздер кедергі келтірмеңіздер.</w:t>
        <w:br/>
        <w:t>Талғаттың қасындағы бос орынға сүріне отырды.</w:t>
        <w:br/>
        <w:t>-- Темекі берші! -- Чернонодсовқа қолын жайды.</w:t>
        <w:br/>
        <w:t>Ситаретінің біреуін алып, шайнап түкіріп тастады да, екіншісін</w:t>
        <w:br/>
        <w:t>басы қалтылдап зорға тұтатты. Талғат бұл жігітті танып отыр.</w:t>
        <w:br/>
        <w:t>Майор Бөгембаевтың кабинетінен көрген. Нәсірдің</w:t>
        <w:br/>
        <w:t>таныстырғаны бар. Аты -- Айдар, фамилиясы -- Қыдырбаев.</w:t>
        <w:br/>
        <w:t>Сірә Бақытжан Көкталдан Черноносовтың қалаға кеткенін</w:t>
        <w:br/>
        <w:t>облыстық басқармаға хабарлап Үлгірген секілді. Айдар өзін</w:t>
        <w:br/>
        <w:t>ұстай алмаған кісідей столға иегін соғып алды. Нағыз артист</w:t>
        <w:br/>
        <w:t>екен деп Талғат тәнті боп отыр. Есеп айырысып жатқан</w:t>
        <w:br/>
        <w:t>официант әйелге қанталаған көзін қадап:</w:t>
        <w:br/>
        <w:t>-- Маған жүз грамм әкел! -- деп, өтінді.</w:t>
        <w:br/>
        <w:t>-- Неғылған жүз грамм? Саған жүз грамм емес, төсек</w:t>
        <w:br/>
        <w:t>керек.</w:t>
        <w:br/>
        <w:t>-- Төсек дейсіз бе? Қатыным жоқ. Оны қайтем?</w:t>
        <w:br/>
        <w:t>- Сіз массыз, үйіңізге барып жатыңыз.</w:t>
        <w:br/>
        <w:t>-- Мен маспын ба? О, тоба, Күшікбай жартылық, ішсе де</w:t>
        <w:br/>
        <w:t>мас болмайды, ал мен қарап жүріп мас болам. Тіпті бүгін</w:t>
        <w:br/>
        <w:t>аузыма алғаным жоқ, Бәлкім, кешегі арақтың Иісі шығар.</w:t>
        <w:br/>
        <w:t>273</w:t>
        <w:br/>
        <w:t>Таңдамалы</w:t>
        <w:br/>
        <w:t>Талғат өзен жағасында кеуделерін жалаңаштап, күнге қақталып</w:t>
        <w:br/>
        <w:t>жатқан адамдарды көріп: -- Сені мына жерге түсіріп кетейін,</w:t>
        <w:br/>
        <w:t>Ақшаны машинадан шыққан соң төлерсің. Такси ақысын</w:t>
        <w:br/>
        <w:t>төлегеніңді мыналар көрсін. Әзірге, кош бол!</w:t>
        <w:br/>
        <w:t>-- Егер мен телефон соға алмасам, онда өзің асханаға</w:t>
        <w:br/>
        <w:t>келіп білерсің.</w:t>
        <w:br/>
        <w:t>-- Мақұл.</w:t>
        <w:br/>
        <w:t>Бақытжан таксимен есеп айырысып, өзенге келді де,</w:t>
        <w:br/>
        <w:t>шапшаң шешініп суға түсті.. Қас қарайғанша өзен жағасында</w:t>
        <w:br/>
        <w:t>жатты. Ашырапов деген атпен жүрген Черноносов болса</w:t>
        <w:br/>
        <w:t>қайтеді? Оның алдында өзін ұстай ала ма? Қандай әрекет</w:t>
        <w:br/>
        <w:t>жасағаны жөн? Оңашада осындай ой маза бермеді. Түнді де</w:t>
        <w:br/>
        <w:t>тынышсыз өткізді. Таңертеңмен асханаға келгенде, ол өз көзіне</w:t>
        <w:br/>
        <w:t>өзі сенбеді. Ашырапов бұрышта жайбарақат тамақ ішіп отыр.</w:t>
        <w:br/>
        <w:t>Бір жақ шекесін, көзін таңып алған. Марляның шетінен жаңа</w:t>
        <w:br/>
        <w:t>жараның таңбасы білінеді. Аспаз есік алдында состиып тұрып</w:t>
        <w:br/>
        <w:t>қалған Бакытжанды көріп:</w:t>
        <w:br/>
        <w:t>-- ӘЙ, жігітім, бері кел! - деп қасына шақырды. Бақытжан</w:t>
        <w:br/>
        <w:t>жанына келгенде: -- Әлгінде меңгеруші келіп кетті. Байқұстың</w:t>
      </w:r>
    </w:p>
    <w:p>
      <w:r>
        <w:t>жар құлағы жастыққа тимей зыр жүгіріп жүр. Бүгін-ертеңдер</w:t>
        <w:br/>
        <w:t>әскери бөлімшеден бір батальон әскер</w:t>
        <w:br/>
        <w:t>келетін көрінеді. Егін жинауға көмекке келе жатса керек.</w:t>
        <w:br/>
        <w:t>Өздерінің машина құралдары бар дейді. Өзің білесің бізде</w:t>
        <w:br/>
        <w:t>жас картоп, капуста аз. Әскер келсе, тамаққа салуға жетпей</w:t>
        <w:br/>
        <w:t>қала ма деп, меңгеруші базға кетті. Сен ешқайда кетіп қалып</w:t>
        <w:br/>
        <w:t>жүрме, анау-мынау әкелсе түсіруге көмектесерсің, осында бол,</w:t>
        <w:br/>
        <w:t>-- Деді.</w:t>
        <w:br/>
        <w:t>--т Шайыңыз бар ма? Бір шәйнек қара шәй берші, -- деді</w:t>
        <w:br/>
        <w:t>Бақытжан аспаздың сөзін мақұлдағандай басын изеп.</w:t>
        <w:br/>
        <w:t>-- Таң атпай шөліккенің не? Тамақ ішпейсің бе? Өкпе-</w:t>
        <w:br/>
        <w:t>бауырдан ашы қуырдақ қуырып қойдым.</w:t>
        <w:br/>
        <w:t>-- Рақмет, ағай, тамаққа зауқым жоқ, Қара шәй берсең</w:t>
        <w:br/>
        <w:t>жарайды, кеше ресторанда аздап ішіп едік. Басым ауырып тұр.</w:t>
        <w:br/>
        <w:t>-- Білдім, көкем, айтпасаң да білдім! -- деп, аспаз ішегін</w:t>
        <w:br/>
        <w:t>тартып шиқылдап күлді, -- Бәсе, кеше келін бала келген екен</w:t>
        <w:br/>
        <w:t>ғой. О шіркін жалт беріп неге жоғалып кетті деп едім.</w:t>
        <w:br/>
        <w:t>Шыдамай, өзі іздеп келіпті ғой. Жарайсың, жігітім!</w:t>
        <w:br/>
        <w:t>-- Ағай-ай, сіз де қайдағыны таңа береді екенсіз. Қаланың</w:t>
        <w:br/>
        <w:t>хас сұлуы даланың далбақ үлегін қайтсын.</w:t>
        <w:br/>
        <w:t>-- Өй, жаман неме, өзін қыздан төмен санағаны несі, ол</w:t>
        <w:br/>
        <w:t>да сең туған жерден шыққан. Былжырамай еңсеңді көтеріп</w:t>
        <w:br/>
        <w:t>жүр. Қолыңа қонған бақыттан айрылма, артқы айылыңа берік</w:t>
        <w:br/>
        <w:t>бол! -- деп аспаз зекіген болды.</w:t>
        <w:br/>
        <w:t>263</w:t>
        <w:br/>
        <w:t>Жамал ФПолей</w:t>
        <w:br/>
        <w:t>мән бермей, өзара күжілдесіп, бірінің сөзін бірі қақпайлап,</w:t>
        <w:br/>
        <w:t>жоқтан өзгені сөз етіп таласып отырған. Әңгіменің не жайында</w:t>
        <w:br/>
        <w:t>екенін ұғып, ден қоя бастады. Жапырыла бұрылып құлақ</w:t>
        <w:br/>
        <w:t>түрісті. Жүндібайдың қасындағы күжірейген қара жігіт Кәрім</w:t>
        <w:br/>
        <w:t>Сәлиманың қолтығына колын жүгіртіп, бөксесін сипалады.</w:t>
        <w:br/>
        <w:t>Сәлима құр қолды қайтсін:</w:t>
        <w:br/>
        <w:t>-- Кісінің денесін босқа жыбырлатпашы! -- деп Кәрімнің</w:t>
        <w:br/>
        <w:t>қолын қағып жіберді.</w:t>
        <w:br/>
        <w:t>-- Еркек көрмегендей мұнысы несі екен-ә! - Кәрім жан-</w:t>
        <w:br/>
        <w:t>жағына қозғалақтап қарап, кеңкілдеп күлді. Серіктері желігіп</w:t>
        <w:br/>
        <w:t>іліп әкете ме деп еді, ешкім қостай қоймады.</w:t>
        <w:br/>
        <w:t>Жүндібайдың көңілі Алтыншашта еді. Ол креслоның</w:t>
        <w:br/>
        <w:t>қырына шынтағын тіреп, жантая қисайып, Алтыншашқа</w:t>
        <w:br/>
        <w:t>естірте:</w:t>
        <w:br/>
        <w:t>-- Шікірейіп отырғанға мыналар кім десем, асхананың</w:t>
        <w:br/>
        <w:t>жуындысын төгіп, алыпсатарларды тасып жүрген өзіміздің</w:t>
        <w:br/>
        <w:t>ауылдың мырзалары екен ғой, -- дегенде Кәрім құлап кете</w:t>
        <w:br/>
        <w:t>жаздап, шалқасынан түсіп қарқ-қарқ күлді.</w:t>
        <w:br/>
        <w:t>-- ӘЙ, Жөке-ай, қатырдың-ау мыналарды. Бұл шіркіндер</w:t>
        <w:br/>
        <w:t>аяғын дұрыс баса алмай жүріп қызды кайтеді екен-ә? -- Кәрім</w:t>
      </w:r>
    </w:p>
    <w:p>
      <w:r>
        <w:t>тауып айттым ба дегендей өзінен-өзі тағы ыржалақтап күлді.</w:t>
        <w:br/>
        <w:t>Алтыншаш екі беті дуылдап, көзінен ұшқын атып, мас</w:t>
        <w:br/>
        <w:t>тобыр топқа ашулы көзбен жалт қарады. Осы сәтте Бақытжан</w:t>
        <w:br/>
        <w:t>Талғатқа бұрылып, сыбырлады:</w:t>
        <w:br/>
        <w:t>-- Анау ортадағы Сатпаков деген сатушы, кеше Ашырапов</w:t>
        <w:br/>
        <w:t>осылармен каладан бірге келді. Бірақ бүгін оны ешқайдан</w:t>
        <w:br/>
        <w:t>көре алмадым.</w:t>
        <w:br/>
        <w:t>Талғат түсінгендей басын изеді. Алтыншаш Талғат пен</w:t>
        <w:br/>
        <w:t>Бақытжанның күбірлегенін байқап, төбелескелі отыр деп</w:t>
        <w:br/>
        <w:t>ойлады ма:</w:t>
        <w:br/>
        <w:t>- Мас адамдарға тиісіп қайтесіңдер, әңгіменің шырқын</w:t>
        <w:br/>
        <w:t>бұзбай тыныш отырайық, Өздері босқа сөйлеп, шаршап кояр,</w:t>
        <w:br/>
        <w:t>--деді.</w:t>
        <w:br/>
        <w:t>-- Осы жолы тіліңізді алам, ал олар мазақтап тиісіп,</w:t>
        <w:br/>
        <w:t>қоймайтын болса, қарымын қайтаруға тырысам. Қызалдында</w:t>
        <w:br/>
        <w:t>ынжық болғым келмейді, -- деп Талғат күлді.</w:t>
        <w:br/>
        <w:t>15</w:t>
        <w:br/>
        <w:t>-- Сіздің көрген Ашыраповыңыздың ұлты татар, оны</w:t>
        <w:br/>
        <w:t>“орталық қойманың меңгерушісі Глинов деген біреу</w:t>
        <w:br/>
        <w:t>Сатпақовқа таныстырған, -- деп Талғат машинаға отырып</w:t>
        <w:br/>
        <w:t>жатып милициядағы әңгімені Бақытжанға бастан аяқ айтып</w:t>
        <w:br/>
        <w:t>260</w:t>
        <w:br/>
        <w:t>Жамал Поблаб</w:t>
        <w:br/>
        <w:t>-- Бақытжан қай мезгілде Черноносовпен кездеспек сді?</w:t>
        <w:br/>
        <w:t>-- Бүрсікүні түскі тамақ кезінде асханада жолығысады.</w:t>
        <w:br/>
        <w:t>Бақытжан қазір ауданда жоқ, ол “Көлбастау” колхозына кетті.</w:t>
        <w:br/>
        <w:t>-- График бойынша мен а Дкелкүні қалада болуым керек.</w:t>
        <w:br/>
        <w:t>Бақытжанға қалай жолыға алам?</w:t>
        <w:br/>
        <w:t>-- Амалын өзіңіз табыңыз.</w:t>
        <w:br/>
        <w:t>Келесі күні кешінде ауданның қақ ортасындағы</w:t>
        <w:br/>
        <w:t>ресторанның тұсында қатты шапшаңдықпен келе жатқан такси</w:t>
        <w:br/>
        <w:t>жүк машинасымен соқтығысып, бір жақ көзі қирады. Алдыңғы</w:t>
        <w:br/>
        <w:t>қаңылтыры майысты. Мемлекеттік автоинспекцияның</w:t>
        <w:br/>
        <w:t>адамдары апатты тексеріп, таксидің шофері Майлыбаевты</w:t>
        <w:br/>
        <w:t>кінәлі деп тапты. Аузынан арақ иісі шығып тұр деп кінәлады.</w:t>
        <w:br/>
        <w:t>Осының бәрі топырлаған жұрттың көз алдында жасалды.</w:t>
        <w:br/>
        <w:t>Бақытжанның Черноносовпен жолығысатын күні таңертеңгі</w:t>
        <w:br/>
        <w:t>сағат 10-да Талғат асхана ішінде отырды. Сырт пішіні мүсәпір,</w:t>
        <w:br/>
        <w:t>қапаланған кісі секілді. Алдында арақтан босаған бос графин</w:t>
        <w:br/>
        <w:t>тұр. Бақытжан қасына келіп, орындыққа тізесін қойып сүйкене</w:t>
        <w:br/>
        <w:t>отырды.</w:t>
        <w:br/>
        <w:t>-- Амансыз ба, жолдас майор! Атақ алғаныңызбен</w:t>
        <w:br/>
        <w:t>құттықтаймын.</w:t>
        <w:br/>
        <w:t>-- Оны саған кім айтты?</w:t>
      </w:r>
    </w:p>
    <w:p>
      <w:r>
        <w:t>-- Майор Бөгембаевтан естідім.</w:t>
        <w:br/>
        <w:t>-- Нәсірмен кездесіп те үлгіріпсің ғой. Қашан келдің?</w:t>
        <w:br/>
        <w:t>-- Бүгін таңертеңгісін, әскери бөлімшенің жүк</w:t>
        <w:br/>
        <w:t>машинасымен келдік.</w:t>
        <w:br/>
        <w:t>-- Қасында біреулер бар ма еді?</w:t>
        <w:br/>
        <w:t>-- Алтыншаштың ауданда жұмысы бар екен. Дәрі-дәрмек</w:t>
        <w:br/>
        <w:t>алып қайтатын ойы бар білем. Сол екеуіміз бірге келдік.</w:t>
        <w:br/>
        <w:t>-- Ол ақылды, байсалды қыз. Менің кәсібім шофер</w:t>
        <w:br/>
        <w:t>екеніне иланбай-ақ қойды.</w:t>
        <w:br/>
        <w:t>-- Әуелі маған да сенбейді. Бір жолы Алматыға қашан</w:t>
        <w:br/>
        <w:t>қайтасыз деп сұрады.</w:t>
        <w:br/>
        <w:t>-- Не жауап қаттың?</w:t>
        <w:br/>
        <w:t>-- Не дейін, Алматы алыс кой дей салдым.</w:t>
        <w:br/>
        <w:t>-- Қызне деді?</w:t>
        <w:br/>
        <w:t>-- Жай, күлді де қойды.</w:t>
        <w:br/>
        <w:t>-- Ол қыздың Черноносовпен кездесіп қалмау жағын</w:t>
        <w:br/>
        <w:t>ойластырған жөн. Черноносов залым адам, сезіктеніп қалып,</w:t>
        <w:br/>
        <w:t>барлық ісіміз зая кетуі мүмкін. Әйтеуір, сақ бол.</w:t>
        <w:br/>
        <w:t>-- Түсінем, майор жолдас.</w:t>
        <w:br/>
        <w:t>-- Гаражға қашан ауысатын болдың? Нәсірмен бұл</w:t>
        <w:br/>
        <w:t>жайында әңгімелестіңіздер ме?</w:t>
        <w:br/>
        <w:t>-- Майор маған бәрін айтты. Қазір асхананың</w:t>
        <w:br/>
        <w:t>276</w:t>
        <w:br/>
        <w:t>Жамел 91рбаей</w:t>
        <w:br/>
        <w:t>Ресторан ішіндегі кешегі керістің неден басталғанын</w:t>
        <w:br/>
        <w:t>көргендер көп. Дәрігер қызға таласып, қырсық бәле содан</w:t>
        <w:br/>
        <w:t>басталыпты деген сыбыс тарап кеткен. Оны Ашыраповтың</w:t>
        <w:br/>
        <w:t>естімей қалуы мүмкін емес. Жорта сұрағанын байқап,</w:t>
        <w:br/>
        <w:t>Бақытжан шындықты бүккісі келмеді.</w:t>
        <w:br/>
        <w:t>-- Дабыра қылатын дәнеңе жоқ. Ауылдан келген бір-екі</w:t>
        <w:br/>
        <w:t>жігіт жай отырмай ішіп алып бізге тиісті. Жұрттың таратып</w:t>
        <w:br/>
        <w:t>жүргені сол шығар.</w:t>
        <w:br/>
        <w:t>-- Сіздің қалыңдығыңыз сол ма еді?</w:t>
        <w:br/>
        <w:t>Бақытжан оның сұрағын естімегенсіп, сөзін жалғастырды.</w:t>
        <w:br/>
        <w:t>-- Шофер қасымдағы қызды әңгімемен үйіріп әкетіп</w:t>
        <w:br/>
        <w:t>барады. Мен байқұс жайыма қалдым. Қаңғыбас шофердан</w:t>
        <w:br/>
        <w:t>қалай құтыларымды білмей, тиісуге желеу таппай зығырым</w:t>
        <w:br/>
        <w:t>қайнады. Тілеуің бергір, сол кезде әлгі жігіттердің шоферға</w:t>
        <w:br/>
        <w:t>ұрынғаны бар емес пе! Айтқандай, олардың арасында жүрген</w:t>
        <w:br/>
        <w:t>сіздің танысыңызды көрдім.</w:t>
      </w:r>
    </w:p>
    <w:p>
      <w:r>
        <w:t>Ашырапов таңданған пішінмен иығын көтерді.</w:t>
        <w:br/>
        <w:t>-- Менің бе? Ол кім? Қайдағы таныс?</w:t>
        <w:br/>
        <w:t>-- Осындағы райпотребсоюздың сатушысы. Есіңізде ме,</w:t>
        <w:br/>
        <w:t>сіз соның машинасымен қаладан бірге келдіңіз ғой деймін.</w:t>
        <w:br/>
        <w:t>-- Ә-ә, анау семіз екен ғой.</w:t>
        <w:br/>
        <w:t>-- Ол төбелеске қатысқан жоқ.</w:t>
        <w:br/>
        <w:t>Черноносов таң ертемен Бақытжанның жолын тосып,</w:t>
        <w:br/>
        <w:t>асханаға келгендегі мақсаты осы жайды анықтап біліп алу</w:t>
        <w:br/>
        <w:t>еді. Милиционер мен халық жасақшылары айдап бара жаткан</w:t>
        <w:br/>
        <w:t>кісілердің ішінен Сатпакқовты көріп, зәресі кеткен. Оны камап,</w:t>
        <w:br/>
        <w:t>тергеуге ала ма деп қорықты. Сатушы Сатпақов Глиновтың</w:t>
        <w:br/>
        <w:t>атын атаса, Зинаның ол үйге келіп жүргені оңай әшкереленеді.</w:t>
        <w:br/>
        <w:t>Глиновка іші сенбейді.</w:t>
        <w:br/>
        <w:t>Сатпақовтың тергелмей құтылғанын естігенде, көңілі жай</w:t>
        <w:br/>
        <w:t>тауып, жадырап көңілденді:</w:t>
        <w:br/>
        <w:t>-- Тамам жігіт көз тігіп, таласып жүрген қызда, сірә,</w:t>
        <w:br/>
        <w:t>арман бар ма? Солардың арасында байқұс сатушыға не жоқ</w:t>
        <w:br/>
        <w:t>екен? Бұқаның өзі қартайса да, мұрыны қартаймайды деген</w:t>
        <w:br/>
        <w:t>осы-ау! - Ашырапов селкілдеп күліп, кесесін көтере бергенде</w:t>
        <w:br/>
        <w:t>асханаға Талғат кірді. Кешегі уәде бойынша олар сағат 10-да</w:t>
        <w:br/>
        <w:t>Орталық магазин ішінде кездеспекші еді. Бақытжан</w:t>
        <w:br/>
        <w:t>хабарласпаған соң, Талғат өзі келді. Асхана ішінде адам толып</w:t>
        <w:br/>
        <w:t>отыр. Көбі осы маңдағы колхозға баратын автобус күткен</w:t>
        <w:br/>
        <w:t>жолаушылар. Талғат кірген сәтте Бақытжанның Ашыраповпен</w:t>
        <w:br/>
        <w:t>шай ішіп отырғанын байқады да, жүзін тайдырып, шапшаң</w:t>
        <w:br/>
        <w:t>бұрылып:</w:t>
        <w:br/>
        <w:t>-- Кім қалаға барады? Бір орын бос, кейін такси таппай</w:t>
        <w:br/>
        <w:t>266</w:t>
        <w:br/>
        <w:t>аңдамалы</w:t>
        <w:br/>
        <w:t>ескерткен. Талғат алыстан антобустың келе жатканын байқап,</w:t>
        <w:br/>
        <w:t>еңіске түсе бергенде машинасын бұрып, жолдың ортасына</w:t>
        <w:br/>
        <w:t>кесе көлденең қойды. Капотты ашып, моторын шұқылап,</w:t>
        <w:br/>
        <w:t>жөндеген боп жатты. Автобус жақын келіп тоқтады.</w:t>
        <w:br/>
        <w:t>Шофермен қабаттас бір адам түсіп, Талғаттың қасына келді.</w:t>
        <w:br/>
        <w:t>Шофер жайраң жігіт екен. Қарамай сіңген шүберекпен қолын</w:t>
        <w:br/>
        <w:t>с 5</w:t>
        <w:br/>
        <w:t>-- “Қартайғанда қатының өлмесін, орта жолда атың</w:t>
        <w:br/>
        <w:t>өлмесін” деген. Кане, не боп калды? Көрелік, -- моторға</w:t>
        <w:br/>
        <w:t>үңіле бергенде, Талғат:</w:t>
        <w:br/>
        <w:t>-- Стартерді басып көріңізші, от алар ма екен? -- деді де</w:t>
        <w:br/>
        <w:t>қасында оңаша қалған жігітке сыбырлады: -- Отызыншы</w:t>
        <w:br/>
        <w:t>километрге түсіріп кеттім. Сол жақ көзін таңып алған.</w:t>
        <w:br/>
        <w:t>-- Сізді түсіндім.</w:t>
        <w:br/>
        <w:t>Таксидің моторы от алды. Талғат капотты жауып:</w:t>
      </w:r>
    </w:p>
    <w:p>
      <w:r>
        <w:t>-- Жолдан шығуға сәл қалдым, дәл еңісте мотордың</w:t>
        <w:br/>
        <w:t>сөнгенін қарашы. Сіздерге рахмет, -- деді машинасын жолға</w:t>
        <w:br/>
        <w:t>салып, жүріп кетті. Белгіленген графикте, сағат 3-те қалаға</w:t>
        <w:br/>
        <w:t>келді. Машинасын гаражға қойды да, Нәсірге шартты белгімен</w:t>
        <w:br/>
        <w:t>телефон соқты. Бір сағаттан кейін Ашыраповтың әр қырынан</w:t>
        <w:br/>
        <w:t>түсірген суреттері дайын болды. Бұларды Талғатқа буфетке</w:t>
        <w:br/>
        <w:t>кіргенде Бақытжан берген еді. Нәсір суреттерді столға жайып</w:t>
        <w:br/>
        <w:t>тастап үлкейткіш шынымен үңіліп, ұзақ қарады.</w:t>
        <w:br/>
        <w:t>-- Сурет өте жақсы түсірілген. Бет-аузының түгіне дейін</w:t>
        <w:br/>
        <w:t>айқын шығыпты. Байқайсың ба, оң жақ бетінде мүлде дақ</w:t>
        <w:br/>
        <w:t>түспеген, -- деді де столдың тартпасын ашып Черноносовтың</w:t>
        <w:br/>
        <w:t>суретін алып, Ашыраповтың суретімен катар қойды. Сол жақ</w:t>
        <w:br/>
        <w:t>бетін ақ қағазбен жапты. -- Қарашы, екеуі</w:t>
        <w:br/>
        <w:t>ұқсай ма?</w:t>
        <w:br/>
        <w:t>Екі сурет бір-бірінен айнымайды, бір кісінің жүзі секілді.</w:t>
        <w:br/>
        <w:t>Талғат әрі-бері қарап:</w:t>
        <w:br/>
        <w:t>-- Мынау Черноносовтың өзі ғой, -- деп орнынан атып</w:t>
        <w:br/>
        <w:t>тұрды. -- Қалай, дереу түтқынға аламыз ба? - деді.</w:t>
        <w:br/>
        <w:t>-- Таксиге төлеген бір сом ақшасы қайда? Соны шапшаң</w:t>
        <w:br/>
        <w:t>экспертизаға жіберіңіз. Рябованың үйінен алынған</w:t>
        <w:br/>
        <w:t>Черноносовтың саусақ таңбасымен салыстырсын. Сіз әзірге</w:t>
        <w:br/>
        <w:t>осы мәселемен шұғылдана тұрыңыз. Мен Рябованың үйіне</w:t>
        <w:br/>
        <w:t>барып қайтайын. Сонан соң қандай әрекет жасайтынымызды</w:t>
        <w:br/>
        <w:t>ақылдасып көрелік.</w:t>
        <w:br/>
        <w:t>Жарты сағаттан кейін Нәсір Рябовамен сөйлесіп отырды.</w:t>
        <w:br/>
        <w:t>Топ суреттердің ішінен Ашыраповтың суретін алды да:</w:t>
        <w:br/>
        <w:t>-- Сіздер менің қызымды өлтірген мына жауызды</w:t>
        <w:br/>
        <w:t>ұстадындар ма? Сірә, жараланған-ау, басын байлап алыпты.</w:t>
        <w:br/>
        <w:t>269</w:t>
        <w:br/>
        <w:t>аңдамалы</w:t>
        <w:br/>
        <w:t>-- Ересек адам шаңқай түсте көзге түсіп, көлбеңдеп жүре</w:t>
        <w:br/>
        <w:t>алмайды. Көрші қатын-калашты алдап жұмсап, андытып қоюы</w:t>
        <w:br/>
        <w:t>мүмкін. -- Талғат кабинаның әйнегін төмен түсіріп; -</w:t>
        <w:br/>
        <w:t>Телеграмманы жібереміз бе? -- деді.</w:t>
        <w:br/>
        <w:t>-- Әзірге жібермей, қоя тұрыңыз. Телеграммадағы сөздің</w:t>
        <w:br/>
        <w:t>шешуін әлі тапқанымыз жоқ. Менің әлгі айтқаным жай</w:t>
        <w:br/>
        <w:t>жорамал ғой. Бірақ Глинов абыржымау үшін Көкталдан оның</w:t>
        <w:br/>
        <w:t>атына телеграмма салған дұрыс.</w:t>
        <w:br/>
        <w:t>-- Телеграмманың тексті олар келіскен шартты белгіге</w:t>
        <w:br/>
        <w:t>сәйкес келмесе қайтеміз?</w:t>
        <w:br/>
        <w:t>-- Егер Глинов өзінің жіберген телеграммасына жауап</w:t>
        <w:br/>
        <w:t>алғаннан кейін тықыршып әбігерлене бастаса, оны дереу</w:t>
        <w:br/>
        <w:t>қамауға алуға тура келеді. Черноносовты шошытпау үшін</w:t>
        <w:br/>
        <w:t>азық-түлікті талан-таражыға салғаны жөнінде жергілікті газетке</w:t>
        <w:br/>
        <w:t>хабар береміз. Черноносов Глиновтың талан-таражымен</w:t>
        <w:br/>
        <w:t>қамалғанына сескене қоймайды. Глиновтың үндемейтінін</w:t>
        <w:br/>
        <w:t>біледі.</w:t>
      </w:r>
    </w:p>
    <w:p>
      <w:r>
        <w:t>Талғат Нәсірдің генералмен арадағы әңгімесін, Көкталға</w:t>
        <w:br/>
        <w:t>шұғыл жүрісінің мәнін сұраған жоқ. Біраз үнсіз отырыстан</w:t>
        <w:br/>
        <w:t>соң:</w:t>
        <w:br/>
        <w:t>-- Глинов қаладан біржола кеткісі келсе қайтеміз, - деді.</w:t>
        <w:br/>
        <w:t>Нәсір Талғаттың түпкі ойын аңғарып, күле карады:</w:t>
        <w:br/>
        <w:t>-- Біздің оңаша әңгімелесуге уақытымыз болған жоқ. Бізге</w:t>
        <w:br/>
        <w:t>әзір Черноносовты ұстап, қамауға алуға рұқсат етпейді. Оның</w:t>
        <w:br/>
        <w:t>келген максаты бізге айқын емес. Наматхановты ұстап қамауға</w:t>
        <w:br/>
        <w:t>алдық, Ол Черноносовты жасырып; сақтап қалу мақсатымен</w:t>
        <w:br/>
        <w:t>жіберілген бүркеме жансыз боп шыкты. Черноносовты</w:t>
        <w:br/>
        <w:t>қолқалап жүрген тағы кімдер бар? Глиновпен қалай кезігіп</w:t>
        <w:br/>
        <w:t>жүр? Оны біз білмейміз. Бұл күнде әскери маневрді жасырып,</w:t>
        <w:br/>
        <w:t>күпия өткізе алмайсың.</w:t>
        <w:br/>
        <w:t>Черноносовтың “Дала полигонына” келуінің өзгеше сыры</w:t>
        <w:br/>
        <w:t>бар. Оны біз қайткен де білуіміз керек. Мен Көкталға жүретін</w:t>
        <w:br/>
        <w:t>кезегіңіз келмей сізді жібере алмаймын. Ал Бақытжан көңіліне</w:t>
        <w:br/>
        <w:t>күдік алғанымен тек Ашыраповпен кездесіп жүрмін деп</w:t>
        <w:br/>
        <w:t>ойлайды. Черноносов екенін дәл білмейді. Меніңше,</w:t>
        <w:br/>
        <w:t>Черноносов оның әр қимылын, жүріс-тұрысын бағып жүр.</w:t>
        <w:br/>
        <w:t>Бұл іске Бақытжанның өзін асықпай дайындаған дұрыс. Менің</w:t>
        <w:br/>
        <w:t>Көкталға шұғыл жүруімнің мәнісі осы. Кезекті рейске</w:t>
        <w:br/>
        <w:t>шыққанша мұндағы іске өзіңіз ие болыңыз. Жаңа Глинов</w:t>
        <w:br/>
        <w:t>қаладан кететін болса қайтеміз деп сұрадың. Меніңше, бөгет</w:t>
        <w:br/>
        <w:t>жасамаған жөн. Кеткісі келсе жүре берсін. Бәрі бір оралады.</w:t>
        <w:br/>
        <w:t>Черноносов оған кетуге рұқсат етпейді. Әзірге қош-сау бол,</w:t>
        <w:br/>
        <w:t>екі күннен кейін сізді Көкталда күтем.</w:t>
        <w:br/>
        <w:t>271</w:t>
        <w:br/>
        <w:t>Жамал 910блаб</w:t>
        <w:br/>
        <w:t>Талғат қанша әуреленсе де темекі тартуды үйрене алмай-</w:t>
        <w:br/>
        <w:t>ақ қойған. Ол Аштыраповтың сөзіне:</w:t>
        <w:br/>
        <w:t>-- Мені өзімнің темекіммен сыйламақсың ба? Жомарт</w:t>
        <w:br/>
        <w:t>екенсің! -- деп ұсынған сигаретаны құтысымен колынан жұлып</w:t>
        <w:br/>
        <w:t>алды да, қалтасына салды. -- Біреудің есебінен сыйлауды</w:t>
        <w:br/>
        <w:t>қойғын!</w:t>
        <w:br/>
        <w:t>-- Кешір, машина айдап келе жатқан соң, қолы босамай</w:t>
        <w:br/>
        <w:t>отыр ғой деп едім.</w:t>
        <w:br/>
        <w:t>Талғат шамданғаны басылған кісідей:</w:t>
        <w:br/>
        <w:t>-- Тәтті ботқаның дәмін аузымнан кетіргім келмейді. Кейін</w:t>
        <w:br/>
        <w:t>тартармын, -- деді.</w:t>
        <w:br/>
        <w:t>Бұдан кейін Ашырапов ешкіммен сөйлескен жоқ, Колхоз</w:t>
        <w:br/>
        <w:t>фермасының тұсына келгенде рахмет айтып, машинадан түсіп</w:t>
        <w:br/>
        <w:t>қалды. Жол ақысына бір сом төледі. Асыққан кісі секілді</w:t>
        <w:br/>
        <w:t>ұзын жолдан жүгіре жалғыз аяқ соқпаққа түсті. Шынында,</w:t>
        <w:br/>
        <w:t>оның фермаға баратын ешқандай жұмысы жоқ еді. Ресторан</w:t>
        <w:br/>
        <w:t>ішіндегі жанжал, Сатпақовты милиция бөлімшесіне шақыртуы,</w:t>
        <w:br/>
        <w:t>дені сау соқталдай жігіттің асханада жұмыс істеп жүргені,</w:t>
        <w:br/>
        <w:t>оған үлкен күдік қалдырған еді. Оның шекарадан өткеніне</w:t>
        <w:br/>
        <w:t>үш айға тақап қалды. Осы уақытқа дейін ол күдіктенумен,</w:t>
      </w:r>
    </w:p>
    <w:p>
      <w:r>
        <w:t>қорқумен тіршілік кешіп келді. “Дала полигонының” екі сынақ,</w:t>
        <w:br/>
        <w:t>моневрі өтіп кетті. Енді одан әрмен күтуге уақыт тығыз.</w:t>
        <w:br/>
        <w:t>Жетібайда түсіріп алған суреттері үлкен маневр алдындағы</w:t>
        <w:br/>
        <w:t>сынау сабақтар. Әрине, осы суреттердің өзін шефке жеткізсе,</w:t>
        <w:br/>
        <w:t>тәуір-ақ пұлдап, ақысын алар еді. Күз айында “Дала</w:t>
        <w:br/>
        <w:t>полигонынын шешуші үшінші маневрі басталады. Соған дейін</w:t>
        <w:br/>
        <w:t>Көкталда қалмақ. Тіпті бұл маңайдағы колхоздардың біріне</w:t>
        <w:br/>
        <w:t>кеткеннің өзінде осындағы адамдармен амалсыздан жолығуға,</w:t>
        <w:br/>
        <w:t>қарым-қатынас жасауға тура келеді. Олардан жасырына</w:t>
        <w:br/>
        <w:t>алмайсың. Тақси қырдан асып, қарасы көрінбей ұзап кеткенде</w:t>
        <w:br/>
        <w:t>Ашырапов тас жолға шығып, Көкталға баратын автобусты</w:t>
        <w:br/>
        <w:t>тосты. Жарты сағаттан кейін ол автобусқа отырып, аудан</w:t>
        <w:br/>
        <w:t>орталығына оралды.</w:t>
        <w:br/>
        <w:t>16</w:t>
        <w:br/>
        <w:t>Өткен түні Талғат қаламен байланыс жасап, Нәсірмен</w:t>
        <w:br/>
        <w:t>сөйлескен. Ашырапов жайында қысқа баяндап берген.</w:t>
        <w:br/>
        <w:t>Ашыраповтың нағыз Черноносов екенін дәл білмегенімен,</w:t>
        <w:br/>
        <w:t>майор Бөгембаев полигон маңын нығайту мақсатымен</w:t>
        <w:br/>
        <w:t>Мемлекет кауіпсіздігінің облыстық басқармасынан екі адамды</w:t>
        <w:br/>
        <w:t>Көкталға жіберген. Бұл жайында телефонмен сөйлескенде</w:t>
        <w:br/>
        <w:t>Талғатқа айтқан. Және танертеңгі рейспен қаладан жүретінін</w:t>
        <w:br/>
        <w:t>268</w:t>
        <w:br/>
        <w:t>Таңдамалы</w:t>
        <w:br/>
        <w:t>өкінесіздер! Қане, қалаға барғысы келетіндер бар ма? - деп,</w:t>
        <w:br/>
        <w:t>айқайлай бастады.</w:t>
        <w:br/>
        <w:t>Ашырапов тік отырған бойы, қозғалмай ақырын</w:t>
        <w:br/>
        <w:t>сыбырлады:</w:t>
        <w:br/>
        <w:t>-- Кешегі төбелескіш шофер осы ма?</w:t>
        <w:br/>
        <w:t>Бақытжан бас изеп, жақтырмағандай танауын тыржитты.</w:t>
        <w:br/>
        <w:t>Есіктен жылаған баласын жетектеп әйел кірді. Талғатқа:</w:t>
        <w:br/>
        <w:t>-- Қайыным, мына боздақты тамақтандырып алайын. Жүдә,</w:t>
        <w:br/>
        <w:t>жылап мазамды алды. Кішкене күте тұрасыз ба? -- деді.</w:t>
        <w:br/>
        <w:t>Талғат желкесін қасып:</w:t>
        <w:br/>
        <w:t>-- Ертерек жүріп кеткеніміз өздеріңізге жақсы. Күн</w:t>
        <w:br/>
        <w:t>шыжыған соң машинаның ішінде отыра алмайсыздар. Тамағын</w:t>
        <w:br/>
        <w:t>тезірек ішсін! -- деді.</w:t>
        <w:br/>
        <w:t>-- Көп жаса, қалқам! -- деп Ұлша риза болды. Шофердің</w:t>
        <w:br/>
        <w:t>жылы шырайын байқап: --Жолда Жолбарыс атам бейітіне</w:t>
        <w:br/>
        <w:t>соға кететін шығармыз.</w:t>
        <w:br/>
        <w:t>-- Ақысын төлесеңіз Бұхар мазаратына да апарам, -- деп</w:t>
        <w:br/>
        <w:t>күлді.</w:t>
        <w:br/>
        <w:t>Ашырапов отырған қалпын өзгертпестен:</w:t>
        <w:br/>
        <w:t>-- Ақшақұмар сайтан екен! -- деді. Бақытжан</w:t>
        <w:br/>
        <w:t>қалыңдығынан “дәмелі” шоферді көргісі келмегендей</w:t>
        <w:br/>
        <w:t>орнынан шапшаң тұрып ас үйге кетті.</w:t>
        <w:br/>
        <w:t>Черионосов Талғаттың қасына келіп:</w:t>
      </w:r>
    </w:p>
    <w:p>
      <w:r>
        <w:t>-- Бос орын бар екен, мені “Пригородный” совхозының</w:t>
        <w:br/>
        <w:t>үшінші фермасына апарып тастамайсың ба? Осыдан 30</w:t>
        <w:br/>
        <w:t>шақырым жер, дәл жолында, -- деді.</w:t>
        <w:br/>
        <w:t>-- Артқы кабинаға отырасың. Қасымда мына жеңгей бар,</w:t>
        <w:br/>
        <w:t>--дедіде официантты шақырды. -- Ақшаны аяғаным болмас.</w:t>
        <w:br/>
        <w:t>Мен де жүрек жалғап алайын. Қарағым, маған күріш ботқасын</w:t>
        <w:br/>
        <w:t>бере қойшы. Шайды қантсыз әкел! -- деді.</w:t>
        <w:br/>
        <w:t>Ашырапов тысқа шығып кеткенде Талғат калтасын сипалап:</w:t>
        <w:br/>
        <w:t>-- Темекі алу керек екен!.. -- деп буфетке беттеді. Онда</w:t>
        <w:br/>
        <w:t>көп бөгелмеді. Столға отырып, ботқаны жеуге кірісті.</w:t>
        <w:br/>
        <w:t>Асхананың сыртқы есігі жартылай ашық седі. Ашырапов</w:t>
        <w:br/>
        <w:t>шофердің буфетке барғанын, тамақ ішкенін есіктен сығалап</w:t>
        <w:br/>
        <w:t>көріп түр.</w:t>
        <w:br/>
        <w:t>Машина қала жолына түскенде Ашырапов қалтасын</w:t>
        <w:br/>
        <w:t>сипалап:</w:t>
        <w:br/>
        <w:t>-- Темекі алуды ұмытып кетіппін, -- деді де Талғатқа: --</w:t>
        <w:br/>
        <w:t>сигаретаңыз жоқ па? -- деді. Талғат қалтасынан басталмаған</w:t>
        <w:br/>
        <w:t>сигаретаны ұсынды. Ашырапов шофердің буфеттен темекі</w:t>
        <w:br/>
        <w:t>алғанын, не алмағанын білу үшін әдейі сұраған сді.</w:t>
        <w:br/>
        <w:t>Сигаретаны алып, тұтатып: -- Сіз тартпайсыз ба? -- деді.</w:t>
        <w:br/>
        <w:t>267</w:t>
        <w:br/>
        <w:t>Жамал Пілгй</w:t>
        <w:br/>
        <w:t>Бұл сұмырайды менің көзіме бір рет керсетіңіздерші. Тілегім</w:t>
        <w:br/>
        <w:t>осы! -- деді.</w:t>
        <w:br/>
        <w:t>-- Жақсы, мен өзім келіп сізге хабарлаймын. -- Нәсір</w:t>
        <w:br/>
        <w:t>Көкталда жүрген Ашыраповтың кім екеніне әбден көзі жеткен</w:t>
        <w:br/>
        <w:t>соң, облыстық басқармаға келіп, генералға телефон соқты.</w:t>
        <w:br/>
        <w:t>Сол сәтте генерал Байтоков Москвамен сөйлесті. Бір сағаттан</w:t>
        <w:br/>
        <w:t>кейін Нәсір Көкталға жүруге қамданып жатты. Телефонның</w:t>
        <w:br/>
        <w:t>қасында тұрған Талғатқа:</w:t>
        <w:br/>
        <w:t>-- Бәлкім, Жетібайға дейін шығарып саларсың. Жолда</w:t>
        <w:br/>
        <w:t>ақылдасайық,-- деді.</w:t>
        <w:br/>
        <w:t>-- Менің кезекті рейсім екі тәуліктеп кейін келеді. Сол</w:t>
        <w:br/>
        <w:t>күнді күгейін бе?</w:t>
        <w:br/>
        <w:t>-- Бұрынғы қалпыңызша, кезегіңіз келгенде ғана жолға</w:t>
        <w:br/>
        <w:t>шығатын болыңыз! Асықпаңыз, әйтпесе Черноносовты</w:t>
        <w:br/>
        <w:t>шошытып алуымыз ықтимал.</w:t>
        <w:br/>
        <w:t>-- Мұнда мен не істеуім керек?</w:t>
        <w:br/>
        <w:t>Осы мезгілде телефон шылдырлады. Талғат трубканы</w:t>
        <w:br/>
        <w:t>кетерді.</w:t>
        <w:br/>
        <w:t>- Сізге кім керек? -- Телефон соғушы қалалық почтамттан</w:t>
        <w:br/>
        <w:t>екен. Нәсірді сұрады. Талғат майорға трубканы берді.</w:t>
        <w:br/>
        <w:t>-- Алло, бұ кім екен? Иә, мен. Ие, ие. Қашан әкелді?</w:t>
      </w:r>
    </w:p>
    <w:p>
      <w:r>
        <w:t>Текстін оқыңызшы. Телеграмманы жіберген жоқсыз ба? Жақсы</w:t>
        <w:br/>
        <w:t>мен қазір барам, -- деп трубканы қойды да: -- Не істеймін</w:t>
        <w:br/>
        <w:t>деп қиналып едіңіз. Жұмыс табылды. Бұдан он бес минут</w:t>
        <w:br/>
        <w:t>бұрын біреу Көкталға Ашыраповтың атына телеграмма берген.</w:t>
        <w:br/>
        <w:t>“Жеңгең науқас, келіп қайт”, - депті.</w:t>
        <w:br/>
        <w:t>-- Телеграмманы берген кім?</w:t>
        <w:br/>
        <w:t>-- Орта жастағы арық кісі дейді. Жүріңіз, почгамтқа</w:t>
        <w:br/>
        <w:t>шапшаң барып қайтайық,</w:t>
        <w:br/>
        <w:t>Он минуттан кейін Нәсір мен Талғат қалалық телеграфка</w:t>
        <w:br/>
        <w:t>келіп телеграмма кабылдаушы қызбен сөйлесті. Телеграмманы</w:t>
        <w:br/>
        <w:t>берген Глинов екен. Оның суретін көрсеткенде қыз таныды.</w:t>
        <w:br/>
        <w:t>Нәсір қызға рахмет айтып, Талғат екеуі тысқа шықты. Көкталға</w:t>
        <w:br/>
        <w:t>жүретін машина бұларды күгіп тұрған. Нәсір кабинаны ашып:</w:t>
        <w:br/>
        <w:t>-- Кеттік пе? -- деді. Қала сыртына шығып, үлкен жолмен</w:t>
        <w:br/>
        <w:t>Көкталға бет алғанда Талғатқа бұрылып, бір қырымен отырды.</w:t>
        <w:br/>
        <w:t>-- “Жеңгең науқас”, -- бұл сөздерді калай түсінуге болады?</w:t>
        <w:br/>
        <w:t>Жеңгесі кім?</w:t>
        <w:br/>
        <w:t>-- Мен де осы жайында ойлап келемін. Глинов әйтеуір</w:t>
        <w:br/>
        <w:t>бірдемені сезіп абыржи бастаған.</w:t>
        <w:br/>
        <w:t>-- Сірә, ол Рябованың үйін торып жүрді ме, менің онда</w:t>
        <w:br/>
        <w:t>барғанымды көріп қалған. “Жеңгең науқас” деген сөздің</w:t>
        <w:br/>
        <w:t>мағынасы осы ма деймін.</w:t>
        <w:br/>
        <w:t>270</w:t>
        <w:br/>
        <w:t>Жимел 20блей</w:t>
        <w:br/>
        <w:t>Олар Жолбарыс мазарының тұсында қаланың Көкталға</w:t>
        <w:br/>
        <w:t>баратын автобусын қуып жетті де, Нәсір соған отырды. Талғат</w:t>
        <w:br/>
        <w:t>Таразыға кейін қайтты. Ресторанның тұсында түсіп қалды.</w:t>
        <w:br/>
        <w:t>Маңдайшадағы қызылды-жасылды отпен жазылған</w:t>
        <w:br/>
        <w:t>жарнаманы көргенде Талғат қарнының ашқанын білді. Тамақ,</w:t>
        <w:br/>
        <w:t>үстінде өзін босаңдау ұстап, кәдімгідей тынығып қалатын.</w:t>
        <w:br/>
        <w:t>Өткен күнгі ісіне қорытынды жасайтын. Бір сөзбен айтқанда,</w:t>
        <w:br/>
        <w:t>осы азғана оңашалықтан үлкен ләззәт алатын. Ол жайбарақат</w:t>
        <w:br/>
        <w:t>ресторан ішін аралап, шет жақта газетпен бетін бүркеп, үңілген</w:t>
        <w:br/>
        <w:t>кісінің қасындағы бос орынға келіп отырды. Қасындағы кісінің</w:t>
        <w:br/>
        <w:t>қимылы, саусақтары бір түрлі таныстау сияқты көрінді.</w:t>
        <w:br/>
        <w:t>Қозғалақтап, жантая түсіп қарады. Талғат айқайлап жібере</w:t>
        <w:br/>
        <w:t>жаздады. Нақ алдында Черноносов отыр. Сол жақ көзін қара</w:t>
        <w:br/>
        <w:t>шүберекпен байлап алған. Бұл қайдан жүр? Мұнда қалай</w:t>
        <w:br/>
        <w:t>келіп қалған? Әлде Глиновтың жіберген басқа бір</w:t>
        <w:br/>
        <w:t>телеграммасын алды ма? Жігіттер оның Көкталдан кеткенін</w:t>
        <w:br/>
        <w:t>неге хабарламаған? Бұл оқыс кездесуде өзін қалай ұстағаны</w:t>
        <w:br/>
        <w:t>жөн? Әлде Черноносов өзінің соңына түскенін байқап қалып,</w:t>
        <w:br/>
        <w:t>бұл жерден біржола кетуге жиналған беті ме? Осы бір сәтте</w:t>
        <w:br/>
        <w:t>Талғатқа сан қилы ой келді. Черноносов қасындағы кісіге</w:t>
        <w:br/>
        <w:t>қазіргі сәтте караса, оның кобалжып, түсінің өзгергенін бірден</w:t>
        <w:br/>
        <w:t>сезетін еді. Осының бәрі ондаған секунттің ішінде болды.</w:t>
        <w:br/>
        <w:t>Талғат официант әйелді саусағымеи ымдап шақырды.</w:t>
        <w:br/>
        <w:t>Черноносов қасындағы кісіні енді ғана байқады. Бір</w:t>
        <w:br/>
        <w:t>танауын тыржитып, алдында күлсалғышта жатқан шала</w:t>
        <w:br/>
        <w:t>тартылған сигаретаны алып тұтатты. Талғат көзінің қиығымен</w:t>
        <w:br/>
        <w:t>байқап отыр. Оған назар аудармаған кісідей официант әйелге:</w:t>
      </w:r>
    </w:p>
    <w:p>
      <w:r>
        <w:t>-- Таңертеннен бері нәр татқаным жоқ. Ішімді жылан</w:t>
        <w:br/>
        <w:t>жалағандай боп барады.</w:t>
        <w:br/>
        <w:t>-- Қазақша жасалған ет дайын.</w:t>
        <w:br/>
        <w:t>-- Мейлі, донғанша, орысша жасалса да әкел, үздігіп</w:t>
        <w:br/>
        <w:t>барамын.</w:t>
        <w:br/>
        <w:t>-- Шофердің де жұмысы құрысын, күні бойы рульде</w:t>
        <w:br/>
        <w:t>қақайып отыру оңай ма? -- деп официант әйел жан ашу</w:t>
        <w:br/>
        <w:t>білдірді. -- Жүз грамм әкелейін бе?</w:t>
        <w:br/>
        <w:t>-- Әкелсең әкел, тек жаным, тезірек бер.</w:t>
        <w:br/>
        <w:t>Официант әйел жымия күліп, бөксесін бұлталандатып бара</w:t>
        <w:br/>
        <w:t>жатқанда Черноносов:</w:t>
        <w:br/>
        <w:t>-- Жаман қатын көрінбейді, -- деп иегін бір көтеріп калды.</w:t>
        <w:br/>
        <w:t>Талғат Черноносовтың аяқ астынаи қалада жүргеніне мән</w:t>
        <w:br/>
        <w:t>бермегенсіп, немқұрайды жауап қатты:</w:t>
        <w:br/>
        <w:t>-- Қалтаң қалың болса, әйел шіркінді іздеп әуре</w:t>
        <w:br/>
        <w:t>болмайсың.</w:t>
        <w:br/>
        <w:t>272</w:t>
        <w:br/>
        <w:t>Ф аңдамалы</w:t>
        <w:br/>
        <w:t>асығып, ашық қимыл жасай бастады. Ол осындағы автобазаға</w:t>
        <w:br/>
        <w:t>қызметке тұрды. Көзінің ақауы бар деп медкомиссия машина</w:t>
        <w:br/>
        <w:t>айдауға жібермепті. Қазір механик болып жүр... Бақытжанды</w:t>
        <w:br/>
        <w:t>өзімен бірге жұмыс істеуге шақырып, қолқалап коймайды.</w:t>
        <w:br/>
        <w:t>“Қыруар ақшаның көзі көрініп тұр. Тек ниет білдірсең болды,</w:t>
        <w:br/>
        <w:t>қалтаңа түсіп жатыр”,-- деп ескертетін көрінеді.</w:t>
        <w:br/>
        <w:t>-- Қалай шештініздер?</w:t>
        <w:br/>
        <w:t>-- Әзірге ешқандай тоқтамға келгеніміз жоқ.</w:t>
        <w:br/>
        <w:t>Черноносовпен бірге жүру аса кауіпті. Ол кез келген минутта</w:t>
        <w:br/>
        <w:t>қастандық жасауы мүмкін. Ақылдасып көрелік дедік. Сізді</w:t>
        <w:br/>
        <w:t>күттік. Бақытжанға көмектесетін кісі керек.</w:t>
        <w:br/>
        <w:t>- Бақытжан өзінің кіммен кездесіп жүргенін біле ме?</w:t>
        <w:br/>
        <w:t>-- Біз айтпай-ақ өзі де сезсе керек. Сіздің жолығып жүрген</w:t>
        <w:br/>
        <w:t>кісіңіз Ашырапов болмай, бүркеншік атпен жүрген</w:t>
        <w:br/>
        <w:t>Черноносовтың өзі болса қайтесіз деп сұрағанымда Бақытжан</w:t>
        <w:br/>
        <w:t>абыржып, таңғалған жоқ. Оның Черноносов екенін баяғыда</w:t>
        <w:br/>
        <w:t>білгенмін дейді.</w:t>
        <w:br/>
        <w:t>Талғат майлы шүберекпен қолын сүртіп:</w:t>
        <w:br/>
        <w:t>-- Нағыз жігіт екен! Ал мен ресторанда Черноносовты</w:t>
        <w:br/>
        <w:t>көргенде алғаш не істерімді білмей сасып қалдым. Таңертең</w:t>
        <w:br/>
        <w:t>көрген адамды 500 шақырым жердегі қаладан кездестірем</w:t>
        <w:br/>
        <w:t>деп кім ойлаған, -- деп ресторан ішіндегі оқиғаны түгел айтып</w:t>
        <w:br/>
        <w:t>шықты. -- Айдар дәл кезінде келді. Тамақ ішіп</w:t>
        <w:br/>
        <w:t>болған соң, Черноносов темекі ұсынып отырған. Менің темекі</w:t>
        <w:br/>
        <w:t>түгінінен жиіркенетімді білгенде оның не істейтінін айту</w:t>
        <w:br/>
        <w:t>қиын. Бәлкім, бүкіл операцияны бүлдірген болар едім.</w:t>
      </w:r>
    </w:p>
    <w:p>
      <w:r>
        <w:t>Нәсір өзінің әдетінше басын бір жағына қисайтып үнсіз</w:t>
        <w:br/>
        <w:t>тыңдады. Талғат сөзін аяқтағанда:</w:t>
        <w:br/>
        <w:t>-- Черноносов сияқты әккі жауды әрдайым бүйтіп алдап,</w:t>
        <w:br/>
        <w:t>құтыла бермейсіз. Ол қайткенмен де торға түсіруге тырысады.</w:t>
        <w:br/>
        <w:t>Айталық, сіздің машинаңызды бағып жүріп, жақын маңайға</w:t>
        <w:br/>
        <w:t>апарып тастауды сұрауы мүмкін. Милицияға бірге барғам</w:t>
        <w:br/>
        <w:t>ескітаныс адамсыңдар. Бас тарту ыңғайсыз. Бүйтсеңіз мұның</w:t>
        <w:br/>
        <w:t>өзі оған күдік қалдырар еді. Амалсыз машинаға отырғызасыз.</w:t>
        <w:br/>
        <w:t>Ол тағы да темекі ұсынады. Өткен жолы “ботқаның дәмін</w:t>
        <w:br/>
        <w:t>аузыңыздан кетіргіңіз” келмеді, “ашпын, басым айналып</w:t>
        <w:br/>
        <w:t>барады” дедіңіз. Ал бұл жолы қандай сылтау айтасыз?</w:t>
        <w:br/>
        <w:t>Сондықтан темекіні біржола қойғаныңыз дұрыс.</w:t>
        <w:br/>
        <w:t>-- Темекі тартпайтын адамның қойғаны қалай? Мен</w:t>
        <w:br/>
        <w:t>түсінбедім, жолдас майор.</w:t>
        <w:br/>
        <w:t>- Сізбіреумен, айталық Бақытжанмен бұдан былай темекі</w:t>
        <w:br/>
        <w:t>тартпауға бәс тігісесіз. Бәс сылтауын өздеріңіз табыңыздар.</w:t>
        <w:br/>
        <w:t>Сіздердің әңгімелеріңізді Черноносов сститін болсын.</w:t>
        <w:br/>
        <w:t>275</w:t>
        <w:br/>
        <w:t>Жама» О1П04лей</w:t>
        <w:br/>
        <w:t>-- Күннің есебінен де жаңылып қалғансыз, қашан ішкенін</w:t>
        <w:br/>
        <w:t>білмейді. Сізге арақ бермеймін. Түсінікті ме?</w:t>
        <w:br/>
        <w:t>-- Сенен тегін арақ сұрап тұрғаным жоқ, өз ақшама бер</w:t>
        <w:br/>
        <w:t>деймін. Осыдан әкелмей көр! -- деп, столды тоқпақтап айқай</w:t>
        <w:br/>
        <w:t>салды. Графинге шынтағы тиіп кетіп, қирап күлпаршасы</w:t>
        <w:br/>
        <w:t>шықты.</w:t>
        <w:br/>
        <w:t>Официант әйел быжылдап жүр:</w:t>
        <w:br/>
        <w:t>-- Милиционерді шақырыңдар!</w:t>
        <w:br/>
        <w:t>Семіз қазақ милиционері Айдарды түйгіштеп, еркіне</w:t>
        <w:br/>
        <w:t>қоймай сүйреп алып кетті. Айдар аяғын бұраландап әрең</w:t>
        <w:br/>
        <w:t>басады. Милиция куә ретінде Талғат пен Черноносовты</w:t>
        <w:br/>
        <w:t>шақырды. Черноносовтың абыржыған түрі байқалмайды.</w:t>
        <w:br/>
        <w:t>Асықпай отырып, протоколға қолын қойды.</w:t>
        <w:br/>
        <w:t>Талғат милиция белімшесінде Черноносовтың қалаға қалай</w:t>
        <w:br/>
        <w:t>тез келіп қалғанын білді. Жаңашар қаласына бет алған самолет</w:t>
        <w:br/>
        <w:t>ауа райының қолайсыздығынан кейін қайтып, жолда Көкталға</w:t>
        <w:br/>
        <w:t>қонуға мәжбүр болған. Ұшу графигі өзгерген соң экипажға</w:t>
        <w:br/>
        <w:t>Таразы қаласына соғып, әріқарай Жаңашарға бет алу бұйырыпты.</w:t>
        <w:br/>
        <w:t>Самолетте бос орын болғандықтан Таразыға баратын кісілерді</w:t>
        <w:br/>
        <w:t>отырғызыпты. Солардың ішінде Черноносов та кеткен. Бұл</w:t>
        <w:br/>
        <w:t>жағдайды анықтағаннан кейін Бақытжан облыстық басқармаға</w:t>
        <w:br/>
        <w:t>дереу хабар беріпті. Айдар бастаған оперативтік топ қаланы</w:t>
        <w:br/>
        <w:t>біраз шарласа керек. Черноносовты тапқаны осы екен.</w:t>
        <w:br/>
        <w:t>Милиция бөлімшесіндегілер Черноносовты көп бәгемеді.</w:t>
        <w:br/>
        <w:t>Эксперттер Черноносовтың жазуын зерттеп, қағаздағы</w:t>
        <w:br/>
        <w:t>қолының таңбасын Талғатқа таксиге төлеген бір сом қағаз</w:t>
        <w:br/>
        <w:t>ақшадағы колтанбасымен салыстырып жатқанда, Черноносов</w:t>
        <w:br/>
        <w:t>жүк машинасының кабинасына отырып Көкталға кетіп бара</w:t>
      </w:r>
    </w:p>
    <w:p>
      <w:r>
        <w:t>жатыр еді. Ол қалада Глиновка жолыққан жоқ. Бұл жай</w:t>
        <w:br/>
        <w:t>Талғатты таңқалдырды.</w:t>
        <w:br/>
        <w:t>Черноносов қалаға неменеге келді? Таразыға әдейі келіп</w:t>
        <w:br/>
        <w:t>тұрып, Глиновқа жолықпағаны қалай? Әлде өзінің соңына</w:t>
        <w:br/>
        <w:t>түскен іздің бар-жоғын байқағысы келді ме? Бұл жайдың</w:t>
        <w:br/>
        <w:t>сырын Талғат кезекті рейсі жетіп, Көкталға барғанда майор</w:t>
        <w:br/>
        <w:t>Бөгембаевтан білді. Көкталдан самолет ұшқан күні пеленгатор</w:t>
        <w:br/>
        <w:t>қысқа толқында берілген сигналды ұстады. Бұл жайында дереу</w:t>
        <w:br/>
        <w:t>Москваға, ол жақтан Алматыға хабарлаған. Сигнал берілген</w:t>
        <w:br/>
        <w:t>аймақты зерттегенде, қиыршық, тастақ төбе, елсіз мекен болып</w:t>
        <w:br/>
        <w:t>-- Сірә, хабар самолет үстінде берілген сияқты. Және</w:t>
        <w:br/>
        <w:t>небары 20 секнудтқа созылған. Бұл хабарды самолет үстінде</w:t>
        <w:br/>
        <w:t>қалай бергені мәлімсіз, -- деді бензин құятын жерде Талғатқа</w:t>
        <w:br/>
        <w:t>жолыққан Нәсір. -- Черноносов қаладан келгеннен кейін,</w:t>
        <w:br/>
        <w:t>274</w:t>
        <w:br/>
        <w:t>Таңдамалы</w:t>
        <w:br/>
        <w:t>Бақытжан өзіне қадалған шегір кезден тайсалмай</w:t>
        <w:br/>
        <w:t>Ашыраповтың әр қимылын бақты. Оның түр-түсінен</w:t>
        <w:br/>
        <w:t>Черноносовқа ұқсастық барын байқай қоймады. Осы маңға</w:t>
        <w:br/>
        <w:t>пұл куып, табыс іздеп келгендердің бірі сияқты көрінді.</w:t>
        <w:br/>
        <w:t>Осындай ойдан ба, өзін бір сәт босаңдау, қаперсіз ұстады.</w:t>
        <w:br/>
        <w:t>-- Меніңше, ауданнан барып жұмыс істеген пайдалы ма</w:t>
        <w:br/>
        <w:t>деймін. Мұнда айлығың сақталады, әрі жолыңа, күнделікті</w:t>
        <w:br/>
        <w:t>тамағыңа акша төлейді.</w:t>
        <w:br/>
        <w:t>Ашырапов оқыс сұрақ қойды:</w:t>
        <w:br/>
        <w:t>-- Сіз неге шоферлықтан қаштыңыз?</w:t>
        <w:br/>
        <w:t>-- Қашқаны қалай? Түсінбедім.</w:t>
        <w:br/>
        <w:t>-- Байқауымша сіз техниканы жаман меңгермейсіз.</w:t>
        <w:br/>
        <w:t>Қалыңдығыңыздың колхозда тұратынын есіттім. Сізге шофер</w:t>
        <w:br/>
        <w:t>боп істеу пайдалы емес пе? Дені сау, соқтандай жігіттің жүк</w:t>
        <w:br/>
        <w:t>түсіріп, жуынды төгіп жүргені қалай?</w:t>
        <w:br/>
        <w:t>Бақытжан мұндай тосын сұрақты күткен жоқ-ты. Шапшаң</w:t>
        <w:br/>
        <w:t>есін жиып, ширығып, аз-кем ойланды. Уақытты үту үшін</w:t>
        <w:br/>
        <w:t>қарқылдап күліп, шашалған боп ұзақ жөтелді де:</w:t>
        <w:br/>
        <w:t>-- Бар табыс машинаның үстінде деп ойлайсыз ба? -- деді</w:t>
        <w:br/>
        <w:t>аузы-басын орамалмен сүртіп, -- менің мұнда елден кем табыс</w:t>
        <w:br/>
        <w:t>табатынымды қайдан білесіз? Өзіңіз көріп отырсыз, денім сау,</w:t>
        <w:br/>
        <w:t>еңгезердей жігітпін. Күніне екі-үш кісінің ішкен тамағын бір</w:t>
        <w:br/>
        <w:t>өзіме көп демеймін. Айына жүзден асырып теңге таба-ақ,</w:t>
        <w:br/>
        <w:t>кояйын. Ол неме жетеді. Мұнда ішім-жемім тегін, көлденең</w:t>
        <w:br/>
        <w:t>табыс та түсіп қалады. Айлықтың мұрты бұзылмайды.</w:t>
        <w:br/>
        <w:t>-- Ауыр, былғаныш жұмыс ғой.</w:t>
        <w:br/>
        <w:t>-- Офипиантық жұмыс ауыр. Күні бойы зыр жүгіріп</w:t>
        <w:br/>
        <w:t>жұмыс істейді. Бірақ оны басқа жұмысқа ауыстыра алмайсыз.</w:t>
        <w:br/>
        <w:t>Әуелі көшедегі су сатушы да машина айдауға ықылас</w:t>
        <w:br/>
        <w:t>білдірмейді. Өйткені оның су үстінен тапқан табысы аз емес.</w:t>
        <w:br/>
        <w:t>Бауырым, табыс табудың әрқилы жолы бар. Кім қайсыған</w:t>
      </w:r>
    </w:p>
    <w:p>
      <w:r>
        <w:t>дағдыланса, соны кәсіп етеді.</w:t>
        <w:br/>
        <w:t>-- Оның рас, -- Ашырапов басын изеді. -- Официанттар</w:t>
        <w:br/>
        <w:t>ешкімнен кем таппайды. Күніне 3-4 қызыл сары құлақтан</w:t>
        <w:br/>
        <w:t>айналдыратын көрінеді.</w:t>
        <w:br/>
        <w:t>-- Өздерінің жұмыстары да ауыр. Байқұстар күні бойы</w:t>
        <w:br/>
        <w:t>тыңым таппайды. Оның үстіне мастар да қикақтап мазасын</w:t>
        <w:br/>
        <w:t>алады. Бұл бишаралардың алған ақшасы адал ғой.</w:t>
        <w:br/>
        <w:t>-- Кәсібіңіз жақын-ау, жақтап жатырсыз. Тіпті шаң</w:t>
        <w:br/>
        <w:t>жуытатын түріңіз жоқ, -- Ашырапов ашы шайды сімірді де:</w:t>
        <w:br/>
        <w:t>-- Кеше ресторанда төбелес бопты деп естідім. Сірә,</w:t>
        <w:br/>
        <w:t>официантканы біреулер қызғанған білем. Неғылған жанжал,</w:t>
        <w:br/>
        <w:t>білмедіңіз бе?</w:t>
        <w:br/>
        <w:t>18-832 265</w:t>
        <w:br/>
        <w:t>МАЗМҰНЫ</w:t>
        <w:br/>
        <w:t>СОЛДАТ СОҒЫСҚА КЕТТІ (роман)</w:t>
        <w:br/>
        <w:t>ТҮНДЕ АТЫЛҒАН ОҚ (повесть)... -.. 207</w:t>
        <w:br/>
        <w:t>КЕМЕЛ ТОҚАЕВ</w:t>
        <w:br/>
        <w:t>Таңдамалы</w:t>
        <w:br/>
        <w:t>Редакторы Шұға Рахымбекова</w:t>
        <w:br/>
        <w:t>Суретшісі Нағым Нурмұханбетов</w:t>
        <w:br/>
        <w:t>Техникалық редакторы Меруерт Ешпанова</w:t>
        <w:br/>
        <w:t>Компьютерде беттеген Қорлан Қошамбаева</w:t>
        <w:br/>
        <w:t>ИБ М 908</w:t>
        <w:br/>
        <w:t>Басуға 10.09.2008 ж. қол қойылды. Пішімі 84х108 1/,, Офсеттік</w:t>
        <w:br/>
        <w:t>басылыс. Көлемі 18,5 б.т. Шартты баспа табағы 15,54 б.т. Есептік</w:t>
        <w:br/>
        <w:t>баспа табағы 16,0 б.т. Таралымы 2000 дана. Тапсырыс Хе 832,</w:t>
        <w:br/>
        <w:t>Келісімді баға.</w:t>
        <w:br/>
        <w:t>“Ана тілі” баспасы ЖШС, 050009,</w:t>
        <w:br/>
        <w:t>Алматы қаласы, Абай даңғылы, 143-үй</w:t>
        <w:br/>
        <w:t>БВМ 978-601-251-005-8</w:t>
        <w:br/>
        <w:t>7860124510058</w:t>
        <w:br/>
        <w:t>ЖШС РПБК “Дәуір”, 050009, Алматы қаласы,</w:t>
        <w:br/>
        <w:t>ЕЕ Гагарин данғылы, 93. Тел.: 269-40-35, 242-47-69, 242-07-90,</w:t>
        <w:br/>
        <w:t>Е-тай: грік-4ашіт81 Өтпай.лі, гріК-4ашіг2 Фшай.пі</w:t>
      </w:r>
    </w:p>
    <w:p>
      <w:r>
        <w:t>Жамал ТОблей</w:t>
        <w:br/>
        <w:t>мемлекеттікуниверситетінің студенті, спорт мастері Бақытжан</w:t>
        <w:br/>
        <w:t>Алтаев “Лениншіл жас” газетінің арнаулы жүлдесін жеңіп</w:t>
        <w:br/>
        <w:t>алды. Суретте: Бақытжан Алтаев”.</w:t>
        <w:br/>
        <w:t>Нәсір суретке қарап:</w:t>
        <w:br/>
        <w:t>- Біз жігітімізді қара жұқа қосып, жасырып, бүркеп</w:t>
        <w:br/>
        <w:t>жүрсек, бүл қыз оны студент кезінен біледі екен ғой. Неге</w:t>
        <w:br/>
        <w:t>айтпаған? -- деді.</w:t>
        <w:br/>
        <w:t>-- Атқарып жүрген жұмысына бөгет жасамайын деген ойы</w:t>
        <w:br/>
        <w:t>шығар. Қызымыз ақылды екен. Мен бүл хатты иесіне табыс</w:t>
        <w:br/>
        <w:t>етейін, -- деп Талғат газет қиындысын бүктеп қалтасына</w:t>
        <w:br/>
        <w:t>салды.</w:t>
        <w:br/>
        <w:t>Самолет бір сағат жиырма минуттан кейін Таразы</w:t>
        <w:br/>
        <w:t>аэродромыня келіп қонды. Сол күні кешінде, жұмыстан</w:t>
        <w:br/>
        <w:t>қайтқан бетте Глинов қамауға алынды. Нәсір бастаған</w:t>
        <w:br/>
        <w:t>оперативтік топ Черноносовты Глинонтың үйінде күтті. Түннің</w:t>
        <w:br/>
        <w:t>біраз уақыты өтті. Черноносов келмеді. Талғат әбігерленіп,</w:t>
        <w:br/>
        <w:t>Нәсірге сыбырлады:</w:t>
        <w:br/>
        <w:t>-- Черноносов бұл үйге соқпай кетсе қайтеміз? -- деді.</w:t>
        <w:br/>
        <w:t>- Берген телеграммасына қарағанда ол Глиновка келуге</w:t>
        <w:br/>
        <w:t>тиіс. Рация, ақша осы үйде, оны алмай ешқайда. бармайды.</w:t>
        <w:br/>
        <w:t>Бұл мезгілде Черноносов бақ ішінде, шөптің арасында</w:t>
        <w:br/>
        <w:t>тығылып жатқан еді. Калаға келгеніне бірер сағаттай өткен.</w:t>
        <w:br/>
        <w:t>Соңына түскен қуғыншыны байқай коймады. Оның үстіне</w:t>
        <w:br/>
        <w:t>“кауіп жоқ” -- деген шартты белгіні білдіретін терезенің</w:t>
        <w:br/>
        <w:t>қақпағы жабық еді. Черноносов та үйдің екінші кілті болатын.</w:t>
        <w:br/>
        <w:t>Есікті жайлап ашып, түпкі үйге кіре бергенде, қарулы, мығым</w:t>
        <w:br/>
        <w:t>қолдар тапжылтпай ұстап, қолына кісен, мойнына темір</w:t>
        <w:br/>
        <w:t>мойынтұрық салды. Осының бәрі бірер секунттың ішінде</w:t>
        <w:br/>
        <w:t>жасалды. Жағасындағы улы ампулды шайнап үлгірмеді.</w:t>
        <w:br/>
        <w:t>Машинаға алып келгенде Черноносов өз қолымен жолда</w:t>
        <w:br/>
        <w:t>“атып тастап” кеткен Бақытжанды көрді. Артқы кабинада</w:t>
        <w:br/>
        <w:t>жайбарақат отыр.</w:t>
        <w:br/>
        <w:t>Түнде оқ атылмағанын, алданғанын Черноносов сонда ғана</w:t>
        <w:br/>
        <w:t>ұқты...</w:t>
        <w:br/>
        <w:t>Жамал ФІ104дей</w:t>
        <w:br/>
        <w:t>Бақытжан аяғының астында жатқан моторды айналдыратын</w:t>
        <w:br/>
        <w:t>темірге қол салды. -- Және дәріні өзіңіз бердіңіз.</w:t>
      </w:r>
    </w:p>
    <w:p>
      <w:r>
        <w:t>-- Жігітім, түзу отыр, ол темірмен мені ұрам дегенше,</w:t>
        <w:br/>
        <w:t>жайратып салам! -- деп, пенжактың астарынан пистолеттің</w:t>
        <w:br/>
        <w:t>тұмсығын қылтитып көрсетті.</w:t>
        <w:br/>
        <w:t>-- Сен кімсің? Менде не жұмысың бар?</w:t>
        <w:br/>
        <w:t>-- Кім екенімді қалаға барған соң білесің. Ауданға соқпай</w:t>
        <w:br/>
        <w:t>қалаға тура тарт, жолда дыбысынды шығарам деп ойлама.</w:t>
        <w:br/>
        <w:t>Кісі өлтіргенді совет есіркемейді. Ұқтың ба?..</w:t>
        <w:br/>
        <w:t>Бақытжан амалсыз мойындаған кісідей үндемеді.</w:t>
        <w:br/>
        <w:t>18</w:t>
        <w:br/>
        <w:t>Нәсір мен Талғат “Көлбастау” колхозында жолда кетіп</w:t>
        <w:br/>
        <w:t>бара жатқан бүл екеуінің әңгімесін машинаға орнатылған</w:t>
        <w:br/>
        <w:t>аппарат арқылы тындап отырған. Нәсір қабылдағышты өшірді</w:t>
        <w:br/>
        <w:t>де</w:t>
        <w:br/>
        <w:t>-- Пистолеттің оғын алғаныңды Бақытжан біле ме? --</w:t>
        <w:br/>
        <w:t>деді.</w:t>
        <w:br/>
        <w:t>-- Біледі, бәрін айттым.</w:t>
        <w:br/>
        <w:t>-- Олар қалаға қай мезгілде жетеді?</w:t>
        <w:br/>
        <w:t>-- Жүк машинасы қаншама шапшаң жүргенімен сағатына</w:t>
        <w:br/>
        <w:t>алпыс шақырымнан артық ала алмайды. Шамамен, түнгі сағат</w:t>
        <w:br/>
        <w:t>12-1-де жетер.</w:t>
        <w:br/>
        <w:t>-- Мен бүгін таңертеңгісін генералмен сөйлестім.</w:t>
        <w:br/>
        <w:t>Черноносовтың берген хабарының шешуін айтты. “Қызғалдақ,</w:t>
        <w:br/>
        <w:t>гүлдейді” -- дегені кеше өткен “Дала полигоны” жайында</w:t>
        <w:br/>
        <w:t>екен. Оның ауданға соқпай қалаға өтуіне қарағанда рация</w:t>
        <w:br/>
        <w:t>Глиновтың үйінде тығулы тұрған секілді. Сәулелі қарудың</w:t>
        <w:br/>
        <w:t>кереметін беруге асыққан. -- Нәсір орнынан тұрды да: --</w:t>
        <w:br/>
        <w:t>Онда Черноносовтың алдын тосайық. Ал қазір Қайрақбай</w:t>
        <w:br/>
        <w:t>Дауылбаевичке барып кешірім сұраңыз, өзіңіздің жүретініңізді</w:t>
        <w:br/>
        <w:t>айт, -- деді.</w:t>
        <w:br/>
        <w:t>Дауылбаев ауылдық Советтің кеңсесіне кеткен еді. Талғат</w:t>
        <w:br/>
        <w:t>машинаның есіктерін құнттап жауып, кілттеп жатқанда өзіне</w:t>
        <w:br/>
        <w:t>қарай келе жатқан Қайрақбай мен Алтыншашты көрді. Қыз</w:t>
        <w:br/>
        <w:t>анадайдан қолын бұлғап, жүгіріп қасына келді.</w:t>
        <w:br/>
        <w:t>-- Сіз Бақытжанды көрген жоқсыз ба?</w:t>
        <w:br/>
        <w:t>-- Көрдім, олар кетіп қалды.</w:t>
        <w:br/>
        <w:t>-- Қалай? Мені өзімен бірге ауданға ала кетем деп еді.</w:t>
        <w:br/>
        <w:t>-- Алмағаны -- асыққаны болар.</w:t>
        <w:br/>
        <w:t>Қыз мұңайған түрмен:</w:t>
        <w:br/>
        <w:t>-- Сіз Бақытжанды жуық арада көре аласыз ба?</w:t>
        <w:br/>
        <w:t>292</w:t>
        <w:br/>
        <w:t>Жамел 2 10блеб</w:t>
        <w:br/>
        <w:t>-- Білімділігінді білдіріп, алды-артымды орай бердің-ау,</w:t>
      </w:r>
    </w:p>
    <w:p>
      <w:r>
        <w:t>қойдым енді, бақытты болындар, -- деп кеңірдегіне құя салды.</w:t>
        <w:br/>
        <w:t>Алтыншаш теріс қарап ұйықтап отырған адамның Талғат</w:t>
        <w:br/>
        <w:t>екенін танып:</w:t>
        <w:br/>
        <w:t>-- Сізге не болған? -- деп иығынан жұлқылады.</w:t>
        <w:br/>
        <w:t>Талғат колын қағып жіберді.</w:t>
        <w:br/>
        <w:t>-- Менен сағатты ала алмайсындар. Айттым, болды,</w:t>
        <w:br/>
        <w:t>тартпаймын!</w:t>
        <w:br/>
        <w:t>Талғаттан арақ иісі мүңкіп тұр. Алтыншаш Бақытжанға</w:t>
        <w:br/>
        <w:t>қарады:</w:t>
        <w:br/>
        <w:t>-- Мына кісі мас, не боп қалғанын білмейсіз бе? -- деді.</w:t>
        <w:br/>
        <w:t>Оның орнына Черноносов жауап берді:</w:t>
        <w:br/>
        <w:t>-- Кеше авария болып машинасын қиратып алды. Мұның</w:t>
        <w:br/>
        <w:t>өзі кінәлі деген сөз бар. Соның күйігіне шыдай алмай ішіп</w:t>
        <w:br/>
        <w:t>жүргені де! Сотқа тартылмаған күннің өзінде, судай жаңа</w:t>
        <w:br/>
        <w:t>машинаның қираған бөлшектерін төлеу оңай емес. Оның өзін</w:t>
        <w:br/>
        <w:t>табу қиын. Қыруар ақша тұрады. Іші күйіп ішіп жүргені ғой.</w:t>
        <w:br/>
        <w:t>Алтыншаш орнынан шапшаң тұрып:</w:t>
        <w:br/>
        <w:t>-- Бақытжан, мені қазір шығарып салмай-ақ қойыңыз.</w:t>
        <w:br/>
        <w:t>Бала емеспін, жолды білем. Мына кісіні үйіңізге апарып,</w:t>
        <w:br/>
        <w:t>жатқызыңыз. Мастығы тарағанша қасында болыңыз. Сізден</w:t>
        <w:br/>
        <w:t>өтінем! - деді.</w:t>
        <w:br/>
        <w:t>-- Бұл ерікке көне қояды дейсіз бе? Сүйрегенде жүрсе</w:t>
        <w:br/>
        <w:t>жақсы.</w:t>
        <w:br/>
        <w:t>-- Сізден сұраймын.</w:t>
        <w:br/>
        <w:t>-- Мейлі, сіздің айтқаныңыз болсын.</w:t>
        <w:br/>
        <w:t>Бақытжан Талғатты сүйрелеп кіргізіп, есікті жапқанда,</w:t>
        <w:br/>
        <w:t>майор құлашын жайып, түзеліп, креслоға отыра кетті.</w:t>
        <w:br/>
        <w:t>-- Бақытжан, сен бұл қызды қастерлей біл. Ыстық-суығына</w:t>
        <w:br/>
        <w:t>көнетін асыл жар болады!</w:t>
        <w:br/>
        <w:t>Бақытжан төмен қарап жымың-жымың етті.</w:t>
        <w:br/>
        <w:t>17</w:t>
        <w:br/>
        <w:t>“Дала полигонының” күзгі сынағы өтіп жатқан. Ертемен</w:t>
        <w:br/>
        <w:t>топ-топ боп ұшқан самолеттер ауданның үстінен ағып өтеді</w:t>
        <w:br/>
        <w:t>де, солтүстікке ұшқан бетінен қайтып оралмайды. Мұншама</w:t>
        <w:br/>
        <w:t>көп самолет қайда қонады? Оларды бірден қабылдайтын</w:t>
        <w:br/>
        <w:t>жақын манда аэродром бар ма? Егер бола қалса аудан орталығы</w:t>
        <w:br/>
        <w:t>Көкталдан қанша шақырым жер? Бұл маңға әскери</w:t>
        <w:br/>
        <w:t>самолеттерді шоғырландыру себебі не? Дабыл қағылған күнде</w:t>
        <w:br/>
        <w:t>мұншама мол соғыс күшінің негізгі бағыты қайсы? --</w:t>
        <w:br/>
        <w:t>Черноносов осы секілді сұрақтарға жауап алуы керек еді.</w:t>
        <w:br/>
        <w:t>280</w:t>
        <w:br/>
        <w:t>Жамал 9 106ағ8</w:t>
      </w:r>
    </w:p>
    <w:p>
      <w:r>
        <w:t>-- Әй, қулар, дым білмегендей тымыраюларын қарай гөр!</w:t>
        <w:br/>
        <w:t>Менің алтын сағатымды оңай олжаламақ екенсіндер ғой. Мә,</w:t>
        <w:br/>
        <w:t>аласындар! -- деп саусақтарын бүгіп, сұқ қолының арасынан бас</w:t>
        <w:br/>
        <w:t>бармағын қылтитып керсетті. -- Шофердің сөзі заң, айтты болды!</w:t>
        <w:br/>
        <w:t>-- Сен, жігітім, байқа! -- деді Бақытжан сеспен дәу</w:t>
        <w:br/>
        <w:t>жұдырығын столдың үстіне қойып. -- Екеуіміз серттестік,</w:t>
        <w:br/>
        <w:t>бәс тігістік. Шартты бұзсаң ұтылғаның! Тепкілегі тұрып,</w:t>
        <w:br/>
        <w:t>қолыңдағы алтын сағатты шешіп алам.</w:t>
        <w:br/>
        <w:t>Талғат сигаретаны әрі-бері иіскеп, күлсалғыштың жиегіне</w:t>
        <w:br/>
        <w:t>қойды.</w:t>
        <w:br/>
        <w:t>-- Мен, жай, қолыма ұстадым. Оған несіне шамданасың?</w:t>
        <w:br/>
        <w:t>-- Аузыңа салсан да бәстен жеңілді деп білем. Бүл насыбай</w:t>
        <w:br/>
        <w:t>атканмен бірдей.</w:t>
        <w:br/>
        <w:t>-- Әй онынды қой, біз насыбайға бәстескеніміз жоқ,</w:t>
        <w:br/>
        <w:t>Бақытжан ас үйге кірген меңгерушіні көріп, асыға жүгірді.</w:t>
        <w:br/>
        <w:t>Орта жолдан кайта бұрылып, Черноносовка:</w:t>
        <w:br/>
        <w:t>-- Сіз, мына дәйісті жібермеңіз. Бізді ақымақ еткісі келеді.</w:t>
        <w:br/>
        <w:t>Насыбай атып алдамақ, -- деді.</w:t>
        <w:br/>
        <w:t>Черноносов өзін қазақ дәстүрін білгір санағанмен</w:t>
        <w:br/>
        <w:t>насыбайдың не екенін, оны қалай ататынын білмейтін еді.</w:t>
        <w:br/>
        <w:t>Бақытжанның сөзіне келіскендей, ыржалақтап күліп, басын</w:t>
        <w:br/>
        <w:t>изей берді.</w:t>
        <w:br/>
        <w:t>Аздан соң меңгерушінің айқайлаған дауысы естілді. Ол</w:t>
        <w:br/>
        <w:t>жабысып қалмаған Бақытжанға:</w:t>
        <w:br/>
        <w:t>-- Сұрама, мен сені ешқайда жібермеймін. Мынадай қауырт</w:t>
        <w:br/>
        <w:t>кезде қалай босатам? Өзіңнің есің дұрыс па? Осы жерге</w:t>
        <w:br/>
        <w:t>өзіндей жігіт тауып алған күні ғана сәйлесуге болады.</w:t>
        <w:br/>
        <w:t>Бақытжан жалынып жүр:</w:t>
        <w:br/>
        <w:t>-- Асеке, өзіңіз де жас болдыңыз, жігіт болдыңыз. Менің</w:t>
        <w:br/>
        <w:t>жолымды байлап қайтесіз. Мен гаражға ауысам, “Көлбастауға”</w:t>
        <w:br/>
        <w:t>жиі барып тұрам. Оны күніге көретін боламын. Мұнда</w:t>
        <w:br/>
        <w:t>аптасына бір күнге жібермейсіз.</w:t>
        <w:br/>
        <w:t>“Қөлбастаудан” бүгін ғана келдің ғой. Немене, үздігіп,</w:t>
        <w:br/>
        <w:t>өліп бара жатырсың ба? Көрмесе тұра алмайтын ол бір хордың</w:t>
        <w:br/>
        <w:t>қызы ма еді?</w:t>
        <w:br/>
        <w:t>Асханаға Алтыншаш кірді. Ол меңгеруші мен</w:t>
        <w:br/>
        <w:t>Бақытжанның арасындағы сөзді естіген секілді. Жігіттің</w:t>
        <w:br/>
        <w:t>қасына келіп, қолын ұстап:</w:t>
        <w:br/>
        <w:t>-- “Көлбастауға” баратын машина табылды. Мен қазір</w:t>
        <w:br/>
        <w:t>жүрем. Сенімен қоштасқалы келдім, -- деді.</w:t>
        <w:br/>
        <w:t>Асхана меңгерушісі Алтыншаштың бас-аяғына көз</w:t>
        <w:br/>
        <w:t>тоқтатып, қалыңдығың осы ма дегендей Бақытжанға қарады.</w:t>
        <w:br/>
        <w:t>Ол басын изеді. Меңгеруші мұртын ширатып:</w:t>
        <w:br/>
        <w:t>278</w:t>
      </w:r>
    </w:p>
    <w:p>
      <w:r>
        <w:t>Жамал 910блей</w:t>
        <w:br/>
        <w:t>-- Қазір “Көлбастау” колхозының маңында үлкен сынақ,</w:t>
        <w:br/>
        <w:t>жүріп жатса керек. Сәулелі жаңа снарядтарды сынап жатыр</w:t>
        <w:br/>
        <w:t>дейді ғой. Күніге талай самолеттерді қиратады екен. Соның</w:t>
        <w:br/>
        <w:t>бір сынығы бізге бұйырмас дейсің бе?</w:t>
        <w:br/>
        <w:t>Бақытжан ойланды. Әлден соң:</w:t>
        <w:br/>
        <w:t>-- Гараж бастығы жібере ме? -- деді. Черноносовка бүл</w:t>
        <w:br/>
        <w:t>сұрақ алаңғасарлау, ойсыз адамның сөзі сияқты көрінді.</w:t>
        <w:br/>
        <w:t>-- Қалыңдығың “Кәлбастауда” тұрады емес пе? Ауырып</w:t>
        <w:br/>
        <w:t>қалды дейсің бе, бір сылтауын тап.</w:t>
        <w:br/>
        <w:t>-- Ғанеке, қайдағы жаман сөзді айтпаңызшы. Ауырды</w:t>
        <w:br/>
        <w:t>деген не бәле?</w:t>
        <w:br/>
        <w:t>Черноносов күліп тұрып, Бақытжанның қолына бір буда</w:t>
        <w:br/>
        <w:t>ақша ұстатты:</w:t>
        <w:br/>
        <w:t>-- Қорықпай ала бер. Жаман сөз ақшаға жұқпайды, қалай</w:t>
        <w:br/>
        <w:t>жұмсасаң да өтеді. Сонымен, қалай, келістік пе?</w:t>
        <w:br/>
        <w:t>Бақытжан ақшаны жалма-жан қалтасына салды:</w:t>
        <w:br/>
        <w:t>-- Сенің сол оқымыстыңа басына қоятын темір жинап</w:t>
        <w:br/>
        <w:t>берейін. Тек ақшасын әкеле бер? -- Бақытжан көңілденіп</w:t>
        <w:br/>
        <w:t>күлді де: Ойбай-ау, біз мұнда мәз боп отырмыз. Әлгі</w:t>
        <w:br/>
        <w:t>гараждың бастығы босата ма? -- деді.</w:t>
        <w:br/>
        <w:t>-- Қалтанда ақшаң бар, амалын тап.</w:t>
        <w:br/>
        <w:t>-- Ол неменің діні қатты еді. Сұрап көрейін.</w:t>
        <w:br/>
        <w:t>-- Сөзің нық, дәмді болсын!</w:t>
        <w:br/>
        <w:t>-- Гараждың бастығына ақша ұсынсам қайтеді!</w:t>
        <w:br/>
        <w:t>Черноносов ақшаны бергеннен кейін бұйыра сөйледі.</w:t>
        <w:br/>
        <w:t>-- Онда менің жұмысым жоқ. Ертең қайткенмен де</w:t>
        <w:br/>
        <w:t>“Көлбастауға” жүріп кететін болайық!</w:t>
        <w:br/>
        <w:t>Бақытжан сол күні кешінде Талғатқа жолығып,</w:t>
        <w:br/>
        <w:t>Черноносовпен арадағы әңгімені түгел айтып шықты. Талғат</w:t>
        <w:br/>
        <w:t>бір сәт ойға кетті:</w:t>
        <w:br/>
        <w:t>-- Самолеттің сынығы дейсің бе? -- деп қайталап сұрады.</w:t>
        <w:br/>
        <w:t>-- Йә.</w:t>
        <w:br/>
        <w:t>-- Черноносовка өртенген самолеттің сынығы неге керек?</w:t>
        <w:br/>
        <w:t>Әлде, сәулелі снарядтың куатын сол арқылы білмекші ме?</w:t>
        <w:br/>
        <w:t>- “Кәлбастауға” жетуге асығып отыр. Онда бара қалғанда</w:t>
        <w:br/>
        <w:t>не істейтінін білмеймін.</w:t>
        <w:br/>
        <w:t>-- Самолеттің сынығы болса, ол дәнеңке емес. Бірақ</w:t>
        <w:br/>
        <w:t>Черноносов өз ойын ашып айтқысы келмейтін секілді. Сенен</w:t>
        <w:br/>
        <w:t>сұрайтыным, сақ бол. Бүгін Нәсір “Көлбастауға” жүріп кетті.</w:t>
        <w:br/>
        <w:t>Жуықта сәулелі ракетаның жаңа түрі сыналады. Сынаққа</w:t>
      </w:r>
    </w:p>
    <w:p>
      <w:r>
        <w:t>белгілі ғалымдар қатысады. Соларды анау-мынаудан</w:t>
        <w:br/>
        <w:t>сақтандырудың қамын жасап жүр. Егер бүгін біздің гараждың</w:t>
        <w:br/>
        <w:t>бастығы Дауылбаев келсе мен калаға кетуім мүмкін. Мұнда</w:t>
        <w:br/>
        <w:t>282</w:t>
        <w:br/>
        <w:t>аңдамалы</w:t>
        <w:br/>
        <w:t>- Неге тұрсың? -- Бақытжан кабинадан басын сұғып</w:t>
        <w:br/>
        <w:t>айқайлады.</w:t>
        <w:br/>
        <w:t>-- Аккумуляторы өшіп қалды. “Көлбастауға” дейін сүйреп</w:t>
        <w:br/>
        <w:t>ала кетші. Ақшаңды төлейін.</w:t>
        <w:br/>
        <w:t>Бақытжан бұрылып Черноносовқа қарады. Ол жауап</w:t>
        <w:br/>
        <w:t>қатқанша шоферға айқайлады:</w:t>
        <w:br/>
        <w:t>-- Жетекке алатын тросың бар ма?</w:t>
        <w:br/>
        <w:t>-- Трос алуды ұмытып кетіппін,</w:t>
        <w:br/>
        <w:t>Бақытжан мен “Москвичтің” шофері трос тартып,</w:t>
        <w:br/>
        <w:t>машинаны тіркеп жатқанда Черноносов бұларға қосылмай</w:t>
        <w:br/>
        <w:t>шеттеу тұрды. Бүгін “Көлбастауға” баратын қара жолдың</w:t>
        <w:br/>
        <w:t>үстінде машина, мотоцикл жиі көрінді. Бір жолы такси де</w:t>
        <w:br/>
        <w:t>өтті. Енді міне “Москвич” көлденең тұра қалған. Осы</w:t>
        <w:br/>
        <w:t>көріністердің бәрі оған ұнамады. Машинаға қайта отырған</w:t>
        <w:br/>
        <w:t>кезде:</w:t>
        <w:br/>
        <w:t>-- Көрінген жерге тоқтауды кой, аялдамай, ауылға күн</w:t>
        <w:br/>
        <w:t>жарықта жетіп алалық! -- деп, Бақытжанның “Москвичті”</w:t>
        <w:br/>
        <w:t>тіркеп алғанын жақтырмады. У дәрі жайында да әңгіме</w:t>
        <w:br/>
        <w:t>қозғамады. Сірә, Черноносов өзінің күдігін тексергісі келді</w:t>
        <w:br/>
        <w:t>ме, “Көлбастау” колхозына қонған күннің ертеңіне Таразы</w:t>
        <w:br/>
        <w:t>қаласына телеграмма берді. Телеграмма Тарасов деген біреудің</w:t>
        <w:br/>
        <w:t>атына жазылды. Тарасов деген кім? Қайда жұмыс істейді?</w:t>
        <w:br/>
        <w:t>Ол Черноносовпен қалай байланыс жасаған? Черноносовтың</w:t>
        <w:br/>
        <w:t>телеграммасымен қоса, сондай қағаз Таразыдағы Талғаттың</w:t>
        <w:br/>
        <w:t>атына кеткен еді. Телеграмма почтамттың өзінен документ</w:t>
        <w:br/>
        <w:t>арқылы берілетін етіп жіберілген еді. Және оны алған кісі</w:t>
        <w:br/>
        <w:t>дереу жауап қайтаруға тиіс. Черноносов өзінің телеграмма</w:t>
        <w:br/>
        <w:t>бергенін Бақытжаннан жасырған жоқ. Колхоздың почта</w:t>
        <w:br/>
        <w:t>бөлімшесінен шыққанда:</w:t>
        <w:br/>
        <w:t>-- Бұл жақ қаңбақ үшкан мидай дала ма десем, жеміс-</w:t>
        <w:br/>
        <w:t>жидегі көп, бай өлке екен ғой. Қазір қалада қайбір жеміс бар</w:t>
        <w:br/>
        <w:t>дейсің. Онда таныс жолдасым бар еді. Қалада болса, посылка</w:t>
        <w:br/>
        <w:t>жіберейін деп ойладым. Сенің қалада танысың бар ма? -- деп</w:t>
        <w:br/>
        <w:t>сұрады.</w:t>
        <w:br/>
        <w:t>-- Мен ауданнан ұзап шықпаймын. Қызға анау-мынау</w:t>
        <w:br/>
        <w:t>бірдемелер сатып алайын деп бір-екі мәртебе барып едім.</w:t>
        <w:br/>
        <w:t>Жүлә, дүние удай қымбат екен. Қала ақшаның соры ма деймін.</w:t>
        <w:br/>
        <w:t>Онда мен танитын ешкім жоқ.</w:t>
        <w:br/>
        <w:t>Черноносовтың телеграммасында сырт қараған кісіге</w:t>
        <w:br/>
        <w:t>күдіктенетіндей сөз жоқ-тын. “Мұнда жеміс мол. Қалада</w:t>
        <w:br/>
        <w:t>болсаң осы жетінің аяғында посылка жіберем. Ашырапов”.</w:t>
        <w:br/>
        <w:t>Бақытжан өз ішінен телеграмманың текстін бірнеше рет</w:t>
        <w:br/>
        <w:t>қайталады. Майор Бөгембаевнтың осы жақта жүргенін</w:t>
      </w:r>
    </w:p>
    <w:p>
      <w:r>
        <w:t>287</w:t>
        <w:br/>
        <w:t>Жамал (Побдай</w:t>
        <w:br/>
        <w:t>-- Ол әйелің сенімді ме? Дәрі алсақ, кейін бәлеге қалып</w:t>
        <w:br/>
        <w:t>жүрмейміз бе?</w:t>
        <w:br/>
        <w:t>-- Қаншама езгілеп, жанышсаң да мыңқ етпейді. -</w:t>
        <w:br/>
        <w:t>Черноносов күліп көзін қысты. -- Оқымыстылар кітап тіліне</w:t>
        <w:br/>
        <w:t>жетік болғанмен, қатынға салақ кой. Тілін тауып, икемдей</w:t>
        <w:br/>
        <w:t>білмейді. Қайдағы аспан әлеміндегі тіршіліктің бар-жоғына</w:t>
        <w:br/>
        <w:t>таласып, қияли долбар құрады. Қатын аспандағы тіршілігіңді</w:t>
        <w:br/>
        <w:t>қайтсін, оған жердегі жылы төсек артық. Мынау да жастығы</w:t>
        <w:br/>
        <w:t>құрғамайтын бір бәле, заты қатын демесең, құтырынып тұрған</w:t>
        <w:br/>
        <w:t>нағыз сайтан. Жалаңаш кеудеге төсің тигенде тек жатпай</w:t>
        <w:br/>
        <w:t>тулап, екі иығыңды шайнап жатады...</w:t>
        <w:br/>
        <w:t>-- Ғанеке, өзіңіз де алыстан ататын мерген екенсіз ғой, --</w:t>
        <w:br/>
        <w:t>Бақытжан Таразы қаласында Черноносов байланыс жасап жүрген</w:t>
        <w:br/>
        <w:t>оқымысты жоқекенін, мұның бәрі ойдан шығарылғанын білсе</w:t>
        <w:br/>
        <w:t>де, әңгіменің шырқын бұзбау үшін қоштап қойды.</w:t>
        <w:br/>
        <w:t>- Біздікі үй арасының сұрауы жоқ сары етектері ғой,</w:t>
        <w:br/>
        <w:t>тәйірі. Қылықты, әрлі болғанмен кіршіксіз таза қызға қайдан</w:t>
        <w:br/>
        <w:t>жетсін. Ондай қыз кезіксе шыбын жанды аярмысың. Әйел</w:t>
        <w:br/>
        <w:t>заты күтімді бойжеткен күннен бастап талап етеді, өзіне назар</w:t>
        <w:br/>
        <w:t>аударуды тілейді. Әркім-ақ жұғысып, жас денені сипағысы</w:t>
        <w:br/>
        <w:t>келеді. Ошағыңа ортақтассын демесең, қолыңа конған құсыңды</w:t>
        <w:br/>
        <w:t>қорғай біл. Ез болмай, ер болсаң дәрі дайын.</w:t>
        <w:br/>
        <w:t>-- Дәріні қазір алуға бола ма?</w:t>
        <w:br/>
        <w:t>Чернонәсов көз тоқтатып, тесіле қарады:</w:t>
        <w:br/>
        <w:t>-- Таксидің шофері қасында жоқ, казір оны кайтесің?</w:t>
        <w:br/>
        <w:t>-- Машинамен жүрген кісіге аудан алыс емес, тұтқиылдан</w:t>
        <w:br/>
        <w:t>келіп қалса сізді қайдан іздеп жүрем.</w:t>
        <w:br/>
        <w:t>-- Немене, ол “Көлбастауға” келмекші ме еді?!</w:t>
        <w:br/>
        <w:t>Бақытжан абайламай сөйлегенін аңғарды. Черноносовтың</w:t>
        <w:br/>
        <w:t>күдігін сейілтетін желеу іздеді:</w:t>
        <w:br/>
        <w:t>-- Мен уәде байласпай-ақ оның келуі ықтимал, -- деп</w:t>
        <w:br/>
        <w:t>күрсінді. -- Оның да Алтыншашта көңілі бар секілді. Қыздың</w:t>
        <w:br/>
        <w:t>әрі кет демейтінін өзіңіз көрдіңіз. Қолына машина тисе ол</w:t>
        <w:br/>
        <w:t>бір минут та аялдамайды. “Көлбастауға” жетуге асығады.</w:t>
        <w:br/>
        <w:t>-- Енді ұқтым, -- Черноносов қарқылдап күлді. -- Аркауы</w:t>
        <w:br/>
        <w:t>бос, ынжық неме ме десем, қыры бар қызғаншақ, жігіт екенсің</w:t>
        <w:br/>
        <w:t>ғой. Сүйе білген, қызғана да біледі. Оның сөкеттігі жоқ.</w:t>
        <w:br/>
        <w:t>Бірақ дәріні “Көлбастауға” барған соң аласың. Оған менің</w:t>
        <w:br/>
        <w:t>көзімше бересің.</w:t>
        <w:br/>
        <w:t>-- Жарайды. -- Бақытжан алыста, жол шетінде тұрған</w:t>
      </w:r>
    </w:p>
    <w:p>
      <w:r>
        <w:t>“Москвичті” көріп, машинаның жүрісін баяулатты. Шофері</w:t>
        <w:br/>
        <w:t>жас орыс жігіт екен. Анадайдан қолын көтеріп, машинаның</w:t>
        <w:br/>
        <w:t>алдын кес-кестей берді.</w:t>
        <w:br/>
        <w:t>286</w:t>
        <w:br/>
        <w:t>аңдамалы</w:t>
        <w:br/>
        <w:t>жалғызбын деп ойлама, жігіттер бар, олар қиындық түссе сен</w:t>
        <w:br/>
        <w:t>айтпай-ақ көмекке келеді. Кенет өзгеріс, жаңалық болса,</w:t>
        <w:br/>
        <w:t>ақырын күт, асықпа. Байқауымша, бізге біреу көз тігіп тұр.</w:t>
        <w:br/>
        <w:t>Шапшаң ажырасайық. Сен маған қалтаңнан шығарып ақша</w:t>
        <w:br/>
        <w:t>бер. Әзірге қош? -- Талғат ақшаны бір сүйіп, дүкенге беттеді.</w:t>
        <w:br/>
        <w:t>Шынында да, Бақытжанның алдын кес-кестеп біреу</w:t>
        <w:br/>
        <w:t>тұрғанын Черноносов анадайдан байқап қалған еді. Кім екенін</w:t>
        <w:br/>
        <w:t>қараңғыда шырамыта алмады. Бақытжанды бұрыштан тосып</w:t>
        <w:br/>
        <w:t>алып:</w:t>
        <w:br/>
        <w:t>-- Анауың кім? -- деп Талғатты ту сыртынан көрсетті.</w:t>
        <w:br/>
        <w:t>-- Әлгі таксидің шофері ғой. Қарызға ақша сұрап</w:t>
        <w:br/>
        <w:t>жабысып қалмайды. Бес сом бердім.</w:t>
        <w:br/>
        <w:t>-- Директорын күтіп жүрсе керек. Мұндағылар таксидің</w:t>
        <w:br/>
        <w:t>шоферін кінәлап, авария шығындарын содан түгел төлетпекші</w:t>
        <w:br/>
        <w:t>көрінеді. Айына 80-90 сом табатын кісіге төрт-бес жүз сомды</w:t>
        <w:br/>
        <w:t>суырып беру оңай ма? Ол бейшара келіспей қаладан</w:t>
        <w:br/>
        <w:t>сарапшылар шақыртыпты. Сол әңгімесін мұң етіп айтады.</w:t>
        <w:br/>
        <w:t>Олармен ілесіп автопарктің директоры келетін сияқты.</w:t>
        <w:br/>
        <w:t>-- Машинаның қирағаны өтірік, бекер!</w:t>
        <w:br/>
        <w:t>Бақытжанның тұла бойы түршігіп, өңі құп-ку боп кетті.</w:t>
        <w:br/>
        <w:t>Қол-аяғы қалтырайтын секілді. Күндізгі кезде Черноносов</w:t>
        <w:br/>
        <w:t>мұндай құбыла қалудың мәнісін айтпай-ақ түсінген болар</w:t>
        <w:br/>
        <w:t>еді. Бірақ ымырт қараңғылығы бүркеп, байқатпады.</w:t>
        <w:br/>
        <w:t>“Машинаның қирамағанын ол қайдан біледі? Оған кім</w:t>
        <w:br/>
        <w:t>айтты?”, Бақытжанға келген ой осы болды. Ол өзімен</w:t>
        <w:br/>
        <w:t>қатарласып, шынтақ қағысып келе жатқан Черноносонқа:</w:t>
        <w:br/>
        <w:t>-- Машинаның қирағаны өтірік дейсіз бе? Ресторан</w:t>
        <w:br/>
        <w:t>алдында жүк машинасымен соқтығысып қалғанын жұрттың</w:t>
        <w:br/>
        <w:t>бәрі көрді ғой! -- деп таңқалған пішінмен бұрылып қарады.</w:t>
        <w:br/>
        <w:t>-- Оның бәрі сырт көрімге жасалған алдамыш әрекет,</w:t>
        <w:br/>
        <w:t>машина гаражда тығулы тұр. Таксидің шофері сенің танысың.</w:t>
        <w:br/>
        <w:t>Мұндай бүркеншек әрекет жасаудың мәнісі не? Бәлкім, мұның</w:t>
        <w:br/>
        <w:t>жайын сен айтып түсіндірерсің.</w:t>
        <w:br/>
        <w:t>-- Ғанеке, сіз мастан саумысыз? Біреудің машинасының</w:t>
        <w:br/>
        <w:t>қирағанын, не қирамағанын мен қайдан білейін? Күмәныңыз</w:t>
        <w:br/>
        <w:t>болса, әрі білуге құмарланып тұрсаңыз шофердің өзінен</w:t>
        <w:br/>
        <w:t>сұралық, Ол дүкенге арақ сатып алуға кетті.</w:t>
        <w:br/>
        <w:t>-- Жә, соның машинасы құрысын, қирамаса күл талқаны</w:t>
        <w:br/>
        <w:t>шықсын. Онда біздің жұмысымыз қайсы? Онан да</w:t>
        <w:br/>
        <w:t>машинанды жолға қамда, ертең жүріп кететін болайық, --</w:t>
        <w:br/>
        <w:t>деді де Бақытжанға ілесті, қараңғы көшемен бұрылып кетті.</w:t>
      </w:r>
    </w:p>
    <w:p>
      <w:r>
        <w:t>Бақытжан түні бойы дөңбекшіп, ұйықтай алмады.</w:t>
        <w:br/>
        <w:t>Черноносов машинаның қирамағанын, гаражда тығулы</w:t>
        <w:br/>
        <w:t>283</w:t>
        <w:br/>
        <w:t>ФПаңдамалы</w:t>
        <w:br/>
        <w:t>Құмда құпия соғыс күшін басқаратын кім? Оның ғылыми</w:t>
        <w:br/>
        <w:t>атағы бар ма? Әскердің қай түрінен қанша орынбасары бар?</w:t>
        <w:br/>
        <w:t>Олардың дәрежесі қандай? -- Міне, бұларды да білуге</w:t>
        <w:br/>
        <w:t>ынтықты. Ол ауданның колхоз-совхоздарына егін жинауға</w:t>
        <w:br/>
        <w:t>барған жұмысшы батальондардың қай бөлімшеге қатысы барын</w:t>
        <w:br/>
        <w:t>термелеп жинап көрді. Бірақ сұраққа мардымды жауап ала</w:t>
        <w:br/>
        <w:t>алмады. Көкталдың маңында рсактивтік самолеттердің</w:t>
        <w:br/>
        <w:t>орналасқаны ешкімге кұпия емес-тін. Оны қосақтасып үшқан</w:t>
        <w:br/>
        <w:t>самолеттерден Черноносовтың өзі де көріп жүр. Жинаған</w:t>
        <w:br/>
        <w:t>мәліметтері осындай жалпы түрде үстірттеу боп ппықты. Анық</w:t>
        <w:br/>
        <w:t>мәлімет алатын жер “Көлбастау” колхозының маңы деп білген.</w:t>
        <w:br/>
        <w:t>Механик ретінде ол жаққа бара алмайды, сылтауы жоқ.</w:t>
        <w:br/>
        <w:t>Бақытжанды автобазаға тұруға “көндіріп, еліктеткені” сол</w:t>
        <w:br/>
        <w:t>еді. Бақытжан машинасының доңғалақтарын ауыстырып</w:t>
        <w:br/>
        <w:t>жатқанда Черноносов қасына келді:</w:t>
        <w:br/>
        <w:t>-- Пайда тапқың келе ме?</w:t>
        <w:br/>
        <w:t>-- Кім ақша тапқысы келмейді. Қолға ұстатқандай көп</w:t>
        <w:br/>
        <w:t>ақшаның көзі көрініп тұр деп едіңіз. Сол ақшаның көзі түгіл</w:t>
        <w:br/>
        <w:t>өзін де көре алмай тұрмын-ау.</w:t>
        <w:br/>
        <w:t>-- Мен де азын-аулақ тиын тапқым келеді. Осы жаққа</w:t>
        <w:br/>
        <w:t>ақша үшін келдім ғой. -- Черноносов темекісін тұтатып,</w:t>
        <w:br/>
        <w:t>Бақытжанға көз астымен сынай қарады. -- Менің бір ғалым</w:t>
        <w:br/>
        <w:t>танысым бар. Өзі қалада тұрады. Сырт қараған кісіге</w:t>
        <w:br/>
        <w:t>оқымыстылығы жок, әпенде адам секілді. Сол қатты металды</w:t>
        <w:br/>
        <w:t>қорыту жолымен емес, соққылау әдісімен де алуға болады</w:t>
        <w:br/>
        <w:t>деп есептейтін көрінеді. Мұны естіген әріптестері мазақтайды</w:t>
        <w:br/>
        <w:t>екен. Ғалымдарда ақша көп қой, ақшасы сандыққа сыймай</w:t>
        <w:br/>
        <w:t>көпір боп жатыр. Сол кісі металл сынығын тауып бер деп</w:t>
        <w:br/>
        <w:t>әтініп еді.</w:t>
        <w:br/>
        <w:t>Бақытжан күліп жауап қатты:</w:t>
        <w:br/>
        <w:t>-- Ғанеке, мен ұқпайтын қайдағы соққы-поққыны</w:t>
        <w:br/>
        <w:t>соқтыңыз ғой. Ол оқымыстыңызға қатты металл керек болса,</w:t>
        <w:br/>
        <w:t>осы гаражда темірдің сынығынан көп нәрсе жоқ. Жинап</w:t>
        <w:br/>
        <w:t>апарып бермейміз бе?</w:t>
        <w:br/>
        <w:t>-- Әй, маубасым-ай, осы түріңмен сені дәрігер қыз қалай</w:t>
        <w:br/>
        <w:t>сүйіп жүр? --Черноносов қарқылдап күлді де, Бақытжаннын</w:t>
        <w:br/>
        <w:t>кабақ шытқанын байқап, иығынан қақты. - Ренжіме,</w:t>
        <w:br/>
        <w:t>бауырым. Жәй әзілдедім. Жұрт ақшасын бізге тегін бере ме?</w:t>
        <w:br/>
        <w:t>Менің оқымыстыма жай темір емес, снаряд тиіп өртенген</w:t>
        <w:br/>
        <w:t>самолеттің сынығы керек көрінеді. Соны тауып бер дейді.</w:t>
        <w:br/>
        <w:t>-- Оны қайдан аламыз? -- Бақытжан осы сәт</w:t>
        <w:br/>
        <w:t>Черноносовтың самолеттің қандай сынығы жайында айтып</w:t>
        <w:br/>
        <w:t>тұрғанын дәл ұға қоймады, сұрауды қисынсыз көрді.</w:t>
        <w:br/>
        <w:t>19-832 281</w:t>
      </w:r>
    </w:p>
    <w:p>
      <w:r>
        <w:t>аңдамалы</w:t>
        <w:br/>
        <w:t>Черноносов тістеніп үндемеді. Село жаққа көз тігіп тұр.</w:t>
        <w:br/>
        <w:t>Машина толған солдаттар, ағылып өтіп жатыр. Ұшы-қиыры</w:t>
        <w:br/>
        <w:t>жоқ, Құмнан, полигоннан оралған. Көңілдері көтеріңкі.</w:t>
        <w:br/>
        <w:t>Өлеңдетіп барады. Әнді үзбей зор дауыспен жалғап әкетеді.</w:t>
        <w:br/>
        <w:t>Бүкіл дала әнге толған. Черноносов қалтасына қолын салып:</w:t>
        <w:br/>
        <w:t>-- Болдың ба? -- деді. Бақытжан Черноносовтың</w:t>
        <w:br/>
        <w:t>пистолетке қол жүгірткенін сезіп:</w:t>
        <w:br/>
        <w:t>-- Отырыңыз, қазір жүреміз, -- деді. Қару қолданғандай</w:t>
        <w:br/>
        <w:t>болса, алысып, қайрат жасау үшін жанасып жақын отырғанын</w:t>
        <w:br/>
        <w:t>дұрыс көрді. Кабинаға отырғанда Черноносов:</w:t>
        <w:br/>
        <w:t>-- Осы тұста Таразыға төте тартатын жол бар ма? -- деді.</w:t>
        <w:br/>
        <w:t>-- Атты кісінің қалай өтетінін білмеймін. Ал бұл манда</w:t>
        <w:br/>
        <w:t>машинаның жолы жоқ. Қалаға бару үшін ауданды басып өту</w:t>
        <w:br/>
        <w:t>керек.</w:t>
        <w:br/>
        <w:t>Бұлар сол түні “Көлбастауға” қайта оралды. Алтыншаш</w:t>
        <w:br/>
        <w:t>фермада болып, Бақытжан келердің алдында колхоз</w:t>
        <w:br/>
        <w:t>орталығына қайтып кетсе керек. Сондықтан Бақытжан түнде</w:t>
        <w:br/>
        <w:t>жүріп кетуге қарсылық білдірген жоқ. Черноносовпен</w:t>
        <w:br/>
        <w:t>таңертеңгісін тамақ ішейік деп колхоз асханасына кіргенде,</w:t>
        <w:br/>
        <w:t>онда отырған Талғатты көрді. Черноносов көңіліне секем алып,</w:t>
        <w:br/>
        <w:t>состиып тұрып қалды. Талғат кол бұлғап шақырды.</w:t>
        <w:br/>
        <w:t>-- Келіндер, мұнда отырыңдар, -- деп қасындағы семіз</w:t>
        <w:br/>
        <w:t>қазақпен таныстырды. -- Біздің автопарктің директоры.</w:t>
        <w:br/>
        <w:t>Кайрақбай Дауылбаевич деген кісіңіз осы. Обком осы ауданға</w:t>
        <w:br/>
        <w:t>өкіл етіп жіберді. 1</w:t>
        <w:br/>
        <w:t>Черноносов автопарктің директорын білетін. Таразыға</w:t>
        <w:br/>
        <w:t>келгенде таксиде жұмыс істеу ойында болып, Глинов оны</w:t>
        <w:br/>
        <w:t>сырттай таныстырған. Дауылбаевты көргеннен кейін бе,</w:t>
        <w:br/>
        <w:t>Черноносовтын көңілі жай тауып, жайбарақат отырды. Талғат</w:t>
        <w:br/>
        <w:t>буфетке кеткенде, құлағына сыбырлады:</w:t>
        <w:br/>
        <w:t>-- Анаукүнгі айтқан дәрі осы, -- деп бармағына жұқа</w:t>
        <w:br/>
        <w:t>қағазды қыстырды. Бақытжан түсінгендей бас изеді. -</w:t>
        <w:br/>
        <w:t>Алтыншаштың осында екенін біліп, бұл дәйіс әдейі келген</w:t>
        <w:br/>
        <w:t>ғой. Бауырым, қамданып қал, әйтпесе қыздан айрылып</w:t>
        <w:br/>
        <w:t>қаласың.</w:t>
        <w:br/>
        <w:t>Түс мезгілінде Бақытжан ауданға жүріп кетті. Жолда келе</w:t>
        <w:br/>
        <w:t>жатқанда Черноносов:</w:t>
        <w:br/>
        <w:t>-- Жігітім, кісі өлтіргендер өлім жазасына кесілетінін</w:t>
        <w:br/>
        <w:t>білесің бе? -- деді.</w:t>
        <w:br/>
        <w:t>-- Мен ешкімді өлтіргенім жоқ...</w:t>
        <w:br/>
        <w:t>-- Таксидің шоферіне у бергеніңді өзім көзіммен көрдім</w:t>
        <w:br/>
        <w:t>ғой. Бұл кісі өлтіру емес пе?</w:t>
        <w:br/>
        <w:t>-- Қызғаншақтықтан жасалған іс қой, Ғанеке. -</w:t>
      </w:r>
    </w:p>
    <w:p>
      <w:r>
        <w:t>291</w:t>
        <w:br/>
        <w:t>Ф аңдамалы</w:t>
        <w:br/>
        <w:t>“Қалада болсаң, осы жетінің аяғында посылка жіберем”.</w:t>
        <w:br/>
        <w:t>-- Бұл сөйлемнің шешуі қалай? “Посылка” деген сөз нені</w:t>
        <w:br/>
        <w:t>аңғартады? Талғат жауап телеграмманың текстіне қарап, жазу</w:t>
        <w:br/>
        <w:t>сырын ашпақ еді. Ол почтамттан Черноносовтың</w:t>
        <w:br/>
        <w:t>телеграммасын кімнің алатынын күтті. Терезеге тақағанда</w:t>
        <w:br/>
        <w:t>Глинов Тарасовтың атына берілген куәлікті ұсынып,</w:t>
        <w:br/>
        <w:t>телеграмманы алды да табанда жауап қатты:</w:t>
        <w:br/>
        <w:t>-- “Сенің посылкаңды күтем. Тарасов”.</w:t>
        <w:br/>
        <w:t>Черноносовтың “посылка” -- деп отырғаны нысана</w:t>
        <w:br/>
        <w:t>самолеттің сынығы ма екен? -- деп Талғат жорамал құрды</w:t>
        <w:br/>
        <w:t>да, бұл ойынан дереу айныды. Өйткені Черноносов қираған</w:t>
        <w:br/>
        <w:t>самолеттің сынығын “посылкемен жіберіп әуреленіп жатпайды.</w:t>
        <w:br/>
        <w:t>Қалаға самолет, машина қатынап тұрған шақта самолет</w:t>
        <w:br/>
        <w:t>сынығын посылкамен жіберіп, уақыт өткізіп қайтеді. Ол</w:t>
        <w:br/>
        <w:t>мұндай сынықты өзімен бірге алып та кете алады. Олай болса</w:t>
        <w:br/>
        <w:t>“посылка” деген сөздің телеграммадағы сыры мүлде бөлек.</w:t>
        <w:br/>
        <w:t>Ол Алматымен байланыс жасап, генерал Байтоқовпен сөйлесті.</w:t>
        <w:br/>
        <w:t>Генерал Талғаттың сөзін сабырлы қалыппен тыңдап, қысқа</w:t>
        <w:br/>
        <w:t>кеңес берді:</w:t>
        <w:br/>
        <w:t>-- Ол сөздердің мәнін тез шешуге тырысамыз. Шифрды</w:t>
        <w:br/>
        <w:t>шешетін мамандар басқосып жатыр. Бәлкім, жауапты ертең</w:t>
        <w:br/>
        <w:t>алып қаларсыздар. Меніңше, “посылка” деп отырғаны кісі</w:t>
        <w:br/>
        <w:t>ме деп ойлаймын. Ол осы жетінің ішінде қалада біреумен,</w:t>
        <w:br/>
        <w:t>айталық Глиновпен жолықпақшы. Егер жолығатын кісі</w:t>
        <w:br/>
        <w:t>Черноносовтың өзі болса, онда оның қасында жүрген</w:t>
        <w:br/>
        <w:t>жігіттерді кездейсоқ қауіптен сақтандырған жөн. Кетер</w:t>
        <w:br/>
        <w:t>алдында ол айналасын тазалауға тырысады. Телефонмен</w:t>
        <w:br/>
        <w:t>тілдесіп жатқаннан гөрі өзіңіз барып қайтқаныңыз дұрыс болар</w:t>
        <w:br/>
        <w:t>еді. “Көлбастау” колхозы аудан орталығынан канша шақырым</w:t>
        <w:br/>
        <w:t>жер? Жұз елудей километр ме? Онда жолыңыз болсын, жолдас</w:t>
        <w:br/>
        <w:t>майор.</w:t>
        <w:br/>
        <w:t>Талғат өзінше есептеді. Таразыдан аудан орталығы</w:t>
        <w:br/>
        <w:t>Көкталға дейін 500 шақырым жер. Оны бес жарым, алты</w:t>
        <w:br/>
        <w:t>сағатта қиып етеді. Аржағында тағы екі сағаттық жол бар.</w:t>
        <w:br/>
        <w:t>Кешкі салқынмен жүріп кетсе, ертең таң ертеңгесін</w:t>
        <w:br/>
        <w:t>“Көлбастау” колхозында болады. Ол сол күні кешінде</w:t>
        <w:br/>
        <w:t>Таразыдан жүріп кетті. Талғат қаладан шыққан кезде</w:t>
        <w:br/>
        <w:t>Черноносов “Көлбастау” колхозының ғ3-фермасының</w:t>
        <w:br/>
        <w:t>маңында ашық машинаның үстінде отырған еді. Бүл күні</w:t>
        <w:br/>
        <w:t>“Дала политонының” соңғы сынығы жүріп жатқан. Әлгінде</w:t>
        <w:br/>
        <w:t>бір көтергіш ракетамен он самолет-нысананы бірден жойды.</w:t>
        <w:br/>
        <w:t>Бір көтергіш ракетадан нысананың санына қарай бірнеше</w:t>
        <w:br/>
        <w:t>снарядтың қатарласа бөлініп шығатынын алғаш Жолбарыс</w:t>
        <w:br/>
        <w:t>“</w:t>
        <w:br/>
        <w:t>289</w:t>
      </w:r>
    </w:p>
    <w:p>
      <w:r>
        <w:t>аңдамалы</w:t>
        <w:br/>
        <w:t>-- Қоймадың ғой, бала, арызыңды әкел, кол қойып берейін,</w:t>
        <w:br/>
        <w:t>- деді.</w:t>
        <w:br/>
        <w:t>Бақытжан қуанған пішінмен арызын жоғары көтеріп,</w:t>
        <w:br/>
        <w:t>бұлғап, Алтыншашты қолтықтап столға оралды. Черноносовты</w:t>
        <w:br/>
        <w:t>нұсқап:</w:t>
        <w:br/>
        <w:t>-- Танысып қой, Алтыншаш, мынау біздің гараждың</w:t>
        <w:br/>
        <w:t>механигі Ғанауди Ашырапов деген ағаң. Бұдан былай мені</w:t>
        <w:br/>
        <w:t>“Көлбастауға” жіберу, жібермеу Ғанекеннің колында!-- деді.</w:t>
        <w:br/>
        <w:t>Черноносов орнынан тұрып амандасты.</w:t>
        <w:br/>
        <w:t>-- Сіздей ару қалыңдығы бар жігітті мынадай шаңдақ селода</w:t>
        <w:br/>
        <w:t>қамап ұстау үлкен күнә. Менің қолыма билік тисе Бақытжанды</w:t>
        <w:br/>
        <w:t>колхозға біржолата босатар едім.</w:t>
        <w:br/>
        <w:t>Алтыншаш ашық күлкімен ризашылық білдіріп жауап</w:t>
        <w:br/>
        <w:t>қатты:</w:t>
        <w:br/>
        <w:t>-- Ағай, оныңызға рахмет. Біз Бақытжан екеуіміз сіздің</w:t>
        <w:br/>
        <w:t>мейірбандығыңызды пайдаланамыз.</w:t>
        <w:br/>
        <w:t>-- Мен колымнан келгенді аямаймын. Бірақ қауқар, күш</w:t>
        <w:br/>
        <w:t>жетпейді ғой.</w:t>
        <w:br/>
        <w:t>-- Кісіні колхозға жіберу үшін қауқар, күштің қажеті</w:t>
        <w:br/>
        <w:t>қанша? --деді Алтыншаш таңқалған пішінмен.</w:t>
        <w:br/>
        <w:t>Черноносов өзінің қатесін сезді ме, шапшаң ақтала бастады.</w:t>
        <w:br/>
        <w:t>-- Ағаңның сөзін бағып қайтесің, шырақ. Бізде қайбір</w:t>
        <w:br/>
        <w:t>терең білім бар дейсің. Ауызға келгенін айта саламыз.</w:t>
        <w:br/>
        <w:t>Екеуіңізді көріп тұрып, қайран қаламын. Қара жұмысшы мен</w:t>
        <w:br/>
        <w:t>оқыған дәрігердің оңай үйлесіп кетуі қалай? Білім</w:t>
        <w:br/>
        <w:t>дәрежелеріңіз алшак, қалай тіл тауып сөйлесесіздер?</w:t>
        <w:br/>
        <w:t>Талғат ішкен арағын көтере алмаған кісі секілді басы</w:t>
        <w:br/>
        <w:t>салбырап қалғып отырған. Черноносовтың сұрағын естігенде</w:t>
        <w:br/>
        <w:t>қалтасына қолын салып оңтайлана бастады. Қыз Бақытжанға</w:t>
        <w:br/>
        <w:t>айтқан өзінің күдігін білдірсе, бүкіл операция бүлінген болар</w:t>
        <w:br/>
        <w:t>еді. Черноносовты осы: жерде табанда қамаудан басқа лаж</w:t>
        <w:br/>
        <w:t>қалмайды. Бақытжан да осы жайды сезгендей Черноносовты</w:t>
        <w:br/>
        <w:t>ту сыртынан қапсыра құшақтағандай боп тұр. Черноносов</w:t>
        <w:br/>
        <w:t>пен Алтыншаш кездеспейтіндей болсын деп Талғаттың</w:t>
        <w:br/>
        <w:t>айтқаны осы еді.</w:t>
        <w:br/>
        <w:t>Алтыншаш Черноносовтың сұрағының қисынсыздығына</w:t>
        <w:br/>
        <w:t>ұзақ күлді.</w:t>
        <w:br/>
        <w:t>-- Ағай, сіз аспаннан түскен кісі құсап сөйлейсіз ғой.</w:t>
        <w:br/>
        <w:t>Марстан келдіңіз бе? Сүйген кісіге қандай тіл керек. Махаббат</w:t>
        <w:br/>
        <w:t>шен таңдамайды.</w:t>
        <w:br/>
        <w:t>Талғат пен Бақытжан үстінен ауыр жүк түскендей болды.</w:t>
        <w:br/>
        <w:t>Черноносов оны сезген жоқ. Алдындағы арақ құйылған</w:t>
        <w:br/>
        <w:t>стаканды көтеріп:</w:t>
        <w:br/>
        <w:t>279</w:t>
      </w:r>
    </w:p>
    <w:p>
      <w:r>
        <w:t>Жама» 1106лей</w:t>
        <w:br/>
        <w:t>тұрғанын қайдан білді? -- Осы бір сұрақ көкейінен кетпей</w:t>
        <w:br/>
        <w:t>қойды. Ертеңіне, “Көлбастау” колхозына келе жатқанда</w:t>
        <w:br/>
        <w:t>Черноносов өзінің күдігін анықтағысы келді ме:</w:t>
        <w:br/>
        <w:t>-- Сен қайда жүрсең де таксидің шоферімен жанасып</w:t>
        <w:br/>
        <w:t>жүргенінді байқаймын. Асхана ішінде, болмаса түзде табысып</w:t>
        <w:br/>
        <w:t>қаласыңдар. Екеуің, осы не сөйлесесіндер? -- деді.</w:t>
        <w:br/>
        <w:t>-- Сізбен де күніне талай рет жолығам. Біреулер</w:t>
        <w:br/>
        <w:t>Ғанекеңмен қандай қатысың бар деп сұрауы мүмкін ғой.</w:t>
        <w:br/>
        <w:t>-- Сен өйтіп былжырама, егер біз екеуіміз жолығып</w:t>
        <w:br/>
        <w:t>жүрсек, екеуіміздің қызметіміз бір, оның ешкандай сөкеттігі</w:t>
        <w:br/>
        <w:t>жоқ, Ал сенің каланың қайдағы қаңғыған шоферінде кандай</w:t>
        <w:br/>
        <w:t>жұмысың бар? Екеуіңді табыстырып жүрген не? Соны білгім</w:t>
        <w:br/>
        <w:t>келеді.</w:t>
        <w:br/>
        <w:t>Бақытжан ашық терезеге сол жақ шынтағын қойып, рульді</w:t>
        <w:br/>
        <w:t>жалғыз қолымен ұстап, айдап келе жатқан. Ол Черноносовтың</w:t>
        <w:br/>
        <w:t>көз алмай, әрбір қимылын бағын отырғанын байқап:</w:t>
        <w:br/>
        <w:t>- Бізді араздастырып та, табыстырып та жүрген</w:t>
        <w:br/>
        <w:t>“Көлбастаудағы” қыз емес пе? -- деді сабырлы қалыппен.</w:t>
        <w:br/>
        <w:t>Өзіңіз білесіз, мен өнерден кенде, қараңғы адаммын. Бақыт,</w:t>
        <w:br/>
        <w:t>махаббат не екенін ұқпайтынмын. Қазан-ошақ ұстай білетін,</w:t>
        <w:br/>
        <w:t>өзінің міндетін орындайтып шүйкебасты алсам болды</w:t>
        <w:br/>
        <w:t>дейтінмін. Сөйтсем, бұл дүниеде қызық, ләззәт бар екен.</w:t>
        <w:br/>
        <w:t>Оны маған Алтыншаш танытты. Ол менің қасымда жүрсе де,</w:t>
        <w:br/>
        <w:t>аймалап құшса да, қол жетпейтін шынар секілді, айрылып</w:t>
        <w:br/>
        <w:t>қалатындай болып тұрам. Ылғи үздігін, талып көрісем. Кейде</w:t>
        <w:br/>
        <w:t>осының бәрі маған түс сияқты көрінеді. Бетіне қарсы келмей,</w:t>
        <w:br/>
        <w:t>айтқанын орындағым кеп тұрады. Сөзін екі ету маған күнә</w:t>
        <w:br/>
        <w:t>секілді. Ал таксидің шофері жас қыздың тілін тапты, білем,</w:t>
        <w:br/>
        <w:t>әйтеуір соған жаны ашып қиылып тұрады. Оның шет жағасын</w:t>
        <w:br/>
        <w:t>өзіңіз көрдіңіз. Мас адамды медициналық айықтыру орнына</w:t>
        <w:br/>
        <w:t>апарудың орнына, үйіме әкелдім. Соған сенбей қыздың</w:t>
        <w:br/>
        <w:t>келгенін қайтерсіз. Сол итті көрсем, ішім ашып, зығырым</w:t>
        <w:br/>
        <w:t>қайнайды. Бірақ іштен тынам да қоям.</w:t>
        <w:br/>
        <w:t>Бақытжан Алтыншашты шын сағынып жүрген еді.</w:t>
        <w:br/>
        <w:t>Сондықтан ба, оның сөзі нанымды естілді. Черноносов жаны</w:t>
        <w:br/>
        <w:t>ашыған кісі секілді Бақытжанның білегінен қысып:</w:t>
        <w:br/>
        <w:t>-- Суқаның сүймесе, ол бәлені маңыңа жуытып қайтесің,</w:t>
        <w:br/>
        <w:t>көзін құртпайсың ба? -- деді.</w:t>
        <w:br/>
        <w:t>Бақытжан шынымен таңданды:</w:t>
        <w:br/>
        <w:t>-- Қалай?</w:t>
        <w:br/>
        <w:t>-- Сен бала екенсің, өзің түсінуің керек.</w:t>
        <w:br/>
        <w:t>Черноносов Талғатқа күдіктенген. Оны Бақытжанның</w:t>
        <w:br/>
        <w:t>қолымен жолдан тайдырғысы келеді. Бақытжан аңқау түрмен:</w:t>
        <w:br/>
        <w:t>284</w:t>
      </w:r>
    </w:p>
    <w:p>
      <w:r>
        <w:t>аңдамалы</w:t>
        <w:br/>
        <w:t>-- Жолығуым ықтимал, әуелі бүгін кездесуім де мүмкін.</w:t>
        <w:br/>
        <w:t>-- Сіз, өйтіп қылжақ етпеңіз мені, -- деп Алтыншаш</w:t>
        <w:br/>
        <w:t>шамданып қалды.</w:t>
        <w:br/>
        <w:t>-- Сеніңіз, дәл осы жолы шын айтып тұрмын.</w:t>
        <w:br/>
        <w:t>Қыз көңілденді. Сумкасынан газет қиындысын алды да</w:t>
        <w:br/>
        <w:t>бұрышына шапшаң жазу жазып, төрт бүктеп Талғаттың</w:t>
        <w:br/>
        <w:t>қолына берді.</w:t>
        <w:br/>
        <w:t>-- Оны күгетінімді айтыңыз.</w:t>
        <w:br/>
        <w:t>Талғат бүктелген газет қиындысына әрі-бері қарап:</w:t>
        <w:br/>
        <w:t>-- Оқып қояды деп қорықпайсың ба? -- деді.</w:t>
        <w:br/>
        <w:t>-- Онда құпия дәнеңе жоқ, оқуыңызға болады.</w:t>
        <w:br/>
        <w:t>-- Асықпай оқырмын, -- деп Талғат қағазды төс қалтасына</w:t>
        <w:br/>
        <w:t>салды.</w:t>
        <w:br/>
        <w:t>Қайрақбай бұлардың сөзінің шет жағасын естіп қалған</w:t>
        <w:br/>
        <w:t>еді. Талғатқа ренжіген түрмен:</w:t>
        <w:br/>
        <w:t>-- Жігітім, сен қыз жүрегін жәбірлеме! Мұндай нәрсемен</w:t>
        <w:br/>
        <w:t>әзілдеуге болмайды. Сен ол баланы көре алмайсың. Қазір біз</w:t>
        <w:br/>
        <w:t>бөлімшелерді аралап кетеміз,- деді.</w:t>
        <w:br/>
        <w:t>Талғат автопарктің директорын оңаша шығарып алып,</w:t>
        <w:br/>
        <w:t>өзінің жеке куәлігін көрсетті. Қайрақбай куәліктегі суретке,</w:t>
        <w:br/>
        <w:t>біресе Талғатқа шұқшиып ұзақ қарады. Әлден соң беті</w:t>
        <w:br/>
        <w:t>күлімдеп:</w:t>
        <w:br/>
        <w:t>-- Жігітім, жолың болсын! -- деді де, қолын алды.</w:t>
        <w:br/>
        <w:t>Талғат қоштасып кетіп бара жатқанда Алтыншаш:</w:t>
        <w:br/>
        <w:t>-- Қайреке, бұл жігіт Бақытжанға бүгін жолығам дейді.</w:t>
        <w:br/>
        <w:t>Сонысы рас па? - деді.</w:t>
        <w:br/>
        <w:t>-- Біздің найманның баласы екі сөйлемейді, айтқаны рас.</w:t>
        <w:br/>
        <w:t>Оның қолынан бәрі келеді, -- деп Қайрақбай мақтанып,</w:t>
        <w:br/>
        <w:t>колбаң-колбаң етті.</w:t>
        <w:br/>
        <w:t>Бір сағаттан кейін Нәсір мен Талғат әскери самолетке</w:t>
        <w:br/>
        <w:t>отырып, Таразы қаласына ұшты. Самолет биіктеп көтеріліп,</w:t>
        <w:br/>
        <w:t>қалаға бет алғанда Нәсір:</w:t>
        <w:br/>
        <w:t>-- Әлгінде сөйлескен қыз Алтыншаш па? -- деп, Талғатқа</w:t>
        <w:br/>
        <w:t>бұрылды. --Аса ажарлы бала екен.</w:t>
        <w:br/>
        <w:t>-- Бақытжанды сұрап, хат жазып берді. Әуелі маған оқуға</w:t>
        <w:br/>
        <w:t>рұқсат етті. -- Талғат төс қалтасынан бүктеулі газетті ашқанда</w:t>
        <w:br/>
        <w:t>өзі таңғалды.</w:t>
        <w:br/>
        <w:t>-- Өй, мынау Бақытжан ғой, -- Нәсірге ұсына берді.</w:t>
        <w:br/>
        <w:t>Басына дулыға кигей жас жігіт мотоциклдің қасында түр.</w:t>
        <w:br/>
        <w:t>Сурет стадион ішінде түсірілген. Жыпырлаған халық қол</w:t>
        <w:br/>
        <w:t>соғып, Бақытжанды құттықтап тұрған секілді. Суреттің</w:t>
        <w:br/>
        <w:t>астына былай деп жазылыпты: “Биыл мотоциклистердің</w:t>
        <w:br/>
        <w:t>жарысы қызықты өтті. Оған жастар көп қатысты. Қазақ</w:t>
      </w:r>
    </w:p>
    <w:p>
      <w:r>
        <w:t>293</w:t>
        <w:br/>
        <w:t>аңдамалы</w:t>
        <w:br/>
        <w:t>-- Мен кісі өлтірсем, сотталып кетем ғой. Өйтсем,</w:t>
        <w:br/>
        <w:t>Алтыншашты көре алмай қаламын. Одан да шыдай тұрғаным</w:t>
        <w:br/>
        <w:t>дұрыс. Шофердің күр. тілінен басқа дәнеңені сезгенім жоқ.</w:t>
        <w:br/>
        <w:t>Енді 15-20 күннен кейін Алтыншаштың өзі де кетеді. Азын</w:t>
        <w:br/>
        <w:t>аулақ тиын-тебен жинап алсам, мен де кешікпеймін, -- деді</w:t>
        <w:br/>
        <w:t>де, Черноносовқа қарап: - Ғанеке, қалада кісі ақшаға</w:t>
        <w:br/>
        <w:t>тоймайды дейді. Мен өзім үлкен қалада тұрып көрген жан</w:t>
        <w:br/>
        <w:t>емеспін. Пәтерге ақшаны сондай көп ала ма?</w:t>
        <w:br/>
        <w:t>-- Ей, сен де өз пайдаңды білмейтін сорлы неме екен-</w:t>
        <w:br/>
        <w:t>сің! - Черноносов темекісінің сабағын шайнап түкіріп жіберді.</w:t>
        <w:br/>
        <w:t>-- Ақшадан бұрын қалыңдығыңды ажыратып ал. Қызығын</w:t>
        <w:br/>
        <w:t>көрмейтін кұр пұлды қайтесің!</w:t>
        <w:br/>
        <w:t>-- Тышқан мұрнын қанатып көрмеген басым, кісі қанын</w:t>
        <w:br/>
        <w:t>қалай көтерем? Атай көрмеңіз.</w:t>
        <w:br/>
        <w:t>- Мен сені ер жігіт пе десем, ез екенсің ғой. Саған</w:t>
        <w:br/>
        <w:t>ешкім кеңірдегінен ұстап, лақша бауызда демейді. Оның</w:t>
        <w:br/>
        <w:t>ішкілікті тәуір көретінін білесің. Соған бір атым дәріні қоссаң,</w:t>
        <w:br/>
        <w:t>жетіп жатыр.</w:t>
        <w:br/>
        <w:t>-- Дәріні іше салысымен сеспей өле ме?</w:t>
        <w:br/>
        <w:t>-- Оны өлтіріп, бәлесіне қалып қайтесің. Есалаң боп,</w:t>
        <w:br/>
        <w:t>құтырып кеткені жөн емес пе? Ауру табанда жықпай, арақпен</w:t>
        <w:br/>
        <w:t>бойға біртіндеп жайылады. Дәрімен улады деп ешкім</w:t>
        <w:br/>
        <w:t>ойламайды.</w:t>
        <w:br/>
        <w:t>-- Біліп қойса қайтесіз?</w:t>
        <w:br/>
        <w:t>-- Арақпен араластырған дәрі бойға із қалдырмайды.</w:t>
        <w:br/>
        <w:t>Дәрігерлер “арақтан өлді” деуге әуес, қазбалап әбігерленіп</w:t>
        <w:br/>
        <w:t>жатпайды. Сөйтіп, бауырым, қимылдап қал, өрімдей аруды</w:t>
        <w:br/>
        <w:t>қаңғыбас шоферға сипатқанша өлген жақсы.</w:t>
        <w:br/>
        <w:t>-- Шіркін-ай, ертерек айтпаған екенсіз. Өзін анау</w:t>
        <w:br/>
        <w:t>қақсауық аспазға беретін нәрсе екен, таң атпай кісінің жер-</w:t>
        <w:br/>
        <w:t>жебіріне жетіп, ұрысатын еді.</w:t>
        <w:br/>
        <w:t>-- Жігітім, ондай дәрімен ойнама, оның құны алтынмен</w:t>
        <w:br/>
        <w:t>тең. Оңайлықпен қолға түспейді.</w:t>
        <w:br/>
        <w:t>--: Ғанеке, кісі өлтіріп ойыншық ететін осындай сирек</w:t>
        <w:br/>
        <w:t>затты қайдан табасыздар? Бір дорбасын алуға бола ма?</w:t>
        <w:br/>
        <w:t>Әй, жігітім-ай, алтынды дорбалап берген кісіні көрдің</w:t>
        <w:br/>
        <w:t>бе? Б Бұл да сол секілді емес пе?</w:t>
        <w:br/>
        <w:t>-- Сірә, ол -- дүниедегі ең бай адам шығар.</w:t>
        <w:br/>
        <w:t>-- Дүниедегі ең сұлу адам деңіз.</w:t>
        <w:br/>
        <w:t>- Қойшы, әйел ме өзі?</w:t>
      </w:r>
    </w:p>
    <w:p>
      <w:r>
        <w:t>-- Әлгі өзіңе айтқан оқымыстының жас келіншегі бар.</w:t>
        <w:br/>
        <w:t>Қараса кісінің көзі тоймайды. Көзіме тамызатын дәрі іздеп</w:t>
        <w:br/>
        <w:t>жүріп таныстым. Аптекте істейді.</w:t>
        <w:br/>
        <w:t>285</w:t>
        <w:br/>
        <w:t>Жамал 91блей</w:t>
        <w:br/>
        <w:t>көлінің тұсында көрген еді. Полигонда да нысана-самолеттер</w:t>
        <w:br/>
        <w:t>сондай тәсілмен жойылады. Бірақ мұнда қираған нысананың</w:t>
        <w:br/>
        <w:t>саны көп. Күн ұясына тақаған шақта аспанға көтерілген</w:t>
        <w:br/>
        <w:t>айқыш-ұйқыш алып рельсті көрді. Сырттан қараған кісіге</w:t>
        <w:br/>
        <w:t>ондаған мұнаралы крандарды байлап, қанат тағып ұшырған</w:t>
        <w:br/>
        <w:t>секілді. Әр тұстан қызыл оттар жылтылдайды. Аумағы кішігірім</w:t>
        <w:br/>
        <w:t>самолет конатын алаң секілді. Маңайында реактивті</w:t>
        <w:br/>
        <w:t>истребительдер ұшып жүр. Байланған алып рельстің қасында</w:t>
        <w:br/>
        <w:t>калпаққа қонған шыбын секілді. Черноносов көзінен қара</w:t>
        <w:br/>
        <w:t>көзілдірігін алмай, ғажайып алып рельстің не екенін білмесе</w:t>
        <w:br/>
        <w:t>де, бөлшектеп, сонан соң тұтасынан бір неше рет суретке</w:t>
        <w:br/>
        <w:t>түсіріп алды. Аздан соң алыстан саңырау құлақ секілді қара</w:t>
        <w:br/>
        <w:t>бұлт аспанға көтеріліп шықты. Колхоз орталығынан шығар</w:t>
        <w:br/>
        <w:t>алдында Черноносов машинаның доңғалақтарын темір</w:t>
        <w:br/>
        <w:t>бұрандамен тесіп қойған еді. Фермаға жетер-жетпестен артқы</w:t>
        <w:br/>
        <w:t>доңғалақтардан жел шығып, машина шоңқиып шөгіп қалған.</w:t>
        <w:br/>
        <w:t>Бақытжан камераны суырып алып, жамап, әбігер болып</w:t>
        <w:br/>
        <w:t>жатқан. Черноносов алыстан бомбаның жарылғанын көргенде</w:t>
        <w:br/>
        <w:t>үрейі ұшып, машинадан секіріп түсіп, астына тығылды.</w:t>
        <w:br/>
        <w:t>- Жанеке, сізге не көрінді? Машинаның астына тірідей</w:t>
        <w:br/>
        <w:t>жаншылып өлмексіз бе? Әрі кетіңіз! -- деп, машинаның</w:t>
        <w:br/>
        <w:t>маңайына жуытпай аяғымен тепкіледі. Черноносов сөз катуға</w:t>
        <w:br/>
        <w:t>шамасы келмей, жиекті қолымен нұсқай берді. Бақытжан аспан</w:t>
        <w:br/>
        <w:t>төрін қаптаған қалың бұлтты көріп:</w:t>
        <w:br/>
        <w:t>-- Неден қорықтыңыз? -- деді.</w:t>
        <w:br/>
        <w:t>Черноносов таңғалған пішінмен үстін қағып орнынан</w:t>
        <w:br/>
        <w:t>тұрды. Әлгінде жарылған бомба өзінің жойқын күшінен</w:t>
        <w:br/>
        <w:t>айрылып, кәдімгі зиянсыз қара бұлтқа айналып кеткен.</w:t>
        <w:br/>
        <w:t>Черноносов осындай көрініс қайталана ма деп машинаның</w:t>
        <w:br/>
        <w:t>үстіне қайта көтерілді. Алып рельс алаңы сансыз оттарын</w:t>
        <w:br/>
        <w:t>жарқыратып, көк жиектен асып бара жатты. Аспанда қала</w:t>
        <w:br/>
        <w:t>қалқып, көшіп бара жатқан секілді. Бұл атом бомбасын</w:t>
        <w:br/>
        <w:t>зиянсыздандыратын жаңа қару екенін Черноносов бірден ұқты.</w:t>
        <w:br/>
        <w:t>Машинадан шашпаң секіріп түсіп:</w:t>
        <w:br/>
        <w:t>-- Камераны жамап болдың ба? -- деп, доңғалаққа жел</w:t>
        <w:br/>
        <w:t>толтыруға өзі көмектесті. -- Ферма меңгерушісін тапсақ, бүгін</w:t>
        <w:br/>
        <w:t>жүріп кетеміз.</w:t>
        <w:br/>
        <w:t>Бақытжан Черноносовтың асығу себебін түсінді. Бірақ</w:t>
        <w:br/>
        <w:t>аңқаусып:</w:t>
        <w:br/>
        <w:t>-- Қауын-қарбыз алмай кетеміз бе? -- деді.</w:t>
        <w:br/>
        <w:t>-- Жолдан сатып алармыз.</w:t>
        <w:br/>
        <w:t>-- Банеке, мен бүгін ешқайда бармаймын. Алтыншашқа</w:t>
        <w:br/>
        <w:t>жолықпай кетпеймін.</w:t>
      </w:r>
    </w:p>
    <w:p>
      <w:r>
        <w:t>290</w:t>
        <w:br/>
        <w:t>Жамел лей</w:t>
        <w:br/>
        <w:t>Талғаттан естіген. Колхозда әскери киім киген адамдар көп.</w:t>
        <w:br/>
        <w:t>Жүріс-тұрыстары асығыс. Топ-тобымен машинаға мініп кетіп</w:t>
        <w:br/>
        <w:t>жатыр. Олардың арасында көмекші жұмыскерлер секілді жай</w:t>
        <w:br/>
        <w:t>киім киген адамдар да бар. Бірақ Нәсірді ешқайдан жолықтыра</w:t>
        <w:br/>
        <w:t>алмады. Талғат “Көлбастауға” жүрер алдында: “Өз бетіңмен</w:t>
        <w:br/>
        <w:t>әрекет жасама, қажет кезде жігіттер өздері іздеп табады”, --</w:t>
        <w:br/>
        <w:t>деп ескерткенімен Бақытжанның көңілі дауа таппады. Ол</w:t>
        <w:br/>
        <w:t>Черноносовтың Таразыға жедел телеграмма бергенін</w:t>
        <w:br/>
        <w:t>қайткенмен де жеткізуі керек. Черноносов қасындағы серігінің</w:t>
        <w:br/>
        <w:t>тықыршып, әбігерленіп жүргенін байқап қалып:</w:t>
        <w:br/>
        <w:t>-- Берекең кетіп, құтың қашты. Қане, нендей жаманатты</w:t>
        <w:br/>
        <w:t>сездің? Соныңды айтшы? -- деді Бақытжанды қолтықтап,</w:t>
        <w:br/>
        <w:t>машинаның қасына оңаша алып шығып.</w:t>
        <w:br/>
        <w:t>- Сіз секілді мұнда жеміс-жидек жинауға келгенім жоқ,</w:t>
        <w:br/>
        <w:t>Менің мұнда пісіп тұрған өз жемісім бар. Мұнда жүргеніме</w:t>
        <w:br/>
        <w:t>екі күн болды. Оның қайда скенін білмеймін. Енді сіздің</w:t>
        <w:br/>
        <w:t>жетегіңізге ермеймін, Алтыншашты тауып алам.</w:t>
        <w:br/>
        <w:t>Черноносов көңілі орнына түскендей кең тыныс алды.</w:t>
        <w:br/>
        <w:t>-- Мана басқармаға барып жүр едің ғой. Олар не айтты?</w:t>
        <w:br/>
        <w:t>-- Бұл жерде кісі жөн сұрап таба алушы ма еді? Біреулер</w:t>
        <w:br/>
        <w:t>фермаға кетті десе, екіншісі осында, орталықта жүрген дейді.</w:t>
        <w:br/>
        <w:t>Әскери адаммен жүрген секілді еді, солармен ілесіп кетпеді</w:t>
        <w:br/>
        <w:t>ме екен дегендер де табылды.</w:t>
        <w:br/>
        <w:t>-- Солай болуы да мүмкін ғой?</w:t>
        <w:br/>
        <w:t>-- Сіз де мені табалайын дедіңіз бе?</w:t>
        <w:br/>
        <w:t>-- Сен бекер ашуланба, жігітім. - Черноносов кабинаны</w:t>
        <w:br/>
        <w:t>ашып, рульге өзі отырды. -- Бүл жақ қала емес, бізді ешкім</w:t>
        <w:br/>
        <w:t>тергей қоймас. Сен аздап тынығып ал, машинаны мен</w:t>
        <w:br/>
        <w:t>айдайын. Кісі ашуланған кезде рульге отыруы қатер.</w:t>
        <w:br/>
        <w:t>-- Қайда барамыз?</w:t>
        <w:br/>
        <w:t>-- Әдейілеп машинамен келген соң құр кол қайтқанымыз</w:t>
        <w:br/>
        <w:t>орынсыз болар. Біздің директоршамыз қомағайлау қатын</w:t>
        <w:br/>
        <w:t>сияқты. Осынан жеміс, картоп ала кетейік. Мен басқармадан</w:t>
        <w:br/>
        <w:t>қағаз жаздырып алдым. ғ3-ферманың алмасы тәуір дейді.</w:t>
        <w:br/>
        <w:t>Соған барып қайтайық, Бәлкім, сіздің қызыңыз да сол жақтан</w:t>
        <w:br/>
        <w:t>табылып қалар.</w:t>
        <w:br/>
        <w:t>Черноносов түс ауа колхоз фермасына жеткенде, Глинов</w:t>
        <w:br/>
        <w:t>почтамттан телеграмма алу үшін келіп кезек күтіп тұрған еді.</w:t>
        <w:br/>
        <w:t>Черноносов колхоз бөлімшесінен телеграмма беріп шыққанда</w:t>
        <w:br/>
        <w:t>оның текеті сөзбе-сөз майор Бөгембаевка айтылған болатын.</w:t>
        <w:br/>
        <w:t>Сол сәтте Таразы қаласына Талғаттың атына коса шифронка</w:t>
        <w:br/>
        <w:t>кеткен еді. Онда Тарасовтың кім екенін анықтаумен бірге,</w:t>
        <w:br/>
        <w:t>телеграмманың текстін шапшаң шешуді табыстаған еді.</w:t>
        <w:br/>
        <w:t>288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
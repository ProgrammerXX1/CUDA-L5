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АДәсее ШЕУЕЛЛЕЗН»1 е?</w:t>
        <w:br/>
        <w:t>7866</w:t>
        <w:br/>
        <w:t>ӘОЖ 363.32/28-081 Қолжазба құқығында</w:t>
        <w:br/>
        <w:t>АНАРБАЕВ ДАРБЕК</w:t>
        <w:br/>
        <w:t>Солтүстік Қазақстан өңірінде өсірілетін қазақтың құйрықты</w:t>
        <w:br/>
        <w:t>қылшық жүнді қозыларының өнімділігін арттырудың</w:t>
        <w:br/>
        <w:t>технологиясы</w:t>
        <w:br/>
        <w:t>06.02.04.- Дербес зоотехния; мал шаруашылығы өнімдері</w:t>
        <w:br/>
        <w:t>өндірісінің технологиясы</w:t>
        <w:br/>
        <w:t>Ауыл шаруашылығы ғылымдарының</w:t>
        <w:br/>
        <w:t>кандидаты ғылыми дәрежесін алу үшін</w:t>
        <w:br/>
        <w:t>дайындалған диссертациясының</w:t>
        <w:br/>
        <w:t>АВТОРЕФЕРАТЫ</w:t>
        <w:br/>
        <w:t>Қазақстан Республикасы</w:t>
        <w:br/>
        <w:t>Шымкент, 2009</w:t>
        <w:br/>
        <w:t>тоәоәя ӘәпАәшәс -аәйЖКо т</w:t>
        <w:br/>
        <w:t>ыштмІнІ эмивяимонояс ні ов кдріпясоу</w:t>
        <w:br/>
        <w:t>Шәттия к ІКІЛ9 әнәг</w:t>
        <w:br/>
        <w:t>-1ә24оУ чио4Ая цәтоі әнеж ІЧ28ПвО</w:t>
        <w:br/>
        <w:t>Кйізчшоі,</w:t>
        <w:br/>
        <w:t>Етенгізі21 жЧЦЕИИИх ІНІШІЛ ИИНӨ</w:t>
        <w:br/>
        <w:t>ні901 ур әнеж егеасареі</w:t>
        <w:br/>
        <w:t>мш -ИхоИ9 энеж дәтуеімі нпәша НІНІЛІШАРО</w:t>
        <w:br/>
        <w:t>(51514 -Шиіне әнеж ЫТТЫзғ4 ылыЛо бзсеэніХсізлғә энеж двутоя</w:t>
        <w:br/>
        <w:t>-ШИІНӨ 1 нАж ЖИЕНІ әнеж 152ө ноя ылатцоІлгөз. неялчнв/поя</w:t>
        <w:br/>
        <w:t>-опоомоІ нөл з89с эжіене ной нЧшілкіМІ2ө әПгдийжет</w:t>
        <w:br/>
        <w:t>Нізннея ніатавкиоя жічігене</w:t>
        <w:br/>
        <w:t>мокилоонхә нан бе нілі НӨ ничидірілчсоя |А</w:t>
        <w:br/>
        <w:t>жия ізіяміиАЯ НізілеерЯ нә оө ӘГНІЙНӨ НРІОХРЕРД ЯПОЛПО2)</w:t>
        <w:br/>
        <w:t>Тәжірибе деректерін жинақтау үшін арнайы сойылған еділбай қой</w:t>
        <w:br/>
        <w:t>тұқымының 8 айлық бордақылаған қошқарлары (п-3) бастан алып сойылған бұл</w:t>
        <w:br/>
        <w:t>зерттеу тәжерибе жұмысы институт қабырғасындағы мал қорасында 2005 жылы</w:t>
        <w:br/>
        <w:t>жүргізілді (9-кесте).</w:t>
        <w:br/>
        <w:t>9 кесте - 8-айлық қой ұшасының сорттары</w:t>
        <w:br/>
        <w:t>Мүшесіне байланысты</w:t>
        <w:br/>
        <w:t>етін сор</w:t>
        <w:br/>
        <w:t>%</w:t>
        <w:br/>
        <w:t>шығымы</w:t>
        <w:br/>
        <w:t>51240,0</w:t>
        <w:br/>
        <w:t>Жамбас 2,08:0,05</w:t>
      </w:r>
    </w:p>
    <w:p>
      <w:r>
        <w:t>2,6520,04</w:t>
        <w:br/>
        <w:t>Барлығы</w:t>
        <w:br/>
        <w:t>Омыртқа</w:t>
        <w:br/>
        <w:t>Төс</w:t>
        <w:br/>
        <w:t>Тоқпан жілік</w:t>
        <w:br/>
        <w:t>1 1,4750,03</w:t>
        <w:br/>
        <w:t>ІП сорт</w:t>
        <w:br/>
        <w:t>|21 | ов09 | 49- |</w:t>
        <w:br/>
        <w:t>ІШЕГІ ТЕН БЕНЕНЕН БЕКТТТТЛЕН НЕН</w:t>
        <w:br/>
        <w:t>Балықетмйы | || сылуб | 7</w:t>
        <w:br/>
        <w:t>Тріалмғы/| | зза0 | |</w:t>
        <w:br/>
        <w:t>Сойссшыыы | | ӛлол |7)</w:t>
        <w:br/>
        <w:t>Келешекте осы ұсыныстар егжей-текжей сарапталып өмір сұранысымен</w:t>
        <w:br/>
        <w:t>өндірісталабына сай жүзеге асырылса. :</w:t>
        <w:br/>
        <w:t>|ж</w:t>
        <w:br/>
        <w:t>Барлығы</w:t>
        <w:br/>
        <w:t>Мойын</w:t>
        <w:br/>
        <w:t>15</w:t>
        <w:br/>
        <w:t>Жұмыс «ҚазАгроЙнновация» АҚ қарасты «Солтүстік Қазақстан мал және</w:t>
        <w:br/>
        <w:t>өсімдік шаруашылығы ғылыми-зерттеу институты» ЖШС-де орындалды</w:t>
        <w:br/>
        <w:t>Ғылыми жетекшілері:</w:t>
        <w:br/>
        <w:t>Ресми оппоненттері:</w:t>
        <w:br/>
        <w:t>Жетекші ұйым:</w:t>
        <w:br/>
        <w:t>52</w:t>
        <w:br/>
        <w:t>Қорғау 49,</w:t>
        <w:br/>
        <w:t>ветеринария ғылымдарының докторы, профессор</w:t>
        <w:br/>
        <w:t>Қ.С.Мыңжасов</w:t>
        <w:br/>
        <w:t>ауыл шаруашылығы ғылымдарының кандидаты</w:t>
        <w:br/>
        <w:t>А.Қ.Естанов</w:t>
        <w:br/>
        <w:t>ауыл шаруашылығы ғылымдарының докторы,</w:t>
        <w:br/>
        <w:t>профессор Ш.Н.Зарпуллаев</w:t>
        <w:br/>
        <w:t>ауыл шаруашылығы ғылымдарының кандидаты,</w:t>
        <w:br/>
        <w:t>допент Б.Ж.Асылбеков</w:t>
        <w:br/>
        <w:t>А.Байтұрсынов атындағы Қостанай Мемлекеттік</w:t>
        <w:br/>
        <w:t>университеті</w:t>
        <w:br/>
        <w:t>2009 жылы сағат /% 2 өеніненік ерде мал</w:t>
        <w:br/>
        <w:t>жоне өсімдік шаруашылығы ғылыми-зерттеу институты» ЖШС-нің Д.35.39.01.</w:t>
        <w:br/>
        <w:t>диссертациялық кеңесінде өтеді. Мекен-жайы: 160019, Шымкент қаласы,</w:t>
      </w:r>
    </w:p>
    <w:p>
      <w:r>
        <w:t>Әл-Фарабиалаңы,3.</w:t>
        <w:br/>
        <w:t>Диссертациямен «Оңтүстік-Батыс мал және өсімдік шаруашылығы ғылыми-</w:t>
        <w:br/>
        <w:t>зерттеу институты» ЖШС-нің кітапханасында танысуға болады.</w:t>
        <w:br/>
        <w:t>Автореферат «&lt;//ф » Же (2:22 2009 жылы таратылды.</w:t>
        <w:br/>
        <w:t>Диссертациялық кеңестің</w:t>
        <w:br/>
        <w:t>ғалым хатшысы, ауыл шаруашылығы.</w:t>
        <w:br/>
        <w:t>ғылымдарының докторы, профессор М.Ә.Есқара</w:t>
        <w:br/>
        <w:t>Егіз қозылы аналық саулықтардан туған қозыларда ет көрсеткіштері жоғары</w:t>
        <w:br/>
        <w:t>болды, сол себептен бір ана саулыктарға есептегенде екі есе көп ет алынды, яғни</w:t>
        <w:br/>
        <w:t>экономикалық жағынантиімді болып есептелді.</w:t>
        <w:br/>
        <w:t>Қойұшасының мүшелік маңызы</w:t>
        <w:br/>
        <w:t>Малды мүшелеп сойыпреттеу қазақ халқының ежелден баламасы жоқ дәстүр</w:t>
        <w:br/>
        <w:t>болып қалыптасқанымен стандарт жоқ.</w:t>
        <w:br/>
        <w:t>Мүшелеп сойылған қой малының әр мүшесінің салмағынан қанша пайыз</w:t>
        <w:br/>
        <w:t>шығатынын келтірдік. Сойылған қойлардың ұшасы қанағаттанарлықтай жағдайда</w:t>
        <w:br/>
        <w:t>болды (8-кесте).</w:t>
        <w:br/>
        <w:t>) Бұлшық еттері жетілген, мойын, кеуде және белдеме омыртқаларының</w:t>
        <w:br/>
        <w:t>сабақтары бұлшық еттің астында жасырылған, құйымшақтың, жамбастың сыртқы</w:t>
        <w:br/>
        <w:t>бетімай пердесімен тұтас жабылған, төстегі майының қалыңдығы 1-1,5 емжетеді.</w:t>
        <w:br/>
        <w:t>Қой ұшасының мүшелік маңызы зор. Әлі, сол кеңес заманынан бері келе</w:t>
        <w:br/>
        <w:t>жатқан балтамен шабу нұсқауларынан шыға алмай жүрміз 5111-55 МемСТ және</w:t>
        <w:br/>
        <w:t>1935-55 МемСТ орнына өзіміздің отандық стандарт шығаруға болады.</w:t>
        <w:br/>
        <w:t>Ұшадағы мүшелерді маңызына және оның ет шығымына байданысты үш</w:t>
        <w:br/>
        <w:t>сортқа бөлуге болады. Мысалы: бірінші сортқа екіжамбас (11,78%),екі ортан жілік</w:t>
        <w:br/>
        <w:t>(8,52%), екі асықты жілікті (10,48%), белдемені (6,71%), екі сүбені (13,36%), екі</w:t>
        <w:br/>
        <w:t>жауырынды (7,53%) және құйрықты (12,33%) жатқызсақ, яғни 70,98%-ғатенеледі.</w:t>
        <w:br/>
        <w:t>Сондайақ екінші сортқа омыртқаны (5,83 %), төсті(5,20%), екітоқпан жілікті</w:t>
        <w:br/>
        <w:t>яғниұшаның 15,71%-на жатады.</w:t>
        <w:br/>
        <w:t>Ал үшінші сорттың үлесіне мойын (6,78 %), екі кәрі жілік (4,70 %) және</w:t>
        <w:br/>
        <w:t>құйымшақ (1,83 %), яғни 13,31%-тиеді.</w:t>
        <w:br/>
        <w:t>Із</w:t>
        <w:br/>
        <w:t>еЗІ</w:t>
        <w:br/>
        <w:t>ӘП</w:t>
        <w:br/>
        <w:t>сз</w:t>
        <w:br/>
        <w:t>ӘРІ</w:t>
        <w:br/>
        <w:t>8/70&lt;</w:t>
        <w:br/>
        <w:t>СЕТІ</w:t>
        <w:br/>
        <w:t>1%</w:t>
        <w:br/>
        <w:t>(ҰЗ</w:t>
        <w:br/>
        <w:t>8/9</w:t>
        <w:br/>
        <w:t>ЕӨЗЕІ</w:t>
        <w:br/>
        <w:t>075</w:t>
      </w:r>
    </w:p>
    <w:p>
      <w:r>
        <w:t>5)</w:t>
        <w:br/>
        <w:t>89%</w:t>
        <w:br/>
        <w:t>07%</w:t>
        <w:br/>
        <w:t>1691</w:t>
        <w:br/>
        <w:t>-</w:t>
        <w:br/>
        <w:t>ш</w:t>
        <w:br/>
        <w:t>-</w:t>
        <w:br/>
        <w:t>ж</w:t>
        <w:br/>
        <w:t>ЕП2ТУЛЕН БЕГЕН БЕБЕН БЕНКЕНЕН БЕСІН БЕНЕН</w:t>
        <w:br/>
        <w:t>12-ГЕ БЕНЕН ЕЕЕ ЕСІТІЗЗІН ШЕГІ ШЕТІН</w:t>
        <w:br/>
        <w:t>по: | 2 |5) 996% |1657) 20086 % |</w:t>
        <w:br/>
        <w:t>1 ЕЗУЗІҢ ЕЕЕНЕЕН БЕРЕН БЕНЕН БЕСІН БЕНЕН</w:t>
        <w:br/>
        <w:t>| 999% | 2 |0429 | 909591 | 5609 | 9005511 |</w:t>
        <w:br/>
        <w:t>5094611 с 952 1 %09ғ050 || (ҰС</w:t>
        <w:br/>
        <w:t>&lt;0%-8141 --Н 500090 204850</w:t>
        <w:br/>
        <w:t>60%0ғ/0%</w:t>
        <w:br/>
        <w:t>ІЧНЕ5</w:t>
        <w:br/>
        <w:t>НІНӘШАН</w:t>
        <w:br/>
        <w:t>89 109е%1% еуз 509ғе1%</w:t>
        <w:br/>
        <w:t>ЕПНІНЕЧИИРЕ-9 ІЧАІЯНЯГІ ӘПАЙ НІЧНІЗ</w:t>
        <w:br/>
        <w:t>НИЯЗ ИЕМ 14</w:t>
        <w:br/>
        <w:t>ЕЗТТСЕТІТЙ</w:t>
        <w:br/>
        <w:t>НИВК НӘЙШӘ УІЗІІР</w:t>
        <w:br/>
        <w:t>жепкнАУ</w:t>
        <w:br/>
        <w:t>«озолеж»</w:t>
        <w:br/>
        <w:t>өшіж неліо»</w:t>
        <w:br/>
        <w:t>«жшж Інілнов»</w:t>
        <w:br/>
        <w:t>ӘШТНТІПІІ ННО “НЕ;)</w:t>
        <w:br/>
        <w:t>--89--</w:t>
        <w:br/>
        <w:t>--“--</w:t>
        <w:br/>
        <w:t>«нчачХеж»</w:t>
        <w:br/>
        <w:t>ӨПІПІЖ неЦЯо1»</w:t>
        <w:br/>
        <w:t>өншгтж тбея»</w:t>
        <w:br/>
        <w:t>ӘПНІШІ НІЧНО</w:t>
        <w:br/>
        <w:t>ұлау;|</w:t>
        <w:br/>
        <w:t>ЯзпәтАр(</w:t>
        <w:br/>
        <w:t>ОВША ИОҘ - 21299 9</w:t>
        <w:br/>
        <w:t>14</w:t>
      </w:r>
    </w:p>
    <w:p>
      <w:r>
        <w:t>Осы жаста тоқты қошқардың ұшасының күй дәрежесі 7596-81 МемСТ-қа</w:t>
        <w:br/>
        <w:t>байланысты орташа дәрежеге жатқызылды.</w:t>
        <w:br/>
        <w:t>Тоқты қошқарлардың 8-айлық жасында ұшасының бұлшық еті жақсы</w:t>
        <w:br/>
        <w:t>дамыды, майы шамалы толды және күйі жағынан орташа жоғары дәрежеге</w:t>
        <w:br/>
        <w:t>жатқызылды.</w:t>
        <w:br/>
        <w:t>Ұшадағы еттің әр түрлі сорттарының шығымы ғылыми және тәжірибелілігі</w:t>
        <w:br/>
        <w:t>жағынан белгілі бір қызығушылықтуғызады.</w:t>
        <w:br/>
        <w:t>Еттің өнімділігін зерттеуде малдардың ұшасының жеуге жарайтын бөлшек</w:t>
        <w:br/>
        <w:t>еттерінің, сүйек салмағының және тарамыс сіңірлеріне қатынасын білу аса</w:t>
        <w:br/>
        <w:t>маңызды. Бұл қатынастар олардың белгілі өнімділік бағытына, жекешелеген</w:t>
        <w:br/>
        <w:t>ерекшеліктеріне малдың жасына және тұқымына, туылғандағы типтік түріне ж.б.</w:t>
        <w:br/>
        <w:t>ықпалдарға байланысты екені белгілі.</w:t>
        <w:br/>
        <w:t>Тәжірибедегі қозылардың ұшасының шабылу қорытындысы және олардың</w:t>
        <w:br/>
        <w:t>жұмсақ етімен сүйегінің (еттілік коэффициенті) қатынастары 7 кестеде</w:t>
        <w:br/>
        <w:t>келтірілген.</w:t>
        <w:br/>
        <w:t>Қозылардың ұшасын бөлшектеп шауып, ұлпаларды ажыратқанда жұмсақ ет</w:t>
        <w:br/>
        <w:t>шығымының, сіңірінің, сүйегінің және олардың қатынастарында айта қоярлықтай</w:t>
        <w:br/>
        <w:t>айырмашылықбайқалған жоқ.</w:t>
        <w:br/>
        <w:t>Еттің химиялық құрамының көрсеткіштерін талдағанымызда, екі топтағы</w:t>
        <w:br/>
        <w:t>қозылардың4-айлық жасында көбірек су және белок болғаны, ал 8-айлық жасында</w:t>
        <w:br/>
        <w:t>олардың төмендейтіні анықталды. Құрғақ зат көрсеткіші керісінше, жасына қарай</w:t>
        <w:br/>
        <w:t>көбейіп, етінің қаттылығын жоғарылады, ал 4-айлық қозының</w:t>
        <w:br/>
        <w:t>7 кесте- Қозыныңұшасының шабылғандағы қорытындысы (5111-55 МемСТ)</w:t>
        <w:br/>
        <w:t>Ұшаның салмағы кг 114,57:0,33 20,9:0,40</w:t>
        <w:br/>
        <w:t>Жұмсақ ет салмағы</w:t>
        <w:br/>
        <w:t>3,73%0Д5 | 3,2150,1 | 5,6750,23</w:t>
        <w:br/>
        <w:t>Өлшем</w:t>
        <w:br/>
        <w:t>Көрсеткіш бінің</w:t>
        <w:br/>
        <w:t>ір</w:t>
        <w:br/>
        <w:t>Жұмсақ ет пайызы</w:t>
        <w:br/>
        <w:t>Сүйек салмағы</w:t>
        <w:br/>
        <w:t>Тарамыс сіңірлер % 25,6-50,09 |25,86--0,08 |25,05::0,54|0</w:t>
        <w:br/>
        <w:t>етінде көбірек су болғандықтан және жұмсақ етінің жіңішке талшық және жұмсақ</w:t>
        <w:br/>
        <w:t>бөлігіне қатынасы оны жұғымды етеді. ? ;</w:t>
        <w:br/>
        <w:t>2 Сол себептен бақылауға сойылған жалқы және егіз тоқты қошқарлар жасына</w:t>
        <w:br/>
        <w:t>қарай 4 және 8 айлығында, яғни сойыс шығымы, 1-ші және 2-ші сортты ет</w:t>
        <w:br/>
        <w:t>шығымы, жұмсақ етінде және Химиялық құрамында маңызды айырмашылықтар</w:t>
        <w:br/>
        <w:t>анықталынды.</w:t>
        <w:br/>
        <w:t>12</w:t>
      </w:r>
    </w:p>
    <w:p>
      <w:r>
        <w:t>- Солтүстік Қазақстан өңірі жағдайында қазақтың құйрықты қылшық</w:t>
        <w:br/>
        <w:t>жүнді қойларынан өндірілген өнімге экономикалық тиімділік дәрежесін</w:t>
        <w:br/>
        <w:t>анықтап, мәлімет беру.</w:t>
        <w:br/>
        <w:t>Зерттеудің ғылыми жаңалығы. Алғаш рет Солтүстік Қазақстан</w:t>
        <w:br/>
        <w:t>жағдайында өсірілетін қазақтың құйрықты қылшық жүнді қойларын өсіруде мал</w:t>
        <w:br/>
        <w:t>тобын толықтыруының биологиялық, зоотехниялық .және технологиялық</w:t>
        <w:br/>
        <w:t>ықпалдарын және қойларды өсіруде саулықтардың төлдегіштігін</w:t>
        <w:br/>
        <w:t>жоғарылатудың ерекшетиімділік дәрежесі анықталды.</w:t>
        <w:br/>
        <w:t>Жұмыстың маңызы және зерттеу нәтижелерінің жүзеге асырылуы.</w:t>
        <w:br/>
        <w:t>Солтүстік Қазақстан өңірінің етті-майлы қой шаруашылығының қайта пайда</w:t>
        <w:br/>
        <w:t>болу сатысында құйрықты қой шаруашылығында мал тобын толықтыру</w:t>
        <w:br/>
        <w:t>қабілеттілігін төлдегіштік жағынан іріктеу арқылы кеңейтуге болады.</w:t>
        <w:br/>
        <w:t>Қорғауға шығарылған негізгі мәселелер:</w:t>
        <w:br/>
        <w:t>- тұқымдық қошқар және ана саулықтың биологиялық және</w:t>
        <w:br/>
        <w:t>этологиялық бір қатар өнімділігінің қасиеті, туылғандағы түрлерінің</w:t>
        <w:br/>
        <w:t>байланыстығынзерттеу;</w:t>
        <w:br/>
        <w:t>- мал тобын толықтыру қаблеттілігі, ана саулықтың сүттілігі және</w:t>
        <w:br/>
        <w:t>қозылардың өміршеңдігінзерттеу; -</w:t>
        <w:br/>
        <w:t>- жас төлдердің әсіп өнуі және жүн, ет өнімділігінің қалыптасуы, жас</w:t>
        <w:br/>
        <w:t>төлдердің туылу түрлеріне байланыстылығын зерттеу;</w:t>
        <w:br/>
        <w:t>- Солтүстік Қазақстан өңірі жағдайында қазақтың құйрықты қылшық</w:t>
        <w:br/>
        <w:t>жүнді қойларынан өндірілген өнімге экономикалық тиімділік дәрежесін</w:t>
        <w:br/>
        <w:t>анықтап, мәлімет беру.</w:t>
        <w:br/>
        <w:t>Диссертациялық жұмыс нәтижелерінің сынақтан өтуі және</w:t>
        <w:br/>
        <w:t>талқылануы. Диссертациялық жұмыстың нәтижелері: 2006-2008 жылдары</w:t>
        <w:br/>
        <w:t>Қазақтың ғылыми-зерттеу қой шаруашылығы технологиялық институтының</w:t>
        <w:br/>
        <w:t>үйлестіру кеңесінде; М.Мыңбаевтың 100 жылдығына арналған ғылыми-</w:t>
        <w:br/>
        <w:t>практикалық конференциясында (2006 ж., Алматы қ.); Солтүстік Қазақстан мал</w:t>
        <w:br/>
        <w:t>шаруашылығы және ветеринарлық ғылыми-зерттеу институтының 45-</w:t>
        <w:br/>
        <w:t>жылдығына арналған халықаралық ғылыми-практикалық конференциясында</w:t>
        <w:br/>
        <w:t>(2007 ж, Бескөл с.); «Шоқан тағылы-12» халықаралық ғылыми-практикалық</w:t>
        <w:br/>
        <w:t>конферецияда (2007 ж., Көкшетау қ.) баяндалды.</w:t>
        <w:br/>
        <w:t>Диссертация мәліметтері бойынша 8 мақала жарияланды, 1-ұсыныстар</w:t>
        <w:br/>
        <w:t>жасалды.</w:t>
        <w:br/>
        <w:t>Жұмыстың көлемі мен құрылымы. Диссертация 110 беттік мәтін мен</w:t>
        <w:br/>
        <w:t>компьютерде терілген және 24 кесте мен 19 суретпен өрнектелген.</w:t>
        <w:br/>
        <w:t>Диссертацияның мазмұны кіріспеден, әдебиетке шолу, зерттеу орнынан,</w:t>
        <w:br/>
        <w:t>жағдайы мен әдістемесімен, зерттеу нәтижелерінен, қорытындыдан және</w:t>
        <w:br/>
        <w:t>өндіріске ұсыныстардан, 197 пайдаланылған әдебиелтер тізбесінен және</w:t>
        <w:br/>
        <w:t>қосымшадан тұрады.</w:t>
        <w:br/>
        <w:t>анықталмады. Егіз және жалқы қошқарларды егіз түрінде туылған саулықтармен</w:t>
        <w:br/>
        <w:t>жұптастырып будандастырғанда саулықтардың төлдегіштігі (129,6-129-8%),</w:t>
        <w:br/>
        <w:t>сондай қошқарларды жалқы болып туған саулықтарда қолданғандағы төл-</w:t>
        <w:br/>
        <w:t>дегіштігінен (116,4-118-4%) анағұрлым жоғары болды.</w:t>
        <w:br/>
        <w:t>Аналық саулық бірінші рет егіз қозы бергенде оның кейінгі қозылауында,</w:t>
        <w:br/>
        <w:t>төлдегіштігі анағұрлым артық болды. Барлығын қортындылай келгенде, жалқы</w:t>
        <w:br/>
        <w:t>және егіз болып туылған қошқарларды егіз түрінде туылған саулықпен будандас-</w:t>
        <w:br/>
        <w:t>тыру саулықтардың төлдегіштігін жоғарылататын шара болды.</w:t>
      </w:r>
    </w:p>
    <w:p>
      <w:r>
        <w:t>Аналық саулықтардың сүт өнімділігі</w:t>
        <w:br/>
        <w:t>Қазақтың қылшық жүнді қойының сүт өнімділік деңгейін және оның қозысы-</w:t>
        <w:br/>
        <w:t>ның тірі салмағымен байланыстылығы зерттелді.</w:t>
        <w:br/>
        <w:t>Жалқы туылған саулықтың орташа сүттілігі 1,026 кг немесе 120 күн кезіндегі</w:t>
        <w:br/>
        <w:t>сүттілігі 123,1 кг, ал егіз туған саулықтарда бұл көрсеткіштерінің сәйкестік тендігі</w:t>
        <w:br/>
        <w:t>- 1,156 және 138,7 кгболды. (2-кесте).</w:t>
        <w:br/>
        <w:t>2 кесте - Қазақтың құйрықты қылшық жүнді ана саулықтарының ай сайынғы сүт</w:t>
        <w:br/>
        <w:t>маусымындағы орташа күндік сауылған сүттің өзгерісі</w:t>
        <w:br/>
        <w:t>килограмм есебімен</w:t>
        <w:br/>
        <w:t>Аналық саулықтар тобы және тірілей салмағы і</w:t>
        <w:br/>
        <w:t>Сүттену -</w:t>
        <w:br/>
        <w:t>күле) 63,0</w:t>
        <w:br/>
        <w:t>Рр Мет Мет Мет</w:t>
        <w:br/>
        <w:t>3 ; Е</w:t>
        <w:br/>
        <w:t>В Е 2</w:t>
        <w:br/>
        <w:t>Ң В</w:t>
        <w:br/>
        <w:t>Жалқылар (п-10</w:t>
        <w:br/>
        <w:t>1 1,426%1,42 1,240-:0,94 1,154-.0,65 1,273&gt;1,07</w:t>
        <w:br/>
        <w:t>П 1,450--1,47 1,342-.1,28 1,251:-1,25 1,348--1,07</w:t>
        <w:br/>
        <w:t>Ш 1,030-1,47 0,722--0,95 0,368--1,06</w:t>
        <w:br/>
        <w:t>0,692--1,45 0,602--0,91 0,550-:1.03 0,615--0,60</w:t>
        <w:br/>
        <w:t>120 күннен | |4167 | іровм88 | 0019140: | 10264221</w:t>
        <w:br/>
        <w:t>кейін орташа</w:t>
        <w:br/>
        <w:t>|%</w:t>
        <w:br/>
        <w:t>120 күннен || |, ы 1146%0,97 1,035%0,93 1,156%1,86</w:t>
        <w:br/>
        <w:t>кейін орташа</w:t>
        <w:br/>
        <w:t>2 “Сүттің ең көп мөлшері екінші айдағы сүт кезеңінде байқалды, ал келесі 3-</w:t>
        <w:br/>
        <w:t>ші, әсіресе 4-ші айда сүтмөлшері едәуір кеміді.</w:t>
        <w:br/>
        <w:t>Кестеде көрсетілгендей қойлардың салмағы артқан сайын саулықтардың</w:t>
        <w:br/>
        <w:t>сүттілігіартатыны байқалды. 4</w:t>
        <w:br/>
        <w:t>Қазақтың құйрықты қылшық жүнді саулықтарының сүтінде--7,46% майы,</w:t>
        <w:br/>
        <w:t>5,52-5,57% ақуызы, 5,14-5,77% қант, 0,32-0,96% күлі болды, сүттің тығыздығы-</w:t>
        <w:br/>
        <w:t>1,029-1,030 ғ/см және қышқылдығы-- 19,0-19,4%Т болғаны анықталды.</w:t>
        <w:br/>
        <w:t>8</w:t>
        <w:br/>
        <w:t>10 кесте - Мал өнімдерінің экономикалық тиімділігі</w:t>
        <w:br/>
        <w:t>теңге есебімен</w:t>
        <w:br/>
        <w:t>жалқы (п-3)</w:t>
        <w:br/>
        <w:t>Жұмсалған шығын</w:t>
        <w:br/>
        <w:t>Жұмсалған еңбек ақы 2400</w:t>
        <w:br/>
        <w:t>7460 3730 3730</w:t>
        <w:br/>
        <w:t>Сатылған өнім</w:t>
        <w:br/>
        <w:t>ЖЕГЕН ЕКІСІН</w:t>
        <w:br/>
        <w:t>Шығын</w:t>
        <w:br/>
        <w:t>840</w:t>
      </w:r>
    </w:p>
    <w:p>
      <w:r>
        <w:t>279</w:t>
        <w:br/>
        <w:t>400</w:t>
        <w:br/>
        <w:t>13907,5 4199,5 9708</w:t>
        <w:br/>
        <w:t>Тәжірибелік малдардан өндірілген ет-май, жүн және тері өнімдерінің</w:t>
        <w:br/>
        <w:t>экономикалық тиімділік дәрежесінің, көрсеткіштерін зерделей келе ең жақсы</w:t>
        <w:br/>
        <w:t>нәтижелер егіз қозылардан алынған өнімнің мол екенін және тиімді екенін</w:t>
        <w:br/>
        <w:t>байқадық.</w:t>
        <w:br/>
        <w:t>Мұнда бір бас жалқы қозыға жұмсалған шығын 12706 теңге, ал егіз қозыға</w:t>
        <w:br/>
        <w:t>жұмсалған шығын көлемі 21682 теңге болды.</w:t>
        <w:br/>
        <w:t>Өндірілген өнімдердің мөлшері жағынан жалқы қозыларға қарағанда, егіз</w:t>
        <w:br/>
        <w:t>қозылар екі есе артық шығын жұмсалғаны, бірақ өндірілген өнімді сатудан түскен</w:t>
        <w:br/>
        <w:t>пайдалардың көлемі, егіз қозылардаекіесе артықекені байқалды.</w:t>
        <w:br/>
        <w:t>Қазіргі кезде жүн өнімдеріне деген сұраныс төмен және жүн өте арзан. Қазірі</w:t>
        <w:br/>
        <w:t>кг жүннің орташа сату бағасы 150 теңге болып тұр, сол себептен бір бас жалқы</w:t>
        <w:br/>
        <w:t>қозыдан қырқылып алынған жүнді сатудан түскен баға 137,5,теңге, ал егіз !</w:t>
        <w:br/>
        <w:t>қозылардан 270 теңге аралығындаболды. |</w:t>
        <w:br/>
        <w:t>|</w:t>
        <w:br/>
        <w:t>|</w:t>
        <w:br/>
        <w:t>Тиімділік дәрежесі, %</w:t>
        <w:br/>
        <w:t>2 Қазіргі нарық жағдайы кезінде, мал өнімдері ішінде пайданың негізгі көзі ет</w:t>
        <w:br/>
        <w:t>өнімдері болып табылады.</w:t>
        <w:br/>
        <w:t>17</w:t>
        <w:br/>
        <w:t>-------------..-екккккккккккккккккккккелмекнккнмай</w:t>
        <w:br/>
        <w:t>Қозылардың саулықтың сүттілігіне байланысты өсуі</w:t>
        <w:br/>
        <w:t>Қозылардың дамуы олардың туылғаннан сонау енесінен сүттен ажыратқанша</w:t>
        <w:br/>
        <w:t>жүреді. Қозыларды енесінен сүттен ажыратқан кезі - өте маңызды кезең.</w:t>
        <w:br/>
        <w:t>. Қозылардың өсуі және дамуы туылғаннан бастап, енесінен ажыратқанға</w:t>
        <w:br/>
        <w:t>Дейін, тірілей салмағының және сыртқы тұлғасының көрсеткішінің өзгерісін</w:t>
        <w:br/>
        <w:t>айқадық.</w:t>
        <w:br/>
        <w:t>. Қозының өсуі және дамуы сүт мезгіліне және аналық саулықтың сүттілік</w:t>
        <w:br/>
        <w:t>өнімділігіне байланысты болды.</w:t>
        <w:br/>
        <w:t>Қозылардың қарқынды жылдам өсуі алғашқы сүттілік кезеңнің екі айлығын-</w:t>
        <w:br/>
        <w:t>даболды,алодан кейін олардың өсу қарқыны едәуір төмендеді (3-кесте).</w:t>
        <w:br/>
        <w:t>3-кесте - Жалқы және егіз саулықтардың қозыларының туылғаннан бастап</w:t>
        <w:br/>
        <w:t>сүттен ажыратқанға дейінгі тірілей салмағының өзгерісі</w:t>
        <w:br/>
        <w:t>Қозылар тобы</w:t>
        <w:br/>
        <w:t>жалқы (п-15) егіз (п-&lt;15)</w:t>
        <w:br/>
        <w:t>4,9-0,3 3,9-0,5</w:t>
        <w:br/>
        <w:t>1-айлығында 12,8--0,5 8,8:-0,3</w:t>
        <w:br/>
        <w:t>3-айлығында 18,0:-1,2</w:t>
        <w:br/>
        <w:t>Барлық мезгілдегі салмақ, кг 24.2</w:t>
        <w:br/>
        <w:t>Орташа күндік салмақ өсімі, г -м- а</w:t>
      </w:r>
    </w:p>
    <w:p>
      <w:r>
        <w:t>4-айдан кейін 150</w:t>
        <w:br/>
        <w:t>Барлық мезгілдегі күндік салмақ</w:t>
        <w:br/>
        <w:t>Көрсеткіш</w:t>
        <w:br/>
        <w:t>Қозының тірі салмағы, кг</w:t>
        <w:br/>
        <w:t>Туылған кезде</w:t>
        <w:br/>
        <w:t>Алдыңғы екі айда жалқы қозылардың орташа тірілей салмағы 14,3 кг-ға</w:t>
        <w:br/>
        <w:t>көбейді, ал егіз қозылардың салмағы 9,8 кг, ал екеуінікі 19,56 кг көбейді.</w:t>
        <w:br/>
        <w:t>Соңғы екі айда қозылардың орташа күндік салмақ қосуы жалпы төмендеп</w:t>
        <w:br/>
        <w:t>жалқы қозылардың тәуліктік өсімі 3 айда.- 180, ал 4 айда-- небәрі 150 г болды.</w:t>
        <w:br/>
        <w:t>Бұл көрсеткіштер егіз қозыларда төмендеу болды (144 және 133 г).</w:t>
        <w:br/>
        <w:t>Құйрықты қойлардың гематологиялық көрсеткіштері</w:t>
        <w:br/>
        <w:t>Малдың өнімділігі оның ағзасында болатын екпінді физиологиялық</w:t>
        <w:br/>
        <w:t>процесстеріне тығыз байланысты. Сыртқы табиғи ортамен ағза жасушаларымен</w:t>
        <w:br/>
        <w:t>негізгі байланыс индикаторы қан болыпсаналады.</w:t>
        <w:br/>
        <w:t>. Қан ағзада өте үлкен маңызды рөл атқарады. Қанның қызметіне жататындар</w:t>
        <w:br/>
        <w:t>дене мүшелерінің жасушаларына сіңімді зат және оттегін жеткізу көмір</w:t>
        <w:br/>
        <w:t>қышқылын шығару және гормонмен қамтамасыз етуді реттеп, ағзадағы</w:t>
        <w:br/>
        <w:t>электролитті тепе-теңдікте ұстап тұруды қамтамасыз етеді.</w:t>
        <w:br/>
        <w:t>9</w:t>
        <w:br/>
        <w:t>ЖҰМЫСТЫҢ ЖАЛПЫ СИПАТТАМАСЫ</w:t>
        <w:br/>
        <w:t>Жұмыстың өзектілігі. Қазіргі нарық жағдайында ашық бәсекелестік,</w:t>
        <w:br/>
        <w:t>экономиканың тиімділік дәрежесін жоғарылату және бәсекеге қабілетті</w:t>
        <w:br/>
        <w:t>салаларында өнімнің әсуіне және сапасын жақсартуға тікелей байланысты.</w:t>
        <w:br/>
        <w:t>Осы дәрежеге жету үшін, аз шығын жұмсалатын тиімді технология жолын</w:t>
        <w:br/>
        <w:t>пайдалану керек. Сол себептен нарық экономикасы жағдайында, етті-майлы қой</w:t>
        <w:br/>
        <w:t>шаруашылығын дамытуда озық бағытарды пайдалану, етті-майлы қойлардың</w:t>
        <w:br/>
        <w:t>жақсы сипаттамалары, яғни тез өсіп жетілуі және жоғары ет өнімділігі,</w:t>
        <w:br/>
        <w:t>халықтың сапалы жас қой етінемен қамтамасыз етуде маңызы зор.</w:t>
        <w:br/>
        <w:t>Қазақстанда барлық түрдегі етке деген мұқтаждық, халықтың жаң басына</w:t>
        <w:br/>
        <w:t>шаққанда--57 кг, соның ішінде қойетіне-7 кг.</w:t>
        <w:br/>
        <w:t>Елде 15 % шамасында ет шет елдерден сатылып алынады.Сол себептен</w:t>
        <w:br/>
        <w:t>бірден бір әдіс, етті-майлы қой шаруашылығында, аз шығынды технологиямен</w:t>
        <w:br/>
        <w:t>қой етін өндіруді жоғарылату, селекциялық бағытқа сүйене отырып, қой тобын</w:t>
        <w:br/>
        <w:t>толықтыру, өнімділігін жоғарылату, туыстық жұптарды сұрыптау жолымен, егіз</w:t>
        <w:br/>
        <w:t>туылған қозылар және бір жылда бір рет төлдеудің орнына малдардың жиі</w:t>
        <w:br/>
        <w:t>төлдеуін Ұйымдастыру керек. Олай болса қой шаруашылығында өндірілетін</w:t>
        <w:br/>
        <w:t>өнімдерді өңдеуді үдету қажет, ол үшін қойлардың тобын толықтыру есебінен</w:t>
        <w:br/>
        <w:t>және ана саулықтың төлдегіштігін жоғарылату негізінде қойлардың тез</w:t>
        <w:br/>
        <w:t>көбеюінің өнімділігін арттыру, осының барлығы тақырыптың өзектілігі болып</w:t>
        <w:br/>
        <w:t>есептеледі.</w:t>
        <w:br/>
        <w:t>Ғылыми-зерттеу жұмыстары «Солтүстік Қазақстан мал және өсімдік</w:t>
        <w:br/>
        <w:t>шаруашылығы ғылыми-зерттеу институтының» ғылыми-зерттеу жұмыс</w:t>
        <w:br/>
        <w:t>жоспары бойынша 07.03.05.04.03. «Солтүстік қазақ мериносының сұлукөл типін</w:t>
        <w:br/>
        <w:t>жетілдіру және етті-майлы құйрықты қылшық жүнді осы ортаға бейімделген</w:t>
      </w:r>
    </w:p>
    <w:p>
      <w:r>
        <w:t>қойлардың жүнінің және етінің өнімділігін жоғарлату үшін отандық және</w:t>
        <w:br/>
        <w:t>шетелдік асылтұқымды ресурстарын пайдалану әдістерін іздестіру»</w:t>
        <w:br/>
        <w:t>тақырыбының құрамдас бір бөлігі болып табылады (Мемлекеттік тіркеу Хә 0106</w:t>
        <w:br/>
        <w:t>ҚР 01176).</w:t>
        <w:br/>
        <w:t>Жұмыстың мақсаты мен міндеттері. Зерттеудің мақсаты Солтүстік</w:t>
        <w:br/>
        <w:t>Қазақстан өңірінде өсірілетін қазақтың құйрықты қылшық жүнді қозыларының</w:t>
        <w:br/>
        <w:t>өнімділігін арттырудың технологиясын жасау.</w:t>
        <w:br/>
        <w:t>Алға қойылған мақсатты жүзеге асыру үшін мынадай міндеттер қойылды:</w:t>
        <w:br/>
        <w:t>- аз шығынды тиімді технологиямен қойлардың мал тобын толықтыру,</w:t>
        <w:br/>
        <w:t>туыстық жұпты пайдалана отырып қойлардың төлдегіштігін жоғарылату</w:t>
        <w:br/>
        <w:t>мүмкіншілігі, және жиітөлдеудіұйымдастыру;</w:t>
        <w:br/>
        <w:t>- тұқымдық қошқар және ана саулықтың биологиялық және</w:t>
        <w:br/>
        <w:t>этологиялық бір қатар өнімділігінің қасиеті, туылғандағы түрлерінің</w:t>
        <w:br/>
        <w:t>байланыстығын зерттеу;</w:t>
        <w:br/>
        <w:t>- мал тобын толықтыру қаблеттілігі, ана саулықтың сүттілігі және</w:t>
        <w:br/>
        <w:t>қозылардың өміршеңдігін зерттеу;</w:t>
        <w:br/>
        <w:t>- жас төлдердің өсіп өнуі және жүн, ет өнімділігінің қалыптасуы; жас</w:t>
        <w:br/>
        <w:t>төлдердіңтуылу түрлеріне байланыстылығын зерттеу;</w:t>
        <w:br/>
        <w:t>Зерттелулер көрсетуінше мамық талшығының ұзындығы жалқы және егіз</w:t>
        <w:br/>
        <w:t>қозыларда ауытқуы шамамен 6,60-7,08 см, қылшық талшығының ұзындығы 10-12</w:t>
        <w:br/>
        <w:t>см болды.</w:t>
        <w:br/>
        <w:t>Жалқы және егіз қозы жүндері 68 және 67% мамықтан, 18-19% өтпелі жүн</w:t>
        <w:br/>
        <w:t>қылшығынан және 13-14% орташа қылшықты жүннен тұрады.</w:t>
        <w:br/>
        <w:t>Мамық және өтпелі жүн қылшығының үлесі 85-87%</w:t>
        <w:br/>
        <w:t>құрайды. Микроскопия-</w:t>
        <w:br/>
        <w:t>лық талдауда мамықтық көрсеткіші жалқы және егіз қозыда жүн жіңішкелігі</w:t>
        <w:br/>
        <w:t>олардың 80 және 70-ші сапада, немесе жуандығы ти</w:t>
        <w:br/>
        <w:t>20,4-2,44 мкм, өтпелі жүн қылшығыныкі 35,26-.0,91</w:t>
        <w:br/>
        <w:t>қылшық жүн 93,22--1,69 және 97,16--1,85 мкм болды.</w:t>
        <w:br/>
        <w:t>ісінше 16,66-0,41 және</w:t>
        <w:br/>
        <w:t>және 41,68:-1,05 мкм,</w:t>
        <w:br/>
        <w:t>Сол себептен, жуылмаған және жуылған жүннің, морфологиялық құрамы,</w:t>
        <w:br/>
        <w:t>жіңішкелігі және мықтылығы егіз қозыларда тәжірибелік зерттеуде жалқы</w:t>
        <w:br/>
        <w:t>қозыдан қалыспайды.</w:t>
        <w:br/>
        <w:t>Қозылардың етөнімділігі</w:t>
        <w:br/>
        <w:t>Тәжірибедегі қозылардың ет өнімділігі сойылымға дейінгі тірілей салмағын,</w:t>
        <w:br/>
        <w:t>малдың қоңдылық дәрежесін және ұшасын, сойыс салмағ!</w:t>
        <w:br/>
        <w:t>ы және сойыс шығымын,</w:t>
        <w:br/>
        <w:t>сорттарын және ұшаның морфологиялық құрамын жасына қарай енесінен сүттен</w:t>
      </w:r>
    </w:p>
    <w:p>
      <w:r>
        <w:t>ажыратқанда және жазғы жайылымнан кейін сегіз айлығындағы жұмсақ етінің</w:t>
        <w:br/>
        <w:t>химиялық кұрамының көрсеткіштерін анықтау арқылы бағаланды (6-кесте).</w:t>
        <w:br/>
        <w:t>6 кесте -- Қозыларды бақылау сою қорытындысы</w:t>
        <w:br/>
        <w:t>4-айлық (п-3)</w:t>
        <w:br/>
        <w:t>Өлшем</w:t>
        <w:br/>
        <w:t>бірлігі</w:t>
        <w:br/>
        <w:t>Көрсеткіш</w:t>
        <w:br/>
        <w:t>8-айлық (п-3)</w:t>
        <w:br/>
        <w:t>Сояр алдындағы</w:t>
        <w:br/>
        <w:t>тірілей салмағы</w:t>
        <w:br/>
        <w:t>Ұшаның салмағы</w:t>
        <w:br/>
        <w:t>Іші майы</w:t>
        <w:br/>
        <w:t>34,3-0,36 | 31,0:0,05</w:t>
        <w:br/>
        <w:t>0,50--0,08 | 0,46--0,07</w:t>
        <w:br/>
        <w:t>14,6:0,33 | 12,3:0,05</w:t>
        <w:br/>
        <w:t>48,8-0,36 | 45,70,13</w:t>
        <w:br/>
        <w:t>22,6-:0,40 | 20,9:-0,40</w:t>
        <w:br/>
        <w:t>0,64--0,05 | 0,60:-0,05</w:t>
        <w:br/>
        <w:t>Құйрық май салмағы 2,8:-0,20</w:t>
        <w:br/>
        <w:t>Сойыс шығымы 44,0--0,43 | 42,4:-0,30</w:t>
        <w:br/>
        <w:t>1-</w:t>
        <w:br/>
        <w:t>3.2-0,14 1 3,0-0,21</w:t>
        <w:br/>
        <w:t>47,6-0,57 | 47,0%0,57</w:t>
        <w:br/>
        <w:t>Жоғарыдағы 6-кестедегі көрсеткіштерді талдасақ,</w:t>
        <w:br/>
        <w:t>сояр алдындағы тірілей</w:t>
        <w:br/>
        <w:t>салмағы егіз қозылардың төрт және сегіз айлығындағы жаста жалқы қозыға</w:t>
        <w:br/>
        <w:t>қарағанда 3,3 және 3,1 кг, немесе 10,6 және 6,8%, жеңіл болды (Р&lt;0,999).</w:t>
        <w:br/>
        <w:t>Егіз қозылардың ұшасының салмағы 4 және 8 айлығында жалқы қозыларға</w:t>
        <w:br/>
        <w:t>қарағанда соған сәйкес 2,3 және 1,7 кг немесе 13,2 және 8,</w:t>
        <w:br/>
        <w:t>және Р&lt;0,95).</w:t>
        <w:br/>
        <w:t>1% төмен болды (Р&lt;0,99</w:t>
        <w:br/>
        <w:t>Егіз қозыда жалқыға қарағанда 4-айлық жасындағы сойыс шығымы төмен, ал</w:t>
        <w:br/>
        <w:t>Зайлығында оларда оншаайырмашылык болмады.</w:t>
        <w:br/>
        <w:t>(Малдың ет өнімділік көрсеткіштері 4-айлық жасыңда ұшасының тауарлық</w:t>
        <w:br/>
        <w:t>түрі жеткілікті дәрежеде жақсы, бірақ майыныңтолығуы шамалы болды.</w:t>
        <w:br/>
        <w:t>П</w:t>
      </w:r>
    </w:p>
    <w:p>
      <w:r>
        <w:t>ЗЕРТТЕУ МАТЕРИАЛДАРЫ МЕН ӘДІСТЕМЕЛЕРІ</w:t>
        <w:br/>
        <w:t>Негізінен жұмыстың тәжірибелік бөлігі Есіл ауданындағы</w:t>
        <w:br/>
        <w:t>«Есілселхозпродукт» ЖШС-де және Ғабит Мұсірепов атындағы «Вест» ЖШС-</w:t>
        <w:br/>
        <w:t>де және Солтүстік Қазақстан мал және өсімдік шаруашылығы ғылыми-зерттеу</w:t>
        <w:br/>
        <w:t>институтының физиологиялықалаңында жүргізілді.</w:t>
        <w:br/>
        <w:t>Есіл ауданына карасты «Есільсельхозпродукт» ЖШС-не Семей өңірінен</w:t>
        <w:br/>
        <w:t>2003 жылы қазақтың құйрықты қылшық жүнді 100 бас ұрғашы, 3 бас еркек</w:t>
        <w:br/>
        <w:t>тоқтысы, Солтүстік Қазақстан өңіріне алыпкелінді.</w:t>
        <w:br/>
        <w:t>Шаруашылықта мал тобын толықтыру көрсеткіші, аналық саулық және</w:t>
        <w:br/>
        <w:t>еркек қошқарлар жеткілікті дәрежеде ірі, қошқарлардың тірідей салмағы 100 кг;</w:t>
        <w:br/>
        <w:t>ересек ана саулықтар - 64,5-74,7 кг, бірінші тума ұрғашы қойлар - 56,0-58,5 кг</w:t>
        <w:br/>
        <w:t>болды.</w:t>
        <w:br/>
        <w:t>Зерттеу жұмыстары ересек саулықтарды және элиталы қошқарларды</w:t>
        <w:br/>
        <w:t>қолданып жүргізілді. Тәжірибе жұмыстарының жалпы жүйесі 1- суретте</w:t>
        <w:br/>
        <w:t>келтірілген. Алға қойылған мақсатты жұмыстарды жүзеге асыру төмендегі</w:t>
        <w:br/>
        <w:t>негіздерге сүйене отырып атқарылды.</w:t>
        <w:br/>
        <w:t>Дене температурасы А.Н.Кудрявцева |968) әдісімен зерттелді. Малды</w:t>
        <w:br/>
        <w:t>байқау кезінде, ұрғашы тоқтыларды түрлі-түстілентамен белгіленді.</w:t>
        <w:br/>
        <w:t>Арнайы қағазға малдың қимылдауы уақытысы белгіленді, бір адам бір</w:t>
        <w:br/>
        <w:t>қойды арнайы бақылады. Барлық бақылау 10-15 метр қашықтықта жүргізілді.</w:t>
        <w:br/>
        <w:t>Зерттеу үш күн жүргізілді, сонымен қатар бір уақытта ауа температурасы</w:t>
        <w:br/>
        <w:t>және желдің бағыты мен атмосфера қысымы белгіленді.</w:t>
        <w:br/>
        <w:t>Негізінен зерттеу мақсаты Қазақтың құйрықты қылшық жүнді қойларының</w:t>
        <w:br/>
        <w:t>селекциялықтиімділігін зерттеу,</w:t>
        <w:br/>
        <w:t>Тәжірибеге сәйкес өнімділік сапасына байланысты саулықтар іріктеп</w:t>
        <w:br/>
        <w:t>алынып, төрттопқа бөлінді, әр топ25 бастан құралды.</w:t>
        <w:br/>
        <w:t>Бірінші топта -туу тегіжалқы қошқарлар және жалқы саулықтар, ал екінші</w:t>
        <w:br/>
        <w:t>топта: тегі жалқы қошқарлар және туу тегі егіз саулықтардан, үшінші топта тегі</w:t>
        <w:br/>
        <w:t>егіз қошқарлар және тегі жалқы саулықтардан, ал ақырғы топ тегі егіз қошқарлар</w:t>
        <w:br/>
        <w:t>мен саулықтардан құралды.</w:t>
        <w:br/>
        <w:t>Ана саулықтың сүт өнімділігі қозы туылған кезден, 20 күндік жасына</w:t>
        <w:br/>
        <w:t>дейінгі салмақ қосуы арқылы анықталды, әдістемедегі қорытындыда қозының</w:t>
        <w:br/>
        <w:t>20-күндік жасындағы тірі салмағыннан туылған кездегі салмағы алып</w:t>
        <w:br/>
        <w:t>тасталынды.</w:t>
        <w:br/>
        <w:t>Сүттің химиялық құрамын «Солтүстік Қазақстан мал және өсімдік</w:t>
        <w:br/>
        <w:t>шаруашылығы ғылыми-зерттеу институтындағы» мал шаруашылығы</w:t>
        <w:br/>
        <w:t>зертханасында анықталды. Қозыларды бақылау сою БМҒЗИ |19781 әдістемесі</w:t>
        <w:br/>
        <w:t>бойынша жүргізілді.</w:t>
        <w:br/>
        <w:t>Еттің морфологиялық құрамын анықтағанда олардың басқада</w:t>
        <w:br/>
        <w:t>ұлпаларының дамуын, ет, май, сүйек және сінірлерін, мүше етті бөлшектеу</w:t>
        <w:br/>
        <w:t>арқылы жүргізілді.</w:t>
        <w:br/>
        <w:t>Еттіхимиялықталдаудаоның суы, майы, жалпы азоты, күліанықталды.</w:t>
        <w:br/>
        <w:t>Химиялық талдау Петропавл қаласының ветеринарлы-бактериялық</w:t>
        <w:br/>
        <w:t>зертханасында жүргізілді.</w:t>
      </w:r>
    </w:p>
    <w:p>
      <w:r>
        <w:t>Малдың өміршендік процессінде, қанның морфологиялық және</w:t>
        <w:br/>
        <w:t>биохимиялық құрамының бір-бірімен тікелей байланысы байқалады, сол себептен</w:t>
        <w:br/>
        <w:t>оның негізгі көрсеткіші оның ағза жағдайының жақсы болуына да байланысты.</w:t>
        <w:br/>
        <w:t>Сондықтан физиологиялық зерттеуде қанды білу өте қажет.</w:t>
        <w:br/>
        <w:t>Біздің зерттеу мақсатымыз қазақтың құйрықты қылшық жүнді</w:t>
        <w:br/>
        <w:t>саулықтарының жалқы және егіз қозыларының қан құрамының морфологиялық</w:t>
        <w:br/>
        <w:t>және биохимиялық құрылысын тексеру.</w:t>
        <w:br/>
        <w:t>Тәжірибе жүргізу кезінде 5 бастан 2 топ бөлініп алынды, қойдың бірінші тобы</w:t>
        <w:br/>
        <w:t>жалқы қозысы бар саулықтан және 2-ші топ егіз қозысы бар 2-жасар</w:t>
        <w:br/>
        <w:t>саулықтардан топтастырылды.</w:t>
        <w:br/>
        <w:t>Қанды зерттеу жұмыстары Солтүстік Қазақстан өңірі, Петропавл қаласының</w:t>
        <w:br/>
        <w:t>мал дәрігерлік лабораториясында анықталып, қортындыланды.</w:t>
        <w:br/>
        <w:t>Қандағы гемоглобин, лейкоцит және эритроцит мөлшерлері егіз қозысы бар</w:t>
        <w:br/>
        <w:t>саулықтарда, жалқы қозысы бар саулыққа қарағанда, бір шама жоғары болды.</w:t>
        <w:br/>
        <w:t>Жалқы қозысы бар саулықтардың гемоглобині - 7,2 г/%, лейкоциті - 8,2</w:t>
        <w:br/>
        <w:t>мың/мкл және эритроциті- 8,01 млн/мкл болды (4-кесте).</w:t>
        <w:br/>
        <w:t>4 кесте- Қанның морфологиялық көрсеткіштері.</w:t>
        <w:br/>
        <w:t>Гемоглобин Лейкоцит Эритроцит</w:t>
        <w:br/>
        <w:t>мың/мкл млн/мкл</w:t>
        <w:br/>
        <w:t>Ал екінші топтағы егіз қозысы бар саулықтың көрсеткішінің гемоглобині-</w:t>
        <w:br/>
        <w:t>7,4 г/%, лейкоциті-9,1І мың/мкл және эритроциті- 8,3 млн/мкл болды.</w:t>
        <w:br/>
        <w:t>Сонымен қорыта келе жалқы және егіз қозылы аналық саулықтардың</w:t>
        <w:br/>
        <w:t>қанының морфологиялық құрамы бойынша айта коярлықтай өзгерістер болмады.</w:t>
        <w:br/>
        <w:t>Қозылардың жүн өнімділігі</w:t>
        <w:br/>
        <w:t>Жүн өнімділігі жалқы және егіз қозыдан зерттелгенде олардың жүнінің</w:t>
        <w:br/>
        <w:t>салмағы және жуылған жүн шығымы анықталды (5-кесте).</w:t>
        <w:br/>
        <w:t>5-кесте - Қозы жүнінің қырқымы және жуылған жүн шығымы</w:t>
        <w:br/>
        <w:t>й Өлшем</w:t>
        <w:br/>
        <w:t>Көрсеткіш 2. Жалқы Егіз</w:t>
        <w:br/>
        <w:t>бірлігі</w:t>
        <w:br/>
        <w:t>Мал бассны.і | а | 15</w:t>
        <w:br/>
        <w:t>ЕНЕ БЕНШЕСЕЕШЕН</w:t>
        <w:br/>
        <w:t>кг 0,217:0,04 0,900-50,11</w:t>
        <w:br/>
        <w:t>0,642-0,06 0,623:0,09</w:t>
        <w:br/>
        <w:t>Кестедегі мәліметтен көрініп тұрғандай, қырқылып алынған жалқы және егіз</w:t>
        <w:br/>
        <w:t>қозылардың жүні, физикалық салмақта және жуылған талшығында айтарлықтай</w:t>
        <w:br/>
        <w:t>айырмашылық болмады.</w:t>
        <w:br/>
        <w:t>2 Қозылар туылған кезде денесіндегі жүнінің ұзындығы 2,8-3,4 см болып, ал 8-</w:t>
        <w:br/>
        <w:t>айлық жасында қозының орташа айлық жүнінің өсімі жалқы және егіз қозыда</w:t>
        <w:br/>
        <w:t>орташа 1,56 см құрайды. Оларды енесінен ажыратқаннан кейін етке өткізеді.</w:t>
        <w:br/>
        <w:t>10</w:t>
      </w:r>
    </w:p>
    <w:p>
      <w:r>
        <w:t>5. Қазақтың құйрықты қылшық жүнді саулықтардың сүт өнімділігін зертте-</w:t>
        <w:br/>
        <w:t>генде, барлық сүттілік мерзімінде жалқы саулықтарда және жалқы қозылаудағы</w:t>
        <w:br/>
        <w:t>күндік сүттілігі шамамен 1,026 кг болды. Барлық саулықтар бірдей жағдайда</w:t>
        <w:br/>
        <w:t>ұсталып және азықтандырылғанда сүтінің химиялық кұрамында айтарлықтай</w:t>
        <w:br/>
        <w:t>айырмашылық байқалмады. Сүт құрамында орташа 19,1 % құрғақ органикалық</w:t>
        <w:br/>
        <w:t>зат құрылды, сонымен қатар - 6,12% протеин, май -- 7,46 %, қанты -- 5,50 % және</w:t>
        <w:br/>
        <w:t>0,89%-күл болды.</w:t>
        <w:br/>
        <w:t>Қазақтын құйрықты қылшық жүнді аналықтарында (жалқы және егіз) сүт</w:t>
        <w:br/>
        <w:t>сапасы жақсы екені, биологиялық (құнарлы) және энергетикалық құндылығы</w:t>
        <w:br/>
        <w:t>біршама жоғары екені анықталды.</w:t>
        <w:br/>
        <w:t>6. Қозылардың ең жоғары үдемелі өсуі және саулықтарының жағдайы сүт</w:t>
        <w:br/>
        <w:t>өнімділігі 1-ші және 2-ші айында байқалды, ал келесі айларда қозылардың өсуі</w:t>
        <w:br/>
        <w:t>және саулықтардың сүт өімділігітемендеді.</w:t>
        <w:br/>
        <w:t>Бірінші екі айда жалқы саулықтардан алынған жалқы қозылардың орташа</w:t>
        <w:br/>
        <w:t>салмағы 14,3 кг, егізділерді бір қозыға есептегенде 9,78 кг, екі қозыға- 19,6 кг өсті.</w:t>
        <w:br/>
        <w:t>Ал, келесі 2 айдағы сүт кезеңінде қозылардың өсімі төмендейді және барлық өсімі</w:t>
        <w:br/>
        <w:t>осы мезгілде жалқы қозыларда 9,9 кг болды, егіздерді бір қозыға есептегенде - 8,62</w:t>
        <w:br/>
        <w:t>кг, екі қозыға - 17,24 кг, яғни барлық егіз қозыларды есептегенде тірі салмағының</w:t>
        <w:br/>
        <w:t>жоғары өсіміалынды.</w:t>
        <w:br/>
        <w:t>Жалқы жәңе егіз қозыларды енесінен ажыратып алған кезде дене тұлғасының</w:t>
        <w:br/>
        <w:t>ұзындығы және ені біркелкі жақсы жетілді, сүйектілігі мықты және дене тұлғасы</w:t>
        <w:br/>
        <w:t>ересек малдарғаұқсастық байқатты.</w:t>
        <w:br/>
        <w:t>Малдардың жазғы жайылымға шыққан кездегі өсу мезгілінде тірі салмағы</w:t>
        <w:br/>
        <w:t>жане дене өлшемі бірегейленеді.</w:t>
        <w:br/>
        <w:t>7. Жалқы және егіз еркек тоқтыларды бақылау союда 4 және 8 айлық жасында</w:t>
        <w:br/>
        <w:t>салмағы тиісінше 14,6; 12,9 және 22,6; 20,9 кг ұша алынды, осыған байланысты</w:t>
        <w:br/>
        <w:t>жалқы тоқтылар 13,2 және 8,13% басымдылықта болды, шынайылық дәрежесі</w:t>
        <w:br/>
        <w:t>(Р&lt;0,99 және Р&lt;0,95).</w:t>
        <w:br/>
        <w:t>Жалқы тоқтылар 4 айлығында сою шығымы жағынан егіздерге қарағанда 1,6</w:t>
        <w:br/>
        <w:t>% төмен болды, шынайылығы (Р&lt;0,95). Сонымен бірге егіз қозылардың шығымы</w:t>
        <w:br/>
        <w:t>жалқылармен аналықтарына есептегенде жоғары екенін көрсетті.</w:t>
        <w:br/>
        <w:t>Еттің химиялық құрамының нәтижелерін анықтауда, екітоптағы қозылардың</w:t>
        <w:br/>
        <w:t>4 айлық жасында суы және ақуызы көп, ап 8 айлығындағы жасында бұл</w:t>
        <w:br/>
        <w:t>көрсеткіштер кеми бастайды.</w:t>
        <w:br/>
        <w:t>Майы мен құрғақ заттары керісінше жасына қарай көбейеді, яғни етін</w:t>
        <w:br/>
        <w:t>құнарлы етеді.</w:t>
        <w:br/>
        <w:t>8. Экономикалықтиімділігін егіз қозылы бір аналыққа есептегенде 14,5 қарсы</w:t>
        <w:br/>
        <w:t>22,3 артық ет өндірді немесе бағасын жалқы қозылы аналықтарға есептегенде</w:t>
        <w:br/>
        <w:t>5508,5 тенге пайда артық алынды.</w:t>
        <w:br/>
        <w:t>19</w:t>
        <w:br/>
        <w:t>Мал-дәрігерлік сақтандыру іс шаралары</w:t>
        <w:br/>
        <w:t>Мал дәрігерлік тазалық іс шараларды Қазақстан Республикасының</w:t>
        <w:br/>
        <w:t>«Малдәрігерлік жөніндегі» заңдылықпен сәйкес жүргізу керек. Жүргізілетін</w:t>
        <w:br/>
        <w:t>малдәрігерлік сақтандыру іс шаралары мықты сау жас малдарды өсіруге</w:t>
      </w:r>
    </w:p>
    <w:p>
      <w:r>
        <w:t>бағытталуы тиіс.</w:t>
        <w:br/>
        <w:t>Ауқымды сау қой шаруашылығындағы қойлар басқада отарлармен ауру</w:t>
        <w:br/>
        <w:t>шаруашылықтарда байланыста болады, сондықтан алдын-ала екпе жүргізілген</w:t>
        <w:br/>
        <w:t>аналық саулықтар зерттеусіз-ақ әр жылда қайтадан олардың өндірістің аяғына</w:t>
        <w:br/>
        <w:t>дейін пайдаланғанша екпелермен егіледі. Төлдер (ұрғашылары), егу жүргізілген</w:t>
        <w:br/>
        <w:t>аналық саулықтардан сау отарлардан алынса да екпе егу жүргізеді. Зерттеусіз</w:t>
        <w:br/>
        <w:t>сарыпқа қарсы 1-3 айдан кейін екпе егіледі, бөліп алынған қошқарларға және</w:t>
        <w:br/>
        <w:t>отардағы иттергежыл сайынтексеру жұмыстары жүргізіледі.</w:t>
        <w:br/>
        <w:t>Барлық іштей тасталған төлдерге бактериологиялық зерттеулер жүргізіледі,</w:t>
        <w:br/>
        <w:t>егерде бір кемшілік табылса, мезгілсіз іштей төл тастаған саулықтар болса, оларды</w:t>
        <w:br/>
        <w:t>еткеөткізу керек.</w:t>
        <w:br/>
        <w:t>Сау емес колайсыз қой шаруашылығында немесе отарда қай жерде сарыпты</w:t>
        <w:br/>
        <w:t>іш тастау тізімделмеген болса, жаңа сарып ауруымен ауырмайтын жердегі арнайы</w:t>
        <w:br/>
        <w:t>қызметшілер және серологиялық зерттеуі дұрыс сезінген тұқымдық - қошқарлар,</w:t>
        <w:br/>
        <w:t>отарға қарайтын иттер, барлықаналықсаулықтарекіреттеналлергиялықзерттеуге</w:t>
        <w:br/>
        <w:t>жатқызылады.</w:t>
        <w:br/>
        <w:t>Кері сезгіш қойлар союға жіберіледі, дұрыс сезгіштер сарыпқа зерттелмей-ақ</w:t>
        <w:br/>
        <w:t>әр жылы екпемен егіледі.</w:t>
        <w:br/>
        <w:t>Отарда қай жерде клиникалық сарып шыққан болса, кесел тұқымдық қошқар</w:t>
        <w:br/>
        <w:t>және ит бөлек бөлінеді. ы</w:t>
        <w:br/>
        <w:t>Кесел малдар етке тапсырылды. Кері сезгіштер - әр 1-2 айда қой кашырымға</w:t>
        <w:br/>
        <w:t>дейін, ал жас малдар әр бір 1-2 айдасүттен айырғаннан кейін егіледі.</w:t>
        <w:br/>
        <w:t>Қой шарушылығына едәуір экономикалық зиян келтіретін ішек-құрт аурула-</w:t>
        <w:br/>
        <w:t>ры олардың ең көп тарағаны цестодоз - эхинококкоз және айналма тентек, сол</w:t>
        <w:br/>
        <w:t>сияқты кой аурулары мониезиоз, гемонхоз, нематодироз, эстроз сияқты кеселдерге</w:t>
        <w:br/>
        <w:t>еге.</w:t>
        <w:br/>
        <w:t>Ауыл шаруашылығында індетті қоздырушы кеселді алып келуші нәрселер-</w:t>
        <w:br/>
        <w:t>ден қорғау үшін мал дәрігерлік-тазалық тәртіпті қатаң сақтау керек және жинақты</w:t>
        <w:br/>
        <w:t>сақтандырудың іс шараларын орындау керек.</w:t>
        <w:br/>
        <w:t>Қозыларды өсірудің экономикалық тиімділігі</w:t>
        <w:br/>
        <w:t>Шаруашылықтың тиімділігін көрсететін маңызды көрсеткіштердің бірі -</w:t>
        <w:br/>
        <w:t>пайда, яғни табыстың жұмсалған шығыннан артық түсімі, Өндіріс дамуын</w:t>
        <w:br/>
        <w:t>жоспарлау мен экономикалық ынталандыру бағытында жүргізілген шаруашылық</w:t>
        <w:br/>
        <w:t>реформасын немесе нарықтың экономикалық тиімділігін бағалауда, бұл көрсеткіш</w:t>
        <w:br/>
        <w:t>әте маңызды орын атқарады. Себебі қазіргі нарықтың экономика кезеңінде өзіндік</w:t>
        <w:br/>
        <w:t>құны төмен, бірақ сапалық көрсеткіштері өте жақсы өнім әндіргенде ғана қатал</w:t>
        <w:br/>
        <w:t>бәсекелестік жағдайында озып шығуға болады.</w:t>
        <w:br/>
        <w:t>Әр түрлі топтағы жалқы және егіз қозыларды, өсіруге жұмсалған шығын,</w:t>
        <w:br/>
        <w:t>азықтардың нақты өзіндік құны, еңбек ақы деңгейі мен басқа да шығын-дардың</w:t>
        <w:br/>
        <w:t>орташа көрсеткіштері, Солтүстік Қазақстан Есіл ауданындағы «Есіл сельхозпро-</w:t>
        <w:br/>
        <w:t>дукция» және «Бірлік» ЖШС-де анықталды.</w:t>
        <w:br/>
        <w:t>Салыстырмалы топтағы жалқы және егіз қозылардың әр түрлі шығынға</w:t>
        <w:br/>
        <w:t>ұшырамай сақталуы нәтижесінде бір бас ұнамды саулықтардан алынған төлдерді</w:t>
        <w:br/>
        <w:t>өсіруге көткен шығындар мен ет- жүн өнімдерінің сақталу бағаларының айырма-</w:t>
        <w:br/>
        <w:t>сыныңтиімділік дәрежесі анықталды (10-кесте).</w:t>
        <w:br/>
        <w:t>16</w:t>
        <w:br/>
        <w:t>Қойды ұстаудағы экономикалық тиімділігін әр жылғы қойға жұмсалған, азық,</w:t>
      </w:r>
    </w:p>
    <w:p>
      <w:r>
        <w:t>еңбек, басқада материалдарды есепке алу бойынша шығарылды. Есеп орташа бір</w:t>
        <w:br/>
        <w:t>бас малғаалынып теңге жүзінде жүргізілді.</w:t>
        <w:br/>
        <w:t>Барлық алынған сандық мәліметтер вариациалық статистикалық әдісімен</w:t>
        <w:br/>
        <w:t>талдандып жинақталды.</w:t>
        <w:br/>
        <w:t>ЗЕРТТЕУ ЖҰМЫСТАРЫНЫҢ НӘТИЖЕЛЕРІ</w:t>
        <w:br/>
        <w:t>Солтүстік Қазақстан жағдайында қазақтың құйрықты қылшық жүнді</w:t>
        <w:br/>
        <w:t>қойының әнімділік сапасы</w:t>
        <w:br/>
        <w:t>Есіл ауданына қарасты «Есильсельхозпродукт» жауапкершілігі шектеулі</w:t>
        <w:br/>
        <w:t>серіктестікте аналық қойлары мен қошқарлары ірі, қошқарлардың тірідей</w:t>
        <w:br/>
        <w:t>салмағы 100 кг, ал жасы үлкен ана саулықтар - 64,5-74,7 кг, алғашқы тумалар - 56,0-</w:t>
        <w:br/>
        <w:t>58,5 кг болды.</w:t>
        <w:br/>
        <w:t>Қой жүнінен халық талабына қажетті бұйымдар дайындалады. Тұқымдық</w:t>
        <w:br/>
        <w:t>қошқарлардан қырқылып алынған жүн 2,0-2,8 кг, ал аналық саулықтан - 5-2,0 кг,</w:t>
        <w:br/>
        <w:t>ал жас төлдердең - 0,9-1,0 кг, ал жуылған жүн шығымы, тиісінше- 66,8; 68,1 және</w:t>
        <w:br/>
        <w:t>71,4% болды.</w:t>
        <w:br/>
        <w:t>Қазақтың құйрықты қылшық жүнді қойларының жүнінің морфологиялық</w:t>
        <w:br/>
        <w:t>құрамы мамық, өтпелі қылшықтан және аз мөлшерде құрғақ жүннен тұрады.</w:t>
        <w:br/>
        <w:t>Қошқарлардың жамбасындағы жүні - 56,0-59,0 % мамық, 32-30% өтпелі</w:t>
        <w:br/>
        <w:t>қылшық талшықтан, 5-10,5% қылшықтан және құрғақ қылшықтан, 2,0% аз өлі</w:t>
        <w:br/>
        <w:t>талшықтан, ал саулықта тиісінше- 58-59; 33-34;9,0% тұрады.</w:t>
        <w:br/>
        <w:t>Жүннің жіңішкелігі, мамық талшығы, малдың жамбасында және санында</w:t>
        <w:br/>
        <w:t>анықталды. Қошқарда- 20,7 мкм, өтпелі жүн- 27,4-49,4 мкм, қылшық жүн-93,4-</w:t>
        <w:br/>
        <w:t>103,2 мкм, ал ана саулықттарда тиісінше - 20,1-22,0; 48,5-58,2: 81,0-95,5 мкм</w:t>
        <w:br/>
        <w:t>болды.</w:t>
        <w:br/>
        <w:t>Малдың көбею ерекшеліктері</w:t>
        <w:br/>
        <w:t>Мал тобын толықтыру яғни олардың санын көбейту жекелеген ерекшелігіне</w:t>
        <w:br/>
        <w:t>сай және оларды азықтандыру және бағу жағдайына байланысты.</w:t>
        <w:br/>
        <w:t>Біздер ұзақ уақыт «Есильсельхозпродукт» ЖШС-де қазақтың құйрықты</w:t>
        <w:br/>
        <w:t>қылшық жүнді қой тұқымдарының қошқарлары мен саулықтарының будандасты-</w:t>
        <w:br/>
        <w:t>рудың әр Түрлі нұсқауларын қолданып, олардың саны жағынан қанша қозы</w:t>
        <w:br/>
        <w:t>туылғанына байланысты зерттеулер жүргіздік (1-кесте),</w:t>
        <w:br/>
        <w:t>Қойдың бас санының көбейуінің себебі 17,5% саулық егіз төлдеді және бұл</w:t>
        <w:br/>
        <w:t>шаруашылықта қойлардың төлдеуін сығылыстыру арқылы іске ас ырылды.</w:t>
        <w:br/>
        <w:t>Осы кезде 41 бас ана саулықтан жыл ішінде 2-мәрте төл алынды, ал 15 ана</w:t>
        <w:br/>
        <w:t>саулық екі жылда 3-мәрте төл берді. Сондықтан төлдегіштік 117% құра-ды. Жас</w:t>
        <w:br/>
        <w:t>төлдердің енесінен сүттен ажыратқандағы сақталуы 98,3% болды.</w:t>
        <w:br/>
        <w:t>Жалқы және егіз түрінде туылған саулықтарды сондай қошқарлармен</w:t>
        <w:br/>
        <w:t>будандастырғанда орташа төлдегіштігі бойынша ерекше айырмашылық</w:t>
        <w:br/>
        <w:t>1-кесте - Әр түрлі нұсқаулар арқылы будандастырғандағы ана саулықтың</w:t>
        <w:br/>
        <w:t>төлдегіштігі пайыз есебімен</w:t>
        <w:br/>
        <w:t>Шуылған қозы саны ана саулықтардың төлдегіштігі 1</w:t>
        <w:br/>
        <w:t>Саулықтардың туутиші егіз (п-25) жалқы (п-&lt;25) орташа</w:t>
        <w:br/>
        <w:t>Егіз 129,6 118,4 124,0</w:t>
        <w:br/>
        <w:t>Жалқы 129,8 116,4 123,1</w:t>
      </w:r>
    </w:p>
    <w:p>
      <w:r>
        <w:t>Басуға 12.01.09 ж. қол қойылды.</w:t>
        <w:br/>
        <w:t>(Пішіні 60 х 84/19. Көлемі 2,0 б.т. Тапсырыс Хе 4512</w:t>
        <w:br/>
        <w:t>Таралымы 100 дана. ЮКҒМА шағын</w:t>
        <w:br/>
        <w:t>типографиясында</w:t>
        <w:br/>
        <w:t>Нарықтық экономика заманындағы қатаң бәсекелестік жағдайына төтеп беру</w:t>
        <w:br/>
        <w:t>үшін төлдегіштігі жоғары малдар тұқымдарын әсірудің маңызы зор. Қойлардың |</w:t>
        <w:br/>
        <w:t>етінің, қазіргі базар нарық бағасы 450-600 теңге деңгейінде болып отыр.</w:t>
        <w:br/>
        <w:t>Сондықтан әрі жүнді, әрі етті-майлы қойлардың тұқымдарын өсіру -</w:t>
        <w:br/>
        <w:t>өндірудің тиімді жолдарын қарастыру, заман талабына сай өзекті мәселе екені</w:t>
        <w:br/>
        <w:t>белгілі.</w:t>
        <w:br/>
        <w:t>Біздің жүргізген тәжірибеміз осындай талаптарға жауап беретін төлдегіштігі</w:t>
        <w:br/>
        <w:t>жоғары саулықтарды көбейтіп, егіз қозы алу үшін жүргізілді.</w:t>
        <w:br/>
        <w:t>Себебі жалқы қозылардан алынған таза пайда көлемі 4199,5 теңгені құрап</w:t>
        <w:br/>
        <w:t>тиімділік дәрежесінің деңгейі 33,0 пайыз болғандығын, ал егіз қозылардан</w:t>
        <w:br/>
        <w:t>алынған таза пайда 9708 теңгені кұрап тиімділік дәрежесінің деңгейі 44,8 пайыз</w:t>
        <w:br/>
        <w:t>болғандығын байқатты.</w:t>
        <w:br/>
        <w:t>Бұл төлдегіштігі жоғары саулықтардан, егіз төл алу түрлерін өндірісте</w:t>
        <w:br/>
        <w:t>қолдану шаруашылыққа өте тиімді болып пайда келтіретінін көрсетті.</w:t>
        <w:br/>
        <w:t>ҚОРЫТЫНДЫ н</w:t>
        <w:br/>
        <w:t>1. ЖШС “Есильсельхозпродукт” шаруашылығындағы жүргізілген зерттеулердің</w:t>
        <w:br/>
        <w:t>нәтижесінде әкелінген етті-майлы қойлардың дене бітімі жақсы жетілген,</w:t>
        <w:br/>
        <w:t>конституциясы мыкты, етті-майлы пішіні өте жақсы екені анықталды. Сондықтан</w:t>
        <w:br/>
        <w:t>тұқым қошқарларының тірі салмағы 95-100 кг, саулықтардікі 65-75 кг болды,</w:t>
        <w:br/>
        <w:t>сонымен қатар қошқарлардың құйрық өлшемі үлкен, аналықтардыкі (орташа</w:t>
        <w:br/>
        <w:t>тартымды келеді.</w:t>
        <w:br/>
        <w:t>2. Қошқарлардың жүн қырқымы 2,0-2,8 кт, ал ана саулықтырдыкі 1,5-2,0 кг,</w:t>
        <w:br/>
        <w:t>жуылған таза жүн шығымы соған сәйкес 66,8 және 68,1 % тиісінші. Тұқым</w:t>
        <w:br/>
        <w:t>қошқарларының бүйір жүнінің морфологиялық құрамы 56,0-59,0 пайызы 30-32%</w:t>
        <w:br/>
        <w:t>мамықтан тұрады, өткінші қылшық талшықтар, 5-10,5% пайыз қылшық шаштан</w:t>
        <w:br/>
        <w:t>және 20 Фпайыз шамалы өлі шаштан тұрады, ал саулықтарда бұл көрсеткіштер</w:t>
        <w:br/>
        <w:t>тиісінші 58-59; 33-34 және 9,0 пайызды құрайды. Қошқарлардың және саулықтар-</w:t>
        <w:br/>
        <w:t>дың жамбасында өткінші қылшық жүн және құрғақ талшық көп, ал мамық жүні аз</w:t>
        <w:br/>
        <w:t>болды. Қошқарлардың жамбасындағы жүннің жіңішкелігі мамық талшықтарында</w:t>
        <w:br/>
        <w:t>20,7 және 24,1 мкм, өткінші талшықтарда -- 27,4-49,4 мкм, қылшық - 93,4 және</w:t>
        <w:br/>
        <w:t>103,2 мкмсаулықтардатиісінші20,1 және 22,0; 48,5 және 58,2; 81,0 және 95,5 мкм.</w:t>
        <w:br/>
        <w:t>3. Зерттеудегі қошқарлар мен саулықтарды тумалы типіне байланысты әр</w:t>
        <w:br/>
        <w:t>түрлі топтармен будандастырғанда жалқы және егіз саулықтардың көптөлділігі</w:t>
        <w:br/>
        <w:t>тиісінше 123,0-122,0% құрады.</w:t>
        <w:br/>
        <w:t>Егіз ана саулықтарды жалқы және егіз тумалы қошқарлармен және жалқы</w:t>
        <w:br/>
        <w:t>саулықтарды егіз және жалқы тумалы қошқарлармен будандастырғанда төл-</w:t>
        <w:br/>
        <w:t>дегіштігінде айтрлықтай айырмашылықтар болмады, яғни тиісінше 129,8 және</w:t>
        <w:br/>
        <w:t>128,4; 117,0 және 115,6 % болды.. Осыған байланысты бұл топтағылар аналық</w:t>
        <w:br/>
        <w:t>қойларды көп төлділігіне қарап іріктеп алу олардың өзінің көптөлдігімен толығы-</w:t>
        <w:br/>
        <w:t>менорындауғаболады.</w:t>
        <w:br/>
        <w:t>4. Шаруашылықта мал тобын толықтыруын көбейту мақсатында 1,5 жылда</w:t>
        <w:br/>
        <w:t>екі рет қозы алу үшін сығымды қоздатуды қолданғанда 126 аналықтан 157 қозы</w:t>
        <w:br/>
        <w:t>немесе төлдегіштігі 124 % болды, аналықтардың 22,2 % (п-&lt;28) егіз қоздады, Яғни</w:t>
        <w:br/>
        <w:t>2004-2005 жылдарға карағанда 7% және4,4% көп.</w:t>
      </w:r>
    </w:p>
    <w:p>
      <w:r>
        <w:t>18</w:t>
        <w:br/>
        <w:t>ӨНДІРІСКЕ ҰСЫНЫСТАР</w:t>
        <w:br/>
        <w:t>1. Мал тобын толықтыруын көбейту үшін және саулықтардың төлдегіштігін</w:t>
        <w:br/>
        <w:t>жоғарылату үшін асылтұқымды қошқарлармен егіз болып туылған саулықтарды</w:t>
        <w:br/>
        <w:t>қолдану, аз шығындалатын тиімді технологиясын іске асыру арқылы және 1,5</w:t>
        <w:br/>
        <w:t>жылда? немесе,3 ретсығыпысып қоздау әдісін ұйымдастыру.</w:t>
        <w:br/>
        <w:t>2. Малды мүшелеп сойып реттеу арқылы өзіміздің отандық стандарт</w:t>
        <w:br/>
        <w:t>шығарып үш сортқа бөлуге болады. Бірінші сортқа екі жамбас (11,78%), екі ортан</w:t>
        <w:br/>
        <w:t>жілік (8,52%), ек-асықты жілікті (10,48%), белдемені (6,71%), екі сүбені (13,36%),</w:t>
        <w:br/>
        <w:t>екіжауырынды (7,53%) және құйрықты (12,33%) жатқызу керек (Ісорт-70,28%).</w:t>
        <w:br/>
        <w:t>ДИССЕРТАЦИЯ ТАҚЫРЫБЫ БОЙЫНША ЖАРЫҚҚА ШЫҚҚАН</w:t>
        <w:br/>
        <w:t>МАҚАЛАЛАР ТІЗІМІ</w:t>
        <w:br/>
        <w:t>1 Анарбаев Д., Сутулова В.Д., Акбидаев А.Г. Солтүстік Қазақстан әңірі жағда-</w:t>
        <w:br/>
        <w:t>йында қазақтың құйрықты қылшық жүнді саулықтарының, жас төлінің әсіп-</w:t>
        <w:br/>
        <w:t>жетілуі//Жаршы. -Алматы: Бастау, 2006.-Хо10.-Б.22-25.</w:t>
        <w:br/>
        <w:t>2 Анарбаев Д. Қазақтың құйрықты қылшық жүнді, еркек тоқтылары мен</w:t>
        <w:br/>
        <w:t>жергілікті және будан тоқтылардың ет-май өнімділігі //Жаршы. -Алматы: Бастау,</w:t>
        <w:br/>
        <w:t>2006.-9911.-Б.50-51.</w:t>
        <w:br/>
        <w:t>3 Анарбаев Д., Сутулова В.Д., Акбидаев А.Г. Естанов А.К. Солтүстік Қазақ-</w:t>
        <w:br/>
        <w:t>стан өңірі жағдайында қазақтың құйрықты қылшық жүнді саулықтырының жас</w:t>
        <w:br/>
        <w:t>төлдерінің жасына қарай дене өлшемінің және дене Пішіні индексінің өзгеруі</w:t>
        <w:br/>
        <w:t>Жаршы.-Алматы: Бастау, 2007.-Хе3.-Б.58-62.</w:t>
        <w:br/>
        <w:t>4 Сутулова В.Д., Анарбаев Д., Акбидяев А.Г., Жантлеуов Д.А. Қой ұшасының</w:t>
        <w:br/>
        <w:t>мүшелік маңызы //Состояние и перспективы аграрной науки Казахстана и Запад-</w:t>
        <w:br/>
        <w:t>ной Сибири: матер.межд.науч.-практ.конф., посв. 45-летию Сенеро-</w:t>
        <w:br/>
        <w:t>Казахстанского НИИ животноводства и ветеринарии. -Бишкуль, 2007.</w:t>
        <w:br/>
        <w:t>-ТЛ.-С.121-126.</w:t>
        <w:br/>
        <w:t>5 Анарбаев Д., Сутулона В.Д. Қазақтың құйрықты қылшық жүнді қозыла-</w:t>
        <w:br/>
        <w:t>рынбордақылау //Состояниеи перспективы аграрной науки Казахстана иЗападной</w:t>
        <w:br/>
        <w:t>Сибири: матер.межд.науч.-практ.конф., посв. 45-летию Сенеро-Казахстанского</w:t>
        <w:br/>
        <w:t>НИИ животноводстваи ветеринарии. -Бишкуль,2007.-Т.1.С.126-131.</w:t>
        <w:br/>
        <w:t>6 Анарбаев Д., Сутулова В.Д. Солтүстік Қазақстандағы қазақтың құйрықты</w:t>
        <w:br/>
        <w:t>қылшық жүнді қойлары //“Шокан тағылымы-127: халықаралық ғыл.-</w:t>
        <w:br/>
        <w:t>практ.конф.матер.-Көкшетау, 2007.-Г.7.-Б.167-169.</w:t>
        <w:br/>
        <w:t>7 Анарбаев Д., Сутулова В.Д., Акбидаев А.Г., Жукушев Б.И. Қазақтың қылшық</w:t>
        <w:br/>
        <w:t>жүнді құйрықты қойы төлінің Солтүстік Қазақстан өңірі жағдайында өсіп жетілуі</w:t>
        <w:br/>
        <w:t>Қазақстан Республикасы агроөнеркәсіп кешені салаларының жай-күйі мен</w:t>
        <w:br/>
        <w:t>өркендету келешегі: М.Мыңбаевтың 100-жылдығына арналған Халықаралық</w:t>
        <w:br/>
        <w:t>ғыл.-практ.конф. матер.--Алматы: Бастау, 2006.-Б.98-101.</w:t>
        <w:br/>
        <w:t>8 Минжасов К.И., Антюхов В.М., Анарбаев Д., Сутулова В.Д., Гайворонский</w:t>
        <w:br/>
        <w:t>Б.А., Акбидаев А.Г. Рекомендации по разведению казахских курдючных грубоше-</w:t>
        <w:br/>
        <w:t>рстных овец в условиях Северо-Казахстанской области (посвяшены 45-летию</w:t>
        <w:br/>
        <w:t>Северо-Казахстанского НИИ животноводства и ветеринарии) //Рекомендации.</w:t>
        <w:br/>
        <w:t>-Бишкуль, 2007.-30 с.</w:t>
        <w:br/>
        <w:t>9 Сутулова В.Д., Акбидаев А.Г., Анарбаев Д, Казахские курдючные грубоше-</w:t>
        <w:br/>
        <w:t>рстные овцы в Северном Казахстане //Состояние и перспективы аграрной науки</w:t>
        <w:br/>
        <w:t>Казахстана и Западной Сибири: матер. межд.науч.-практ. конф., посв.45-летию</w:t>
        <w:br/>
        <w:t>СезерозКаздхетянекон НИИ животноводства и ветеринарим. -Бишкуль, 2007.</w:t>
        <w:br/>
        <w:t>-ТЛ.-С.110-115.</w:t>
      </w:r>
    </w:p>
    <w:p>
      <w:r>
        <w:t>20</w:t>
        <w:br/>
        <w:t>Практическая ценность заключается в том, что используя данный метод в</w:t>
        <w:br/>
        <w:t>стаде от 126 маток получено 157 ягнят или плодовитость составила 124%</w:t>
        <w:br/>
        <w:t>против 117% в целом постаду, в том числе 22,2% маток окатилось двойнями, от</w:t>
        <w:br/>
        <w:t>41 матки получены 2 окотаза 1,5 года, а 15 матокзадва года дали три окота.</w:t>
        <w:br/>
        <w:t>Изучение мясной продуктивности одинцовых и двойневых ягнят показа-</w:t>
        <w:br/>
        <w:t>ло,чтов расчете на одну матку от двойневых ягнят получен болыший экономи-</w:t>
        <w:br/>
        <w:t>ческий эффект с уровнемрентабельности44% против 33% от одинцовых.</w:t>
        <w:br/>
        <w:t>Работа проведена на болыпом материале, результаты экспериментальных</w:t>
        <w:br/>
        <w:t>данных анализировались, обрабатывались методом вариационной статистики,</w:t>
        <w:br/>
        <w:t>что позволило сделать правильные выводы и внести практические предложе-</w:t>
        <w:br/>
        <w:t>ния.</w:t>
        <w:br/>
        <w:t>Основные положения, выносимые назашиту: продуктивно биологические</w:t>
        <w:br/>
        <w:t>особенности баранов и маток, воспроизводительная способность и молоч-</w:t>
        <w:br/>
        <w:t>ность маток; рост, развитивягняти формирование мясной продуктивности.</w:t>
        <w:br/>
        <w:t>Прогнозные предложения о развитии обьекта исследования. Повышение</w:t>
        <w:br/>
        <w:t>производства баранины в мясо-сальном овцеводства является селекция,</w:t>
        <w:br/>
        <w:t>направленная на повышение воспроизводительной способности овец, осно-</w:t>
        <w:br/>
        <w:t>ванная на отборе и подборе животных Из двойневых пометов и внедрения</w:t>
        <w:br/>
        <w:t>уплотненных окотов (дваягненияза 1,5 годаитри--задва).</w:t>
        <w:br/>
        <w:t>РЕЗЮМЕ</w:t>
        <w:br/>
        <w:t>АНАРБАЕВДАРБЕК</w:t>
        <w:br/>
        <w:t>ТЕХНОЛОГИЯ ПОВЫШЕНИЯ МЯСНОЙ ПРОДУКТИВНОСТИ</w:t>
        <w:br/>
        <w:t>ОВЕЦ КАЗАХСКОЙ КУРДЮЧНОЙ ГРУБОШЕРСТНОЙ ПОРОДЫ В</w:t>
        <w:br/>
        <w:t>УСЛОВИЯХ СЕВЕРНОГО КАЗАХСТАНА</w:t>
        <w:br/>
        <w:t>06.02.04 - Частная зоотехния, технология производства продуктов</w:t>
        <w:br/>
        <w:t>. животноводства</w:t>
        <w:br/>
        <w:t>Цель исследования- обоснование и разработка малозатратных технологий</w:t>
        <w:br/>
        <w:t>воспроизводства казахских ҡурдючных грубошерстных овец В условия</w:t>
        <w:br/>
        <w:t>северного Казахстана.</w:t>
        <w:br/>
        <w:t>Обьект исследования - казахские курдючные грубошеретные овцы в</w:t>
        <w:br/>
        <w:t>условиях северного Казахстана.</w:t>
        <w:br/>
        <w:t>Методы и методология. Исследования проводились по методике ВИЖ</w:t>
        <w:br/>
        <w:t>(Москва, 1958), ВНИИОК (Москва, 1969). Волосяные фолликулы овец</w:t>
        <w:br/>
        <w:t>изучались по методике Н.А.Диомидовой и др. (1960). Биометрическая обра-</w:t>
        <w:br/>
        <w:t>ботка цифровых материалов проводилась по методике Е.К.Меркурьевой,</w:t>
        <w:br/>
        <w:t>Н.А.Плохинского(1980).</w:t>
        <w:br/>
        <w:t>Результаты исследований На основании проведенных исследований</w:t>
        <w:br/>
        <w:t>установлены, что мясо-сальные овцы, завезенные в ТОО «Есильсельхоз</w:t>
        <w:br/>
        <w:t>продукт», характеризуется крепкой конституцией, хорошим телосложением,</w:t>
        <w:br/>
        <w:t>отличными мясо-салтьными формами, о чем свидетельствует их живая масса</w:t>
        <w:br/>
        <w:t>барана-производителей 95-100 кг, маток 65-75 кг с курдюком с большим (у</w:t>
      </w:r>
    </w:p>
    <w:p>
      <w:r>
        <w:t>баранов), исредним (у маток) размеров подтянутых.</w:t>
        <w:br/>
        <w:t>Настриг шерсти у баранов 2,0-2,8 к, маток 1,5-2,0 кг, выход мытого</w:t>
        <w:br/>
        <w:t>волокна66,8 и 68,1 соответственно.</w:t>
        <w:br/>
        <w:t>Исследования различных вариантов спаривания баранов и маток в зависи-</w:t>
        <w:br/>
        <w:t>мости от типа рождения, показали что средняя ПЛОДовиИтость ОДИнцовых и</w:t>
        <w:br/>
        <w:t>двойневых маток при спаривании их с аналогичными баранами составило 122</w:t>
        <w:br/>
        <w:t>и123%.</w:t>
        <w:br/>
        <w:t>С целью увеличения воспроизводства стада В хозяйствах внедрены</w:t>
        <w:br/>
        <w:t>уплотненные окоты - два ягнения за 1,5 года. Используя данный метод от 126</w:t>
        <w:br/>
        <w:t>маток получено 157 ягнят или плодовитость составила- 124%, 22,2% маток</w:t>
        <w:br/>
        <w:t>(п-28) окотилось двойнями, что на 7% и 14,4% больше, чем в период 2004-2205</w:t>
        <w:br/>
        <w:t>годы.</w:t>
        <w:br/>
        <w:t>Жезшів әГіпігойиспоп апа Іле оф ғғ оГітғойисйоп. КертодисВоп оҒһега 1118 ровз1Ме</w:t>
        <w:br/>
        <w:t>іо іпсгеазе а5 Іһе уау іпсгеавев оҒ Тегіу, ивіпр гатв Іагее ТегііІШу Әгесі5, ап4 Бу</w:t>
        <w:br/>
        <w:t>іпітодискіоп 1оу/ ехрепв Тесһпоіоріе5 оҒгергодистіоп оҒһега. Кезі оҒтезвагеһ хуогК5</w:t>
        <w:br/>
        <w:t>аге өйргевіей 10 ілігоднсе іп Ғас!Ііев у/һісһ аге епсагей іп сіНуабоп Ка?аКҺ Ғаі-тайеа</w:t>
        <w:br/>
        <w:t>соагве вһеер.</w:t>
        <w:br/>
        <w:t>Ғіейй оҒизе. ҒасШВев оҒіһе уагіоиз рабегпв оҒоу/пегвһір, еправеай сайуайоп Ка?акһ</w:t>
        <w:br/>
        <w:t>Гәі-баЙей соагзе өһеер.</w:t>
        <w:br/>
        <w:t>Есонотіс ЕүЕсіепсу апа Іһе ітрогіансе оҒ юогЕ. Есопотіс еНісіепсу іп ассошп( оп</w:t>
        <w:br/>
        <w:t>опе шеги5 уі імгіп Іаш05, о722,3 Ке араіпві 14,5 Ке, ог іп сов ехргеввіоп 1 отпей</w:t>
        <w:br/>
        <w:t>9708 1елге ардіп514199епсе Нош еууез уу ЙІ іпр1ев аге гесеіуей тоге шегі.</w:t>
        <w:br/>
        <w:t>Ргасбісіі уаіше сопігіліпр іһаіивіпр оҒВі5 шеіһой іп Ве һега 4тотп 126 еугез гейуеді 157</w:t>
        <w:br/>
        <w:t>Іатһв оғ уісій сарас Фу із гей 124% сотрагей уу һ 117% іп мһа1е 1 һега, 22,2%</w:t>
        <w:br/>
        <w:t>еугев Вітіһ ілапев, ош 41 еууез геНуей 2 ВБіпт Ғог 1,5 уеат апа 15 еууев Югіһе (о усаг</w:t>
        <w:br/>
        <w:t>біуеп іһтгее Бігі.</w:t>
        <w:br/>
        <w:t>ӛшдуіле оРЙпеаіргодчсіуепевв оҒвіпсів апа імгіпе алп 8НҺоугей ІһаГіп ассоштіоп оле</w:t>
        <w:br/>
        <w:t>еуге Кот імгіп Ізі гейуес (һе Біргезі есопошіс еМесіууЙһ1Не Івуеі ргоШаһШ(у 44%</w:t>
        <w:br/>
        <w:t>сотрагейі м/н Л 33% отп віпгіе.</w:t>
        <w:br/>
        <w:t>Біззегіаіоп саптісі-оші оп Бір тпагетігі, гезиНв оҒ ехрегітелгіа! ргооі8 аге апа!угей,</w:t>
        <w:br/>
        <w:t>ртосевзіпр ру 1һе тейой оҒ уағіайоп 55аГізііс, (пай а)опев %о паКе іе тіеМі гезшпев ап</w:t>
        <w:br/>
        <w:t>іп біздіпе рғасіса! ргооіб.</w:t>
        <w:br/>
        <w:t>Вавіс ровіНопв сагтіед оп 4еГепдіпр: ргобиеВуе-Вісіоріса! ресшізгіНев оҒ ташв апФ</w:t>
        <w:br/>
        <w:t>емгев, гертобксііуе ар Ніев апа ііі сарасИу о? емгез, агоуғіһ, Әеуе/ортпепі ОҒ Тал)</w:t>
        <w:br/>
        <w:t>апа Гогтайоп оГтееергойлсйіуепе55.</w:t>
        <w:br/>
        <w:t>Ртоопозев оНегв аһош деуе)іюртеп оҒоһесі оҒтезеагер, Іпсгеазе оҒргофісіле тпийоп</w:t>
        <w:br/>
        <w:t>іп теаі-/аі өһеер Әгеедіше 15 зеіесііоп ію Пе Іпсгеаве оҒгергодисЧуе ау оҒвһгер,</w:t>
        <w:br/>
        <w:t>Базей оп зеіесбоп оҒапзіта|5 Жол 1угіл гепегайолв ап4 ішріетепіпе һе оЙела Бішіһв</w:t>
        <w:br/>
        <w:t>(оуо ІзтіБіпе Ғоғ 1,5 уеагап(1һгес-Жог1уо). С</w:t>
        <w:br/>
        <w:t>ке тапыздый</w:t>
        <w:br/>
        <w:t>тауилаоымаыы</w:t>
        <w:br/>
        <w:t>с шш,</w:t>
        <w:br/>
        <w:t>шетіне |</w:t>
      </w:r>
    </w:p>
    <w:p>
      <w:r>
        <w:t>КЕЗІГ/МЕ</w:t>
        <w:br/>
        <w:t>АпагВаеу БВагВек</w:t>
        <w:br/>
        <w:t>ТЕСНМОІОСҮ МЕАТ РЕОПТҮСТІУЕМЕ585 КІБЕМЕУТ</w:t>
        <w:br/>
        <w:t>ОЕ КА?АКН ҒАТ-ТАП.ЕР СОАББЕ УУООТ, ВЕЕЕО ІМ СОМІИТТОМ8 ОЕ</w:t>
        <w:br/>
        <w:t>ТНЕ МОКТНЕЕМ КА?.АКНЗТАМ</w:t>
        <w:br/>
        <w:t>06.02.04 -Ргіуа!е годіесітпісӛ ; лесппойору о/ ртодиспон о/ зіосі-ӛтеедіпе</w:t>
        <w:br/>
        <w:t>ргойисіз</w:t>
        <w:br/>
        <w:t>ОМесі о/гевеағаһ. КатаК1 Та1-айЙейі соагве вНеер іп сопа Нопв оҒпогһегп КазаКһатап,</w:t>
        <w:br/>
        <w:t>Асімайіу. Опе оГ е вігаеріс ргоБетів ра ог Ше пеагезі уеагв Бу (һе Ргевідепі оҒ һе</w:t>
        <w:br/>
        <w:t>сошпіту М.А. Матаграеу (һе тезвасе о реор!е оРКазаҚКА«ап оп езтиагу, 2848, 2007,1</w:t>
        <w:br/>
        <w:t>оғаке ауғогіву різсе атопр 50 4еуеШоріпе сөзшітіев өҒІһе зуотісі.</w:t>
        <w:br/>
        <w:t>Іш шагкес сопайіопв оҒ а пірі4 сопрейПоп оҒ іпсгеаве оҒ есопотіс еНісіепсу апб</w:t>
        <w:br/>
        <w:t>сотреййуейевв оҒ Әтапеһ 1 ів сіозеіу соппесіед ҮНІ вгозіһ оҒ ейісіепсу апа</w:t>
        <w:br/>
        <w:t>Шпргоуетелі о” аша!Иу оҒ ргофиспіоп. Іі. із ровзіМе уу геасһ Бу иве ІШІе-ехрепа</w:t>
        <w:br/>
        <w:t>тесһло!өвіе8, ІНегебоге іп сопайіопв оҒ шағкес есопоту а ргіогйу аігесіоп іп</w:t>
        <w:br/>
        <w:t>деуеіортепі оҒ вһегр Әтеедіпр ІПеге уғаз а телі-огеаве, Фезсгізед рооб ргесосйу апа</w:t>
        <w:br/>
        <w:t>Фе Бівһ теа! еНсіепсу, ивіпр һе таізей дешала (евресізі Іш) аііһе роршаНоп. Оле</w:t>
        <w:br/>
        <w:t>оҒ һе тізіп гевігісіопв оҒ шапибасаке о пес оҒЧһеве ӛһеер, Ісіг 109 гергодисіуе</w:t>
        <w:br/>
        <w:t>аБ1Шу із, Тһегеіоге опе оҒтпеод5 о?іпсгеаве оҒтатасшге оғтшйоп іп теді-вгеаве</w:t>
        <w:br/>
        <w:t>8һеер Әгеейіпе оп ІШІе-ехрепа Тесһпо1овіев, із веіесіоп (ігестей оп іпсгедвев оҒ</w:t>
        <w:br/>
        <w:t>ргодаейуе аБ1Ну оҒ вһеер Бу веіесіоп оҒ Тһе рагеша! раіте үуһісі һауе Богп атопв</w:t>
        <w:br/>
        <w:t>өміпзалбіһе огеапігаПол оҒпоге ВедпепіБігіһө, іһап олсе ауелі.</w:t>
        <w:br/>
        <w:t>Непсе, іһе ішепвіНсабоп оҒ ргодисіоп оҒөһеер Әгесдіпе; із песеввагу Ғог саттуіпе ош</w:t>
        <w:br/>
        <w:t>фетоап ілгепзіНсайоп оҒтергобисНоп оҒвһеер оп (һе һавіз оҒіпсгейве оҒӨсшіШІпев5</w:t>
        <w:br/>
        <w:t>еууев апвіргесос(у оҒөһеер (һа 15 гаегасінді.</w:t>
        <w:br/>
        <w:t>Ригрове о? гезеагсһ, Ригрозе о? тевеагеһ 15 1һе өшреапбайоп алд Әеуе)ортеті ІШІе-</w:t>
        <w:br/>
        <w:t>ехрепа тесіпо1іорігв оҒтергодасіоп Ка?акһ Ғаі-іаіед соагве уғоо1 вһеер іп сопаШіопв</w:t>
        <w:br/>
        <w:t>оҒпогфегп Ка?аКһвғап.</w:t>
        <w:br/>
        <w:t>ЕогасһіеуетеліоҒВершгрозе(һе ҒоПомліпе ргоМеті ів рші:</w:t>
        <w:br/>
        <w:t>- бибеапбайол ІНПе-ехреп Үесһпо)овіев оҒғерговкстіоп оҒІһе вһсер, ішіішіпев</w:t>
        <w:br/>
        <w:t>аШомгіпр іпсгеаве Бу изе рагетігі рай Богп ашопв (уіп ал4 Өле огәапізайопв оҒтоге</w:t>
        <w:br/>
        <w:t>НБедпеліЫігНһ;</w:t>
        <w:br/>
        <w:t>- Товішіу еііоріса! апа воше і5 ргофисіуе-Мо1орісг! ргорет(іев оҒтатів апа өугев</w:t>
        <w:br/>
        <w:t>дерепдіпе оптуреоҒа іг;</w:t>
        <w:br/>
        <w:t>-Товішау гергодисуе аБ1у, пі ПІспез оҒеугев апд өшуіудігате оғ Іт;</w:t>
        <w:br/>
        <w:t>- То вішеу атомлһ, деуеЮюортепі апа Ғогтайоп уүоо1 апа тегі еШісіепсу оҒуошар</w:t>
        <w:br/>
        <w:t>вгоууіһ дберепдіпе опбуреоҒа Бігін;</w:t>
        <w:br/>
        <w:t>- То біуе есопотаіс е/Шісіепсу іо ртофиспоп КагаКһ Ғаі-байеді соатве вһеер іп</w:t>
        <w:br/>
        <w:t>сопФЖіолв оғпогВегп Кағақһвйап,.</w:t>
        <w:br/>
        <w:t>Әсіетііс пөуейу о/гезеағсһ шәгіз. Бог (һе Нгвт іше аге өӨшкіед вресіНс БМо1орісгі,</w:t>
        <w:br/>
        <w:t>тообесйпісізл апа Тесіпо1ору Ғасіогв оҒгергодисНоп апа еШсіепсу оҒсиіуаноп оҒІһе</w:t>
        <w:br/>
        <w:t>вһеер, ӘІНегіпр із сегігіп Бу өгелег ҒетНіНу.</w:t>
      </w:r>
    </w:p>
    <w:p>
      <w:r>
        <w:t>Изучение уровня молочной продуктивности казахских курдючных</w:t>
        <w:br/>
        <w:t>грубошерстных маток показало, что средне суточная молочность за весь</w:t>
        <w:br/>
        <w:t>период лактации у одинцовых маток и окотившихся одинцами находится на</w:t>
        <w:br/>
        <w:t>уровне 1,026 кг. У двойневых маток и окотившихся двойнями 1,156 КГ ИЛИ</w:t>
        <w:br/>
        <w:t>последние превышакуг первых на 12,6%.</w:t>
        <w:br/>
        <w:t>При поведении контрольного убоя одинцовых и двойневых баранчиков в</w:t>
        <w:br/>
        <w:t>возрасте 4 и 8 месяцев полученные тушки массой 14,6, 12,9 и 22,6, 20,9 кг</w:t>
        <w:br/>
        <w:t>соответственно, при этом преимуіцество имели одинцовые баранчики на 13,2иИ</w:t>
        <w:br/>
        <w:t>8,13%. По убойному выходу в 4 месяца одинцовые баранчики также уступали</w:t>
        <w:br/>
        <w:t>двойневым на 1,6%. Вместе с тем выход мяса от двойневых ягнят на матку</w:t>
        <w:br/>
        <w:t>больше, чем отодинцовых.</w:t>
        <w:br/>
        <w:t>При зимних опытах обеспечивалоя более высокий выход молодияка,</w:t>
        <w:br/>
        <w:t>лучшее его развитие и продуктивность. Матки казахских грубошерстных овец</w:t>
        <w:br/>
        <w:t>приносят обычно по одному ягненку в год, двойневость в среднем составляет</w:t>
        <w:br/>
        <w:t>10-15%, атройни-явление редкое.</w:t>
        <w:br/>
        <w:t>Путем систематического отбора на племя животных, происходяших от</w:t>
        <w:br/>
        <w:t>многоплодных родителей повысила плодовитость маток, т.е. от 126 овцематок</w:t>
        <w:br/>
        <w:t>получено 157 ягнят, чтосоставила 124,6%.</w:t>
        <w:br/>
        <w:t>Установлено также, что дочери, отцы которых происходят от многоплод-</w:t>
        <w:br/>
        <w:t>ных матерей, характеризуются повышенным многоплодием. Поэтому отбор</w:t>
        <w:br/>
        <w:t>производителей из многаплодных пометов - один из путей увеличения выхода</w:t>
        <w:br/>
        <w:t>в стаде. Многоплодие также зависит от возраста животных. Первоокотки по</w:t>
        <w:br/>
        <w:t>многоплодию, как правило, уступают взрослым маткам. Наибольшее количес-</w:t>
        <w:br/>
        <w:t>тво двоен дают: тонкорунные овцы в возрасте - 5-7, агрубошерстные в4-6 лет.</w:t>
        <w:br/>
        <w:t>Надо учесть, что высокая плодовитость сохраняется у маток до тех пор, пока</w:t>
        <w:br/>
        <w:t>они имеют хорошие зубы. Живая масса животных как показательпри селекции</w:t>
        <w:br/>
        <w:t>наплодовитость также играет большую роль.</w:t>
        <w:br/>
        <w:t>Степень внедрения. Эти методы внедрены в хозяйства Северо-</w:t>
        <w:br/>
        <w:t>Казахстанской области, занимаюшихоея разведением казахских курдючных</w:t>
        <w:br/>
        <w:t>грубошерстных овец.</w:t>
        <w:br/>
        <w:t>Рекомендациин по внедрению или итоги внедрения научно-</w:t>
        <w:br/>
        <w:t>исследовательской работы. Воспроизводетва стада можно увеличить как</w:t>
        <w:br/>
        <w:t>петум повышения плодовитости, используя баранов многоплодных пород, так</w:t>
        <w:br/>
        <w:t>и путем внедрения малозатратных технологий воспроизводства стада. Резуль-</w:t>
        <w:br/>
        <w:t>таты научно-исследовательских работ предлагаются внедрить в хозяйства,</w:t>
        <w:br/>
        <w:t>которые занимаются разведением казахских курдючных ғрубошерстных овец.</w:t>
        <w:br/>
        <w:t>Область применения. Хозяйства различных форм собственности, занима-</w:t>
        <w:br/>
        <w:t>юшиеся разведением казахских курдючных грубошерстных овец.</w:t>
        <w:br/>
        <w:t>Экономическая эффективность и значимость работы. Экономическая</w:t>
        <w:br/>
        <w:t>эффективность в расчете на одну матку с двойневыми ягнятами, получены</w:t>
        <w:br/>
        <w:t>больше мяса 22,3 кг против 14,5 кг, или в стоимостном выражений это состав-</w:t>
        <w:br/>
        <w:t>ляет9708 тенге против 4199 тепге от матокс одинцами.</w:t>
        <w:br/>
        <w:t>бифвізпіуе ргоуізіопв, баКе ош оп рготесов: ргосіпейіеіу Віоіоріса! Гелішгев оҒтат8</w:t>
        <w:br/>
        <w:t>апа еууе, гергофисуе аҺШНу апа пі11Кпев5 оГеугев; ргозуіһ, деуеіортете оҒ Іт апб</w:t>
        <w:br/>
        <w:t>Ғоппайол ойтеагейісіепсу.</w:t>
        <w:br/>
        <w:t>Меййой8 апа тейһодоіоеу. Еезеагсһев м/еге өрелі Бу Тесіпішіе А(ЛАВ (1958.)</w:t>
        <w:br/>
        <w:t>АОЗЮТОК (1969). На!г ҒО Шеіев оҒ вһеер угеге вішеді Бу Біотійоуа М.А. іесһиідше,</w:t>
        <w:br/>
        <w:t>еіс. (1960). Віотпеігіс ргосеввілр оҒ Әірйгі ша!іегізіз уға врепі Бу Мегіпгеуа Е.К.)</w:t>
        <w:br/>
        <w:t>РіосііпвКі М.А.һесіпіппе (1980).</w:t>
        <w:br/>
        <w:t>Кевиі05 а? ғезгагсһев. Оп іһе Вавіз оҒ (һе Іеад гезеагсһев аге езаМіһей, Іп телі-</w:t>
        <w:br/>
        <w:t>вгеазе іһе ӛһеер деШуегей іл Ореп Сотпрапу « ЕзПаегісшійше а ргосінсі », тегі-Ғаі</w:t>
        <w:br/>
        <w:t>Ғогт Фо һас іһеігаНе мсірһсоҒФетап-тапабасптгегв о795-100 Кө (еі1Нев, еууе5 65-</w:t>
      </w:r>
    </w:p>
    <w:p>
      <w:r>
        <w:t>75 Кр, тот һепв у/16 уу іһ өгеліет (а( гашв), ап4 ап ауеғабе (а! еууев) (һе ві?ез 1Ісікепей</w:t>
        <w:br/>
        <w:t>із сһагасіегігей Бу 1һе вітопр сопв4иНоп, а вооб сопвішіоп, ехсеПелі.</w:t>
        <w:br/>
        <w:t>“Нав сПррей а уооі аі гапі5 о72,0-2,8 Кр, еугез 1,5-2,0 Кр, ап ошірші оҒа ууавһей Еге оҒ</w:t>
        <w:br/>
        <w:t>66,8ап468,1 ассогдіпеіу.</w:t>
        <w:br/>
        <w:t>Кезеагсһев о? уагіоив уагізпіз оҒ раігіпр гат5 апа еугев 4ерепдіпе оп іуре оҒа Бігіп,</w:t>
        <w:br/>
        <w:t>һауе 5һоуға 1һай ауегаде ТегііНу о? віпріс әле ізуіпе емев аі ійеіг раігіле; әлі віпізг</w:t>
        <w:br/>
        <w:t>таппв һав тайе 122 ап4 123 %.</w:t>
        <w:br/>
        <w:t>ХУН (һе рагрове о? іпсгезве іп гергобиспоп оҒ һега іп һоивеһо148 аге іштофисей</w:t>
        <w:br/>
        <w:t>сопдепвей Бігіһө - ео 1атіпе Гог 1,5 уеагв. 1/віпе Іһе ріуеп шейһов ош 126 еугев 157</w:t>
        <w:br/>
        <w:t>Тап аге гесеіуей ог Тегі гу һав таде 124%,22,2% еугев(п-28) Мігіһ һу (ғіп5, Ваоп</w:t>
        <w:br/>
        <w:t>7%апа 14,4% ігі тоғе, (һап Әптіпо 2004-2205. 8шіуіпе оҒа !еуе! оҒдаіту е ісіепсу</w:t>
        <w:br/>
        <w:t>Қаза Һ Ғлі-Тайеді соагве еууев һав 8һоуғп, (һас шійШе даЙу піІКпевз ог аП регіобв оҒ</w:t>
        <w:br/>
        <w:t>Ісізіопв а віпгі1е еугев ап(і Ыгіһ һу віпріев із ага Іеуе! о? 1,026 Кр. А/іміп еугез апа</w:t>
        <w:br/>
        <w:t>Бігіһ Ву 1угіпв 1,156 Ер огіһе Ізі ехсеей1һе Нгві оп 12,6%.</w:t>
        <w:br/>
        <w:t>АссагтуШав-ош ө? сопіто! візпеЛгег віпгіе ала ііпз а4шЕ гал іп һе ае оҒ4 апа 8</w:t>
        <w:br/>
        <w:t>шөп гесеіуед сагсавв іп әуеіріі 14,6, 12,9 апа 22,6, 20,29 Ке ассогдіпріу, іш һай</w:t>
        <w:br/>
        <w:t>айуашасе вілесіе афаН ғап оп 13,2 апа 8,13 %. Оп а ІеЙа! ошірші іп 4 олі віпріе</w:t>
        <w:br/>
        <w:t>ай гала ао сөпсейейі Бу іугіп оп 1,6 %. А(1Ле зәтшетіше һе ошрагоҒтеас Тот еп</w:t>
        <w:br/>
        <w:t>оп ашегив 15 тюгейһап Іп, Шап Топ 5іпе165.</w:t>
        <w:br/>
        <w:t>Ай Вһе угіпгет ехрегітепів ргоуідіпр һе Нірһег өшірш оҒайші5, оҒ 5 то5і А етеш</w:t>
        <w:br/>
        <w:t>апа ргофістіуепев. 1/5иа Шу өугев оҒКа?аі созге уүоо1 өһсер біуеп 1о опе Іаті іп 1һе</w:t>
        <w:br/>
        <w:t>уеаг,ім/іпез іп ауеғарв із огтпей 10-15%, міігірісіз-оссштепсе тагеіу.</w:t>
        <w:br/>
        <w:t>Ву іһе шефов оҒ зузешайса! апішіаі8 оп (һе рейізгее, бепегаіеі Коп шапу ІШег</w:t>
        <w:br/>
        <w:t>те!агіуе іпсгеаве уіеій сарасту оҒ еугев, ош 126 еу/е геПуед 157 Іәшізз Шас отшедй</w:t>
        <w:br/>
        <w:t>124,6%.</w:t>
        <w:br/>
        <w:t>Бөаһйізһей (ас Ғафет і5 даше Неге велета(ей Ғғота тапу ІШег шөтһегв сһагастегігесі һу</w:t>
        <w:br/>
        <w:t>Феһірһеві апу Пет.</w:t>
        <w:br/>
        <w:t>Тһеге Ғоге ве!есПоп оҒргобисег5 Нот вепегаНоп 15 опе о һе ғау іпсгеавіпе.</w:t>
        <w:br/>
        <w:t>Малу ІШег («ерепділр от асе оҒапітаі8. Бігеб Бігіп еугев іо шапу ІШегуісі8 %ю ргоууп-</w:t>
        <w:br/>
        <w:t>шір еугез. Тһе товісшашіу оҒатіп гіуеп: Нп-Неесей вһсер іп аре--5-7, іші соагве зоо!</w:t>
        <w:br/>
        <w:t>іп4-6 уезгв. Мевб(отаКе іпіо сопвідегабоп, іһәбһірл уіеі4 сарасіу Кееріпе ію еугез шр</w:t>
        <w:br/>
        <w:t>Зеу һав Ше роой кесін. Ііуіпе; шав5 оҒапітіг15 аврғооҒаг веіесіоп оп ууіЗпевв ріауіпе,</w:t>
        <w:br/>
        <w:t>ЗеРістоіе,</w:t>
        <w:br/>
        <w:t>Федгее о/ іпіғойисПов. Тһезе тейов5 аге ішігофисед іп ҒасПШев оҒ не Могів-</w:t>
        <w:br/>
        <w:t>Ка?аКһяйап агеа, епрарей Бу сі/іуайоп Ка?аКа Ға(-байей соагве ӛһеер.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
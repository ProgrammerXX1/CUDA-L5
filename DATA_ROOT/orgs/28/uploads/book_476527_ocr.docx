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жын АТС</w:t>
        <w:br/>
        <w:t>%%ы</w:t>
        <w:br/>
        <w:t>ЖӘДИ</w:t>
        <w:br/>
        <w:t>ШӘКЕНҰЛЫ</w:t>
        <w:br/>
        <w:t>ӘТЕШ ПЕН БҰЛБҰЛ</w:t>
        <w:br/>
        <w:t>Ерте, ерте, ертеде әтеш пен бұлбұл араларынан</w:t>
        <w:br/>
        <w:t>қыл өтпейтін тату дос болыпты. Ол кезде екеуінің</w:t>
        <w:br/>
        <w:t>дене-тұрқы да ұқсас екен. Күндердің күнінде тау</w:t>
        <w:br/>
        <w:t>қойнауындағы ұяларының қасынан өтіп бара жат-</w:t>
        <w:br/>
        <w:t>қан аспан перизаты әтеш пен бүлбүлдың:</w:t>
        <w:br/>
        <w:t>- Біз әнші болсақ қандай жақсы болар еді?-</w:t>
        <w:br/>
        <w:t>деп армандап отырғандарын естіп қалыпты. Ол</w:t>
        <w:br/>
        <w:t>мұны естігеннен кейін олардың қасына келіп,</w:t>
        <w:br/>
        <w:t>әнші болуды қаласа, үйрететіндігін айтыпты. Әтеш</w:t>
        <w:br/>
        <w:t>пен бұлбұл куана келісіпті. Сонымен олар әнші</w:t>
        <w:br/>
        <w:t>перизаттан өнер үйрене бастапты. Бұлбұл орнынан</w:t>
        <w:br/>
        <w:t>таң сәріде тұрып, өнерге жаттығумен айналысады</w:t>
        <w:br/>
        <w:t>екен де, әтеш ұйқышылдау болып, кеш тұрады</w:t>
        <w:br/>
        <w:t>екен. Оның үстіне ол өзінің қызыл айдарын мақтан</w:t>
        <w:br/>
        <w:t>көріп, өзін бұлбұүлдан артық санап жүріпті. Екеуіне</w:t>
        <w:br/>
        <w:t>бір жыл өнер үйреткен әнші перизат оларға:</w:t>
        <w:br/>
        <w:t>-- Сендер көп өнер үйрендіңдер, ендігі мәселе,</w:t>
        <w:br/>
        <w:t>сол өнерлеріңді өздерің дамытуларың керек, үзбей</w:t>
        <w:br/>
        <w:t>жаттықсаңдар өрелі өнерге ие боласыңдар, мен</w:t>
        <w:br/>
        <w:t>енді бір жылдан кейін келіп, екеуіңнен сынақ</w:t>
        <w:br/>
        <w:t>аламын,-- депті де көзден ғайып болыпты.</w:t>
        <w:br/>
        <w:t>Әтеш пен бұлбұл ақылдасып, екеуі екі тауда</w:t>
        <w:br/>
        <w:t>тұрып, бұлбұл жағы талғанша сайрайтын болыпты,</w:t>
        <w:br/>
        <w:t>тіпті оның үнін ормандағы аңдар мен құстар да</w:t>
        <w:br/>
        <w:t>қызыға тыңдайды екен, ал әтеш болса өзінің</w:t>
        <w:br/>
        <w:t>3</w:t>
        <w:br/>
        <w:t>ББК 84 Қаз 7-5</w:t>
        <w:br/>
        <w:t>Ш 34</w:t>
        <w:br/>
        <w:t>ҚАЗАҚСТАН РЕСПУБЛИКАСЫ МӘДЕНИЕТ, АҚПАРАТ</w:t>
        <w:br/>
        <w:t>МИНИСТРЛІГІНІҢ АҚПАРАТ ЖӘНЕ МҰРАҒАТ КОМИТЕТІНІҢ</w:t>
        <w:br/>
        <w:t>БАҒДАРЛАМАСЫ БОЙЫНША ШЫҒАРЫЛДЫ</w:t>
        <w:br/>
        <w:t>Жәди Шәкенұлы.</w:t>
        <w:br/>
        <w:t>Балқаймақ,</w:t>
        <w:br/>
        <w:t>Алматы “Балалар әдебиеті" баспасы. - 2007. - 56 бет.</w:t>
        <w:br/>
        <w:t>І5ВМ 9965-650-75-6</w:t>
      </w:r>
    </w:p>
    <w:p>
      <w:r>
        <w:t>Жәли Шәкен 1967 жылы 5-мамырда ҚХР да Алтай қаласына қарасты</w:t>
        <w:br/>
        <w:t>Қара Ертіс бойында дүниеге кслген. 1997 жылы атажұртқа оралған. 1998-</w:t>
        <w:br/>
        <w:t>1999-жыдары “Шалкар”, “Қазақ елі” газеттеріңде тілші, 2003-2004</w:t>
        <w:br/>
        <w:t>жылдары “Шалқар-2” газстінде бас редактордың орынбасары қызметін</w:t>
        <w:br/>
        <w:t>аткарған. 1998- 2001 жылдар аралығында Абай атындағы Алматы мем-</w:t>
        <w:br/>
        <w:t>лекеттік педагогикалық университетінің филология факултетінде аспирант-</w:t>
        <w:br/>
        <w:t>тық білім алған.</w:t>
        <w:br/>
        <w:t>“Оралмаған жыл құсы" атты повесть-аңгімелер жинағы, “Ақбота”</w:t>
        <w:br/>
        <w:t>атты балаларға арналған мысал әңгімелер кітабы жарық көрген. “Қазақ</w:t>
        <w:br/>
        <w:t>әдебиеті”, “Жас қазақ", "Әдебист айдыны”, “Көш” секілді басылымдарда</w:t>
        <w:br/>
        <w:t>көптеген әдеби-сын мақалалары ,әңгімелері жарияланған.</w:t>
        <w:br/>
        <w:t>Қазір “Үн" журналының бас редактары.</w:t>
        <w:br/>
        <w:t>4702250202 ББК 84 Қаз 7-5</w:t>
        <w:br/>
        <w:t>00(05)-07</w:t>
        <w:br/>
        <w:t>Ө Жәли Ш, 2007</w:t>
        <w:br/>
        <w:t>Ө “Балалар әдебиеті"</w:t>
        <w:br/>
        <w:t>ІБВМ 9965-650-75-6 баспасы, 2007</w:t>
        <w:br/>
        <w:t>АҚЫЛДЫ ҚАРЛЫҒАШ</w:t>
        <w:br/>
        <w:t>Үйдің дөдегесіне балшықтан ұя жасап жатқан</w:t>
        <w:br/>
        <w:t>қарлығашқа суық торғай:</w:t>
        <w:br/>
        <w:t>- Сонша әуреленіп балшық тасығанша біз</w:t>
        <w:br/>
        <w:t>сияқты қораның қуысына неге жұмыртқаламай-</w:t>
        <w:br/>
        <w:t>сың? - депті. Сонда қарлығаш:</w:t>
        <w:br/>
        <w:t>-- Досым-ау, еңбегің ауыр болса жұмысың тәуір</w:t>
        <w:br/>
        <w:t>болады. Қораның қуысына салған ұяңа жылан</w:t>
        <w:br/>
        <w:t>шығады. Балалар қолын созады. Одан да үйдің</w:t>
        <w:br/>
        <w:t>мәтшәсіна жапсырып салсаң жақсы ғой... - деп</w:t>
        <w:br/>
        <w:t>ақыл айтыпты. Торғай болса:</w:t>
        <w:br/>
        <w:t>-- Әй, ақымағым-ай, - деп сөздің соңын күтпей</w:t>
        <w:br/>
        <w:t>ұшып кетіпті.</w:t>
        <w:br/>
        <w:t>Күндердің күнінде қарлығаш өзінің сүйкімді</w:t>
        <w:br/>
        <w:t>балапандарына жем тасып жүріп, қораның төбе-</w:t>
        <w:br/>
        <w:t>сінде шыр-шыр етіл зар илеген торғайды көреді.</w:t>
        <w:br/>
        <w:t>Қарлығашты көрген торғай онан бетер шырылдап:</w:t>
        <w:br/>
        <w:t>- Құтқарыңдар, құтқарыңдыр! - деп зар илейді.</w:t>
        <w:br/>
        <w:t>Сөйтсе шұбар жылан торғайдың балапандарына</w:t>
        <w:br/>
        <w:t>қарай өрмелеп ұяның аузына таяп қалыпты. Сол</w:t>
        <w:br/>
        <w:t>кезде қарлығаш қас пен көздің арасында көгалды</w:t>
        <w:br/>
        <w:t>төске қарай ұша жөнеледі. мұны көрген торғай</w:t>
        <w:br/>
        <w:t>қарлығашты қашып кетті деп ойлап, онан бетер</w:t>
        <w:br/>
        <w:t>шырылдайды. Жылан ұяға таяп қалады.</w:t>
        <w:br/>
        <w:t>Ілезімде оралған қарлығаш ауызына тістеген</w:t>
        <w:br/>
        <w:t>тәуетті торғайдың ұясының ауызына жеткізкеді.</w:t>
      </w:r>
    </w:p>
    <w:p>
      <w:r>
        <w:t>Сол-ақекен тәует пен жыланның айқасы баста-</w:t>
        <w:br/>
        <w:t>лады. Кіп-кішкентай тәуетті менсінбеген жылан</w:t>
        <w:br/>
        <w:t>оны қылғи салмақ болады. Ал тәует тікесінен тік</w:t>
        <w:br/>
        <w:t>тұрып оғаң бетпе-бет келеді. Ысылдап тура ұмтыл-</w:t>
        <w:br/>
        <w:t>ған жылан кенеттен жерге құлап түседі. Қылыш-</w:t>
        <w:br/>
        <w:t>тай үзын сирағын сер ұстаған тәует оның екі көзін</w:t>
        <w:br/>
        <w:t>ағызып жіберген екен. Жерге домалап түсіп аунақ-</w:t>
        <w:br/>
        <w:t>13</w:t>
        <w:br/>
        <w:t>бақаға қарай ін қазады, іннің аузын бақаның</w:t>
        <w:br/>
        <w:t>астынан шығарады, әрі ауызды кеңіте қазып,</w:t>
        <w:br/>
        <w:t>бақаны жерасты жолымен қара суға алып түседі.</w:t>
        <w:br/>
        <w:t>Бүл кезде тасқа ұзақ басылып жатқан бақаның</w:t>
        <w:br/>
        <w:t>басы жалпайып, аяқтары да жазылмай бүгіліп</w:t>
        <w:br/>
        <w:t>қалған еді. ң й</w:t>
        <w:br/>
        <w:t>Ол енді аң-құстар арасында жасай алмайтыңына</w:t>
        <w:br/>
        <w:t>көзі жетіп, қара су тышқанмен достасады. Ол кезде</w:t>
        <w:br/>
        <w:t>су тышқанның үстінде жүн жоқ, балық тектес</w:t>
        <w:br/>
        <w:t>жылтыр қара еді, оның өзінің жүніне қызыға қарай</w:t>
        <w:br/>
        <w:t>бергенін сезген бақа:</w:t>
        <w:br/>
        <w:t>-- Мен енді аңдардың арасында жасай алмайтын</w:t>
        <w:br/>
        <w:t>болдым, әрі денем де сиықсызданып кетті, сен</w:t>
        <w:br/>
        <w:t>мені ажалдан арашаладың, жүнімді саған берейін,-</w:t>
        <w:br/>
        <w:t>деп жүнін су тышқанға береді. Содан бастап су</w:t>
        <w:br/>
        <w:t>тышқанның үстінде қызыл қоңыр жүн пайда бола-</w:t>
        <w:br/>
        <w:t>ды да, бақа су мен құрлықта жасайтын кос мекенді</w:t>
        <w:br/>
        <w:t>жануарға айналады. Жазықсыз қорланғанына</w:t>
        <w:br/>
        <w:t>ашынған бақа көл бойларында түнімен айғайлап:</w:t>
        <w:br/>
        <w:t>Бак, бақ, бақ,</w:t>
        <w:br/>
        <w:t>Ісім менің ақ, ақ,</w:t>
        <w:br/>
        <w:t>Бақ, бақ, бақ,</w:t>
        <w:br/>
        <w:t>Ісім менің ақ, ақ,</w:t>
        <w:br/>
        <w:t>Бақ, бақ, бақ, бақ,-дейді, осы күнгі біз естіген</w:t>
        <w:br/>
        <w:t>бақалардың бақылдағаны, әне, сол әділетті бақа-</w:t>
        <w:br/>
        <w:t>ның өзін ақтаған жан айғайы екен.</w:t>
        <w:br/>
        <w:t>ТӨРТ ТҮЛІКТІҢ ТӨРЕЛІГІ</w:t>
        <w:br/>
        <w:t>Күндердің бірінде төрт түліктің арасында мінез-</w:t>
        <w:br/>
        <w:t>құлық бағалауы болады екен деген сөз тарапты.</w:t>
        <w:br/>
        <w:t>Мұны естіген барлығы да өз жақсылықтарын ауыз</w:t>
        <w:br/>
        <w:t>жаппай мақтай бастапты. Түйе:</w:t>
        <w:br/>
        <w:t>6</w:t>
        <w:br/>
        <w:t>ҚҰСТАРДЫҚ БАҒАЛАУЫ</w:t>
        <w:br/>
        <w:t>Ерте, ерте, ертеде құс патшасы құстардың</w:t>
        <w:br/>
        <w:t>тәртібін, берекесін, тазалығын тексеру жарысын</w:t>
      </w:r>
    </w:p>
    <w:p>
      <w:r>
        <w:t>ұйымдастырады.</w:t>
        <w:br/>
        <w:t>Жарысқа мың бұралған тоты құс, аппақ болып</w:t>
        <w:br/>
        <w:t>таранған аққу құс, қанатынан гүл өрген тоты құс,</w:t>
        <w:br/>
        <w:t>ұзын мойын тырна, ең аяғы қарға-құзғын, торғай-</w:t>
        <w:br/>
        <w:t>ларға дейін бәрі жиналады.</w:t>
        <w:br/>
        <w:t>Жүрт таза құс ретінде аққуды таңдайды. Себебін</w:t>
        <w:br/>
        <w:t>сұраған патшаға олар:</w:t>
        <w:br/>
        <w:t>- Аққу әдеміліктің көркі ғана емес, айдын көл-</w:t>
        <w:br/>
        <w:t>дің тұнығында жүреді. Момын құстарға жауыз-</w:t>
        <w:br/>
        <w:t>дығы жоқ. Өмірге ақ күйінше келіп, ақ күйінше</w:t>
        <w:br/>
        <w:t>кетеді. Сырты қандай ақ болса, іші де сондай ақ,</w:t>
        <w:br/>
        <w:t>- деп жауап береді.</w:t>
        <w:br/>
        <w:t>Патша басын изейді. Жұрт ендігі жерде тәртіпті</w:t>
        <w:br/>
        <w:t>құс ретінде тырнаны көрсететі. Себебін сұраған</w:t>
        <w:br/>
        <w:t>патшаға олар:</w:t>
        <w:br/>
        <w:t>- Тырнаның сырты аса көрікті болмаса да, ол</w:t>
        <w:br/>
        <w:t>тәртіпке үйренген құс.</w:t>
        <w:br/>
        <w:t>Балапаны жұмыртқаны жарып шыққан күнінен</w:t>
        <w:br/>
        <w:t>бастап, оны жүріс-тұрысқа, тәртіпті ұшуға бау-</w:t>
        <w:br/>
        <w:t>лиды. Тырналар қанша көп болса да бір ғана бас-</w:t>
        <w:br/>
        <w:t>шыға бағынады.</w:t>
        <w:br/>
        <w:t>Оның бастаған бағытымен аспанның өзінде тізі-</w:t>
        <w:br/>
        <w:t>ліп ұшады. Дауыл соғып, нөсер жауса да олар</w:t>
        <w:br/>
        <w:t>қиындықты бірге көріп, қатарын бұзбайды, - дейді.</w:t>
        <w:br/>
        <w:t>Патша бұған да басын изейді.</w:t>
        <w:br/>
        <w:t>Жүрт ендігі жерде береке ұйтқысы ретінде</w:t>
        <w:br/>
        <w:t>көгершінді көрсетеді. Себебін сұраған патшаға</w:t>
        <w:br/>
        <w:t>олар:</w:t>
        <w:br/>
        <w:t>торғай, тышқан тектес бірдеме үстап жейін десе</w:t>
        <w:br/>
        <w:t>оның амалын да білмейтін болып шығыпты.</w:t>
        <w:br/>
        <w:t>Бүріскен мысыққа бүрге үйір дегендей оның</w:t>
        <w:br/>
        <w:t>өн бойына бит бүрге жабысыпты.</w:t>
        <w:br/>
        <w:t>Маса-шіркей көзін аштырмай қанын сорыпты.</w:t>
        <w:br/>
        <w:t>Анда-санда құрғақ су ішіп, аң құстың жемтігімен</w:t>
        <w:br/>
        <w:t>ғана өлместің күнін көрген мысық бір жолы орман-</w:t>
        <w:br/>
        <w:t>ға бет бұрып келе жатқан аңшыларды көріпті.</w:t>
        <w:br/>
        <w:t>Жерді иіскеп, айналасын тіміскілеген жүйрік</w:t>
        <w:br/>
        <w:t>тазы мұны көріп қалып тап беріпті.</w:t>
        <w:br/>
        <w:t>Жандәрмен қашқан мысықты тазы ілесімге</w:t>
        <w:br/>
        <w:t>қуып жетіпті. “Өлдім” деп көзін тас жұмған мысық</w:t>
        <w:br/>
        <w:t>талып қалыпты.</w:t>
        <w:br/>
        <w:t>Ол көзін ашқанда өзіне қарай шоқиып отырған</w:t>
        <w:br/>
        <w:t>тазыны көріпті. Тағы қашпақ болған мысыққа</w:t>
        <w:br/>
        <w:t>тазы:</w:t>
      </w:r>
    </w:p>
    <w:p>
      <w:r>
        <w:t>Достым-ау, мен сені танымай қалыппын, - деп</w:t>
        <w:br/>
        <w:t>тіл қатыпты. Сөйтсе ол өзінің баяғы күшік досы</w:t>
        <w:br/>
        <w:t>екен. Оның бетіне тура қарай алмаған мысық жы-</w:t>
        <w:br/>
        <w:t>лап жіберіпті. Өзінің еріншектігінен, жалқаулы-</w:t>
        <w:br/>
        <w:t>ғының кесірінен тартқан азабын айтып, көз жасын</w:t>
        <w:br/>
        <w:t>көл қылыпты. Оны жүбатқан тазы:</w:t>
        <w:br/>
        <w:t>Өткен іс өтті. Ол енді қайта оралмайды. Бұдан</w:t>
        <w:br/>
        <w:t>былай жан бағуды жақсылап үйрен. Сен басқалар</w:t>
        <w:br/>
        <w:t>үшін еңбек етсең, олар да сені сыйлайды.</w:t>
        <w:br/>
        <w:t>Бейнеттің де зейнеті бар, - деп ақыл айтыпты.</w:t>
        <w:br/>
        <w:t>Әрі тазы мысық досына бір қоян ұстап беріпті.</w:t>
        <w:br/>
        <w:t>Қоянның етіне тойып, есін жиған мысық орман-</w:t>
        <w:br/>
        <w:t>нан шығып, адамдар отырықтанған ауылдарға</w:t>
        <w:br/>
        <w:t>қарай беттеген екен.</w:t>
        <w:br/>
        <w:t>- Қандай рахат, қандай әдемі! - деп кісінеп</w:t>
        <w:br/>
        <w:t>жібереді. Бұларды көрген бір топ торғай:</w:t>
        <w:br/>
        <w:t>-- Неткен керемет бауырмалдық, - деп өз үя-</w:t>
        <w:br/>
        <w:t>лары жаққа қарай ұша жөнеледі.</w:t>
        <w:br/>
        <w:t>ЖЫЛАН МЕН ШӨЖЕЛЕР</w:t>
        <w:br/>
        <w:t>Бір топ шөженің алаңсыз жайылып жүргенін</w:t>
        <w:br/>
        <w:t>көрген жалпақ басты шұбар жылан оның бірін</w:t>
        <w:br/>
        <w:t>қылғуды ойлады. Ол осы ойын жүзеге асыру үшін</w:t>
        <w:br/>
        <w:t>кенеттен шабуылға шығып, шөжелерге ұмтылды</w:t>
        <w:br/>
        <w:t>Тұткқиыл шабуылдан ес-ақылдарынан адасқан шө-</w:t>
        <w:br/>
        <w:t>желер бей-берекет бытырай қашты. Жылан соңын-</w:t>
        <w:br/>
        <w:t>да қалған бір шөжені қылғып тыныш болды.</w:t>
        <w:br/>
        <w:t>Үрейленген шөжелер қашқан бойы ұясына келіп,</w:t>
        <w:br/>
        <w:t>қызыл қоразға шағынды, Қызыл қораз оларға:</w:t>
        <w:br/>
        <w:t>Сендер жылан ұмтылғанда, өзіне қарсы шабуыл-</w:t>
        <w:br/>
        <w:t>дасаңдар жеңіске жетесіңдер, берекесіздік түп-</w:t>
        <w:br/>
        <w:t>теріңе жетеді,-деп кеңес береді. Бұл кеңестен кейін</w:t>
        <w:br/>
        <w:t>өзара ақылдасқан шөжелер ендігі жерде жыланға</w:t>
        <w:br/>
        <w:t>төтеп берудің қамын жасады.</w:t>
        <w:br/>
        <w:t>Ертеңінде жайылып жүрген шөжелерге дәндеген</w:t>
        <w:br/>
        <w:t>жылан тағы да ұмтылды.</w:t>
        <w:br/>
        <w:t>Бұл жолы шөженің біреуі алдымен жыланның</w:t>
        <w:br/>
        <w:t>бір көзін шоқып жібереді, енді біреуі және бір</w:t>
        <w:br/>
        <w:t>көзін шығарады, тағы біреуі құйрығынан тартып</w:t>
        <w:br/>
        <w:t>сілкілейді, біреуі төбесін тоқылдата шоқиды. Ары-</w:t>
        <w:br/>
        <w:t>бері арпалысқан жылан көзінен де, әл-қуатынан</w:t>
        <w:br/>
        <w:t>да айырылды, шөжелер оны шоқып өлтірді.</w:t>
        <w:br/>
        <w:t>Өздерінің жыланды өлтіргеніне мәз болған шөже-</w:t>
        <w:br/>
        <w:t>лер:</w:t>
        <w:br/>
        <w:t>-- Күш бірлікте екен ғой, - десіпті.</w:t>
        <w:br/>
        <w:t>17</w:t>
      </w:r>
    </w:p>
    <w:p>
      <w:r>
        <w:t>дауысының зорлығына сеніп, күні бойы ұясына</w:t>
        <w:br/>
        <w:t>кіріп, ұйықтаумен болыпты.</w:t>
        <w:br/>
        <w:t>Ол үнемі ұйықтағандықтан, бүғағы салақтап,</w:t>
        <w:br/>
        <w:t>семіре бастапты, әрі құйрығы да ұяда үнемі</w:t>
        <w:br/>
        <w:t>жатқандықтан, қайырыла-қайырыла қайқая дәң-</w:t>
        <w:br/>
        <w:t>геленіпті. Сөйтіп ол бір жылдың өткенін де сезбей</w:t>
        <w:br/>
        <w:t>қалыпты. Уағдалы уақытта бұлбұл мен әнші пери-</w:t>
        <w:br/>
        <w:t>зат оны іздеп келіпті. Ұйықтап жатқан жерінен</w:t>
        <w:br/>
        <w:t>оятып алса да, әтешті әзер таныпты. Әтеш болса</w:t>
        <w:br/>
        <w:t>ерекше семіргендіктен, әуелгідей ұзаққа ұша</w:t>
        <w:br/>
        <w:t>алмайтын болыпты.</w:t>
        <w:br/>
        <w:t>Әнші перизат бүлбұл мен әтешті қатар тұрғызып,</w:t>
        <w:br/>
        <w:t>жеке-жеке сынақ алыпты. Бүлбүл құйқылжыта</w:t>
        <w:br/>
        <w:t>сайрағанда, әтеш шаңына да ілесе алмай қалыпты,</w:t>
        <w:br/>
        <w:t>бұлбұлдың соншама өнер үйренгеніне қайран</w:t>
        <w:br/>
        <w:t>қалумен бірге өзінің күні бой ұйқымен болғанын</w:t>
        <w:br/>
        <w:t>ойлап, катты ұялылты. Ол іштей ұйқысын азайтуға</w:t>
        <w:br/>
        <w:t>ант етіпті, әрі содан бастап әр күні ертемен тұрып,</w:t>
        <w:br/>
        <w:t>өзінің зор дауысы арқылы басқаларды оятып, ізгі-</w:t>
        <w:br/>
        <w:t>лікті іс істеу байламына келіпті. Сөйтіп өз кінәсін</w:t>
        <w:br/>
        <w:t>мойнына алуды ойлапты.</w:t>
        <w:br/>
        <w:t>Сол күннен бастап әтеш ұша алмайтын болып</w:t>
        <w:br/>
        <w:t>қалыпты да, оның есесіне таңнан тұрып шақыра-</w:t>
        <w:br/>
        <w:t>тын болыпты, Ал бұлбұл өзінің онерін қанағат</w:t>
        <w:br/>
        <w:t>тұтпай, күні бүгінге дейін жаттығады екен.</w:t>
        <w:br/>
        <w:t>ӘДІЛЕТШІЛ БАҚА</w:t>
        <w:br/>
        <w:t>Бақа кезінде оте әділетшіл болыпты. Ол кезде</w:t>
        <w:br/>
        <w:t>бақа аңдардың тобында екен де, әдемі қызыл</w:t>
        <w:br/>
        <w:t>қоңыр жүні, ебедейлі торт аяғы бар екен.</w:t>
        <w:br/>
        <w:t>Күндердің бірінде ол арыстан мен жолбарыстың</w:t>
        <w:br/>
        <w:t>үстінен аң-құс тәцірінс шағым беріпті.</w:t>
        <w:br/>
        <w:t>4</w:t>
        <w:br/>
        <w:t>шып жатқан жыланды қарлығаш шоқып-шоқып</w:t>
        <w:br/>
        <w:t>өлтіреді.</w:t>
        <w:br/>
        <w:t>Қас пен көздің арасында болған айқасқа таң</w:t>
        <w:br/>
        <w:t>тамаша болған суық торғай қарлығаштың ақылы</w:t>
        <w:br/>
        <w:t>мен ерлігіне қатты ыразы болады. Ол: - Қарлығаш</w:t>
        <w:br/>
        <w:t>досым-ау, бір кезде сені мазақтап, ақылыңды</w:t>
        <w:br/>
        <w:t>тыңдамап едім. Сен болмағанда көген көз балапан-</w:t>
        <w:br/>
        <w:t>дарым сұм жыланға жем болатын еді. Сен нағыз</w:t>
        <w:br/>
        <w:t>адал дос екенсің, - деп қарлығаштың алдында</w:t>
        <w:br/>
        <w:t>зар илеп жылапты.</w:t>
        <w:br/>
        <w:t>ҚҰМЫРСҚАЛАРДЫҢ ЕҢБЕГІ</w:t>
        <w:br/>
        <w:t>Өмірге жаңадан келіп, аяғын енді-енді басқан</w:t>
        <w:br/>
        <w:t>кішкентай құмырсқа өзінен әлде қайда үлкен шыр-</w:t>
        <w:br/>
        <w:t>пыны көтермекші болады. Бірақ, қанша тырбынса</w:t>
        <w:br/>
        <w:t>да көтере алмайды. Оның қылығын көрген анасы:</w:t>
        <w:br/>
        <w:t>-- Балам, өте ауыр шырпыны жалғыз көтерген-</w:t>
        <w:br/>
        <w:t>ше, ағайынды бірнешеуің бірлікте көтерсеңдер</w:t>
      </w:r>
    </w:p>
    <w:p>
      <w:r>
        <w:t>болмай ма? - деп ақыл айтады.</w:t>
        <w:br/>
        <w:t>Ал кішкентай құмырсқа болса анасының тілін</w:t>
        <w:br/>
        <w:t>алмай тағы бір үлкен шырпыны көтермекші бола-</w:t>
        <w:br/>
        <w:t>ды. Бәрібір көтере алмайды.</w:t>
        <w:br/>
        <w:t>Осы кезде оның қасына жетіп келген ағасы</w:t>
        <w:br/>
        <w:t>шырпының бір басын көтереді. Сөйтіп, ағайынды</w:t>
        <w:br/>
        <w:t>скеуі әлгі шырпының екі басынан көтеріп, илеуге</w:t>
        <w:br/>
        <w:t>әкеледі. Мұны көрген анасы: - жұмыла көтерген</w:t>
        <w:br/>
        <w:t>жүк жеңіл деген осы. Әр кандай істі бірігіп тын-</w:t>
        <w:br/>
        <w:t>дырсаңдар тасты да, тауды да көтеретін үлкен</w:t>
        <w:br/>
        <w:t>азамат боласыңдар, - деп мақтайды.</w:t>
        <w:br/>
        <w:t>Бұзау:</w:t>
        <w:br/>
        <w:t>-- Әдемі құлағы бар, сұлу қара мұрты, шұбар</w:t>
        <w:br/>
        <w:t>теңбіл, ұзын құйрық, басқаларға қарауы да мома-</w:t>
        <w:br/>
        <w:t>қан, жүрісі жеңіл,-деп түсіндіріпті. Сонда енесі:</w:t>
        <w:br/>
        <w:t>- Е, ол жолбарыс деген жауыз, оның түрі әдемі</w:t>
        <w:br/>
        <w:t>көрінгенмен, өзі нағыз жыртқыш, ол біздің ата</w:t>
        <w:br/>
        <w:t>жауымыз, балам, жауыздық пен бауырмалдықты</w:t>
        <w:br/>
        <w:t>түске қарап ажыратуға болмайды, - депті.</w:t>
        <w:br/>
        <w:t>ТОРҒАЙДЫҢ БАЛАПАНЫ</w:t>
        <w:br/>
        <w:t>Суық торғай кілеттің дөдегесінен бір қуыс тау-</w:t>
        <w:br/>
        <w:t>ып, оған мамық жүн тектес ұсақ жұмсақ нәрселер</w:t>
        <w:br/>
        <w:t>әкеліп ұя салды. Онан соң кішкентай балапан-</w:t>
        <w:br/>
        <w:t>дарының дүниеге келуін асыға күтіп жұмыртқа</w:t>
        <w:br/>
        <w:t>басты. Ақыры жұмыртқаны үшкіл сары тұмсық-</w:t>
        <w:br/>
        <w:t>тарымен жарып шығып, балапандар да бір-бірлеп</w:t>
        <w:br/>
        <w:t>дүниеге келді.</w:t>
        <w:br/>
        <w:t>Ең алғаш көзін ашқан балапанның бірі ұяның</w:t>
        <w:br/>
        <w:t>қабырғаларына қарап шиқ-шиқ етіп:</w:t>
        <w:br/>
        <w:t>- Апа, апа, біздің үя не деген кең, ә!-деп</w:t>
        <w:br/>
        <w:t>сұрады.</w:t>
        <w:br/>
        <w:t>-- Иә, біздің ұя кең,-деді шешесі аузына тістеген</w:t>
        <w:br/>
        <w:t>шегірткені оған беріп жатын.</w:t>
        <w:br/>
        <w:t>Балапандар бір-екі күнде-ақ түгел жұмыртқа</w:t>
        <w:br/>
        <w:t>жарып шықты. Бір ғана жұмыртқа шіріген екен,</w:t>
        <w:br/>
        <w:t>оны ана торғай сыртқа шығарып тастады.</w:t>
        <w:br/>
        <w:t>Балапандар енесіне жармаса шулап:</w:t>
        <w:br/>
        <w:t>-- Маған, маған, маған тамақ,-деп таласа аузын</w:t>
        <w:br/>
        <w:t>ашатын. Енесі әкелген азығын оларға бөліп беріп:</w:t>
        <w:br/>
        <w:t>- Тағы да, тағы да әкелемін,-деп кең жайы-</w:t>
        <w:br/>
        <w:t>лымға, не болмаса жусаңды қырға қарай ұшып</w:t>
        <w:br/>
        <w:t>кететін.</w:t>
        <w:br/>
        <w:t>Әлгі ересек балапан жанталаса ұяның ернеуіне</w:t>
        <w:br/>
        <w:t>жақындап енесінен:</w:t>
        <w:br/>
        <w:t>19</w:t>
      </w:r>
    </w:p>
    <w:p>
      <w:r>
        <w:t>- Қара жердің қайығы менмін, бойым еңге-</w:t>
        <w:br/>
        <w:t>зердей, күшім баршылық, шудам жібек, шұбатым</w:t>
        <w:br/>
        <w:t>тамақ,-деп мақтанады екен.</w:t>
        <w:br/>
        <w:t>Жылқы:</w:t>
        <w:br/>
        <w:t>- Мінсе көлік, шапса жүйрік, қымызым-дәрі,</w:t>
        <w:br/>
        <w:t>жал-құйрығым бағалы, жал-жая, қазы-қарта, етте-</w:t>
        <w:br/>
        <w:t>рім дәмді,-деп бәсетін болыпты.</w:t>
        <w:br/>
        <w:t>Сиыр:</w:t>
        <w:br/>
        <w:t>- Бағым талғамаймын, етім дәмді, артса, жексе</w:t>
        <w:br/>
        <w:t>көлікпін, сүтім балбұлақ,-дейді екен.</w:t>
        <w:br/>
        <w:t>Қой:</w:t>
        <w:br/>
        <w:t>- Етім жұмсақ, терім киім, сүтім кәусар,-деп</w:t>
        <w:br/>
        <w:t>қатардан қалмайтын ыңғай танытады екен.</w:t>
        <w:br/>
        <w:t>Ақыры олар күткен бағалау да келіпті. Бағалау</w:t>
        <w:br/>
        <w:t>кең бір қорада өткізілетін болыпты да, бас баға-</w:t>
        <w:br/>
        <w:t>лаушы адам екен. Бірақ олар қораға жиналып</w:t>
        <w:br/>
        <w:t>ұзақ тұрса да, бағалау басталмапты, тек адам оларға</w:t>
        <w:br/>
        <w:t>көз салып қана біреуді тосқандай отыра беріпті.</w:t>
        <w:br/>
        <w:t>Бұл күйден жалыққан төрт түлік өзара әңгіме қоз-</w:t>
        <w:br/>
        <w:t>ғап, әркім өзінің бағалауда ұтатындығын көлденең</w:t>
        <w:br/>
        <w:t>тартып керіске түсіпті. Түйе басқаларды кеудесі-</w:t>
        <w:br/>
        <w:t>мен соғып, маңына жынын шашып бақырыпты.</w:t>
        <w:br/>
        <w:t>Жылқы маңындағыларды теуіп тістепті. Сиыр</w:t>
        <w:br/>
        <w:t>басқаларды мүйізімен іреп сүзіпті. Тек қой ғана</w:t>
        <w:br/>
        <w:t>бұрышқа тығылып тыныш тұра беріпті.</w:t>
        <w:br/>
        <w:t>Бір кезде адам бағалаудың аяқталғандығын</w:t>
        <w:br/>
        <w:t>жариялапты. Бүған аң-таң болған төрт түлік “Бұл</w:t>
        <w:br/>
        <w:t>қалай болды?” деп шұрқырасыпты. Соңда адам:</w:t>
        <w:br/>
        <w:t>-- Біз мінез-қүлықтарыңды бағалауды сіздердің</w:t>
        <w:br/>
        <w:t>іс-жүзіндік жағдайларыңыздан іздедік. Түйе бақы-</w:t>
        <w:br/>
        <w:t>рауық екен, жылқы тебеген екен, сиыр сүзеген</w:t>
        <w:br/>
        <w:t>екен, ал қой бұл жолғы бағалаудың жүлдегері</w:t>
        <w:br/>
        <w:t>болды,-депті.</w:t>
        <w:br/>
        <w:t>Қарыным тойса қайта ұйықтаймын, - депті. Күшік</w:t>
        <w:br/>
        <w:t>оған:</w:t>
        <w:br/>
        <w:t>-- Достым ұйқыдан не түседі, онан да орманға</w:t>
        <w:br/>
        <w:t>барып бой жазып келмейміз бе, - депті. Ал мысық</w:t>
        <w:br/>
        <w:t>болса, алдыңғы аяғын сілекейлеп, оңымен көзін</w:t>
        <w:br/>
        <w:t>сүртіп тұрып:</w:t>
        <w:br/>
        <w:t>Шаршап тұрмын, - деп жауап қайтарыпты.</w:t>
        <w:br/>
        <w:t>Орманға бармасаң да бірімізді біріміз қуалап,</w:t>
        <w:br/>
        <w:t>жасырынбақ ойнасақ қайтеді, - деп жабысыпты</w:t>
        <w:br/>
        <w:t>күшік оған. Ал мысық болса:</w:t>
      </w:r>
    </w:p>
    <w:p>
      <w:r>
        <w:t>Аяғым ауырып тұр, - деп үйге карай бұрылыпты.</w:t>
        <w:br/>
        <w:t>Осылайша неге болса да еріншектік етіп, әбден</w:t>
        <w:br/>
        <w:t>жалқауланған мысық иесінің берген тамағына</w:t>
        <w:br/>
        <w:t>тойып алып ұйқтағаннан басқаны білмейтін бол-</w:t>
        <w:br/>
        <w:t>ыпты. Мұны көрген иесі күндердің бірінде оның</w:t>
        <w:br/>
        <w:t>көзін таңып, дорбаға салыпты да иен орманға</w:t>
        <w:br/>
        <w:t>апарып тастапты.</w:t>
        <w:br/>
        <w:t>Ұйқтап жатып өзінің қайда апарылғанын білме-</w:t>
        <w:br/>
        <w:t>ген мысық қарны ашып оянғанда қалың ағаштың</w:t>
        <w:br/>
        <w:t>арасында жатқанын көріпті. “Мияу, мияу” деп</w:t>
        <w:br/>
        <w:t>қанша бақырғанымен оған ешкім келе қоймапты.</w:t>
        <w:br/>
        <w:t>Орман іші қарауытып кеш болыпты. Екі көзі</w:t>
        <w:br/>
        <w:t>шоқтай жайнаған үкі оған тап беріпті.</w:t>
        <w:br/>
        <w:t>Ажал аранындай барбита жайылған тегеуірін-</w:t>
        <w:br/>
        <w:t>нен зорға құтылған оның алдынан қасқыр ұлыпты.</w:t>
        <w:br/>
        <w:t>Енді бірде тасыр-тұсыр еткен дыбыстар шығып,</w:t>
        <w:br/>
        <w:t>үркіген арқарлар табанының астына жаншып кете</w:t>
        <w:br/>
        <w:t>жаздапты.</w:t>
        <w:br/>
        <w:t>Әбден қалжыраған мысық таң ата қалғып шүл-</w:t>
        <w:br/>
        <w:t>ғып келе жатса, алдынан әлде не қатты ысыл-</w:t>
        <w:br/>
        <w:t>дапты. Қараса оны жүтқалы тұрған айдаһар жылан</w:t>
        <w:br/>
        <w:t>екен.</w:t>
        <w:br/>
        <w:t>Өлдім-талдым дегенде зорға құтылған мысық,</w:t>
        <w:br/>
        <w:t>енді ағаштың басына шығып алыпты. Бірақ, кез-</w:t>
        <w:br/>
        <w:t>құйрық қанатымен соғып жерге домалатып жібер-</w:t>
        <w:br/>
        <w:t>іпті. Түні бойы ұйқтамаған ол қарны әбден ашып,</w:t>
        <w:br/>
        <w:t>П</w:t>
        <w:br/>
        <w:t>ланады екен. Сонан, қоңыздарға қүрғақ ақылдың</w:t>
        <w:br/>
        <w:t>өтпесін білген бал арасы күндердің бірінде оларды</w:t>
        <w:br/>
        <w:t>қонаққа шақырыпты. Алдарына қойылған дәмді</w:t>
        <w:br/>
        <w:t>балдан бас алмаған қоңыздар арадан мұндай тәт-</w:t>
        <w:br/>
        <w:t>ті нәрсені калай жинағанын сұрапты. Ара оларға:</w:t>
        <w:br/>
        <w:t>-- Мен жерге жарықтүскеннен қара кешке дейін</w:t>
        <w:br/>
        <w:t>ұшып гүлдерді аралаймын. Олардың тәтті шыры-</w:t>
        <w:br/>
        <w:t>нын жинап, осы балды жасаймын. Адал еңбектің</w:t>
        <w:br/>
        <w:t>жемісі қашан да дәмді болады ғой, - депті.</w:t>
        <w:br/>
        <w:t>Қоңыздар қонақ астан шыққан соң екі жақ</w:t>
        <w:br/>
        <w:t>болып төбелесіпті. Бір тобы: “Біз де ара сияқты</w:t>
        <w:br/>
        <w:t>еңбектеніп тәтті бал жинайық” - десе, енді бір</w:t>
        <w:br/>
        <w:t>тобы: “Өйтіп жанды қинағанша өзіміздің дайын</w:t>
        <w:br/>
        <w:t>тезегіміз әлде қайда артық емес пе!” дейді екен.</w:t>
        <w:br/>
        <w:t>Сөйтіп қоңыздар тобы екіге бөлініпті. Ал бұл күн-</w:t>
        <w:br/>
        <w:t>дері әдемі бақтар мен жасыл жайлауда гүлге қонып</w:t>
        <w:br/>
        <w:t>жүрген қоңыздарды көреміз. Олар әлгі араның</w:t>
        <w:br/>
        <w:t>ақылын алып, адал еңбек қуғандар екен. Ал олар-</w:t>
        <w:br/>
        <w:t>дың бір тобы сол баяғысынша малдың жас тезегін</w:t>
        <w:br/>
        <w:t>домалатып, ата кәсібімен айналыса беріпті. Гүл-</w:t>
        <w:br/>
        <w:t>дің шырыны мен шөптің нілін сорған сайын там-</w:t>
        <w:br/>
        <w:t>санған олар:</w:t>
      </w:r>
    </w:p>
    <w:p>
      <w:r>
        <w:t>Адал еңбектің жемісі шынында тәтті болады</w:t>
        <w:br/>
        <w:t>скен ғой, - деседі екен.</w:t>
        <w:br/>
        <w:t>ЕРІНШЕК МЫСЫҚ</w:t>
        <w:br/>
        <w:t>Бұрынғы заманда бір еріншек мысық болыпты.</w:t>
        <w:br/>
        <w:t>Ол күн бойы ұйықтап, ұйқысы әбден қанғанда</w:t>
        <w:br/>
        <w:t>далаға шығады скен.</w:t>
        <w:br/>
        <w:t>Бір күні оны есік алдында жолықтырған күшік:</w:t>
        <w:br/>
        <w:t>Достым-ау, Жаңа тұрдың ба? Күн болса түс</w:t>
        <w:br/>
        <w:t>болды ғой, депті. Сонда мысық:</w:t>
        <w:br/>
        <w:t>Ұйқым әлі қанған жоқ. Қарыным ашып ояндым.</w:t>
        <w:br/>
        <w:t>10</w:t>
        <w:br/>
        <w:t>БАЛАПАН ҚАРҒА</w:t>
        <w:br/>
        <w:t>Қарғаның балапаны жазғы тұрым дүниеге кел-</w:t>
        <w:br/>
        <w:t>гендіктен, күн ысып шілде болғанда, жүні әбден</w:t>
        <w:br/>
        <w:t>жетіліпті. Күннің ыстығына шыдамаған ол үнемі:</w:t>
        <w:br/>
        <w:t>Өзі қара, өзі қалың осы жүндердің не қажеті</w:t>
        <w:br/>
        <w:t>бар елі, бүйткенше шықпай-ақ қоймай ма,-деп</w:t>
        <w:br/>
        <w:t>назаланады екен.</w:t>
        <w:br/>
        <w:t>Күндер жылжып өте беріпті, бар даланы ақ қар</w:t>
        <w:br/>
        <w:t>қымтап қыс келіпті. Қарлы боранда ағаштың</w:t>
        <w:br/>
        <w:t>қуысына тығылып, дірдек қаққан балапан қарға:</w:t>
        <w:br/>
        <w:t>- Мен жүннің жоқ болуын тілеп едім, оным</w:t>
        <w:br/>
        <w:t>бекер екен ғой, мұнан да қалың жүн шықса қандай</w:t>
        <w:br/>
        <w:t>жақсы болар еді,- деп армандапты.</w:t>
        <w:br/>
        <w:t>БҰҒЫНЫҢ БҰЗАУЫ</w:t>
        <w:br/>
        <w:t>Бұғының бұзауы снесінен алыстап жайылын</w:t>
        <w:br/>
        <w:t>жүріп бұрын көрмеген скі дәу аңды көріпті. Қай-</w:t>
        <w:br/>
        <w:t>тып келіп шешесіне:</w:t>
        <w:br/>
        <w:t>- Орманның арасынан екі дәу көрдім, бірі қатты</w:t>
        <w:br/>
        <w:t>қорқынышты екен, зәрем ұшып кетті, енді бірі</w:t>
        <w:br/>
        <w:t>сүйкімділеу көрінді, өңі де әдемі екен,- деді.</w:t>
        <w:br/>
        <w:t>Енесі:</w:t>
        <w:br/>
        <w:t>-- Ол қандай аңдар екен, айтшы,-деп сұрады.</w:t>
        <w:br/>
        <w:t>Бұзау:</w:t>
        <w:br/>
        <w:t>- Оның бірі ерекшс дәу, екі құлағы бар, иіріл-</w:t>
        <w:br/>
        <w:t>ген сүмдық жаман тұмсығы бар, айқасқан екі тісі</w:t>
        <w:br/>
        <w:t>орсиған, күлгін қара көк түсті мақұлық,--деді.</w:t>
        <w:br/>
        <w:t>Енесі күліп:</w:t>
        <w:br/>
        <w:t>т Ол піл деген дәу, бірақ ондай қорқынышты</w:t>
        <w:br/>
        <w:t>емес. басқаларға жәбір көрсетпейді, жақсы айуан,-</w:t>
        <w:br/>
        <w:t>депті. Әрі:</w:t>
      </w:r>
    </w:p>
    <w:p>
      <w:r>
        <w:t>- Енді біреуі қандай аң?-деп сұрапты.</w:t>
        <w:br/>
        <w:t>ІК</w:t>
        <w:br/>
        <w:t>Олардың бейуаз аңдарды қалағанынша қырып-</w:t>
        <w:br/>
        <w:t>жойғаны мен зорлық-зобалаңын мейілінше әшке-</w:t>
        <w:br/>
        <w:t>релепті.</w:t>
        <w:br/>
        <w:t>Мұны естіген аң-құс тәңірі арыстан мен жолба-</w:t>
        <w:br/>
        <w:t>рысты алдырып, оларды тергеуге алыпты, әрі жол-</w:t>
        <w:br/>
        <w:t>барысқа жүз дүре, арыстанға жүз күндік құрсау</w:t>
        <w:br/>
        <w:t>жазасын кесіпті. Ол кезде жолбарыс бірыңғай</w:t>
        <w:br/>
        <w:t>қызыл сары өңді екен, дүре аямай соғылғандықтан,</w:t>
        <w:br/>
        <w:t>оның денесіне оса тиген қамшы қара теңбіл дақ</w:t>
        <w:br/>
        <w:t>салыпты. Осы күнгі жолбарыстағы белдеу теңбіл</w:t>
        <w:br/>
        <w:t>сол дүренің ізі екен, ал арыстанның денесі қүр-</w:t>
        <w:br/>
        <w:t>сауға салынып жүз күн қысылғандықтан, оның</w:t>
        <w:br/>
        <w:t>басы бұрынғы қалпын сақтап жуан болып қалға-</w:t>
        <w:br/>
        <w:t>нымен, дене-тұрқы одан жіңішкеріп кетіпті.</w:t>
        <w:br/>
        <w:t>Осындай ауыр жазаға ұшыраған арыстан мен жол-</w:t>
        <w:br/>
        <w:t>барыс бақаға қатты өшігіпті. Одан кек алудың</w:t>
        <w:br/>
        <w:t>орайын қарастырыпты. Сөйтіп, олар бақаның тау-</w:t>
        <w:br/>
        <w:t>дың етегінде жайылып жүрген орайында үйдей</w:t>
        <w:br/>
        <w:t>тас домалатып, оны бастырып тастапты. Бірақ,</w:t>
        <w:br/>
        <w:t>әділетшіл бақа бұған өле қоймапты да, “бақ-бақ-</w:t>
        <w:br/>
        <w:t>бақ” деп зарланып жата беріпті. Бақаның мүшкіл</w:t>
        <w:br/>
        <w:t>халін көрген жан-жануарлар оның әділет жолында</w:t>
        <w:br/>
        <w:t>жолыққан қиындығына жандары ашып, оған</w:t>
        <w:br/>
        <w:t>тамақ, дәрі шөп әкеліп беріпті. Бірақ тасты ауда-</w:t>
        <w:br/>
        <w:t>рып оны құтқара алмапты. Арыстан мен жолбарыс</w:t>
        <w:br/>
        <w:t>аң-құс тәңіріне бақаны шағып:</w:t>
        <w:br/>
        <w:t>- Бақа құстардың жұмыртқасын қидай сыпы-</w:t>
        <w:br/>
        <w:t>рып жүріп, тастың жақпарын қазып жатқанда, тас</w:t>
        <w:br/>
        <w:t>домалап жазым болды,-дейді. Әрі оны аң-құстар</w:t>
        <w:br/>
        <w:t>тізімінен өшіртеді.</w:t>
        <w:br/>
        <w:t>Бақаның халін көрген жан-жануарлар оны құт-</w:t>
        <w:br/>
        <w:t>қарудың жолын қарастырып бас қатырады. Сонда</w:t>
        <w:br/>
        <w:t>су тышқан орнынан секіріп тұрып:</w:t>
        <w:br/>
        <w:t>-- Таптым, таптым- деп алақайлайды. Ол соны</w:t>
        <w:br/>
        <w:t>айтып бақа жатқан жердің қасындағы қара судан</w:t>
        <w:br/>
        <w:t>5</w:t>
        <w:br/>
        <w:t>- Көгершіндер бірінің ауызындағы дәнді екінші-</w:t>
        <w:br/>
        <w:t>сіне бөліп беретін берекелі де, момындығымен</w:t>
        <w:br/>
        <w:t>ерекшеленеді. Олардың бір-бірін қанға бояп, талас-</w:t>
        <w:br/>
        <w:t>қанын ешуақытта көрмейсіз. Қайта өздері түгілі,</w:t>
        <w:br/>
        <w:t>өзгелерге де көмектесетін таза табиғаты бар, - дейді.</w:t>
        <w:br/>
        <w:t>Патша мұны да жөн көреді. Осылайша, аққу,</w:t>
        <w:br/>
        <w:t>тырна, көгершін осы реткі бағалаудың бас жүлдесін</w:t>
        <w:br/>
        <w:t>жеңіп алады. Осыдан бастап, қаз бен үйрек аққуды</w:t>
        <w:br/>
        <w:t>ұстаз тұтады. Саралақаз бен қоңырқаз тырналардан .</w:t>
        <w:br/>
        <w:t>үйренетіндерін білдіреді. Қарлығаш болса көгер-</w:t>
        <w:br/>
        <w:t>шінге шәкірт болады. Бұл күндері олар әр күні</w:t>
      </w:r>
    </w:p>
    <w:p>
      <w:r>
        <w:t>таң бозынан оянып, келесі сайлауды асыға күтеді</w:t>
        <w:br/>
        <w:t>скен.</w:t>
        <w:br/>
        <w:t>БҰЗАУ МЕН ҚҰЛЫН</w:t>
        <w:br/>
        <w:t>Бұзаудың арқасы қатты қышып, оны енесіне</w:t>
        <w:br/>
        <w:t>айтады. Енесі бүзаудың арқасын тілімен жалап,</w:t>
        <w:br/>
        <w:t>оған көмектеседі. Мұны көрген құлын енесіне</w:t>
        <w:br/>
        <w:t>шапқылап келіп:</w:t>
        <w:br/>
        <w:t>- Мама, мама, сиыр өзінің бұзауының арқасын</w:t>
        <w:br/>
        <w:t>тілімен жалайды екен. Сіз де менің арқамды жалап</w:t>
        <w:br/>
        <w:t>беріңізші, - дейді.</w:t>
        <w:br/>
        <w:t>Мамасы оған күліп:</w:t>
        <w:br/>
        <w:t>-- Құлыным-ау, әр жануардың өз ерекшелігі</w:t>
        <w:br/>
        <w:t>болады.</w:t>
        <w:br/>
        <w:t>Сиырлар мөңірейді, түйе боздайды, қой маңы-</w:t>
        <w:br/>
        <w:t>райды, жылқы кісінейді. Сол секілді олардың әдет-</w:t>
        <w:br/>
        <w:t>тері де ұқсамайды. Сиырда мүйіз бар, бізде жал</w:t>
        <w:br/>
        <w:t>бар. Сиыр тілімен жалайды. Біз иегімізбен қаси-</w:t>
        <w:br/>
        <w:t>мыз. Келе ғой арқаңды қасып берейін, - дейді. Әрі</w:t>
        <w:br/>
        <w:t>жанына келген құлынның арқасына иегін салып,</w:t>
        <w:br/>
        <w:t>еппен үйкей бастайды. Рахаттанған құлыны:</w:t>
        <w:br/>
        <w:t>16</w:t>
        <w:br/>
        <w:t>ҚАРА НАР МЕН АҚ ЕШКІ</w:t>
        <w:br/>
        <w:t>Ерте, ерте, ертеде қара нар мен ақ ешкі дос</w:t>
        <w:br/>
        <w:t>болыпты. )</w:t>
        <w:br/>
        <w:t>Қара нар болса қашанда жүктің ауырын таңдап</w:t>
        <w:br/>
        <w:t>көтеріп, ешкі досына көмектесуден жалықпайды</w:t>
        <w:br/>
        <w:t>екен. Ал ақ ешкі болса ыстық болса тасқа секейіп</w:t>
        <w:br/>
        <w:t>шығып алып, суық болса қораға тығылып, қиын-</w:t>
        <w:br/>
        <w:t>дықтан қашып жүреді екен.</w:t>
        <w:br/>
        <w:t>Бір күні қара нар сшкі досының жалта қойлы-</w:t>
        <w:br/>
        <w:t>ғын жақатпай:</w:t>
        <w:br/>
        <w:t>-- Досым өмірге келген соң ыстықты да, суықты</w:t>
        <w:br/>
        <w:t>да. Ауырлықты да, жеңілдікті де көресің. Бәріне</w:t>
        <w:br/>
        <w:t>көне білуің керек - деп ақыл айтыпты. Мұны</w:t>
        <w:br/>
        <w:t>елемеген ақ ешкі:</w:t>
        <w:br/>
        <w:t>Мен болсам биік жартасқа шығып аламын.</w:t>
        <w:br/>
        <w:t>Шөптің сонысын жеп, судың тұнығын ішемін.</w:t>
        <w:br/>
        <w:t>Қой екеш қой да маған ілесе алмайды. Жүнім де</w:t>
        <w:br/>
        <w:t>аппақ -деп нардың ақылын тыңдамапты.</w:t>
        <w:br/>
        <w:t>Күндердің күнінде бүлар алыс сапарға шығып-</w:t>
        <w:br/>
        <w:t>ты. Жол бойы күн қатты ысыпты.</w:t>
        <w:br/>
        <w:t>Жазық далада көлеңке боларлық бір тал ағаш .</w:t>
        <w:br/>
        <w:t>жоқ. Су екеш су да кезікпепті.</w:t>
        <w:br/>
        <w:t>Күннің ыстығына шыдамаған ешкі жон терісі</w:t>
        <w:br/>
        <w:t>өртенердей болыпты. Тілі ауызына симай шөлдеп-</w:t>
      </w:r>
    </w:p>
    <w:p>
      <w:r>
        <w:t>ті. Жүруге дәрмені қалмай қалған ешкіге нар өз</w:t>
        <w:br/>
        <w:t>көлеңкесін сыйлап:</w:t>
        <w:br/>
        <w:t>-- Менің көлеңкеме келіп, ақырын ілесіп отыр,</w:t>
        <w:br/>
        <w:t>- деп бауырмалдық білдіріпті. Енді бірде күннің</w:t>
        <w:br/>
        <w:t>козіне бүлт ілініп, жаңбыр жауып боран соғыпты.</w:t>
        <w:br/>
        <w:t>Жауын аяғы бүршақ араласқан нөсерге ұласыпты.</w:t>
        <w:br/>
        <w:t>Кірерге тесіп таппаған ешкі:</w:t>
        <w:br/>
        <w:t>- Мә, мә, енді қайттым! - деп жылап жіберіпті.</w:t>
        <w:br/>
        <w:t>Нар болса маң-маң басқан маңғаз қалпынан жаз-</w:t>
        <w:br/>
        <w:t>8</w:t>
        <w:br/>
        <w:t>бай нөсерлі дауылға қарсы жүре беріпті. Нарға</w:t>
        <w:br/>
        <w:t>ілесе алмаған ақ ешкі ақырында құлап түсіпті.</w:t>
        <w:br/>
        <w:t>Ес-түссіз жатқан ешкіні арқасына көтерге қара</w:t>
        <w:br/>
        <w:t>нар ауылға аман-есен оралыпты.</w:t>
        <w:br/>
        <w:t>Нардың жұмсақ шудасының жылуынан жаны</w:t>
        <w:br/>
        <w:t>қалған ақ ешкі есін жиған соң одан кешірім сұрап:</w:t>
        <w:br/>
        <w:t>- Сіздің ыстыққа да, суыққа да төзе білу керек</w:t>
        <w:br/>
        <w:t>деген ақылыңызды тыңдамап ем. Соның кесірінен</w:t>
        <w:br/>
        <w:t>өлім ауызына барып қайттым. Кешіріңіз мені, -</w:t>
        <w:br/>
        <w:t>деп аяғына жығылыпты.</w:t>
        <w:br/>
        <w:t>“Нардай төзімді бол” деген қазақ сөзі содан</w:t>
        <w:br/>
        <w:t>қалыпты.</w:t>
        <w:br/>
        <w:t>БАЛ АРАСЫ МЕН ҚАРА ҚОҢЫЗ</w:t>
        <w:br/>
        <w:t>Ұшып бара жатқан бал арасы малдың жас тезегін</w:t>
        <w:br/>
        <w:t>домалатып бара жатқан бір топ қара қоңыздың:</w:t>
        <w:br/>
        <w:t>“Дайын тамақ табамыз,</w:t>
        <w:br/>
        <w:t>Үйімізге барамыз” - деген әнін естіп қалыпты.</w:t>
        <w:br/>
        <w:t>Сосын ара оларға:</w:t>
        <w:br/>
        <w:t>- Сендердің де мен сияқты ұша алатын қанат-</w:t>
        <w:br/>
        <w:t>тарың бар. Денелерің менен үлкен болмаса, кіші</w:t>
        <w:br/>
        <w:t>емес. Кешке дейін тезекпен айналысқанша гүлдің</w:t>
        <w:br/>
        <w:t>шырынын, шөптің нілін сорып неге өмір сүрмей-</w:t>
        <w:br/>
        <w:t>сіңдер? -- деп жөн сұрапты.</w:t>
        <w:br/>
        <w:t>Сонда қоңыздар:</w:t>
        <w:br/>
        <w:t>-- Ой, сен сияқты тау тасты кезіп қиналғанша,</w:t>
        <w:br/>
        <w:t>кез келген жерге жапалап кеткен малдың жас</w:t>
        <w:br/>
        <w:t>тезегімен коректену бізге әлде қайда оңай емес</w:t>
        <w:br/>
        <w:t>пе! - деп шулап коя беріпті. Олардың өзінің сөзіне</w:t>
        <w:br/>
        <w:t>иланбасын білген ара жасыл беткейге ұшып барып,</w:t>
        <w:br/>
        <w:t>алуан гүлдерден шырын жия беріпті.</w:t>
        <w:br/>
        <w:t>Әрі күн сайын жол бойынан ұшып өткенде жас</w:t>
        <w:br/>
        <w:t>тезекті домалатқан қоңыздарды көріп іштей қор-</w:t>
        <w:br/>
        <w:t>9</w:t>
      </w:r>
    </w:p>
    <w:p>
      <w:r>
        <w:t>Әбден титықтаған оның есіне әлде бір ақыл орала</w:t>
        <w:br/>
        <w:t>кетіпті де, сүттің ішінде аяғын ескек етіп, тыным-</w:t>
        <w:br/>
        <w:t>сыз секіріпті. Сүтті сабалап есе беріпті, есе беріпті.</w:t>
        <w:br/>
        <w:t>Аяқтары ауырып, сілесі қатқанша серпи беріпті,</w:t>
        <w:br/>
        <w:t>серпи беріпті. Ақыры сүттің бетінде түймедей май</w:t>
        <w:br/>
        <w:t>пайда болыпты. Майдың төбесіне секіріп шыққан</w:t>
        <w:br/>
        <w:t>шегіртке енді бір секіріп жағаға шығыпты. Анадай-</w:t>
        <w:br/>
        <w:t>да оны көріп тұрған инелік:</w:t>
        <w:br/>
        <w:t>- Керемет, керемет, нағыз шеберлік, нағыз</w:t>
        <w:br/>
        <w:t>еңбек. Жанталаспай жан қалмайды,- деп алақай-</w:t>
        <w:br/>
        <w:t>лапты.</w:t>
        <w:br/>
        <w:t>БҰЛАҚ ПЕН ТЕҢІЗ</w:t>
        <w:br/>
        <w:t>Тау қойнауынан секеңдеп шоршыған бұлақ:</w:t>
        <w:br/>
        <w:t>Менің атым ақ бұлақ</w:t>
        <w:br/>
        <w:t>Аға берем шапқылап.</w:t>
        <w:br/>
        <w:t>Мөлдір маржан шашамын,</w:t>
        <w:br/>
        <w:t>Жағалауға атқылап,-деп өзін әлемдегі теңдесі</w:t>
        <w:br/>
        <w:t>жоқ суға, бағасы жоқ асылға бағалайды екен. Күн-</w:t>
        <w:br/>
        <w:t>дердің бірінде сел жауып, лай батпақ болған бұлақ</w:t>
        <w:br/>
        <w:t>суы ес-ақылынан айырыла домалап өзенге қосы-</w:t>
        <w:br/>
        <w:t>лыпты.</w:t>
        <w:br/>
        <w:t>Өзеннен теңізге құйылғанда есін жиған бүлақ</w:t>
        <w:br/>
        <w:t>айналасына қарапты. Ұшы-қиыры жоқ көк теңіздің</w:t>
        <w:br/>
        <w:t>шымырлап қана жатқанын көріпті. Ол сонда</w:t>
        <w:br/>
        <w:t>барып “нағыз ұлылық деген нәрсе айдын шалқар</w:t>
        <w:br/>
        <w:t>теңіздің асып таспай сабасында жатқаны екен-</w:t>
        <w:br/>
        <w:t>ау!” деп жалғыз тамшыдай жайын еске алып қатты</w:t>
        <w:br/>
        <w:t>ұялған екен.</w:t>
        <w:br/>
        <w:t>33</w:t>
        <w:br/>
        <w:t>- Апа, апа, ұяның аузы не деген кең, ә!-деп</w:t>
        <w:br/>
        <w:t>сұрады. Енесі оған:</w:t>
        <w:br/>
        <w:t>- Иә, біздің ұяның аузы кең,-деді.</w:t>
        <w:br/>
        <w:t>Қара қанаттана бастаған балапандар енді қанат-</w:t>
        <w:br/>
        <w:t>тарын әлсіз қағып, ұяның аузына қарай ентелейтің</w:t>
        <w:br/>
        <w:t>болды. Енесі жоқта ұяның аузына келген әлгі</w:t>
        <w:br/>
        <w:t>балапан:</w:t>
        <w:br/>
        <w:t>-- Охо, дала не деген кең, біздің ұямыз не деген</w:t>
        <w:br/>
        <w:t>биік,-деп айғай салды. Жақын маңнан ұшып кел-</w:t>
        <w:br/>
        <w:t>ген шешесі оған ұрсып:</w:t>
        <w:br/>
        <w:t>-- Енді ұяның аузына шықпа, домалап кетесің,</w:t>
        <w:br/>
        <w:t>домаласаң аңдыған ала мысык, иә шұбар жылан</w:t>
        <w:br/>
        <w:t>қағып әкетеді,-деп зекіді. Балапан оған:</w:t>
        <w:br/>
        <w:t>- Біздің үя соншалық биік тұрса, олар қайтып</w:t>
        <w:br/>
        <w:t>шыға алсын, біздің ұямыз шынында биік, ә? -</w:t>
      </w:r>
    </w:p>
    <w:p>
      <w:r>
        <w:t>деді. Шешесі:</w:t>
        <w:br/>
        <w:t>- Иә, біздің ұямыз биік,-деді оған.</w:t>
        <w:br/>
        <w:t>Күндер өте келе балапандар қара қанаттанып,</w:t>
        <w:br/>
        <w:t>енесі оларға үшу машығын үйретті. Онан соң</w:t>
        <w:br/>
        <w:t>бірден сыртқа шығарып ұшыра бастады.</w:t>
        <w:br/>
        <w:t>Бәрі де қанаттарын тырмыса сермегенімен, ұзақ</w:t>
        <w:br/>
        <w:t>ұша алмай жақын маңдағы ағаш басына қонды.</w:t>
        <w:br/>
        <w:t>Әлгі балапан тағы да:</w:t>
        <w:br/>
        <w:t>- Охо, ағаш не деген биік, ұядан да биік екен</w:t>
        <w:br/>
        <w:t>ғой,-деді. Енесі:</w:t>
        <w:br/>
        <w:t>- Иә, ағаш биік,-деді.</w:t>
        <w:br/>
        <w:t>Балапандар қанаттарын қаға жүріп, жанталасып</w:t>
        <w:br/>
        <w:t>ұшуды да үйренді. Енді олар биікке де ұша алатын</w:t>
        <w:br/>
        <w:t>болды.</w:t>
        <w:br/>
        <w:t>Енесімен қатарласа биік тау басына ұшып шық-</w:t>
        <w:br/>
        <w:t>қан әлгі балапан тағы Да:</w:t>
        <w:br/>
        <w:t>- Охо, дүние не деген кең,-- деп алақайлады.</w:t>
        <w:br/>
        <w:t>Енесі оған:</w:t>
        <w:br/>
        <w:t>- Рас дүние кең, сен балапан шағыңда ұямыз</w:t>
        <w:br/>
        <w:t>кең деп едің, онан ұяның аузы не деген биік деген</w:t>
        <w:br/>
        <w:t>20</w:t>
        <w:br/>
        <w:t>- Мендей доп жоқ бар елде,</w:t>
        <w:br/>
        <w:t>Біріншімін әлемде,-деп ән шырқайтын болды.</w:t>
        <w:br/>
        <w:t>Оған басқа доптар:</w:t>
        <w:br/>
        <w:t>-- Барлығымыздың теңіміз бір, тебілуіміз бөлек,</w:t>
        <w:br/>
        <w:t>бір атаның баласымыз, бізді доп қылып тұрған</w:t>
        <w:br/>
        <w:t>ішімізге толған жел ғой! - десе, қара ала доп</w:t>
        <w:br/>
        <w:t>онан арман масайрап:</w:t>
        <w:br/>
        <w:t>-- Мендей доп жоқ бар елде,</w:t>
        <w:br/>
        <w:t>Біріншімін әлемде,-деп онан арман даурығатын</w:t>
        <w:br/>
        <w:t>болды.</w:t>
        <w:br/>
        <w:t>Сол күндердің бірінде қатты тебілген қара ала</w:t>
        <w:br/>
        <w:t>доп, әлде қайда қаңғып барып шегеге ұрылды.</w:t>
        <w:br/>
        <w:t>“Тарс еткен дыбыс кана шықты. Ол енді желге</w:t>
        <w:br/>
        <w:t>тойған кәдімгі қара ала доп емес, ұлтарақтай ғана</w:t>
        <w:br/>
        <w:t>былғарыға айналып қала берді.</w:t>
        <w:br/>
        <w:t>Жүрт оны таптап өтіп жатты. Әлдебіреу оны</w:t>
        <w:br/>
        <w:t>темір қысқышпен қысып алыті, қоқыс сандыққа</w:t>
        <w:br/>
        <w:t>тастады. Қоқыс сандығының сасық иісінен құс-</w:t>
        <w:br/>
        <w:t>қысы келген бейшара доп айғайламақшы еді, үні</w:t>
        <w:br/>
        <w:t>шықпай қалды. Осылайша мақтаншақтың соңғы</w:t>
        <w:br/>
        <w:t>тағдыры маскарамен аяқталды.</w:t>
        <w:br/>
        <w:t>КҮН МЕН БҰЛТ</w:t>
      </w:r>
    </w:p>
    <w:p>
      <w:r>
        <w:t>Жер бетіне мейірлене шуак төгіп тұрған күннің</w:t>
        <w:br/>
        <w:t>бетін бір мезет бұлт бүркеп алып:</w:t>
        <w:br/>
        <w:t>- Күн қанша шуақты болғанмен табақтай ғана,</w:t>
        <w:br/>
        <w:t>менің туырлықтай қанатымнан сәулесі тесіп өте</w:t>
        <w:br/>
        <w:t>алмайды, ха-ха-ха,-деп қарқылдап тұрып күліпті.</w:t>
        <w:br/>
        <w:t>Оның күлкісінен бүкіл дала күңіреніп, аспан ша-</w:t>
        <w:br/>
        <w:t>тырлапты.</w:t>
        <w:br/>
        <w:t>Ал күн болса, сол баяғы күміс сәулесін шаш-</w:t>
        <w:br/>
        <w:t>қаннан өзге дәнеңе айтпапты. Мұны “қорықты”</w:t>
        <w:br/>
        <w:t>деп жорыған бүлт онан ары кәрленіп, жер бетіне</w:t>
        <w:br/>
        <w:t>36</w:t>
        <w:br/>
        <w:t>болып еді, ала бие алдыңғы аяғымен жер тарпып,</w:t>
        <w:br/>
        <w:t>құлынын оқырана бауырына алып тұр екен, шо-</w:t>
        <w:br/>
        <w:t>шыған күшік құйрығын бұтына қысып, қашқан</w:t>
        <w:br/>
        <w:t>бойы ұясына тығылды. Мұны көрген енесі оған</w:t>
        <w:br/>
        <w:t>зекіп!</w:t>
        <w:br/>
        <w:t>-- Айтқан сөзді ұқпайсың, әлін білмеген әлек,-</w:t>
        <w:br/>
        <w:t>деді. Сармойнақ күшік көзіне жас алыл, мөлие</w:t>
        <w:br/>
        <w:t>төмен қарады.</w:t>
        <w:br/>
        <w:t>БАЛА МЫСЫҚТЫҢ КЕШУЛЕРІ</w:t>
        <w:br/>
        <w:t>Дән теріп жүрген тышқан, кенет шөптің</w:t>
        <w:br/>
        <w:t>арасынан екі мұрты едірейген, құлағы тікірейген</w:t>
        <w:br/>
        <w:t>тарғыл бала мысықтың өзіне төніп келе жатқанын</w:t>
        <w:br/>
        <w:t>көрді. Көрді де тым-тырақай қашты, бала мысық</w:t>
        <w:br/>
        <w:t>түра қуды. Зәресі ұшқан тышқан қашқан бойы</w:t>
        <w:br/>
        <w:t>ініне кіріп кетті. Бала мысық сыртта қалды.</w:t>
        <w:br/>
        <w:t>Бірақ інге кірген тышқанға іннің түбінен жыл-</w:t>
        <w:br/>
        <w:t>тырай жарқыраған екі көз көрінді. Мәссаған!</w:t>
        <w:br/>
        <w:t>Жылан екен. Тышқанды жеу үшін оның ініне</w:t>
        <w:br/>
        <w:t>кірген жылан енді тышқанды көре салысымен,</w:t>
        <w:br/>
        <w:t>оған тап берді. Іннің аузына қарай қашқан тыш-</w:t>
        <w:br/>
        <w:t>қан бала мысықтың едірейген мұртын көргенде,</w:t>
        <w:br/>
        <w:t>шошығанынан талып қалды. Сол кезде жылан</w:t>
        <w:br/>
        <w:t>оны қылғып үлгерді. Іннің аузына шыққан жылан</w:t>
        <w:br/>
        <w:t>бала мысықты көргенде, басын қақшитып оған</w:t>
        <w:br/>
        <w:t>айбар жасай қалды. Бала мысық та келсең кел</w:t>
        <w:br/>
        <w:t>деп, оған қарсы жонын күжірейтіп, тырнақтарын</w:t>
        <w:br/>
        <w:t>жазып еңкейе тарбиып, айбар шекті. Жылан айыр</w:t>
        <w:br/>
        <w:t>тілін жалаңдатып жуытатын емес. Бір шама уақыт</w:t>
        <w:br/>
        <w:t>бір-бірімен арбасқаннан кейінгі бір әредікте</w:t>
        <w:br/>
        <w:t>жыланның көзі мысықтың көзінен тайып басқа</w:t>
        <w:br/>
        <w:t>жаққа жалт берген орайда бала мысық тырнағымен</w:t>
        <w:br/>
        <w:t>оның көзін шауып жіберді. Арпалысқан жылан</w:t>
        <w:br/>
        <w:t>2</w:t>
        <w:br/>
        <w:t>онысын бөлісіп жейтін болыпты. Әрі оңашада</w:t>
        <w:br/>
        <w:t>әңгіме айтып, сыр шертіседі екен. Сонда есек</w:t>
        <w:br/>
        <w:t>тұрып:</w:t>
      </w:r>
    </w:p>
    <w:p>
      <w:r>
        <w:t>- Менің құлағым сондай тыңдағыш, бағана</w:t>
        <w:br/>
        <w:t>жайылып жүріп, жердің арғы бетінде өрмек тоқып</w:t>
        <w:br/>
        <w:t>отырған кемпірдің ұршығы жерге түсіп кеткенін</w:t>
        <w:br/>
        <w:t>естідім,-деп өтірік-шыны аралас көпірме сөзді көп</w:t>
        <w:br/>
        <w:t>айтады екен.</w:t>
        <w:br/>
        <w:t>Ал зарапа болса:</w:t>
        <w:br/>
        <w:t>-- Құлақ естігеннің бәріне сену қиын, көзбен</w:t>
        <w:br/>
        <w:t>көрген нәрсе нағыз шындық,--дейді екен. Осы-</w:t>
        <w:br/>
        <w:t>лайша есек әр күні өсек тасып, өтірікті айта-айта</w:t>
        <w:br/>
        <w:t>дауысы зорайып кетіпті. Ал зарапа көп үндемейтін</w:t>
        <w:br/>
        <w:t>болғанмен, шындыққа көз жеткізем деп, алыстарға</w:t>
        <w:br/>
        <w:t>созылып қарай бергендіктен сұлу мойыны ұзарып</w:t>
        <w:br/>
        <w:t>кетіпті. Ақыры шыншыл зарапа мен өтірікші есек-</w:t>
        <w:br/>
        <w:t>тің достығы екіге айырылыпты.</w:t>
        <w:br/>
        <w:t>Осы күнде есектің алыстан әлдененің төбесін</w:t>
        <w:br/>
        <w:t>көрсе, аңырап қоя беруі ішіне сыймаған өсекті</w:t>
        <w:br/>
        <w:t>айтқысы келіп, зарапаны еске алғаны екен. Ал</w:t>
        <w:br/>
        <w:t>зарапа болса, шындыққа көз жеткізем деп, әлі</w:t>
        <w:br/>
        <w:t>күнге дейін мойнын созып, алыстарға қарай бере-</w:t>
        <w:br/>
        <w:t>тін болыпты.</w:t>
        <w:br/>
        <w:t>ДОПТЫҢ ТАҒДЫРЫ</w:t>
        <w:br/>
        <w:t>Әлемдік деңгейдегі былғары доп бәсекелеріне</w:t>
        <w:br/>
        <w:t>қатынасқан қара ала доп қатты мақтаншақ болып-</w:t>
        <w:br/>
        <w:t>ты. Ол сайыскерлер жағынан тебіліп, әуелегенде</w:t>
        <w:br/>
        <w:t>немесе қарсы жақтың қақласына кіргенде, қадал-</w:t>
        <w:br/>
        <w:t>ған жанарлар мен ұрылған шапалақтарды өз құр-</w:t>
        <w:br/>
        <w:t>меті деп білді. Небір дүниелік саңлақтардың аяғы-</w:t>
        <w:br/>
        <w:t>нан қалса, аялы алақанынан түспейтін ол бас-</w:t>
        <w:br/>
        <w:t>қаларды көзге ілмеді:</w:t>
        <w:br/>
        <w:t>35</w:t>
        <w:br/>
        <w:t>ЖАЛҚАУ КҮШІК</w:t>
        <w:br/>
        <w:t>Бұрын бір ақ күшік болыпты. Ол сондай жалқау</w:t>
        <w:br/>
        <w:t>екен. Қыл аяғы біреу-міреу келе жатса, мыңқ етіп</w:t>
        <w:br/>
        <w:t>те үріп қоймайды екен.</w:t>
        <w:br/>
        <w:t>Бір күні Йесі көшіп бір жерге барып қонып,</w:t>
        <w:br/>
        <w:t>ертесі тағы көшетін болыпты. Бірақ жалқау күшік</w:t>
        <w:br/>
        <w:t>бір түп бұтаның түбіне жата беріпті де, йесінің</w:t>
        <w:br/>
        <w:t>көшкенін білмей қалыпты. Йесі күшікті іздеп</w:t>
        <w:br/>
        <w:t>шақырғанда, ол жалқаулықпен оянбай қойса</w:t>
        <w:br/>
        <w:t>керек.</w:t>
        <w:br/>
        <w:t>Бір кезде күн төбегс таман келіп, қарны ашқанда</w:t>
        <w:br/>
        <w:t>оянған күшік өзінің иен далада жатқанын бір-ақ</w:t>
        <w:br/>
        <w:t>біліпті. Айналасына жанталаса жүгіргенімен, еш-</w:t>
        <w:br/>
        <w:t>теңе көрінбепті. Осы кезде күн бүлттанып, бұршақ</w:t>
        <w:br/>
        <w:t>аралас жаңбыр жауыпты. Бұршақ он бойына тарс-</w:t>
        <w:br/>
        <w:t>тарс тигенде, күшік қыңсылап жылап қоя беріпті.</w:t>
        <w:br/>
        <w:t>Бірақ оның үнің естіген ешкім болмапты.</w:t>
        <w:br/>
        <w:t>Өне бойы малмандай су болған күшік тісі-тісіне</w:t>
        <w:br/>
        <w:t>тимей сақылдап тоңыпты. Жаңбыр басылғаннан</w:t>
        <w:br/>
        <w:t>кейін, боран соғып, күшік тіпті қалтырапты.</w:t>
      </w:r>
    </w:p>
    <w:p>
      <w:r>
        <w:t>Жүгіре-жүгіре әбден әлі құрыған ол бір тастың</w:t>
        <w:br/>
        <w:t>түбіне келіп ұйықтап қалыпты. Бір кезде қарны</w:t>
        <w:br/>
        <w:t>ашып, тоңып, ояна келсе, түн ортасы екен. Жақын-</w:t>
        <w:br/>
        <w:t>нан қасқырдың тықыры естіліпті. Мұны естіген</w:t>
        <w:br/>
        <w:t>күшік шошығанынан козғала алмай қалыпты. Таң</w:t>
        <w:br/>
        <w:t>атқанша дірілдеп, әбден қалжырапты.</w:t>
        <w:br/>
        <w:t>Таңертеңінде жол бойынан бір көшті көріп,</w:t>
        <w:br/>
        <w:t>жүгіріп келіп көшке қосылған екен. Көштегі иттер</w:t>
        <w:br/>
        <w:t>мен күшіктер оны жабылып талапты. Өзі аш, өзі</w:t>
        <w:br/>
        <w:t>тоңған күшіктің өне бойы сауыс-сауыс қан болып</w:t>
        <w:br/>
        <w:t>олуге таяпты. Осы кезде жоқ қарап жүрген иесі</w:t>
        <w:br/>
        <w:t>үстінен түсіп, оны үйінс әкеліпті. Босағада ыңыр-</w:t>
        <w:br/>
        <w:t>сып жатқан күшік өзінс-өзі күбірлеп:</w:t>
        <w:br/>
        <w:t>24</w:t>
        <w:br/>
        <w:t>ақыры жеңіліске ұшырады. Оны құйрығынан тіс-</w:t>
        <w:br/>
        <w:t>теп сілкілеген мысық жыланды өлтіріп жеңіске</w:t>
        <w:br/>
        <w:t>жетті. Мысық енді жаным тыныш тапты-ау деп</w:t>
        <w:br/>
        <w:t>шөптің арасынан қалжырай аяңдап келе жатқанда,</w:t>
        <w:br/>
        <w:t>сылдыр-сылдыр еткен дауыс шығып, жалт карады.</w:t>
        <w:br/>
        <w:t>Жүні тақырланған тазы ит құлағын жымырайтып,</w:t>
        <w:br/>
        <w:t>бұған атылып келеді екен. Бала мысық тұра қашты.</w:t>
        <w:br/>
        <w:t>Йт тықсырып куып келеді. Бала мысық жан дәр-</w:t>
        <w:br/>
        <w:t>менімен қашып келеді. Мысық ағаштың арасына</w:t>
        <w:br/>
        <w:t>іліне бере, жүгірген бойы теректің басына шығып</w:t>
        <w:br/>
        <w:t>кетті. Ит тілін салақтата арсаландап ағаштың түбін-</w:t>
        <w:br/>
        <w:t>де қалды.</w:t>
        <w:br/>
        <w:t>Ағаштың басына шығып, екі көзің иттен алмай,</w:t>
        <w:br/>
        <w:t>үрейленген бала мысық енді ұзақтардың өзіне</w:t>
        <w:br/>
        <w:t>шуласа жүгіргенін көріп, таң-тамаша болды. Сөйт-</w:t>
        <w:br/>
        <w:t>се, ағаштың басында ұзақтың ұясы бар екен. Ұзақ-</w:t>
        <w:br/>
        <w:t>тар шуласа, үшып, барған сайын көбейіп, онын</w:t>
        <w:br/>
        <w:t>құлағының ыңғы-дыңғысын шығарды. Өзі жылан-</w:t>
        <w:br/>
        <w:t>мен айқасып, йттен қашып келгенде, шуылдан</w:t>
        <w:br/>
        <w:t>басы айналып, ағаштан құлап түсе жаздады. Оған</w:t>
        <w:br/>
        <w:t>егескендей ұзақтар қанатымен соғып құлатып</w:t>
        <w:br/>
        <w:t>жібере жаздады.</w:t>
        <w:br/>
        <w:t>Осы кезде орнынан үйқысы қанғанда тұрған</w:t>
        <w:br/>
        <w:t>Елшат терек басындағы мысығын көріп, оны</w:t>
        <w:br/>
        <w:t>“мыш-мыш” деп шақыра бастады. Мияулаған</w:t>
        <w:br/>
        <w:t>мысық ағаштан дірілдей келіп, тұяғымен жеңіл</w:t>
        <w:br/>
        <w:t>секіріп, алақанына түсті.</w:t>
        <w:br/>
        <w:t>Елшаттың құшағындағы бала мысық “Дүние</w:t>
        <w:br/>
        <w:t>осынша көп күрестерге толы екен-ау!”, - деп</w:t>
        <w:br/>
        <w:t>күрсініп жіберді.</w:t>
        <w:br/>
        <w:t>23</w:t>
        <w:br/>
        <w:t>ТОҚЫЛДАҚТЫҢ ТӘУБАСЫ</w:t>
        <w:br/>
        <w:t>Тоқылдақ бала күнінен өте тентек болған екең.</w:t>
        <w:br/>
        <w:t>Ағаштан ағашқа ұшып, ағаштың діңін тесіп, тоғай-</w:t>
        <w:br/>
        <w:t>ды шулатып маза бермеген соң, Сүлеймен патша</w:t>
      </w:r>
    </w:p>
    <w:p>
      <w:r>
        <w:t>оған:</w:t>
        <w:br/>
        <w:t>- Оу, тоқылдақ бір уақыт маза берсеңші,- деп</w:t>
        <w:br/>
        <w:t>зекиді екен. Тоқылдақ болса оны құп алып:</w:t>
        <w:br/>
        <w:t>-- Болады, тақсыр, болады,-деп ұясына қайтып</w:t>
        <w:br/>
        <w:t>кететін көрінеді. Ертесі таң сәріден уағыдасын</w:t>
        <w:br/>
        <w:t>ұмытқан тоқылдақ тағы да ағаштарды тоқылдатып,</w:t>
        <w:br/>
        <w:t>елдің ұйқысын бұзатын болыпты.</w:t>
        <w:br/>
        <w:t>Сүлеймен патша оған тағы да ұрысса, ол тағы</w:t>
        <w:br/>
        <w:t>да уағда беріп ертесі әдетін тағыда қайталайды</w:t>
        <w:br/>
        <w:t>екен. Әбден жалыққан Сүлеймен оған қатты кәр-</w:t>
        <w:br/>
        <w:t>Леніп:</w:t>
        <w:br/>
        <w:t>-- Тәубеге келуді білмедің, енді ағашты тоқыл-</w:t>
        <w:br/>
        <w:t>датпасаң тұмсығың қышып тұратын болсын!-деп</w:t>
        <w:br/>
        <w:t>теріс батасын беріпті.</w:t>
        <w:br/>
        <w:t>Сүлейменнің қарғысы тиген тоқылдақ расында</w:t>
        <w:br/>
        <w:t>ағашты тоқылдатпаса тұмсығы қышып тұратын</w:t>
        <w:br/>
        <w:t>болыпты. Бірақ патшаның кәрінен ұялып: “Бекер-</w:t>
        <w:br/>
        <w:t>ге тоқылдатқанша, ағаштардың құртын алып</w:t>
        <w:br/>
        <w:t>дертінен құтқармаймын ба!” -деп сол күннен бас-</w:t>
        <w:br/>
        <w:t>тап “орман дәрігеріне” айналыпты.</w:t>
        <w:br/>
        <w:t>Бұл күндері үлкендердің арзан уағдалы адам-</w:t>
        <w:br/>
        <w:t>дарға қаратып “Тоқылдақтың тәубесіндей” деуі,</w:t>
        <w:br/>
        <w:t>әне, сонан қалыпты.</w:t>
        <w:br/>
        <w:t>ЕСЕК ПЕН ЗАРАПА</w:t>
        <w:br/>
        <w:t>Ерте, ерте, ертеде есек пен зарапа дос болыпты.</w:t>
        <w:br/>
        <w:t>Ол кезде скеуінің бойы да бірдей екен. Таңертең</w:t>
        <w:br/>
        <w:t>екеуі екі бағытпен кетіп, тағам тауып келіп, кеште</w:t>
        <w:br/>
        <w:t>34</w:t>
        <w:br/>
        <w:t>Пілдің бұзауы шешесінің қасына, үйіне қайтып</w:t>
        <w:br/>
        <w:t>келген соң, әлгі қарлығаш оның неліктен әуелі</w:t>
        <w:br/>
        <w:t>сиырларға, одан онан да кіші қойға, тіпті қояндар-</w:t>
        <w:br/>
        <w:t>ға да тәжім еткенін сұрапты. Сонда пілдің бұзауы:</w:t>
        <w:br/>
        <w:t>- Мұның бәрін анам үйреткен, олардың денесі</w:t>
        <w:br/>
        <w:t>менен кіші болғанымен, жасы үлкен адал жандар</w:t>
        <w:br/>
        <w:t>емес пе, сондықтан да кішілікпен оларға тағзым</w:t>
        <w:br/>
        <w:t>еттім,-депті. Мұны естіген Піл үзын тұмсығымен</w:t>
        <w:br/>
        <w:t>баласының мойнынан құшақтап тұрып, құшыр-</w:t>
        <w:br/>
        <w:t>лана сүйіпті. Қарлығаштар оның кішіпейілділігін</w:t>
        <w:br/>
        <w:t>жыр етіп мақтанышпен сайрай жөнеліпті.</w:t>
        <w:br/>
        <w:t>ДУАЛ МЕН ЖАПЫРАҚ</w:t>
        <w:br/>
        <w:t>Көктем келіп, бар дала гүлдей бастапты. Қор-</w:t>
        <w:br/>
        <w:t>шалған дуал ішіндегі теректер де әдемі жасыл</w:t>
        <w:br/>
        <w:t>жапырақ жайыпты. Күнге күйіп, жел мүжіген ескі</w:t>
        <w:br/>
        <w:t>дуалдың төбесіне созыла біткен бір бұтақтағы</w:t>
        <w:br/>
        <w:t>жапырақтың біреуі:</w:t>
        <w:br/>
        <w:t>- Біздің барлығымыз жап-жасылмыз, өңдеріміз</w:t>
        <w:br/>
        <w:t>сонша жарасымды, бірақ мынау ескі дуалдың</w:t>
      </w:r>
    </w:p>
    <w:p>
      <w:r>
        <w:t>сәнімізді бұзып тұрғаны-ай,- деп налыпты.</w:t>
        <w:br/>
        <w:t>Бір күні дуал сыртындағы түйені көрген</w:t>
        <w:br/>
        <w:t>жапырақтар қымсына бастапты. Түйенің жайын</w:t>
        <w:br/>
        <w:t>аузы оздеріне қарай ашылғанда, әлгі жапырақ</w:t>
        <w:br/>
        <w:t>кірерге тесік таба алмай қалыпты. Бақытқа қарай</w:t>
        <w:br/>
        <w:t>түйенің кеудесін дуал тосып, аузы жапыраққа</w:t>
        <w:br/>
        <w:t>жетпепті. Зәресі ұшқан әлгі жапырақ сонда барып</w:t>
        <w:br/>
        <w:t>бойына жан шақырып:</w:t>
        <w:br/>
        <w:t>- Түрі жаман болғанымен, бізді қорғап тұрған</w:t>
        <w:br/>
        <w:t>осы дуал екен ғой,- деп дуалдан кешірім сұрапты.</w:t>
        <w:br/>
        <w:t>26</w:t>
        <w:br/>
        <w:t>Бақыт құсы шиыршық атып айға қарай жан-</w:t>
        <w:br/>
        <w:t>таласа ұшқанда оның қанатының желі көктемнің</w:t>
        <w:br/>
        <w:t>қоңыр самалы болып жетеді екен. Ай толған</w:t>
        <w:br/>
        <w:t>кездерде ол айдың бетіне қонып алып, жер бетінен</w:t>
        <w:br/>
        <w:t>балапанын іздеп телміретін болыпты. АЙ бетінен</w:t>
        <w:br/>
        <w:t>біз көретін дақ сол бақыт құсының көлеңкесі екең.</w:t>
        <w:br/>
        <w:t>Адамдардың айға қарап телміруі, оны арманға</w:t>
        <w:br/>
        <w:t>балауы да тегін емес екен. Ал, сауысқан болса</w:t>
        <w:br/>
        <w:t>бақыт құсынан күнәсі үшін қатты қорқып, жер</w:t>
        <w:br/>
        <w:t>бетінен алыстап ұшпайтын болыпты.</w:t>
        <w:br/>
        <w:t>Әрі адамдарға жақсы көріну үшін тынымсыз</w:t>
        <w:br/>
        <w:t>шықлықтап, бірден бірге өсек жеткізетін болыпты.</w:t>
        <w:br/>
        <w:t>Біз көрген сауысқандардың жер бауырлай ұшып,</w:t>
        <w:br/>
        <w:t>ағаштан-ағашқа секеңдеп жүруінде әне сондай</w:t>
        <w:br/>
        <w:t>әңгіме бар екен.</w:t>
        <w:br/>
        <w:t>Ал аспан мен жер арасында қалған бақыт құсы-</w:t>
        <w:br/>
        <w:t>ның балапаны таң ата жер бетінен ұшып өтетін</w:t>
        <w:br/>
        <w:t>болыпты. Үлкендердің “Ерте тұрған адам бақытты</w:t>
        <w:br/>
        <w:t>болады, оған бақыт құсы қонады” немесе “Ерте</w:t>
        <w:br/>
        <w:t>тұрғанның ырысы артық, бақыт құсы қонады” деуі</w:t>
        <w:br/>
        <w:t>де сонан екен. “Алалық тұрған жерде бақыт тұр-</w:t>
        <w:br/>
        <w:t>майды” дейтін әжелеріміздің ақылы да сауысқан</w:t>
        <w:br/>
        <w:t>мен бақыт құсының бастан кешуінен қалған тәмсіл</w:t>
        <w:br/>
        <w:t>болса керек.</w:t>
        <w:br/>
        <w:t>ШЕГІРТКЕНІҢ ШЕБЕРЛІГІ</w:t>
        <w:br/>
        <w:t>Бір шегіртке торғайдан қашып жүріп, шыны-</w:t>
        <w:br/>
        <w:t>дағы сүтке түсіп кетіпті. Оны көрген торғай:</w:t>
        <w:br/>
        <w:t>-- Ей, бейшара, бидайдың баратын жері диір-</w:t>
        <w:br/>
        <w:t>мен, қайда қашып құтылам дейсің, бір айналып</w:t>
        <w:br/>
        <w:t>келіп, әлің құрығанда алып қайтармын,- деп</w:t>
        <w:br/>
        <w:t>күліпті.</w:t>
        <w:br/>
        <w:t>Шынының ернеуі әрі майда әрі терең болған-</w:t>
        <w:br/>
        <w:t>дықтан шегіртке қанша секірсе де өнімі болмапты.</w:t>
        <w:br/>
        <w:t>32</w:t>
        <w:br/>
        <w:t>- Бәрі де жалқаулықтың кесірі болды,-деп</w:t>
      </w:r>
    </w:p>
    <w:p>
      <w:r>
        <w:t>кейіпті. Ол содан бастап жалқаулықты тастап,</w:t>
        <w:br/>
        <w:t>түнімен үріп шығатын болыпты. Кейін келе коян,</w:t>
        <w:br/>
        <w:t>түлкі, қасқыр алғанды қойып, аюмен алысқан</w:t>
        <w:br/>
        <w:t>жуан төбет болып шыққан екен.</w:t>
        <w:br/>
        <w:t>ПІЛДІҢ БҰЗАУЫ</w:t>
        <w:br/>
        <w:t>Піл үнемі бұзауына әдепті болу, басқаларды</w:t>
        <w:br/>
        <w:t>сыйлап жүру жөнінде тәлім береді екен. Пілдің</w:t>
        <w:br/>
        <w:t>бұзауы да шешесінің сөзін мүләйімдікпен тыңдап,</w:t>
        <w:br/>
        <w:t>айтқанын әбден ұғып отырыпты. Бір күні пілдің</w:t>
        <w:br/>
        <w:t>бұзауы орманға саяхатқа баратын болып, шешесі</w:t>
        <w:br/>
        <w:t>оған бірнеше ақкөңіл қарлығашты қосып беріпті.</w:t>
        <w:br/>
        <w:t>Олар келе жатып, жол-жөнекей жайылып жүрген</w:t>
        <w:br/>
        <w:t>көп сиырды көріпті. Пілдің бұзауын көрген сиыр-</w:t>
        <w:br/>
        <w:t>лар одан шошып, ығыса бастапты.</w:t>
        <w:br/>
        <w:t>Бірақ пілдің бұзауы оларға иіліп тағзым етіп:</w:t>
        <w:br/>
        <w:t>- Хош тұрдыңыздар,-деп сәлемдесіпті. Мұны</w:t>
        <w:br/>
        <w:t>көрген қарлығаштардың біреуі:</w:t>
        <w:br/>
        <w:t>-- Пілдің бұзауы сиырлардан денелі бола тұра,</w:t>
        <w:br/>
        <w:t>оларға қалайша тағзым етеді,-деп қалыпты.</w:t>
        <w:br/>
        <w:t>Ал пілдің бұзауы оны елемей жүре беріпті. Жол-</w:t>
        <w:br/>
        <w:t>жөнекей оларға қалың қой ұшырасыпты. Қойлар</w:t>
        <w:br/>
        <w:t>пілдің бұзауынан үдере үркіпті. Пілдің бұзауы</w:t>
        <w:br/>
        <w:t>оларға тағы тағзым етін:</w:t>
        <w:br/>
        <w:t>-- Хош тұрдыңыздар,-депті. Мұны көрген әлгі</w:t>
        <w:br/>
        <w:t>қарлығаш тағы да таңдай қағыпты.</w:t>
        <w:br/>
        <w:t>Пілдің бұзауы енді жайылып жүрген көп қоянға</w:t>
        <w:br/>
        <w:t>кезігіпті. Қояндар одан шошып секеңдей қашып-</w:t>
        <w:br/>
        <w:t>ты. Пілдің бүзауы оларға да мейірлі жанарын</w:t>
        <w:br/>
        <w:t>төңкеріп:</w:t>
        <w:br/>
        <w:t>-- Хош тұрдыңдар кішкентай достар,- депті. Әлгі</w:t>
        <w:br/>
        <w:t>қарлығаш бұған тіпті қайран қалыпты.</w:t>
        <w:br/>
        <w:t>25</w:t>
        <w:br/>
        <w:t>ҮЙ ГҮЛІ МЕН ҚЫР ГҮЛІ</w:t>
        <w:br/>
        <w:t>Күндердің күнінде үй гүлі мен қыр гүлі кенет</w:t>
        <w:br/>
        <w:t>кезігіп қалыпты. Қыр гүлін бойына тоғытпаған</w:t>
        <w:br/>
        <w:t>үй гүлі:</w:t>
        <w:br/>
        <w:t>-- Сыртынан қараса, сүйкімі де жоқ, жапырағы</w:t>
        <w:br/>
        <w:t>да бұжыр-бүжыр, өңін күн қақтаған мынау сиық-</w:t>
        <w:br/>
        <w:t>сыздың кейпін-ай, масқара ғой!-деп ат бойын ала</w:t>
        <w:br/>
        <w:t>қашыпты. Қыр гүлі болса, самал желге желпіне</w:t>
        <w:br/>
        <w:t>басын көтеріп:</w:t>
        <w:br/>
        <w:t>- Досым, сен мені қор санама. Екеуміздің де</w:t>
        <w:br/>
        <w:t>тегіміз бір, тек гүлміз, сен болсаң бағбандардың</w:t>
        <w:br/>
        <w:t>мәпслеуімен үйде өстің, мен өзім тамыр тартып,</w:t>
        <w:br/>
        <w:t>өзім бой созып, табиғат құшағында еркін өстім,-</w:t>
        <w:br/>
        <w:t>депті. Бұған үй гүлі онан арман шамырқанып:</w:t>
      </w:r>
    </w:p>
    <w:p>
      <w:r>
        <w:t>- Сенің далада өскеніңді қайтейін, менімен</w:t>
        <w:br/>
        <w:t>бой таластыруға қайтып дәтің барады. Түріңе қара-</w:t>
        <w:br/>
        <w:t>саңшы, деп онан арман шалқайыпты. Осы кезде</w:t>
        <w:br/>
        <w:t>самал жел қатайып, боранға айналып, іле-шала</w:t>
        <w:br/>
        <w:t>аспан бұлттап, бұршақ тарсылдап жауа бастапты.</w:t>
        <w:br/>
        <w:t>Боран мен жауған бұршақты елең құрлы көрмеген</w:t>
        <w:br/>
        <w:t>қыр гүлі онан арман құлпыра түсіпті. Ал жапы-</w:t>
        <w:br/>
        <w:t>рақтары тесіліп, өзі кірерге тесік таппаған үй гүлі</w:t>
        <w:br/>
        <w:t>қыр гүлінің жапырағының астына кеп паналап:</w:t>
        <w:br/>
        <w:t>- Досым, сен дұрыс айтыпсың, мен ешқандай</w:t>
        <w:br/>
        <w:t>жапа-машақат көрмей ерке өсіп, өмірден бейхабар</w:t>
        <w:br/>
        <w:t>қалыппын, ал сен ыстық-суықты бастан кешіріп</w:t>
        <w:br/>
        <w:t>шынығып өсіпсің, кешір мені, кешір,-деп көзіне</w:t>
        <w:br/>
        <w:t>жас алыпты.</w:t>
        <w:br/>
        <w:t>28</w:t>
        <w:br/>
        <w:t>-- Сарай саламыз,-десе, қарға онан ары қарқыл-</w:t>
        <w:br/>
        <w:t>дай күліп:</w:t>
        <w:br/>
        <w:t>- Сарай деп менің мынау ұямды айт, сендер</w:t>
        <w:br/>
        <w:t>мына түрлеріңмен қандай сарай салмақсындар!-</w:t>
        <w:br/>
        <w:t>депті. Оны елемеген құмырсқалар әр күні боза-</w:t>
        <w:br/>
        <w:t>латаңнан ақшамға дейін жанталасып жұмыс істей</w:t>
        <w:br/>
        <w:t>беріпті. Көп өтпей, көгалды жердің шетіндегі</w:t>
        <w:br/>
        <w:t>дөңестің жанынан төңкерген қазандай құмырсқа-</w:t>
        <w:br/>
        <w:t>лардың илеу сарайы бой көтеріпті.</w:t>
        <w:br/>
        <w:t>Терек басындағы ұясында жұмыртқа басып</w:t>
        <w:br/>
        <w:t>шығарған қарға бір күні балапандарын ұшырып-</w:t>
        <w:br/>
        <w:t>ты. Болмашы желден қанаты майысқан балапан</w:t>
        <w:br/>
        <w:t>бір ықтасынға келіп қоныпты. Оның:</w:t>
        <w:br/>
        <w:t>-- Ой, мына сарайды қараңдар, сарайды қараң-</w:t>
        <w:br/>
        <w:t>дар, - деген үнін естіген енесі ол жерге ұшып</w:t>
        <w:br/>
        <w:t>келіп, әлгі илеуді көріп, таң-тамаша болып:</w:t>
        <w:br/>
        <w:t>- Ой, Аллай, құмырсқалардың мұншалық</w:t>
        <w:br/>
        <w:t>еңбекшіл екенін кім ойлаған, өздері титтей бол-</w:t>
        <w:br/>
        <w:t>ғанымен біздің ұядан үлкен сарай салып алыпты,-</w:t>
        <w:br/>
        <w:t>деп таңданыпты. Сол кезде бұлардың үнін естіген</w:t>
        <w:br/>
        <w:t>баяғы бірнеше құмырсқалар айғай салып:</w:t>
        <w:br/>
        <w:t>- Біздің сарайымыздан жазда жаңбыр, қыста</w:t>
        <w:br/>
        <w:t>қар өтпейді, әрі жылы әрі кең. Егер біз сендердей</w:t>
        <w:br/>
        <w:t>үлкен болсақ, таудай сарай салар едік, - деген</w:t>
        <w:br/>
        <w:t>екен.</w:t>
        <w:br/>
        <w:t>БАҚЫТ ҚҰСЫ</w:t>
        <w:br/>
        <w:t>Ерте, ерте, ертеде бақыт құсы деген құс</w:t>
        <w:br/>
        <w:t>болыпты. Жүндері ақ мамық бұлттай, қауырсыны</w:t>
        <w:br/>
        <w:t>жасыл жапырақтай, тұяқтары ақ ірімшіктей, көз-</w:t>
        <w:br/>
        <w:t>дері түннің жұлдызындай, басы бармақтай ғана</w:t>
        <w:br/>
        <w:t>екен.</w:t>
        <w:br/>
        <w:t>30</w:t>
      </w:r>
    </w:p>
    <w:p>
      <w:r>
        <w:t>заһарын бүркіп, бұршақ жаңбырымен ұрғылапты.</w:t>
        <w:br/>
        <w:t>Күн сонда да тіл қатпапты.</w:t>
        <w:br/>
        <w:t>Осы кезде батыстан баяу жел көтеріліп, бұлт-</w:t>
        <w:br/>
        <w:t>тарды ыдырата бастапты. Берекесі қашқан бұлт</w:t>
        <w:br/>
        <w:t>шоғыры бірінен-бірі қашып, тұс-тұсқа жан сауға-</w:t>
        <w:br/>
        <w:t>лапты. Кейбірі тозы-тозы шығып, жоғалса, бір</w:t>
        <w:br/>
        <w:t>бөлімі тауларға барып паналапты.</w:t>
        <w:br/>
        <w:t>Күннің шуағы жер бетіне төгіле бастапты.</w:t>
        <w:br/>
        <w:t>Бұлттың жәбірінен құтылған күллі тіршілік алтын</w:t>
        <w:br/>
        <w:t>сәулемен қауышыпты. Олар бір ауыздан:</w:t>
        <w:br/>
        <w:t>-- Бұлт қара қанатымен бүкіл аспанды бүркеп</w:t>
        <w:br/>
        <w:t>алғанымен, бәрібір кішкентай күн көзін тоса</w:t>
        <w:br/>
        <w:t>алмады,-деп мәз-майрам болысыпты.</w:t>
        <w:br/>
        <w:t>МАҚТАНШАҚ МАШИНА</w:t>
        <w:br/>
        <w:t>Жол бойында құйғытқан көк машина әнге бас-</w:t>
        <w:br/>
        <w:t>ып барады:</w:t>
        <w:br/>
        <w:t>Қара жолды татпаймын,</w:t>
        <w:br/>
        <w:t>Ешкімге қол артпаймын,</w:t>
        <w:br/>
        <w:t>Зырылдаймын тынбастан,</w:t>
        <w:br/>
        <w:t>Бекер қарап жатпаймын.</w:t>
        <w:br/>
        <w:t>Өзімді-өзім мақтаймын,</w:t>
        <w:br/>
        <w:t>Мақктаймын, мақтаймын.</w:t>
        <w:br/>
        <w:t>Мұны естіп қалған асфальт жол шамданып:</w:t>
        <w:br/>
        <w:t>-- Машина, байқа астында болған мен болмасам,</w:t>
        <w:br/>
        <w:t>белгілісің,-деді. Оны қостаған жүргізуші:</w:t>
        <w:br/>
        <w:t>-- Машина, мен болмасам, қалай жүресің, бай-</w:t>
        <w:br/>
        <w:t>қа,-деді. Оларды кәперіне алмаған машина онан</w:t>
        <w:br/>
        <w:t>ары даурығып:</w:t>
        <w:br/>
        <w:t>-- Біреуің табанымдасың, біреуің үстімдесің,</w:t>
        <w:br/>
        <w:t>барлығың менің садақама тұрасыңдар ма, а-ха-</w:t>
        <w:br/>
        <w:t>хай, о-ох-хой,-деп онан арман әндетті. -</w:t>
        <w:br/>
        <w:t>- Машинаға ыза болған жүргізуші де газды</w:t>
        <w:br/>
        <w:t>күшейте берді, ал асфальт жол үзігін төседі, ағын-</w:t>
        <w:br/>
        <w:t>37</w:t>
        <w:br/>
        <w:t>Ол тұста сауысқан бақыт құсының адамдарға</w:t>
        <w:br/>
        <w:t>жіберетін елшісі болыпты. Жер бетінде жақсылық</w:t>
        <w:br/>
        <w:t>болса, патша сайланса, сауысқан неше күндік жер-</w:t>
        <w:br/>
        <w:t>ден бақыт құсына хабар жеткізеді екен. Ал бақыт</w:t>
        <w:br/>
        <w:t>құсы кімнің басына келіп қонса, сол өмір бақи</w:t>
        <w:br/>
        <w:t>бақытты болады екен.</w:t>
        <w:br/>
        <w:t>Бақыт құсының ұясы алты қабат аспанның ар</w:t>
      </w:r>
    </w:p>
    <w:p>
      <w:r>
        <w:t>жағында болып оған тек қана сауысқан ұшып бара</w:t>
        <w:br/>
        <w:t>алады екен. Күндер өте келе бақыт құсының аспан</w:t>
        <w:br/>
        <w:t>мен жер арасында абыройы асып, адамдардың</w:t>
        <w:br/>
        <w:t>алақанына келіп қонғанын көрген сауысқанның</w:t>
        <w:br/>
        <w:t>қызғанышы қозыпты.</w:t>
        <w:br/>
        <w:t>Ол жүз жылда бір-ақ рет жұмыртқалайтын бақыт</w:t>
        <w:br/>
        <w:t>құсын аңдап жүріп, түн қараңғылығын жамылып,</w:t>
        <w:br/>
        <w:t>бақыт құсының жұмыртқасын жер бетіне алып</w:t>
        <w:br/>
        <w:t>қашыпты. Алайда қыраулы бұлттар қанатына мүз</w:t>
        <w:br/>
        <w:t>қатырған сауысқан жер бетіне күншілік жер</w:t>
        <w:br/>
        <w:t>қалғанда шоқтай жайнаған шолпан жұлдызынан</w:t>
        <w:br/>
        <w:t>таң атып келе жатқанын сезіп, қатты сасқалақ-</w:t>
        <w:br/>
        <w:t>тапты. “ҮҺһ” деп шошына тыныстағанда, аузын-</w:t>
        <w:br/>
        <w:t>дағы жұмыртқа түсіп кетіпті. Не істерін білмеген</w:t>
        <w:br/>
        <w:t>сауысқан жұмыртқаны қайта қағып алмақшы</w:t>
        <w:br/>
        <w:t>болғанда, жұмыртқа жарылып кетіпті. Сөйтсе,</w:t>
        <w:br/>
        <w:t>енесі бауырына басып, шайқап болып, жұмыртқа-</w:t>
        <w:br/>
        <w:t>ны жарып шығуға айналған балапан жұмыртқа</w:t>
        <w:br/>
        <w:t>қабыршағын тесуге аз қалған екен. Әлсіз қанат-</w:t>
        <w:br/>
        <w:t>тарын сермеген бақыт құсының балапаны таңның</w:t>
        <w:br/>
        <w:t>алғашқы арайында аспан мен жер арасында бағ-</w:t>
        <w:br/>
        <w:t>дарсыз ұша беріпті. Ал оның енесі болса, балапа-</w:t>
        <w:br/>
        <w:t>нының қасіретіне қайғырып, көз жасын көлдетіп</w:t>
        <w:br/>
        <w:t>жылапты. Осы кезде жердің бетіне жаңбыр жауа-</w:t>
        <w:br/>
        <w:t>тын болыпты. Әр жылғы көктемнің алғашқы жаң-</w:t>
        <w:br/>
        <w:t>быры сол бақыт құсының көз жасы екен. Сондық-</w:t>
        <w:br/>
        <w:t>тан да көктем жаңбыры жер бетіне ырыздық әкеле-</w:t>
        <w:br/>
        <w:t>тін болған. Көктем жаңбырында сауысқандардың</w:t>
        <w:br/>
        <w:t>ұша алмай тасаға тығылуында да мән бар екен.</w:t>
        <w:br/>
        <w:t>з</w:t>
        <w:br/>
        <w:t>БҰЛАҚ ПЕН ҚҰРАҚ</w:t>
        <w:br/>
        <w:t>Серуендеген бір топ бала аралдың әдемі көріні-</w:t>
        <w:br/>
        <w:t>сіне қызыға қарап, табиғаттың көркемдігін мақ-</w:t>
        <w:br/>
        <w:t>тады. Мұны сырттан естіген бұлақ сыңғырлай</w:t>
        <w:br/>
        <w:t>күліп:</w:t>
        <w:br/>
        <w:t>- Барлық сұлулық менің бойымда тұр,-деп</w:t>
        <w:br/>
        <w:t>алақайлай шапқылады. Оны естіген құрақ:</w:t>
        <w:br/>
        <w:t>-- Жоқ, барлық сұлулық менің бойымда түр.</w:t>
        <w:br/>
        <w:t>Олар мені мақтады,--деді ырғала билеп. Сөйтіп,</w:t>
        <w:br/>
        <w:t>екеуі егесе-егесе келіп тау атаға шағынды. Тау</w:t>
        <w:br/>
        <w:t>ата оларға ләм-мим деп тіл қатпастан, бұлақтың</w:t>
        <w:br/>
        <w:t>суын бірте-бірте тартып тастады.</w:t>
        <w:br/>
        <w:t>Жағалауда сарғая кураған құрақ шөлдеген сай-</w:t>
        <w:br/>
        <w:t>ын:</w:t>
        <w:br/>
        <w:t>-- Бұлақ досым, бұлақ досым, құтқара гөр,-деп</w:t>
        <w:br/>
        <w:t>жалынды. Жалына-жалына әлі құрып, сарғая жер-</w:t>
        <w:br/>
        <w:t>ге құлаған құрақ есінен адасып сұлық жатып</w:t>
        <w:br/>
        <w:t>қалды. Осы кезде тау ата бұлақ суын қоя береді.</w:t>
        <w:br/>
        <w:t>Бұлақ шапқылап келсе, құрақтың бәрі сарғайып</w:t>
        <w:br/>
        <w:t>жығылған, маңай жап-жалаңаш екен. Мұны көр-</w:t>
        <w:br/>
        <w:t>ген басқалар да:</w:t>
        <w:br/>
        <w:t>-- Бұл бұлақтың бойы неткен көріксіз,--деп</w:t>
      </w:r>
    </w:p>
    <w:p>
      <w:r>
        <w:t>мұнда аяқ баспайтын болды. Бұлақ өзінің ағат-</w:t>
        <w:br/>
        <w:t>тығын сонда сезіп, құрактардың аузына су тамы-</w:t>
        <w:br/>
        <w:t>за бастады. Есін жиған құрақ басын зорға көтеріп,</w:t>
        <w:br/>
        <w:t>бұлақты бас салып:</w:t>
        <w:br/>
        <w:t>-- Кешір досым, менің сенсіз күнім жоқ екен,-</w:t>
        <w:br/>
        <w:t>деді. Бұлақ та:</w:t>
        <w:br/>
        <w:t>-- Досым, кешір, сенсіз менің де күйім белгілі</w:t>
        <w:br/>
        <w:t>екен,-деп оны жұбатты. Осыдан бастап бұлақ пен</w:t>
        <w:br/>
        <w:t>құрақ мәңгі айырылмайтын дос болды.</w:t>
        <w:br/>
        <w:t>Бұлақ бойының барлығының күні бүгінге дейін</w:t>
        <w:br/>
        <w:t>жап-жасыл болып тұруы әліге дейін жалғасып</w:t>
        <w:br/>
        <w:t>келе жатқаны сол достықтары екен.</w:t>
        <w:br/>
        <w:t>27</w:t>
        <w:br/>
        <w:t>едің, енді тауға шығып айналаны кең екен дейсің,</w:t>
        <w:br/>
        <w:t>бұдан биік шырқауға ұшып шықсаң, онан да көп</w:t>
        <w:br/>
        <w:t>нәрсені көресің,-деді. Балапан:</w:t>
        <w:br/>
        <w:t>-- Мен сөзсіз күн сайын ұшуға тырысып, мұнан</w:t>
        <w:br/>
        <w:t>да биікке, мұнан да алысқа ұшамын,- деп енесіне</w:t>
        <w:br/>
        <w:t>серт берді.</w:t>
        <w:br/>
        <w:t>Сонан бастап әлгі балапан үзбей ұшуға жаттыға</w:t>
        <w:br/>
        <w:t>беріпті, жаттыға беріпті.</w:t>
        <w:br/>
        <w:t>ҚҰЛЫН МЕН КҮШІК</w:t>
        <w:br/>
        <w:t>Еркештің үйінің ала биесі бір әдемі ала құлын</w:t>
        <w:br/>
        <w:t>туды. Сол күні ақ төс қара қаншықтың күшіктері</w:t>
        <w:br/>
        <w:t>де бауырын көтеріп, көзін ашқан еді.</w:t>
        <w:br/>
        <w:t>Ақтөстен туған алты күшіктің ішінде сармойнақ</w:t>
        <w:br/>
        <w:t>күшік ұяластарынан тез есейді де, айналаға жүгіріп</w:t>
        <w:br/>
        <w:t>кете беретін болды. Енесі оған ұрысып:</w:t>
        <w:br/>
        <w:t>- Алыс кетпе, әсіресе ала биенің маңына барма.</w:t>
        <w:br/>
        <w:t>Ол құлынын қызғанып, сені теуіп жіберуі мүмкін,-</w:t>
        <w:br/>
        <w:t>деді. Ала күшік енесінің сөзін қаперіне алмады.</w:t>
        <w:br/>
        <w:t>Керісінше ала құлынның құлдыраңдап жүгіргеніне</w:t>
        <w:br/>
        <w:t>қызығып, ала бие алыс жайылып жүргенде, оны</w:t>
        <w:br/>
        <w:t>қуалай жарысып та көрді. Бір талай жерге дейін</w:t>
        <w:br/>
        <w:t>қатарласса да, соңында сармойнақ күшік құлын-</w:t>
        <w:br/>
        <w:t>нан қалып қойып жүрді. Бұған ашуланған күшік</w:t>
        <w:br/>
        <w:t>құлынды жек көріп, оны бір жеңіп алғысы келді.</w:t>
        <w:br/>
        <w:t>Тағы бір күні енесінен ұрланып шығып, құлын-</w:t>
        <w:br/>
        <w:t>мен жарыспаққа оны қуа жөнелді. Құлын тұра</w:t>
        <w:br/>
        <w:t>қашты, қатарласа таяған күшік құлынның құйры-</w:t>
        <w:br/>
        <w:t>ғына жабыса кетті. Амал нешік, осы кезде “сарт”</w:t>
        <w:br/>
        <w:t>еткен дауыс қана шықты да, сармойнақ анадайға</w:t>
        <w:br/>
        <w:t>ұшып кетті. Кеудесінен тиген құлынның тұяғы</w:t>
        <w:br/>
        <w:t>оны ұшырып жіберген еді. Ыңырси-қыңсылап</w:t>
        <w:br/>
        <w:t>орнынан тұрған күшік ызаланып тағы жүгірмек</w:t>
        <w:br/>
        <w:t>21</w:t>
      </w:r>
    </w:p>
    <w:p>
      <w:r>
        <w:t>мен келе жатқан машина асфальт жолдың үзіліп,</w:t>
        <w:br/>
        <w:t>кедір жерге үласқанын көрді, бірақ күшті ағыспен</w:t>
        <w:br/>
        <w:t>келе жатқандықтан өзін тоқтата алмай, секеңдеп,</w:t>
        <w:br/>
        <w:t>секірген күйі жол шетіндегі сазға кірді. Төрт дәң-</w:t>
        <w:br/>
        <w:t>гелегі сазға белшесінен батты. Ол енді жүргізу-</w:t>
        <w:br/>
        <w:t>шіге мөлие қарап:</w:t>
        <w:br/>
        <w:t>-- Жүргізуші-ау, мені шығарып алсаңшы,-деп</w:t>
        <w:br/>
        <w:t>жыламсырады. Асфальт жолдан кешірім сұрап:</w:t>
        <w:br/>
        <w:t>-- Айтқаныңды ұқпап едім, ендігі әрі әсте он-</w:t>
        <w:br/>
        <w:t>дай даңдайсымайын, көмектесе көріңдер,-деді.</w:t>
        <w:br/>
        <w:t>Миығынан күлген саз: Асқақтағандарға ескертері-</w:t>
        <w:br/>
        <w:t>міз көп,- деп солқылдап тұрды.</w:t>
        <w:br/>
        <w:t>ТЕНТЕК ҚОШАҚАН</w:t>
        <w:br/>
        <w:t>Қошақан аса тентек болды. Ол лақтармен бірге</w:t>
        <w:br/>
        <w:t>тастан тасқа секіріп, жар басында ойнақ салатын</w:t>
        <w:br/>
        <w:t>еді. Енесі оған:</w:t>
        <w:br/>
        <w:t>- Айналайын қозым-ау, тентек болма, - деп</w:t>
        <w:br/>
        <w:t>үнемі ақыл айтатын. Ал қошақан болса:</w:t>
        <w:br/>
        <w:t>- Қозы емеспін қошқармын,</w:t>
        <w:br/>
        <w:t>Биік таудай асқармын, - деп әндетіп өз бетінше</w:t>
        <w:br/>
        <w:t>кететінді тапты.</w:t>
        <w:br/>
        <w:t>Ол кейде койлардан оза жайылып кетсе, кейде</w:t>
        <w:br/>
        <w:t>ойын қуып топтан бөлініп қалатын.</w:t>
        <w:br/>
        <w:t>Күндердің бірінде қатты жаңбыр жауып, даланы</w:t>
        <w:br/>
        <w:t>тұман басты. Қошақанның енесі:</w:t>
        <w:br/>
        <w:t>Мә, мә, мә, қошақаным. Мә, мә,мә, - деп ізде-</w:t>
        <w:br/>
        <w:t>се қошақан да оған: Мә, мә, мә, адаспаймын мама,</w:t>
        <w:br/>
        <w:t>- деп жауап беретін. Бірақ, қалың тұман ештеңені</w:t>
        <w:br/>
        <w:t>көрсетпей, ол өзінің адасып қалғанын білмейді.</w:t>
        <w:br/>
        <w:t>Кенет, бұталардың арасынан жылтыраған шырақ-</w:t>
        <w:br/>
        <w:t>тар көрінгендей болады. Қошақан соған қарай</w:t>
        <w:br/>
        <w:t>жүгіреді.</w:t>
        <w:br/>
        <w:t>38</w:t>
        <w:br/>
        <w:t>АЛМА АҒАШЫ МЕН ШЫНАР</w:t>
        <w:br/>
        <w:t>Бір аулада алма ағашы мен ішынар қатар өсіп</w:t>
        <w:br/>
        <w:t>тұрыпты. Шынар сымбатты бойын мақтан етіп әр</w:t>
        <w:br/>
        <w:t>күні:</w:t>
        <w:br/>
        <w:t>- Бойым түзу шынармын,</w:t>
        <w:br/>
        <w:t>Биік көкке шығармын,-деп ән салады екен. Ал</w:t>
        <w:br/>
        <w:t>алма ағашы кішіпейілдікпен төмен иіліп, тіл</w:t>
        <w:br/>
        <w:t>қатпай тұра беріпті. Күздің қоңыр самалы есе бас-</w:t>
        <w:br/>
        <w:t>тағанда алма ағашының өн-бойы ауыр тартып,</w:t>
        <w:br/>
        <w:t>адамдар оның қып-қызыл болып піскен жұдырық-</w:t>
        <w:br/>
        <w:t>тай-жұдырықтай алмаларына қызыға бастапты.</w:t>
      </w:r>
    </w:p>
    <w:p>
      <w:r>
        <w:t>Ал шынардың жапырағы сарғайып, оған ешкім</w:t>
        <w:br/>
        <w:t>қарамайтын болыпты. Алма ағашы болса жемісі</w:t>
        <w:br/>
        <w:t>толысып піскен сайын оны көпке ұсыну үшін</w:t>
        <w:br/>
        <w:t>жерге иіле беріпті. Үлкендер мен балалар алма</w:t>
        <w:br/>
        <w:t>ағашын қоршап алып, оның жемісін үзіп, ауыз</w:t>
        <w:br/>
        <w:t>жаппай мақтай бастапты. Алма ағашы сонда да</w:t>
        <w:br/>
        <w:t>мақтауларға желп етпей:</w:t>
        <w:br/>
        <w:t>-- Көпке жеміс беру менің борышым,-дегеннен</w:t>
        <w:br/>
        <w:t>басқа ештеңе айтпапты. Ал шынар байғүс ұял-</w:t>
        <w:br/>
        <w:t>ғанынан ендігі жерде мақтанып ән айтпайтын</w:t>
        <w:br/>
        <w:t>болыпты. Әрі ол адамдардың алма ағашын мақтап:</w:t>
        <w:br/>
        <w:t>“Жемісті ағаш” төмен иіліп тұрасың дегенін де</w:t>
        <w:br/>
        <w:t>естіп қалыпты.</w:t>
        <w:br/>
        <w:t>ҚҰМЫРСҚАНЫҢ ӨНЕРІ</w:t>
        <w:br/>
        <w:t>Бірнеше құмырсқаның жабылып өздерінен үл-</w:t>
        <w:br/>
        <w:t>кен бір шырпыны сүйреп бара жатқанын көрген</w:t>
        <w:br/>
        <w:t>қарға оларға:</w:t>
        <w:br/>
        <w:t>- Ой, шүкімайттар, сендер мына шырпыны</w:t>
        <w:br/>
        <w:t>сүйреп қайтпексіңдер,-деп келемеждей күліпті.</w:t>
        <w:br/>
        <w:t>Құмырсқалар:</w:t>
        <w:br/>
        <w:t>29</w:t>
        <w:br/>
        <w:t>Мәссаған! Алдынан қасқыр көрінеді. Қошақан</w:t>
        <w:br/>
        <w:t>тұра қашады. Қасқыр қуады.</w:t>
        <w:br/>
        <w:t>-- Мама, мә,мә, мама, - деп жылап келеді. Қаш-</w:t>
        <w:br/>
        <w:t>ып келеді. Қошақанды қуып жеткен қасқыр оның</w:t>
        <w:br/>
        <w:t>бір сирағынан тістеп лақтырып жібереді. Осы кезде</w:t>
        <w:br/>
        <w:t>қасқырдың алдынан мүйізі шаңырақтай екі кошқар</w:t>
        <w:br/>
        <w:t>шығады.</w:t>
        <w:br/>
        <w:t>Қошқарлар қасқырға тап береді. Қасқыр қашып</w:t>
        <w:br/>
        <w:t>кетеді.</w:t>
        <w:br/>
        <w:t>Қошқарлардың қасына қошақанның енесі де</w:t>
        <w:br/>
        <w:t>келеді. Олар талып жатқан кошақанды зорға тұрғы-</w:t>
        <w:br/>
        <w:t>зады. Қошақанның бір аяғы ақсақ болып қалады.</w:t>
        <w:br/>
        <w:t>Қошақан анасынан кешірім сұрап жылайды:</w:t>
        <w:br/>
        <w:t>Мама, енді ешқайда кетпеймін. Мә,мә! - дейді.</w:t>
        <w:br/>
        <w:t>Сөйтіп, осыдан бастап, бөлінгенді бөрі жейді</w:t>
        <w:br/>
        <w:t>деген мәтел тарапты.</w:t>
        <w:br/>
        <w:t>ТОРҒАЙЛАРДЫҢ ДАУЫ</w:t>
        <w:br/>
        <w:t>Үйдің жанындағы бәйтерекке конған торғайлар</w:t>
        <w:br/>
        <w:t>бір-біріне есе бермей әңгіме дүкен құрады.</w:t>
        <w:br/>
        <w:t>Осы біздер неткен шешенбіз, - дейді біреу.</w:t>
        <w:br/>
        <w:t>- Бізге Алла-тағала тіл мен жақты берген ғой.</w:t>
        <w:br/>
        <w:t>Күні бойы сөйлесек те жағымыз талмайды, - дейді</w:t>
        <w:br/>
        <w:t>екіншісі. Тағы біреуі:</w:t>
        <w:br/>
        <w:t>Тауықтарды айтам-ау, күні кешке дейін үндемей</w:t>
      </w:r>
    </w:p>
    <w:p>
      <w:r>
        <w:t>қалай жүреді екен, - деп таңдай қағады.</w:t>
        <w:br/>
        <w:t>Тауықтардың төресі қораз таң атар атпас елді</w:t>
        <w:br/>
        <w:t>ұйқысынан шошытып, бір екі айқайлағаны бол-</w:t>
        <w:br/>
        <w:t>маса ол да белгілі ғой, - дейді тағы бір торғай.</w:t>
        <w:br/>
        <w:t>Осылайша олар күні бойы дауласады. Дауды есті-</w:t>
        <w:br/>
        <w:t>ген қарлығаш қасына ұшып келеді. Әрі олардың</w:t>
        <w:br/>
        <w:t>неге дауласқанын біледі. Сонда қарлығаш оларға:</w:t>
        <w:br/>
        <w:t>- Көп сөйлеген сөздің дәмі аз болады.</w:t>
        <w:br/>
        <w:t>39</w:t>
        <w:br/>
        <w:t>Араға ай салып ақ бота тайлақ болды, тайлақтан</w:t>
        <w:br/>
        <w:t>есейіп, атанша болды.</w:t>
        <w:br/>
        <w:t>Жүрт ақ ботаға шаңырақ салып, керуеннің бірін-</w:t>
        <w:br/>
        <w:t>ші бұйдасын тақты, көш алдында келе жатқан</w:t>
        <w:br/>
        <w:t>баяғы ақ бота, қазіргі ақ атан тағы да боздап қоятын</w:t>
        <w:br/>
        <w:t>еді. Оның көз алдында екі көзі мөлдіреген, ақ</w:t>
        <w:br/>
        <w:t>шудасы желбіреген, ақ уызын берген аяулы енесі</w:t>
        <w:br/>
        <w:t>түратын.</w:t>
        <w:br/>
        <w:t>Қазіргі түйелердің боздауы сол ақ ботадан</w:t>
        <w:br/>
        <w:t>қалған зар екен.</w:t>
        <w:br/>
        <w:t>Мақтаншақ машина ............... 1. еедалдыады аа ааыыаыыыалллаллд--ь</w:t>
        <w:br/>
        <w:t>Тентек қошақан .......</w:t>
        <w:br/>
        <w:t>Торғайлардың дауы</w:t>
        <w:br/>
        <w:t>Аю мен қасқырлар .....</w:t>
        <w:br/>
        <w:t>Қасқа сиыр мен ақит...</w:t>
        <w:br/>
        <w:t>Тауықтардың саудасы ......</w:t>
        <w:br/>
        <w:t>Шырақ пен балауыз шам ...</w:t>
        <w:br/>
        <w:t>Төрт ошақтың ерегесі .........</w:t>
        <w:br/>
        <w:t>Сауысқанның қызғанышы .</w:t>
        <w:br/>
        <w:t>Қаз бен қарға ................</w:t>
        <w:br/>
        <w:t>Құмырсқаның суға ағуы ........</w:t>
        <w:br/>
        <w:t>Қапшағай калай пайда болған 48</w:t>
        <w:br/>
        <w:t>Піл мен тышқан ............... 49</w:t>
        <w:br/>
        <w:t>Баланың тапқырлығы</w:t>
        <w:br/>
        <w:t>Жәди Шәкенұлы</w:t>
        <w:br/>
        <w:t>Балқаймақ,</w:t>
        <w:br/>
        <w:t>Баспа директоры Ш. Байкенова</w:t>
        <w:br/>
        <w:t>Редактор-Корректор Д. Белдеубайүлы</w:t>
        <w:br/>
        <w:t>Көркемдеуші дизайнер Б. Еженов</w:t>
        <w:br/>
        <w:t>Компьютерде беттеген Б. Еженов</w:t>
      </w:r>
    </w:p>
    <w:p>
      <w:r>
        <w:t>Суретші Сичинова Лия</w:t>
        <w:br/>
        <w:t>ИБ.81</w:t>
        <w:br/>
        <w:t>Теруге 22.03.2007 ж. жіберілді.</w:t>
        <w:br/>
        <w:t>Басуға 12.05.2007 ж. кол қойылды.</w:t>
        <w:br/>
        <w:t>Пішімі 84х108 !/»». Қағаз офсеттік</w:t>
        <w:br/>
        <w:t>Басылымы офсеттік. Есептік баспа табағы 3.5</w:t>
        <w:br/>
        <w:t>Таралымы 2000 дана. Тапсырыс М% 611.</w:t>
        <w:br/>
        <w:t>“Балалар әдебиеті” баспасы, 050009</w:t>
        <w:br/>
        <w:t>Алматы қаласы, Абай даңғылы 143</w:t>
        <w:br/>
        <w:t>тел/факс: 2-42-23-57</w:t>
        <w:br/>
        <w:t>Қазақстан Республикасы «Атамұра корпорациясы»</w:t>
        <w:br/>
        <w:t>ЖШС-нің Полиграфкомбинаты.</w:t>
        <w:br/>
        <w:t>050002, Алматы қ., М. Мақатаев к.. 41.</w:t>
        <w:br/>
        <w:t>В 788</w:t>
        <w:br/>
        <w:t>%:</w:t>
        <w:br/>
        <w:t>;</w:t>
        <w:br/>
        <w:t>7</w:t>
        <w:br/>
        <w:t>7 г</w:t>
        <w:br/>
        <w:t>Әтеш пен бұлбұл ..............ла44 ыы</w:t>
        <w:br/>
        <w:t>Әділетшіл бақа ......</w:t>
        <w:br/>
        <w:t>Төрт түліктің төрелігі .</w:t>
        <w:br/>
        <w:t>Қара нар мен акешікі ....</w:t>
        <w:br/>
        <w:t>Бал арасы мен қара қоңыз......................7.. Ы</w:t>
        <w:br/>
        <w:t>Еріншек мысық... аы-тшс-е еаям 10</w:t>
        <w:br/>
        <w:t>Ақылды қарлығаш ......... за</w:t>
        <w:br/>
        <w:t>Құмырсқалардың еңбегі ..........2.........1 1.1... 66. ек кен нен. 14</w:t>
        <w:br/>
        <w:t>Құстардың бағалауы</w:t>
        <w:br/>
        <w:t>Бұзау мен құлын</w:t>
        <w:br/>
        <w:t>Жылан мен шөжелер</w:t>
        <w:br/>
        <w:t>Балапан қарға</w:t>
        <w:br/>
        <w:t>Бұғының бұзауы .. ;</w:t>
        <w:br/>
        <w:t>Торғайдың балапаны .. 2419</w:t>
        <w:br/>
        <w:t>Құлын мен күшік .......... 221</w:t>
        <w:br/>
        <w:t>Бала мысықтың кешулері. 22</w:t>
        <w:br/>
        <w:t>Жалқау күшік ...........1.. .24</w:t>
        <w:br/>
        <w:t>Пілдің бұзауы ............... 530 449</w:t>
        <w:br/>
        <w:t>Дуал мен жапырақ ......... неш .26</w:t>
        <w:br/>
        <w:t>Бұлақ пен құрақ....... 2 27</w:t>
        <w:br/>
        <w:t>Үй-түш:мен қыр-ТҮүлігіы-вееикадағыааан ызбен 28</w:t>
        <w:br/>
        <w:t>Алма ағашы мен шынар ..............1.1...аг.11 д ааааа аты еее 29</w:t>
        <w:br/>
        <w:t>Құмырсқаның өнері....</w:t>
        <w:br/>
        <w:t>Бақыт КҰС ырымына не екы Шкінйе еЙЫбЕн</w:t>
        <w:br/>
        <w:t>Шегірткенің шеберлігі</w:t>
        <w:br/>
        <w:t>Бұлақ пен теңіз..............</w:t>
        <w:br/>
        <w:t>Тоқылдақтың тәубасы</w:t>
      </w:r>
    </w:p>
    <w:p>
      <w:r>
        <w:t>Есек пен зарапа ....</w:t>
        <w:br/>
        <w:t>Доптың тағдыры ..</w:t>
        <w:br/>
        <w:t>Күн мен бұлт</w:t>
        <w:br/>
        <w:t>Таңертеңнен кешке дейін сөйледіңдер, сонда</w:t>
        <w:br/>
        <w:t>не бітірдіңдер? Ана қоразды қараңдаршы, олар</w:t>
        <w:br/>
        <w:t>таңертең ерте бар әлемді ұйқысынан ояту үшін</w:t>
        <w:br/>
        <w:t>бір-ақ рет шақырады.</w:t>
        <w:br/>
        <w:t>Оның дауысын тындаған бүкіл тіршілік оянады.</w:t>
        <w:br/>
        <w:t>“Таң атты” деген жалғыз ауыз сөздің өзі ат басын-</w:t>
        <w:br/>
        <w:t>дай алтынға бергісіз, - дейді.</w:t>
        <w:br/>
        <w:t>Торғайлар ұялып жерге қарайды. Қораз болса</w:t>
        <w:br/>
        <w:t>шашақты айдары нұрланып қарлығашқа:</w:t>
        <w:br/>
        <w:t>Рақмет, рақмет. Қо, ко, ко, - деген екен.</w:t>
        <w:br/>
        <w:t>АЮ МЕН ҚАСҚЫРЛАР</w:t>
        <w:br/>
        <w:t>Аюдың жайлау төсіндегі көгалда құнжыңдап</w:t>
        <w:br/>
        <w:t>жүрген бөлтірік енесінен:</w:t>
        <w:br/>
        <w:t>Ана аюлар не істеп жүр? - деп сұрайды. Енесі</w:t>
        <w:br/>
        <w:t>оған:</w:t>
        <w:br/>
        <w:t>Ол қыста жейтін азығын жинап жүр ғой балам,</w:t>
        <w:br/>
        <w:t>-- деп жауап береді. Ал бөлтірік тағы да:</w:t>
        <w:br/>
        <w:t>Апа, біз неге азық жинамаймыз? - деп сұрайды.</w:t>
        <w:br/>
        <w:t>Енесі:</w:t>
        <w:br/>
        <w:t>Е, балам, алжыған аюлар қыста азық таба алмай</w:t>
        <w:br/>
        <w:t>қаламыз деп қорқады, біз қыс болса да азық тауып</w:t>
        <w:br/>
        <w:t>аламыз деп мақтанады.</w:t>
        <w:br/>
        <w:t>Күндер өтіп, қыс болады. Даланы аппақ қар</w:t>
        <w:br/>
        <w:t>қымтайды. Жер бетінде ақ түтек боран соғады.</w:t>
        <w:br/>
        <w:t>Аю таудың қуысындағы жылы үңгіріне кіріп, өзі</w:t>
        <w:br/>
        <w:t>дайындаған азығына тойып алып, алаңсыз ұйқыға</w:t>
        <w:br/>
        <w:t>кетеді.</w:t>
        <w:br/>
        <w:t>Неше күн, неше түн жорытқан қасқырлардың</w:t>
        <w:br/>
        <w:t>тырнағына ештеңе ілікпей әбден ашығады. Сонда</w:t>
        <w:br/>
        <w:t>баяғы бөлтірік:</w:t>
        <w:br/>
        <w:t>Апа, сіз қыста азықты оңай тауып аламыз деп</w:t>
        <w:br/>
        <w:t>едіңіз ғой. Аюлардікі кандай рахат. Менің қарным</w:t>
        <w:br/>
        <w:t>40</w:t>
        <w:br/>
        <w:t>депті мұны естіп қалған бірнеше суық торғай нағыз</w:t>
        <w:br/>
        <w:t>қорлықпен өткен өмір біздікі екен, біз де адалдық-</w:t>
        <w:br/>
        <w:t>пен сауда қылсақ, тамағымыз тояды екен-ау!-деп</w:t>
        <w:br/>
        <w:t>күбірлесіп кетті.</w:t>
        <w:br/>
        <w:t>ШЫРАҚ ПЕН БАЛАУЫЗ ШАМ</w:t>
      </w:r>
    </w:p>
    <w:p>
      <w:r>
        <w:t>Асылып тұрған шырақ терезе жақтауындағы</w:t>
        <w:br/>
        <w:t>балауыз шамды қағытып:</w:t>
        <w:br/>
        <w:t>- Балауыз шам-ау, мен тұрғанда босағадан</w:t>
        <w:br/>
        <w:t>сығалап неғып жүрсің,- деп мырс етті. Оны кәпері-</w:t>
        <w:br/>
        <w:t>не де алмаған балауыз шам:</w:t>
        <w:br/>
        <w:t>-- Мәселе, сенің де, менің де халыққа қажет-</w:t>
        <w:br/>
        <w:t>тілігімізде ғой, екеуіміз де тұрсақ не болып тұр?-</w:t>
        <w:br/>
        <w:t>деді. Шырақ жағымсыз қарқылдап күлді:</w:t>
        <w:br/>
        <w:t>-Ха-ха-ха, сен де қажетсің бе, нұрың менің</w:t>
        <w:br/>
        <w:t>нүрыма жетпесе, адамдар сығырайтып не қылады,</w:t>
        <w:br/>
        <w:t>ха-ха-ха.</w:t>
        <w:br/>
        <w:t>Осы кезде белгілі себеппен ток желісі үзілді</w:t>
        <w:br/>
        <w:t>де, барлық үйдің шырағы сөнді. Үй иесі сіріңке</w:t>
        <w:br/>
        <w:t>тауып балауыз шамды жақты. Төмен қарағанда</w:t>
        <w:br/>
        <w:t>бойы басын көтермеген шырақтың екі беті қып-</w:t>
        <w:br/>
        <w:t>қызыл болып ұялып кетті. Балауыз шамның әлсіз</w:t>
        <w:br/>
        <w:t>сәулесі үй ішін жарықтандырып, оның бетін де</w:t>
        <w:br/>
        <w:t>айқын көрсетіп тұрды. Балауыз шам оған күлім-</w:t>
        <w:br/>
        <w:t>сірей басын изеп қойды.</w:t>
        <w:br/>
        <w:t>ТӨРТ ОШАҚТЫҢ ЕРЕГЕСІ</w:t>
        <w:br/>
        <w:t>Ағайынды төрт ошақ бір үйдің балалары бола-</w:t>
        <w:br/>
        <w:t>тын. Оның ең үлкені көмір ошақ, екіншісі керосин</w:t>
        <w:br/>
        <w:t>ошақ, үшіншісі электр ошағы, төртіншісі газ</w:t>
        <w:br/>
        <w:t>ошағы.</w:t>
        <w:br/>
        <w:t>43</w:t>
        <w:br/>
        <w:t>Ұялғаннан ағаштың тасасына тығылып қалған</w:t>
        <w:br/>
        <w:t>сауысқанның қасына қырғауыл келеді.</w:t>
        <w:br/>
        <w:t>Қырғауыл оған:</w:t>
        <w:br/>
        <w:t>Достым-ау, корсе қызарлық пен жалған сұлу-</w:t>
        <w:br/>
        <w:t>лықтан ештеңе шықпайды.</w:t>
        <w:br/>
        <w:t>Керек болса мен-ақ берейін, - деп бірнеше тал</w:t>
        <w:br/>
        <w:t>қауырсынын ұсынады.</w:t>
        <w:br/>
        <w:t>Сауысқан оны алудан үялып:</w:t>
        <w:br/>
        <w:t>Қызғаныштан осындай күйге түстім! Кешір мені,</w:t>
        <w:br/>
        <w:t>- деп алысқа ұша жөнеліпті.</w:t>
        <w:br/>
        <w:t>Ол содан бастап, қырғауылдың маңын баспай-</w:t>
        <w:br/>
        <w:t>тын болған екен. Ал әлгі бояулардың кесірінен</w:t>
        <w:br/>
        <w:t>өн бойы ала-ала болып қалыпты.</w:t>
        <w:br/>
        <w:t>ҚАЗ БЕН ҚАРҒА</w:t>
        <w:br/>
        <w:t>Жүрттың бәрі қазды мақтап:</w:t>
        <w:br/>
        <w:t>Қаз аспанда да ұшады, жерде де жүре алады,</w:t>
        <w:br/>
        <w:t>суда да жүзеді, - дейді. Мүны естіген қара қарға:</w:t>
        <w:br/>
        <w:t>- Ғақ, ғақ, оның несі мақтан. Мен де ұша аламын,</w:t>
      </w:r>
    </w:p>
    <w:p>
      <w:r>
        <w:t>жерде де жүремін. Суға да жүземін, - депті. Мұны</w:t>
        <w:br/>
        <w:t>естіген басқалар:</w:t>
        <w:br/>
        <w:t>-- Қарға бауырым-ау, басқа өнеріңді білеміз.</w:t>
        <w:br/>
        <w:t>Бірақ, суда жүзгеніңді көрмеген екенбіз. Несіне</w:t>
        <w:br/>
        <w:t>өтірік мақтанасың, - дейді. Қарға онан ары еліріп:</w:t>
        <w:br/>
        <w:t>Ғақ,ғақ, сенбесеңдер көрсетейін, - деп суға</w:t>
        <w:br/>
        <w:t>қарай үша жөнеледі. Мезгіл қараша айы болған-</w:t>
        <w:br/>
        <w:t>дықтан судың шетіне мұз ката бастаған сді. Қарға</w:t>
        <w:br/>
        <w:t>әуелі мұздың жиегіне қонады. Сосын ептеп суға</w:t>
        <w:br/>
        <w:t>түсе бастайды. Тастай суық су аяғын үсітіп жібе-</w:t>
        <w:br/>
        <w:t>реді. Қанаттары су боп тұншығып өлуге айналған</w:t>
        <w:br/>
        <w:t>оны қаздар құтқарады. Бүл тамашаны көріп тұрған</w:t>
        <w:br/>
        <w:t>жағадағы қүстар:</w:t>
        <w:br/>
        <w:t>46</w:t>
        <w:br/>
        <w:t>- Менің қай жерім кем екен,-деп айғайлады</w:t>
        <w:br/>
        <w:t>керосин ошақ. пын.</w:t>
        <w:br/>
        <w:t>-- Электр заманы менікі болмай кімдікі?- деп</w:t>
        <w:br/>
        <w:t>әкіреңдеді электр ошақ.</w:t>
        <w:br/>
        <w:t>Газ ошақ:</w:t>
        <w:br/>
        <w:t>-- Төрелігін заман айтар, дей беріп еді, сырттан</w:t>
        <w:br/>
        <w:t>бұлардың дабырын естіп бір адам кіріп келді. Бар-</w:t>
        <w:br/>
        <w:t>лығы шулап оған шағым айтты. Әркім өз құнын</w:t>
        <w:br/>
        <w:t>асырып, біріне-бірі тебітіп, төбелесумен болды.</w:t>
        <w:br/>
        <w:t>Адам оларға басу айтыл:</w:t>
        <w:br/>
        <w:t>- Барлығың да белгілі ерекшелікке иесіңдер,</w:t>
        <w:br/>
        <w:t>алайда қоғамның даму қажетіне бағынбаса да бол-</w:t>
        <w:br/>
        <w:t>майды, қазір ең қолайлысы газ ошақ болып отыр,-</w:t>
        <w:br/>
        <w:t>деп түйеді. Барлығы жым болып, газ ошаққа қара-</w:t>
        <w:br/>
        <w:t>ды, газ ошақ жымия езу тартты.</w:t>
        <w:br/>
        <w:t>САУЫСҚАННЫҢ ҚЫЗҒАНЫШЫ</w:t>
        <w:br/>
        <w:t>Қырғауылдың әдемі қауырсындарын көрген</w:t>
        <w:br/>
        <w:t>сауысқан:</w:t>
        <w:br/>
        <w:t>- Шіркін, менің қанат құйрығым қырғауыл-</w:t>
        <w:br/>
        <w:t>дікіндей болса ғой, - деп үнемі армандайды екен.</w:t>
        <w:br/>
        <w:t>Ол кезде сауысқанның түсі ақбоз екен. Мұны</w:t>
        <w:br/>
        <w:t>естіген түлкі бір күні оған:</w:t>
        <w:br/>
        <w:t>- Ол менің қолымнан келер еді, - депті. Сөйтіп</w:t>
        <w:br/>
        <w:t>түлкі жемістердің түсті бояуларымен сауысқанды</w:t>
        <w:br/>
        <w:t>әртүрлі түске бояпты.</w:t>
        <w:br/>
        <w:t>Бұған мәз болған сауысқан қырғауылдың қасына</w:t>
        <w:br/>
        <w:t>ұшып келіп:</w:t>
        <w:br/>
        <w:t>Менің көркім сенен де әдемі - дейді, - осы</w:t>
        <w:br/>
        <w:t>кезде жаңбыр жауады.</w:t>
        <w:br/>
        <w:t>Сауысқанның үстіндегі бояулардың барлығы</w:t>
        <w:br/>
        <w:t>ағып кетеді.</w:t>
      </w:r>
    </w:p>
    <w:p>
      <w:r>
        <w:t>45</w:t>
        <w:br/>
        <w:t>ашты, - деп жылайды. Бөлтірікке басқа жауап</w:t>
        <w:br/>
        <w:t>таба алмаған енесі: Келесі жылы болсын, келесі</w:t>
        <w:br/>
        <w:t>жылы..., - деп міңгірлейді.</w:t>
        <w:br/>
        <w:t>ҚАСҚА СИЫР МЕН АҚ ИТ</w:t>
        <w:br/>
        <w:t>Күндердің күнінде қасқа сиыр арт жағына</w:t>
        <w:br/>
        <w:t>келген ақ иттің күшігін теуіп жібереді. Ауыз мұрны</w:t>
        <w:br/>
        <w:t>қан болған күшік енесіне жылап келеді. Енесі</w:t>
        <w:br/>
        <w:t>оған:</w:t>
        <w:br/>
        <w:t>- Ештеңе етпес, балам, - деп жұбатып айтады.</w:t>
        <w:br/>
        <w:t>Сөйтіп жүргенде бір күні сиырларға қалың</w:t>
        <w:br/>
        <w:t>қасқыр шабады. Баяғы қасқа сиырдың бұзауы</w:t>
        <w:br/>
        <w:t>жарға қарай қашамын деп қамалып қалады. Қас-</w:t>
        <w:br/>
        <w:t>қырлар оны жеуге айналады.</w:t>
        <w:br/>
        <w:t>Мұны көрген ақ ит жүгірген бойы жардан секі-</w:t>
        <w:br/>
        <w:t>ріп қасқырларға ұмтылады.</w:t>
        <w:br/>
        <w:t>Қасқырлар да оған қарсы шабуылға шығады.</w:t>
        <w:br/>
        <w:t>Екі жақ қызыл қырғын таласады.</w:t>
        <w:br/>
        <w:t>Бірін бірі тістеп қандары суша ағады. Ақырында</w:t>
        <w:br/>
        <w:t>қасқырлар жеңіліп қашады.</w:t>
        <w:br/>
        <w:t>Бірақ, ақ иттің бір құлағы қасқырлардың аузында</w:t>
        <w:br/>
        <w:t>кетеді. Қасқа сиырдың бұзауы аман қалады. Аппақ</w:t>
        <w:br/>
        <w:t>жүні қызыл қанға боялып үй жанына әзер жеткен</w:t>
        <w:br/>
        <w:t>ақ итке күшігі:</w:t>
        <w:br/>
        <w:t>Мама, қасқа сиыр мені теуіп жіберіп, ауыз-</w:t>
        <w:br/>
        <w:t>мұрынымды қан қылып еді. Сен оның бұзауын</w:t>
        <w:br/>
        <w:t>қасқырлардан құтқарып нең бар еді! - деп</w:t>
        <w:br/>
        <w:t>мұңаяды. Сонда ақ ит:</w:t>
        <w:br/>
        <w:t>-- Балам, жамандық істегеннің бәріне жамандық</w:t>
        <w:br/>
        <w:t>істесең сен де жаман боласың. Жамандыққа</w:t>
        <w:br/>
        <w:t>жақсылық деген осы! - деп жауап беріпті.</w:t>
        <w:br/>
        <w:t>41</w:t>
        <w:br/>
        <w:t>- Қарға қаз боламын деп аяғын үсітіп алды, -</w:t>
        <w:br/>
        <w:t>деп шулайды. Бұл сөз кейінгіге тәмсіл болып</w:t>
        <w:br/>
        <w:t>қалады.</w:t>
        <w:br/>
        <w:t>ҚҰМЫРСҚАНЫҢ СУҒА АҒУЫ</w:t>
        <w:br/>
        <w:t>Көктемде су тасып, құмырысқаның илеуін</w:t>
        <w:br/>
        <w:t>бұзып кетеді. Суға аққан құмырсқалардың біреуі</w:t>
        <w:br/>
        <w:t>ағашқа жармасып, біреуі шөпке жармасып аман</w:t>
        <w:br/>
        <w:t>қалады. Бірақ, бір кішкентай құмырысқа судың</w:t>
        <w:br/>
        <w:t>ортасына қарай ағады. Суға бір батып, бір шыққан</w:t>
        <w:br/>
        <w:t>ол:</w:t>
      </w:r>
    </w:p>
    <w:p>
      <w:r>
        <w:t>Құтқарыңдар, құтқарыңдыр! - деп айқайлайды.</w:t>
        <w:br/>
        <w:t>Мұны естіген қара қарға:</w:t>
        <w:br/>
        <w:t>- Өзіңде де обал жоқ, - деп кете береді. Су</w:t>
        <w:br/>
        <w:t>шетіндегі бақа: Өзің малтап шықпайсың ба? -</w:t>
        <w:br/>
        <w:t>деп ақыл айтады.</w:t>
        <w:br/>
        <w:t>Су жағалап нең бар еді, - дейді үйрек.</w:t>
        <w:br/>
        <w:t>-- Құтқарыңдар, құтқарындар! - деген қүмырыс-</w:t>
        <w:br/>
        <w:t>қаның үні әлсірей береді. Мұны естіп қалған көгер-</w:t>
        <w:br/>
        <w:t>шін аузына ши тістеп суға қарай ұшады. Шидің</w:t>
        <w:br/>
        <w:t>ұшын қүмырысқаға қарай созады. Өлуге айналған</w:t>
        <w:br/>
        <w:t>құмырсқа шиге жармасып, жағаға аман шығады.</w:t>
        <w:br/>
        <w:t>Өзін кқұтқарушыны іздемек болған құмырсқа ұшып</w:t>
        <w:br/>
        <w:t>бара жатқан көгершінді көреді. Көреді де жалма-</w:t>
        <w:br/>
        <w:t>жан: Рахмет ақ көгершін! - деп айқайлайды. Ал</w:t>
        <w:br/>
        <w:t>көгершін болса:</w:t>
        <w:br/>
        <w:t>Жақсылық үшін рахметтің керегі жоқ! - деп</w:t>
        <w:br/>
        <w:t>көзден ғайып болады. Жағада тұрған жан-жануар,</w:t>
        <w:br/>
        <w:t>аң-құс көгершіннің бауырмалдығына дән риза</w:t>
        <w:br/>
        <w:t>болады.</w:t>
        <w:br/>
        <w:t>47</w:t>
        <w:br/>
        <w:t>Сонан бастап еңбеккерлік туралы сөз болғанда</w:t>
        <w:br/>
        <w:t>ел: “Инемен құдық қазғандай” деген мәтел</w:t>
        <w:br/>
        <w:t>қолданатын болыпты.</w:t>
        <w:br/>
        <w:t>Ал, Қапшағай қазған сол құдықтан шыққан су</w:t>
        <w:br/>
        <w:t>күні бүгінге дейін Қапшағай өзені немесе Қап-</w:t>
        <w:br/>
        <w:t>шағай көлі аталып кеткен екен.</w:t>
        <w:br/>
        <w:t>ПІЛ МЕН ТЫШҚАН</w:t>
        <w:br/>
        <w:t>Ерте, ерте ертеде піл мен тышқан дос екен.</w:t>
        <w:br/>
        <w:t>Күндердің бірінде екеуі бірлікте егін салып, астық</w:t>
        <w:br/>
        <w:t>жинапты. Қамбадағы астықты пілдің иеленіп</w:t>
        <w:br/>
        <w:t>алуынан қорыққан тышқанның ойына арамдық</w:t>
        <w:br/>
        <w:t>еніпті. Ол қамбадағы астықтың астынан ін қазып,</w:t>
        <w:br/>
        <w:t>жер астындағы өз қамбасына таситын болыпты.</w:t>
        <w:br/>
        <w:t>Әр күні түнде піл ұйқыға кеткен кезде тышқан</w:t>
        <w:br/>
        <w:t>ұрлық істейді екен.</w:t>
        <w:br/>
        <w:t>Бір күні қамбадағы іннің аузын байқап қалған</w:t>
        <w:br/>
        <w:t>піл оны бітеп тастаса, ертесі тағы да ашылып қал-</w:t>
        <w:br/>
        <w:t>ыпты. Тышқаннан сұраса ол:</w:t>
        <w:br/>
        <w:t>-- Аллай, беллай, мен емеспін, көрген жоқпын,-</w:t>
        <w:br/>
        <w:t>деп зерезеп болыпты.</w:t>
        <w:br/>
        <w:t>Ақыры тышқан бүкіл астықты ұрлап тауысыпты.</w:t>
        <w:br/>
        <w:t>Бар пәленің тышқаннан келгенін енді ғана сезген</w:t>
        <w:br/>
        <w:t>аңқау піл ашуы келіп оған тап беріпті, қуып жетіп</w:t>
        <w:br/>
        <w:t>табанымен таптап өлтірмекші болғанда тышқан</w:t>
        <w:br/>
        <w:t>інге кіріп құтылып кетіпті.</w:t>
        <w:br/>
        <w:t>Осылайша олардың достығы жаулыққа айна-</w:t>
        <w:br/>
        <w:t>лыпты. Күні бүгінге дейін пілдің тышқанның інін</w:t>
        <w:br/>
        <w:t>көрсе табанымен басып тұрып қалатыны сол</w:t>
      </w:r>
    </w:p>
    <w:p>
      <w:r>
        <w:t>өшпенділіктен қалған екен.</w:t>
        <w:br/>
        <w:t>4%</w:t>
        <w:br/>
        <w:t>ТАУЫҚТАРДЫҢ САУДАСЫ</w:t>
        <w:br/>
        <w:t>Бір аулада бес мекиен мен бір әтеш бар еді де,</w:t>
        <w:br/>
        <w:t>олар шарбақ торда қамалып ұсталатын.</w:t>
        <w:br/>
        <w:t>Күндердің бірінде сары мойын мекиен ауыр</w:t>
        <w:br/>
        <w:t>күрсініп:</w:t>
        <w:br/>
        <w:t>-- Біз байғұстардың күні қандай десеңші, кешке</w:t>
        <w:br/>
        <w:t>дейін шарбақ торда боламыз, не сыртқа серуендей</w:t>
        <w:br/>
        <w:t>алмаймыз, бүйтіп көрген күніміз құрысын, анау</w:t>
        <w:br/>
        <w:t>суық торғайларды қарасаңшы, еркін ұшып-қона-</w:t>
        <w:br/>
        <w:t>ды,-деді. Оны құптаған шұбар мекиен де:</w:t>
        <w:br/>
        <w:t>- Рас-ау, адамдар бізді қашанғы қамайды?- деп</w:t>
        <w:br/>
        <w:t>аспанға қарады. Бұлардың сөзін үнсіз тыңдап</w:t>
        <w:br/>
        <w:t>тұрған кәрі мекиен бір күрсініп алып былай деді:</w:t>
        <w:br/>
        <w:t>- Е, біз бен торғайларды қалай салыстыруға</w:t>
        <w:br/>
        <w:t>болсын, олар еркін жүргенімен, адамзаттың жауы,</w:t>
        <w:br/>
        <w:t>әрі пайдасы аз, ал біз болсақ, адамзаттың досымыз,</w:t>
        <w:br/>
        <w:t>адамдарға пайдалымыз, біз оларға пайда жаратып</w:t>
        <w:br/>
        <w:t>бермесек, бүгінгідей ырғын тұрмысымыз да болмас</w:t>
        <w:br/>
        <w:t>еді, мәселен біздің стіміз, жұмыртқамыз оларға</w:t>
        <w:br/>
        <w:t>табылмайтын азықтық. Қазір адамдардың тұтыну</w:t>
        <w:br/>
        <w:t>бағасы ості, біз күніне бір жұмыртқа тапсақ, олар-</w:t>
        <w:br/>
        <w:t>дың есебімен он теңге пұл жаратамыз, бұл біздің</w:t>
        <w:br/>
        <w:t>еңбегіміз, есесіне тамағымыз тояды.</w:t>
        <w:br/>
        <w:t>Кәрі мекиеннің сөзі басқаларды мойындат-</w:t>
        <w:br/>
        <w:t>қандай болды.</w:t>
        <w:br/>
        <w:t>- Рас, рас, мұның өзі сауда екен ғой. Біз жұмыр-</w:t>
        <w:br/>
        <w:t>тқаны көптеп табуымыз керек екен,-деді бұрыш-</w:t>
        <w:br/>
        <w:t>тағы екі мекиен.</w:t>
        <w:br/>
        <w:t>Бұлардың сөзін естіп:</w:t>
        <w:br/>
        <w:t>- Мен адамдарды ертемен оятып қолғабыс</w:t>
        <w:br/>
        <w:t>етемін,-деді қораз.</w:t>
        <w:br/>
        <w:t>- Көрінген жерден ұрлық қылып жан баққанша,</w:t>
        <w:br/>
        <w:t>тауықтардың саудасын үйренсек жөн екен ғой,-</w:t>
        <w:br/>
        <w:t>42</w:t>
        <w:br/>
        <w:t>ҚАПШАҒАЙ ҚАЛАЙ ПАЙДА БОЛҒАН</w:t>
        <w:br/>
        <w:t>Ерте, ерте, ертеде Қапшағай деген еңбекқор</w:t>
        <w:br/>
        <w:t>жігіт болыпты. Сол жылдардың бірінде ерекше</w:t>
        <w:br/>
        <w:t>қуаңшылық болып, бүкіл даланы шөл жайлапты.</w:t>
        <w:br/>
        <w:t>Мұны көрген Қапшағай құдық қазуға кірісіпті.</w:t>
        <w:br/>
        <w:t>Күнімен қазыпты, су шықпапты, түнімен қазыпты,</w:t>
      </w:r>
    </w:p>
    <w:p>
      <w:r>
        <w:t>су шықпапты айлап қазыпты тағы су шықпапты.</w:t>
        <w:br/>
        <w:t>Мұны көрген басқалар:</w:t>
        <w:br/>
        <w:t>- О, Қабеке қызыл тасты ырмалап мұнша әуре</w:t>
        <w:br/>
        <w:t>болғаның қайткенің, бәрібір су шықпайды ғой,-</w:t>
        <w:br/>
        <w:t>деп күліпті. Ал Қапшағай болса:</w:t>
        <w:br/>
        <w:t>-- Бүгін шықпаса, ертең шығады. Биыл шықпа-</w:t>
        <w:br/>
        <w:t>са, келесі жылы шығады, - деп жерді қаза беріпті,</w:t>
        <w:br/>
        <w:t>қаза беріпті.</w:t>
        <w:br/>
        <w:t>Шөл далада сексеуілдің түбіндегі оның күркесін</w:t>
        <w:br/>
        <w:t>көрген басқалар енді:</w:t>
        <w:br/>
        <w:t>- Нағыз ақымақ,-деп келеке ететін болыпты.</w:t>
        <w:br/>
        <w:t>Мұны елең құрлы кормеген Қапшағай әйелі</w:t>
        <w:br/>
        <w:t>мен балаларын ертіп әкеліп, бірлесе қазыпты.</w:t>
        <w:br/>
        <w:t>Темір ломдары инедей, қайлалары қасықтай бол-</w:t>
        <w:br/>
        <w:t>ғанша қазыпты. Ломдары болмағанда инемен шүұқ-</w:t>
        <w:br/>
        <w:t>ып қазыпты.</w:t>
        <w:br/>
        <w:t>Қапшағайдың еңбегіне риза болған Аллатағала</w:t>
        <w:br/>
        <w:t>ақыры мөп-мөлдір суын сыйлапты. Мөлдір суға</w:t>
        <w:br/>
        <w:t>құмарлана сңксйген Қапшағай сонда ғана өзінің</w:t>
        <w:br/>
        <w:t>сақал-мұртының ағарып кеткенін көріпті. Қос</w:t>
        <w:br/>
        <w:t>алақанымен суды көсіп алып беті-қолын жуғанда</w:t>
        <w:br/>
        <w:t>сақал-мұрты дереу қарайып шыға келген екен.</w:t>
        <w:br/>
        <w:t>Адам мен жан-жануарлар суға қарық, болыпты.</w:t>
        <w:br/>
        <w:t>Дала жап-жасыл түске ауысыпты.</w:t>
        <w:br/>
        <w:t>Еңбегінің тәтті жемісін өз көздерімен көріп,</w:t>
        <w:br/>
        <w:t>қайран қалған халық:</w:t>
        <w:br/>
        <w:t>- Еңбек етсең инемен қүдық қазған Қапшағай-</w:t>
        <w:br/>
        <w:t>дай бол,-деп тәмсіл етіпті.</w:t>
        <w:br/>
        <w:t>48</w:t>
        <w:br/>
        <w:t>Күндердің бірінде төрт ошақ бір үйде бас қосып</w:t>
        <w:br/>
        <w:t>қалды да, адамдар жоқ кезде қызу әңгіме қозғады,</w:t>
        <w:br/>
        <w:t>сөзді көмір ошақ бастады:</w:t>
        <w:br/>
        <w:t>-- Мен бәрінен үлкен ағамын, маған адамдар</w:t>
        <w:br/>
        <w:t>ағаш жақса да, көмір жақса да, мейлі, үйін дереу</w:t>
        <w:br/>
        <w:t>жылытамын, тамағын дереу пісіремін, тұтыну</w:t>
        <w:br/>
        <w:t>құным да арзан және...</w:t>
        <w:br/>
        <w:t>Оның сөзін керосин ошақ бөліп жіберді:</w:t>
        <w:br/>
        <w:t>- Ағасы-ау, ол қасиеттер мына менде де бар</w:t>
        <w:br/>
        <w:t>ғой, несіне мақтанасыз, мақтануды білгенде кемді-</w:t>
        <w:br/>
        <w:t>гіңді де айтсаңшы, бұрқылдап жататын күл-қоқы-</w:t>
        <w:br/>
        <w:t>рыңызды, адамдарды өлтіруге дейін барған ысы-</w:t>
        <w:br/>
        <w:t>ңызды қалай жасырасыз, ал мен болсам, керосин</w:t>
        <w:br/>
        <w:t>болса ғана болғаны, оның үстіне...</w:t>
        <w:br/>
        <w:t>Оның сөзін электр ошақ бөліп жіберді:</w:t>
        <w:br/>
        <w:t>Ойбай, ағасы, сіз де айтады-ақ екенсіз, сізде</w:t>
        <w:br/>
        <w:t>қанша өнер бар, үйді жылытуды білмейсіз, үлкен</w:t>
      </w:r>
    </w:p>
    <w:p>
      <w:r>
        <w:t>ағаны сөгесіз, өзіңізден шығатын ыс түтін аз ба,</w:t>
        <w:br/>
        <w:t>адамдардың колын былғағаны қаперіңізге де кір-</w:t>
        <w:br/>
        <w:t>мейді, сізге қарағанда мен жылмақтай жігітпін</w:t>
        <w:br/>
        <w:t>ғой, күл-қоқырым да жоқ, ток көзіне жалғаса бол-</w:t>
        <w:br/>
        <w:t>ғаны, тамақты да пісіремін, жылу да шаша аламын,</w:t>
        <w:br/>
        <w:t>қатер аз болумен қатар...</w:t>
        <w:br/>
        <w:t>Оның сөзін газ ошақ бөліп жіберді:</w:t>
        <w:br/>
        <w:t>-- Кіші аға, сіз де кетіңкіреп қалдыңыз, тоқтың</w:t>
        <w:br/>
        <w:t>қатері аз деп кім айтады, талайлар өлді емес пе,</w:t>
        <w:br/>
        <w:t>оның үстіне жейтін тоғыңыз да баршылық, ток</w:t>
        <w:br/>
        <w:t>ақшасының өзі бір жерге барып болмай ма, ток</w:t>
        <w:br/>
        <w:t>жолында өрт қаупін де тудырасыз, ток үзілсе,</w:t>
        <w:br/>
        <w:t>істемей қаласыз, ыс-түтін, күл-қоқырдан аулақ-</w:t>
        <w:br/>
        <w:t>пын, қажетке қарай аз болса аз, көп болса көп газ</w:t>
        <w:br/>
        <w:t>жіберіп отырамын, әрі тұтанатын газым қасымда</w:t>
        <w:br/>
        <w:t>тұрады, бағам да арзан, адамдардың пайдалануына</w:t>
        <w:br/>
        <w:t>керек ошақпын.</w:t>
        <w:br/>
        <w:t>4</w:t>
        <w:br/>
        <w:t>БАЛАНЫҢ ТАПҚЫРЛЫҒЫ</w:t>
        <w:br/>
        <w:t>Ерте, ерте, ертеде қазақ даласын шегіртке</w:t>
        <w:br/>
        <w:t>жаулапты.</w:t>
        <w:br/>
        <w:t>Егістіктер тақырға айналып, ағаштар жапыра-</w:t>
        <w:br/>
        <w:t>ғынан айырылып, жалаңаш қалыпты. Киіз үйлерге</w:t>
        <w:br/>
        <w:t>қонған шегіртке туырлық екеш туырлықты да жеп</w:t>
        <w:br/>
        <w:t>кетіпті. Үйлер уық керегесімен ғана қалып, арса-</w:t>
        <w:br/>
        <w:t>арсасы шығыпты. Бүл апат патшаны састырып,</w:t>
        <w:br/>
        <w:t>уәзірлерді қарбаластыққа түсіріпті.</w:t>
        <w:br/>
        <w:t>Шабармандар түс-тұсқа шапқылап дал болып-</w:t>
        <w:br/>
        <w:t>ты. Шегіртке әдейі басынғандай, патшаның алтын</w:t>
        <w:br/>
        <w:t>ордасына дейін басып кіріпті. Патша уәзірлерінен</w:t>
        <w:br/>
        <w:t>ақыл сұраса, бірі:</w:t>
        <w:br/>
        <w:t>-- Дәрімен құрту керек,-десе, енді бірі:</w:t>
        <w:br/>
        <w:t>-- Отпен құрту керек,-дейді екен. Енді біреуі:</w:t>
        <w:br/>
        <w:t>-- Оның жұмыртқа жасайтын жерін құртуымыз</w:t>
        <w:br/>
        <w:t>керек,-десе, тағы біреуі:</w:t>
        <w:br/>
        <w:t>-- Қыста барлығы үсіп өлмей ме?-деп бас қаты-</w:t>
        <w:br/>
        <w:t>рыпты. Шегіртке мәселесіне қатысты бірнеше</w:t>
        <w:br/>
        <w:t>уәзір орнынан кетіп, бір қанша шабарман зорығып</w:t>
        <w:br/>
        <w:t>өліпті.</w:t>
        <w:br/>
        <w:t>Ақыры мұның шарасын табатындығын айтып,</w:t>
        <w:br/>
        <w:t>ордаға құс бағушы бала келіпті. Бірақ, оның сөзіне</w:t>
        <w:br/>
        <w:t>ешкім нанбапты. Әуелі уәзірлері келеке етіпті.</w:t>
        <w:br/>
        <w:t>Амалы таусылған бала ақыры қара торғай қамаған</w:t>
        <w:br/>
        <w:t>құс шарбағының аузын ашыпты, сол-ақ екен, топ-</w:t>
        <w:br/>
        <w:t>тобымен дүркірей ұшқан қара торғай шегіртке-</w:t>
        <w:br/>
        <w:t>лерді жей бастапты, әбден тойған қара торғайлар</w:t>
        <w:br/>
        <w:t>дереу бұлақ бойына барып суға шомылып, түмсы-</w:t>
        <w:br/>
        <w:t>ғымен қанаттарындағы шегіртке майын жуып тас-</w:t>
        <w:br/>
        <w:t>тап, қайта шегіртке аулауға аттанады екен.</w:t>
      </w:r>
    </w:p>
    <w:p>
      <w:r>
        <w:t>Халық бір жағынан баланың тапқырлығына таң-</w:t>
        <w:br/>
        <w:t>қалса, бір жағынан кара торғайдың еңбекқорлығы</w:t>
        <w:br/>
        <w:t>50</w:t>
        <w:br/>
        <w:t>мен тазалығына таңқалыпты. Орда уәзірлері өзде-</w:t>
        <w:br/>
        <w:t>рінің надандығынан қатты ұялып:</w:t>
        <w:br/>
        <w:t>- “Ақыл жастан, асыл тастан” деген осы екен-</w:t>
        <w:br/>
        <w:t>ау,-дескен екен.</w:t>
        <w:br/>
        <w:t>АҚБОТА</w:t>
        <w:br/>
        <w:t>Ақ бота алғаш туғанда әдемі еді. Ақ шудасы</w:t>
        <w:br/>
        <w:t>желкілдеп өркештері шошаңдап ойнақ салатын.</w:t>
        <w:br/>
        <w:t>Енесін емірене еміп, уызға тойып тайраң қағатын.</w:t>
        <w:br/>
        <w:t>Жаз бойы енесімен бірге жүргенде бұл дүниеде</w:t>
        <w:br/>
        <w:t>өзінен бақытты ешкім бар дегенге сенбейтін еді.</w:t>
        <w:br/>
        <w:t>Алтай бойына қараша келіп, ақ мылтық боран</w:t>
        <w:br/>
        <w:t>соқты. Алыс керуен бойында енесіне еріп келе</w:t>
        <w:br/>
        <w:t>жатқан ақ бота адасып кетті.</w:t>
        <w:br/>
        <w:t>Олай жүгірді, қар ұшқындары ұрғылап ештеңе</w:t>
        <w:br/>
        <w:t>көрінбейді. Бұлай жүгірді, өзен жарына келіп</w:t>
        <w:br/>
        <w:t>тірелді. Нәзік, мұңлы дауысымен боздай берді,</w:t>
        <w:br/>
        <w:t>боздай берді. Бірақ ақ боран оның үнін жұтып</w:t>
        <w:br/>
        <w:t>әкетті.</w:t>
        <w:br/>
        <w:t>Кенет, ақ ботаның көзіне қалың қардың арасы-</w:t>
        <w:br/>
        <w:t>нан шоқтай жанған қос жарық көрінді, ақбота</w:t>
        <w:br/>
        <w:t>солай бұрылып еді. Мәссаған, қасқыр екен. Жота</w:t>
        <w:br/>
        <w:t>жүндері күдірейіп бұған тұра ұмтылды, ақ бота</w:t>
        <w:br/>
        <w:t>бар пәрменімен қаша жөнелді. Қасқыр қуып</w:t>
        <w:br/>
        <w:t>келеді. Ырсылдаған үні тірсегіне таяғанда ақбота-</w:t>
        <w:br/>
        <w:t>ның бойында жан қалмады, “бітті, бәрі бітті!”</w:t>
        <w:br/>
        <w:t>деп ойлады, тарс еткен үн шығып, ақ болат қасат</w:t>
        <w:br/>
        <w:t>басқан ұраға құлады.</w:t>
        <w:br/>
        <w:t>Қасқырда үстіне бірге құлады “өлдім” деп ойла-</w:t>
        <w:br/>
        <w:t>ған ақ бота ақырын көзін ашса қасқыр үстінде</w:t>
        <w:br/>
        <w:t>жатыр, бірақ ботаға тиіспепті.</w:t>
        <w:br/>
        <w:t>Сөйтсе, жар басында аңшы ағай тұр екен. Ол</w:t>
        <w:br/>
        <w:t>қасқырды атып алыпты, сөйтіп ақ бота аман қалы-</w:t>
        <w:br/>
        <w:t>пты.</w:t>
        <w:br/>
        <w:t>51</w:t>
        <w:br/>
        <w:t>Аңшы ағай ақ ботаны үйіне алып келіп, қалың</w:t>
        <w:br/>
        <w:t>түйелерге қосты. Ақ інгенді енесіне ұқсатып жетіп</w:t>
        <w:br/>
        <w:t>барып еді, ол артқы аяғымен теуіп жіберді.</w:t>
        <w:br/>
        <w:t>Ақ бота тағы да жылап жіберді, боздағанда</w:t>
        <w:br/>
        <w:t>мөлдір қара көзінен жас домалайды. Тағы бір інге-</w:t>
        <w:br/>
        <w:t>ннің алдына барып шөп жей бергені сол еді ол</w:t>
      </w:r>
    </w:p>
    <w:p>
      <w:r>
        <w:t>аузын арандай ашып бүған жынын бүрікті, әуелі</w:t>
        <w:br/>
        <w:t>алдынғы өркешінен тістеп үлгерді, тұра қашқан</w:t>
        <w:br/>
        <w:t>ақ бота тағы жылады. Ол дүниеде анасынан аяулы</w:t>
        <w:br/>
        <w:t>ешкімнің жоғын сезінді. Көз алдына анасы келді,</w:t>
        <w:br/>
        <w:t>тағы жылады. Ақ ботаның боздаған үні сай-саланы</w:t>
        <w:br/>
        <w:t>жаңғыртып жатты.</w:t>
        <w:br/>
        <w:t>Енесінің ақ сүтін аңсаған оның таңдайына шөп</w:t>
        <w:br/>
        <w:t>жақпай әбден ашықты, әдемі тіп-тік өркештері</w:t>
        <w:br/>
        <w:t>жапырайып қалды. Аяз күндері басқа боталар ене-</w:t>
        <w:br/>
        <w:t>сінің бауырына тығылып жылынған да, бұл дір-</w:t>
        <w:br/>
        <w:t>дір етіп жылап түратын еді. Бірақ қанша боздаса-</w:t>
        <w:br/>
        <w:t>да енесінің енді оралмайтынын білді, ендеше акбо-</w:t>
        <w:br/>
        <w:t>таға өмір сүру керек.</w:t>
        <w:br/>
        <w:t>Ақыры ақ бота қайратына мінді, тал басына</w:t>
        <w:br/>
        <w:t>мойнын созып, бұтақтардың бүрін жеуді үйренді,</w:t>
        <w:br/>
        <w:t>ши түбінің ұйысқан қияқтарын жұлып жейтін</w:t>
        <w:br/>
        <w:t>болды. Асау інгендердің артына, бая атандардың</w:t>
        <w:br/>
        <w:t>алдына тұрмайтын болды. Өзін басқа боталармен</w:t>
        <w:br/>
        <w:t>ұқсас санап, олармен тайрандап жарысатын болды,</w:t>
        <w:br/>
        <w:t>жарысқанда ақ бота бәрінен озатын еді.</w:t>
        <w:br/>
        <w:t>Ақ ботаның басқа боталардан мықты болып,</w:t>
        <w:br/>
        <w:t>тез есейіп келе жатқанын көрген баяғы аңшы ағай</w:t>
        <w:br/>
        <w:t>оның өркешіне әдемі ақ үкі қадады. Бұл күні ақ</w:t>
        <w:br/>
        <w:t>ботаның қуанышында шек болмады. Ақ үкісі бұл-</w:t>
        <w:br/>
        <w:t>ғаңдап олай-былай шапқылады, адасқан енесі қай-</w:t>
        <w:br/>
        <w:t>тып келгендей куанды.</w:t>
        <w:br/>
        <w:t>Ақ бота шынында тез өсті. Иесі оған аздап жүк</w:t>
        <w:br/>
        <w:t>те арта бастады. Арқасына жүк баткан ақбота алға-</w:t>
        <w:br/>
        <w:t>шында біраз тулап та көрді, ақыры бәрін көтерді.</w:t>
        <w:br/>
        <w:t>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
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АСТАНА ҚАЛАСЫНЫҢ БІЛІМ БАСҚАРМАСЫ</w:t>
        <w:br/>
        <w:t>АСТАНА ҚАЛАСЫНЫҢ МӘДЕНИЕТ БАСҚАРМАСЫ</w:t>
        <w:br/>
        <w:t>«АТАМЕКЕН» ҚАЗАҚСТАН КАРТАСЫ» ЭТНО-МЕМОРИАЛДЫҚ</w:t>
        <w:br/>
        <w:t>КЕШЕНІ</w:t>
        <w:br/>
        <w:t>«Мұражайдың жас ұрпақ бойында ұлттық құндылықтарды</w:t>
        <w:br/>
        <w:t>қалыптастырудағы атқаратын рөлі» атты</w:t>
        <w:br/>
        <w:t>Республикалық инновациялық жобалар Фестивалінің</w:t>
        <w:br/>
        <w:t>материалдары</w:t>
        <w:br/>
        <w:t>(2013 жыл 27 ақпан 2 наурыз аралығы )</w:t>
        <w:br/>
        <w:t>Материалы</w:t>
        <w:br/>
        <w:t>Республиканского фестиваля инновационных проектов</w:t>
        <w:br/>
        <w:t>«Роль музея в формировании национальных</w:t>
        <w:br/>
        <w:t>ценностей молодого поколения»</w:t>
        <w:br/>
        <w:t>(с 27 февраля по 2 марта 2013 года)</w:t>
        <w:br/>
        <w:t>Алматы, 2013</w:t>
        <w:br/>
        <w:t>«Атамекен» Қазақстан картасы» этно-мемориалдық кешені</w:t>
        <w:br/>
        <w:t>УДК 069</w:t>
        <w:br/>
        <w:t>ББК 791</w:t>
        <w:br/>
        <w:t>Мм</w:t>
        <w:br/>
        <w:t>Баспаға ұсынған Астана қаласының Білім басқармасы</w:t>
        <w:br/>
        <w:t>Астана қаласының Мәдениет басқармасы</w:t>
        <w:br/>
        <w:t>Жобаның жетекшісі:</w:t>
        <w:br/>
        <w:t>Мұңалбаева Ү.Д. «Атамекен» Қазақстан картасы» этно-мемориалдық кешенінің</w:t>
        <w:br/>
        <w:t>директоры, педагогика ғылымдарының докторы, профессор</w:t>
        <w:br/>
        <w:t>Құрастырушы Жаубасарова А.К. «Атамекен» Қазақстан картасы» этно-</w:t>
        <w:br/>
        <w:t>мемориалдық кешенінің ғылыми қызметкері</w:t>
        <w:br/>
        <w:t>Берденова Г.С. «Атамекен» Қазақстан картасы» этно-мемориалдық кешенінің</w:t>
        <w:br/>
        <w:t>ғылыми қызметкері</w:t>
        <w:br/>
        <w:t>М 84 «Мұражайдың жас ұрпақ бойында ұлттық құндылықтарды</w:t>
        <w:br/>
        <w:t>қалыптастырудағы атқаратын рөлі» жинағы. Республикалық инновациялық</w:t>
        <w:br/>
        <w:t>жобалар фестивалі бойынша жұмыстар жинақталған. Құрастырушы</w:t>
        <w:br/>
        <w:t>Жаубасарова А.К., Берденова Г.С. Алматы, ЖШС «РиВ1сіе» баспасы, 2013 ж.-</w:t>
        <w:br/>
        <w:t>308 б.</w:t>
        <w:br/>
        <w:t>І8ВМ 978-601-7423-01-8</w:t>
        <w:br/>
        <w:t>Жинаққа мектеп мұғалімдерінің және мектептегі мұражай</w:t>
        <w:br/>
        <w:t>қызметкерлерінің Мұражай педагогикасы тақырыбы аясында қорғалған</w:t>
        <w:br/>
        <w:t>жобалары енгізілген.</w:t>
        <w:br/>
        <w:t>Кітап орта мектеіт мұғалімдеріне, білім беру мекемелерінің</w:t>
        <w:br/>
        <w:t>оқытушыларына арналған әдістемелік құрал.</w:t>
        <w:br/>
        <w:t>УДК 069</w:t>
        <w:br/>
        <w:t>ББК 794</w:t>
        <w:br/>
        <w:t>І8ВМ 978-601-7423-01-8 6 Алматы, 2013 ж.</w:t>
        <w:br/>
        <w:t>0 «Атамекен» Қазақстан картасы» этно-мемориалдық кешені</w:t>
      </w:r>
    </w:p>
    <w:p>
      <w:r>
        <w:t>«Мұражайдың жас ұрпақ бойында ұлттық құндылықтарды</w:t>
        <w:br/>
        <w:t>қалыптастырудағы атқаратын рөлі»</w:t>
        <w:br/>
        <w:t>атты Республикалық инновациялық жобалар фестивалінің</w:t>
        <w:br/>
        <w:t>П кезеңінің жеңімпаздары мен жүлдегерлерінің тізімі</w:t>
        <w:br/>
        <w:t>Хә Аты- жөні Облысы, мектебі</w:t>
        <w:br/>
        <w:t>І дәрежелі диплом</w:t>
        <w:br/>
        <w:t>1 Рахимова Астана қ., «Зерде» дарынды балаларға арналған</w:t>
        <w:br/>
        <w:t>Гүлнар Мизимбаевна мектебі</w:t>
        <w:br/>
        <w:t>2 Момынов Астана қ., Х951 орта мектебі</w:t>
        <w:br/>
        <w:t>Мақсат Үмбетханұлы</w:t>
        <w:br/>
        <w:t>3 Сейтбатталова Астана қ., Хе 40 орта мектебі</w:t>
        <w:br/>
        <w:t>Магфира Тасыбайкызы</w:t>
        <w:br/>
        <w:t>4 Салмақова Астана қ., Хә 17 мектеп - гимназиясы</w:t>
        <w:br/>
        <w:t>Алма Илюкеевна</w:t>
        <w:br/>
        <w:t>Э Муртазина Астана қ., Хе 17 мектеп - гимназиясы</w:t>
        <w:br/>
        <w:t>Амина Сыздыковна</w:t>
        <w:br/>
        <w:t>6 Нургазиева Астана қ., гуманитарлық колледжі</w:t>
        <w:br/>
        <w:t>Нүргүл Мырзабековна</w:t>
        <w:br/>
        <w:t>Жанғазақова</w:t>
        <w:br/>
        <w:t>Жанар Мұхтарғазықызы</w:t>
        <w:br/>
        <w:t>7 Бекеева Ақмола обл., М.Ғабдуллин атындағы дарынды</w:t>
        <w:br/>
        <w:t>Айгүл Есенгелдіқызы балаларға арналған мектеп-интернат</w:t>
        <w:br/>
        <w:t>8 Қаппасова Рымтай Қарағанды обл., Н.Нұрмақов атынадғы дарынды</w:t>
        <w:br/>
        <w:t>балаларға арналған мамандандырылған мектеп-</w:t>
        <w:br/>
        <w:t>интернат</w:t>
        <w:br/>
        <w:t>П дәрежелі диплом</w:t>
        <w:br/>
        <w:t>1 Джиеналиев Астана қ., Хо56 мектеп-лицейі</w:t>
        <w:br/>
        <w:t>Әлібек Абуұлы</w:t>
        <w:br/>
        <w:t>2 Халесова Астана қ., Х56 мектеп-лицейі</w:t>
        <w:br/>
        <w:t>Роза Гарифоллакызы</w:t>
        <w:br/>
        <w:t>3 Қосалбаев Астана қ., Гуманитарлық колледжі</w:t>
        <w:br/>
        <w:t>Мұхтар Мұратұлы</w:t>
        <w:br/>
        <w:t>4 Бургегулова Астана қ., Гуманитарлық колледжі</w:t>
        <w:br/>
        <w:t>Қапия Қасымқызы</w:t>
        <w:br/>
        <w:t>5 Инербаева Астана қ., Хе 5 мектеп-гимназиясы</w:t>
        <w:br/>
        <w:t>Қарлыгаш Амантаевна</w:t>
        <w:br/>
        <w:t>6 Исатаева Астана қ., Хе51 мектеп-гимназиясы</w:t>
        <w:br/>
        <w:t>Салтанат Косаровна</w:t>
        <w:br/>
        <w:t>7 Мынжанова Астана қ., Х921 орта мектебі</w:t>
        <w:br/>
        <w:t>8</w:t>
        <w:br/>
        <w:t>Сәуле Шахманқызы</w:t>
        <w:br/>
        <w:t>8 Нусибалиева Астана қ., Х964 мектеп-лицейі</w:t>
        <w:br/>
        <w:t>Асел Женисовна</w:t>
        <w:br/>
        <w:t>9 Матвиевская Ақмола обл., Целиноград ауд.,</w:t>
        <w:br/>
        <w:t>Галина Васильевна Ақмол ауылы, .Хо5 орта мектеп</w:t>
        <w:br/>
        <w:t>10 Рахметов Ақмола обл., Целиноград ауд.,</w:t>
        <w:br/>
        <w:t>Боранбай Мағзұмұлы Ақмол ауылы, Хо5 орта мектебі</w:t>
        <w:br/>
        <w:t>3 дәрежелі диплом</w:t>
        <w:br/>
        <w:t>1. Омралина Астана қ., Хә 56 орта мектебі</w:t>
        <w:br/>
        <w:t>Меруерт Атаровна</w:t>
        <w:br/>
        <w:t>2. Адиет Астана қ., «Қаржы академиясы»</w:t>
        <w:br/>
        <w:t>Каиркен Балтагүлұлы</w:t>
      </w:r>
    </w:p>
    <w:p>
      <w:r>
        <w:t>Ҙ; Досова Астана қ., Хә67 мектеп-гимназиясы</w:t>
        <w:br/>
        <w:t>Нұрсұлу Барақбайқызы</w:t>
        <w:br/>
        <w:t>4. Ергалиева Астана қ., 214 мектеп- гимназиясы</w:t>
        <w:br/>
        <w:t>Нагима Уткелбаевна</w:t>
        <w:br/>
        <w:t>5. Кирибаева Ақмола обл., Астарахан ауд.,</w:t>
        <w:br/>
        <w:t>Раиса Кабдулетовна Оқушылардың шығармашылық үйі</w:t>
        <w:br/>
        <w:t>6. Алпыспаева Көкшетау қ., Х93 дарынды балаларға арналған</w:t>
        <w:br/>
        <w:t>Салтанат Амантайқызы | мектеп-интернаты</w:t>
        <w:br/>
        <w:t>7. Адей Жайнагүл Көкшетау қ., Х93 дарынды балаларға арналған</w:t>
        <w:br/>
        <w:t>мектеп-интернаты</w:t>
        <w:br/>
        <w:t>Грамота</w:t>
        <w:br/>
        <w:t>1. Нүркенова Астана қ., Х956 орта мектеп</w:t>
        <w:br/>
        <w:t>Мүгүлсім Батталқызы</w:t>
        <w:br/>
        <w:t>2 Джаншинина Астана қ., Хо55 мектеп-лицейі</w:t>
        <w:br/>
        <w:t>Қалима Орынбайқызы</w:t>
        <w:br/>
        <w:t>3. Оразбаева Астана қ., Хе 63 мектеп- гимназиясы</w:t>
        <w:br/>
        <w:t>Батимаш Мухатовна</w:t>
        <w:br/>
        <w:t>4. иргизбаева Астана қ., Х938 мсектеп -лицейі</w:t>
        <w:br/>
        <w:t>Баян Даутбаевна</w:t>
        <w:br/>
        <w:t>5. Қожахметов Астана қ., Хә69 мектеп-гимназиясы</w:t>
        <w:br/>
        <w:t>Қайырлы</w:t>
        <w:br/>
        <w:t>Жамбыршыұлы</w:t>
        <w:br/>
        <w:t>6. Қалиева Ақмола обл., Бурабай ауд.,</w:t>
        <w:br/>
        <w:t>Назым Нүсіпханқызы Абылайхан атындағы орта мектебі</w:t>
        <w:br/>
        <w:t>«Мұражайдың жас ұрпақ бойында ұлттық құндылықтарды</w:t>
        <w:br/>
        <w:t>қалыптастырудағы атқаратын рөлі»</w:t>
        <w:br/>
        <w:t>атты Республикалық инновациялық жобалар фестивалінің оп-Іпе</w:t>
        <w:br/>
        <w:t>режимінде өткен І сырттай кезеңінің жеңімпаздары мен жүлдегерлері</w:t>
        <w:br/>
        <w:t>Хә Аты- жөні Облысы, мектебі</w:t>
        <w:br/>
        <w:t>І дәрежелі диплом</w:t>
        <w:br/>
        <w:t>1 Махметова авлодар қ., .Хә51 бала-бақша</w:t>
        <w:br/>
        <w:t>Жанмарал Какауқызы</w:t>
        <w:br/>
        <w:t>лиуф ТҚО, Семей қ. Ш. Уәлиханов атындағы дарынды</w:t>
        <w:br/>
        <w:t>2 Хажимурат балаларға арналған мамандандырылған мектеп-</w:t>
        <w:br/>
        <w:t>Шаяхметович интернат</w:t>
        <w:br/>
        <w:t>Макаев</w:t>
        <w:br/>
        <w:t>Ерхан Салихович</w:t>
        <w:br/>
        <w:t>2 дәрежелі диплом</w:t>
        <w:br/>
        <w:t>1 Мергенбаева ШҚО, Семей қ. Хо2 орта мектеп</w:t>
        <w:br/>
        <w:t>Замира Ерланқызы</w:t>
        <w:br/>
        <w:t>2 Нүрсеитов Ақмола облысы, Зеренді ауд.</w:t>
        <w:br/>
        <w:t>Талғат Олжабаевич М. Ғабдуллин атындағы орта мектеп</w:t>
        <w:br/>
        <w:t>3 Нұржасарова Көкшетау қ. Хоб орта мектеп</w:t>
        <w:br/>
        <w:t>Дамеш Темірханқызы</w:t>
        <w:br/>
        <w:t>3 дәрежелі диплом</w:t>
        <w:br/>
        <w:t>1. Горбачевская Қостанай обл., Лисаковск мектеп -гимназиясы</w:t>
        <w:br/>
        <w:t>Любовь Владимировна</w:t>
        <w:br/>
        <w:t>2; Байдаулетова ОҚО, Мақтарал ауд.,Комаров атындағы орта</w:t>
        <w:br/>
        <w:t>Айгүл Молдабекқызы мектеп</w:t>
        <w:br/>
        <w:t>Грамота</w:t>
        <w:br/>
        <w:t>1 Гафаров Ақмола обл., Жарқайын ауд.,Гассуат орта мектебі</w:t>
        <w:br/>
        <w:t>Дамир Медхатович</w:t>
        <w:br/>
        <w:t>2 Тауешке Қостанай обл., Торғай ауд., Ы.Алтынсарин</w:t>
        <w:br/>
        <w:t>Мархабат Боканқызы атындағы орта мектебі</w:t>
        <w:br/>
        <w:t>3 Серікбаева Әсем Қостанай обл., Торғай ауд., Ы.Алтынсарин</w:t>
        <w:br/>
        <w:t>атындағы орта мектебі</w:t>
        <w:br/>
        <w:t>4 Даубаева ОҚО, Мақтарал ауд., Пушкин атындағы орта</w:t>
      </w:r>
    </w:p>
    <w:p>
      <w:r>
        <w:t>Меруерт Таласбекқызы | мектеп</w:t>
        <w:br/>
        <w:t>Э Бриканова Қызылорда обл., Хо43 орта мектеп</w:t>
        <w:br/>
        <w:t>Гүлнар Темировна</w:t>
        <w:br/>
        <w:t>6 Құлтанов Қостанай обл., Жангелді ауд.,</w:t>
        <w:br/>
        <w:t>Жеңіс Габдумаликович</w:t>
        <w:br/>
        <w:t>Ғ.Қайырбеков атындағы орта мектеп</w:t>
        <w:br/>
        <w:t>Мәдени құзіретттілікті дамытудағы мұражай педагогикасының</w:t>
        <w:br/>
        <w:t>МҮМмкІндІКТЕрі:нгееиоооияаигациналанапинааииесепиясанаалыйаааланынын 142</w:t>
        <w:br/>
        <w:t>«Ер Мәлік» бейнесін мұражай арқылы жас ұрпақ бойына ұлттық құндылықтарды</w:t>
        <w:br/>
        <w:t>қалыптастыруысссагованысасанысынсалыласасаласасысысаылсынаағынаығының 147</w:t>
        <w:br/>
        <w:t>Мұражай:-Тәрбивөзегіневипевоненитаниненипевиненитенименипенинеенғе 162</w:t>
        <w:br/>
        <w:t>«Абай-Шәкәрім» клубы - жеке тұлғаны тәрбиелеу орталығы... 171</w:t>
        <w:br/>
        <w:t>Проект здания Художественно-графической мастерской</w:t>
        <w:br/>
        <w:t>Электронный календарь для дошкольника.... ыы 186</w:t>
        <w:br/>
        <w:t>Ұлы Жібек жолы және оның бойындағы қалаларды география пәнінде карта-</w:t>
        <w:br/>
        <w:t>макет арқылы оқытудың тиімділігі.................ае да дыдедадаа аа аететтыететееЫеееееее е 190</w:t>
        <w:br/>
        <w:t>Музейные уроки «Помним, храним, дорожим. ыы 199</w:t>
        <w:br/>
        <w:t>«Музейтану» бағдарламасы (ҚР Тұңғыш Президені Музейі).......2м2222. 214</w:t>
        <w:br/>
        <w:t>Тарих пәнінен мұражайда экскурсиялық сабақты өткізудің теориялық және</w:t>
        <w:br/>
        <w:t>әдістемелік негіздері</w:t>
        <w:br/>
        <w:t>«Астана мұражайлары» электронды оқыту құралы. ыы 234</w:t>
        <w:br/>
        <w:t>Алаштану курсы...мауүдідй000000ыаыаыылаыыыЫыЫыЫыыЫЫЫыыЫытЫЫЫыЫыыЫыЫыыəЫыы 238</w:t>
        <w:br/>
        <w:t>Тарихтың сыры- мұраның кені...........1.1110.з д аа аааыаыыыыыыатыыыыыылЫДЫыыыыыы 245</w:t>
        <w:br/>
        <w:t>Музей как средство формирования духовных ценностей молодого поколения.252</w:t>
        <w:br/>
        <w:t>Қызылағаш ауылы аймағындағы жер атауларының тарихын зерттеу.......... 265</w:t>
        <w:br/>
        <w:t>Школьный историко-поисковой клуб как ступень к формированию</w:t>
        <w:br/>
        <w:t>национального ценностей молодого поколения.</w:t>
        <w:br/>
        <w:t>Казахское зодчествов ІХ-ХП век 288</w:t>
        <w:br/>
        <w:t>Макет историко - краеведческого музея города Атбасара......л....2222. 299</w:t>
        <w:br/>
        <w:t>Фестивальдің суреттер топтамасы..............аа ад ддаталалылаыаыаыыыыытеелелаылЫМлыЫЫЫыЫы 303</w:t>
        <w:br/>
        <w:t>мәдениеті арқылы адамзат мәдениетіне енуіне кең мүмкіндіктер беріп, жол</w:t>
        <w:br/>
        <w:t>ашады.</w:t>
        <w:br/>
        <w:t>Осыған орай «Атамекен» Қазақстан картасы» этно-мемориалдық кешені</w:t>
        <w:br/>
        <w:t>ұыжымының бастамасымен 2013 жылдың 27 ақпан мен 2 наурыз аралығында</w:t>
        <w:br/>
        <w:t>Қазақстан Республикасының білім беру ұйымдарының педагогтарына арналған</w:t>
        <w:br/>
        <w:t>«Мұражайдың жас ұрпақ бойында ұлттық құндылықтарды қалып-</w:t>
        <w:br/>
        <w:t>тастырудағы атқаратын рөлі» атты Республикалық инновациялық жобалар</w:t>
        <w:br/>
        <w:t>Фестивалі өткізілді.</w:t>
        <w:br/>
        <w:t>Фестивальдің негізгі мақсаты - мұражай педагогикасының мазмұнын</w:t>
        <w:br/>
        <w:t>жетілдіру, жас жеткіншектердің рухани және мәдени құндылықтарын дамытуда</w:t>
        <w:br/>
        <w:t>мұражай рөлін белсендендіру. Фестивальде жұмыстарын қорғаған барлық</w:t>
      </w:r>
    </w:p>
    <w:p>
      <w:r>
        <w:t>қатысушылар белсене ат салысып, мұражай педагогикасына деген</w:t>
        <w:br/>
        <w:t>қызығушылықтарының жоғары екенін байқатты.</w:t>
        <w:br/>
        <w:t>Фестивальдің І сырттай кезеңінің ашылуы 2013 жылдың 27 ақпанында</w:t>
        <w:br/>
        <w:t>«Атамекен» Қазақстан картасы» этно-мемориалдық кешені базасында өтті.</w:t>
        <w:br/>
        <w:t>І кезең - республика мектептерінің мұғалімдері үшін (Астана қаласының</w:t>
        <w:br/>
        <w:t>мұғалімдерінен басқа) оп-Іше режимінде ууууУ/.!заһаК.К2 (каб.азіапа) сайты</w:t>
        <w:br/>
        <w:t>арқылы өтті.</w:t>
        <w:br/>
        <w:t>Барлығы Фестивальдің бұл кезеңінде 42 педагог 39 жоба қорғалды.</w:t>
        <w:br/>
        <w:t>Фестивальдің сырттай кезеңіне республикамыздың 45 білім беру</w:t>
        <w:br/>
        <w:t>ұйымдарының тарих және география пәні мұғалімдері қатысып, соның ішінде</w:t>
        <w:br/>
        <w:t>25 қатысушы жобаларын қорғап, еліміздің 60 білім беру ұйымдарының өкілдері</w:t>
        <w:br/>
        <w:t>тыңдаушы ретінде қатысты.</w:t>
        <w:br/>
        <w:t>Сырттай кезеңге республикамыздың 6 облысы белсенділік көрсетті. Олар:</w:t>
        <w:br/>
        <w:t>Ақмола, Шығыс Қазақстан, Қостанай, Павлодар, Оңтүстік Қазақстан, Қызылорда</w:t>
        <w:br/>
        <w:t>облыстары.</w:t>
        <w:br/>
        <w:t>Барлығы Фестивальге 101 инновациялық жоба ұсынылды. 111 қатысушы,</w:t>
        <w:br/>
        <w:t>оның ішінде- 64 қалалық, 38 - ауылдық (аудандық).</w:t>
        <w:br/>
        <w:t>Фестивалые жұмыс құрылымы мұражай педагогикасына және мұражай</w:t>
        <w:br/>
        <w:t>жайында білім беруді қамтыған жобалар мен зерттеу жұмыстары ұсынылды.</w:t>
        <w:br/>
        <w:t>Зерттеу жұмыстары түрлі формада болды:</w:t>
        <w:br/>
        <w:t>- педагогикалық зерттеу,</w:t>
        <w:br/>
        <w:t>- оқу-зерттеу жобасы,</w:t>
        <w:br/>
        <w:t>- оқулық,</w:t>
        <w:br/>
        <w:t>- әдістемелік құрал,</w:t>
        <w:br/>
        <w:t>- ашық тәрбие сағаты,</w:t>
        <w:br/>
        <w:t>- макеттер мен экспонаттар,</w:t>
        <w:br/>
        <w:t>- электрондық оқулық,</w:t>
        <w:br/>
        <w:t>- компьютерлік оқыту бағдарламалары және т.б.</w:t>
        <w:br/>
        <w:t>Фестивальдің пилоттық жобасы педагогтардың бағдарламаларды,</w:t>
        <w:br/>
        <w:t>оқулықтарды, оқыту мен тәрбиелеудің технологияларын еркін таңдауда</w:t>
        <w:br/>
        <w:t>мұражайлық тәрбие мен оқытудың интеграциясының қажеттілігін дәлелдейді.</w:t>
        <w:br/>
        <w:t>В процессе развития мини-музеев все созданные сюжетно-ролевые игры</w:t>
        <w:br/>
        <w:t>были обьединены в циклы:</w:t>
        <w:br/>
        <w:t>1. «Зашитники Отечества»</w:t>
        <w:br/>
        <w:t>- «Танкисты»</w:t>
        <w:br/>
        <w:t>- «Полицейские»</w:t>
        <w:br/>
        <w:t>- «Летчики»</w:t>
        <w:br/>
        <w:t>- «Пограничники»</w:t>
      </w:r>
    </w:p>
    <w:p>
      <w:r>
        <w:t>- «Водители»</w:t>
        <w:br/>
        <w:t>- «Пожарные»</w:t>
        <w:br/>
        <w:t>- «Космонавты»</w:t>
        <w:br/>
        <w:t>2. Цикл «ПШутешественники»</w:t>
        <w:br/>
        <w:t>- «Египет»</w:t>
        <w:br/>
        <w:t>- «Италия»</w:t>
        <w:br/>
        <w:t>- «Казахстан»</w:t>
        <w:br/>
        <w:t>- «Народы Севера»</w:t>
        <w:br/>
        <w:t>- «Россия»</w:t>
        <w:br/>
        <w:t>3. Цикл «Город мастеров»</w:t>
        <w:br/>
        <w:t>- «Гончар»</w:t>
        <w:br/>
        <w:t>- «Золотых дел мастер»</w:t>
        <w:br/>
        <w:t>- «Скорняк»</w:t>
        <w:br/>
        <w:t>Параллельыю в соотвествии созданных сюжетно-ролевых игр</w:t>
        <w:br/>
        <w:t>разрабатывалась и обогашалась их предметно-игровая среда, представленная</w:t>
        <w:br/>
        <w:t>настольными играми, игровыми заданиями.</w:t>
        <w:br/>
        <w:t>(приложение 12 - фото).</w:t>
        <w:br/>
        <w:t>УУчебно-воспитательный процесс в режиме музейной педагогики требует ее</w:t>
        <w:br/>
        <w:t>интеграцию во все сферы организации деятельности детей. Работа в данном</w:t>
        <w:br/>
        <w:t>направлении продожаетея/ и в содержании массовых мероприятиях</w:t>
        <w:br/>
        <w:t>интеллектуально--развлекательного характера на уровне детского дошкольного</w:t>
        <w:br/>
        <w:t>учреждения, с выходом на плошадки социальных институтов, в данном случае,</w:t>
        <w:br/>
        <w:t>это музей.</w:t>
        <w:br/>
        <w:t>Специфичные для музейной педагогики приемы и методы, такие как</w:t>
        <w:br/>
        <w:t>репортажи, игры-экскурсии, рассказы детей-гидов, экскурсы в историю</w:t>
        <w:br/>
        <w:t>предметов, практические экспериментально-исследовательские работы с</w:t>
        <w:br/>
        <w:t>предметами, явлениями, разработка экспонатов, их выставки, экспресс-</w:t>
        <w:br/>
        <w:t>выставки, где приоритетная роль и действия отводятся детям, где именно</w:t>
        <w:br/>
        <w:t>ребенок выступает главным лицом и персонажем, развивают речевое</w:t>
        <w:br/>
        <w:t>творчество, формируют духовно-нравственные ценности и социальные</w:t>
        <w:br/>
        <w:t>компетенции дошкольников.</w:t>
        <w:br/>
        <w:t>Для нашего детского сада традиционными стали музыкально-</w:t>
        <w:br/>
        <w:t>познавательные тематические развлечения «Что, где, когда?», активными</w:t>
        <w:br/>
        <w:t>участниками которых являются родители и воспитанники. Содержание этих</w:t>
        <w:br/>
        <w:t>20</w:t>
        <w:br/>
        <w:t>МҰҢАЛБАЕВА ҮМІТХАН ДӘУРЕНБЕКОВНА</w:t>
        <w:br/>
        <w:t>«Атамекен» Қазақстан картасы» этно-</w:t>
        <w:br/>
        <w:t>мемориалдық кешенінің директоры, педагогика</w:t>
        <w:br/>
        <w:t>ғылымдарының докторы, профессор, академик</w:t>
        <w:br/>
        <w:t>Құрметті әріптестер!</w:t>
        <w:br/>
        <w:t>Еліміз егемендігін алып, тарихи құндылықтарымыз қайта жанданған шақта</w:t>
      </w:r>
    </w:p>
    <w:p>
      <w:r>
        <w:t>Қазақстанымыздың мәдени өмірі жан-жақты дамып келеді. Осы тұста мұражай</w:t>
        <w:br/>
        <w:t>саласының қызметін ерекше атап өтуге болады. Мұражай ол тек тарихи дүниені</w:t>
        <w:br/>
        <w:t>көрсету ғана емес, сондай-ақ білім беру ұйымдары мен мәдениет ұйымдарының</w:t>
        <w:br/>
        <w:t>басын біріктіріп отырған бірден-бір мекеме. Сондықтан мұражай педагогика-</w:t>
        <w:br/>
        <w:t>сының қай салада болмасын алатын орны ерекше болмақ.</w:t>
        <w:br/>
        <w:t>Мұражай педагогикасы тәжірибелік қызмет ретінде білім беру жүйесі мен</w:t>
        <w:br/>
        <w:t>мұражайлардың әлеуметтік мәдени қызметіндегі барлық білімді қосып, адамның</w:t>
        <w:br/>
        <w:t>рухани қызығушылықтары мен қажеттіліктерінің қанағаттандырылуын</w:t>
        <w:br/>
        <w:t>қамтамасыз етуге, оны рухани және материалды құндылықтарды меңгеру және</w:t>
        <w:br/>
        <w:t>жүзеге асыру үрдісіне қоса отырып, шығармашылық қабілеттіліктерінің дамуын</w:t>
        <w:br/>
        <w:t>ынталандыруға тиіс.</w:t>
        <w:br/>
        <w:t>Бүгінгі күні мұражайлар білім беру қызметінің нарығында жетекші</w:t>
        <w:br/>
        <w:t>орындардың бірін иемденуде. Әлеуметтік институт ретіндегі мұражай қазіргі</w:t>
        <w:br/>
        <w:t>заман әлемінде жаңа орын мен бағытқа ие болып отыр. Ол тек мәдени мұраны</w:t>
        <w:br/>
        <w:t>сақтаудың және жеткізудің орталығы ретінде ғана емес, сонымен қатар қоғамдық</w:t>
        <w:br/>
        <w:t>өмірдің белсенді элементі саналады.</w:t>
        <w:br/>
        <w:t>2011 жылы 8 қыркүйекте ҚР Президенті Н.Ә.Назарбаевтың бастамасымен</w:t>
        <w:br/>
        <w:t>құрылған «Атамекен» Қазақстан картасы» этно-мемориалды кешені ашық аспан</w:t>
        <w:br/>
        <w:t>астындағы бірден-бір мұражай саналады. Этнокешен мемлекет тарихымен, оны</w:t>
        <w:br/>
        <w:t>қоныстанған халықтың мәдениетімен таныстырады. Мектеп оқушыларының</w:t>
        <w:br/>
        <w:t>шығармашылық қабілеттері мен әл-қуатын едәуір терең ашу мүмкіндігі үшін</w:t>
        <w:br/>
        <w:t>этнокешенде жыл сайын оқушылар экскурсия жүргізеді, тақырыптық</w:t>
        <w:br/>
        <w:t>конференциялар, өзін-өзі басқару күндерін өткізеді, т.б.</w:t>
        <w:br/>
        <w:t>Қазіргі заман түсінігінде мұражай ұрпақтардың тарихи және әлеуметтік</w:t>
        <w:br/>
        <w:t>тәжірибесін жеткізуші қоғамның ажырамас әлеуметтік институты. Мұражай</w:t>
        <w:br/>
        <w:t>педагогикасы білім кеңістігінде жаңа бағыттардың біріне айналып отыр.</w:t>
        <w:br/>
        <w:t>Мұражай педагогикасы - жеке тұлғаны рухани тәрбиелеуге, оның өз халқының</w:t>
        <w:br/>
        <w:t>Мазмұны</w:t>
        <w:br/>
        <w:t>Кіріспелсөз.өеегекевзгзуооеввкокооововлегодоеквувксонклекооугиоцдлигеокеклигеркугегцеквккигеноол аг еукеукеекенені 5)</w:t>
        <w:br/>
        <w:t>Фестивальдің оп - Іше режимінде өткен І сырттай кезеңінің жеңімпаздары мен</w:t>
        <w:br/>
        <w:t>жүлдегерлерінің тізім:</w:t>
        <w:br/>
        <w:t>Фестивальдің П кезеңінің жеңімпаздары мен жүлдегерлерінің тізімі.</w:t>
        <w:br/>
        <w:t>Музейная педагогика как педагогико- психологическов средство развития и</w:t>
        <w:br/>
        <w:t>воспитания детей в детском дошкольном учреждении</w:t>
        <w:br/>
        <w:t>Концепция организации и развития археологического туризма в Семейском</w:t>
        <w:br/>
        <w:t>фегионеосасиленицениивипинименинеанинянылерилеавицениневинениаеныаыны 25</w:t>
        <w:br/>
        <w:t>Виртуальный музей как инновационная образовательная среда формирования</w:t>
        <w:br/>
        <w:t>основ ценностно-ориентационной и информационно-технологической</w:t>
        <w:br/>
        <w:t>компетенций учацихся. алалау мЛ8аыыыатыыыытыыыыыыЫЫыыыыЫЫƏ 38</w:t>
        <w:br/>
        <w:t>«Краеведческое обучение и воспитание в среднем обшеобразовательном</w:t>
        <w:br/>
        <w:t>учреждении» программа по истории родного края «Мой город Лисаковск»......50</w:t>
        <w:br/>
        <w:t>Памятники города Кокшетау как часть культурно-исторического наследия</w:t>
        <w:br/>
        <w:t>ВОДНОТО Қрайенсомевин к на арыланицениневипенате на ааынтантаға ранны 55</w:t>
        <w:br/>
        <w:t>Туған жер тарихының шежіресі «ОҚО мақта шаруашылығы тарихы»</w:t>
        <w:br/>
        <w:t>мұражайынданаыввоовиосганиағаныағануғғынлығағағығығағынығынаннысаыанағанылғанылғынд 62</w:t>
      </w:r>
    </w:p>
    <w:p>
      <w:r>
        <w:t>Туған өлкенің тарихи, мәдени мұрасын зерделеудегі және сақтаудағы мектептегі</w:t>
        <w:br/>
        <w:t>өлкетану мұражайының қызметі................1. еее ды даталы аыаыыыыЫыыыетееыеалАДЫДЫееееəееыГ““. 70</w:t>
        <w:br/>
        <w:t>Жергілікті жердің мұражайларына жергілікті өнімдер қолөнер бұйымдары және</w:t>
        <w:br/>
        <w:t>оларды пайдалану жолдары. ..лл2го2аымым ғы 75</w:t>
        <w:br/>
        <w:t>Туған өлкенің мұражайлары мен тарихи ескерткіштері мектеп оқушыларын</w:t>
        <w:br/>
        <w:t>патриотизмге тәрбиелеудің бір құралы.........ааама1400000 а аты ыаыаЫЫЫытеыƏы 91</w:t>
        <w:br/>
        <w:t>Мектепте тарихи- этнографиялық мұражай ашудың алғашқы баспалдағы -</w:t>
        <w:br/>
        <w:t>көшпелі мұражай ұйымдастыру</w:t>
        <w:br/>
        <w:t>Кемел елдің- кемеңгер көшбасшысы..........2Ш0б лг б тты ата та а тыыыЫытты- 122</w:t>
        <w:br/>
        <w:t>Мектеп мұражайы - ұлттық құндылықтың кәусар бұлағы... 132</w:t>
        <w:br/>
        <w:t>Введение в научную исследовательскую деягельность школьного музея..</w:t>
        <w:br/>
        <w:t>- поисковая работа</w:t>
        <w:br/>
        <w:t>- запись рассказов детей на электронный носитель (аудио, видео),</w:t>
        <w:br/>
        <w:t>занимательныб познавательные и творческие задания (ребусы, логогрифы,</w:t>
        <w:br/>
        <w:t>составление словариков и др.)</w:t>
        <w:br/>
        <w:t>- праздники (развлечения, конкурсы, викторины ит.п.)</w:t>
        <w:br/>
        <w:t>- проекты</w:t>
        <w:br/>
        <w:t>-экскурсии в музеи</w:t>
        <w:br/>
        <w:t>- совместные мероприятия с музеями</w:t>
        <w:br/>
        <w:t>(приложение 10)</w:t>
        <w:br/>
        <w:t>Речевое творчество, развитие коммуникативно-языковой комептенции</w:t>
        <w:br/>
        <w:t>решает такой прием как экспресс-выставка. (приложение 11)</w:t>
        <w:br/>
        <w:t>Создавая мини-музеи, мы никогда не забывали о том, что, конечно же,</w:t>
        <w:br/>
        <w:t>ведушей деятельностью дошкольников есть и остается игра. Поэтому в</w:t>
        <w:br/>
        <w:t>содержании мини-музеев в уголке самостоятельной деятельности ребенку</w:t>
        <w:br/>
        <w:t>предоставляется возможность поиграть в дидактические, сюжетно-ролевые,</w:t>
        <w:br/>
        <w:t>театрализованные игры, задания, содержашие игровые обучаютие задачи.</w:t>
        <w:br/>
        <w:t>Дидактические игры или материалы для них располагаются в коробках,</w:t>
        <w:br/>
        <w:t>конвертах. Например, в цикле сюжетно-ролевых игр «Путешественники» мы</w:t>
        <w:br/>
        <w:t>разработали свои игры, как лото «В гостях у Джованни», пазлы «Сложи</w:t>
        <w:br/>
        <w:t>картинки с достопримечательностями Рима». Игры можно разделить на</w:t>
        <w:br/>
        <w:t>е Сюжетно-ролевые</w:t>
        <w:br/>
        <w:t>одвижные</w:t>
        <w:br/>
        <w:t>Манипулятивные настольные</w:t>
        <w:br/>
        <w:t>Национальные</w:t>
        <w:br/>
        <w:t>Развиваюшие</w:t>
        <w:br/>
        <w:t>Ребусы</w:t>
        <w:br/>
        <w:t>россворды</w:t>
        <w:br/>
        <w:t>Логогрифы</w:t>
        <w:br/>
        <w:t>Тестовые задания</w:t>
        <w:br/>
        <w:t>Задачки занимательные</w:t>
        <w:br/>
        <w:t>Тарады</w:t>
        <w:br/>
        <w:t>е Загадки и др.</w:t>
      </w:r>
    </w:p>
    <w:p>
      <w:r>
        <w:t>При создании сюжетно-ролевых игр, мы исходили Из тематики мини-</w:t>
        <w:br/>
        <w:t>музеев. Например, в процессе работы в рамках мини-музея «Как свет к нам</w:t>
        <w:br/>
        <w:t>домой пришел», настала логическая необходимость в создании игр «Пожарные»,</w:t>
        <w:br/>
        <w:t>«Электрики». Этому способствовала работа в направлении формировании у</w:t>
        <w:br/>
        <w:t>детей старшего дошкольного возраста навыков основ безопасности жизни,</w:t>
        <w:br/>
        <w:t>правил противопожарной безопасности.</w:t>
        <w:br/>
        <w:t>По результатам поисковой работы в рамках мини-музея «Семейные</w:t>
        <w:br/>
        <w:t>реликвии» была создана предметно-игровая среда сюжетно-ролевых игр</w:t>
        <w:br/>
        <w:t>«Танкисты», «Летчики». «Пограничники»; В мини-музее «Транспорт» была</w:t>
        <w:br/>
        <w:t>обогашена предметно-игровая среда сюжетно-ролевых игр «Водители»,</w:t>
        <w:br/>
        <w:t>«Полицейские».</w:t>
        <w:br/>
        <w:t>19</w:t>
        <w:br/>
        <w:t>«Мини-музей в группе», конспектами учебных занятий, сценариями праздников</w:t>
        <w:br/>
        <w:t>с элеменгами музейной педагогики и других форм работы.</w:t>
        <w:br/>
        <w:t>Особое внимание уделяется вопросам необходимости системности работы</w:t>
        <w:br/>
        <w:t>в режиме музейной педагогики, прогнозирования и планирования работы с</w:t>
        <w:br/>
        <w:t>выходом на другие социальные плошадки, в данном случае, на такие</w:t>
        <w:br/>
        <w:t>социальные обьекты как музей.</w:t>
        <w:br/>
        <w:t>Пояснительная записка</w:t>
        <w:br/>
        <w:t>«Культура - это отражение нации, ев души, ума и благородства.</w:t>
        <w:br/>
        <w:t>Цивилизованный народ гордится ходом своей истории, развитием культуры,</w:t>
        <w:br/>
        <w:t>великими людьми, прославившими страну Ии внесшими огромный вклад в</w:t>
        <w:br/>
        <w:t>золотой фонд мировых достижений мысли, искусства. Именно посредством</w:t>
        <w:br/>
        <w:t>культуры, традиций нация становится известной.»</w:t>
        <w:br/>
        <w:t>Н.А.Назарбаев</w:t>
        <w:br/>
        <w:t>В настояшее время изменения в образовании требуют от педагогов не</w:t>
        <w:br/>
        <w:t>только качественных предметных знаний, но и профессиональной гибкости по</w:t>
        <w:br/>
        <w:t>отношению кн/ ребенку, необходимость организации воспитательно-</w:t>
        <w:br/>
        <w:t>образовательного процесса с учетом индивидуальных особенностей каждого</w:t>
        <w:br/>
        <w:t>воспитанника.</w:t>
        <w:br/>
        <w:t>В рамках модернизации образования акцент делается на личностно-</w:t>
        <w:br/>
        <w:t>ориентированную модель взаимодействия взрослого и ребенка. Целью такого</w:t>
        <w:br/>
        <w:t>взаимодействия является обеспечение ребенку чувства психологической</w:t>
        <w:br/>
        <w:t>зашиценности, доверия к миру, радости сушествования (психическое здоровье),</w:t>
        <w:br/>
        <w:t>радости от собственных открытий, формирования начала личности (базиса</w:t>
        <w:br/>
        <w:t>личностной культуры, развивития его индивидуальности).</w:t>
        <w:br/>
        <w:t>Современная жизнь подчинена очень быстрому темпу, человек должен</w:t>
        <w:br/>
        <w:t>очень быстро ко всему адаптироваться. Особенно тяжело приходится ребенку</w:t>
        <w:br/>
        <w:t>дошкольного возраста, когда у него нет еше болышого социального опыта. Такой</w:t>
        <w:br/>
        <w:t>темп жизни накладывает отпечаток на его психическое развитие и все его</w:t>
        <w:br/>
        <w:t>познавательные процессы.</w:t>
        <w:br/>
        <w:t>В связи с этим актуальной задачей становится поиск новых моделей и</w:t>
        <w:br/>
        <w:t>форм организации всей деятельности детей в условиях воспитания и обучения в</w:t>
        <w:br/>
        <w:t>дошкольном учреждении. Обучение ребенка -дошкольника, в первую очередь,</w:t>
        <w:br/>
        <w:t>должно опираться на эмоциональную, чувственную сторону его личности, что</w:t>
        <w:br/>
        <w:t>связано с особенностями детской психологии.</w:t>
        <w:br/>
        <w:t>Музейная педагогика, возникшая на стыке педагогики, психологии,</w:t>
        <w:br/>
        <w:t>музееведения, искусства (как части обшей культуры) и краеведения. создает</w:t>
        <w:br/>
        <w:t>условия для развития личности ребенка путӛм включения еб в многообразную</w:t>
        <w:br/>
        <w:t>Деятельность, охватываюшую эмоциональную, интеллектуальную,</w:t>
      </w:r>
    </w:p>
    <w:p>
      <w:r>
        <w:t>деятельностную сферы.</w:t>
        <w:br/>
        <w:t>Музейная педагогика интегрированно решает задачи эстетического,</w:t>
        <w:br/>
        <w:t>нравственного, духовного, патриотического воспитания. Формы и методы ее</w:t>
        <w:br/>
        <w:t>11</w:t>
        <w:br/>
        <w:t>назначению или же необычных пуговиц, каких-то ее частей можно сотворить</w:t>
        <w:br/>
        <w:t>дизайнерский сувенир, экспонат И т.д.</w:t>
        <w:br/>
        <w:t>Последние три позиции системы в будушем предполагают выставку</w:t>
        <w:br/>
        <w:t>детских, совместных с родителями, педагогами творческих работ, поделок,</w:t>
        <w:br/>
        <w:t>которые обязательно должны быть в каждом мини-музее. Например, в нашем</w:t>
        <w:br/>
        <w:t>(«Чудо-пуговка») имеются: елка, созданная родителями и воспитанником к</w:t>
        <w:br/>
        <w:t>Новому году, «Байтерек» - к выставке Дня столицы, машинки, панно, ваза с</w:t>
        <w:br/>
        <w:t>цветами и др. (приложение 5)</w:t>
        <w:br/>
        <w:t>Метод фокальных обьектов, используемый в ТРИЗ РТВ, помогает</w:t>
        <w:br/>
        <w:t>дошкольникам овладеть мыслительными операциями, рассуждать, нестандартно,</w:t>
        <w:br/>
        <w:t>развивать креативнов мышление. Например, на примере той же пуговицы.</w:t>
        <w:br/>
        <w:t>Предлагается подобрать определения к кофточке.</w:t>
        <w:br/>
        <w:t>офта - мягкая, модная, теплая, мамина, длинная. Затем переносим эти</w:t>
        <w:br/>
        <w:t>определения на наш предмет -пуговицу. И подталкиваем детей к рассуждению,</w:t>
        <w:br/>
        <w:t>фантазированию, содействуем формированию умения аргументировать свою</w:t>
        <w:br/>
        <w:t>речь, мыслить нешаблонно, развиваем коммуникативно-языковую компетенцию</w:t>
        <w:br/>
        <w:t>ребенка.</w:t>
        <w:br/>
        <w:t>Таким образом, создание мини-музея позволяет рассматривать предмет с</w:t>
        <w:br/>
        <w:t>самых разных сторон. Можно сказать, что мини-музей есть видоизмененная</w:t>
        <w:br/>
        <w:t>обьемная таблица системного оператора. (А.М.Страунинг. Методы активизации</w:t>
        <w:br/>
        <w:t>мышления дошкольников.)</w:t>
        <w:br/>
        <w:t>Марат Семенович Гафитулин, являюшийся одним из авторов адаптивной</w:t>
        <w:br/>
        <w:t>теории решения изобретательских задач (АРИЗ), суть которой заключается в</w:t>
        <w:br/>
        <w:t>переводе ТРИЗ-знаний «взрослого» уровня на «детский» так изложил принцип</w:t>
        <w:br/>
        <w:t>системного оператора в шутливом стихотворении:</w:t>
        <w:br/>
        <w:t>Если мы рассмотрим Что-то,</w:t>
        <w:br/>
        <w:t>Это Что-то для чего-то,</w:t>
        <w:br/>
        <w:t>Чем-то было раньше Что-то,</w:t>
        <w:br/>
        <w:t>Чем-то будет это Что-то.</w:t>
        <w:br/>
        <w:t>Есть противники у Что-то,</w:t>
        <w:br/>
        <w:t>Много есть друзей у Что-то.</w:t>
        <w:br/>
        <w:t>Все нейтральное у Что-то</w:t>
        <w:br/>
        <w:t>Делает свое Чего-то.</w:t>
        <w:br/>
        <w:t>Что-то ты теперь возьми</w:t>
        <w:br/>
        <w:t>На экранах посмотри. (сс. М.С.Гафитулин. Из Золушки в принцессы.)</w:t>
        <w:br/>
        <w:t>В нашем случае последняя строка может звучать как «и в музее посмотри».</w:t>
        <w:br/>
        <w:t>Работа по музейной педагогике требует творчества, креативного подхода</w:t>
        <w:br/>
        <w:t>не только от детей, но, в первую очередь, от педагогов, организуюших и</w:t>
      </w:r>
    </w:p>
    <w:p>
      <w:r>
        <w:t>планируюших совместную деятельность. Можно отойти от принципа «одного</w:t>
        <w:br/>
        <w:t>предмета» и посвятиты работу мини-музея целому направлению, как</w:t>
        <w:br/>
        <w:t>краеведение (у нас в детском саду в группе «Маленькие патриоты» -</w:t>
        <w:br/>
        <w:t>краеведческий, в группе «Лунтики» - «Семейные реликвии»). Но обшие</w:t>
        <w:br/>
        <w:t>методы, приемы исследования, формы работы и всей деятельности действуют и</w:t>
        <w:br/>
        <w:t>там.</w:t>
        <w:br/>
        <w:t>16</w:t>
        <w:br/>
        <w:t>РТВ) хорошо описан А.М.Страунингом в пособии «Методы активизации</w:t>
        <w:br/>
        <w:t>мышления дошкольников».</w:t>
        <w:br/>
        <w:t>Можно проиллюстрировать этот метод на примере мини-музея «Чудо-</w:t>
        <w:br/>
        <w:t>пуговка», созданного в одной из групп (группа «Бабочки») нашего детского</w:t>
        <w:br/>
        <w:t>сада.</w:t>
        <w:br/>
        <w:t>1. Пуговица - система, герой музея. Изображение огромной пуговицы</w:t>
        <w:br/>
        <w:t>стала экспозиционным центром.</w:t>
        <w:br/>
        <w:t>2. Надсистема. Пуговица - часть одежды. Значит, могут представлены</w:t>
        <w:br/>
        <w:t>предметы, расширяюшие представления детей о том, где могут использоваться</w:t>
        <w:br/>
        <w:t>пуговицы. Это могут быть качественные иллюстрации, кукольная одежда, часть</w:t>
        <w:br/>
        <w:t>одежды национальной, форменной, праздничной, мужской, женской ит.д.</w:t>
        <w:br/>
        <w:t>3. Подсистема предусматривает рассмотрение частей, из которых состоит</w:t>
        <w:br/>
        <w:t>пуговица.</w:t>
        <w:br/>
        <w:t>4. Система в прошлом. В этом разделе можно рассматривать в 2 позициях:</w:t>
        <w:br/>
        <w:t>- материал, из которого изготовлена пуговица может быть представлена в</w:t>
        <w:br/>
        <w:t>прозрачных емкостях: стекло, дерево, кость, пластик, металл и др.</w:t>
        <w:br/>
        <w:t>- история возникновения. Из чего раныше изготавливалась пуговица?</w:t>
        <w:br/>
        <w:t>Первобытнообшинный - костяная -деревянная - из рогов, раковин - стеклянная,</w:t>
        <w:br/>
        <w:t>кожаная- шкуры итд.</w:t>
        <w:br/>
        <w:t>5. Система в будушем. Здесь могут быть самые различные экспонаты:</w:t>
        <w:br/>
        <w:t>- пуговицы сломанные (для безопасности их лучше хранить в пластиковых</w:t>
        <w:br/>
        <w:t>контейнерах. И это повод для беседы о бережном отношении к одежде, об</w:t>
        <w:br/>
        <w:t>опрятности и аккуратности и т.д.)</w:t>
        <w:br/>
        <w:t>- какие предметы украшения, аксессуары, которые можно Изготовить их</w:t>
        <w:br/>
        <w:t>Пуговиц</w:t>
        <w:br/>
        <w:t>- дизайнерские штучки для оформления интерьера, мебели, на которые</w:t>
        <w:br/>
        <w:t>наводят сейчас нас российские телепередачи как «Фазенда», «Квартирный</w:t>
        <w:br/>
        <w:t>ответ».</w:t>
        <w:br/>
        <w:t>- В качестве будушего системы можно рассмотреть и возможные варианты</w:t>
        <w:br/>
        <w:t>нового дизайна пуговиц.</w:t>
        <w:br/>
        <w:t>6. В свою очередь, надсистема может иметь свое прошлое, в данном</w:t>
        <w:br/>
        <w:t>случае, одежду можно рассматривать как мануфактурную продукцию, текстиль.</w:t>
        <w:br/>
        <w:t>Это предполагает исследовательскую работу и практические опыты с</w:t>
        <w:br/>
        <w:t>различными видами тканей, изучение их свойств, развитие тактильных</w:t>
        <w:br/>
        <w:t>ошушений ребенка и т.д.</w:t>
        <w:br/>
        <w:t>7. Будушее надсистемы позволяет взгянуть на пуговицы как на фурнитуру,</w:t>
        <w:br/>
        <w:t>например, к форменной одежде.</w:t>
      </w:r>
    </w:p>
    <w:p>
      <w:r>
        <w:t>8. Наконец, подсистема также рассматривается в прошлом. В случае с</w:t>
        <w:br/>
        <w:t>пуговицей можно сделать исторический экскурс на тему о том, какие предметы</w:t>
        <w:br/>
        <w:t>заменяли современный деталь одежды - пуговицу (это были шипы растений,</w:t>
        <w:br/>
        <w:t>острые кости, иглы животных, округлые камушки и т.д.). Конечно, любая работа</w:t>
        <w:br/>
        <w:t>проводится с учетом возрастных особенностей детей группы.</w:t>
        <w:br/>
        <w:t>9. Подсистема в будушем. Тут представляется большой простор для</w:t>
        <w:br/>
        <w:t>фантазии и творчества детей и взрослых. Из негодных к прямому своему</w:t>
        <w:br/>
        <w:t>15</w:t>
        <w:br/>
        <w:t>работы способствуют развитию и совершенствованию коммуникативно-речевых,</w:t>
        <w:br/>
        <w:t>познвательных, творческих компетенций ребенка-дошкольника, его успешной</w:t>
        <w:br/>
        <w:t>социализации В детском, далее, человеческом обшестве. Реализует</w:t>
        <w:br/>
        <w:t>актуальнейшую на сегодняшний день задачу современного образования -</w:t>
        <w:br/>
        <w:t>научить ребенка учиться и познавать.</w:t>
        <w:br/>
        <w:t>Пройдет и сто, и двести лет,</w:t>
        <w:br/>
        <w:t>И триста лет пройдет.</w:t>
        <w:br/>
        <w:t>Но каждый снимок и портрет,</w:t>
        <w:br/>
        <w:t>Любую вешь, любой предмет</w:t>
        <w:br/>
        <w:t>Здесь сохранит народ.</w:t>
        <w:br/>
        <w:t>С.Михалков</w:t>
        <w:br/>
        <w:t>Ууслышавшему впервые термин «музейная педагогика», сразу приходяг в</w:t>
        <w:br/>
        <w:t>голову ассоциации, связанные с посешением музеев, предметы искусства,</w:t>
        <w:br/>
        <w:t>экспонаты, экскурсии, одним словом, такое понятие как Культура. И это</w:t>
        <w:br/>
        <w:t>Логично. А что же такое культура? Одно из составляюцих ее - это уважение</w:t>
        <w:br/>
        <w:t>человека к самому себе, стержень человеческой личности. Ведь у каждого</w:t>
        <w:br/>
        <w:t>человека, считаюшего себя человеком высокой культуры, развито чувство</w:t>
        <w:br/>
        <w:t>собственного достоинства, самодостаточности, самоуважения. Второв -</w:t>
        <w:br/>
        <w:t>историческое сознание, применительно к малышам дошкольного возраста - это</w:t>
        <w:br/>
        <w:t>чувство времени, способность ошушать прошлое и настояшее, плыть по реке</w:t>
        <w:br/>
        <w:t>времени. И третье - это отношение к предметному миру и умение видеть и</w:t>
        <w:br/>
        <w:t>читать в предметах, в памятниках искусства интересные исторические</w:t>
        <w:br/>
        <w:t>документальные сведения, беречь и ценить их. (Музейная педагогика.</w:t>
        <w:br/>
        <w:t>Определение понятия, история, формы работы, перспективы развития. С-П.,</w:t>
        <w:br/>
        <w:t>2003)</w:t>
        <w:br/>
        <w:t>А какое же воспитание решает изначально эти задачи? Первая из них- это</w:t>
        <w:br/>
        <w:t>эстетическое воспитание. Прежде чем исследовать, изучать предмет, нужно</w:t>
        <w:br/>
        <w:t>суметь малыша заинтересовать им, вызвать В нем чувство восхицения,</w:t>
        <w:br/>
        <w:t>стремление оценить, потрогать, задуматься о тех, кто создал его.</w:t>
        <w:br/>
        <w:t>Вторая задача -это нравственное воспитание. Все очень просто просто и</w:t>
        <w:br/>
        <w:t>понятно - это способствование развитию в детях таких умений как умение</w:t>
        <w:br/>
        <w:t>влезть в чужую шкуру, стать на месте другого, ошутить чужую боль. Ребенок,</w:t>
        <w:br/>
        <w:t>который не умеет встать на позицию другого человека, не влезал в чужую</w:t>
        <w:br/>
        <w:t>шкуру, не «проживал» чужую жизнь потом станет эмоционально-</w:t>
        <w:br/>
        <w:t>бесчувственным и нравственно глухим человеком.</w:t>
        <w:br/>
        <w:t>И, наконец, третья задача - это духовное воспитание. Мы все знаем, что</w:t>
        <w:br/>
        <w:t>есть явления материальные и нематериальные, духовные. И очень важно</w:t>
        <w:br/>
        <w:t>зародить это в душу детям с малых лет. Когда мы видим перед собой</w:t>
        <w:br/>
        <w:t>прекрасные картины художников, другие произведения искусства, когда</w:t>
        <w:br/>
        <w:t>ошушаем чувство красоты, когда посешают нас в эти мгновения какие-то</w:t>
        <w:br/>
        <w:t>фантазии, мысли, чувство безмятежности или, наоборот, тревоги, становится</w:t>
        <w:br/>
        <w:t>понятным, что сила человеческого духа способна творить чудеса.</w:t>
        <w:br/>
        <w:t>Какое же место среди этих построений занимает музейная педагогика?</w:t>
      </w:r>
    </w:p>
    <w:p>
      <w:r>
        <w:t>2</w:t>
        <w:br/>
        <w:t>Особое место в работе по созданию мини-музея в группе имеет вопрос о</w:t>
        <w:br/>
        <w:t>технической стороне его размешения. Ведь никому не секрет, что в групповом</w:t>
        <w:br/>
        <w:t>пространстве помешений всегда не хватает места при разработке предметно-</w:t>
        <w:br/>
        <w:t>развиваюшей среды. Наш опыт показывает, что разместить можно в разных</w:t>
        <w:br/>
        <w:t>уголках помешений: это могут быть приемные, уголки спальных. При этом</w:t>
        <w:br/>
        <w:t>можно использовать разноуровневые вертикальные, горизонтальные схемы</w:t>
        <w:br/>
        <w:t>расположения полок, картин с полочками (например, коробки от набора</w:t>
        <w:br/>
        <w:t>шоколадных конфет, мужских сорочек, даже обувные коробки и т.д.).</w:t>
        <w:br/>
        <w:t>(приложение 6- фото мини-музеев групп)</w:t>
        <w:br/>
        <w:t>1. Практический этап.</w:t>
        <w:br/>
        <w:t>Третий этап- практический. Это: планирование совместной работы</w:t>
        <w:br/>
        <w:t>детского сада и музеев города и области, перспективное планирование</w:t>
        <w:br/>
        <w:t>деятельности мини-музев групп, планирование работы по сотрудничесвту между</w:t>
        <w:br/>
        <w:t>мини-музеями других групп; и их реализация, охватываюшего все сферы</w:t>
        <w:br/>
        <w:t>деятельности педагога с детьми - учебную, совместную с педагогом,</w:t>
        <w:br/>
        <w:t>самостоятельную, свободную, с родителями.</w:t>
        <w:br/>
        <w:t>(приложение 7)</w:t>
        <w:br/>
        <w:t>Организованная учебная деятельность.</w:t>
        <w:br/>
        <w:t>Обрашение к потенциалу мини-музея кроме содержательного материала</w:t>
        <w:br/>
        <w:t>занятия эффективно и в плане вариативности форм проведения учебных</w:t>
        <w:br/>
        <w:t>занятий, от традиционных к / нетрадиционным, Для активизацийи и</w:t>
        <w:br/>
        <w:t>приоритетности деятельности детей над деятельностью педагога.</w:t>
        <w:br/>
        <w:t>Это могут быть занятия, концепция организации деятельности детей</w:t>
        <w:br/>
        <w:t>которых полностью построена с использованием традиционно музейных</w:t>
        <w:br/>
        <w:t>приемов, как «экскурсия», «путешествие», рассказы гидов, выставки, экспресс-</w:t>
        <w:br/>
        <w:t>выставки, основанные на имитации деятельности учреждений и организаций:</w:t>
        <w:br/>
        <w:t>работа в редакции газеты, в мастерской; занягия, основанные на исследовании,</w:t>
        <w:br/>
        <w:t>поисковой работы, изобретательства, анализа первоисточников, комментарий,</w:t>
        <w:br/>
        <w:t>репортажа и др. (приложение 8)</w:t>
        <w:br/>
        <w:t>Материальная база мини-музея используется в дидактическом обеспечении</w:t>
        <w:br/>
        <w:t>занятий, как дидактические игры, задания, демонстрационный материал и т.д.</w:t>
        <w:br/>
        <w:t>Например, если вернутыя к мини-музею «Чудо-пуговка», можно</w:t>
        <w:br/>
        <w:t>константировать тот факт, что его экспозицию практически можно использовать</w:t>
        <w:br/>
        <w:t>в содержании всех занятиях: по сенсорике и математике (форма, цвет, размер,</w:t>
        <w:br/>
        <w:t>счет и количество, ориентировка в пространстве и др.), по развитию речи (слово,</w:t>
        <w:br/>
        <w:t>словосочетание, предложение, связная речь) и грамоте (н-р, выкладывание букв</w:t>
        <w:br/>
        <w:t>и др), по ознакомлению с окружаюшим миром и основам экологии</w:t>
        <w:br/>
        <w:t>(практические опыты, исследование и др.), изодеятельности (лепка, рисование,</w:t>
        <w:br/>
        <w:t>аппликация), валеология (массажные дорожки для ходьбы ит.п.)</w:t>
        <w:br/>
        <w:t>Исходя из опыта, можно обозначить схему, структуру занятий с</w:t>
        <w:br/>
        <w:t>использованием компонентов музейной педагогики (экспозиция мини-музея,</w:t>
        <w:br/>
        <w:t>специфические методы-приемы).</w:t>
        <w:br/>
        <w:t>17</w:t>
        <w:br/>
        <w:t>Музейная педагогика как педагогико- психологическое средство развития и</w:t>
        <w:br/>
        <w:t>воспитания детей в детском дошкольном учреждении</w:t>
      </w:r>
    </w:p>
    <w:p>
      <w:r>
        <w:t>Махметова Жанмарал Какауовна</w:t>
        <w:br/>
        <w:t>методист ясли-сада 7851 г.Павлодар</w:t>
        <w:br/>
        <w:t>Андатпа</w:t>
        <w:br/>
        <w:t>Әдістемелік құралда білім беруде қолданатын мұражай педагогикасының</w:t>
        <w:br/>
        <w:t>әдіснамалық негізі бала тәрбиелеу және оқыту педагогикалық технологиясы</w:t>
        <w:br/>
        <w:t>ретінде зерделеуде. Алуан түрлі іс-әрекет ұйымдастыру арқылы қазіргі заман</w:t>
        <w:br/>
        <w:t>бала тұлғасын үйлесімді дамуына арналған мұражай педагогикасының жан-</w:t>
        <w:br/>
        <w:t>жақты ғылыми мүмкіншілігі көрсетіліп отыр. Осы сәтте кез келген</w:t>
        <w:br/>
        <w:t>ұйымдастырылған іс-әрекет түрлерінде балаға басымды рөл берілетін, тұлғаға</w:t>
        <w:br/>
        <w:t>бағытталған және өзі әрекет жасау ұстанымдарына ерекше назар аударылуда.</w:t>
        <w:br/>
        <w:t>Әдістемелік қызметтің ұйымдастыру және басымшылық көрсету</w:t>
        <w:br/>
        <w:t>шешімдері арқылы балабақша педагогикалық үдерісінде мұражай педагогикасын</w:t>
        <w:br/>
        <w:t>енгізу механизмі көрсетілуде. Кезең-кезеңмен енгізу жұмысы сызбаша және</w:t>
        <w:br/>
        <w:t>фото, топ ішіндегі шағын- мұражайдың көрнекі-құрал тізімімен, педагогтардың</w:t>
        <w:br/>
        <w:t>шағын-мұражайда жұмыс істейтін болашақ жоспарымен, сабақтардың</w:t>
        <w:br/>
        <w:t>конспектерімен, мереке, ойын-сауық және тағы басқа жұмыс түрлер</w:t>
        <w:br/>
        <w:t>сценарийлерімен суреттеленіп берілуде.</w:t>
        <w:br/>
        <w:t>Мұражай педагогикасын қолдану жолында жүйелі түрде ұстанып,</w:t>
        <w:br/>
        <w:t>болашақта біртіндеп басқа әлеуметтік алаңға, әсіресе мұражайлармен, өзара</w:t>
        <w:br/>
        <w:t>бірлескен жұмысы жоспарлануы тиіс болады.</w:t>
        <w:br/>
        <w:t>Аннотация</w:t>
        <w:br/>
        <w:t>В пособии раскрываются методологические основы музейной педагогики</w:t>
        <w:br/>
        <w:t>как педтехнологии обучения и воспитания детей в условиях образовательного</w:t>
        <w:br/>
        <w:t>учрежления. Анализируются универсальные и интегрированные научные</w:t>
        <w:br/>
        <w:t>возможности музейной педагогики для гармоничного развития личности</w:t>
        <w:br/>
        <w:t>современного дошкольника путем включения его в многообразную</w:t>
        <w:br/>
        <w:t>деятельность. Главное внимание при этом уделяется на реализацию принципов</w:t>
        <w:br/>
        <w:t>деятельностного и личностно-ориентированного подходов, при которых</w:t>
        <w:br/>
        <w:t>приоритетная роль в любых видах организованной деятельности принадлежит</w:t>
        <w:br/>
        <w:t>ребенку.</w:t>
        <w:br/>
        <w:t>Большое место в данной работе занимает описание механизма включенияв</w:t>
        <w:br/>
        <w:t>педагогический процесс музейной педагогики, рассматриваемого через</w:t>
        <w:br/>
        <w:t>управленческие и / организационные. решения методической службы</w:t>
        <w:br/>
        <w:t>образовательного учреждения. Методические рекомендации по поэтапному</w:t>
        <w:br/>
        <w:t>введению иллюстрируются графическими и фотографическими рисунками,</w:t>
        <w:br/>
        <w:t>схемами, описанием содержания), оборудования мини-музеев групп,</w:t>
        <w:br/>
        <w:t>перспективными планами работы педагогов детского сада в рамках проекта</w:t>
        <w:br/>
        <w:t>10</w:t>
        <w:br/>
        <w:t>На данном этапе методической службой планируются и организуется</w:t>
        <w:br/>
        <w:t>работа по изучению научно-педагогической литературы, сбор материалов и</w:t>
        <w:br/>
        <w:t>создание, составление картотеки библиотечного фонда по этому направлению,</w:t>
        <w:br/>
        <w:t>работа с интернет-ресурсами, посешение музеев города, совместная работа с</w:t>
        <w:br/>
        <w:t>музеями по организации обучаюших лекций музейных специалистов Для</w:t>
        <w:br/>
        <w:t>педагогов, анкетирование родителей и педагогов, семинары, семинар-</w:t>
        <w:br/>
        <w:t>практикумы. (ириложение3)</w:t>
        <w:br/>
        <w:t>2. Вводный, подготовительный.</w:t>
        <w:br/>
        <w:t>Работа по введению в педагогический процесс детского образовательного</w:t>
        <w:br/>
        <w:t>учреждения музйной педагогики идет на двух уровнях: по горизонтали - с</w:t>
        <w:br/>
        <w:t>педагогами, родителями, с выстраиванием путей сотрудничества с музеями</w:t>
        <w:br/>
        <w:t>области, города. По вертикали эта работа продолжается с родителями и, наконец,</w:t>
      </w:r>
    </w:p>
    <w:p>
      <w:r>
        <w:t>с воспитанниками. (приложение 4)</w:t>
        <w:br/>
        <w:t>Формирование культурного сознания невозможно без непосредственного</w:t>
        <w:br/>
        <w:t>соприкосновения детей с реалиями прошлого. В то же время встреча</w:t>
        <w:br/>
        <w:t>современного дошкольника с предметным миром прошлых лет не</w:t>
        <w:br/>
        <w:t>предусмотрена в программе. Поэтому музейная педагогика предполагает</w:t>
        <w:br/>
        <w:t>обязательнов включение музея в единое образовательно-воспитательное</w:t>
        <w:br/>
        <w:t>пространство. В частности, мы в детском саду используем проект - «Мини-</w:t>
        <w:br/>
        <w:t>музей в детском саду».</w:t>
        <w:br/>
        <w:t>Эта работа рассчитана на работу с разновозрастным детским коллективом,</w:t>
        <w:br/>
        <w:t>не привязана к жестким срокам реализации ее этапов. Переход к последуюшим</w:t>
        <w:br/>
        <w:t>этапам осушествляется по мере решения задач предыдуцих этапов. Разработка</w:t>
        <w:br/>
        <w:t>музейного комплекса в детском саду, включаюшего в себя мини-музен в</w:t>
        <w:br/>
        <w:t>групповых помецениях - это основная цель данного этапа. Реализациии этой</w:t>
        <w:br/>
        <w:t>цели подчинена предварительная и сопроводительная работа с родителями и</w:t>
        <w:br/>
        <w:t>воспитанниками: беседы, анкетирование, родительские собрания по выбору</w:t>
        <w:br/>
        <w:t>тематики и направленности мини-музея в группе. Эта работа может</w:t>
        <w:br/>
        <w:t>продолжаться в течение 1-го полугодия, всего учебного года, так это - самый</w:t>
        <w:br/>
        <w:t>ответственный момент в организации учебно-воспитательной работы педагогов,</w:t>
        <w:br/>
        <w:t>родителей и воспитанников группы.</w:t>
        <w:br/>
        <w:t>Мини-музей по сути является основным структурным подразделением</w:t>
        <w:br/>
        <w:t>музейной пелдагогики. Поэтому выбор тематики представляет огромное</w:t>
        <w:br/>
        <w:t>значение, так как работа мини-музеев - это не кратковременный проект, нужно</w:t>
        <w:br/>
        <w:t>учесть озвученные желания детей, интересы родителей, ведь как раз и они</w:t>
        <w:br/>
        <w:t>станут активными участниками и разработчиками обших идей по содержанию,</w:t>
        <w:br/>
        <w:t>оснашцению мини-музея, также не следует забывать и тот факт, что дети будут</w:t>
        <w:br/>
        <w:t>расти, а значит будут изменяться и возрастные их особенности и предпочтения,</w:t>
        <w:br/>
        <w:t>таким образом следует учесть перспективы развития мини-музея По всем</w:t>
        <w:br/>
        <w:t>разделам программы воспитания и обучения детей, его учебный потенциал.</w:t>
        <w:br/>
        <w:t>Организация Вв детском саду мини-музея, посвяшценного определенному</w:t>
        <w:br/>
        <w:t>предмету, обһекту природы или явления, отдельной тематике способствует</w:t>
        <w:br/>
        <w:t>использование метода системного анализа. Этот метод «творческое решение</w:t>
        <w:br/>
        <w:t>изобретательских задач - развитие творческого воображения» (далее - ТРИЗ-</w:t>
        <w:br/>
        <w:t>14</w:t>
        <w:br/>
        <w:t>В музее и за его пределами на подлинном материале можно проследить</w:t>
        <w:br/>
        <w:t>обшее и особенное в разных культурах, совершить «путешествие» по земному</w:t>
        <w:br/>
        <w:t>шару, «заглянуть» в гости к разным народам. Она поможет стать ребенку</w:t>
        <w:br/>
        <w:t>творческой личностью. Она помогает сформировать такую систему ценностей,</w:t>
        <w:br/>
        <w:t>при котором главным оказываются не деньги, а человеческие, нематериальные</w:t>
        <w:br/>
        <w:t>отношения. Она помогает прожить не одну свою жизнь, а сотни других жизней.</w:t>
        <w:br/>
        <w:t>Она включает ребенка в сферу культуры. В этой сфере нет места вандализму -</w:t>
        <w:br/>
        <w:t>интересно не разрушать, а созидать. Становится неинтересно писать на стенках</w:t>
        <w:br/>
        <w:t>лифтов и подьездов. Интереснее отгадывать загадки, которые все время создает</w:t>
        <w:br/>
        <w:t>жизнь. (Н.Рыжова, Л.Логинова, А.Данюкова. Мини-музей в дестком саду. М.,</w:t>
        <w:br/>
        <w:t>2008)</w:t>
        <w:br/>
        <w:t>По мнению Е.Вансловой (председатель Обьединения музейных педагогов</w:t>
        <w:br/>
        <w:t>России) музейная педагогика «она является и отраслью науки, и в то же время</w:t>
        <w:br/>
        <w:t>часть культуры». Значит, и методы ее берутся и из сферы науки, и из сферы</w:t>
        <w:br/>
        <w:t>культуры. Наук- педагогики, психологии, философии, естествознании и других.</w:t>
        <w:br/>
        <w:t>Обучаюций, развиваюший, воспитываюший потенциал музейной педагогики в</w:t>
        <w:br/>
        <w:t>процессе обучения и воспитания маленького ребенка - огромен и разносторен.</w:t>
        <w:br/>
        <w:t>(приложение 1)</w:t>
        <w:br/>
        <w:t>Исходя из вышеизложенного можно выделить основные цели и задачи</w:t>
        <w:br/>
        <w:t>использования музейной педагогики в развитии и воспитании детей в</w:t>
        <w:br/>
        <w:t>дошкольномучреждении.</w:t>
      </w:r>
    </w:p>
    <w:p>
      <w:r>
        <w:t>Цели и задачи музейной педагогики:</w:t>
        <w:br/>
        <w:t>- Реализация музейной педагогики</w:t>
        <w:br/>
        <w:t>- Обогашение предметно-развиваюцей среды.</w:t>
        <w:br/>
        <w:t>- Обогашение воспитательно-образовательного пространства новыми</w:t>
        <w:br/>
        <w:t>интерактивными формами.</w:t>
        <w:br/>
        <w:t>- Формирование у дошкольников представлений о музее.</w:t>
        <w:br/>
        <w:t>- Расширение кругозора.</w:t>
        <w:br/>
        <w:t>- Повышение уровня интеллекта, культуры ребенка.</w:t>
        <w:br/>
        <w:t>- Развитие познавательных способностей и познавательной деятельности.</w:t>
        <w:br/>
        <w:t>- Формирование проектно-исследовательских умений и навыков.</w:t>
        <w:br/>
        <w:t>- Формирование уумения самостоятельно анализировать и</w:t>
        <w:br/>
        <w:t>систематизировать полученные знания.</w:t>
        <w:br/>
        <w:t>- Развитие творческого, логического и креативного мышления.</w:t>
        <w:br/>
        <w:t>- Формирование духовно-нравственных ценностей.</w:t>
        <w:br/>
        <w:t>- Формирование активной жизненной позиции.</w:t>
        <w:br/>
        <w:t>- Развитие коммуникативно-языковой компетенции.</w:t>
        <w:br/>
        <w:t>- Развитие социальной компетенции.</w:t>
        <w:br/>
        <w:t>(приложение 2)</w:t>
        <w:br/>
        <w:t>Технология музейной педагогики, как и любая другая, требует системного</w:t>
        <w:br/>
        <w:t>метода ее введения в образовательное пространство учреждения.</w:t>
        <w:br/>
        <w:t>Здесь, исходя из опыта работы, мы можем три выделить основные этапы:</w:t>
        <w:br/>
        <w:t>1. Предварительный (аналитико-исследовательский).</w:t>
        <w:br/>
        <w:t>13</w:t>
        <w:br/>
        <w:t>Технологически возможно вводить на всех этапах (мотивационно-</w:t>
        <w:br/>
        <w:t>побудительный, организационно-поисковый, рефлексивно-корригируюший)</w:t>
        <w:br/>
        <w:t>занятия:</w:t>
        <w:br/>
        <w:t>1 этап. Мотивационно-побудительный.</w:t>
        <w:br/>
        <w:t>- Тема и содержание кругов радости</w:t>
        <w:br/>
        <w:t>- Сказочный или сюрпризный персонаж из мини-музея</w:t>
        <w:br/>
        <w:t>- Дидактическая игра, игровое задание, связанное с направлением работы</w:t>
        <w:br/>
        <w:t>мини-музея и предстояшим содержанием учебного материала</w:t>
        <w:br/>
        <w:t>- Рассказ гида (ребенка) 0 предварительно изготовленном или</w:t>
        <w:br/>
        <w:t>приобретенном экспонате, даюшее представление о предстояшей работе</w:t>
        <w:br/>
        <w:t>(конечно, это предварительная работа к определенным видам занятий)</w:t>
        <w:br/>
        <w:t>- Приглашение на занятие-экскурсию группу детей из параллельной</w:t>
      </w:r>
    </w:p>
    <w:p>
      <w:r>
        <w:t>возрастной группы и мн.другое (это тоже относится к предварительной работе</w:t>
        <w:br/>
        <w:t>по подготовке к занятию).</w:t>
        <w:br/>
        <w:t>2 этап. Организационно-поисковый:</w:t>
        <w:br/>
        <w:t>- Практические опыты, эксперименты</w:t>
        <w:br/>
        <w:t>- Рассматривание экспонатов, приготовленных для занятия</w:t>
        <w:br/>
        <w:t>--Рассказы детей-гидов</w:t>
        <w:br/>
        <w:t>- Работа по карточкам, выполнение заданий</w:t>
        <w:br/>
        <w:t>- Изготовление экспонатов (конструирование, лепка, аппликация,</w:t>
        <w:br/>
        <w:t>рисование) и др.</w:t>
        <w:br/>
        <w:t>3 этап. Рефлексивно-корригируюший:</w:t>
        <w:br/>
        <w:t>- Обшая творческая работа</w:t>
        <w:br/>
        <w:t>- Отзывы в книге посетителей</w:t>
        <w:br/>
        <w:t>- Размешение экспоната в мини-музее и др.</w:t>
        <w:br/>
        <w:t>При выборе той или иной формы, методов-приемов всегода надо исходить</w:t>
        <w:br/>
        <w:t>из ихуместности и целесообразности, и, конечно, из цели и материала занятия.</w:t>
        <w:br/>
        <w:t>(приложение 9)</w:t>
        <w:br/>
        <w:t>Работа по музейной педагогике предполагает ее включение во все сферы</w:t>
        <w:br/>
        <w:t>многообразной деятельности детей, охватываюшей не только учебную, но и</w:t>
        <w:br/>
        <w:t>свободную, самостоятельную, совместную оо взрослыми.</w:t>
        <w:br/>
        <w:t>Формы работы в организованной совместной деятельности педагога с детьми:</w:t>
        <w:br/>
        <w:t>- практические опыты</w:t>
        <w:br/>
        <w:t>- разработку и изготовление детских коллективных и индивидуальных</w:t>
        <w:br/>
        <w:t>работ-экспонатов</w:t>
        <w:br/>
        <w:t>- выставки</w:t>
        <w:br/>
        <w:t>-экспресс-выставки</w:t>
        <w:br/>
        <w:t>- чтение художественной литературы</w:t>
        <w:br/>
        <w:t>- сюжетно-ролевые игры</w:t>
        <w:br/>
        <w:t>- подвижные народные игры</w:t>
        <w:br/>
        <w:t>- Театрализованные игры</w:t>
        <w:br/>
        <w:t>- игры-драматизации</w:t>
        <w:br/>
        <w:t>- посиделки фольклорные с песнями</w:t>
        <w:br/>
        <w:t>- беседы</w:t>
        <w:br/>
        <w:t>18</w:t>
        <w:br/>
        <w:t>которого был выбор произведений авторов нашего Прииртышья - «Стихи о</w:t>
        <w:br/>
        <w:t>любимом городе». Лучшие чтецы вместе со своими родителями участвовали</w:t>
      </w:r>
    </w:p>
    <w:p>
      <w:r>
        <w:t>затемв мероприятии в областном музее.</w:t>
        <w:br/>
        <w:t>Хочется привести текст стихотворения, выбранного мамой нашего</w:t>
        <w:br/>
        <w:t>воспитанника Романа Новосельцова:</w:t>
        <w:br/>
        <w:t>Ода Павлодару. Василий Луков.</w:t>
        <w:br/>
        <w:t>Высоцкий все хотел в Париж,</w:t>
        <w:br/>
        <w:t>А мальчикв свой Тамбов.</w:t>
        <w:br/>
        <w:t>Но не течет у них Иртыш,</w:t>
        <w:br/>
        <w:t>Нет пойменных лугов.</w:t>
        <w:br/>
        <w:t>решатик, Невский и Бродвей,</w:t>
        <w:br/>
        <w:t>ак благовест звучат,</w:t>
        <w:br/>
        <w:t>устьв Прииртышье суховей,</w:t>
        <w:br/>
        <w:t>есок и солончак...</w:t>
        <w:br/>
        <w:t>ускай здесь степь да степь кругом,</w:t>
        <w:br/>
        <w:t>олынь, ковыль седой.</w:t>
        <w:br/>
        <w:t>На правом берегу крутом</w:t>
        <w:br/>
        <w:t>Наш город молодой...</w:t>
        <w:br/>
        <w:t>усть комары и мошкара</w:t>
        <w:br/>
        <w:t>окоя не дают,</w:t>
        <w:br/>
        <w:t>усть для кого-то он дыра,</w:t>
        <w:br/>
        <w:t>Но мое сердце тут!</w:t>
        <w:br/>
        <w:t>десь много сосен и берез,</w:t>
        <w:br/>
        <w:t>лей и тополей.</w:t>
        <w:br/>
        <w:t>имой кусается мороз</w:t>
        <w:br/>
        <w:t>юбого зверя злей.</w:t>
        <w:br/>
        <w:t>онтаны, в скверах и цветы,</w:t>
        <w:br/>
        <w:t>овер зеленых трав.</w:t>
        <w:br/>
        <w:t>Нигде такой нет чистоты,</w:t>
        <w:br/>
        <w:t>Что разве я не прав?</w:t>
        <w:br/>
        <w:t>Мы посетить хотим Кайр,</w:t>
        <w:br/>
        <w:t>Сидней, Нью-Йорк и Рим,</w:t>
        <w:br/>
        <w:t>Бежим за визою в ОВиР,</w:t>
        <w:br/>
        <w:t>Свет повидать спешим!</w:t>
        <w:br/>
        <w:t>Мир помнит Трою и Отрар,</w:t>
        <w:br/>
        <w:t>Аругие города.</w:t>
        <w:br/>
        <w:t>Ая влюбился в Павлодар, похоже навсегда.</w:t>
        <w:br/>
        <w:t>Что хорошеет Астана,</w:t>
        <w:br/>
        <w:t>Наслышан млад и стар.</w:t>
        <w:br/>
        <w:t>Пример брать есть с кого, страна,</w:t>
        <w:br/>
        <w:t>Равняйсь на Павлодар!</w:t>
        <w:br/>
        <w:t>Кого могут оставить равнодушными эти стихи? Выразительно</w:t>
        <w:br/>
        <w:t>прочитанные в зале музея, на фоне проходившей в ту осень выставки работ</w:t>
        <w:br/>
        <w:t>местных художников, посвяшценной старому и современному Павлодару, они</w:t>
        <w:br/>
        <w:t>со</w:t>
        <w:br/>
        <w:t>-</w:t>
        <w:br/>
        <w:t>ы оо</w:t>
        <w:br/>
        <w:t>22</w:t>
        <w:br/>
        <w:t>развлечений посвяшается семейным традициям, родовым истокам и</w:t>
        <w:br/>
        <w:t>национальному содержанию семейного воспитания. В ходе подготовки к таким</w:t>
        <w:br/>
        <w:t>мероприятиям дети расспрашивают родителей, старших членов семьи о</w:t>
        <w:br/>
        <w:t>традициях, о возникновении фамилии, о каких-то предметах, переданных по</w:t>
        <w:br/>
        <w:t>наследству от ушедших предков. Ребенок получает ответы, или хотя бы</w:t>
        <w:br/>
        <w:t>задумывается и пытается ответить на вопросы: «Кто я?», «Какой я?», «Каковы</w:t>
      </w:r>
    </w:p>
    <w:p>
      <w:r>
        <w:t>исторические корни и особенности моего народа?». В рамках этого направления</w:t>
        <w:br/>
        <w:t>в детском саду была организована выставка работ детской изодеягельности на</w:t>
        <w:br/>
        <w:t>тему «Секреты геральдики». Вообше, разработка и создание геральдики</w:t>
        <w:br/>
        <w:t>предполагает решение нравственной задачи по осмыслению себя, своего места в</w:t>
        <w:br/>
        <w:t>семье, в определенном обшестве, жизни.</w:t>
        <w:br/>
        <w:t>При этом в создании герба принимаешь участие не ты один, ведь это</w:t>
        <w:br/>
        <w:t>коллективная работа людей, обьединенных каком-то социальным статусом</w:t>
        <w:br/>
        <w:t>(семья, детский сад), и твою личностную нишу там тебе определяют (и ты</w:t>
        <w:br/>
        <w:t>определяешь кому-то) другие люди: твои родные, друзья, знакомые.</w:t>
        <w:br/>
        <w:t>Один из теоретиков науки самопознание Владимир Георгиевич Маралов</w:t>
        <w:br/>
        <w:t>(книга «Теоретические основы самопознания и саморазвития») пишет, что</w:t>
        <w:br/>
        <w:t>«начиная с раннего детства человек находится в системе межличностных</w:t>
        <w:br/>
        <w:t>отношений, другие люди постоянно оценивают его, И вольно или невольно он</w:t>
        <w:br/>
        <w:t>начинает руководствоваться этими оценками, принимать их В той или иной</w:t>
        <w:br/>
        <w:t>степени, усваивать сами способы оценивания». Этот этап он назвал «Я и</w:t>
        <w:br/>
        <w:t>другие», и только затем в саморазвитии, самопознании человека наступает</w:t>
        <w:br/>
        <w:t>второй этап, где «соотнесение знаний о себе происходит уже в рамках системы</w:t>
        <w:br/>
        <w:t>«Я--Я», когда человек оперирует уже готовыми знаниями 0 себе,</w:t>
        <w:br/>
        <w:t>сформированными в разное время при различных обстоятельствах. Эдесь он уже</w:t>
        <w:br/>
        <w:t>анализирует собственную деятельность ев результативность особенности</w:t>
        <w:br/>
        <w:t>своего взаимодействия с людьми, собственные черты личности и поведенческие</w:t>
        <w:br/>
        <w:t>характеристики».</w:t>
        <w:br/>
        <w:t>(приложение 13- фото).</w:t>
        <w:br/>
        <w:t>Что интересно, дети вместе с родителями, педагогами расширив семейную</w:t>
        <w:br/>
        <w:t>тематику, продолжили работу дальше: в совместной работе ребенок-педагог-</w:t>
        <w:br/>
        <w:t>родитель были созданы гербы групп. Затем назрела мысль создать герб,</w:t>
        <w:br/>
        <w:t>сомволику детского сада, на который был обьявлен конкурс. В результате этой</w:t>
        <w:br/>
        <w:t>работы был создан герб, автором которого стала семья Трофименко. Сейчас этот</w:t>
        <w:br/>
        <w:t>герб украшает стенды детского сада, веб-страницу ДОУ, все титульные</w:t>
        <w:br/>
        <w:t>страницы наших изданий, авторских способий педагогов.</w:t>
        <w:br/>
        <w:t>Одно из важных моментов в работе по музейной педагогике - это</w:t>
        <w:br/>
        <w:t>сотрудничество с обьектами искусства и культуры, т.е.музеями.</w:t>
        <w:br/>
        <w:t>Эта работа носит целенаправленный характер по разрабатывамому</w:t>
        <w:br/>
        <w:t>перспективному планированию совместных мероприятий.</w:t>
        <w:br/>
        <w:t>С областным художественным музеем проведены ряд мероприятий: в</w:t>
        <w:br/>
        <w:t>преддверии Дня города в сентябре - познавательно-речевов мероприягие «Я</w:t>
        <w:br/>
        <w:t>славлю тебя, Павлодар!». Этому предшествовал организованный в детском саду</w:t>
        <w:br/>
        <w:t>конкурс стихов, фрагментов рассказов о родном городе, обязательным условием</w:t>
        <w:br/>
        <w:t>21</w:t>
        <w:br/>
        <w:t>Рис. 2. Часть некрополя, расположенного у подножия холма с касситеритовыми</w:t>
        <w:br/>
        <w:t>шахтами эпохи бронзы (ХУШІ в. до н.э.).</w:t>
        <w:br/>
        <w:t>Как эффективно использовать потенциал местности?</w:t>
        <w:br/>
        <w:t>1. Создать музейно-туристический комплекс «Памятники древнего</w:t>
        <w:br/>
        <w:t>Дельбегетея».</w:t>
        <w:br/>
        <w:t>2. Определить археолого-туристические маршруты в Дельбегетейском</w:t>
        <w:br/>
        <w:t>горном массиве.</w:t>
        <w:br/>
        <w:t>3. Решить вопрос о создании музея под открытым небом «Поселение -</w:t>
        <w:br/>
        <w:t>некрополь- касситеритовые шахты андроновской культуры».</w:t>
      </w:r>
    </w:p>
    <w:p>
      <w:r>
        <w:t>Перспективная роль музейно-туристического комплекса в образовании и</w:t>
        <w:br/>
        <w:t>формировании национальных ценностей молодого поколения.</w:t>
        <w:br/>
        <w:t>Музейно-туристический комплекс имеет определенные преимушества</w:t>
        <w:br/>
        <w:t>Перед экспозицией традиционных музеев. Экскурсийи учашцихся по</w:t>
        <w:br/>
        <w:t>определенным маршрутам Дельбегетейского горного массива Позволяют им</w:t>
        <w:br/>
        <w:t>увидеть археологические обьекты в их естественной обстановке (іш віші),</w:t>
        <w:br/>
        <w:t>услышать научные комментарии гида, ознакомитьося с горным ландшафтом,</w:t>
        <w:br/>
        <w:t>флорой и фауной местности. Эти мероприятия стимулируют интерес к истории,</w:t>
        <w:br/>
        <w:t>культуре и природе родного края, способствуют воспитанию у детей чувства</w:t>
        <w:br/>
        <w:t>патриотизма и бережного отношения к природе. Посешение горного массива</w:t>
        <w:br/>
        <w:t>оказывает благотворное влияние на физическое и эмоциональное состояние</w:t>
        <w:br/>
        <w:t>детей. Самостоятельно находя наскальные рисунки, они испытывают радость</w:t>
        <w:br/>
        <w:t>открытия.</w:t>
        <w:br/>
        <w:t>Экскурсий учашцихея по маршрутам МТК «Дельбегетей» дают</w:t>
        <w:br/>
        <w:t>возможность реализации межпредметных связей: истории, краеведения,</w:t>
        <w:br/>
        <w:t>географии, биологии (зоологии и ботаники), ознакомить их с информацией,</w:t>
        <w:br/>
        <w:t>имеюшей отношение к археологии, этнографии, геологии и т.д.</w:t>
        <w:br/>
        <w:t>Бренд МТК «Дельбегетей»</w:t>
        <w:br/>
        <w:t>29</w:t>
        <w:br/>
        <w:t>древнеиранских и древнекитайских письменных источниках, их потомки -</w:t>
        <w:br/>
        <w:t>кочевники-скифы, сарматы и ряд других родственных им племен были прямыми</w:t>
        <w:br/>
        <w:t>предками современных тюркских народов и говорили на диалектах</w:t>
        <w:br/>
        <w:t>древнетюркского языка.</w:t>
        <w:br/>
        <w:t>В Восточном Казахстане имеется немало районов, в которых сохранились</w:t>
        <w:br/>
        <w:t>в нетронутом виде места жизнедеятельности племен, населяюших эту</w:t>
        <w:br/>
        <w:t>территорию во втором тысячелетии до нашей эры: следы жилиш, галереи</w:t>
        <w:br/>
        <w:t>петроглифов, а также древние захоронения, сосредоточенные на локальных</w:t>
        <w:br/>
        <w:t>участках и в виде небольших групп. Изучение археологических памятников</w:t>
        <w:br/>
        <w:t>современными научными методами позволит познать историю и культуру</w:t>
        <w:br/>
        <w:t>древнего мира Казахстана.</w:t>
        <w:br/>
        <w:t>Одним из замечательных мест в историко-археологическом, природно-</w:t>
        <w:br/>
        <w:t>ландшафтном и геологическом аспектах предстает Дельбегетейский гранитный</w:t>
        <w:br/>
        <w:t>массив. Целесообразно создание в указанной местности музейно-туристического</w:t>
        <w:br/>
        <w:t>комплекса (МТК «Дельбегетей»), в т.я. уникального Музея под открытым небом</w:t>
        <w:br/>
        <w:t>«Мастаубай».</w:t>
        <w:br/>
        <w:t>Рис. І. Карта части Семипалатинской области с указанием горных</w:t>
        <w:br/>
        <w:t>массивов Семей-тау, Аркалык, Бель-терек, Кокен-тау (Коконь) и Дельбегетей.</w:t>
        <w:br/>
        <w:t>Цель проекта - создание музейно-туристического комплекса</w:t>
        <w:br/>
        <w:t>«Дельбегетей». Задачи:</w:t>
        <w:br/>
        <w:t>обеспечить сохранение историко-культурного наследия и живописных</w:t>
        <w:br/>
        <w:t>природных обьектов путем привлечения к ним внимания обшественности г.</w:t>
        <w:br/>
        <w:t>Семей, местных жителей и административных органов Жарминского района ;</w:t>
        <w:br/>
        <w:t>“ способствовать организации Ии развитию историко-археологического</w:t>
        <w:br/>
        <w:t>туризма путем выявления, фиксация и исследования археологических</w:t>
        <w:br/>
        <w:t>27</w:t>
      </w:r>
    </w:p>
    <w:p>
      <w:r>
        <w:t>Рис. 5 Кокентауский горный массив.</w:t>
        <w:br/>
        <w:t>В горных долинах, расположенных к северо-востоку от величественной</w:t>
        <w:br/>
        <w:t>трехглавой горы Уш-айыр, букв. «Разделенная на три (вершины)», они нашли</w:t>
        <w:br/>
        <w:t>древнетюркские курганы с четырымя намогильными изваяниями, фундаменты</w:t>
        <w:br/>
        <w:t>прежних строений, могильник, каменные орудия труда, отшцепы, фрагменты</w:t>
        <w:br/>
        <w:t>древней керамической посуды, обломки чугунных котлов и другие</w:t>
        <w:br/>
        <w:t>материальные следы обитания людей в этих живописных местах.</w:t>
        <w:br/>
        <w:t>Судя по находкам каменных орудий и фрагментам керамической посуды,</w:t>
        <w:br/>
        <w:t>наличию могильников эпохи бронзы и древнетюркских намогильных изваяний</w:t>
        <w:br/>
        <w:t>на курганах, весьма редких для Восточно-Казахстанского региона петроглифов,</w:t>
        <w:br/>
        <w:t>выполненных минеральной краской - охрой, можно утверждать о том, что</w:t>
        <w:br/>
        <w:t>Кокентауский гранитный массив был обитаем с древнейших эпох.</w:t>
        <w:br/>
        <w:t>В течении двух лет членами Краеведческого обшества «Прииртышье» г.</w:t>
        <w:br/>
        <w:t>Семей произведены неоднократная разведка в двух ушельях на северо-западной</w:t>
        <w:br/>
        <w:t>стороне Кокентауского гранитного массива близ горы Уш-айыр, осмотры</w:t>
        <w:br/>
        <w:t>некоторых предгорных участков и обьезд северной стороны. Однако</w:t>
        <w:br/>
        <w:t>обследовано лишь одно ушелье, где помимо следов древних и более поздних по</w:t>
        <w:br/>
        <w:t>времени поселений и могильников, выявлено семь гротов с архаичными</w:t>
        <w:br/>
        <w:t>наскальными рисунками. Содержание петроглифов отражает шаманистские</w:t>
        <w:br/>
        <w:t>представления наших древних предков.</w:t>
        <w:br/>
        <w:t>В текушем 2013 году планируются краеведческие выезды и трехдневная</w:t>
        <w:br/>
        <w:t>разведывательно-поисковая экспедиция членов обшества «Прииртышье» в</w:t>
        <w:br/>
        <w:t>упомянутый горный массив.</w:t>
        <w:br/>
        <w:t>37</w:t>
        <w:br/>
        <w:t>В заключении мне обязательно хочется написать Золотые правила</w:t>
        <w:br/>
        <w:t>музейных педагогов. Их около 50, я приведу только несколько:</w:t>
        <w:br/>
        <w:t>% Береги свое достоинство!</w:t>
        <w:br/>
        <w:t>Береги достоинство другого!</w:t>
        <w:br/>
        <w:t>ознай самого себя!</w:t>
        <w:br/>
        <w:t>У/мей прошаты</w:t>
        <w:br/>
        <w:t>ередай добро по кругу!</w:t>
        <w:br/>
        <w:t>Девочки! Вас украшает женственность!</w:t>
        <w:br/>
        <w:t>Мальчики! Вас украшает мужественность!</w:t>
        <w:br/>
        <w:t>ж Нравственность -это умение чувствовать чужую болы</w:t>
        <w:br/>
        <w:t>ж Прежде чем улучшить мир, постарайся улучшиться сам!</w:t>
        <w:br/>
        <w:t>ж Что дороже всего на свете? Человеческие отношения.</w:t>
        <w:br/>
        <w:t>% Даем детям не итоги чужих исканий, а ведем их тропой исканий.</w:t>
        <w:br/>
        <w:t>% Чтоб был талантливым ребенок,</w:t>
        <w:br/>
        <w:t>В музей неси его с пеленок!</w:t>
        <w:br/>
        <w:t>Чтоб дело наше шло быстрей,</w:t>
        <w:br/>
        <w:t>Музей, учи учителей!</w:t>
        <w:br/>
        <w:t>кек</w:t>
        <w:br/>
        <w:t>Используемая литература.</w:t>
        <w:br/>
        <w:t>1. Государственный стандарт дошкольного воспитания и образования. 2009г.</w:t>
        <w:br/>
        <w:t>Закон «Об образовании Республики Казахстан».</w:t>
        <w:br/>
        <w:t>2. Музейная педагогика. Определение понятия, история, формы работы,</w:t>
        <w:br/>
        <w:t>рспективы развития. С-П., 2003</w:t>
        <w:br/>
        <w:t>.Н.Рыжова, Л.Логинова, А.Данюкова. Мини-музей в дестком саду. М., 2008</w:t>
        <w:br/>
        <w:t>. Этнографический музей в ДОУ. Опыт работы МДОУ. Пермь, 2002.</w:t>
      </w:r>
    </w:p>
    <w:p>
      <w:r>
        <w:t>В. Г. Маралов. Теоретические основы самопознания и саморазвития.</w:t>
        <w:br/>
        <w:t>. А.М.Страунинг. Методы активизации мышления дошкольников.</w:t>
        <w:br/>
        <w:t>.М.С.Гафитулин. Из Золушкив принцессы.</w:t>
        <w:br/>
        <w:t>В мире детских эмоций. Т.А.Данилкина и др.М., 2004.</w:t>
        <w:br/>
        <w:t>9. Детская психология. Эльконин Д.Б. Академия, 2007.</w:t>
        <w:br/>
        <w:t>10. Рыжова Н.А. Развиваюшая среда дошкольных учреждений. М.: Линка-Пресс,</w:t>
        <w:br/>
        <w:t>2004.</w:t>
        <w:br/>
        <w:t>11. Моделирование сюжетно-ролевых игр. Методическое пособие.</w:t>
        <w:br/>
        <w:t>Республиканский центр «Дошкольное детство» РК.</w:t>
        <w:br/>
        <w:t>емеольон</w:t>
        <w:br/>
        <w:t>24</w:t>
        <w:br/>
        <w:t>Концепция организации и развития археологического туризма в Семейском</w:t>
        <w:br/>
        <w:t>регионе</w:t>
        <w:br/>
        <w:t>ИЛИУФ Хаджи-Мурат Шаяхметович,</w:t>
        <w:br/>
        <w:t>кандидат филологических наук, социальный педагог</w:t>
        <w:br/>
        <w:t>МАКАЕВ Ерхан Салихович,</w:t>
        <w:br/>
        <w:t>учитель истории специализированной</w:t>
        <w:br/>
        <w:t>школы-гимназии им. Ш. Уалиханова, г. Семей</w:t>
        <w:br/>
        <w:t>Преамбула (пояснительная записка)</w:t>
        <w:br/>
        <w:t>Народ, утративший историческую память, лишен духовности, обречен на</w:t>
        <w:br/>
        <w:t>прозябание, подвержен ассимиляции и в будушем может навсегда исчезнуть с</w:t>
        <w:br/>
        <w:t>этнологической карты земли. В целях воспитания подрастаюшего поколения,</w:t>
        <w:br/>
        <w:t>способного обеспечить процветание своей Родины, необходимы пропаганда</w:t>
        <w:br/>
        <w:t>национальной и мировой культуры, приобшение детей и молодежи к знанию</w:t>
        <w:br/>
        <w:t>истории, культуры, экономики и природы родного края и Казахстана.</w:t>
        <w:br/>
        <w:t>Не смотря на то, что многие археологические памятники в течение веков</w:t>
        <w:br/>
        <w:t>разрушались в результате воздействия природных факторов либо подвергались</w:t>
        <w:br/>
        <w:t>уничтожению, немало курганов было разграблено, а древние изваяния</w:t>
        <w:br/>
        <w:t>разбивались или чаше всего изымались с захоронений и использовались в</w:t>
        <w:br/>
        <w:t>качестве строительного материала, территория Восточного Казахстана</w:t>
        <w:br/>
        <w:t>продолжает хранить материальные свидетельства скотоводческо-</w:t>
        <w:br/>
        <w:t>земледельческой и номадической цивилизаций прошлого и культуры более</w:t>
        <w:br/>
        <w:t>ранних эпох.</w:t>
        <w:br/>
        <w:t>Музейное образование призвано способствовать расширению кругозора</w:t>
        <w:br/>
        <w:t>посетителя музея, наглядно знакомить его с историей, культурой, экономикой и</w:t>
        <w:br/>
        <w:t>природой региона. Культурно-образовательная деятельность учреждения</w:t>
        <w:br/>
        <w:t>культуры ориентирована на личность потенциального и реального музейного</w:t>
        <w:br/>
        <w:t>посетителя. Его основные направления: информирование, обучение, воспитание,</w:t>
        <w:br/>
        <w:t>развитие творческих начал, обшение и активный отдых. Для достижения</w:t>
        <w:br/>
        <w:t>оптимальных результатов в этой сфере деятельности, направленной на</w:t>
        <w:br/>
        <w:t>25</w:t>
      </w:r>
    </w:p>
    <w:p>
      <w:r>
        <w:t>- создание электронных экспозиций, интерактивного экспозиционно-</w:t>
        <w:br/>
        <w:t>выставочного пространства;</w:t>
        <w:br/>
        <w:t>- проведение экскурсионно-лекторской и массовой работы для</w:t>
        <w:br/>
        <w:t>обучаюцихся, учителей и родителей;</w:t>
        <w:br/>
        <w:t>- анализ результатов и корректировка проекта;</w:t>
        <w:br/>
        <w:t>- обобшение опыта работы.</w:t>
        <w:br/>
        <w:t>Выводы: внедрение современных информационных технологий Вв</w:t>
        <w:br/>
        <w:t>Деятельность школьного музея позволит обобшить и систематизировать</w:t>
        <w:br/>
        <w:t>материал, расширить возможности доступа к музейной информации большего</w:t>
        <w:br/>
        <w:t>количества людей, обменяться опытом по краеведческой работе, развить у</w:t>
        <w:br/>
        <w:t>учашихся навыки использования современных инновационных методов и тем</w:t>
        <w:br/>
        <w:t>самым воспитать у молодого поколения любовь к Родине и к национальным</w:t>
        <w:br/>
        <w:t>ценностям.</w:t>
        <w:br/>
        <w:t>Семей қаласындағы «Х92 жалпы орта білім беретін мектеп» КММ тарих және</w:t>
        <w:br/>
        <w:t>қоғамтану пәнінің мұғалімі Мергенбаева Замира Ерланқызының ақпараттық</w:t>
        <w:br/>
        <w:t>жобасына</w:t>
        <w:br/>
        <w:t>Аннотация</w:t>
        <w:br/>
        <w:t>«Оқушылардың мәдени құзыреттілігін арттыруда ақпараттық білім берудің</w:t>
        <w:br/>
        <w:t>ортасы мектеп мұражайы»</w:t>
        <w:br/>
        <w:t>Берілген жұмыстың өзектілігі: оқушылардың патриоттық сезімін арттырып,</w:t>
        <w:br/>
        <w:t>өлкетану жұмысына қызығушылығын оягу мақсатында мектеп мұражайын</w:t>
        <w:br/>
        <w:t>интерактивті ортада қалыптастыру.</w:t>
        <w:br/>
        <w:t>Жобаның міндеттері:</w:t>
        <w:br/>
        <w:t>е Мұражай жұмысында ақпараттық технологияларды енгізу</w:t>
        <w:br/>
        <w:t>е Мектептегі мұражайдың электронды нұсқасын құрау</w:t>
        <w:br/>
        <w:t>е Мектепішілк жобалық іс-әрекеттерге оқушыларды үйрету</w:t>
        <w:br/>
        <w:t>Х92 мектептің 50 жылдығына және Мирный ауданың тарихына арнап</w:t>
        <w:br/>
        <w:t>оқушыларды өлкетануға байланысты жобалардың сайысын ұйымдастыру</w:t>
        <w:br/>
        <w:t>е Мектепішілік интерактивті мұражайдың презентациясын ұйымдастыру</w:t>
        <w:br/>
        <w:t>Зерттеу: мектепішілік мұражай</w:t>
        <w:br/>
        <w:t>Гипотеза: өлкетану жоне зерттеу. жұмысында оқушылардың</w:t>
        <w:br/>
        <w:t>қызығушылығын оягу мақсатында мұражай жұмысында ақпараттық</w:t>
        <w:br/>
        <w:t>технологияларды қолдану.</w:t>
        <w:br/>
        <w:t>Зерттеу кезеңдері:</w:t>
        <w:br/>
        <w:t>Х92 мектептің 50 жылдығына және Мирный ауданы тарихына байланысты</w:t>
        <w:br/>
        <w:t>барлық мәліметтерді жалпылау және құрастыру;</w:t>
        <w:br/>
        <w:t>- Электронды экспозицияларды құрау;</w:t>
        <w:br/>
        <w:t>- Ата-аналар мен мүғалімдерге, оқушыларға саяхат дәрісін өткізу;</w:t>
        <w:br/>
        <w:t>39</w:t>
      </w:r>
    </w:p>
    <w:p>
      <w:r>
        <w:t>памятников и замечательных ландшафтных зон, разработки туристических</w:t>
        <w:br/>
        <w:t>маршрутов в Дельбегетее;</w:t>
        <w:br/>
        <w:t>“ продолжить поисковую и научно-исследовательскую работу в аспектах</w:t>
        <w:br/>
        <w:t>краеведения: история, культура, археология, этнография, геология, орология,</w:t>
        <w:br/>
        <w:t>гидрология, зоология, ботаника и т.д.)</w:t>
        <w:br/>
        <w:t>“ привлечь к изучению родного края подрастаюшее поколение,</w:t>
        <w:br/>
        <w:t>способствуя развитию у них патриотизма, любознательности, навыков</w:t>
        <w:br/>
        <w:t>Исследовательской работы, бережного отношения к памятникам истории и</w:t>
        <w:br/>
        <w:t>культуры и природным обьектам (экологическое воспитание);</w:t>
        <w:br/>
        <w:t>“ проведение РК-компаний в периодической печати и на местном ТУ,</w:t>
        <w:br/>
        <w:t>пропаганда научных знаний об истории, культуре и природе Дельбегетейского</w:t>
        <w:br/>
        <w:t>горного массива и прилегаюшего региона; опубликование статей и подготовка</w:t>
        <w:br/>
        <w:t>телепрограмм., посвяшенных результатам поисковой деятельности, научных</w:t>
        <w:br/>
        <w:t>исследований и археологических туров.</w:t>
        <w:br/>
        <w:t>Историко-культурный потенциал Дельбегетейского горного массива:</w:t>
        <w:br/>
        <w:t>“ Скифский курган в селе Аскаралы.</w:t>
        <w:br/>
        <w:t>“ Долина петроглифов близ с. Аскаралы.</w:t>
        <w:br/>
        <w:t>“Горный участок с ушельем под условным названием «Швейцария».</w:t>
        <w:br/>
        <w:t>“ Школьный музей в с. М. Карасу (в здании акимата).</w:t>
        <w:br/>
        <w:t>“ Школьный музей в с. Конур-биик.</w:t>
        <w:br/>
        <w:t>“ Пруд Иванколь.</w:t>
        <w:br/>
        <w:t>“ Комплекс андроновской культуры “поселение - некрополь-- шахты”.</w:t>
        <w:br/>
        <w:t>“ Изумрудные копи.</w:t>
        <w:br/>
        <w:t>“ Оленный каменьу кургана.</w:t>
        <w:br/>
        <w:t>“ Старинное кладбише слева за роцицей при вьезде в «Швейцарию».</w:t>
        <w:br/>
        <w:t>Водопад, образуемый тремя ручьями вешних вод - Мастаубай.</w:t>
        <w:br/>
        <w:t>“ Живописный каньон Кенсай.</w:t>
        <w:br/>
        <w:t>Развалины большой зимовки Кырык-кора.</w:t>
        <w:br/>
        <w:t>Долины Байгон большой и малый (в т.ч. гора «НЛО»).</w:t>
        <w:br/>
        <w:t>“ Пешера в живописной долине Элексей.</w:t>
        <w:br/>
        <w:t>“Курган “с усами” у горы Консар.</w:t>
        <w:br/>
        <w:t>“ Андроновские копи.</w:t>
        <w:br/>
        <w:t>“ Небольшое живописное ушцелье на юго-западной стороне долины Байгон.</w:t>
        <w:br/>
        <w:t>“ Мусина балка (яблоневый сад).</w:t>
        <w:br/>
        <w:t>“ Ручей и водопад за перевалом.</w:t>
        <w:br/>
        <w:t>28</w:t>
        <w:br/>
        <w:t>«Виртуальный музей как инновационная образовательная среда</w:t>
        <w:br/>
        <w:t>формирования основ ценностно-ориентационной и информационно-</w:t>
      </w:r>
    </w:p>
    <w:p>
      <w:r>
        <w:t>технологической компетенций учашихся»</w:t>
        <w:br/>
        <w:t>Мергенбаева Замира Ерлановна,</w:t>
        <w:br/>
        <w:t>учитель истории и обцествознания</w:t>
        <w:br/>
        <w:t>КГУ «Средняя обшеобразовательная школа 7/02» г.Семей</w:t>
        <w:br/>
        <w:t>Аннотация</w:t>
        <w:br/>
        <w:t>На инновационный проект учителя историй и обшествознания</w:t>
        <w:br/>
        <w:t>Мергенбаевой Замиры Ерлановны КГУ «Средняя обшеобразовательная школа</w:t>
        <w:br/>
        <w:t>Хо2» г. Семей.</w:t>
        <w:br/>
        <w:t>«Виртуальвый музей как инновационная образовательная среда</w:t>
        <w:br/>
        <w:t>формирования основ ценностно-ориентационнеой/ и информационно-</w:t>
        <w:br/>
        <w:t>технологической компетенций учашихся»</w:t>
        <w:br/>
        <w:t>Актуальность данной работы заключается в том, что в последнее время</w:t>
        <w:br/>
        <w:t>возникает проблема: как сделать краеведческую, исследовательско - поисковую</w:t>
        <w:br/>
        <w:t>работу в школе более интересной и привлекательной для современного</w:t>
        <w:br/>
        <w:t>подростка. В связи с этим необходимо применение компьютерных технологий в</w:t>
        <w:br/>
        <w:t>данном направлении.</w:t>
        <w:br/>
        <w:t>Целью данной работы является формирование основ культурной</w:t>
        <w:br/>
        <w:t>компетентности учашихся в процессе освоения интерактивного пространства</w:t>
        <w:br/>
        <w:t>школьного музея, способствуюшие патриотическому и гражданскому</w:t>
        <w:br/>
        <w:t>воспитанию и повышению интереса учацихся к краеведческой работе.</w:t>
        <w:br/>
        <w:t>Задачи проекта:</w:t>
        <w:br/>
        <w:t>“ Обеспечить внедрение современных информационных технологий в</w:t>
        <w:br/>
        <w:t>работу музея.</w:t>
        <w:br/>
        <w:t>“ Создать электронную версию школьного музея.</w:t>
        <w:br/>
        <w:t>“ Обучить учашцихся школы проектной деятельности.</w:t>
        <w:br/>
        <w:t>“ Провести школьный конкурс ученических проектов по краеведению</w:t>
        <w:br/>
        <w:t>посвяшенного истории п. Мирный и 50-летию основания школы 92.</w:t>
        <w:br/>
        <w:t>“ Организовать презентацию школьного интерактивного музея.</w:t>
        <w:br/>
        <w:t>Обьект исследования: школьный музей</w:t>
        <w:br/>
        <w:t>Гипотеза: применение информационно-коммуникационных технологий в</w:t>
        <w:br/>
        <w:t>музейном пространстве повысило бы интерес учашихся к краеведческой и</w:t>
        <w:br/>
        <w:t>исследовательской работе.</w:t>
        <w:br/>
        <w:t>Этапы исследования:</w:t>
        <w:br/>
        <w:t>- работа по обобшению имеюшегося материала и создание</w:t>
        <w:br/>
        <w:t>мультимедийной продукции посвяшенной 50 - летию открытия школы Х2 2;</w:t>
        <w:br/>
        <w:t>38</w:t>
        <w:br/>
        <w:t>ок. 10 м глубиной,;, и фундамент жилиша древнего поселения рудокопов-</w:t>
        <w:br/>
        <w:t>андроновцев.</w:t>
        <w:br/>
        <w:t>На поселении Мастаубай, расположенном в долине между двух горных</w:t>
        <w:br/>
        <w:t>гряд, на одной из которых находягся андроновские</w:t>
        <w:br/>
        <w:t>рудные выработки, выявлено присутствие</w:t>
        <w:br/>
        <w:t>прямоугольных жилых конструкций, сооруженных</w:t>
      </w:r>
    </w:p>
    <w:p>
      <w:r>
        <w:t>с использованием плит гранита. Культурные</w:t>
        <w:br/>
        <w:t>остатки встречены как внутри помецений, так и за</w:t>
        <w:br/>
        <w:t>их пределами.</w:t>
        <w:br/>
        <w:t>Грунтовый могильник находитеоя у</w:t>
        <w:br/>
        <w:t>подножья тгранитной гряды с торными</w:t>
        <w:br/>
        <w:t>выработками и состоит из оград. В одной из оград</w:t>
        <w:br/>
        <w:t>находились 3 захоронения. Погребения</w:t>
        <w:br/>
        <w:t>совершались в каменных яшиках,</w:t>
        <w:br/>
        <w:t>ориентированных По оси запад - восток, содержали</w:t>
        <w:br/>
        <w:t>останки полного или частичного трупосожжения.</w:t>
        <w:br/>
        <w:t>Все могилы ограблены в древности. Инвентарь</w:t>
        <w:br/>
        <w:t>представлен фрагментированной керамикой, двумя</w:t>
        <w:br/>
        <w:t>растрескавшимися сосудами.</w:t>
        <w:br/>
        <w:t>Рис. 3. Штольня, очишенная археологами от</w:t>
        <w:br/>
        <w:t>завалов породы</w:t>
        <w:br/>
        <w:t>Шахты по добыче оловянной руды вытянуты цепочкой на протяжении</w:t>
        <w:br/>
        <w:t>около 30 метров по оси запад - восток, В соответствии с простиранием</w:t>
        <w:br/>
        <w:t>оловянного оруденения. Вскрытие породы в древности здесь осушествлялось</w:t>
        <w:br/>
        <w:t>уступами. Присутствие угля свидетельствует об использовании термических</w:t>
        <w:br/>
        <w:t>приемов проходки. На горных разработках исследователи нашли свыше 500</w:t>
        <w:br/>
        <w:t>каменных молотов - орудий труда рудокопов. Археологи Музея горного дела в</w:t>
        <w:br/>
        <w:t>Бохум (ФРГ) выяснили, что олово дельбегетейского происхождения в</w:t>
        <w:br/>
        <w:t>древности экспортировалось в разные страны, вплоть до Анатолии (Малой</w:t>
        <w:br/>
        <w:t>Азии). Достаточно редкий металл использовался для выплавки бронзы -</w:t>
        <w:br/>
        <w:t>прочного соединения, из которого изготавливали оружие, орудия труда и иные</w:t>
        <w:br/>
        <w:t>предметы.</w:t>
        <w:br/>
        <w:t>Проблема сохранности археологических обьектов Дельбегетея</w:t>
        <w:br/>
        <w:t>егативные факторы, влияюшие на сохранность памятников древней культуры:</w:t>
        <w:br/>
        <w:t>1. Природные - многие петроглифы исчезли в результате разрушения</w:t>
        <w:br/>
        <w:t>скальной поверхности под влиянием атмосферных явлений (ветер, дождь, снег и</w:t>
        <w:br/>
        <w:t>пр). ШНеобходимо разработат.т. и / применять методы консервации,</w:t>
        <w:br/>
        <w:t>предотврашаюшие утрату обьектов культурного наследия, в частности,</w:t>
        <w:br/>
        <w:t>петроглифов.</w:t>
        <w:br/>
        <w:t>2. Антропогенные - археологические памятники уничтожаются или</w:t>
        <w:br/>
        <w:t>подвергаются порче в результате хозяйственной деятельности или актов</w:t>
        <w:br/>
        <w:t>вандализма.</w:t>
        <w:br/>
        <w:t>В 2009 г. арендатор земли решил построить вблизи уникального</w:t>
        <w:br/>
        <w:t>археологического памятника - древнего некрополя и места поселения</w:t>
        <w:br/>
        <w:t>сі</w:t>
        <w:br/>
        <w:t>-ш</w:t>
        <w:br/>
        <w:t>32</w:t>
        <w:br/>
        <w:t>андроновской культуры болыпой животноводческий комплекс. С этой целью он</w:t>
        <w:br/>
        <w:t>опахал два участка и завез к памятнику множество бетонных плит. Местные</w:t>
        <w:br/>
        <w:t>краеведы ПодНЯлИ тревогу. Строительство скотобазы пока еше</w:t>
        <w:br/>
        <w:t>приостановлено ...</w:t>
        <w:br/>
        <w:t>Инфраструктура МТК «Дельбегетей»</w:t>
        <w:br/>
        <w:t>1. Обьекты археолого-туристического показа.</w:t>
        <w:br/>
        <w:t>2. Живописные ландшафтные участки.</w:t>
      </w:r>
    </w:p>
    <w:p>
      <w:r>
        <w:t>3. Школьные музеи сел Коныр-биик и М. Карасу.</w:t>
        <w:br/>
        <w:t>4. Информационная инфраструктура.</w:t>
        <w:br/>
        <w:t>5. Туристическая инфраструктура.</w:t>
        <w:br/>
        <w:t>І Обьекты археолого-туристического показа:</w:t>
        <w:br/>
        <w:t>1. Археологические памятники Дельбегетейского горного массива И его</w:t>
        <w:br/>
        <w:t>окрестностей.</w:t>
        <w:br/>
        <w:t>2. Природные памягники и ландшафтные участки на территории горного</w:t>
        <w:br/>
        <w:t>массива.</w:t>
        <w:br/>
        <w:t>3. Экспонаты, находяцшиеся в коллекциях школьных музеев сел М. Карасу</w:t>
        <w:br/>
        <w:t>и Коныр-биик</w:t>
        <w:br/>
        <w:t>4. Воссозданные или специально спроектированные обьекты.</w:t>
        <w:br/>
        <w:t>П Обьекты музейного показа</w:t>
        <w:br/>
        <w:t>1. Экспонаты, собранные в школьных музеях сел Коныр-биик и Малая</w:t>
        <w:br/>
        <w:t>Карасу.</w:t>
        <w:br/>
        <w:t>2. Археологические раскопы и их результаты (комплекс «Мастаубай»).</w:t>
        <w:br/>
        <w:t>ІП Информационная инфраструктура</w:t>
        <w:br/>
        <w:t>1. Указатели проезда к археологическим обьектам, памятникам природы и</w:t>
        <w:br/>
        <w:t>школьным музеям.</w:t>
        <w:br/>
        <w:t>2. Информационные таблички на археологическом комплексе</w:t>
        <w:br/>
        <w:t>«Мастаубай».</w:t>
        <w:br/>
        <w:t>3. Рекламные конструкциив селах М. Карасу и Коныр-биик.</w:t>
        <w:br/>
        <w:t>4. Буклеты, проспекты.</w:t>
        <w:br/>
        <w:t>5. Информационно-сувенирные киоски.</w:t>
        <w:br/>
        <w:t>ІР. Туристическая инфраструктура</w:t>
        <w:br/>
        <w:t>Места отдыха, расположения лагерей туристов и альпинистов.</w:t>
        <w:br/>
        <w:t>1. Гостиницы, кемпинги, базы отдыха.</w:t>
        <w:br/>
        <w:t>2. Пункты обшественного питания и технического обслуживания</w:t>
        <w:br/>
        <w:t>3. Автотранспорта, автостоянки.</w:t>
        <w:br/>
        <w:t>4. Сувенирные киоски (магазины).</w:t>
        <w:br/>
        <w:t>Опыт организации и проведения экскурсий для учацихся школ по</w:t>
        <w:br/>
        <w:t>археологическим памятникам и ландшафтным зонам Семейского региона.</w:t>
        <w:br/>
        <w:t>33</w:t>
        <w:br/>
        <w:t>«Мастаубай» - археологический комплекс металлургов андроновской</w:t>
        <w:br/>
        <w:t>культуры (ХУҮШ век до н.э), включаюший фундаменты древнего поселения</w:t>
        <w:br/>
        <w:t>«Мастаубай», некрополь рудокопов и касситеритовые шахты.</w:t>
      </w:r>
    </w:p>
    <w:p>
      <w:r>
        <w:t>«Долина петроглифов» - наскальные рисунки эпохи неолита, бронзы и</w:t>
        <w:br/>
        <w:t>более поздних эпох на склонах скалистой гряды холмов, расположенных с обеих</w:t>
        <w:br/>
        <w:t>сторон долины близ с. Аскаралы.</w:t>
        <w:br/>
        <w:t>Обоснование необходимости создания музейно-туристического комплекса</w:t>
        <w:br/>
        <w:t>«Дельбегетей».</w:t>
        <w:br/>
        <w:t>1. Создание охранных археологических и природных зон.</w:t>
        <w:br/>
        <w:t>2. Музейная консервация памятников древности.</w:t>
        <w:br/>
        <w:t>3.Развитие историко-археологического туризма.</w:t>
        <w:br/>
        <w:t>4. Воссоздание и реконструкция обьектов.</w:t>
        <w:br/>
        <w:t>Уникальность МТК «Дельбегетей»</w:t>
        <w:br/>
        <w:t>1. Археологический парк: чудские копи, петроглифы, курганы, оленный</w:t>
        <w:br/>
        <w:t>камень, изумрудная шахта, следы прежних поселений.</w:t>
        <w:br/>
        <w:t>2. Горный ландшафт: каньон Кенсай, живописные долины и ушелья,</w:t>
        <w:br/>
        <w:t>водопады, пруд Иван-коль, горные ручьи, роши.</w:t>
        <w:br/>
        <w:t>3. Школьные музей в селах Малая Карасу и Коныр-биик (Громовка).</w:t>
        <w:br/>
        <w:t>Оптимальная функция сохранения и развития историко-культурного и</w:t>
        <w:br/>
        <w:t>природного потенциала Дельбегетейского горного массива</w:t>
        <w:br/>
        <w:t>Туризм: историко-познавательный, культурно-событийный, рекреационный</w:t>
        <w:br/>
        <w:t>(оздоровительный), этнографический, экологический; альпинистские сборы и</w:t>
        <w:br/>
        <w:t>тренировки (туристический альпинизм), военно-прикладные виды спорта.</w:t>
        <w:br/>
        <w:t>В целях сохранения уникальных археологических памятников, развития</w:t>
        <w:br/>
        <w:t>историко-археологического туризма необходимо разработать долгосрочную</w:t>
        <w:br/>
        <w:t>программу «Создание музейно-туристического комплекса «Дельбегетей» и</w:t>
        <w:br/>
        <w:t>утвердить на сессии Совета депутатов Жарминского района Восточно-</w:t>
        <w:br/>
        <w:t>Казахстанской области.</w:t>
        <w:br/>
        <w:t>Основные мероприятия по организации МТК «Дельбегетей»</w:t>
        <w:br/>
        <w:t>1. Сохранение обьектов уникального историко-культурного наследия.</w:t>
        <w:br/>
        <w:t>2. Развитие туристической инфраструктуры.</w:t>
        <w:br/>
        <w:t>Ожидаемые результаты:</w:t>
        <w:br/>
        <w:t>1. Организация историко-археологических туров по местам расположения</w:t>
        <w:br/>
        <w:t>памятников старины и спортивно-оздоровительных выездов к природным</w:t>
        <w:br/>
        <w:t>обьектам в Дельбегетейском горном массиве.</w:t>
        <w:br/>
        <w:t>2. Взягме под охрану закона, обустройство и музеефикация</w:t>
        <w:br/>
        <w:t>археологического комплекса андроновской культуры «Мастаубай» (поселение -</w:t>
        <w:br/>
        <w:t>некрополь- шахты).</w:t>
        <w:br/>
        <w:t>3. Стимулирование развития музейного дела и активизация краеведения в</w:t>
        <w:br/>
        <w:t>средних школах Малая Карасу и Коныр-биик.</w:t>
        <w:br/>
        <w:t>4. Привлечение учашцихся и студентов г. Семей и Жарминского района</w:t>
        <w:br/>
        <w:t>ВКО к научному исследованию истории, археологических памятников и</w:t>
        <w:br/>
        <w:t>природы Дельбегетейского горного массива и прилегаюшего района.</w:t>
        <w:br/>
        <w:t>30</w:t>
      </w:r>
    </w:p>
    <w:p>
      <w:r>
        <w:t>- Жобаның нәтижесін және түзету жұмыстарын талдау;</w:t>
        <w:br/>
        <w:t>- Жұмыс тәжірибесін жалпылау.</w:t>
        <w:br/>
        <w:t>Қорытынды: мектепішілік мұражайды жаңарту, жүйелеу, мұражай жайлы</w:t>
        <w:br/>
        <w:t>жаңа технологиялық ақпаратты адамдарға кеңінен тарату, өлкетану жұмысы мен</w:t>
        <w:br/>
        <w:t>тәрбие жұмысын алмасу, оқушыларды жаңа технологиялармен тәрбиелеу жас</w:t>
        <w:br/>
        <w:t>ұрпақты ұлттық қазынамен отансүйспеншілікке тәрбиелеу.</w:t>
        <w:br/>
        <w:t>1. СОДЕРЖАНИЕ ИННОВАЦИОННОГО ПРОЕКТА</w:t>
        <w:br/>
        <w:t>1.1. Введение</w:t>
        <w:br/>
        <w:t>Школьный музей является одной из форм дополнительного образования,</w:t>
        <w:br/>
        <w:t>развиваюшей сотворчество, активность, самодеятельность учацихся в процессе</w:t>
        <w:br/>
        <w:t>сбора, исследования, обработки, оформления и пропаганды материалов,</w:t>
        <w:br/>
        <w:t>имеюших воспитательную и познавательную ценность. Музей является центром</w:t>
        <w:br/>
        <w:t>военно-патриотического, гражданского, этнокультурного воспитания</w:t>
        <w:br/>
        <w:t>подрастаюшего поколения, центром жизни школы.</w:t>
        <w:br/>
        <w:t>В этом году Лидер нации Н.А.Назарбаев обратился к народу Казахстана с</w:t>
        <w:br/>
        <w:t>Посланием «Стратегия «Казахстан-2050»: новый политический курс</w:t>
        <w:br/>
        <w:t>состоявшегося государства» делая акцент на воспитание гражданина РК,</w:t>
        <w:br/>
        <w:t>патриота - носителя ценностей гражданского обшества, конкурентоспособной и</w:t>
        <w:br/>
        <w:t>образованной личности, осознаюшего свою сопричастность к судьбе Родины.</w:t>
        <w:br/>
        <w:t>Длявыполнения этой задачи - в создании системы патриотического воспитания,</w:t>
        <w:br/>
        <w:t>немаловажную роль играет деятельность школьного музея.</w:t>
        <w:br/>
        <w:t>Ожидаемым результатом внедрения 12-летнего среднего обшего</w:t>
        <w:br/>
        <w:t>образования является формирование у учашцихся ряда ключевых компетенций. В</w:t>
        <w:br/>
        <w:t>том числе ценностно-ориентационная, которая обеспечивает умение принимать</w:t>
        <w:br/>
        <w:t>решения в разнообразных жизненных ситуациях, а самое главное - быть</w:t>
        <w:br/>
        <w:t>патриотом своей Родины Казахстана, проявлять гражданскую активность и</w:t>
        <w:br/>
        <w:t>информационно-технологическая компетенция, которая предполагает умение</w:t>
        <w:br/>
        <w:t>ориентироваться, самостоятельно искать, анализировать и осушествлять перенос</w:t>
        <w:br/>
        <w:t>информации при помоши реальных технических обьектов и информационных</w:t>
        <w:br/>
        <w:t>технологий.</w:t>
        <w:br/>
        <w:t>В 2003 году учашиеся под руководством педагогов начали поисково-</w:t>
        <w:br/>
        <w:t>исследовательскую работу по сбору материалов к 40-летию юбилея школы. В</w:t>
        <w:br/>
        <w:t>результате этой работы накопилось много полезных, нужных материалов об</w:t>
        <w:br/>
        <w:t>учителях-ветеранах, о выпускниках и все, что относилось к деятельности нашей</w:t>
        <w:br/>
        <w:t>школы и таким образом, в сентябре 2005 года был отқрыт музей «История</w:t>
        <w:br/>
        <w:t>школы». С сентября по май 2005 года было собрано много материалов об</w:t>
        <w:br/>
        <w:t>учителях-ветеранах, ветеранах войны и тыла в виде стендов, фотографий,</w:t>
        <w:br/>
        <w:t>воспоминаний, альбомов и брошюр. Вместе с Советом музея, учашимися и</w:t>
        <w:br/>
        <w:t>40</w:t>
        <w:br/>
        <w:t>воспитание и образование подрастаюшего поколения, необходимо опираться на</w:t>
        <w:br/>
        <w:t>принципы, методы и формы, рекомендуемые музейной педагогикой.</w:t>
        <w:br/>
        <w:t>Термин музейная педагогика имеет два значения:</w:t>
        <w:br/>
        <w:t>1. Практическая культурно-образовательная деятельность музеев,</w:t>
        <w:br/>
        <w:t>охватываюшая все аспекты музейной коммуникации, то есть особый подход к</w:t>
        <w:br/>
        <w:t>происходяшим в музее разнообразным диалоговым процессам, ставяший задачу</w:t>
        <w:br/>
        <w:t>участия в формировании свободной, творческой, инициативной личности,</w:t>
        <w:br/>
        <w:t>способной стать активным участником диалога.</w:t>
      </w:r>
    </w:p>
    <w:p>
      <w:r>
        <w:t>2. Отрасль музееведения) имеюшая тенденцию к оформлению в</w:t>
        <w:br/>
        <w:t>отдельную научную дисциплину на стыке музееведения, педагогики и</w:t>
        <w:br/>
        <w:t>психологии. Предметом изучения новой научной дисциплины является</w:t>
        <w:br/>
        <w:t>исследование закономерностей, принципов и методов работы музея со своей</w:t>
        <w:br/>
        <w:t>аудиторией.</w:t>
        <w:br/>
        <w:t>Музейная педагогика, представляя собой часть музейной деятельности,</w:t>
        <w:br/>
        <w:t>служит целям обшего образования и сушественно расширяет возможности</w:t>
        <w:br/>
        <w:t>культурно-образовательного процесса.</w:t>
        <w:br/>
        <w:t>Перечислим используемые на практике методы и формы внедрения</w:t>
        <w:br/>
        <w:t>музейного образования в учебно-воспитательную деятельность:</w:t>
        <w:br/>
        <w:t>1. Проведение лекций, конференций, научных чтений, выставок, сборов,</w:t>
        <w:br/>
        <w:t>консультаций, привлечение возможностей Интернета, научных библиотек при</w:t>
        <w:br/>
        <w:t>музеях.</w:t>
        <w:br/>
        <w:t>2. Экскурсии в государственных музеях, музеях учебных заведений и</w:t>
        <w:br/>
        <w:t>музеях под открытым небом (на комплексах археологических обьектов).</w:t>
        <w:br/>
        <w:t>3. Организация и деятельность краеведческих клубов, исторических</w:t>
        <w:br/>
        <w:t>кружков, студий, осушествление краеведческих экспедиций и выездов.</w:t>
        <w:br/>
        <w:t>4. Организация тематических вечеров, этнографических мероприятий,</w:t>
        <w:br/>
        <w:t>киносеансов, концертов, встреч с ветеранами и др. интересными людьми.</w:t>
        <w:br/>
        <w:t>5. Применение. мультимедийных технологий: материалов сенсорных</w:t>
        <w:br/>
        <w:t>киосков, тематических видеофильмов.</w:t>
        <w:br/>
        <w:t>6. Использование интерактивной формы: реальные и виртуальные</w:t>
        <w:br/>
        <w:t>экскурсии, ролевые игры, викторины, конкурсы.</w:t>
        <w:br/>
        <w:t>7. Создание музеев и на их базе краеведческих кружков в учебных</w:t>
        <w:br/>
        <w:t>заведениях и привлечение учацихся к сбору и обработке экспонатов.</w:t>
        <w:br/>
        <w:t>8. Привлечение учашихся к написанию научных докладов, статей,</w:t>
        <w:br/>
        <w:t>очерков, участию в краеведческих выездах и археологических экспедициях.</w:t>
        <w:br/>
        <w:t>В целях внедрения музейного образования, популяризации культурного</w:t>
        <w:br/>
        <w:t>наследия и сохранения археологических обьектов сушествует мировая практика</w:t>
        <w:br/>
        <w:t>создания музеев под открытым небом и музейно-туристических комплексов.</w:t>
        <w:br/>
        <w:t>Проект создания МТК «Дельбегетей»</w:t>
        <w:br/>
        <w:t>Центральные, северные и восточные районы Древнего Казахстана</w:t>
        <w:br/>
        <w:t>занимало население, относяшееся к / так называемой, андроновской</w:t>
        <w:br/>
        <w:t>(кавкасионной) субрасе протоевропеоидной расы. Судя по этнографическим</w:t>
        <w:br/>
        <w:t>сведениям и глоссам (отдельным словам), сохранившимся в древнегреческих,</w:t>
        <w:br/>
        <w:t>26</w:t>
        <w:br/>
        <w:t>Маршрут «Семей - Семейтау - Кокентау»</w:t>
        <w:br/>
        <w:t>ТГ: Т т</w:t>
        <w:br/>
        <w:t>«Куандык 2 -. Е% жаз У ТЫ</w:t>
        <w:br/>
        <w:t>М ЕЕ Ны ІШ (Аз</w:t>
        <w:br/>
        <w:t>ақты 2892 1: фен Һ ы т - 2 жн г</w:t>
        <w:br/>
        <w:t>зым, Нодая Баб%б%% ф.лу Б Ін рана</w:t>
        <w:br/>
        <w:t>мойы "Ита --. ” Красная" 0рті 1 мос. Ж</w:t>
        <w:br/>
        <w:t>әні гыт 5 10; ох» &gt; -е - “лей</w:t>
      </w:r>
    </w:p>
    <w:p>
      <w:r>
        <w:t>55 Жолимказылкым тетамтаі лерді. бы.Келкдыбек |</w:t>
        <w:br/>
        <w:t>аа 22 150 ҚАЛА А Салт.</w:t>
        <w:br/>
        <w:t>еі - Е &gt; 1</w:t>
        <w:br/>
        <w:t>- 5-24? зимСНуршанкуд-Діз»</w:t>
        <w:br/>
        <w:t>“қазым /Ао2 Ұс міз 2а (с93-мдә- СУ АЛ! 44</w:t>
        <w:br/>
        <w:t>Іі. %,. жо2- 22 52 ғ 25 сала 75 ЗаСалысыкан</w:t>
        <w:br/>
        <w:t>% 2 еоо. 2600 е ЖЕз2, 2</w:t>
        <w:br/>
        <w:t>а</w:t>
        <w:br/>
        <w:t>НЕ айың 55441 ейселе г 4/ е” жібер рр.</w:t>
        <w:br/>
        <w:t>фесарғайығ ол ее 42 7204</w:t>
        <w:br/>
        <w:t>в мес г. % 2 5. 8Ә5а 2224 с р</w:t>
        <w:br/>
        <w:t>жЗихсисакар р</w:t>
        <w:br/>
        <w:t>7</w:t>
        <w:br/>
        <w:t>ЕС Бу. 2 Ж</w:t>
        <w:br/>
        <w:t>Еріп өтт Ба А</w:t>
        <w:br/>
        <w:t>6241 Ж 599</w:t>
        <w:br/>
        <w:t>27 1 райа Надежда “Жы - ИЯ бы</w:t>
        <w:br/>
        <w:t>2 ШЗыЗ са р 2</w:t>
        <w:br/>
        <w:t>Рис. 4. Карта Кокентауского горного массива.</w:t>
        <w:br/>
        <w:t>Автомобильная дорога, по которой мы едем к Кокентаускому гранитному</w:t>
        <w:br/>
        <w:t>массиву, пересекает ровную степь, затем бежит вверх и пролегает по гористой</w:t>
        <w:br/>
        <w:t>местности Семей-тау. Краеведами здесь обнаружены следы древних поселений.</w:t>
        <w:br/>
        <w:t>Из окон автомашины, сьезжаюшей вниз по дороге к межгорной равнине,</w:t>
        <w:br/>
        <w:t>вдруг становятся видны вершины двух, рядом расположенных, невысоких гор. С</w:t>
        <w:br/>
        <w:t>равнины они напоминают по своей форме девичьи груди. Поэтому их называют</w:t>
        <w:br/>
        <w:t>Ҡыз-Йемшек. Такое же имя дано близлежашему селу. На плоской вершине той</w:t>
        <w:br/>
        <w:t>горы, которая находится ближе к автомобильной трассе, в старину возвели</w:t>
        <w:br/>
        <w:t>около десятка ритуальных каменных кладок-эндеров.</w:t>
        <w:br/>
        <w:t>Где-то дальше находится весьма замечательный в этнографическом</w:t>
        <w:br/>
        <w:t>отношении холм - Келин-тобе, у которого местные жители встречали, с</w:t>
        <w:br/>
        <w:t>соблюдением древних свадебных обычаев, прибываюшую в их аул невесту.</w:t>
        <w:br/>
        <w:t>За селом Знаменка проселочная дорога ведет к массиву с уникальными</w:t>
        <w:br/>
        <w:t>памятниками древности, где в перспективе можно организовать музейно-</w:t>
        <w:br/>
        <w:t>туристический комплекс.</w:t>
        <w:br/>
        <w:t>Единственной местностью, где краеведы Семейского обшества</w:t>
        <w:br/>
        <w:t>«Прииртышье» увидели наскальные рисунки, выполненные красной охрой,</w:t>
        <w:br/>
        <w:t>оказался Кокентауский горный массив.</w:t>
        <w:br/>
        <w:t>36</w:t>
        <w:br/>
        <w:t>администрацией школы проводились мероприягия, посвяценные ВОВ, такие</w:t>
        <w:br/>
        <w:t>как сбор открыток, плакатов; проведение благотворительный акций для</w:t>
        <w:br/>
        <w:t>ветеранов И т.д.</w:t>
        <w:br/>
        <w:t>По своему профилю музей «История школы» является музеем истории</w:t>
        <w:br/>
        <w:t>школы. Он воссоздает страницы истории школы, рассказывает о жизни</w:t>
        <w:br/>
        <w:t>выпускников, учителей, Но в настояшее время музей вместе с этим</w:t>
        <w:br/>
        <w:t>преобразуется в профиль музея Боевой и Трудовой славы. Это обьясняется с тем,</w:t>
        <w:br/>
        <w:t>что наша школа приняла ввести в деятельность школы комплексную программу</w:t>
        <w:br/>
        <w:t>развития патриотического воспитания учацихся с целью развития системы</w:t>
        <w:br/>
        <w:t>патриотического воспитания школьников, способной на основе формирования</w:t>
        <w:br/>
        <w:t>патриотических чувств и сознания обеспечить решение задач по консолидации</w:t>
        <w:br/>
        <w:t>обшества, поддержанию обшественной и экономической стабильности.</w:t>
        <w:br/>
        <w:t>За годы своего сушествования музей уже добился определенных</w:t>
      </w:r>
    </w:p>
    <w:p>
      <w:r>
        <w:t>результатов, а школой был накоплен достаточно богатый опыт краеведческой</w:t>
        <w:br/>
        <w:t>работы:</w:t>
        <w:br/>
        <w:t>“ В фондах музея около 250 экспонатов, более 180 из которых -</w:t>
        <w:br/>
        <w:t>подлинные;</w:t>
        <w:br/>
        <w:t>“ Создано пять постоянных экспозиций, и регулярно создаются временные;</w:t>
        <w:br/>
        <w:t>“По экспозициям музея разработано болев десяти тематических</w:t>
        <w:br/>
        <w:t>экскурсий;</w:t>
        <w:br/>
        <w:t>“ Оформлен обширный материал по истории Аккульской мечети;</w:t>
        <w:br/>
        <w:t>“ Налажено сотрудничество с городским краеведческим музеем</w:t>
        <w:br/>
        <w:t>г. Семей;</w:t>
        <w:br/>
        <w:t>“ Поддерживаются тесные связи с городским Советом ветеранов и</w:t>
        <w:br/>
        <w:t>Затонским обьединением воинов-афганцев;</w:t>
        <w:br/>
        <w:t>“І1ринимаем активнов участие в городских кравведческих конференциях.</w:t>
        <w:br/>
        <w:t>Экспозиционная плошадь музея представлена 6 разделами В виде стендов,</w:t>
        <w:br/>
        <w:t>витрин, стеллажей.</w:t>
        <w:br/>
        <w:t>Витрины:</w:t>
        <w:br/>
        <w:t>“ «История школы»</w:t>
        <w:br/>
        <w:t>“ «Учителя- ветераны войны»</w:t>
        <w:br/>
        <w:t>“ «Подарки учителей и выпускников»</w:t>
        <w:br/>
        <w:t>“ «Қазақстанның тұнғыш президенгі»</w:t>
        <w:br/>
        <w:t>“ «Уголок Боевой славы»</w:t>
        <w:br/>
        <w:t>“ «Нашиучигеля»</w:t>
        <w:br/>
        <w:t>“ «Спортивные достижения»</w:t>
        <w:br/>
        <w:t>Описание экспозиций:</w:t>
        <w:br/>
        <w:t>«История школы»</w:t>
        <w:br/>
        <w:t>41</w:t>
        <w:br/>
        <w:t>“ В мге 2011 г. был осушествлен выезд учашихся школы-лицея Хе 7 в</w:t>
        <w:br/>
        <w:t>Дельбегетейский горный массив с посешением живописного ушелья</w:t>
        <w:br/>
        <w:t>«Швейцария» и долины петроглифов близ села Аскаралы.</w:t>
        <w:br/>
        <w:t>“ 20 мая 2012 г. - выезд учацихся школы лицея Хе 7 в Дельбегетейский</w:t>
        <w:br/>
        <w:t>горный массив с посешением живописного ушелья «Швейцария» и долины</w:t>
        <w:br/>
        <w:t>петроглифов близ села Аскаралы.</w:t>
        <w:br/>
        <w:t>“ 24 мая 2012 г. - выезд учацихся школы-лицея Хо 7 в Абайский район.</w:t>
        <w:br/>
        <w:t>Посешены намогильный памятник Енлик - Кебек, грот, в котором прятались</w:t>
        <w:br/>
        <w:t>упомянутые лица, а также живописное ушелье, водопад «Три котла» и грот</w:t>
        <w:br/>
        <w:t>Аулие-тас в Архатском горном массиве.</w:t>
        <w:br/>
        <w:t>“ 29 мая 2012 г. - выезд учацихся школы-лицея Хо 7 в Дельбегетей-ский</w:t>
        <w:br/>
        <w:t>горный массив. Здесь они ознакомились с наскальными рисунками близ села</w:t>
        <w:br/>
        <w:t>Аскаралы и горным ландшафтом.</w:t>
        <w:br/>
        <w:t>“ 31 августа 2012 г. группа краеведов и учашциеся СОШ Хо 9 выезжали в</w:t>
        <w:br/>
        <w:t>Абайский район для обследования старого поселения, находившихся на</w:t>
        <w:br/>
        <w:t>Сергиопольском тракте (зимовка Корганбай).</w:t>
      </w:r>
    </w:p>
    <w:p>
      <w:r>
        <w:t>“ 21 сентября 2012 г. Группа членов краеведческого обшества</w:t>
        <w:br/>
        <w:t>«Прииртышье» и учацихся СОШ Хо 20 выехали на поиски бывшего пикета</w:t>
        <w:br/>
        <w:t>Улугуз, находившегося на торговом пути в Китай. Была посешена могила</w:t>
        <w:br/>
        <w:t>святого Ишан-аулие у села Балта-Тарак.</w:t>
        <w:br/>
        <w:t>4 октября 2012 г. учашциеся-уланы Специализированной школы-лицея-</w:t>
        <w:br/>
        <w:t>интерната «Жас Улан» посетили Дельбегетейский массив. Им были показаны</w:t>
        <w:br/>
        <w:t>петроглифы, курганы, оленный камень следы старых поселений,</w:t>
        <w:br/>
        <w:t>археологический комлекс «Мастаубай» (фундамент жилиша - некрополь -</w:t>
        <w:br/>
        <w:t>оловянная шахта) и изумрудные копи.</w:t>
        <w:br/>
        <w:t>“ 19 октября 2012 г. учашциеся СОШ Хе 9 и СОШ Х220 вместе с группой</w:t>
        <w:br/>
        <w:t>краеведов выехали в район Кокентауских гор, где ранее были обнаружены</w:t>
        <w:br/>
        <w:t>петроглифы, выполненные охрой, каменные орудия труда, фрагменты керамики</w:t>
        <w:br/>
        <w:t>и следы древних поселений.</w:t>
        <w:br/>
        <w:t>“ В этот же деньу грота с петроглифами был проведен выездной семинар</w:t>
        <w:br/>
        <w:t>учителей истории средних школ г. Семей.</w:t>
        <w:br/>
        <w:t>“ 1 ноября 2012 г. краеведы и учациеся СОШ Хе 20 посетили ушелье в</w:t>
        <w:br/>
        <w:t>Кокентау, увидели гроты с петроглифами, намогильные изваяния, курганы И</w:t>
        <w:br/>
        <w:t>фундаменты прежних жилиш.</w:t>
        <w:br/>
        <w:t>“ Летом 2012 г. в Дельбегетее прошли трехдневные сборы и тренировки</w:t>
        <w:br/>
        <w:t>юных альпинистов школ г. Семей и ближайших районов.</w:t>
        <w:br/>
        <w:t>Археолого-туристический маршрут «Семей - Орда - Архат»</w:t>
        <w:br/>
        <w:t>Туристический маршрут «Семей - Жидебай» ведет к мемориальному</w:t>
        <w:br/>
        <w:t>комплексу, расположенному в Абайском районе, недалеко от села Караул.</w:t>
        <w:br/>
        <w:t>Комплекс состоит из дома-музея казахского поэта Абая Кунанбаева, нескольких</w:t>
        <w:br/>
        <w:t>захоронений с написанными на стелах именами его родственников и</w:t>
        <w:br/>
        <w:t>величественного архитектурного сооружения, где покоится прах Абая и</w:t>
        <w:br/>
        <w:t>Шакарима Кудайбердиева. В Жидебай приезжает немало людей, в том числе</w:t>
        <w:br/>
        <w:t>з4</w:t>
        <w:br/>
        <w:t>Экспозиция представлена в виде витрины, на котором отражены</w:t>
        <w:br/>
        <w:t>фотографии школы разных лет, архивные документы, информация из истории</w:t>
        <w:br/>
        <w:t>школы.</w:t>
        <w:br/>
        <w:t>«Подарки учителей и выпускников»</w:t>
        <w:br/>
        <w:t>Здесь представляются подарки-поделки наших учителей и выпускников,</w:t>
        <w:br/>
        <w:t>переданные музею школы.</w:t>
        <w:br/>
        <w:t>«Қазақстанның тұнғыш президенті»</w:t>
        <w:br/>
        <w:t>Здесь представлен стенд о первом Президенте Республики Казахстан?</w:t>
        <w:br/>
        <w:t>Описание биографии его жизни.</w:t>
        <w:br/>
        <w:t>«Учителя-ветераны педагогического труда»</w:t>
        <w:br/>
        <w:t>Здесь представляютоя фотографии и сведения об учителях-ветеранах</w:t>
        <w:br/>
        <w:t>нашего края.</w:t>
        <w:br/>
        <w:t>«Уголок Боевой славы»</w:t>
        <w:br/>
        <w:t>Принцип построения данной экспозиции - тематический. Здесь</w:t>
        <w:br/>
        <w:t>представляются сведения об участниках ВОВ. Под стендом в витрине</w:t>
        <w:br/>
        <w:t>размешены предметы разного типа, раскрываюшие тему Великой Отечественной</w:t>
        <w:br/>
        <w:t>войны: фотографии, медали и ордена, реликвии, одежда, вырезки из газет. Также</w:t>
      </w:r>
    </w:p>
    <w:p>
      <w:r>
        <w:t>еше одна экспозиция посвяшена воинам-интернационалистам - выпускниках</w:t>
        <w:br/>
        <w:t>нашей школы. Один из них не вернулся, исполняя свой интернациональный</w:t>
        <w:br/>
        <w:t>долг. Это Аюченко Олег Петрович. В честь него ежегодно проводятся смотры и</w:t>
        <w:br/>
        <w:t>военно-спортивные мероприятия.</w:t>
        <w:br/>
        <w:t>«Наши учителя»</w:t>
        <w:br/>
        <w:t>ринцип построения данной экспозицийи - тематический. Здесь</w:t>
        <w:br/>
        <w:t>представляются фотографии педагогического коллектива в разные годы.</w:t>
        <w:br/>
        <w:t>«Спортивные достижения»</w:t>
        <w:br/>
        <w:t>ринцип построения данной ЭКСПОЗИЦИИ - тематический. Здесь</w:t>
        <w:br/>
        <w:t>представлены спортивные грамоты, кубки, медали наших учеников и</w:t>
        <w:br/>
        <w:t>выпускников.</w:t>
        <w:br/>
        <w:t>Образовательный процесс в музее строится в соответствии с возрастными,</w:t>
        <w:br/>
        <w:t>психологическими возможностями и особенностями детей.</w:t>
        <w:br/>
        <w:t>Кроме этого в школьном музее проводятся конкурсы, встречи с</w:t>
        <w:br/>
        <w:t>интересными людьми, музейный праздник.</w:t>
        <w:br/>
        <w:t>Целью создания и деятельности школьного музея является всемерное</w:t>
        <w:br/>
        <w:t>содействие развитию коммуникативных компетенций, навыков</w:t>
        <w:br/>
        <w:t>Исследовательской работы учашихся, поддержке творческих способностей</w:t>
        <w:br/>
        <w:t>детей, формированию интереса к отечественной культуре и уважительного</w:t>
        <w:br/>
        <w:t>отношения к нравственным ценностям прошлых поколений. Музей стал не</w:t>
        <w:br/>
        <w:t>42</w:t>
        <w:br/>
        <w:t>5. Создание предприятий малого бизнеса, входяших в инфрастуктуру</w:t>
        <w:br/>
        <w:t>туризма, имеюших определенный потенциал для трудоустройства местного</w:t>
        <w:br/>
        <w:t>населения: строительство торговых точек, обьектов размешения и обслуживания</w:t>
        <w:br/>
        <w:t>туристов.</w:t>
        <w:br/>
        <w:t>Краткая история исследования «чудских ям» и шахт Дельбегетея</w:t>
        <w:br/>
        <w:t>Андроновской (по деревне Андроново близ Ачинска) условно названа</w:t>
        <w:br/>
        <w:t>археологическая культура, выделенная в 20-х іт. ХХ в. исследователем С.</w:t>
        <w:br/>
        <w:t>Теплоуховым. Там ученый впервые обнаружил археологические памятники</w:t>
        <w:br/>
        <w:t>рудознатцев и металлургов эпохи бронзы Южной Сибири. С того времени под</w:t>
        <w:br/>
        <w:t>именем андроновской в науке значится обшность родственных культур П тыс. до</w:t>
        <w:br/>
        <w:t>н.э., распространенных на территории Казахстана, Западной Сибири и юга</w:t>
        <w:br/>
        <w:t>Приуралья.</w:t>
        <w:br/>
        <w:t>Древние касситеритовые выработки и следы деятельности рудокопов и</w:t>
        <w:br/>
        <w:t>металлургов эпохи ранней бронзы на Дельбегетее были выявлены геологами в</w:t>
        <w:br/>
        <w:t>1966 г. Последуюшее дешифрирование высотных аэрофотоснимков позволило</w:t>
        <w:br/>
        <w:t>выделить на болышой плошади Дельбегетейского гранитного массива</w:t>
        <w:br/>
        <w:t>многочисленные древние выработки, в основном сгруппированные Вв одну</w:t>
        <w:br/>
        <w:t>обшую полосу длиной 6 - 7 км при средней ширине 1,5 - 2 км. При проведении</w:t>
        <w:br/>
        <w:t>поисковых работ на олово было выявлено месторождение изумруда</w:t>
        <w:br/>
        <w:t>«Изумрудное». Оказалось, что древние рудокопы также добывали изумруд и</w:t>
        <w:br/>
        <w:t>полудрагоценные аквамарин и прозрачный берилл.</w:t>
        <w:br/>
        <w:t>По археологическим и геологическим данным во втором тысячелетии до</w:t>
        <w:br/>
        <w:t>н.э.в мире было известно всего три центра, в которых добывались изумруды:</w:t>
        <w:br/>
        <w:t>“ знаменитые рудники царицы Египта Клеопатры в нубийской пустыне</w:t>
        <w:br/>
        <w:t>между Красным морем и рекой Нил;</w:t>
        <w:br/>
        <w:t>“ второй центр располагался в Южной Америке: в Перу и Колумбии, где</w:t>
      </w:r>
    </w:p>
    <w:p>
      <w:r>
        <w:t>изумруды добывались инками задолго до завоевательных походов испанских</w:t>
        <w:br/>
        <w:t>конкистадоров (ХУІв.),</w:t>
        <w:br/>
        <w:t>“ и третий располагался в Восточном Казахстане - в горах Дельбегетей.</w:t>
        <w:br/>
        <w:t>Предполагают, что геологическая разведка позволит открыть новые</w:t>
        <w:br/>
        <w:t>промышленные месторождения изумруда в горах Дельбегетей.</w:t>
        <w:br/>
        <w:t>С истошением изумрудных месторождений Урала и их закрытием,</w:t>
        <w:br/>
        <w:t>месторождение «Изумрудное» в гранитном массиве Дельбегетей окажется</w:t>
        <w:br/>
        <w:t>единственным промышленным месторождением ценного ювелирного сырья на</w:t>
        <w:br/>
        <w:t>огромной территории СНГ. Здесь природа создала уникальную коллекцию</w:t>
        <w:br/>
        <w:t>красивейших минералов - рубинов, топазов, флюорита, турмалина, горного</w:t>
        <w:br/>
        <w:t>хрусталя, берилла, аквамарина, изумруда ит.д.</w:t>
        <w:br/>
        <w:t>Полевые исследования, проведенные в течении пяги лет (2005 - 2009)</w:t>
        <w:br/>
        <w:t>казахско-германской экспедицией в горном массиве Дельгебетей (с. Малое</w:t>
        <w:br/>
        <w:t>Карасу, Жарминский район, ВКО), позволили исследователям получить богатый</w:t>
        <w:br/>
        <w:t>археологический материал, проливаюший свет на проблемы горного дела и</w:t>
        <w:br/>
        <w:t>металлургии эпохи бронзы в центрально-азиатского региона. Археологами были</w:t>
        <w:br/>
        <w:t>раскопаны и исследованы шахта по добыче оловянной руды, часть некрополя,</w:t>
        <w:br/>
        <w:t>расположенного близ подножия холма с четырьмя касситеритовыми штольнями</w:t>
        <w:br/>
        <w:t>31</w:t>
        <w:br/>
        <w:t>учашиеся учебных заведений г. Семей и сельских районов ВКО. На пути</w:t>
        <w:br/>
        <w:t>экскурсантов находится могила Кушикбай-батыра, над которой недавно</w:t>
        <w:br/>
        <w:t>воздвигнута мемориальная конструкция. С левой стороны от трассы есть родник</w:t>
        <w:br/>
        <w:t>студеной воды и находится кумысхана. В нескольких километрах от</w:t>
        <w:br/>
        <w:t>автомобильной дороги Семей - Караул расположено село Борли - здесь построен</w:t>
        <w:br/>
        <w:t>мавзолей, возведенный над могилами родителей писателя Мухтара Ауэзова и</w:t>
        <w:br/>
        <w:t>небольшой музей. По дороге можно свернуть к надгробному памятнику «Енлик</w:t>
        <w:br/>
        <w:t>- Кебек». А затем проехать в урочише с гротом близ вершины горы, где</w:t>
        <w:br/>
        <w:t>скрывались от недоброжелательных глаз влюбленные Енлик и Кебек. Этот</w:t>
        <w:br/>
        <w:t>маршрут хорошо известен. Однако от упомянутого грота можно проехать в</w:t>
        <w:br/>
        <w:t>одно из ушелий горного массива Орда, где местные краеведы обнаружили</w:t>
        <w:br/>
        <w:t>древние наскальные рисунки, в т.л. - изображение колесницы бронзового века.</w:t>
        <w:br/>
        <w:t>Архатский горный массив</w:t>
        <w:br/>
        <w:t>В районе Архатского горного массива расположены село Архат и</w:t>
        <w:br/>
        <w:t>несколько крестьянских хозяйств. Широкая горная долина, лежашая между</w:t>
        <w:br/>
        <w:t>древними горами именуется соответственно - Кен-дара. В ушелье Мын-жылкы,</w:t>
        <w:br/>
        <w:t>букв. «Тысяча лошадей», по преданиям, во время нападения врагов, могли</w:t>
        <w:br/>
        <w:t>загнать и спрятать табуны лошадей. С северо-западной стороны горного</w:t>
        <w:br/>
        <w:t>массива находится урочише Копа, где проходил сьезд волостных управителей. С</w:t>
        <w:br/>
        <w:t>массивной каменной трибуны перед публикой выступал знаменитый Вв степи и г.</w:t>
        <w:br/>
        <w:t>Семей поэт Абай. Проехав по дороге дальше, можно увидеть скалу, именуемую</w:t>
        <w:br/>
        <w:t>местными жителями Уш-келиншек («Три невестки») У горной вершины</w:t>
        <w:br/>
        <w:t>высятся три зубца, напоминаюшие фигуры стояших рядом людей. Чудо природы</w:t>
        <w:br/>
        <w:t>Кюйме-тас, букв. «Каменный ковчег». Издали виден гигантский параллелепипед,</w:t>
        <w:br/>
        <w:t>лежаший на вершине горы. В Хакассии есть обьект с похожим названием Киме-</w:t>
        <w:br/>
        <w:t>тас («Каменная лодка») с рисунками начала ШІ тыс. до н.э. В нескольких</w:t>
        <w:br/>
        <w:t>километрах на север от горного массива среди холмов недавно обнаружена</w:t>
        <w:br/>
        <w:t>небольшая галерея петроглифов, изображаюших животных. Древние рисунки</w:t>
        <w:br/>
        <w:t>нанесены на поверхность камней. В неболыпом живописном ушелье, по</w:t>
        <w:br/>
        <w:t>которому течет ручей талых вод, имеется еше один уникальный природный</w:t>
        <w:br/>
        <w:t>обьект - водопад Уш-казан («Три котла»), ниже которого находится свяшенный</w:t>
        <w:br/>
        <w:t>грот - Аулие-тас. Другой водопад вешних вод расположен недалеко от вершины</w:t>
        <w:br/>
        <w:t>Жылтыр-тас («Сверкаюший камень»).</w:t>
        <w:br/>
        <w:t>35</w:t>
      </w:r>
    </w:p>
    <w:p>
      <w:r>
        <w:t>зародили в душах маленьких детей, да и взрослых тоже (которым частенько</w:t>
        <w:br/>
        <w:t>некогда в суматохе будней задуматься, всмотреться в небо, вокруг себя) то, что</w:t>
        <w:br/>
        <w:t>называется Вечным и Прекрасным - любовь к Поэзии. Было много других</w:t>
        <w:br/>
        <w:t>прекрасных стихотворений таких наших авторов как О.Григорьевой, В.Конева,</w:t>
        <w:br/>
        <w:t>В.Семерьянова, А.Шандера, Е.Ерботина, Г.Агеева, Д.Приймака.</w:t>
        <w:br/>
        <w:t>Ко Дню Независимости в стенах музея стало для нас традицией</w:t>
        <w:br/>
        <w:t>проводиить благотворительную акцию «Твори добро» для детей из детского</w:t>
        <w:br/>
        <w:t>городского приюта. Мы готовили художественно-музыкальные развлечения из</w:t>
        <w:br/>
        <w:t>2-х частей: первая часть - музыкальные сказки «Счастье Кадыра», «Птица-</w:t>
        <w:br/>
        <w:t>Самрук». Вторая часть посвяшалась изодеятельности детей под руководством</w:t>
        <w:br/>
        <w:t>музейных специалистов. Видеть жизнь вокруг себя в реальной картине, найти в</w:t>
        <w:br/>
        <w:t>себе чувство сострадания, сопереживания к менее успешным, менее удачливым</w:t>
        <w:br/>
        <w:t>И счастливым В этом мире, не боятьоя и не стесняться это показать,</w:t>
        <w:br/>
        <w:t>продемонстрировать, ни в коем случае не надсмехаться и уж, тем более, не</w:t>
        <w:br/>
        <w:t>унижать, не оскорблять и не издеватьоя - вот чему воспитывают такого рода</w:t>
        <w:br/>
        <w:t>мероприятия.</w:t>
        <w:br/>
        <w:t>Накануне праздников Международного женского дня в стенах музеев</w:t>
        <w:br/>
        <w:t>были проведены: театральные миниатюры, постановка казахской сказки</w:t>
        <w:br/>
        <w:t>«Спасение тюльпана». К выставке «Дымковская игрушка» - развлечение «В</w:t>
        <w:br/>
        <w:t>гостях у мастеров народных промыслов». (приложение 14- фото).</w:t>
        <w:br/>
        <w:t>Музейная педагогика дает возможносты:</w:t>
        <w:br/>
        <w:t>- осушествлять нетрадиционный подход к образованию, основанный на</w:t>
        <w:br/>
        <w:t>интересе детей к исследовательской, поисковой деятельности, сочетать</w:t>
        <w:br/>
        <w:t>эмоциональные и интеллектуальные способы воздействия на детей;</w:t>
        <w:br/>
        <w:t>- раскрывать значимость и практический смысл изучаемого материала;</w:t>
        <w:br/>
        <w:t>- Попробовать собственные силы и самореализоваться каждому ребенку в</w:t>
        <w:br/>
        <w:t>соответствии со своими склонностями Ии интересами, ВыявИТь свою</w:t>
        <w:br/>
        <w:t>неповторимую индивидуальность;</w:t>
        <w:br/>
        <w:t>- обьяснять учебный материал на простых и наглядных примерах;</w:t>
        <w:br/>
        <w:t>- организовать интересные нетрадиционные формы организованных</w:t>
        <w:br/>
        <w:t>учебной и совместной с педагогом деятельности детей;</w:t>
        <w:br/>
        <w:t>- формировать самосознание, становление активной жизненной позиции,</w:t>
        <w:br/>
        <w:t>уменияуспешно адаптироваться в окружаюшем мире.</w:t>
        <w:br/>
        <w:t>Музейная педагогика, изначально решая педагогические задачи По</w:t>
        <w:br/>
        <w:t>обучению и воспитанию детей, параллельно трансформирует их в</w:t>
        <w:br/>
        <w:t>психологические, когда ребенок включается в совместно-взрослую деятельность</w:t>
        <w:br/>
        <w:t>по решению поставленной проблемной ситуации или задачи и принимает ее уже</w:t>
        <w:br/>
        <w:t>внутренне. У дошкольника зарождается интерес, и это находит свое отражение в</w:t>
        <w:br/>
        <w:t>его мыслях, предполагаемых действиях, что положительно влияет на его</w:t>
        <w:br/>
        <w:t>эмоциональную психологическую сферу. Все, что интересно ребенку,</w:t>
        <w:br/>
        <w:t>приобретает для него ценность. В итоге у ребенка повышается мотивация к</w:t>
        <w:br/>
        <w:t>обучению, уровень и качество приобретаемых знаний и умений.</w:t>
        <w:br/>
        <w:t>23</w:t>
        <w:br/>
        <w:t>Задачи:</w:t>
        <w:br/>
        <w:t>“ дидактическая: глубже ознакомить учашихся, расширить их знания о</w:t>
      </w:r>
    </w:p>
    <w:p>
      <w:r>
        <w:t>достопримечательностях г. Кокшетау.</w:t>
        <w:br/>
        <w:t>“воспитательная: воспитывать гражданские, патриотические чувства.</w:t>
        <w:br/>
        <w:t>“развиваюшая: развивать творческие, мыслительные способности</w:t>
        <w:br/>
        <w:t>учацихся.</w:t>
        <w:br/>
        <w:t>Используемые технологий:</w:t>
        <w:br/>
        <w:t>“ личностно-ориентированная,</w:t>
        <w:br/>
        <w:t>“ проектная технология,</w:t>
        <w:br/>
        <w:t>“ компьютерные информационные технологии,</w:t>
        <w:br/>
        <w:t>Методы:</w:t>
        <w:br/>
        <w:t>“ словесный,</w:t>
        <w:br/>
        <w:t>“ интерактивный,</w:t>
        <w:br/>
        <w:t>“ практический,</w:t>
        <w:br/>
        <w:t>“ частично- поисковый,</w:t>
        <w:br/>
        <w:t>«проектный.</w:t>
        <w:br/>
        <w:t>Формы проведения уроков:</w:t>
        <w:br/>
        <w:t>“ лекционное изложение материала,</w:t>
        <w:br/>
        <w:t>“урок-путешествие,</w:t>
        <w:br/>
        <w:t>“ экскурсии к памятникам,</w:t>
        <w:br/>
        <w:t>“ круглый стол,</w:t>
        <w:br/>
        <w:t>“ просмотр видеофильма,</w:t>
        <w:br/>
        <w:t>«зашита мини-проектов.</w:t>
        <w:br/>
        <w:t>Средства обучения:</w:t>
        <w:br/>
        <w:t>“ мультимедиа,</w:t>
        <w:br/>
        <w:t>“ интернет,</w:t>
        <w:br/>
        <w:t>“СМИ,</w:t>
        <w:br/>
        <w:t>“ видеофильмы.</w:t>
        <w:br/>
        <w:t>Оборудование:: интерактивная. | доска, тематические мультимедийные</w:t>
        <w:br/>
        <w:t>презентации, видеофильмы.</w:t>
        <w:br/>
        <w:t>57</w:t>
        <w:br/>
        <w:t>Поэтому внедрение современных информационных технологий в</w:t>
        <w:br/>
        <w:t>Деятельность школьного музея позволит обобшить и систематизировать</w:t>
        <w:br/>
        <w:t>материал, расширить возможности доступа к музейной информации болыьшего</w:t>
        <w:br/>
        <w:t>количества людей, обменяться опытом по краеведческой работе, развить у</w:t>
        <w:br/>
        <w:t>учашихся навыки использования современных инновационных методов и тем</w:t>
        <w:br/>
        <w:t>самым воспитать у молодого поколения любовь к Родине и к национальным</w:t>
        <w:br/>
        <w:t>ценностям.</w:t>
        <w:br/>
        <w:t>Список использованных литератур.</w:t>
        <w:br/>
        <w:t>1. Бордовская Н.В., Реан А.А. Педагогика. М., 2001.</w:t>
        <w:br/>
        <w:t>2. Нагорский Н. Музейная педагогика и музейно-педагогическое</w:t>
        <w:br/>
        <w:t>пространство // Педагогика. - 2005. - Хг5.</w:t>
        <w:br/>
        <w:t>3. Прутченков А. Музейная педагогика // Воспитание школьников. - 2002. -</w:t>
        <w:br/>
        <w:t>Хө5.</w:t>
        <w:br/>
        <w:t>4. Смирнова.Л.М. Три этапа создания музея // Музей. - 1982. - Х93.</w:t>
        <w:br/>
        <w:t>5. Туманов В.Е. Школьный музей. - М., 2002.</w:t>
        <w:br/>
        <w:t>6. Хенкин Я. Из опыта работы школьных музеев // Воспитание</w:t>
        <w:br/>
        <w:t>школьников. - 2001. - Х93.</w:t>
        <w:br/>
        <w:t>7. Карпова О.Б. Школьный музей: жизнь в творчестве. Методические</w:t>
        <w:br/>
        <w:t>рекомендации в помошь организаторам музеев учреждений образования. -</w:t>
        <w:br/>
        <w:t>Вологда, - 2006.</w:t>
        <w:br/>
        <w:t>8. Музееведение. Музей исторического профиля. - М., 1988.</w:t>
      </w:r>
    </w:p>
    <w:p>
      <w:r>
        <w:t>9. Хитьков Н.А. Школьный музей, его значение и организация. - Киев,</w:t>
        <w:br/>
        <w:t>1915.</w:t>
        <w:br/>
        <w:t>10. Шеглова Т.К. Методика сбора устных исторических источников. В сб.</w:t>
        <w:br/>
        <w:t>Школьнов краеведение. - М., 1993.</w:t>
        <w:br/>
        <w:t>49</w:t>
        <w:br/>
        <w:t>9.Обобшаюций итоговый урок круглый стол, | проектная</w:t>
        <w:br/>
        <w:t>зашита мини- | работа</w:t>
        <w:br/>
        <w:t>проектов учашихся</w:t>
        <w:br/>
        <w:t>11 класс</w:t>
        <w:br/>
        <w:t>1. Памятник Биржан салу и Акану экскурсия в | слайды,</w:t>
        <w:br/>
        <w:t>Серэ, 1991т. муз.колледж видео-</w:t>
        <w:br/>
        <w:t>Архитектор: А.Кайнарбаев имени Биржан | фильм</w:t>
        <w:br/>
        <w:t>Скульптор: Т.Досмаганбетов сала</w:t>
        <w:br/>
        <w:t>10. Памятник Малику Габдуллину, экскурсия в | видео-</w:t>
        <w:br/>
        <w:t>1995г. музей имени | фильм</w:t>
        <w:br/>
        <w:t>Скульптор: К.Сатыбалдин М.Габдуллина</w:t>
        <w:br/>
        <w:t>11.Памятник Абылай хану, 1999 тг. экскурсия в| реферат/</w:t>
        <w:br/>
        <w:t>Архитектор: Д.Джумагалиев областную мини-</w:t>
        <w:br/>
        <w:t>Скульптор: Ю. Баймукашев библиотеку проект</w:t>
        <w:br/>
        <w:t>им.Жумабаева</w:t>
        <w:br/>
        <w:t>12.Памятник Талгату Бегильдинову, беседа эссе</w:t>
        <w:br/>
        <w:t>2000г. Архтектор: Ш.Е. Уалиханов “Никто не</w:t>
        <w:br/>
        <w:t>Скульптор: Т.Бинашев забыт,</w:t>
        <w:br/>
        <w:t>ничто не</w:t>
        <w:br/>
        <w:t>забыто”</w:t>
        <w:br/>
        <w:t>13. Памятник Канышу Сатпаеву, 2001г, беседа реферат/</w:t>
        <w:br/>
        <w:t>Архитектор: К.Нарысов «К. Сатпаев - | мини-</w:t>
        <w:br/>
        <w:t>Скульптор: Т.Жумагалиев; человек с | проект</w:t>
        <w:br/>
        <w:t>мировым</w:t>
        <w:br/>
        <w:t>имением»</w:t>
        <w:br/>
        <w:t>14. Декоративно-скульптурная компо- беседа эссе</w:t>
        <w:br/>
        <w:t>зиция «Анаңың ақ тілегі», стелла к 10- видеофильм “Самый</w:t>
        <w:br/>
        <w:t>Ллетию независимости Казахстана, (учациеся дорогой</w:t>
        <w:br/>
        <w:t>200іг. готовят слайды | человек”</w:t>
        <w:br/>
        <w:t>Архитектор: Ж.Молдабеков, с титрами о</w:t>
        <w:br/>
        <w:t>Скульпторы: Т. Джумагалиева, своих мамах)</w:t>
        <w:br/>
        <w:t>Шаяхметова,</w:t>
        <w:br/>
        <w:t>15.Камень-памятник в честь основания беседа эссе</w:t>
        <w:br/>
        <w:t>г.Кокшетау на плошади Абылай хана, “Мой</w:t>
        <w:br/>
        <w:t>установлен возле гостиницы любимый</w:t>
        <w:br/>
        <w:t>“Кокшетау”. Кокшетау”</w:t>
        <w:br/>
        <w:t>“Кокшетаугорсельтроект” А.Рыспаев.</w:t>
        <w:br/>
        <w:t>В.Ким (работа каменотеса</w:t>
        <w:br/>
        <w:t>В.Медведева).</w:t>
        <w:br/>
        <w:t>59</w:t>
        <w:br/>
        <w:t>- Изучение современных информационных технологий и применение их в</w:t>
        <w:br/>
        <w:t>работе музея.</w:t>
        <w:br/>
        <w:t>- Разработка проекта «Школьный музей ХХІ Века»;</w:t>
        <w:br/>
        <w:t>- Проведение семинаров, собраний с педагогическим коллективом и</w:t>
        <w:br/>
        <w:t>родительской обшественностью.</w:t>
      </w:r>
    </w:p>
    <w:p>
      <w:r>
        <w:t>2 этап</w:t>
        <w:br/>
        <w:t>Практический</w:t>
        <w:br/>
        <w:t>октябрь - май</w:t>
        <w:br/>
        <w:t>ель: внедрение современных информационных технологий в работу</w:t>
        <w:br/>
        <w:t>школьного музея.</w:t>
        <w:br/>
        <w:t>Основные задачи этапа и направления деятельности:</w:t>
        <w:br/>
        <w:t>1. Создать Ішегпеі-версии школьного музея.</w:t>
        <w:br/>
        <w:t>2. Обучить учацихся школы проектной деятельности.</w:t>
        <w:br/>
        <w:t>3. Провести школьный конкурс ученических проектов по краеведению</w:t>
        <w:br/>
        <w:t>посвяшенного 50-летию основания школы Хе 2.</w:t>
        <w:br/>
        <w:t>4. Организовать презентацию школьного интерактивного музея.</w:t>
        <w:br/>
        <w:t>Содержание деятельности этого этапа:</w:t>
        <w:br/>
        <w:t>- Создание проектной группы по созданию виртуального музея.</w:t>
        <w:br/>
        <w:t>- Проведение занятий-практикумов по обучению учашихся методу</w:t>
        <w:br/>
        <w:t>проектов.</w:t>
        <w:br/>
        <w:t>- Проведение индивидуальных и групповых консультаций для учашихся</w:t>
        <w:br/>
        <w:t>по использованию ИКТ в проектной деятельности</w:t>
        <w:br/>
        <w:t>- Оказание методической помоши учацимся в выборе тематики проектов.</w:t>
        <w:br/>
        <w:t>Создание электронного банка данных и картотеки музея.</w:t>
        <w:br/>
        <w:t>е- Создание виртуальных экспозиций</w:t>
        <w:br/>
        <w:t>- Пополнение модели электронного музея фактическим материалом;</w:t>
        <w:br/>
        <w:t>- Использование возможностей электронного музея на данном этапе</w:t>
        <w:br/>
        <w:t>(уроки, виртуальные экскурсим).</w:t>
        <w:br/>
        <w:t>- Подготовка мультимедиа-презентации школьного интерактивного музея</w:t>
        <w:br/>
        <w:t>- Создание информационных буклетов о музее</w:t>
        <w:br/>
        <w:t>- Презентация интерактивного музея на ежегодной итоговой конференции</w:t>
        <w:br/>
        <w:t>школьного коллектива</w:t>
        <w:br/>
        <w:t>3 этап</w:t>
        <w:br/>
        <w:t>Обобшаюший</w:t>
        <w:br/>
        <w:t>сентябрь-октябрь 2014 г.</w:t>
        <w:br/>
        <w:t>ель:</w:t>
        <w:br/>
        <w:t>Обобшение и распространение опыта работы по внедрению современных</w:t>
        <w:br/>
        <w:t>информационных технологий в работу школьного музея.</w:t>
        <w:br/>
        <w:t>46</w:t>
        <w:br/>
        <w:t>2. Работа по обобшению имеюшегося материала и создание</w:t>
        <w:br/>
        <w:t>мультимедийной продукции посвяшенной 50 - летию открытия школы Хе 2.</w:t>
        <w:br/>
        <w:t>-2 этап- практический - октябрь-май;</w:t>
        <w:br/>
        <w:t>1. Создание проектной группы и обучение учашихся проектной</w:t>
        <w:br/>
        <w:t>деятельности.</w:t>
      </w:r>
    </w:p>
    <w:p>
      <w:r>
        <w:t>2. Создание электронных экспозиций, интерактивного экспозиционно-</w:t>
        <w:br/>
        <w:t>выставочного пространства.</w:t>
        <w:br/>
        <w:t>3. Включение школьного виртуального музея в единую локальную сеть</w:t>
        <w:br/>
        <w:t>школы, перенос накопленной информации и материалов в Ішегпеі на УУеһ-сайте</w:t>
        <w:br/>
        <w:t>школы.</w:t>
        <w:br/>
        <w:t>4. Расширение и обновление экспозиций, пополнение фонда музея.</w:t>
        <w:br/>
        <w:t>5. Проведение экскурсионно-лекторской и массовой работы Для</w:t>
        <w:br/>
        <w:t>обучаюцихся, учителей и родителей.</w:t>
        <w:br/>
        <w:t>6. Организация презентации школьного интерактивного музея.</w:t>
        <w:br/>
        <w:t>-3 этап- обобцаюший- сентябрь 2014 года.</w:t>
        <w:br/>
        <w:t>1. Анализ результатов и корректировка проекта</w:t>
        <w:br/>
        <w:t>2. Обобшение опыта работы</w:t>
        <w:br/>
        <w:t>Участники проекта: учашиеся 5-10 классов, родители, педагогический</w:t>
        <w:br/>
        <w:t>коллектив и администрация школы.</w:t>
        <w:br/>
        <w:t>1.4. Содержание деятельности проекта:</w:t>
        <w:br/>
        <w:t>Этапы реализации инновационного проекта:</w:t>
        <w:br/>
        <w:t>1 этап</w:t>
        <w:br/>
        <w:t>Подготовительный</w:t>
        <w:br/>
        <w:t>сентябрь 2013 года</w:t>
        <w:br/>
        <w:t>Цель: Создание ресурсной базы для создания Ішегпеі-версии школьного</w:t>
        <w:br/>
        <w:t>музея.</w:t>
        <w:br/>
        <w:t>Основные задачи этапа и направления деятельности:</w:t>
        <w:br/>
        <w:t>1. Собрать и проанализировать информацию о новых формах деятельности</w:t>
        <w:br/>
        <w:t>школьных музеев;</w:t>
        <w:br/>
        <w:t>2. Разработать и создать проект «Школьный музей ХХІ Века»;</w:t>
        <w:br/>
        <w:t>3. Приступить к созданию мультимедийной продукции посвяшценной 50-</w:t>
        <w:br/>
        <w:t>летию открытия школы Х92;</w:t>
        <w:br/>
        <w:t>4. ривлечь внимание обшественности к проекту.</w:t>
        <w:br/>
        <w:t>Содержание деятельности 1 этапа:</w:t>
        <w:br/>
        <w:t>- Изучение нормативно-правовой базы и научно- методической литературы</w:t>
        <w:br/>
        <w:t>по данной проблеме.</w:t>
        <w:br/>
        <w:t>- Изучение опыта работы виртуальных школьных музеев Восточно-</w:t>
        <w:br/>
        <w:t>Казахстанской области и РК.</w:t>
        <w:br/>
        <w:t>45</w:t>
        <w:br/>
        <w:t>Содержание деятельности данного этапа:</w:t>
        <w:br/>
        <w:t>- Обобшцение опыта работы</w:t>
        <w:br/>
        <w:t>- Проведение семинара для обшественности «Школьный музей ХХІ века»</w:t>
        <w:br/>
        <w:t>1.5.Формы и методы реализации проекта:</w:t>
        <w:br/>
        <w:t>анализ педагогической, психологической, методической литературы</w:t>
      </w:r>
    </w:p>
    <w:p>
      <w:r>
        <w:t>по теме проекта;</w:t>
        <w:br/>
        <w:t>изучение современных интерактивных и ИКТ образовательных</w:t>
        <w:br/>
        <w:t>технологий;</w:t>
        <w:br/>
        <w:t>е словесный;</w:t>
        <w:br/>
        <w:t>е проектирование;</w:t>
        <w:br/>
        <w:t>проблемно-поисковый;</w:t>
        <w:br/>
        <w:t>исследовательско - поисковый;</w:t>
        <w:br/>
        <w:t>е стимулирование и мотивация интереса к проекту;</w:t>
        <w:br/>
        <w:t>наблюдение за практикой учебно-воспитательной деятельности в</w:t>
        <w:br/>
        <w:t>школе;</w:t>
        <w:br/>
        <w:t>е социологические опросы, анкетирование, тестирование.</w:t>
        <w:br/>
        <w:t>индивидуальные и групповые консультации;</w:t>
        <w:br/>
        <w:t>обобшение и анализ опыта работы;</w:t>
        <w:br/>
        <w:t>2.УПРАВЛЕНИЕ ПРОЕКТОМИ ПЕРСПЕКТИВА ЕГОРАЗВИТИЯ</w:t>
        <w:br/>
        <w:t>Школа уже имеет определенный опыт управления краеведческой работой.</w:t>
        <w:br/>
        <w:t>Руководит этим направлением деятельности Совет музея, в состав которого</w:t>
        <w:br/>
        <w:t>входят не только члены педагогического коллектива и учациеся школы, но и</w:t>
        <w:br/>
        <w:t>родители.</w:t>
        <w:br/>
        <w:t>Для реализации проекта в школе есть главное: положительная мотивация</w:t>
        <w:br/>
        <w:t>педагогического коллектива, 80 % которого прошли подготовку по программе</w:t>
        <w:br/>
        <w:t>курсовой подготовки «Информационнығ технология в образовательном</w:t>
        <w:br/>
        <w:t>процессе», богатый опыт краеведческой работы и наличие музея.</w:t>
        <w:br/>
        <w:t>3.ОЖИДАЕМЫЙ РЕЗУЛЬТАТ РЕАЛИЗАЦИЙ ПРОЕКТА</w:t>
        <w:br/>
        <w:t>1. Сохранение краеведческого направления как основного В</w:t>
        <w:br/>
        <w:t>воспитательной работе школы и повышение уровня ИКТ-компетентности членов</w:t>
        <w:br/>
        <w:t>школьного коллектива.</w:t>
        <w:br/>
        <w:t>2. Разработка модели гражданско-патриотического, социального</w:t>
        <w:br/>
        <w:t>воспитания учашихся на основе деятельности школьного музея.</w:t>
        <w:br/>
        <w:t>3. Повышение интереса учацихся к изучению историй своего</w:t>
        <w:br/>
        <w:t>учреждения, города, страны, проявление чувства патриотизма к своей стране,</w:t>
        <w:br/>
        <w:t>через систему творческого участияв деятельности музея.</w:t>
        <w:br/>
        <w:t>4. Повышение эффективности работы школьных музеев за счет</w:t>
        <w:br/>
        <w:t>использования инновационных форм и методов для решения воспитательных</w:t>
        <w:br/>
        <w:t>задач ОУ.</w:t>
        <w:br/>
        <w:t>47</w:t>
        <w:br/>
        <w:t>племен, населявших</w:t>
        <w:br/>
        <w:t>Лисаковское поселение.</w:t>
        <w:br/>
        <w:t>антропологические реконструкции по</w:t>
        <w:br/>
        <w:t>методике М.Герасимова.</w:t>
      </w:r>
    </w:p>
    <w:p>
      <w:r>
        <w:t>5. | Золото лисаковских Золотые изделия, изделия местных</w:t>
        <w:br/>
        <w:t>степей. мастеров из серебра.</w:t>
        <w:br/>
        <w:t>6. | Обобшение по теме: Бронзовый век, андроновцы, гончарное</w:t>
        <w:br/>
        <w:t>«Бронзовый век на дело, антропологический тип,</w:t>
        <w:br/>
        <w:t>территории нашего трупосожжение, трупоположение,</w:t>
        <w:br/>
        <w:t>города». бронзовые орудия труда.</w:t>
        <w:br/>
        <w:t>Раздел 2. Участие Занятия проводятся в «Зале истории</w:t>
        <w:br/>
        <w:t>лисаковцев в Великой | города».</w:t>
        <w:br/>
        <w:t>Отечественной войне.</w:t>
        <w:br/>
        <w:t>7. | Великая Отечественная | Основные периоды Великой</w:t>
        <w:br/>
        <w:t>война- составная часть | Отечественной войны, основные</w:t>
        <w:br/>
        <w:t>второй мировой войны. | фронты, маршалы и генералы, рядовые</w:t>
        <w:br/>
        <w:t>герои войны.</w:t>
        <w:br/>
        <w:t>8. | Лисаковцы - участники | Участие лисаковцев в битвах под</w:t>
        <w:br/>
        <w:t>великих сражений. Москвой, Ленинградом,</w:t>
        <w:br/>
        <w:t>Сталинградском сражении,</w:t>
        <w:br/>
        <w:t>освобождении стран Восточной и</w:t>
        <w:br/>
        <w:t>Западной Европы.</w:t>
        <w:br/>
        <w:t>9. | Боевые награды История боевых орденов.</w:t>
        <w:br/>
        <w:t>участников Великой</w:t>
        <w:br/>
        <w:t>Отечественной войны.</w:t>
        <w:br/>
        <w:t>10. | Лисаковцы - работники | Работа в тылу, концентрационные</w:t>
        <w:br/>
        <w:t>тыла, узники лагеря.</w:t>
        <w:br/>
        <w:t>концлагерей.</w:t>
        <w:br/>
        <w:t>11. | Великая Отечественная | Интервью у родных об участии их</w:t>
        <w:br/>
        <w:t>война в истории моей семьив этой войне.</w:t>
        <w:br/>
        <w:t>семьи.</w:t>
        <w:br/>
        <w:t>12 | Составление буклета Обобшение материала об участии</w:t>
        <w:br/>
        <w:t>-- | «Участие лисаковцев в | семей наших ребят в Великой</w:t>
        <w:br/>
        <w:t>13. | Великой Отечественной войне, их собственные</w:t>
        <w:br/>
        <w:t>Отечественной войне». | сочинения.</w:t>
        <w:br/>
        <w:t>Раздел 3. Лисаковск- | Занятия проводятся в «Зале культур</w:t>
        <w:br/>
        <w:t>многонациональный серединной Евразии».</w:t>
        <w:br/>
        <w:t>город</w:t>
        <w:br/>
        <w:t>14. | Национальности, Что такое национальность. Какие</w:t>
        <w:br/>
        <w:t>живушие в нашем национальности живут в нашем городе.</w:t>
        <w:br/>
        <w:t>городе.</w:t>
        <w:br/>
        <w:t>15. | Жизнь и быт казахов. Казахский национальный костюм.</w:t>
        <w:br/>
        <w:t>Жилице казахов, предметы быта.</w:t>
        <w:br/>
        <w:t>Обряды и обычаи.</w:t>
        <w:br/>
        <w:t>16. | Представители других Немецкий, башкирский, татарский</w:t>
        <w:br/>
        <w:t>национальностей в</w:t>
        <w:br/>
        <w:t>национальные костюмы. Предметы</w:t>
        <w:br/>
        <w:t>52</w:t>
      </w:r>
    </w:p>
    <w:p>
      <w:r>
        <w:t>“ создание портфолио учашегося как одна из форм зачетной</w:t>
        <w:br/>
        <w:t>работы.</w:t>
        <w:br/>
        <w:t>Межпредметные связи проявляются в интеграции учебного материала</w:t>
        <w:br/>
        <w:t>данного курса с учебной информацией на уроках истории, русской литературы,</w:t>
        <w:br/>
        <w:t>казахской литературы и др.</w:t>
        <w:br/>
        <w:t>У. Список используемых литератур:</w:t>
        <w:br/>
        <w:t>1. Алексеева Т. Их боль и подвиг «Акмолинская правда», 2002 г.</w:t>
        <w:br/>
        <w:t>21февраля, с.2.</w:t>
        <w:br/>
        <w:t>2. Алексеева Т. Черный тюльпан-эмблема печали «Акмолинская правда»,</w:t>
        <w:br/>
        <w:t>2004 г. 14февраля, 2 с.</w:t>
        <w:br/>
        <w:t>3. Әбуев Қ. Хан Абылай атанған «Көкшетау», 2002 ж.18 қаңтар, 6.3.</w:t>
        <w:br/>
        <w:t>4. Әбуев Қ. Тарихи кезеңдер «Көкшетау», 2004 ж. 23қыркүйек.</w:t>
        <w:br/>
        <w:t>5. Баяхметов Е. «Облысқа орталық елімізге сән мекен», «Арқа</w:t>
        <w:br/>
        <w:t>ажары», 2001 ж. 27 қараша, 18 б.</w:t>
        <w:br/>
        <w:t>6. Бекенов Ж. Батыр аға ұлағаты, «Арқа ажары», 2001 ж. 21қараша, б. 4.</w:t>
        <w:br/>
        <w:t>7. Бойко Т. «Певцам земли Кокшетау», «Степной маяк», 1991 г. 3 августа,</w:t>
        <w:br/>
        <w:t>1 с.</w:t>
        <w:br/>
        <w:t>8. Гришин Н. Имени Смагула Садуакасова «Степной Маяк», 1994 г. 22</w:t>
        <w:br/>
        <w:t>октября, 1 с.</w:t>
        <w:br/>
        <w:t>9. «Жастар», республиканский научно-методический журнал, 2007 г., Хг2,</w:t>
        <w:br/>
        <w:t>46 с.</w:t>
        <w:br/>
        <w:t>10. Ильясова В. И корни и крона Бытия, «Акмолинская правда», 2001 г. 29</w:t>
        <w:br/>
        <w:t>ноября, 5 с.</w:t>
        <w:br/>
        <w:t>11. Кокшетау: люди, события, достопримечательности, фотолетопись.</w:t>
        <w:br/>
        <w:t>Составители: Н.И.Казанцева, К.Г.Макажанова, Б.Суполова, А.Б.Терешенко-</w:t>
        <w:br/>
        <w:t>Алматы «Балалар әдебиеті», 2004 г., с.216.</w:t>
        <w:br/>
        <w:t>12.Терешук В. «Рассказы о Кокчетаве», Кокчетав, 1992 г., с.462.</w:t>
        <w:br/>
        <w:t>13. Послание Президента Республики Казахстан «Казахстан на пути</w:t>
        <w:br/>
        <w:t>ускоренной экономической, социальной и политической модернизации», Астана,</w:t>
        <w:br/>
        <w:t>2005 г. 8,11 с.</w:t>
        <w:br/>
        <w:t>61</w:t>
        <w:br/>
        <w:t>эпохи бронзы, музей обрел статус «истории и культуры». Сотрудники музея</w:t>
        <w:br/>
        <w:t>ведут большую работу со школами города.</w:t>
        <w:br/>
        <w:t>редлагаемая программа, не умаляя вклада музейных работников В</w:t>
        <w:br/>
        <w:t>воспитание школьников, предлагает еше одно направление в обогашении</w:t>
        <w:br/>
        <w:t>учашцихся знаниями о родном крае. Так как имеется богатейший материал не</w:t>
        <w:br/>
        <w:t>только по древней истории края, но современной жизни города.</w:t>
        <w:br/>
        <w:t>рограмма составлена для учашцихся 5-6 классов соответствии с</w:t>
      </w:r>
    </w:p>
    <w:p>
      <w:r>
        <w:t>Государственными обшеобразовательными стандартами среднего обіцего</w:t>
        <w:br/>
        <w:t>образования Республики Казахстан. Состоит из 34 часов. Занятия проводятся в</w:t>
        <w:br/>
        <w:t>залах музея. При необходимости учашиеся становятся экскурсантами</w:t>
        <w:br/>
        <w:t>передвижных выставок, проводимых музеем в течение года.</w:t>
        <w:br/>
        <w:t>Цели и задачи программы:</w:t>
        <w:br/>
        <w:t>Сформировать знания об истории родного города как части истории</w:t>
        <w:br/>
        <w:t>всемирной; развивать умение обобшать знания, выступать перед аудиторией;</w:t>
        <w:br/>
        <w:t>расширить кругозор, развивать научнове мировоззрение; воспитывать</w:t>
        <w:br/>
        <w:t>казахстанский патриотизм через любовь к родному городу.</w:t>
        <w:br/>
        <w:t>Ожидаемые результаты.</w:t>
        <w:br/>
        <w:t>Учацшиеся получат знания об истории родного города, смогут использовать</w:t>
        <w:br/>
        <w:t>полученную информацию на уроках истории, географии, литературы.</w:t>
        <w:br/>
        <w:t>Сформируют интерес к познавательной, творческой деятельности, смогут</w:t>
        <w:br/>
        <w:t>выступить перед любой аудиторией, научатся формулировать вопросы разной</w:t>
        <w:br/>
        <w:t>степени сложности, появится интерес к музею как источнику знаний. Город для</w:t>
        <w:br/>
        <w:t>них станет ближе, роднее. Ребята на реальных примерах убедятся в том, что</w:t>
        <w:br/>
        <w:t>История это не только прошлое страны, города, но и настояшее. Например,</w:t>
        <w:br/>
        <w:t>сейчас в городе трудятся те люди, о которых они узнают в разделе «Трудовые</w:t>
        <w:br/>
        <w:t>будни Лисаковска». Эти занягия помогут ребятам раскрыть собственный</w:t>
        <w:br/>
        <w:t>потенциал, дадут навыки парной и коллективной работы.</w:t>
        <w:br/>
        <w:t>«Мой город Лисаковск»</w:t>
        <w:br/>
        <w:t>Кол-во</w:t>
        <w:br/>
        <w:t>часов</w:t>
        <w:br/>
        <w:t>%» Тема занятия Основные вопросы, понятия</w:t>
        <w:br/>
        <w:t>Раздел 1. Бронзовый</w:t>
        <w:br/>
        <w:t>век на территории</w:t>
        <w:br/>
        <w:t>нашего города.</w:t>
        <w:br/>
        <w:t>Занятия проводятся в «Зале древней 6</w:t>
        <w:br/>
        <w:t>степи».</w:t>
        <w:br/>
        <w:t>Введение в курс.</w:t>
        <w:br/>
        <w:t>Цели изадачи курса, обзорная</w:t>
        <w:br/>
        <w:t>экскурсия по залам музея.</w:t>
        <w:br/>
        <w:t>2. | Лисаковское поселение | Знакомство с памятниками эпохи 1</w:t>
        <w:br/>
        <w:t>эпохи бронзы бронзы на Лисаковском могильнике.</w:t>
        <w:br/>
        <w:t>3. | Занятия племен, Гончарные изделия федоровской, 1</w:t>
        <w:br/>
        <w:t>населявших алакульской культур. Орнамент, его</w:t>
        <w:br/>
        <w:t>Лисаковское поселение | значение.</w:t>
        <w:br/>
        <w:t>в бронзовый век.</w:t>
        <w:br/>
        <w:t>4. | Антропологический тип | Виды захоронений, 1</w:t>
        <w:br/>
        <w:t>51</w:t>
        <w:br/>
        <w:t>«Памятники города Кокшетау</w:t>
        <w:br/>
        <w:t>как часть культурно-исторического наследия родного края»</w:t>
        <w:br/>
        <w:t>Нуржасарова Д.Т.</w:t>
      </w:r>
    </w:p>
    <w:p>
      <w:r>
        <w:t>Акмолинская область, город Кокшетау,</w:t>
        <w:br/>
        <w:t>ГУ «Средняя школа Хд0б», 2011 год.</w:t>
        <w:br/>
        <w:t>І. Пояснительная записка. Акт</w:t>
        <w:br/>
        <w:t>ьность темы.</w:t>
        <w:br/>
        <w:t>Кокшетауская земля...Синегорье... .Сколько выдаюшихся людей</w:t>
        <w:br/>
        <w:t>воспевали, возносили уникальную красоту любимого края, мужество и героизм</w:t>
        <w:br/>
        <w:t>людей, живутцих здесь!</w:t>
        <w:br/>
        <w:t>Каждый из нас, кто ингересуется, любит, гордится своей Родиной,</w:t>
        <w:br/>
        <w:t>городом, краем, должен помнить, что, не зная прошлого, истории, невозможно</w:t>
        <w:br/>
        <w:t>верно ориентироватьоя в настояшем, видеть свое будушее. Особенно это</w:t>
        <w:br/>
        <w:t>касается нашей культуры, нравственных ориенгиров, моральных принципов в</w:t>
        <w:br/>
        <w:t>жизни... Знание истории - это связуюшая нить между прошлым и будушим</w:t>
        <w:br/>
        <w:t>человечества, связь поколений...</w:t>
        <w:br/>
        <w:t>Памятники, как история, запечатленная в произведениях скульпторов,</w:t>
        <w:br/>
        <w:t>зодчих, дают нам возможность ежедневно наблюдать и помнить о наших</w:t>
        <w:br/>
        <w:t>предках, героях, внесших свой вклад в историю родного края, страны.</w:t>
        <w:br/>
        <w:t>Памятники воздвигаются героям, павшим за Родину, выдаюшимся людям, а</w:t>
        <w:br/>
        <w:t>также знаменательным событиям. Созданные, они сушествуют во времени,</w:t>
        <w:br/>
        <w:t>становятся неотьемлемой частью нашего города, его достопримечательностью.</w:t>
        <w:br/>
        <w:t>Камни живут дольше, чем люди, но именно люди, чьими руками созданы</w:t>
        <w:br/>
        <w:t>эти памятники, дают бессмертие воплоценным в камне событиям, ЛИчностям...</w:t>
        <w:br/>
        <w:t>Как гласит древнее изречение: “Кто владеет информацией, тот владеет</w:t>
        <w:br/>
        <w:t>миром”. Особенно это актуально сейчас, в период развитых технологий.</w:t>
        <w:br/>
        <w:t>Пройдут годы и десятилетия, нас сменят новые поколения людей, и к подножиям</w:t>
        <w:br/>
        <w:t>монументов будут приходить наши внуки и правнуки, приносить цветы и</w:t>
        <w:br/>
        <w:t>приводить своих детей. Это память для живуцих и тех, кто еше не родился на</w:t>
        <w:br/>
        <w:t>свет.</w:t>
        <w:br/>
        <w:t>Работая над составлением курса по выбору для старших классов, я</w:t>
        <w:br/>
        <w:t>поставила цель разработать такую программу, которая будет способствовать</w:t>
        <w:br/>
        <w:t>расширению знаний учацихся об истории родного края, формированию чувства</w:t>
        <w:br/>
        <w:t>гордости за свой народ, свою землю, за свой город.</w:t>
        <w:br/>
        <w:t>На мой взгляд, учациеся должны знать о тех памятниках, которые есть</w:t>
        <w:br/>
        <w:t>в Кокшетау, многие из которых входят в список историко - культурного</w:t>
        <w:br/>
        <w:t>наследия города, находятся под охраной нашего государства.</w:t>
        <w:br/>
        <w:t>Актуальность данного курса определяется значимостью формирования</w:t>
        <w:br/>
        <w:t>творческих способностей учашцихся, умения применять изученные понятия и</w:t>
        <w:br/>
        <w:t>полученную информацию о памятниках на уроках истории, русской</w:t>
        <w:br/>
        <w:t>литературы, казахской литературы, при написании рефератов, докладов,</w:t>
        <w:br/>
        <w:t>научных проектов. Кроме того, этот курс дает возможность учашимся</w:t>
        <w:br/>
        <w:t>55</w:t>
        <w:br/>
        <w:t>нашем городе.</w:t>
        <w:br/>
        <w:t>быта немецкого, русского жилиша.</w:t>
        <w:br/>
        <w:t>Обычаи, обряды.</w:t>
        <w:br/>
        <w:t>17. | Наш город в начале Исследование жизни и быта первых 1</w:t>
        <w:br/>
        <w:t>своей историй. жителей города через интерьер жилой</w:t>
        <w:br/>
        <w:t>комнаты.</w:t>
        <w:br/>
        <w:t>18 | Выпуск компьютерной | Обобшение знаний по теме, эссе ребят | 2</w:t>
      </w:r>
    </w:p>
    <w:p>
      <w:r>
        <w:t>- | газеты о своих корнях, о традициях и обычаях</w:t>
        <w:br/>
        <w:t>19. | «Многонациональный |6 их семьях.</w:t>
        <w:br/>
        <w:t>Лисаковск»</w:t>
        <w:br/>
        <w:t>Раздел 4. «Трудовые Занятия проводятся в «Зале истории |9</w:t>
        <w:br/>
        <w:t>будни Лисаковска». города»</w:t>
        <w:br/>
        <w:t>20. | Лисаковск - молодежная | Полезные ископаемые Костанайской 1</w:t>
        <w:br/>
        <w:t>стройка страны. области.</w:t>
        <w:br/>
        <w:t>21. | Лисаковский горно- Оолитовые руды. Значение и роль 1</w:t>
        <w:br/>
        <w:t>обогатительный Лисаковского ГОКа в развитии города.</w:t>
        <w:br/>
        <w:t>комбинат.</w:t>
        <w:br/>
        <w:t>22. | Лисаковскрудстрой. Первые строители. Первые обьекты 1</w:t>
        <w:br/>
        <w:t>города.</w:t>
        <w:br/>
        <w:t>23- | Центры культуры и Дома культуры, Дом школьников, 2</w:t>
        <w:br/>
        <w:t>24. | образования. средние школы и детские организации,</w:t>
        <w:br/>
        <w:t>музыкальная, художественная,</w:t>
        <w:br/>
        <w:t>спортивная школы, станции юных</w:t>
        <w:br/>
        <w:t>техников и юных натуралистов.</w:t>
        <w:br/>
        <w:t>25. | Лисаковская ерестройка, экономический кризис. 1</w:t>
        <w:br/>
        <w:t>специальная «Факел Бирмингема».</w:t>
        <w:br/>
        <w:t>экономическая зона.</w:t>
        <w:br/>
        <w:t>26. | Малый и средний бизнес | Бизнес. Предприятия города- Для 1</w:t>
        <w:br/>
        <w:t>Лисаковска. города.</w:t>
        <w:br/>
        <w:t>27- | Крупные предприятия Экскурсии на «Оркен», «Арай». 2</w:t>
        <w:br/>
        <w:t>28. | города. родукция, выпускаемая этими</w:t>
        <w:br/>
        <w:t>предприятиями.</w:t>
        <w:br/>
        <w:t>Раздел 5. «Люди Занятия проводятся в «Зале истории 5</w:t>
        <w:br/>
        <w:t>нашего города». города», в Выставочном зале.</w:t>
        <w:br/>
        <w:t>29. очетные граждане Что значит «Почетный гражданин 1</w:t>
        <w:br/>
        <w:t>нашего города. города».</w:t>
        <w:br/>
        <w:t>30. | Первые руководители Знакомство с книгами о Лисаковске, 1</w:t>
        <w:br/>
        <w:t>нашего города. героями этих книг.</w:t>
        <w:br/>
        <w:t>31. | Заслуженные деятели Первые и сегодняшние деятели 1</w:t>
        <w:br/>
        <w:t>образования, культуры. | образования и культуры.</w:t>
        <w:br/>
        <w:t>32. | Наше здоровье -в Городская больница, детская 1</w:t>
        <w:br/>
        <w:t>надежных руках. поликлиника, медицинский центр</w:t>
        <w:br/>
        <w:t>«Мирас».</w:t>
        <w:br/>
        <w:t>33. | Наши родители- Место и роль родигелей ребят в жизни |1</w:t>
        <w:br/>
        <w:t>53</w:t>
        <w:br/>
        <w:t>лисаковцы. нашего города.</w:t>
        <w:br/>
        <w:t>34. | Обобшение курса Важность знания истории родного 1</w:t>
        <w:br/>
        <w:t>«История моего города- | города как для человека, гражданина</w:t>
      </w:r>
    </w:p>
    <w:p>
      <w:r>
        <w:t>моя история» своего Отечества.</w:t>
        <w:br/>
        <w:t>Выводы:</w:t>
        <w:br/>
        <w:t>Курс, рассчитанный для учашихся 5-6 классов, поможет им осознать себя</w:t>
        <w:br/>
        <w:t>гражданами нашего города. В течение года ребята будут не только получать</w:t>
        <w:br/>
        <w:t>знания, но и учиться обобшать их в виде буклетов, компьютерных газет, эссе.</w:t>
        <w:br/>
        <w:t>Одной из важных сторон курса является то, что темы, касаюшиеся сегодняшней</w:t>
        <w:br/>
        <w:t>истории города, тесно связаны с жизнью ребят. Их родители работают на наших</w:t>
        <w:br/>
        <w:t>предприятиях, вносят свой вклад в развитие нашего города. Многие родители</w:t>
        <w:br/>
        <w:t>родились и выросли в нашем городе. Они помнят и тяжелые времена. В конце</w:t>
        <w:br/>
        <w:t>80-х начале 90-х годов город, как и вся страна, находился в тяжелом положении.</w:t>
        <w:br/>
        <w:t>Благодаря созданию Специальной экономической зоне город выжил. Опыт</w:t>
        <w:br/>
        <w:t>работы СЭЗ используется сейчас при образовании новых таких регионов. На</w:t>
        <w:br/>
        <w:t>основе работы Лисаковской СЭЗ зашитили кандидатские диссертации по</w:t>
        <w:br/>
        <w:t>экономике руководители города А. Рау, Л. Лескова. Их имена знают в каждой</w:t>
        <w:br/>
        <w:t>лисаковской семье. Поэтому можно сказать, что этот курс будет интересен не</w:t>
        <w:br/>
        <w:t>только учашимся, но и их родителям.</w:t>
        <w:br/>
        <w:t>Использованная литература:</w:t>
        <w:br/>
        <w:t>1. Закон Республики Казахстан «Об образовании», «Казахстанская правда»</w:t>
        <w:br/>
        <w:t>9127 от 15.09.2007 г.</w:t>
        <w:br/>
        <w:t>2. «Государственные обшеобязательные стандарты среднего обшего</w:t>
        <w:br/>
        <w:t>образования Республики Казахстан». Алматы 2002.</w:t>
        <w:br/>
        <w:t>3. «Лисаковск: география дел и имен», В. Кошелев. Алма-Ата, Казахстан,</w:t>
        <w:br/>
        <w:t>1983 г.</w:t>
        <w:br/>
        <w:t>4. «Город наших надежд». Составители: 3. Арефьева, В. Кошелев. Г.</w:t>
        <w:br/>
        <w:t>Лисаковск, 1996</w:t>
        <w:br/>
        <w:t>5.«Женские накосные украшения Казахстана», Э.Р.Усманова, В.Н.Логвин,</w:t>
        <w:br/>
        <w:t>Лисаковск, 1998г.</w:t>
        <w:br/>
        <w:t>6. «Ветер Вечности», Э.Р.Усманова, Алматы «Кумбез» 2001т.</w:t>
        <w:br/>
        <w:t>7. «Могильник Лисаковский: факты и параллели», Э.Р.Усманова,</w:t>
        <w:br/>
        <w:t>Караганда - Лисаковск, 2005г.</w:t>
        <w:br/>
        <w:t>8. «Притяжение Лисаковска». И. Семченко. г. Костанай, 2006 г.</w:t>
        <w:br/>
        <w:t>9. «Костанайская область Энциклопедия» Алматы, издательство</w:t>
        <w:br/>
        <w:t>«Арыс» 2006 г. стр. 483 - 485</w:t>
        <w:br/>
        <w:t>54</w:t>
        <w:br/>
        <w:t>ІП. Нормативная часть. Учебно-тематический план.</w:t>
        <w:br/>
        <w:t>Наименование памятников Коли- | Форма Образов.</w:t>
        <w:br/>
        <w:t>чество | проведения продукт</w:t>
        <w:br/>
        <w:t>часов</w:t>
        <w:br/>
        <w:t>10 класс</w:t>
        <w:br/>
        <w:t>1.Введение в курс 1 лекция</w:t>
        <w:br/>
        <w:t>2.Монумент “Борцам за установление | 2 урок- слайды и</w:t>
        <w:br/>
        <w:t>советской власти в Кокчетавском путешествие конспект</w:t>
      </w:r>
    </w:p>
    <w:p>
      <w:r>
        <w:t>уезде“, 1918 г.</w:t>
        <w:br/>
        <w:t>Скульптор: Костин В.</w:t>
        <w:br/>
        <w:t>Архитектор: Романько В. К.</w:t>
        <w:br/>
        <w:t>3. Памятник “Борцам за восстанов- | 2 лекция тезисы</w:t>
        <w:br/>
        <w:t>Ление советской власти в Кокчетаве</w:t>
        <w:br/>
        <w:t>1919-1921тг%, 1957 г., реконструирован</w:t>
        <w:br/>
        <w:t>в2003 г.</w:t>
        <w:br/>
        <w:t>Архитектор: Н.А. Атяшов</w:t>
        <w:br/>
        <w:t>4. Памятник воинам, погибшим от ран | 2 Лекция видео-</w:t>
        <w:br/>
        <w:t>в эвакогоспиталях г.Кокшетау 1941- фильм</w:t>
        <w:br/>
        <w:t>1944 тг.</w:t>
        <w:br/>
        <w:t>5. Памятник Чокану Уалиханову, 1971 | 2 урок- слайды</w:t>
        <w:br/>
        <w:t>г. путешествие</w:t>
        <w:br/>
        <w:t>Архитектор: К.Абдалиев экскурсия в</w:t>
        <w:br/>
        <w:t>Скульптор: Т.Досмаганбетов университет</w:t>
        <w:br/>
        <w:t>имени</w:t>
        <w:br/>
        <w:t>ІШ.Уалиханова</w:t>
        <w:br/>
        <w:t>6.Памятник Валериану 2 урок - | Слайды,</w:t>
        <w:br/>
        <w:t>Владимировичу Куйбышену, 1974 г. путешествие видео-</w:t>
        <w:br/>
        <w:t>Скульптор: В.Ф. Богатырев, Ленинград экскурсия к | фильм</w:t>
        <w:br/>
        <w:t>памятнику</w:t>
        <w:br/>
        <w:t>7.Мемориальный комплекс землякам, | 2 беседа, слайды,</w:t>
        <w:br/>
        <w:t>погибшим на фронтах Великой экскурсия к | эссе</w:t>
        <w:br/>
        <w:t>Отечественной войны, Вечному огнюо | “Мы | не</w:t>
        <w:br/>
        <w:t>открыт в 1971г., в канун 60- летия 5-11кл. хотим</w:t>
        <w:br/>
        <w:t>Великого Октября войны”</w:t>
        <w:br/>
        <w:t>Архитекторыц: Т.Д.Дженысбеков,</w:t>
        <w:br/>
        <w:t>А.Ж.Жошин Скульптор:А.П.Белых.</w:t>
        <w:br/>
        <w:t>8. Памятник Полине Осипенко, 1984 г. |2 беседа тезисы</w:t>
        <w:br/>
        <w:t>Архитекторы: А.Никулин, Е.Мокшин. 9-11кл.</w:t>
        <w:br/>
        <w:t>Скульптор: Н. Герд</w:t>
        <w:br/>
        <w:t>58</w:t>
      </w:r>
    </w:p>
    <w:p>
      <w:r>
        <w:t>5. Организация взаимодействия ОУ с музеями в целях создания единого</w:t>
        <w:br/>
        <w:t>воспитательного и образовательного пространства.</w:t>
        <w:br/>
        <w:t>6. Освоение учашимися приемов музейной, проектной и ИКТ</w:t>
        <w:br/>
        <w:t>деятельности.</w:t>
        <w:br/>
        <w:t>7. Расширение возможностей школьных музеев за счет социального</w:t>
        <w:br/>
        <w:t>партнерства с музеями других образовательных учреждений, городским</w:t>
        <w:br/>
        <w:t>краеведческим музеем, образовательными учреждениями, Советом ветеранов,</w:t>
        <w:br/>
        <w:t>Затонским обьединением воинов-афганцев и другими организациями.</w:t>
        <w:br/>
        <w:t>8. Создание электронной базы о наиболее ценных экспонатах школьных</w:t>
        <w:br/>
        <w:t>музеев.</w:t>
        <w:br/>
        <w:t>9. Презентация итоговых материалов проекта в интернете и СМИ.</w:t>
        <w:br/>
        <w:t>4.ПЕРСПЕКТИВЫ РАЗВИТИЯ ПРОЕКТА</w:t>
        <w:br/>
        <w:t>1. Создание сайта школьных музеев в городе.</w:t>
        <w:br/>
        <w:t>2. Благодаря Ішегшпеі-ресурсам появляется найти единомышленников,</w:t>
        <w:br/>
        <w:t>установить связи с другими музеями, оперативно обмениваться опытом.</w:t>
        <w:br/>
        <w:t>3. Использование электронного формата даст возможность делать</w:t>
        <w:br/>
        <w:t>выставки и тематические экскурсии более доступными и мобильными, позволит</w:t>
        <w:br/>
        <w:t>заинтересовать и познакомить с ними широкий круг людей.</w:t>
        <w:br/>
        <w:t>4. Данный проект может быть реализован не только в нашей школе, ноив</w:t>
        <w:br/>
        <w:t>любой другой, где есть заинтересованность краеведческой работой и творчество.</w:t>
        <w:br/>
        <w:t>5. Материалы проекта могут использоватьыя для расширения</w:t>
        <w:br/>
        <w:t>дополнительного образования учацихся, при создании новых школьных музеев.</w:t>
        <w:br/>
        <w:t>Заключение</w:t>
        <w:br/>
        <w:t>Современный школьный музей - явление распространенное, причем в</w:t>
        <w:br/>
        <w:t>последние два года, это явление прогрессирует, набирает силу.</w:t>
        <w:br/>
        <w:t>Многие десятки тысяч людей, в том числе и дети, идут в музей, изучают в них</w:t>
        <w:br/>
        <w:t>экспонаты. Но все равно их контакты с этими учреждениями культуры остаются</w:t>
        <w:br/>
        <w:t>редкими. Как организовать массовоев вторжение музейных ценностей в</w:t>
        <w:br/>
        <w:t>школьную жизнь? Как сделать так, чтобы духовные ценности прошлого и</w:t>
        <w:br/>
        <w:t>настояшего все время жили бок о бок с людьми?</w:t>
        <w:br/>
        <w:t>Это требует огромных усилий, в том числе привлечения внимания</w:t>
        <w:br/>
        <w:t>обшественности к школьным музеям, исходя из далеко не полностью раскрытого</w:t>
        <w:br/>
        <w:t>их потенциала в решении; историко-культурных, учебных и воспитательных</w:t>
        <w:br/>
        <w:t>задач; разработки научной концепции школьного музея на современном этапе</w:t>
        <w:br/>
        <w:t>исторического развития нашего обшцества; определения статуса школьного музея</w:t>
        <w:br/>
        <w:t>Ии условий материального обеспечения; совершенствование деятельности</w:t>
        <w:br/>
        <w:t>школьных музвев. Все перечисленные проблемы свидетельствуют об</w:t>
        <w:br/>
        <w:t>актуальности создания инновационного школьного музея.</w:t>
        <w:br/>
        <w:t>48</w:t>
        <w:br/>
        <w:t>«Краеведческое обучение и воспитание в среднем обшеобразовательном</w:t>
        <w:br/>
        <w:t>учреждений»</w:t>
        <w:br/>
        <w:t>Программа по истории родного края</w:t>
        <w:br/>
        <w:t>«Мой город Лисаковск»</w:t>
        <w:br/>
        <w:t>Горбачевская Любовь Владимировна</w:t>
      </w:r>
    </w:p>
    <w:p>
      <w:r>
        <w:t>учитель истории и географии</w:t>
        <w:br/>
        <w:t>школы-гимназии города Лисаковска</w:t>
        <w:br/>
        <w:t>Задачи: эколого-краеведческое обучение и воспитание в ГУ «Школа-</w:t>
        <w:br/>
        <w:t>гимназия» города Лисаковска.</w:t>
        <w:br/>
        <w:t>Цели и задачи проекта: сформировать знания об истории нашей Родины</w:t>
        <w:br/>
        <w:t>- Казахстан; родного города как части истории всемирной; развивать умение</w:t>
        <w:br/>
        <w:t>обобшать знания, выступать перед аудиторией; расширить кругозор, развивать</w:t>
        <w:br/>
        <w:t>научное мировоззрение; воспитывать казахстанский патриотизм через любовь к</w:t>
        <w:br/>
        <w:t>родному городу.</w:t>
        <w:br/>
        <w:t>Участники проекта: учителя и учашиеся ГУ «Школа-гимназия» города</w:t>
        <w:br/>
        <w:t>Лисаковсха.</w:t>
        <w:br/>
        <w:t>Сроки реализации проекта: 2011-2017 г.г.</w:t>
        <w:br/>
        <w:t>Ожидаемые результаты: учашиеся получат знания об истории родного</w:t>
        <w:br/>
        <w:t>города, смогут использовать полученную информацию на уроках истории,</w:t>
        <w:br/>
        <w:t>географии, литературы. Сформируют интерес к познавательной, творческой</w:t>
        <w:br/>
        <w:t>деятельности, смогут выступить перед любой аудиторией, научатся</w:t>
        <w:br/>
        <w:t>формулировать вопросы разной степени сложности, появится интерес к музею</w:t>
        <w:br/>
        <w:t>как источнику знаний. Город для них станет ближе, роднее. Ребяга на реальных</w:t>
        <w:br/>
        <w:t>примерах убедятся в том, что история это не только прошлое страны, города, но</w:t>
        <w:br/>
        <w:t>и настояшее. Например, сейчас в городе трудятся те люди, о которых они узнают</w:t>
        <w:br/>
        <w:t>в разделе «Трудовые будни Лисаковска». Эти занятия помогут ребятам</w:t>
        <w:br/>
        <w:t>раскрыть собственный потенциал, дадут навыки парной и коллективной работы.</w:t>
        <w:br/>
        <w:t>Пояснительная записка.</w:t>
        <w:br/>
        <w:t>В патриотическом воспитании школьников роль предмета истории велика.</w:t>
        <w:br/>
        <w:t>Поэтому, через уроки истории Казахстана, важно донести до сознания и сердца</w:t>
        <w:br/>
        <w:t>учашихся, значение малой родины в формировании активной и творческой</w:t>
        <w:br/>
        <w:t>личности.</w:t>
        <w:br/>
        <w:t>Задачами школы по Закону Республики Казахстан «Об образовании»</w:t>
        <w:br/>
        <w:t>являются «воспитание гражданственности и патриотизма, изучение истории,</w:t>
        <w:br/>
        <w:t>обычаев и традиций казахского народа и других народов республики,</w:t>
        <w:br/>
        <w:t>обогашение интеллекта путем создания. условий для развития</w:t>
        <w:br/>
        <w:t>индивидуальности». Руководствуясь этими задачами, на основе материалов</w:t>
        <w:br/>
        <w:t>городского музея истории и культуры Верхнего Притоболья, составлена</w:t>
        <w:br/>
        <w:t>программа «Мой город Лисаковск». Музей основан в 1980 году как музей</w:t>
        <w:br/>
        <w:t>производственной истории Лисаковского горно-обогатительного комбината. С</w:t>
        <w:br/>
        <w:t>началом археологических работ на реке Тобол, где были найдены захоронения</w:t>
        <w:br/>
        <w:t>50</w:t>
        <w:br/>
        <w:t>16. Памятник воинам-афганцам, 2003г. |1 урок- лекция,</w:t>
        <w:br/>
        <w:t>Автор: Камедочкин В.И., член совета путешествие видео-</w:t>
        <w:br/>
        <w:t>ветеранов Афганистана фильм</w:t>
        <w:br/>
        <w:t>Художники: Т.А.Нурсеитов, “9 рота”</w:t>
        <w:br/>
        <w:t>Б.Б.Боканов,</w:t>
        <w:br/>
        <w:t>Дизайнер-архитектор: В.М.Маралов</w:t>
        <w:br/>
        <w:t>17. Памятник-стелла в честь при- |1 беседа видео-</w:t>
        <w:br/>
        <w:t>своения улице имени О.С. Куанышева, фильм</w:t>
        <w:br/>
        <w:t>2001 г.</w:t>
      </w:r>
    </w:p>
    <w:p>
      <w:r>
        <w:t>18. Обобшаюший итоговый урок 2 круглый стол, | проектная</w:t>
        <w:br/>
        <w:t>зашита мини- | работа</w:t>
        <w:br/>
        <w:t>проектов учашихся</w:t>
        <w:br/>
        <w:t>ІУ. Информационно-методическая часть. Требования к уровню</w:t>
        <w:br/>
        <w:t>усвоения учашимися учебного материала.</w:t>
        <w:br/>
        <w:t>В результате изучения данного курса учашциеся получают возмоэкность</w:t>
        <w:br/>
        <w:t>знать и уметы:</w:t>
        <w:br/>
        <w:t>“ факты, события из истории города, края, человеческих судеб,</w:t>
        <w:br/>
        <w:t>“быть патриотами совей Родины, уважать ее культуру ирсеалии,</w:t>
        <w:br/>
        <w:t>“ вести самостоятельный поиск необходимой информации из различных</w:t>
        <w:br/>
        <w:t>источников,</w:t>
        <w:br/>
        <w:t>“использовать интернет-ресурсы,</w:t>
        <w:br/>
        <w:t>“ пользоваться информационными технологиями,</w:t>
        <w:br/>
        <w:t>рассказывать, рассуждать в связи с изученной тематикой, проблематикой</w:t>
        <w:br/>
        <w:t>прочитанных, прослушанных тексов, описывать события, излагать факты, делать</w:t>
        <w:br/>
        <w:t>выводы и сообшения по теме,</w:t>
        <w:br/>
        <w:t>“ анализировать полученную информацию и на основе анализа составлять</w:t>
        <w:br/>
        <w:t>индивидуальные мини-проекты и др. виды творческой деятельности,</w:t>
        <w:br/>
        <w:t>развивать свои творческие возможности, мыслительные способности,</w:t>
        <w:br/>
        <w:t>проектировать свою деятельность,</w:t>
        <w:br/>
        <w:t>составлять письменные материалы, необходимые для презентации</w:t>
        <w:br/>
        <w:t>результатов проектной деятельности,</w:t>
        <w:br/>
        <w:t>«уметь оформлять результаты своей деятельности,</w:t>
        <w:br/>
        <w:t>“ применять изученные понягия и полученную информацию о памятниках</w:t>
        <w:br/>
        <w:t>в практической деятельности, при написании рефератов, докладов, научных</w:t>
        <w:br/>
        <w:t>проектов,</w:t>
        <w:br/>
        <w:t>“ использовать полученные навыки экскурсовода в литературно-</w:t>
        <w:br/>
        <w:t>краеведческом музее нашей школы, которые могут пригодиться и в дальнейшем.</w:t>
        <w:br/>
        <w:t>Формы оценивания учебных достижений учашихся:</w:t>
        <w:br/>
        <w:t>“ отчеты об исследованиях,</w:t>
        <w:br/>
        <w:t>“ проекты, эссе,</w:t>
        <w:br/>
        <w:t>“ самооценка, рефлексия,</w:t>
        <w:br/>
        <w:t>60</w:t>
        <w:br/>
        <w:t>просто особым учебным кабинетом школы, но одним Из воспитательных</w:t>
        <w:br/>
        <w:t>центров открытого образовательного пространства.</w:t>
        <w:br/>
        <w:t>Одной из основных задач музея является воспитание патриотического</w:t>
        <w:br/>
        <w:t>сознания школьников. Как известно, музей осушествляет связь времен. Он дает</w:t>
        <w:br/>
        <w:t>нам уникальную возможность сделать своими союзниками в организации</w:t>
        <w:br/>
        <w:t>учебно-воспитательного процесса поколения тех, кто жил До нас,</w:t>
      </w:r>
    </w:p>
    <w:p>
      <w:r>
        <w:t>воспользоваться их опытом в области науки, культуры, образования. Прошлое не</w:t>
        <w:br/>
        <w:t>исчезает бесследно, оно пробивается в настояшее, оставляя тысячи свидетельств</w:t>
        <w:br/>
        <w:t>своего сушествования в виде памятников материальной и духовной культуры,</w:t>
        <w:br/>
        <w:t>которые хранят и пропагандируют музей.</w:t>
        <w:br/>
        <w:t>Музей обладает огромным образовательно-воспитательным потенциалом,</w:t>
        <w:br/>
        <w:t>так как он сохраняет и экспонирует подлинные исторические документы.</w:t>
        <w:br/>
        <w:t>Эффективное использование этого потенциала для воспитания учацихся в духе</w:t>
        <w:br/>
        <w:t>патриотизма, гражданского самосознания, высокой нравственности является</w:t>
        <w:br/>
        <w:t>одной из важнейших задач школьного музея.</w:t>
        <w:br/>
        <w:t>УУчастие детей в поисково-собирательной работе, изучении и описании</w:t>
        <w:br/>
        <w:t>музейных предметов, создании экспозиции, проведении экскурсий, вечеров,</w:t>
        <w:br/>
        <w:t>конференций | способствует. заполнению их досугаа В процессе</w:t>
        <w:br/>
        <w:t>исследовательской деятельности учашиеся овладевают различными приемами и</w:t>
        <w:br/>
        <w:t>навыками краеведческой и музейной профессиональной деятельности, а в ходе</w:t>
        <w:br/>
        <w:t>краеведческих изысканий - основами многих научных дисциплин, не</w:t>
        <w:br/>
        <w:t>предусмотренных школьной программой. Кроме того, учациеся постигают азы</w:t>
        <w:br/>
        <w:t>исследовательской деятельности. Путешествуя по родному краю, изучая</w:t>
        <w:br/>
        <w:t>памятники истории и культуры, обьекты природы, беседуя с участниками и</w:t>
        <w:br/>
        <w:t>очевидцами изучаемых событий, знакомясь с документальными, вешевыми</w:t>
        <w:br/>
        <w:t>обьектами наследия в среде их бытования, в музеях и архивах, учашиеся</w:t>
        <w:br/>
        <w:t>получают более конкретные и образные представления по истории, культуре и</w:t>
        <w:br/>
        <w:t>природе своего города, Родины.</w:t>
        <w:br/>
        <w:t>Таким образом, как мы видим, роль школьного музея в развитии военно-</w:t>
        <w:br/>
        <w:t>патриотического воспитания учашихся играет огромную роль В школьном</w:t>
        <w:br/>
        <w:t>музее ребенок является не только обьектом, воспринимаюшим определенный</w:t>
        <w:br/>
        <w:t>обьем информации, но и соучастником исторического поиска и исследования. У</w:t>
        <w:br/>
        <w:t>ребят формируется потребность в развитии своих творческих способностей,</w:t>
        <w:br/>
        <w:t>познавательного интереса через практическую созидательную деятельность.</w:t>
        <w:br/>
        <w:t>Ведь, как поется в отрывке из известной нами любимой песни «С чего</w:t>
        <w:br/>
        <w:t>начинается Родина? С картинки твоем букваре.</w:t>
        <w:br/>
        <w:t>первую очередь, должны знать и помнить историю своей школы, затем по</w:t>
        <w:br/>
        <w:t>цепочке - историю края, города и в целом историю Казахстана - нашей</w:t>
        <w:br/>
        <w:t>», тоже также учашиеся в</w:t>
        <w:br/>
        <w:t>аз</w:t>
        <w:br/>
        <w:t>многонациональной Родины. Мы - педагоги обязаны воспитать в ребенке</w:t>
        <w:br/>
        <w:t>чувство патриотического долга перед Родиной, мы растим - наших будуших</w:t>
        <w:br/>
        <w:t>зашитников.</w:t>
        <w:br/>
        <w:t>В настояшее время созрела необходимость создания виртуального музея</w:t>
        <w:br/>
        <w:t>в связи с необходимостью систематизации материала, имеюшегося в школьном</w:t>
        <w:br/>
        <w:t>музее, расширения возможностей доступа к музейной информации большего</w:t>
        <w:br/>
        <w:t>количества людей, обмена опытом по краеведческой работе, развития у</w:t>
        <w:br/>
        <w:t>учашихся навыков по использованию современных информационных</w:t>
        <w:br/>
        <w:t>технологий в т.ч. Интернет-ресурсов.</w:t>
        <w:br/>
        <w:t>Разрабатывая инновационный проект «Виртуальнвый музей как</w:t>
        <w:br/>
        <w:t>инновационная образовательная среда формирования основ ценностно-</w:t>
        <w:br/>
        <w:t>ориентационной и информационно-технологической компетенций учаццихся»,</w:t>
        <w:br/>
        <w:t>мы хотим предложить новые формы музейной педагогики.</w:t>
        <w:br/>
        <w:t>Актуальность данной работы заключается в том, что в последнее время</w:t>
        <w:br/>
        <w:t>возникает проблема: как сделать краеведческую, исследовательско - поисковую</w:t>
        <w:br/>
        <w:t>работу в школе более интересной и привлекательной для современного</w:t>
        <w:br/>
        <w:t>подростка. В связи с этим необходимо применение компьютерных технологий в</w:t>
        <w:br/>
        <w:t>данном направлении.</w:t>
      </w:r>
    </w:p>
    <w:p>
      <w:r>
        <w:t>Данный проект рассчитан на активное применение ИКТ в работе</w:t>
        <w:br/>
        <w:t>школьного музея и разработки мультимедийной продукции, посвяшценной 50-</w:t>
        <w:br/>
        <w:t>Летию основания школы.</w:t>
        <w:br/>
        <w:t>1.2. Цельи задачи проекта:</w:t>
        <w:br/>
        <w:t>ель проекта: формирование основ культурной компетентности учацихся в</w:t>
        <w:br/>
        <w:t>процессе освоения интерактивного пространства школьного музея,</w:t>
        <w:br/>
        <w:t>способствуюшие патриотическому и гражданскому воспитанию Ии повышению</w:t>
        <w:br/>
        <w:t>интереса учацихся к краеведческой работе.</w:t>
        <w:br/>
        <w:t>Задачи проекта:</w:t>
        <w:br/>
        <w:t>“ Обеспечить внедрение современных информационных технологий Вв</w:t>
        <w:br/>
        <w:t>работу музея.</w:t>
        <w:br/>
        <w:t>“ Создать электронную версию школьного музея.</w:t>
        <w:br/>
        <w:t>е Обучить учацихся школы проектной деятельности.</w:t>
        <w:br/>
        <w:t>« Провести школьный конкурс ученических проектов по краеведению</w:t>
        <w:br/>
        <w:t>посвяшенного истории п. Мирный и 50-летию основания школы Х92.</w:t>
        <w:br/>
        <w:t>“ Организовать презентацию школьного интерактивного музея.</w:t>
        <w:br/>
        <w:t>1.3. Сроки реализации проекта: 2013-2014 учебный год.</w:t>
        <w:br/>
        <w:t>-1 этап - подготовительный- сентябрь 2013 года;</w:t>
        <w:br/>
        <w:t>1. Разработка нормативных документов.</w:t>
        <w:br/>
        <w:t>44</w:t>
        <w:br/>
        <w:t>Туған жер тарихының шежіресі</w:t>
        <w:br/>
        <w:t>« ОҚО мақта шаруашылығы тарихы» мұражайында</w:t>
        <w:br/>
        <w:t>Байдаулетова Айгул Молдабековна</w:t>
        <w:br/>
        <w:t>Оңтүстік Қазақстан облысы</w:t>
        <w:br/>
        <w:t>Мақтарал ауданы , В.Комаров атындағы жалпы орта мектеп</w:t>
        <w:br/>
        <w:t>Кіріспе</w:t>
        <w:br/>
        <w:t>Мұражай, музей, (грек тілінде тизеіоп - муза сарайы) - тарихи-ғылыми</w:t>
        <w:br/>
        <w:t>дерек ретіндегі ескерткіштерді, өнер туындыларын, мәдени құндылықтарды, т.б.</w:t>
        <w:br/>
        <w:t>мұраларды сақтап, жинақтап, ғылыми-танымдық қызмет атқаратын мекеме.</w:t>
        <w:br/>
        <w:t>Музей заттық және рухани құндылықтарды танытуда, ғылыми тұрғыда зерттеп,</w:t>
        <w:br/>
        <w:t>оның нәтижелерін насихаттауда, осы негізде тәлім-тәрбие беруде маңызды рөл</w:t>
        <w:br/>
        <w:t>атқарады. Музей ғылымның, білімнің, мәдениеттің қалыптасуына ықпал ететін</w:t>
        <w:br/>
        <w:t>ғылыми мекеме ретінде өскелең ұрпақтың тәрбиесіне, тарихи сананың</w:t>
        <w:br/>
        <w:t>қалыптасуына ықпал етеді.</w:t>
        <w:br/>
        <w:t>Музей алғашында бағалы бұйымдар мен заттар, мәдени жәдігерлерді</w:t>
        <w:br/>
        <w:t>сақтайтын қазыналық қор ретінде қалыптасты. Музейлердің қалыптасуына көне</w:t>
        <w:br/>
        <w:t>замандардағы коллекциялар негіз болды</w:t>
        <w:br/>
        <w:t>Қазақстандағы мұражай тарихы</w:t>
        <w:br/>
        <w:t>Мұражайлардың қор жинақтау жұмысында далалық экспед., ғылыми</w:t>
        <w:br/>
        <w:t>институттармен бірлескен жұмыстардың нәтижелері кеңінен қолданылады.</w:t>
        <w:br/>
        <w:t>Қазақстанда музейлер тарихы 1830 жылданбасталады. Халықаралық музейлер</w:t>
        <w:br/>
        <w:t>Кеңесінің 11-конференциясында 18 мамыр ““Халықаралық музей күні”” болып</w:t>
        <w:br/>
        <w:t>белгіленді. Қазіргі таңда музейлер қызметі қоғамдық институт ретінде</w:t>
        <w:br/>
        <w:t>әлеуметтік қоғамдық-экономикалық жағдайға сай жүргізілуде.</w:t>
        <w:br/>
        <w:t>КӨНЕНІҢ КӨЗІН..</w:t>
      </w:r>
    </w:p>
    <w:p>
      <w:r>
        <w:t>КӨК БАСЫП ЖАТЫР</w:t>
        <w:br/>
        <w:t>Шымкенттегі облыстық тарихи-өлкетану мұражайында Ұлы Жібек</w:t>
        <w:br/>
        <w:t>жолындағы Отырар, Сайрам, Түркістан сынды ежелгі қалалар мәдениетінен</w:t>
        <w:br/>
        <w:t>бүгінгі тәуелсіздік жылдарына ұласқан, халықтың ежелден желісі үзілмей келе</w:t>
        <w:br/>
        <w:t>жатқан салт-дәстүрлері мен әдет-ғұрыптары, өнері мен тұрмыстық бұйымдары</w:t>
        <w:br/>
        <w:t>көрнекіленіп, өлкенің 2,5 мың жылдық тарихы қамтылған. Облыс бойынша</w:t>
        <w:br/>
        <w:t>мұражайдың Шардарада, Сарыағашта, Түркістанда, Ескі Иқанда, Сайрамда,</w:t>
        <w:br/>
        <w:t>Түлкібаста - барлығы 8 бөлімше жұмыс - Мұражайдың ұрпақ тәрбиесі үшін</w:t>
        <w:br/>
        <w:t>маңызы зор, - дейді мұражай директоры Қасымбек Бейсенов.</w:t>
        <w:br/>
        <w:t>Бүгінде Оңтүстік Қазақстан облысында барлығы 12 мұражай бар. Оларға жыл</w:t>
        <w:br/>
        <w:t>сайын облыс қазынасынан жиыны 190 миллион теңге бөлінеді.</w:t>
        <w:br/>
        <w:t>Туған ел тарихын оқып үйрену мақсатында мектеп оқу бағдарламасында</w:t>
        <w:br/>
        <w:t>құнды дерек беретін мұражайлармен тығыз қарым - қатынас орнату арқылы</w:t>
        <w:br/>
        <w:t>оқушылардың патриоттық сезімін ояту күнделікті өмір талабы.</w:t>
        <w:br/>
        <w:t>62</w:t>
        <w:br/>
        <w:t>попробовать себя в роли экскурсоводов в литературно-краеведческом музее</w:t>
        <w:br/>
        <w:t>нашей школы, эти навыки могут пригодиться им ив дальнейшем.</w:t>
        <w:br/>
        <w:t>Элективный курс «Памятники г.Кокшетау как часть культурно-</w:t>
        <w:br/>
        <w:t>исторического наследия родного края» в рамках профильного обучения</w:t>
        <w:br/>
        <w:t>разработан в соответствии с задачами модернизации содержания образования, а</w:t>
        <w:br/>
        <w:t>также с учетом дидактических требований к уровню подготовки учашихся</w:t>
        <w:br/>
        <w:t>старших классов.</w:t>
        <w:br/>
        <w:t>Программа предназначена для учашихся 10-11кл. в рамках профильного</w:t>
        <w:br/>
        <w:t>обучения и рассчитана на 17 часовв 10 кл. и17 часовв 11 кл.</w:t>
        <w:br/>
        <w:t>Цель курса заключается в том, чтобы подробнее изучить культурно-</w:t>
        <w:br/>
        <w:t>историческов наследие родного города, обосновать гражданские и</w:t>
        <w:br/>
        <w:t>патриотические позиции учашихся в реализации более глубокого изучения</w:t>
        <w:br/>
        <w:t>истории, культуры своего народа. Поставленная цель реализуется посредством</w:t>
        <w:br/>
        <w:t>решения ряда задач.</w:t>
        <w:br/>
        <w:t>Во-первых, курс ориентируется на содержание образовательного</w:t>
        <w:br/>
        <w:t>минимума по литературе, истории, географии и сушественно дополняет их</w:t>
        <w:br/>
        <w:t>практическими знаниями и сведениями о памятниках города.</w:t>
        <w:br/>
        <w:t>Во-вторых, курс нацелен на патриотическое, гражданское воспитание</w:t>
        <w:br/>
        <w:t>обучаюшихся, определение их гражданской позиции и формирование</w:t>
        <w:br/>
        <w:t>личностного подхода в изучении культурно-исторического наследия родного</w:t>
        <w:br/>
        <w:t>города.</w:t>
        <w:br/>
        <w:t>В-третьих, представленный курс позволяет выйти из рамки строго урочной</w:t>
        <w:br/>
        <w:t>деятельности и активно реализовывать творческие, мыслительные возможности</w:t>
        <w:br/>
        <w:t>учацихся, опираясь на полученную информацию о памятниках города.</w:t>
        <w:br/>
        <w:t>Принципиальными позициями, которые заложены в данный курс,</w:t>
        <w:br/>
        <w:t>ЯВЛЯЮТСЯ:</w:t>
        <w:br/>
        <w:t>- многофакторный подход к изучению культурно-исторического наследия,</w:t>
        <w:br/>
        <w:t>позволяюший показать многогранность, интерес к памягникам и истории</w:t>
        <w:br/>
        <w:t>прошлого.</w:t>
        <w:br/>
        <w:t>- направленность содержания программы на развитие патриотических и</w:t>
        <w:br/>
        <w:t>гражданских чувств учацихся.</w:t>
        <w:br/>
        <w:t>- Показ основополагаюшего значения памятников нашего города в</w:t>
      </w:r>
    </w:p>
    <w:p>
      <w:r>
        <w:t>формировании у учашихся любви к Родине, городу, родному краю.</w:t>
        <w:br/>
        <w:t>В ходе реализации программы учашиеся должны самостоятельно</w:t>
        <w:br/>
        <w:t>осушествлять поиск необходимой информации, сравнивать данные разных</w:t>
        <w:br/>
        <w:t>источников - факты, цифры, оценки; выявлять обшее и различное и на этой</w:t>
        <w:br/>
        <w:t>основе отстаивать свою точку зрения.</w:t>
        <w:br/>
        <w:t>Итоговой работой учашцихся может быть написание и зашита научно-</w:t>
        <w:br/>
        <w:t>исследовательских сочинений, выполнение проектного задания и др.</w:t>
        <w:br/>
        <w:t>П. Методологический аппарат.</w:t>
        <w:br/>
        <w:t>ель. практическое изучение культурно - исторического наследия родного</w:t>
        <w:br/>
        <w:t>города.</w:t>
        <w:br/>
        <w:t>56</w:t>
        <w:br/>
        <w:t>Су жүйесін салу жылдары. 1928 жыл</w:t>
        <w:br/>
        <w:t>Ауыл шаруашылығын игеруде қол еңбегімен қатар жаңа технологиялар</w:t>
        <w:br/>
        <w:t>шыға бастады. Оның куәсі ретінде Ильичке алғаш келген Универсал</w:t>
        <w:br/>
        <w:t>тракторы. Көп сұранысқа ие болған бұл техника сол кезде таптырмайтын</w:t>
        <w:br/>
        <w:t>еңбек құралы болған.</w:t>
        <w:br/>
        <w:t>«Сеялка» көне дән сепкіш құралы</w:t>
        <w:br/>
        <w:t>Алғашқы тракторлар мұражайынан орын алған</w:t>
        <w:br/>
        <w:t>66</w:t>
        <w:br/>
        <w:t>Қызылорда облыстық тарихи-өлкетану музейі</w:t>
        <w:br/>
        <w:t>77</w:t>
        <w:br/>
        <w:t>жинау мен өңдеудің қарапайым түрлері, Ұлы Отан Соғысында келешек</w:t>
        <w:br/>
        <w:t>ұрпағының бақытты балалық шағы үшін аталар мен ағалардың, әкпелеріміздің</w:t>
        <w:br/>
        <w:t>қан майданда төгілген қаны, қыршынынан қиылған жас ғұмыры ... еріксіз көз</w:t>
        <w:br/>
        <w:t>алдымыздан елестеп өтеді...</w:t>
        <w:br/>
        <w:t>Бүгінгі ел экономикасының біртіндеп көтерілуі жайында тарих беттеріне</w:t>
        <w:br/>
        <w:t>үңіліп қарасақ, көптеген түйіндердің шешілетініне еріксіз куә боласыз.</w:t>
        <w:br/>
        <w:t>Экономика, мәдениет, ғылым, білім, спорт саласындағы жетістіктері мен болып</w:t>
        <w:br/>
        <w:t>жатқан өзгерістерді нақты деректермен тек осы мұражайда көруге болады.</w:t>
        <w:br/>
        <w:t>Оқушы: Мұражайда қазақ халқының ежелгі тұрмыс - тіршілігі, кәсіпшілігі,</w:t>
        <w:br/>
        <w:t>тұрғын үй мекені бірінші бөлімінде көрсетілген. Шөлді аймақта, лашықтардағы</w:t>
        <w:br/>
        <w:t>тіршілігі анық көрсетілген. Халықтың ұлттық мәдениеті, қолөнері, көшпенді</w:t>
        <w:br/>
        <w:t>халық пайдаланғанжиналмалы киіз үйі сол қалпында өзгеріссіз сақталған. Ел</w:t>
        <w:br/>
        <w:t>мәдениетінің жоғарғы сатыда дамығаны бұған дәлел бола алады.</w:t>
        <w:br/>
        <w:t>Оқушы: Мырзашөлді игеру барысында жұмылған күш, төгілген тер арнайы</w:t>
        <w:br/>
        <w:t>суреттемеде көрсетілген. Білек күшімен қазылған әр сүйем жер алғашқы</w:t>
        <w:br/>
        <w:t>суландыру каналына негіз болған. Романовтың қолдауымен басталған бұл іс -</w:t>
        <w:br/>
        <w:t>шара қаражаттың жетіспеушілігінен тоқтап қалғанда, халық қалаулылары</w:t>
        <w:br/>
        <w:t>Орталық комитетке барып, В.И. Лениннің нұсқауымен бұл іске қаражат бөлінді.</w:t>
      </w:r>
    </w:p>
    <w:p>
      <w:r>
        <w:t>Егіншілік суғару жүйесіне бет бұрған, қол еңбегі</w:t>
        <w:br/>
        <w:t>65</w:t>
        <w:br/>
        <w:t>Мырзашөлдегі мақта шаруашылығы</w:t>
        <w:br/>
        <w:t>Оңтүстіктің географиялық орнына климатына байланысты техникалық</w:t>
        <w:br/>
        <w:t>дақылдардан мақта шаруашылығын өркендету тиімдірек болады. Осы салада</w:t>
        <w:br/>
        <w:t>облыста орналасқан мақта тәжірибе шаруашылығы мамандары климат</w:t>
        <w:br/>
        <w:t>жағдайына, ауруға, судың тапшылығына, тыңайтқыштарды көп қажет ете</w:t>
        <w:br/>
        <w:t>бермейтін мақтаны жаңа сұрыптарын шығару селекционерлік тәжірибе</w:t>
        <w:br/>
        <w:t>жұмыстарымен егістік алқаптарында 10 - 30 жылдан астам уақыт еңбек етті.</w:t>
        <w:br/>
        <w:t>Өйткені, жаңа құнды сорттың шығуы әртүрлі будандастыру жұмыстарының</w:t>
        <w:br/>
        <w:t>нәтижесі осынша уақытты талап етеді. Жеңіл өнеркәсіп саласын өркендетуде</w:t>
        <w:br/>
        <w:t>үлес қосқан еңбек майталмандары осы мұражайдан орын алған, сондай - ақ,</w:t>
        <w:br/>
        <w:t>ҰОС дейін және кейін шыққан жаңа мақта сұрыптары арнайы текшелерде өткен</w:t>
        <w:br/>
        <w:t>күннің жетістіктері ретінде көзге ерекше түседі.</w:t>
        <w:br/>
        <w:t>Тынбай еңбек ету арқасында өзінің өнімділігімен Салиметов Хайтмат</w:t>
        <w:br/>
        <w:t>ағамыздың “П-3044”/7ГІ- 3031” сұрыпы 35 жылғы оның еңбек жемісі болды.</w:t>
        <w:br/>
        <w:t>Осы азаматтың бойынан зерттеушілік қасиеттері мен шыдамдалығын байқаған</w:t>
        <w:br/>
        <w:t>Қазақстан Ғылым Академиясының корреспондент мүшесі Ештай Узенбаев еді.</w:t>
        <w:br/>
        <w:t>Е.Узенбаев тәжірибе шаруашылығының негізін қалаған, әрі сол жылдары сол</w:t>
        <w:br/>
        <w:t>ұйымның директоры болған.</w:t>
        <w:br/>
        <w:t>Бүгінде У. Үмбетаев бастаған тәжірибе шаруашылығы 2000 жылы “қоңыр</w:t>
        <w:br/>
        <w:t>мақта” сұрыпын шығарды. Барлық жұмыстар мұражайда сақтаулы.</w:t>
        <w:br/>
        <w:t>Отан үшін, ел үшін</w:t>
        <w:br/>
        <w:t>ҰОС іздері мұражайдан орын алған. ҰОС тарихымыздың бір бөлшегі</w:t>
        <w:br/>
        <w:t>болып, мәңгі есте қалады. Жауынгерлердің туған ошағына, жарына, еліне сағына</w:t>
        <w:br/>
        <w:t>жазған үшбұрыш хаттары мұражай төрінде сақтаулы.</w:t>
        <w:br/>
        <w:t>67</w:t>
        <w:br/>
        <w:t>Мұражай көріністері.</w:t>
        <w:br/>
        <w:t>78</w:t>
        <w:br/>
        <w:t>Мұражай түрлері</w:t>
        <w:br/>
        <w:t>Мәдени- Өлкетану</w:t>
        <w:br/>
        <w:t>этнографиялық</w:t>
        <w:br/>
        <w:t>А и</w:t>
        <w:br/>
        <w:t>Мектеп мұражайы</w:t>
        <w:br/>
        <w:t>22 Х</w:t>
        <w:br/>
        <w:t>Суреттер галереясы Қолөнер</w:t>
        <w:br/>
        <w:t>бұйымдары</w:t>
      </w:r>
    </w:p>
    <w:p>
      <w:r>
        <w:t>Мәдени-этнографиялық Өлкетану</w:t>
        <w:br/>
        <w:t>З-</w:t>
        <w:br/>
        <w:t>Э--</w:t>
        <w:br/>
        <w:t>Табиғи Тарихи</w:t>
        <w:br/>
        <w:t>Облыстық тарихи Ғани Мұратбаев</w:t>
        <w:br/>
        <w:t>өлкетану мұражайы мұражайы</w:t>
        <w:br/>
        <w:t>Жергілікті жер</w:t>
        <w:br/>
        <w:t>мұражайы</w:t>
        <w:br/>
        <w:t>Ақмешіт Ыбырай Жақаев</w:t>
        <w:br/>
        <w:t>мұражайы мұражайы</w:t>
        <w:br/>
        <w:t>76</w:t>
        <w:br/>
        <w:t>Мұражай Президент Жарлығымен 2004 28 тамызында құрылған. Мемлекет</w:t>
        <w:br/>
        <w:t>Басшысының бұрынғы Резиденциясына бірінші келушілерді Мұражай 2005</w:t>
        <w:br/>
        <w:t>жылдың наурызында қабылдады. Оның экспозицияларында бейнеленген негізі</w:t>
        <w:br/>
        <w:t>идея- республиканың мемлекеттік егемендігінің қалыптасуы және Тұңғыш</w:t>
        <w:br/>
        <w:t>Президент Н.Ә. Назарбаевтың тәуелсіз демократиялық мемлекет құрудағы</w:t>
        <w:br/>
        <w:t>тарихи рөлі.</w:t>
        <w:br/>
        <w:t>Видео : «Бүгінгі күндегі мұражай - жаңа инновациялық жетістіктер</w:t>
        <w:br/>
        <w:t>түрі»</w:t>
        <w:br/>
        <w:t>Мұражай жұмысының өзекті және заманауи бағытын көрсететін</w:t>
        <w:br/>
        <w:t>«Қазақстан Республикасының Тұңғыш Президенті Мұражайының 2010-2012</w:t>
        <w:br/>
        <w:t>жылдарға арналған даму тұжырымдамасы» оның барлық ұсыныстарының</w:t>
        <w:br/>
        <w:t>қисынды жалғасы бола алады. Концепция мақсаты Мұражайдың қызметін ары</w:t>
        <w:br/>
        <w:t>қарай барлық бағытта жетілдіру және модернизациялау және болашақта оны</w:t>
        <w:br/>
        <w:t>жақын шетел мен республика мұражайларының арасында қазіргі тарихтың</w:t>
        <w:br/>
        <w:t>бірден-бір ғылыми -зерттеу және ғылыми-әдістемелік жетекші орталығы етіп</w:t>
        <w:br/>
        <w:t>бекіту.</w:t>
        <w:br/>
        <w:t>Ынталандыру кезеңі. Атакент қалашығындағы «Оңтүстік Қазақстан</w:t>
        <w:br/>
        <w:t>облысы мақта шаруашылығы тарихы» мұражайымен оқушыларды таныстыру</w:t>
        <w:br/>
        <w:t>мақсатында, саяхат жасаймыз. Мұражай - еліміздің тарихын, кешегісі мен</w:t>
        <w:br/>
        <w:t>бүгінін жас ұрпаққа мұра ретінде көрсететін құнды орын. Отанымыздың өткен</w:t>
        <w:br/>
        <w:t>өмірін бүгінгімен салыстыруға барлық мүмкіншіліктерді тек осы мекен жайдан</w:t>
        <w:br/>
        <w:t>көре аламыз.</w:t>
        <w:br/>
        <w:t>Туған әжкер тарихының шежіресі ОҚО мақта шаруашылығы тарихи</w:t>
        <w:br/>
        <w:t>мұражайында.</w:t>
        <w:br/>
        <w:t>Тарихи мұражай талай сыр шертеді. Өткен күндер елесі әрқашан</w:t>
        <w:br/>
        <w:t>жадымызда сақталады. Маңдай терімен өңделген шөл дала, әрбір сүйем жерге</w:t>
        <w:br/>
        <w:t>сіңген ата - бабалар еңбегі, алғашқы суландыру каналының салынуы, мақтаны</w:t>
        <w:br/>
        <w:t>64</w:t>
        <w:br/>
        <w:t>Отан оттан да ыстық, ұрпақтың бақытты болашағы үшін жанын</w:t>
        <w:br/>
        <w:t>майдан төріне тастап кеткен ер азаматтар қаншама. Мына бір сұр шинель</w:t>
        <w:br/>
        <w:t>соғыс апатын еске түсіргендей...</w:t>
        <w:br/>
        <w:t>Мырзашөлді көркейтуге үлес қосқан ардагерлер ескерткіші</w:t>
      </w:r>
    </w:p>
    <w:p>
      <w:r>
        <w:t>68</w:t>
        <w:br/>
        <w:t>Сабақты қорыту:</w:t>
        <w:br/>
        <w:t>Жас ұрпақ бойында ұлттық құндылықты қалыптастыру</w:t>
        <w:br/>
        <w:t>Мұражай қандай мақсатта құрылған?</w:t>
        <w:br/>
        <w:t>Қазақ халқының негізгі кәсіпшілігі мұражайда қалай көрсетілген ?</w:t>
        <w:br/>
        <w:t>Жергілікті тұрғындардың егіншілікті құлазыған далада өркендетуі.</w:t>
        <w:br/>
        <w:t>Тас диірменін не мақсатта қолданған?</w:t>
        <w:br/>
        <w:t>Алғашқы трактордың ерекшелігі неде?</w:t>
        <w:br/>
        <w:t>Туған жерге деген сүйіспеншілік мұражайдан көріне ме?</w:t>
        <w:br/>
        <w:t>“Еңбек етсең еріндей, тояды қарның тіленбей” мақалына жауап мұражайда</w:t>
        <w:br/>
        <w:t>көрсетілген бе?</w:t>
        <w:br/>
        <w:t>» Алғашқы каналдың салынуы қалай жүрген?</w:t>
        <w:br/>
        <w:t>» Еңбек сүйгіш халқымыздың ,біз, сенімді өмір жалғасымыз ба?</w:t>
        <w:br/>
        <w:t>» Өмірдегі, мәдениеттегі, ғылымдағы жетістіктер мұражайда.</w:t>
        <w:br/>
        <w:t>””””тттт</w:t>
        <w:br/>
        <w:t>Интерактив тақтада «Мұражайдың жас ұрпақ бойында ұлттық құндылықтарды</w:t>
        <w:br/>
        <w:t>қалыптастырудағы ролі» атты бейнетаспаны тамашалау.</w:t>
        <w:br/>
        <w:t>« Мұражай құндылығы» қорытынды эссе.</w:t>
        <w:br/>
        <w:t>Қолданылған әдебиеттер тізімі:</w:t>
        <w:br/>
        <w:t>1. ОҚО мақта шаруашылығы тарихы мұражайынан деректер.</w:t>
        <w:br/>
        <w:t>2. Байдаулетова А.М «Шетелді қызықтырған Отандық «Пахтаарал 3031»,</w:t>
        <w:br/>
        <w:t>“Пахтаарал - 3044” жаңа сұрыптарының ұзақ жолы мен оларды шығару</w:t>
        <w:br/>
        <w:t>технологиясы” шығармашылық ғылыми жұмысынан үзінді. Ғылыми жетекшісі:</w:t>
        <w:br/>
        <w:t>Салиметоо Х - Жаңа “ПА-30317” “ПА -3044” сұрыптарының авторы,</w:t>
        <w:br/>
        <w:t>селекционер. 2004</w:t>
        <w:br/>
        <w:t>69</w:t>
        <w:br/>
        <w:t>Коллекциялар</w:t>
        <w:br/>
        <w:t>Коллекциялар</w:t>
        <w:br/>
        <w:t>84</w:t>
        <w:br/>
        <w:t>Жергілікті жердің мұражайларына жергілікті өнімдер қолөнер бұйымдары</w:t>
        <w:br/>
        <w:t>және оларды пайдалану жолдары.</w:t>
        <w:br/>
        <w:t>Бриканова Гүлнар</w:t>
        <w:br/>
        <w:t>Қызылорда қаласы</w:t>
        <w:br/>
        <w:t>29 43 орта мектептің тарих пәні мұғалімі,</w:t>
        <w:br/>
        <w:t>Жоспары:</w:t>
      </w:r>
    </w:p>
    <w:p>
      <w:r>
        <w:t>1. Қызылорда облысының мұражайы,оның тарихы туралы мағлұмат.</w:t>
        <w:br/>
        <w:t>2. Мұражайлар - тарихи мәдениеттің көзі.</w:t>
        <w:br/>
        <w:t>3. Жергілікті жер өнімдерінен мұражай жасау. (қолөнер, бұйымдары,</w:t>
        <w:br/>
        <w:t>суреттер галереясы)</w:t>
        <w:br/>
        <w:t>4. Қорытынды.</w:t>
        <w:br/>
        <w:t>5. Пайдаланылған әдебиеттер</w:t>
        <w:br/>
        <w:t>Зерттеудің мақсаты: Оқушыларды тарих қойнауымен таныстыру, өзінің</w:t>
        <w:br/>
        <w:t>өлкесінің табиғатын сүюге, еңбекке, ізденуге, зерттеуге дағдыландыру.</w:t>
        <w:br/>
        <w:t>Зерттеудің міндеттері: Оқу орындары мен мектептерде жұмыс жасайтын</w:t>
        <w:br/>
        <w:t>музейлерге жан-жақты ғылыми-әдістемелік көмек көрсетеді.</w:t>
        <w:br/>
        <w:t>Тарихи оқиғаларға қатысушылармен, ғылым және мәдениет өкілдерімен</w:t>
        <w:br/>
        <w:t>музейге келушілер арасында кездесулер ұйымдастырады. Көркемдік және</w:t>
        <w:br/>
        <w:t>сәндік-қолданбалы өнер туындыларын бағалауға көмектеседі</w:t>
        <w:br/>
        <w:t>Зерттеудің ғылымилығы: Оқушылардың қызығушылығын туғызатын</w:t>
        <w:br/>
        <w:t>музей өміріндегі маңызды оқиғаларды: жаңа экспозицияның және көрменің</w:t>
        <w:br/>
        <w:t>ашылуы, музей коллекциясының толықтырылуы, ғылыми экспедициялардың</w:t>
        <w:br/>
        <w:t>нәтижелерін бұқаралық ақпарат құралдарына жариялап отырады.</w:t>
        <w:br/>
        <w:t>Зерттеудің тәрбиелілігі Мұражайдағы ескерткіш заттар, құнды қол өнер</w:t>
        <w:br/>
        <w:t>бұйымдарын болашақ ұрпақтың Отаншылдыққа, мейірімділік, құрметтеуге</w:t>
        <w:br/>
        <w:t>үйрету.</w:t>
        <w:br/>
        <w:t>75</w:t>
        <w:br/>
        <w:t>Сабақ тақырыбы: Туған жер тарихының шежіресі,</w:t>
        <w:br/>
        <w:t>Оңтүстік Қазақстан облысы мақта шаруашылығы тарихы</w:t>
        <w:br/>
        <w:t>мұражайында</w:t>
        <w:br/>
        <w:t>Сабақ мақсаты: Мұражайдың еліміздің тарихындағы алатын орнына</w:t>
        <w:br/>
        <w:t>талдау жасай отырып, ата-бабаларымыздың туған жерге сіңірген ерен істері мен</w:t>
        <w:br/>
        <w:t>мәдениеті, өркениеті сақталған осы бір орынның маңыздылығын ашу.</w:t>
        <w:br/>
        <w:t>Дамытушылығы : Деректерді пайдалана отырып, сабақ мазмұнын талдау.</w:t>
        <w:br/>
        <w:t>Білімділігі: Туған жер табиғаты мен шаруашылық іс-әрекеті.</w:t>
        <w:br/>
        <w:t>Тәрбиелігі: Отанға деген сүйіспеншілік, еліміздің өркендеу жолдарын</w:t>
        <w:br/>
        <w:t>бағдарлау.</w:t>
        <w:br/>
        <w:t>Көрнекілігі: Мұражайда жиналған тарихи шежіре. Интерактив тақта.</w:t>
        <w:br/>
        <w:t>Сабақ барысы:</w:t>
        <w:br/>
        <w:t>1. Ұйымдастыру кезеңі.</w:t>
        <w:br/>
        <w:t>2. Мұражай - ел қазынасы.</w:t>
        <w:br/>
        <w:t>3. Ынталандыру кезеңі.</w:t>
        <w:br/>
        <w:t>4. Туған жердің табиғаты.Тұрмыс- тіршілігі.</w:t>
        <w:br/>
        <w:t>5. Шаруашылықты өркендету мақсатында алғашқы каналды қазу</w:t>
      </w:r>
    </w:p>
    <w:p>
      <w:r>
        <w:t>жұмыстары.</w:t>
        <w:br/>
        <w:t>6. Мырзашөлдегі мақта шаруашылығы</w:t>
        <w:br/>
        <w:t>7. «Универсал» тракторы - индустриялануға бағыт.</w:t>
        <w:br/>
        <w:t>8. Ильич Ұлы Отан Соғысында.</w:t>
        <w:br/>
        <w:t>9. Экономикалық өрлеу - өмір талабы.</w:t>
        <w:br/>
        <w:t>10. Мұражай халық үшін қызмет етеді.</w:t>
        <w:br/>
        <w:t>Ұйымдастыру кезеңі: «Таңбалы тас» Көне тарих сыр шертеді.</w:t>
        <w:br/>
        <w:t>Тасқа қашап салынған ұлттық өнер, жануарлар дүниесі, атадан мұраға қалған</w:t>
        <w:br/>
        <w:t>ежелгі жазулар өз бойында ерекше құпия сырды ұстап тұрғандай.</w:t>
        <w:br/>
        <w:t>Мұғалім: - Ендеше интерактив тақтаға назар салайық.</w:t>
        <w:br/>
        <w:t>- Мұражай неден басталады? Бұл сауалға берілетін жауап сұрақты қоюшыға</w:t>
        <w:br/>
        <w:t>байланысты болады. Ол қала қонақтары үшін - сәулеті қызықты құрылыстардан,</w:t>
        <w:br/>
        <w:t>мұражайға келушілер үшін - мұражайдағы заттармен таныстыратын</w:t>
        <w:br/>
        <w:t>экспозициялық залдардың ерекше ахуалынан басталады. Ал қызметкерлердің</w:t>
        <w:br/>
        <w:t>өздері үшін - негіздердің негізі, мұражайдың жүрегі - оның қорынан басталады.</w:t>
        <w:br/>
        <w:t>Өйткені, кезкелген бағыттағы мұражай қызметінде мұражай заттарын сақтау</w:t>
        <w:br/>
        <w:t>бағдарламасы «басымды» бағыттардың қатарына жатады.</w:t>
        <w:br/>
        <w:t>Мұражайлық заттарды ғылыми тұрғыдан сипаттап жазу, оларды таңбалау,</w:t>
        <w:br/>
        <w:t>сақтау орнын ұйымдастыру, түгендеу, қолда барын салыстыра тексеру - міне қор</w:t>
        <w:br/>
        <w:t>жұмысының негізгі бағыттары осылар. Мұражай қызметтерінің ішіне кіретін:</w:t>
        <w:br/>
        <w:t>мұражай заттарын толықтыру, сақтау, зерттеу және таныстыру сияқты</w:t>
        <w:br/>
        <w:t>шаруалардың ең маңыздысы сақтау деп атап айтуға болады.</w:t>
        <w:br/>
        <w:t>Бұл орайда мұражай заттарын сақтау дегеніміз «затты сақтау» және «зат</w:t>
        <w:br/>
        <w:t>туралы ақпаратты сақтау» деген түсініктердің қосбірлілігін тұспалдайды, өйткені</w:t>
        <w:br/>
        <w:t>олардың маңыздылығы бірдей.</w:t>
        <w:br/>
        <w:t>63</w:t>
        <w:br/>
        <w:t>Туған өлкенің тарихи, мәдени мұрасын зерделеудегі және сақтаудағы</w:t>
        <w:br/>
        <w:t>мектептегі өлкетану мұражайының қызметі</w:t>
        <w:br/>
        <w:t>Даубаева Меруерт Таласбекқызы</w:t>
        <w:br/>
        <w:t>А.Пушкин атындағы ЖОМ</w:t>
        <w:br/>
        <w:t>Тарих пәні мұғалімі</w:t>
        <w:br/>
        <w:t>1. «ХХІ ғасыр - бәсеке ғасыры».</w:t>
        <w:br/>
        <w:t>2. «Мәуелі шаңырақ бұл- мұражай».</w:t>
        <w:br/>
        <w:t>3. Отансүйгіштік-- рухтың аса бір қасиетті тірегі.</w:t>
        <w:br/>
        <w:t>4. Өлке тарихы - Отан тарихының бастауы.</w:t>
        <w:br/>
        <w:t>ХХІ- ғасыр бәсеке ғасыры, білім ғасыры екендігі бұл күндері баршаға</w:t>
        <w:br/>
        <w:t>белгілі, білім ғасырының жеңісі әрине қиян кескі бәсекеде алда келе жатқан</w:t>
        <w:br/>
        <w:t>ізденімпаз жандарға тәуелді болары хақ.</w:t>
        <w:br/>
        <w:t>Тәуелсіздік туын желбіретіп елімізді өркениетке бастар жолдың бастауы</w:t>
        <w:br/>
        <w:t>мектеп. Бүгінгі таңда үкіметіміз білім және ғылым дамуына көп көңіл бөліп</w:t>
        <w:br/>
        <w:t>Қазақстан Республикасында білім саласында реформа жүруде. Осындай аумалы</w:t>
        <w:br/>
        <w:t>- төкпелі нарық заманында қоғам алдында ұстаздардың жауапкершілігі ерекше</w:t>
        <w:br/>
        <w:t>деп түсінемін. Әрбір ұстаз өз Отанын шексіз сүйетін, білімді, іскер,</w:t>
        <w:br/>
        <w:t>адамгершілігі мол, парасатты, мәдениетті жан - жақты жетілген ұрпақ</w:t>
      </w:r>
    </w:p>
    <w:p>
      <w:r>
        <w:t>тәрбиелеуге ат салысуы керек деп есептеймін.</w:t>
        <w:br/>
        <w:t>Отан отбасынан басталады демекші, отбасы - баланың мінез құлқы мен</w:t>
        <w:br/>
        <w:t>тұрмыстық санасының, этникалық мәдениеті мен ана тілінің қалыптасуына әсер</w:t>
        <w:br/>
        <w:t>ететін институт болса, мектеп - баланың дүниетанымы мен қоғамдық санасының</w:t>
        <w:br/>
        <w:t>қалыптасуын әсер ететін институт. Баланың дүниетанымын қалыптастыруда</w:t>
        <w:br/>
        <w:t>тарих пәні оқушының санасын қалыптастыруда маңызды роль атқарады. Осы</w:t>
        <w:br/>
        <w:t>тұжырымдама негізінде 1995 жылы қабылданған «Қазақстан Республикасында</w:t>
        <w:br/>
        <w:t>тарихи сана қалыптасуының тұжырымдамасында» Отан тарихын оқытудың</w:t>
        <w:br/>
        <w:t>маңыздылығы атап көрсетіліп, мемлекеттік саясаттың тарихи сананы</w:t>
        <w:br/>
        <w:t>қалыптастырудағы негізгі басымдықтары айқындалған болатын.</w:t>
        <w:br/>
        <w:t>2006 жылы 10 қазанда ҚР Президентінің Жарлығымен бекітілген</w:t>
        <w:br/>
        <w:t>«Қазақстан Республикасының азаматтарына патриоттық тәрбие берудің 2006 -</w:t>
        <w:br/>
        <w:t>2008 жылдарға арналған мемлекеттік бағдарламасын жалғастырудын да себебі</w:t>
        <w:br/>
        <w:t>осы.</w:t>
        <w:br/>
        <w:t>Еліміз тәуелсіздік алғалы қол артқан қоғамдық-саяси және әлеуметтік-</w:t>
        <w:br/>
        <w:t>экономикалық жетістік пен мемлекеттілікті баянды етпекке, әрі келешектегі ел</w:t>
        <w:br/>
        <w:t>тұтқасы жастардың санасын дамыту үшін тек материалдық игілікті ғана мансұқ</w:t>
        <w:br/>
        <w:t>ету жеткіліксіз. Олардың бойына ата-баба дәстүрі мен ел-халқының тарихын</w:t>
        <w:br/>
        <w:t>қастерлеуге, ал ең бастысы, отансүйгіштікті нығайту үшін ұлтының рухани-</w:t>
        <w:br/>
        <w:t>мәдени құндылықтарын сіңіру қажет. Бүгінде мұндай тоқтамға, яғни өз тамыры</w:t>
        <w:br/>
        <w:t>мен өткеніне, ана тіліне, ата дініне, діліне әлемнің біраз мемлекеті бет бұра</w:t>
        <w:br/>
        <w:t>бастады. Оның жолын әркім өзінше танып, өзінше бағамдауда. Солардың</w:t>
        <w:br/>
        <w:t>70</w:t>
        <w:br/>
        <w:t>білуден басталады. Өзінің тегін, оның тарихын білмеген адам өз халқының</w:t>
        <w:br/>
        <w:t>тарихын білуге ұмтылмайды. Мұндай адам басқа халықтарды, оның тарихын,</w:t>
        <w:br/>
        <w:t>тілінә әдет - ғұрпын құрметтемейді, сыйлай алмайды. Осындай жағдай болмай</w:t>
        <w:br/>
        <w:t>үшін оқушыларды туған өлкенің тарихын зерттеуге қызықтыру, белсене</w:t>
        <w:br/>
        <w:t>қатыстыру қажет.</w:t>
        <w:br/>
        <w:t>Қорытынды. Қорыта айтқанда білім ұйымдарының туған өлкенің тарихы</w:t>
        <w:br/>
        <w:t>мен мұрасын зерделеу мен сақтаудағы қызметі орасан зор.</w:t>
        <w:br/>
        <w:t>- Мұражайды рухани, мәдени орталыққа айналдыру.</w:t>
        <w:br/>
        <w:t>- Туған өлкенің тарихын, мәдениетін қорғау, насихаттауды жүзеге</w:t>
        <w:br/>
        <w:t>асырады.</w:t>
        <w:br/>
        <w:t>- Келешек жас - ұрпақты патриотизмге және тарихи мәдени</w:t>
        <w:br/>
        <w:t>ескерткіштерге жанашырлық танытуға, тарихи жәдігерлерді сақтауға</w:t>
        <w:br/>
        <w:t>тәрбиелейді.</w:t>
        <w:br/>
        <w:t>- Қорды жинақтау, зерттеу және олардың негізінде дайындалған</w:t>
        <w:br/>
        <w:t>экспозициялар мен көрме ұйымдастыруға оқүшыларды тартады.</w:t>
        <w:br/>
        <w:t>- Қоғамдық өмірге бейімделген интеллектуалды жеке тұлғаны</w:t>
        <w:br/>
        <w:t>қалыптастырады.</w:t>
        <w:br/>
        <w:t>- Кіші ғылыми академияға окушыларды қызықтырып, жол көрсетеді.</w:t>
        <w:br/>
        <w:t>Жалпы жоғарыда атап өткендей, тарихи - өлкетану мұражайының бүгінгі</w:t>
        <w:br/>
        <w:t>ұрпаққа берері мол деп сенемін. Және:</w:t>
        <w:br/>
        <w:t>«Мәуелі шаңырақ бұл- мұражай,</w:t>
        <w:br/>
        <w:t>Ұлағатты ұланы үшін қойны бай.</w:t>
        <w:br/>
        <w:t>Қашаннан да өткен өмір бейнесін,</w:t>
      </w:r>
    </w:p>
    <w:p>
      <w:r>
        <w:t>Мұражайдан ұққан ұлы киесін.</w:t>
        <w:br/>
        <w:t>Өз жерімнің бастан өткен тарихын,</w:t>
        <w:br/>
        <w:t>Ғасырлардан, ғасырларға жалғасын.</w:t>
        <w:br/>
        <w:t>Өнегелі өлкемнің бар есімі</w:t>
        <w:br/>
        <w:t>Есімі мәңгі, ұрпақпенен жасасын!» - деп өз ойымды аяқтаймын.</w:t>
        <w:br/>
        <w:t>Пайдаланылған әдебиеттер ТІЗІМІ:</w:t>
        <w:br/>
        <w:t>1. Қазақстан Республикасының «Білім туралы» Заңы. Алматы 2010</w:t>
        <w:br/>
        <w:t>2. Қазақстан Республикасының тарихи сана қалыптасуының</w:t>
        <w:br/>
        <w:t>тұжырымдамасы. - Алматы.1995 ж.</w:t>
        <w:br/>
        <w:t>3. Школьный музей. Метдическое пособие по созданию музея и хранению</w:t>
        <w:br/>
        <w:t>экспонатов. - Красноярск, КраЙСЮ ТУР, 1988 г.</w:t>
        <w:br/>
        <w:t>4. Сыздықов К., Жолдасов С. Ата қоныс (Шымкент облысы: кеше, бүгін).-</w:t>
        <w:br/>
        <w:t>Шымкент, 1992 ж.</w:t>
        <w:br/>
        <w:t>5. Н.Едиханова. Мектеп музейін ұйымдастыру және оның жұмысын</w:t>
        <w:br/>
        <w:t>жүргізудің кейбір мәселелері. Шымкент 2011 ж.</w:t>
        <w:br/>
        <w:t>6. Әзімхан Сәдуақасұлы. Тарихынды танып біл. Алматы. 1996 ж.</w:t>
        <w:br/>
        <w:t>7. «Қазақстанның болашағы - қоғамның идеялық бірлігінде».</w:t>
        <w:br/>
        <w:t>Н.Ә.Назарбаев. Алматы 2000 ж.</w:t>
        <w:br/>
        <w:t>74.</w:t>
        <w:br/>
        <w:t>Ақмешіт музейі</w:t>
        <w:br/>
        <w:t>Қазақстан тарихында Қызылорда қаласының алатын орны ерекше.</w:t>
        <w:br/>
        <w:t>Қызылорда облысының территориясында әртүрлі тарихи кезеңдерде үш</w:t>
        <w:br/>
        <w:t>мемлекеттің бас қаласы болғаны белгілі. ҮШ-ХІ ғасырларда оғыз мемлекетінің</w:t>
        <w:br/>
        <w:t>бас қаласы Жанкент болды. ХП ғасырда қыпшақ тайпаларын біріктірген</w:t>
        <w:br/>
        <w:t>мемлекеттің орталығы Сығанақ болды, кейін онда қазақ хандығының орталығы</w:t>
        <w:br/>
        <w:t>Ақорданың астанасы орналасты. Ал ХХ ғасырдың 1925-1929 жылдары</w:t>
        <w:br/>
        <w:t>Қызылорда Қазақ республикасының астанасы болды. 2005 жылы Қызылорданың</w:t>
        <w:br/>
        <w:t>республика астанасы болғанына 80 жыл толды. Осындай мерекені тойлау</w:t>
        <w:br/>
        <w:t>қарсаңында қалада Ақмешіт музейі ұйымдастырылды. Музейге ХХ ғасырдың</w:t>
        <w:br/>
        <w:t>басында соғылған ғимарат берілді. Бұл архитектуралық ескерткіштің әдемілігі</w:t>
        <w:br/>
        <w:t>өткен ғасырдағы өлкеміздегі сәулет өнерінің даму деңгейін көрсетеді. Ғимаратқа</w:t>
        <w:br/>
        <w:t>күрделі жөндеу жүргізіліп, музей экспозициясы жасалды. Оған Орынбор-</w:t>
        <w:br/>
        <w:t>Қызылорда-Алматы-Астана жайлы экспонаттар қойылған. Экспозициялық</w:t>
        <w:br/>
        <w:t>залдарда: «Ақмешіт-Перовск» қалаларының тарихы, «Қызылорда ҚазССР-нің</w:t>
        <w:br/>
        <w:t>астанасы», Қазақ Орталық Атқару комитеті төрағасының жұмыс кабинеті, ХХ</w:t>
        <w:br/>
        <w:t>ғасырдың басындағы зиялы адамдардың тұрмысы жайлы көрсетілген. 2006</w:t>
        <w:br/>
        <w:t>жылы музей реэкспозициядан өтті.</w:t>
        <w:br/>
        <w:t>Кердері кесенесі</w:t>
        <w:br/>
        <w:t>83</w:t>
        <w:br/>
        <w:t>Археологиялық қазбалар Этнография бұйымдар</w:t>
        <w:br/>
        <w:t>Археологияда кездесетін қолжазбалар</w:t>
        <w:br/>
        <w:t>Сирек кездесетін зергерлік бұйымдар мен кітаптар</w:t>
        <w:br/>
        <w:t>Әйел - әсемдік әлемі»</w:t>
      </w:r>
    </w:p>
    <w:p>
      <w:r>
        <w:t>Н.Бекежанов атындағы драма театрында көктем мерекесі қарсаңында</w:t>
        <w:br/>
        <w:t>музей қорындағы коллекциялардан «Әйел - әсемдік әлемі» атты көрме және</w:t>
        <w:br/>
        <w:t>«Сұлулық әлемінде» тақырыбында шетелдік «Магу Кау», «ОгіНаше», «Уіуавап»,</w:t>
        <w:br/>
        <w:t>«Мах Ғасіог», «Ауов» компанияларының косметикалық бұйымдарынан жарнама-</w:t>
        <w:br/>
        <w:t>көрме ұйымдастырылды. Көрме 2010 жылдың 5 наурызында көрсетілді.</w:t>
        <w:br/>
        <w:t>85</w:t>
        <w:br/>
        <w:t>Мұражай туралы мағлұмат</w:t>
        <w:br/>
        <w:t>1078,9) шаршы метрді алып жатқан музей экспозициясы 14 залға</w:t>
        <w:br/>
        <w:t>орналастырылған: өлке табиғаты - 2, археология мен этнография - 4, қазіргі</w:t>
        <w:br/>
        <w:t>заманның дамуы - 8. Мұнда археология мен этнография, нумизматика, сәулет,</w:t>
        <w:br/>
        <w:t>қолданбалы өнер бұйымдары, суреттер мен құжаттар, сирек кездесетін кітаптар</w:t>
        <w:br/>
        <w:t>коллекциясы, өлкенің өсімдік және жануарлар дүниесі қойылған. Музей қоры</w:t>
        <w:br/>
        <w:t>археологиялық, этнографиялық, ою - өрнек әшекей коллекциялары мен сирек</w:t>
        <w:br/>
        <w:t>кездесетін кітаптар мен қолжазбаларға бай. Облыстық музейдің археологиялық</w:t>
        <w:br/>
        <w:t>коллекциясы Аралдың құрғап қалған табанынан алынған «Керделі» «музейінен</w:t>
        <w:br/>
        <w:t>алынған керамикалық бұйымдарымен» толықтырылды.</w:t>
        <w:br/>
        <w:t>Негізгі қызметтері</w:t>
        <w:br/>
        <w:t>“ Музей конференция, презентация, брифингтер өткізуге мүмкіншілігі бар</w:t>
        <w:br/>
        <w:t>жақсы жабдықталған мәдени орын болып табылады</w:t>
        <w:br/>
        <w:t>“ Музей экспозициясы мен көрмелері бойынша жалпы және тақырыптық</w:t>
        <w:br/>
        <w:t>экскурсиялар жүргізеді</w:t>
        <w:br/>
        <w:t>“Халықтың әртүрлі топтарына облыстың тарихы жайлы кеңестер береді</w:t>
        <w:br/>
        <w:t>“ Мекемелерде, оқу орындарында өлке тарихы жайлы жылжымалы</w:t>
        <w:br/>
        <w:t>көрмелер мен лекциялар ұйымдастырылады</w:t>
        <w:br/>
        <w:t>“ Мекемелерде, кәсіпорындарда, оқу орындары мен мектептерде жұмыс</w:t>
        <w:br/>
        <w:t>жасайтын музейлерге жан-жақты ғылыми-әдістемелік көмек көрсетеді</w:t>
        <w:br/>
        <w:t>“ Тарихи оқиғаларға қатысушылармен, ғылым және мәдениет өкілдерімен</w:t>
        <w:br/>
        <w:t>музейге келушілер арасында кездесулер ұйымдастырады</w:t>
        <w:br/>
        <w:t>“ Көркемдік және сәндік-қолданбалы өнер туындыларын бағалауға</w:t>
        <w:br/>
        <w:t>көмектеседі</w:t>
        <w:br/>
        <w:t>Жұртшылықтың қызығушылығын туғызатын музей өміріндегі маңызды</w:t>
        <w:br/>
        <w:t>оқиғаларды: жаңа экспозицияның және көрменің ашылуы, музей</w:t>
        <w:br/>
        <w:t>коллекциясының толықтырылуы, ғылыми экспедициялардың нәтижелерін</w:t>
        <w:br/>
        <w:t>бұқаралық ақпарат құралдарына жариялап отырады.</w:t>
        <w:br/>
        <w:t>Мұражай тарихы</w:t>
        <w:br/>
        <w:t>Қызылорда облыстық тарихи-өлкетану музейі 1939 жылы құрылған.</w:t>
        <w:br/>
        <w:t>Музейдің алғашқы экспозициясы 1890-1896 жылдары салынған Перовск Қазан-</w:t>
        <w:br/>
        <w:t>Богородтық шіркеуі орналасқан ғимаратта болды. 1980 жылы облыстық атқару</w:t>
        <w:br/>
        <w:t>комитетінің шешімі бойынша музейге екі қабатты ғимарат беріліп, жаңа</w:t>
        <w:br/>
        <w:t>экспозиция 1985 жылы 7 мамырда ашылды. Музей орналасқан бұл ғимараттың</w:t>
        <w:br/>
        <w:t>өзі 1953 жылы салынған қаламызды көркейтіп тұрған архитектуралық</w:t>
        <w:br/>
        <w:t>ескерткіштердің бірі. Музей қорындағы экспонаттар өлкеміздің құрылуы,</w:t>
        <w:br/>
        <w:t>тарихы, өнеркәсібі мен мәдениеті жайлы мәліметтер береді. 2001-2004 жылдары</w:t>
        <w:br/>
        <w:t>музейде реэкспозициялық жұмыстар жүргізіліп, экспозиция толығымен</w:t>
        <w:br/>
        <w:t>жаңартылды.</w:t>
        <w:br/>
        <w:t>Көрмелер мен іс-шаралар</w:t>
      </w:r>
    </w:p>
    <w:p>
      <w:r>
        <w:t>79</w:t>
        <w:br/>
        <w:t>Халықаралық Аралды құтқару қоры музейге «Волга» автокөлігін сыйға берді.</w:t>
        <w:br/>
        <w:t>Музейдің қырық жылдығына байланысты «Ғани тағылымы» атты кітап басып</w:t>
        <w:br/>
        <w:t>шығару жоспарланды.</w:t>
        <w:br/>
        <w:t>Қызылорда обылысында мекендейтін жануарлар</w:t>
        <w:br/>
        <w:t>Қорытынды.</w:t>
        <w:br/>
        <w:t>1. Мұражайлардың түрлері мен таныстыру</w:t>
        <w:br/>
        <w:t>2. Зерттелген мұражайлардың маңыздылығы</w:t>
        <w:br/>
        <w:t>Ұсыныс.</w:t>
        <w:br/>
        <w:t>1. Оқушыларға Отанды сүюге, оның табиғатын аялауға, баптауға</w:t>
        <w:br/>
        <w:t>тәрбиелеу</w:t>
        <w:br/>
        <w:t>2. Ұлттық құндылықтарды сақтаудың жолдарын үйрету</w:t>
        <w:br/>
        <w:t>3. Болашақтағы жас ұрпақтарға қалдыратыын мұраларды әрі қарай</w:t>
        <w:br/>
        <w:t>жалғастыру</w:t>
        <w:br/>
        <w:t>Пайдаланылған әдебиеттер:</w:t>
        <w:br/>
        <w:t>1. Энциклопедия мұражайлар тарихы</w:t>
        <w:br/>
        <w:t>2.Газет-журнал материалдары</w:t>
        <w:br/>
        <w:t>3.Интернет материалдары</w:t>
        <w:br/>
        <w:t>90</w:t>
        <w:br/>
        <w:t>Ә.Қастеев атындағы өнер мұражайында 2011 жылғы 22 маусымында Қазақстан</w:t>
        <w:br/>
        <w:t>Республикасына еңбегі сіңген өнер қайраткері, суретші Қайырбай Зәкірұлының</w:t>
        <w:br/>
        <w:t>«Құс жолы» кітап-альбомының тұсаукесер мен оның мұражай</w:t>
        <w:br/>
        <w:t>жинақтамасындағы туындыларынан жеке шығармашылық көрмесі</w:t>
        <w:br/>
        <w:t>ұйымдастырылды.</w:t>
        <w:br/>
        <w:t>«Әрбір үйге еркеміз, суреттен сыр шертеміз»</w:t>
        <w:br/>
        <w:t>1 маусым - Балаларды қорғаудың Халықаралық күніне орай музейде</w:t>
        <w:br/>
        <w:t>«Ашық есік» күні жарияланып, балалардың дүниетанымы. мен</w:t>
        <w:br/>
        <w:t>шығармашылығын арттыру мақсатында бүлдіршіндердің қолынан жасалған</w:t>
        <w:br/>
        <w:t>бұйымдары мен салған суреттерінен көрме ұйымдастырылды.</w:t>
        <w:br/>
        <w:t>«Ел іші - өнер кеніші»</w:t>
        <w:br/>
        <w:t>«Самұрық - Қазына» Әл-ауқат қоры» АҚ-ң даму институттарының</w:t>
        <w:br/>
        <w:t>Қызылорда қаласында өткізілген «Ашық есік» күніне байланысты облыстық</w:t>
        <w:br/>
        <w:t>музей коллекциясындағы жергілікті қолөнер шеберлерінің туындыларынан</w:t>
        <w:br/>
        <w:t>көрме ұйымдастырылды. Көрме Қорқыт Ата атындағы Қызылорда мемлекеттік</w:t>
        <w:br/>
        <w:t>университетінің Студенттер сарайында 2010 жылдың 25 маусымы күні өткізілді.</w:t>
        <w:br/>
        <w:t>«Тұрақтылық тұғыры - татулық»</w:t>
        <w:br/>
        <w:t>Қазақстан халқы Ассамблеясының қызметін насихаттау мақсатында</w:t>
        <w:br/>
        <w:t>қалалық демалыс паркінде музей қорында жинақталған материалдардан көрме</w:t>
        <w:br/>
        <w:t>ұйымдастырылды. Көрме 2010 жылдың 25 маусымында өткізілді.</w:t>
        <w:br/>
        <w:t>Музей филиалдары</w:t>
        <w:br/>
        <w:t>Қорқыт музейі</w:t>
      </w:r>
    </w:p>
    <w:p>
      <w:r>
        <w:t>Сырдария жағасында шамамен Х-ХІ ғасырларда Қорқыт жерленген</w:t>
        <w:br/>
        <w:t>орынға кесене тұрғызылған. Алайда ол ғажайып ескерткішті Сырдарияның суы</w:t>
        <w:br/>
        <w:t>шайып бұзылуға әкеліп соқтырды. 1980 жылы Қорқыттың күмбезді мазары</w:t>
        <w:br/>
        <w:t>жанынан сәулетші Б.Ыбыраев пен физик - акустик С.Исатаевтардың жобасымен</w:t>
        <w:br/>
        <w:t>4 алып қобызды біріктіру арқылы ерекше сәулеткерлік үйлесімде құйылған</w:t>
        <w:br/>
        <w:t>ескерткіш кесене орнатылды. Кесенеден желді күні қобыздың сарындай үні</w:t>
        <w:br/>
        <w:t>шығып тұрады. 1997 жылы мемориалдық ескерткішке жүргізілген</w:t>
        <w:br/>
        <w:t>реставрациялық жұмыстар нәтижесінде амфитеатр, қонақ үйі тағы басқа да</w:t>
        <w:br/>
        <w:t>обьектілерден тұратын тұтас архитектуралық ансамбль жасалды. 2000 жылы</w:t>
        <w:br/>
        <w:t>мемориалдық кешен жанынан музей ашылды. 2001 жылдан бастап облыстық</w:t>
        <w:br/>
        <w:t>музейдің филиалына айналды. Музей экспозициясында негізінде Қорқыт Ата</w:t>
        <w:br/>
        <w:t>өмір сүрген дәуірдің тарихы мен мәдениеті жайлы мәліметтер беретін</w:t>
        <w:br/>
        <w:t>материалдар қамтылған. Бұл ескерткіш -кешен дүние жүзінің түпкір-түпкірінен</w:t>
        <w:br/>
        <w:t>келетін мұсылман қауымының, бүкіл жұртшылықтың зиярат ететін орны болып</w:t>
        <w:br/>
        <w:t>саналады. 2006 жылы музей реэкспозициядан өтті.</w:t>
        <w:br/>
        <w:t>82</w:t>
        <w:br/>
        <w:t>рухани даму қоры» АҚ. Фотокөрмеде тәуелсіз еліміздің дамуы мен</w:t>
        <w:br/>
        <w:t>қалыптасуында да маңызын жоймайтын, жас ұрпақты отансүйгіштік сезімге</w:t>
        <w:br/>
        <w:t>бөлейтін, Отанымыздың өткен өмірінен сыр шертетін тарихи суреттер</w:t>
        <w:br/>
        <w:t>қойылады.</w:t>
        <w:br/>
        <w:t>«Ұлағатты ұлттың ұлы мұраты - бірлік»</w:t>
        <w:br/>
        <w:t>1 мамыр - Қазақстан халқының бірлігі күні қарсаңында еліміздің барлық</w:t>
        <w:br/>
        <w:t>азаматтарының өз тағдыры Отаны - Қазақстан Республикасының тағдырымен</w:t>
        <w:br/>
        <w:t>бірге әрі терең тамырлас екені, ұлт өкілдерінің достығын, ынтымағын, бірлігін</w:t>
        <w:br/>
        <w:t>көрсететін музей қорында жинақталған экспонаттардан көрме ұйымдастырылды.</w:t>
        <w:br/>
        <w:t>«Жеңіс шуағы»</w:t>
        <w:br/>
        <w:t>9 мамыр - Жеңіс күні мерекесіне орай, музей қорында жинақталған сонау</w:t>
        <w:br/>
        <w:t>сұрапыл соқғыс жылдары жауынгерлердің ерліктеріне сай берілген орден,</w:t>
        <w:br/>
        <w:t>медальдардан және Жеңістің мерейтойлық фотосуреттерінен жылжымалы көрме</w:t>
        <w:br/>
        <w:t>ұйымдастырылды.</w:t>
        <w:br/>
        <w:t>«Туған өлке - Тәуелсіздік жылдарында»</w:t>
        <w:br/>
        <w:t>Қазақстан Республикасы Тәуелсіздігінің 20 жылдығы аясында Қызылорда</w:t>
        <w:br/>
        <w:t>облысының Қазалы ауданындағы Ғ.Мұратбаевтың мемориалдық музейінде 18</w:t>
        <w:br/>
        <w:t>мамыр - Халықаралық музейлер күніне арналған облысымыздың тәуелсіздік</w:t>
        <w:br/>
        <w:t>алған жылдарындағы музей жетістіктерін насихаттап, бүгінгі көрермен</w:t>
        <w:br/>
        <w:t>санасында халқымыздың, өлкенің тарихын жаңғырту, еліміздің тарихи-мәдени</w:t>
        <w:br/>
        <w:t>мұрасын заманауи тұрғысында сақтап, музей қызметкерлерінің шығармашылық</w:t>
        <w:br/>
        <w:t>қабілетін көрсету мақсатында музей қызметкерлерінің облыстық байқауы өтті.</w:t>
        <w:br/>
        <w:t>«Ұмытылмас есімдер»</w:t>
        <w:br/>
        <w:t>31 мамыр - Саяси қуғын-сүргін құрбандарын еске алу күніне орай музей</w:t>
        <w:br/>
        <w:t>коллекциясындағы өткен ғасырдың 30-40 жылдары Қызыл империяның</w:t>
        <w:br/>
        <w:t>саяси құрбанына айналған мемлекет және қоғам қайраткерлерінің</w:t>
        <w:br/>
        <w:t>фотосуреттерінен, құжаттары мен шығармаларынан фотокөрме</w:t>
        <w:br/>
        <w:t>ұйымдастырылды.</w:t>
        <w:br/>
        <w:t>«Балғын балалық шақ»</w:t>
        <w:br/>
        <w:t>1 маусым - Халықаралық балаларды қорғау күні мерекесіне байланысты</w:t>
        <w:br/>
        <w:t>балалардың қолдарынан жасаған бұйымдарынан ойыншықтар, кестелер,</w:t>
      </w:r>
    </w:p>
    <w:p>
      <w:r>
        <w:t>ермексаздан жасаған ойыншықтар, суреттер көрме ұйымдастырылып, «Ашық</w:t>
        <w:br/>
        <w:t>есік» күні жарияланды. Ұйымдастырылған мерекелік шара барысында балалар</w:t>
        <w:br/>
        <w:t>музей экспозициясымен танысып, қала тарихы жайлы көптеген мағлұматтар</w:t>
        <w:br/>
        <w:t>алды.</w:t>
        <w:br/>
        <w:t>«Тәуелсіз елдің тарихи туындылары»</w:t>
        <w:br/>
        <w:t>Қазақстан Республикасы Тәуелсіздігінің 20 жылдығына орай Қызылорда</w:t>
        <w:br/>
        <w:t>облысы әкімдігінің қолдауымен Қызылорда облысының Мәдениет</w:t>
        <w:br/>
        <w:t>басқармасының ұйымдастыруымен Алматы қаласындағы ҚР Мемлекеттік</w:t>
        <w:br/>
        <w:t>81</w:t>
        <w:br/>
        <w:t>«Әйелдер әлемі»</w:t>
        <w:br/>
        <w:t>8 наурыз - Халықаралық әйелдер мерекесі қарсаңында Н.Бекежанов</w:t>
        <w:br/>
        <w:t>атындағы музыкалық драма театрында халық өнерінің ертеден келе жатқан</w:t>
        <w:br/>
        <w:t>шеберлік мұраларын қазіргі өмірімізге</w:t>
        <w:br/>
        <w:t>ұштастыра білген, атадан балаға мирас болып жалғасын тауып келе жатқан</w:t>
        <w:br/>
        <w:t>дәстүрлі мәдениетімізге өз үлесін қосып жүрген қолөнер шеберлері мен</w:t>
        <w:br/>
        <w:t>жергілікті кәсіпкерлердің қатысуымен көрме ұйымдастырылды.</w:t>
        <w:br/>
        <w:t>«Тәуелсіздік және Түркістан тағылымы»</w:t>
        <w:br/>
        <w:t>Қазақстан Республикасы Тәуелсіздігінің 20 жылдық мерекесіне орай</w:t>
        <w:br/>
        <w:t>облыстық музейде 2011 жылдың 11наурыз - 11 сәуір аралығында Түркістан</w:t>
        <w:br/>
        <w:t>қаласындағы «Әзірет Сұлтан» мемлекеттік тарихи-мәдени қорық-мұражайымен</w:t>
        <w:br/>
        <w:t>бірлесе отырып көрме ұйымдастырылды.</w:t>
        <w:br/>
        <w:t>«Ұлыстың Ұлы күні - Наурыз»</w:t>
        <w:br/>
        <w:t>Халықтық салт-дәстүрлер мен әдет-ғұрыптардың туу себептерін, даму</w:t>
        <w:br/>
        <w:t>ерекшеліктерін, орнығу заңдылықтарын ашып көрсетудің, анықтаудың жас</w:t>
        <w:br/>
        <w:t>ұрпақ үшін танымдық, тәрбиелік мәні үлкен екендігін насихаттау мақсатында</w:t>
        <w:br/>
        <w:t>Наурыз мерекесін тойлау қарсаңында облыстық музейдің «Этнография»</w:t>
        <w:br/>
        <w:t>залында балаларға арналған сахналық сауық-кеші өткізілді.</w:t>
        <w:br/>
        <w:t>«Байқоңыр-жер кіндігі»</w:t>
        <w:br/>
        <w:t>ҚР Тәуелсіздігінің 20 жылдығы аясында Ю.Гагариннің ғарышқа ұшқанына</w:t>
        <w:br/>
        <w:t>50 жыл толуына орай 2011 жылдың 12 сәуірінде Байқоңыр қаласында қылқалам</w:t>
        <w:br/>
        <w:t>және қолөнер шеберлерінің көрмесі ұйымдастырылды</w:t>
        <w:br/>
        <w:t>«Гагарин көктемі»</w:t>
        <w:br/>
        <w:t>ҚР Тәуелсіздігінің 20 жылдығы аясында Ю.Гагариннің ғарышқа ұшқанына</w:t>
        <w:br/>
        <w:t>50 жыл толуына орай 2011 жылдың 12 сәуірінде Қызылорда қаласында</w:t>
        <w:br/>
        <w:t>Ә.Тәжібаев атындағы ғылыми-әмбебап кітапханасында республикалық</w:t>
        <w:br/>
        <w:t>көркемөнер көрмесі өтті. Көрмеге Алматы, Ақтөбе, Тараз, Шымкент, Түркістан,</w:t>
        <w:br/>
        <w:t>Байқоңыр және Қызылорда облысынан қылқалам және қолөнер шеберлері</w:t>
        <w:br/>
        <w:t>қатысты.</w:t>
        <w:br/>
        <w:t>«Сыры көп Сыр бойындағы ескерткіштер»</w:t>
        <w:br/>
        <w:t>Облыстық тарихи-өлкетану музейінде 18 сәуір -Халықаралық тарихи</w:t>
        <w:br/>
        <w:t>орындар мен ескеркіштерді қорғау күніне байланысты археологиялық қазба</w:t>
        <w:br/>
        <w:t>жұмыстары кезінде Сығанақ қаласының орнынан табылған ХҮ-ХҮП ғасырларға</w:t>
        <w:br/>
        <w:t>жататын экспонаттардан көрме ұйымдастырылып, «Ескерткіштер - ел тарихы»</w:t>
        <w:br/>
        <w:t>атты ашық-сабақ ұйымдастырылды</w:t>
        <w:br/>
        <w:t>«Әлем қауымдастығына әйгілі Қазақстан»</w:t>
      </w:r>
    </w:p>
    <w:p>
      <w:r>
        <w:t>ҚР Тәуелсіздігінің 20 жылдығы аясында 2011 жылдың 27 сәуірі күні</w:t>
        <w:br/>
        <w:t>облыстық музейде «Әлем қауымдастығына әйгілі Қазақстан» атты фотокөрме</w:t>
        <w:br/>
        <w:t>тұсаукесері рәсімі өтеді. Іс-шараның ұймдастырушылары:Қазақстан</w:t>
        <w:br/>
        <w:t>Республикасының Мәдениет министрлігінің қолдауымен «Қазақстан халқының</w:t>
        <w:br/>
        <w:t>80</w:t>
        <w:br/>
        <w:t>қатарында әлемдік қауымдастықтың назарына ілігіп, бірқатар беделді</w:t>
        <w:br/>
        <w:t>халықаралық ұйымдарға мүше болып үлгерген Қазақстан орта мерзімді</w:t>
        <w:br/>
        <w:t>мемлекеттік «Мәдени мұра» бағдарламасы арқылы талпынуда.</w:t>
        <w:br/>
        <w:t>«Мәдени мұра» мемлекеттік бағдарламасы -- мәдени, экономикалық және</w:t>
        <w:br/>
        <w:t>әлеуметтік капитал, жалпы адамзаттық мәдениеттің құрылымдық бөлігі, этнос,</w:t>
        <w:br/>
        <w:t>қоғам, адам парасатының дамуы мен құрылуының бастауы, тарихи естеліктердің</w:t>
        <w:br/>
        <w:t>маңызды қоймасын жасау және қорғау бағдарламасы. Ежелгі тарихтың</w:t>
        <w:br/>
        <w:t>негіздерін бүгінгі күнмен қосатын жолды құрап, уақыттың үзіліссіз байланысын</w:t>
        <w:br/>
        <w:t>көрсететін қазіргі дау-дамайдағы адамзатқа қажетті көп қырлы қоғамның тарихи</w:t>
        <w:br/>
        <w:t>тәжірибесін зерттейді</w:t>
        <w:br/>
        <w:t>Тарихи-мәдени мұрамен хабардар етіп, тек тарихты ғана емес, сонымен</w:t>
        <w:br/>
        <w:t>қатар болашақта болатын жағдайды баяндайды. Сондықтан да, Елбасымыз</w:t>
        <w:br/>
        <w:t>осыдан 8 жыл бұрын, яғни 2003 жылы сәуірде Қазақстан халқына жолдауында</w:t>
        <w:br/>
        <w:t>арнайы «Мәдени мұра» мемлекеттік бағдарламасын жүзеге асыруды тапсырған</w:t>
        <w:br/>
        <w:t>болатын. Елбасының жолдауымен қабылданған «Мәдени мұра» мемлекеттік</w:t>
        <w:br/>
        <w:t>бағдарламасы қазіргі Қазақстанның әлемдік өркендеуінің дәлелі.</w:t>
        <w:br/>
        <w:t>«Мәдени мұра» бағдарламасы Елбасының бастамасымен 2003 жылы қолға</w:t>
        <w:br/>
        <w:t>алынса, ол 2004 - 2006 жылдар іске асырылды. Бағдарламаны орындау</w:t>
        <w:br/>
        <w:t>барысында жасалған барлық сұраныстар мемлекет тарапынан қаржылай қолдау</w:t>
        <w:br/>
        <w:t>тапты. Нәтижесінде ғылыми ізденістер ауқымды нәтижелерге жетті.</w:t>
        <w:br/>
        <w:t>Бағдарламаны орындауда еліміздің барлық тұрғындары қатыстырылып, ол</w:t>
        <w:br/>
        <w:t>“халықтық” деген атауға да әбден лайық болды.</w:t>
        <w:br/>
        <w:t>Қорыта айтқанда «Мәдени мұра» бағдарламасынан біз не алдық деген сұраққа</w:t>
        <w:br/>
        <w:t>жауап беріп кетейін.</w:t>
        <w:br/>
        <w:t>Біріншіден Ұлттық санамызға байланысты дерек қорын көбейттік. Осы</w:t>
        <w:br/>
        <w:t>уақытқа дейін білмегеніміз ғылымға енгізілді. Мұны үлкен жетістік деп айтуға</w:t>
        <w:br/>
        <w:t>болады. Мысалы, шығыстануға келетін болсам, Қытайда жатқан 18 ғасырдың</w:t>
        <w:br/>
        <w:t>ортасынан бергі құжаттар және ашылмаған деректер осы «Мәдени мұраның»</w:t>
        <w:br/>
        <w:t>арқасында елімізге оралды. Жұртқа танылып, алғашқы нәтижелері көрінді.</w:t>
        <w:br/>
        <w:t>Екіншіден, деректерді, тарихи ескерткіштерді қалпына келтіру, анықтау,</w:t>
        <w:br/>
        <w:t>жинауда коп жұмыстар атқарылды. Ал «Мәдени мұраны» халыққа</w:t>
        <w:br/>
        <w:t>жақындатамыз десек, мамандарды тарту арқылы зерттеу жинағын, альбом,</w:t>
        <w:br/>
        <w:t>кітапшаларды көптеп шығару қажет. “Мәдени мұра” бағдарламасы жалғасын</w:t>
        <w:br/>
        <w:t>табуы керек. Бұл әлемдік бәсекеге түскен еліміз үшін заманалық қажеттілік. Осы</w:t>
        <w:br/>
        <w:t>орайда, бұл бағдарлама белгілі бір уақытқа межеленіп, тұрақты түрде жүргізілуін</w:t>
        <w:br/>
        <w:t>қалар едім. Болашақта «Мәдени мұра” бағдарламасы жұртшылықтың айрықша</w:t>
        <w:br/>
        <w:t>ықыласын аударып, шын мәнінде бүкілхалықтық сипат алады деп сенемін.</w:t>
        <w:br/>
        <w:t>2. Мұражай қай уақытта да бабалар мұрасын, рухани асыл - қазынасын</w:t>
        <w:br/>
        <w:t>әсем қолөнерлік, тарихи ескерткіштерін болашақ ұрпаққа жеткізіп отыратын</w:t>
        <w:br/>
        <w:t>қасиетті шаңырақ. Сондықтан да, өткен ғасырдағы ата - бабамыздың, ұлттық</w:t>
        <w:br/>
        <w:t>дәстүрінен қалған әрбір асыл қазынаны - бүгінгі ұрпақ санасына жеткізу,</w:t>
        <w:br/>
        <w:t>мұражай арқылы жүзеге аспақ.</w:t>
        <w:br/>
        <w:t>Тәуелсіздік алған жиырма жыл ішінде Қазақстанда мұражайларға деген</w:t>
        <w:br/>
        <w:t>көзқарас түбегейлі өзгерді. Бұрынғы шаң басқан, есігіне қара құлып салынған</w:t>
      </w:r>
    </w:p>
    <w:p>
      <w:r>
        <w:t>71</w:t>
        <w:br/>
        <w:t>«Музейге сыйға тарту» атты мәдени акция</w:t>
        <w:br/>
        <w:t>Облыстық тарихи-өлкетану музейінде 18 мамыр - Халықаралық музейлер</w:t>
        <w:br/>
        <w:t>күніне орай, «Ашық есік» күні жарияланып, мәдени акция ұйымдастырылды.</w:t>
        <w:br/>
        <w:t>«Тәлкекке түскен тағдырлар»</w:t>
        <w:br/>
        <w:t>31 мамыр - саяси қуғын-сүргін құрбандарын еске алу күніне орай, музей</w:t>
        <w:br/>
        <w:t>қорында жинақталған материалдардан фотокөрме ұйымдастырылды.</w:t>
        <w:br/>
        <w:t>«Әрбір үйге еркеміз, суреттен сыр шертеміз»</w:t>
        <w:br/>
        <w:t>1 маусым - Балаларды қорғаудың Халықаралық күніне арналған</w:t>
        <w:br/>
        <w:t>жасөспірім балалардың қолынан шыққан суреттер мен бұйымдардан көрме</w:t>
        <w:br/>
        <w:t>ұйымдастырылды.</w:t>
        <w:br/>
        <w:t>Ғани музейінің шежіресі</w:t>
        <w:br/>
        <w:t>Ғани Мұратбаев мұражайы туралы жалпы мағлұмат</w:t>
        <w:br/>
        <w:t>1967 жылы Қазалы қаласындағы М. Горький атындағы кітапханада Ғани</w:t>
        <w:br/>
        <w:t>Мұратбаевтың 65 жылдығы қүрметіне мүйіс - көрме ұйымдастырылды. Көрмені</w:t>
        <w:br/>
        <w:t>ұйымдастыруға кітапхана оқырмандары, Ғани Мұратбаев атындағы Хе 17</w:t>
        <w:br/>
        <w:t>мектептің білікті мұғалімдері: Мықтыбай Жанұзақов пен Бейбітәлі Құлсейітов,</w:t>
        <w:br/>
        <w:t>кітапхана меңгерушісі Сейілхан Төлегенов пен кітапханашы Жәкеш</w:t>
        <w:br/>
        <w:t>Төлеповалар ұйтқы болды.</w:t>
        <w:br/>
        <w:t>1968 жылы 7 қарашада Қазалы аудандық Кеңесі атқару комитетінің</w:t>
        <w:br/>
        <w:t>шешімімен кітапханадағы мүйіс негізінде Ғани Мұратбаевтың өмірі мен</w:t>
        <w:br/>
        <w:t>қызметіне арналған революциялық-мемориалдық музей ашылды. Үш бөлмедегі</w:t>
        <w:br/>
        <w:t>экспозицияға 200 жәдігер орналастырылды. Үш жұмысшы-қызметкер болды</w:t>
        <w:br/>
        <w:t>(директор, бақылаушы және күзетші). Жер көлемі - 150 шаршы метр. Музейге</w:t>
        <w:br/>
        <w:t>Кеңес өкіметі орнаған жылдары бірінші сайланған Еңбекшілер депутаттары</w:t>
        <w:br/>
        <w:t>Қазалы қалалық Кеңесінің кеңсесі орналасқан ғимарат берілді. Бұл ғимарат ХІХ</w:t>
        <w:br/>
        <w:t>ғасырдың екінші жартысында Сібірден әкелінген ағаш бөренелерден</w:t>
        <w:br/>
        <w:t>тұрғызылған орыс саудагерінің үйі болатын.</w:t>
        <w:br/>
        <w:t>87</w:t>
        <w:br/>
        <w:t>музейлер туралы түсінік жойылды. Енді өзге де мұражайлармен қатар мектеп</w:t>
        <w:br/>
        <w:t>музейлерін көбейту кезек күттірмес міндет деп есептеймін. Себебі, мектеп</w:t>
        <w:br/>
        <w:t>мұражайы балаға туған өлке тарихын үйретеді, табиғатымен таныстырады,</w:t>
        <w:br/>
        <w:t>халықтың салт - дәстүрін санасына сіңіреді. Сонымен, мектеп мұражайы -</w:t>
        <w:br/>
        <w:t>оқушылардың зерттеу, өңдеу, мектеп және қала тарихы туралы тәрбиелік -</w:t>
        <w:br/>
        <w:t>танымдық құндылығы бар дерек көзі болып табылады.</w:t>
        <w:br/>
        <w:t>Мұражай мақсаты мұражай экспонатымен оқу жүйесі ұштастырылып бірге</w:t>
        <w:br/>
        <w:t>білім нәрімен сусындатпақ. Осындай мақсатпен «А.Пушкин атындағы ЖОМ»</w:t>
        <w:br/>
        <w:t>ММ 2005 жылдың мамыр айында тарихи - өлкетану бағытында мұражай</w:t>
        <w:br/>
        <w:t>ашылды. Мұражайдың бірінші жетекшісі болып - Отарбаева Айнүр</w:t>
        <w:br/>
        <w:t>Базарбайқызы бекітілді. 2007 жылдың сәуір айынан бастап мұражайдың</w:t>
        <w:br/>
        <w:t>жәдігерлеріне және олардың сақталуына жауапты болып, мектеп тәлімгері</w:t>
        <w:br/>
        <w:t>Горбачук Татьяна Петровна тағайындалды. 2009 - 2010 оқу жылында мұражай</w:t>
        <w:br/>
        <w:t>жетекшісі болып, тарих пәнінің мұғалімі Даубаева Меруерт Таласбекқызы</w:t>
        <w:br/>
        <w:t>тағайындалды. Қазіргі уақытта да мұражай жетекшісі қызметін атқарамын.</w:t>
        <w:br/>
        <w:t>Мұражайда жүйелі түрде әр түрлі іс - шаралар мен экспонаттарды іздеу,</w:t>
      </w:r>
    </w:p>
    <w:p>
      <w:r>
        <w:t>жинақтау жұмыстары жүргізіледі.</w:t>
        <w:br/>
        <w:t>Жыл бойы жұмыс жоспарына сәйкес оқушылар бойында Отаншылдық</w:t>
        <w:br/>
        <w:t>сезімін қалыптастыруға дүниетанымын кеңейтуге және танымдық</w:t>
        <w:br/>
        <w:t>қызығушылытары мен қабілеттерін тәрбиелейтін, оқушылардың қоғамдық -</w:t>
        <w:br/>
        <w:t>саяси белсенділігін арттыруға, олардың ізденушілік, жұмыстарын жургізу</w:t>
        <w:br/>
        <w:t>кезінде практикалық дағдыларын меңгертуге бағытталған түрлі іс - шаралар</w:t>
        <w:br/>
        <w:t>ұйымдастырылып, өткізіледі.</w:t>
        <w:br/>
        <w:t>Сонымен қатар, мектеп оқушылары арасынан құрылған іздеушілер тобы</w:t>
        <w:br/>
        <w:t>құрылған. «Іздеушілер тобы» мүшелері әрбір аптада бір рет сыныптарға барып</w:t>
        <w:br/>
        <w:t>әңгімелер жүргізіп, жиындар өткізіп тұрады. «Іздеушілер» тобы тарихи -</w:t>
        <w:br/>
        <w:t>өлкетану бағытында ерінбей - жалықпай іздеулерінің нәтижелерінде мұражай</w:t>
        <w:br/>
        <w:t>жаңа жәдігерлермен толықтырылуда. Сонымен қатар, «Мәдени мұра»</w:t>
        <w:br/>
        <w:t>бағдарламасы негізінде «Ұлттық мәдени мұра» бағыты бойынша да әр түрлі</w:t>
        <w:br/>
        <w:t>ағаштан, темірден, киізден, теріден жасалған ұлттық бұйымдар түрлері бар. Онда</w:t>
        <w:br/>
        <w:t>зергерлік бұйымдар: сырға, сақина, білезік, қағаз ақша мен түрлі тиындар:</w:t>
        <w:br/>
        <w:t>ағаштан жасалған қазақтың ұлттыұ киіз үйі, сандықтар, домбра, қасықтар,</w:t>
        <w:br/>
        <w:t>теріден жасалған қамшы, қобдиша т.б заттар бар. Мұражайға жиналған аса</w:t>
        <w:br/>
        <w:t>қажетті документтер мен әр түрлі жәдігерлер ұрпақтар үшін оларды қай</w:t>
        <w:br/>
        <w:t>уақыттарда неге пайдаланғандары жайында құнды сыр шертеді.</w:t>
        <w:br/>
        <w:t>Мұражайда үнемі кездесулер, жиындар, тәрбиеге байланысты ерлік</w:t>
        <w:br/>
        <w:t>сабақтары, сурет көрмелері ұйымдастырылып отырады. Мұражайда 200 - ден</w:t>
        <w:br/>
        <w:t>астам жәдігерлер бар. Менің міндетім оларды көбейтіп, келер ұрпаққа табыстау.</w:t>
        <w:br/>
        <w:t>3. Отансүйгіштік рух - қазақ елінің әлемдік өркениетті елдер қатарына</w:t>
        <w:br/>
        <w:t>қосылып, дүниежүзілік қауымдастықтан лайықты орын алуға мүмкіндік беретін</w:t>
        <w:br/>
        <w:t>бірден- бір күш.</w:t>
        <w:br/>
        <w:t>Отансүйгіштік сезім өрге бастайтынын өз ұлтымыздың тарихы да талай</w:t>
        <w:br/>
        <w:t>дәлелдеп келеді. Кейде, бір өзіне бірнеше мемлекет сыйып кететін ұлан - байтақ</w:t>
        <w:br/>
        <w:t>жерді ата - бабамыз сан ғасырлар бойы қанаттыға қақтырмай, тұмсықтыға</w:t>
        <w:br/>
        <w:t>72</w:t>
        <w:br/>
        <w:t>ұстаздың ұлы тұлғасы.</w:t>
        <w:br/>
        <w:t>6 | Алаш алыптары. Біз |2 2 Зияткерлік. ойын және</w:t>
        <w:br/>
        <w:t>оларды мақтан тұтамыз жорық</w:t>
        <w:br/>
        <w:t>7 |Торғайдан шыққан |2 2 Дәріс және дебат</w:t>
        <w:br/>
        <w:t>саңлақтар</w:t>
        <w:br/>
        <w:t>8 |Тарихи орындар 2 1 Дәріс және Ы.Алтынсарин</w:t>
        <w:br/>
        <w:t>мұражайына саяхат</w:t>
        <w:br/>
        <w:t>9 | Тарихи ескерткіштер 1 1 Дәріс және сайыс сабақ</w:t>
        <w:br/>
        <w:t>20 14</w:t>
        <w:br/>
        <w:t>Барлығы 34</w:t>
        <w:br/>
        <w:t>«Туған өлке тарихы» таңдау курсының тақырыптық</w:t>
        <w:br/>
        <w:t>кіріктірілгенбағдарламасы бойынша туған ауылының тарихымен байланысты</w:t>
        <w:br/>
        <w:t>материалдарды игерту, өз ауданының тарихы мен мәдениеті, бүгінгі тарихынан</w:t>
        <w:br/>
        <w:t>мағлұматтар беру көзделген.</w:t>
        <w:br/>
        <w:t>Мен педагогикалық талаптарды ескере отырып, педагог-ғалым А.С. Белкин</w:t>
        <w:br/>
        <w:t>ұсынған төмендегі бағыттар мен технологиялары негізінде, педагогикалық</w:t>
        <w:br/>
        <w:t>ұйымдастыру жұмыстарын іске асыруға баса көңіл бөлдім. Олар мыналар: Бірінші</w:t>
        <w:br/>
        <w:t>бағыт-танымдық бағыт. Олоқу әрекетінде табысты жағдаят туғызу.Соның ішінде</w:t>
        <w:br/>
        <w:t>«Таным қуанышы» амалы елеулі нәтижелі болып шықты. Мәселен, оқуда</w:t>
        <w:br/>
        <w:t>айтарлықтай жетістіктерге жете алмай жүрген оқушылар, мектепке келгенде сабақ</w:t>
        <w:br/>
        <w:t>басталды деген сөзден қуаныш сезіміне бөленбейтіні белгілі. Ал біз оларды оқудан</w:t>
        <w:br/>
        <w:t>тыс танымдық әрекеттерге тартып, оның нәтижесін көруге жағдай туғызу арқылы,</w:t>
        <w:br/>
        <w:t>олардың танымдық әрекет қуанышына бөленуіне мүмкіндіктер туғыздық. Сонымен</w:t>
      </w:r>
    </w:p>
    <w:p>
      <w:r>
        <w:t>қатар танымдық әрекеттің өз бетімен білім алуға, өзін-өзі тәрбиелеуге</w:t>
        <w:br/>
        <w:t>ұласатынының куәсі болдық.</w:t>
        <w:br/>
        <w:t>96</w:t>
        <w:br/>
        <w:t>шоқытыртпай қалай аман сақтаған деп таңданамыз?! Шынында, талай зобалаң</w:t>
        <w:br/>
        <w:t>кезеңді бастан кешірген қазақ жері «Найзаның ұшымен, білектің күшімен» өз</w:t>
        <w:br/>
        <w:t>жер көлемін сақтап қалған.</w:t>
        <w:br/>
        <w:t>Отансүйгіштік - рухтың аса бір қасиетті тірегі демекші,</w:t>
        <w:br/>
        <w:t>Н.Ә Назарбаевтың тәуелсіздік жолында ту етіп көтерген идеяларының бірі</w:t>
        <w:br/>
        <w:t>«Қазақстандық отансүйгіштік» ұғымымен жалғастырып жатыр.</w:t>
        <w:br/>
        <w:t>Н.Ә.Назарбаев «Қазақстанның болашағы - қоғамның идеялық бірлігінде</w:t>
        <w:br/>
        <w:t>атты еңбегінде «Көп ұлтты Қазақстанда жалпы ұлттық мүдделерді жүзеге</w:t>
        <w:br/>
        <w:t>асырудың бір ғана жолы бар екені айдан анық. Ол қазақ ұлтының біріктіруші</w:t>
        <w:br/>
        <w:t>рөлі жағдайында барлық халықтардың теңдігін қамтамасыз ету», - деп жазды.</w:t>
        <w:br/>
        <w:t>Өз Отаныңын, өз еліңнің патриоты болғанға не жетсін! Сайын дала -</w:t>
        <w:br/>
        <w:t>атажұрт бабаларымыздың көздің қарашығындай сақтап, найзаның ұшы,</w:t>
        <w:br/>
        <w:t>білектің күшімен қорғағанының арқасында бізге жетіп отыр. Ендеше</w:t>
        <w:br/>
        <w:t>осындай алып Отанды сүйіп өту кімге де болсын парыз әрі қасиетті міндет.</w:t>
        <w:br/>
        <w:t>Отансүйгіштік ұрпақ тәрбиелеу үшін Отан тарихын сапалы әрі тиімді</w:t>
        <w:br/>
        <w:t>оқыту қажет. Менің ойымша, бүгінгі орта білім беру жүйесіндегі Отан тарихын</w:t>
        <w:br/>
        <w:t>оқытуды «өлкетану» пәні арқылы бекітетін болсақ, оқушының тарихи</w:t>
        <w:br/>
        <w:t>санасының қалыптасуы мен патриоттық сана - сезімі анағұрлым арта түсер еді.</w:t>
        <w:br/>
        <w:t>Себебі, «өзгені тану үшін, алдымен өзіңді тани біл!» деген жалпыадамзаттық</w:t>
        <w:br/>
        <w:t>қағиданы басшылыққа ала отырып, өзіміздің мектептерімізде «өлкетану» пәнін</w:t>
        <w:br/>
        <w:t>факультатив емес, міндетті пән ретінде оқыту - Отан тарихын өлке тарихы</w:t>
        <w:br/>
        <w:t>арқылы тануға негіз қалар еді. Мысалыға, мұндай бағыттағы жұмыстар көрші</w:t>
        <w:br/>
        <w:t>Ресей мемлекетінің Красноярск өлкесінде кеңінен қолға алынып, «ұлттық -</w:t>
        <w:br/>
        <w:t>аймақтық компонент» теориясы мен методологиясы, әдістемесі қалыптасып</w:t>
        <w:br/>
        <w:t>келеді. Красноярск тәжірибесі - «ұлттық - аймақтық компонент» (өз өлкесінің</w:t>
        <w:br/>
        <w:t>тарихы негізінде) арқылы тарихи білім бердің аса тиімді екенін көрсетіп отыр.</w:t>
        <w:br/>
        <w:t>«Өлкетану» сабағы оқушылардың өзіндік ғылыми негізді ізденістері мен</w:t>
        <w:br/>
        <w:t>шығармашылығына негізделуі тиіс. Мұны шартты түрде «Менің өлкемнің</w:t>
        <w:br/>
        <w:t>тарихы - менің көзіммен қарағанда» деген жоба түрінде жүргізуге болады.</w:t>
        <w:br/>
        <w:t>Оқүшы ізденісті өз үйінің тарихынан бастағаны жөн. Әр отбасыдағы әке, ата</w:t>
        <w:br/>
        <w:t>және баба диалогы арқылы өз отбасының өткен тарихын жазу аса маңызды</w:t>
        <w:br/>
        <w:t>ізденіс болып табылады. Бала-әке, ата-баба буыны куә болған тарихи кезеңдерде</w:t>
        <w:br/>
        <w:t>болған қоғамдық процестерді, құбылыстарды, оқиғалар тарихын оқушыларға</w:t>
        <w:br/>
        <w:t>жазғызуға болады.</w:t>
        <w:br/>
        <w:t>«Өлкетану» пәні арқылы мектепте өлкетану мұражайының жұмысын</w:t>
        <w:br/>
        <w:t>жандандыруға болады. Мектепте өлке тарихы мен мектеп тарихынан сыр</w:t>
        <w:br/>
        <w:t>шертетін, әр дәуірдің экспонаттары топтастырылған тарихи мұражайдың болуы</w:t>
        <w:br/>
        <w:t>- оқушының тарихи санасының қалыптасуына әсер ететін негізгі факторлардың</w:t>
        <w:br/>
        <w:t>бірі деп ойлаймын.</w:t>
        <w:br/>
        <w:t>Елбасымыз тарихтың маңызы туралы «Өркениетті алға бастырар ғылым</w:t>
        <w:br/>
        <w:t>десек, соның бірден - бір саласы жас ұрпақты дәл тарихтай отаншылдыққа,</w:t>
        <w:br/>
        <w:t>ұлтжандылыққа, әділдікке тәрбиелей алмайды»- дейді. Өйткені ол бүкіл</w:t>
        <w:br/>
        <w:t>адамзаттың тарихын, жүріп өткен жолын, жинаған тәжірибесін баяндайды.</w:t>
        <w:br/>
        <w:t>Тарихты білу - өзінің отбасының, әулетінің, туып - өскен өлкесінің тарихын</w:t>
        <w:br/>
        <w:t>73</w:t>
      </w:r>
    </w:p>
    <w:p>
      <w:r>
        <w:t>Ыбырай Алтынсарин мұражайы</w:t>
        <w:br/>
        <w:t>Ұлы Отан соғысы құрбандарына орнатылған ескерткіш</w:t>
        <w:br/>
        <w:t>103</w:t>
        <w:br/>
        <w:t>«Әйел - ана, әйел - бақыт»</w:t>
        <w:br/>
        <w:t>Мұражай экспозициясындағы және қорындағы Батыр аналар, Социалистік</w:t>
        <w:br/>
        <w:t>Еңбек Ерлері атағына ие болған әйелдер жайлы көрме ұйымдастырылып,</w:t>
        <w:br/>
        <w:t>тақырыптық экскурсиялар жүргізілді. Аталмыш іс-шара 2010 жылдың 1-8</w:t>
        <w:br/>
        <w:t>наурыз аралығында өткізілді.</w:t>
        <w:br/>
        <w:t>«Беташар» рәсімі</w:t>
        <w:br/>
        <w:t>Халықтық салт-дәстүрлер мен әдет-ғұрыптардың туу себептерін, даму</w:t>
        <w:br/>
        <w:t>ерекшеліктерін, орнығу заңдылықтарын ашып көрсетудің, анықтаудың жас</w:t>
        <w:br/>
        <w:t>ұрпақ үшін танымдық, тәрбиелік мәні үлкен екендігін насихаттау мақсатында</w:t>
        <w:br/>
        <w:t>Ұлыстың Ұлы күні - Наурыз мерекесін тойлау қарсаңында облыстық музейдің</w:t>
        <w:br/>
        <w:t>«Этнография» залында театрландырылған «Беташар» рәсімі 2010 жылдың 17</w:t>
        <w:br/>
        <w:t>нуырызында өткізілді.</w:t>
        <w:br/>
        <w:t>«Ғасырлар қойнауындағы асыл мұра»</w:t>
        <w:br/>
        <w:t>Облыстық мұражайдың «Археология» залында Жент қаласының орнынан</w:t>
        <w:br/>
        <w:t>табылған археологиялық экспонаттардан көрме ұйымдастырылды</w:t>
        <w:br/>
        <w:t>«Ұлытау - қазақ халқының алтын бесігі»</w:t>
        <w:br/>
        <w:t>«Ұлытау» ұлттық тарихи-мәдени және табиғи қорық-мұражайының</w:t>
        <w:br/>
        <w:t>ұйымдастыруымен Ұлытау - Жезқазған - Қызылорда - Түркістан - Отырар</w:t>
        <w:br/>
        <w:t>бағыттары бойынша экспедиция жүргізіліп, осыған байланысты ежелгі заманның</w:t>
        <w:br/>
        <w:t>сырларын ішіне бүккен шежірелі Ұлытау өлкесімен танысу мақсатында,</w:t>
        <w:br/>
        <w:t>облыстық тарихи-өлкетану музейінде фотокөрмесі 2010 жылдың 7-13 сәуір</w:t>
        <w:br/>
        <w:t>аралығында көрсетілді.</w:t>
        <w:br/>
        <w:t>«Сырдың шебер қыздары»</w:t>
        <w:br/>
        <w:t>Облыстық тарихи-өлкетану музейінде жергілікті қолөнер шеберлері</w:t>
        <w:br/>
        <w:t>Рамазанова Гүлнор, Алайдарова Айдана, Ильясова Қарлығаштардың</w:t>
        <w:br/>
        <w:t>коллекцияларынан көрме ұйымдастырылды. Көрме 2010 жылдың 27 сәуір күні</w:t>
        <w:br/>
        <w:t>өтті.</w:t>
        <w:br/>
        <w:t>«Шаңырақ астындағы шынайы достық»</w:t>
        <w:br/>
        <w:t>Облыстық тарихи-өлкетану музейінде І мамыр - Қазақстан халықтарының</w:t>
        <w:br/>
        <w:t>бірлігі мерекесіне орай саяси тұрақтылық пен ортақ мүдде жолында бірігіп еңбек</w:t>
        <w:br/>
        <w:t>етіп келе жатқан сан түрлі ұлт өкілдерінің достығын, ынтымағын, бірлігін</w:t>
        <w:br/>
        <w:t>көрсету мақсатында «Шаңырақ астындағы шынайы достық» тақырыбында өзге</w:t>
        <w:br/>
        <w:t>ұлт-өкілдерінің мәдени орталықтарымен кездесу ұйымдастырылды</w:t>
        <w:br/>
        <w:t>«Ерлікке тағзым»</w:t>
        <w:br/>
        <w:t>Ұлы Отан соғысындағы Жеңістің 65 жылдығына байланысты музей</w:t>
        <w:br/>
        <w:t>қорында жинақталған материалдардан фотокөрме ұйымдастырылып, соғыс және</w:t>
        <w:br/>
        <w:t>еңбек ардагері Бөрібай Құлмановпен кезедесу кеші ұйымдастырылды.</w:t>
        <w:br/>
        <w:t>86</w:t>
      </w:r>
    </w:p>
    <w:p>
      <w:r>
        <w:t>1879 жылғы бекітілген Торғай қаласының елтаңбасы</w:t>
        <w:br/>
        <w:t>Ахмет Байтұрсынов пен Міржақып Дулатовтың ескерткіші</w:t>
        <w:br/>
        <w:t>Әлліби Жангелдин мұражайы</w:t>
        <w:br/>
        <w:t>102</w:t>
        <w:br/>
        <w:t>«Туған өлкенің мұражайлары мен тарихи ескерткіштері мектеп оқушыларын</w:t>
        <w:br/>
        <w:t>патриотизмге тәрбиелеудің бір құралы»</w:t>
        <w:br/>
        <w:t>Құлтанов Жеңіс Ғабдумәлікұлы</w:t>
        <w:br/>
        <w:t>Қостанай облысы, Жангелдин ауданы,</w:t>
        <w:br/>
        <w:t>Ғафу Қайырбеков атындағы ОМ</w:t>
        <w:br/>
        <w:t>тарих, құқық, қоғамдық білім негіздері мұғалімі</w:t>
        <w:br/>
        <w:t>Кіріспе</w:t>
        <w:br/>
        <w:t>Маған бүгін керек емес ертегі,</w:t>
        <w:br/>
        <w:t>Ертегіні балам өзі шертеді.</w:t>
        <w:br/>
        <w:t>Тарихкерек - іргетасы қазақтың,</w:t>
        <w:br/>
        <w:t>Іргетассыз қаланбайды ертеңі.</w:t>
        <w:br/>
        <w:t>ҚадырМырзаӘлі</w:t>
        <w:br/>
        <w:t>"Жобаның көкейкестілігі.</w:t>
        <w:br/>
        <w:t>Елбасы Нұрсұлтан Назарбаев «Қазақстан-2050» стратегиясы қалыптасқан</w:t>
        <w:br/>
        <w:t>мемлекеттің жаңа саяси бағыты Жолдауында «Біз өзіміздің ұлттық мәдениетіміз</w:t>
        <w:br/>
        <w:t>бен дәстүрлерімізді осы әр алуандығымен және ұлылығымен қосып қорғауымыз</w:t>
        <w:br/>
        <w:t>керек, мәдени игілігімізді бөлшектеп болса да жинастыруымыз керек» дегенді</w:t>
        <w:br/>
        <w:t>айтты.</w:t>
        <w:br/>
        <w:t>Мектеп қабырғасында тәлім-тәрбие алып отырған жас ұрпақ- ел өмірінің</w:t>
        <w:br/>
        <w:t>тікелей жалғастырушысы, еліміздің тірегі, мызғымас болашағы. Ал, сол</w:t>
        <w:br/>
        <w:t>ұрпақтың жолбасшысы мұғалімдердің ең бірінші міндеті аманатқа алған</w:t>
        <w:br/>
        <w:t>оқушыны ар - намысты қорғауға, Отанға тіреу болуға, адамгершілік пен</w:t>
        <w:br/>
        <w:t>имандылыққа тәрбиелеу, елжандылық рухын көтеру. Торғай өңірінің ата тарихы</w:t>
        <w:br/>
        <w:t>әріден бастау алатын, қасиетті мекен. Құрсағынан небір тарихи тұлғалармен</w:t>
        <w:br/>
        <w:t>талантты ұл - қыз өрбіткен бұл мекеннің тарихы мол.Қазіргі кезде өлке тарихы</w:t>
        <w:br/>
        <w:t>ауыл ақсақалдары мен бірен - саранды жазбаларда ғана кездеседі. Ал осы еліміз</w:t>
        <w:br/>
        <w:t>жайлы сыр шертетін кітаптар жоқтың қасы.Өзі мекен етіп отырған елі мен жері</w:t>
        <w:br/>
        <w:t>жайлы тарихи деректерді жастардың көбі біле бермейді.</w:t>
        <w:br/>
        <w:t>Қазірден бастап олардың санасына «туған жер» деген ұғымды тереңірек</w:t>
        <w:br/>
        <w:t>сіңірсе, келешекте олардың арасынан ел жанды тұлғалар қалыптасыуна уақтылы</w:t>
        <w:br/>
        <w:t>үлес қосқанымыз.</w:t>
        <w:br/>
        <w:t>Бүгінгі ХХІ - ғасырда егеменді Қазақстанда өмір сүріп жатқан жас</w:t>
        <w:br/>
        <w:t>ұрпақтың бойындағы ерлік пен елдік қасиеттің рухани негізі туып-өскен жері</w:t>
        <w:br/>
        <w:t>мен елінің салт-дәстүрінен, ұлттық мәдени мұраларынан, ел мен жер байлығын</w:t>
        <w:br/>
        <w:t>қорғап қалған Күлтегін, Тоныкөк, Қобыланды, Шақшақ Жәнібек, Кейкі батыр,</w:t>
        <w:br/>
        <w:t>Оспан Шолақұлы, Амангелді Иманов, Әліби Жангелдин сияқты батырлардың</w:t>
        <w:br/>
        <w:t>ерлік істерінен бастау алады. Сонымен қатар, ұрпақтан-ұрпаққа жалғасқан</w:t>
        <w:br/>
        <w:t>мәдени-рухани мұралар, тастағы жазбалардағы өсиет, өнеге, нақыл сөздер,</w:t>
        <w:br/>
        <w:t>өлкетану мұражайларына орналасқан мұрағаттар жас ұрпақтың бойында</w:t>
        <w:br/>
        <w:t>отансүйгіштік, ерлік сезімді ұялатып, олардың туған жерге, өскен елге, ұлт</w:t>
        <w:br/>
        <w:t>мәдениетіне деген сүйіспе ншілік қас иеттерді қалыптастыруға игі ықпал етеді.</w:t>
      </w:r>
    </w:p>
    <w:p>
      <w:r>
        <w:t>91</w:t>
        <w:br/>
        <w:t>Дегенмен, бұл мәселені педагогтік тұрғыдан қазіргі талапқа сай шешу үшін</w:t>
        <w:br/>
        <w:t>мұражай материалдарын орта мектепте қалай пайдалану керек дегенді ғылыми-</w:t>
        <w:br/>
        <w:t>педагогикалық аспектіде қарастырудың маңызы ерекше. Себебі оқушыларды</w:t>
        <w:br/>
        <w:t>елжандылыққа тәрбиелеуге қажетті материалдар негізінен орта мектептің 5-9</w:t>
        <w:br/>
        <w:t>сыныптарында өтілетін пәндерде шоғырланған.</w:t>
        <w:br/>
        <w:t>Осыған сәйкес бұл жұмысымда мұражай материалдары негізінде</w:t>
        <w:br/>
        <w:t>кіріктірілген бағдарлама бойынша жалпы білім беретін орта мектеп оқушыларын</w:t>
        <w:br/>
        <w:t>елжандылыққа тәрбиелеудің әдістемелік жолдары қарастырылып отыр. Бүгінгі</w:t>
        <w:br/>
        <w:t>таңда оқушыларды жаңа әлеуметтік даму жағдайында мұражай материалдары</w:t>
        <w:br/>
        <w:t>арқылы елжандылыққа, адамгершілікке, ізгілікке тәрбиелеу мәселесінде белгілі</w:t>
        <w:br/>
        <w:t>қарама-қайшылықтың бар екенін ескере келіп, зерттеу тақырыбымды «Туған</w:t>
        <w:br/>
        <w:t>өлкенің мұражайлары мен тарихи ескерткіштері. мектеп оқушыларын</w:t>
        <w:br/>
        <w:t>патриотизмге тәрбиелеудің бір құралы» деп алдым.</w:t>
        <w:br/>
        <w:t>Жобаның мақсаты: мұражай материалдарын орта мектептердің оқу-</w:t>
        <w:br/>
        <w:t>тәрбие үрдісінде тиімді пайдалану арқылы оқушыларды елжандылыққа</w:t>
        <w:br/>
        <w:t>тәрбиелеу.</w:t>
        <w:br/>
        <w:t>Жобаның нысаны:орта мектептегі оқу- тәрбиеүрдісі.</w:t>
        <w:br/>
        <w:t>Жоба тақырыбы: «Туған өлкенің мұражайлары мен тарихи</w:t>
        <w:br/>
        <w:t>ескерткіштері мектеп оқушыларын патриотизмге тәрбиелеудің бір құралы»</w:t>
        <w:br/>
        <w:t>Жобаның болжамы: егерде мұражай материалдарын және тарихи</w:t>
        <w:br/>
        <w:t>маңызы бар ескерткіштерді мектептің оқу-тәрбие үрдісіне пайдаланудың</w:t>
        <w:br/>
        <w:t>ғылыми-әдістемелік кешеніжасалып, оны оқу-тәрбие жүйесіне тиімді</w:t>
        <w:br/>
        <w:t>пайдаланса, онда оқушы - жастардыңөзін-өзі тәрбиелеуге деген ынтасы артып,</w:t>
        <w:br/>
        <w:t>патриоттық сезімі оянатын болады. Өйткені, жергілікті жердегі мұражайлар мен</w:t>
        <w:br/>
        <w:t>тарихи ескерткіштер оқушылардың туған өлкені жан-жақты терең танып білуіне,</w:t>
        <w:br/>
        <w:t>патриоттық сезімінің арта түсуіне мүмкіндік туғызатын білімдік, тәлімдік,</w:t>
        <w:br/>
        <w:t>рухани дереккөзі болып табылады.</w:t>
        <w:br/>
        <w:t>Жетекші идея: мұражайлар мен тарихи ескерткіштерді оқу-тәрбие</w:t>
        <w:br/>
        <w:t>үрдісіне тиімді пайдалану арқылы ұлттық мәдени мұраларды шынайы сүйетін</w:t>
        <w:br/>
        <w:t>елжанды, ұлтжанды, нағыз патриот азамат тәрбиелеу.</w:t>
        <w:br/>
        <w:t>Міндеттері:</w:t>
        <w:br/>
        <w:t>- «Патриотизм», «Қазақстандық патриотизм», «ұлттық патриотизм»,</w:t>
        <w:br/>
        <w:t>«елжандылық» ұғымдарға ғылыми анықтамаларды нақтылау;</w:t>
        <w:br/>
        <w:t>- жергілікті мұражай экспонаттары мен оқу-әдістемелік құралдарды оқу-</w:t>
        <w:br/>
        <w:t>тәрбие үрдісінде пайдалану арқылы оқушыларды патриотизмге тәрбиелеудің</w:t>
        <w:br/>
        <w:t>мүмкіндіктерін анықтау;</w:t>
        <w:br/>
        <w:t>- мұражай материалдарын пайдалана отырып, оқушыларды патриотизмге</w:t>
        <w:br/>
        <w:t>тәрбиелеудің моделін ұсыну;</w:t>
        <w:br/>
        <w:t>- оқушыларды париотизмге тәрбиелеудің моделі негізінде таңдау</w:t>
        <w:br/>
        <w:t>курсының бағдарламасын жасап, оны эксперименттік байқаудан өткізу,</w:t>
        <w:br/>
        <w:t>нәтижесін сараптау;</w:t>
        <w:br/>
        <w:t>Жобаның ғылымижаңалығы ментеориялық мәнділігі:</w:t>
        <w:br/>
        <w:t>- «Патриотизм», «Қазақстандық патриотизм», «ұлттық патриотизм»,</w:t>
        <w:br/>
        <w:t>«елжандылық» ұғымдарға ғылыми анықтамалар берілді;</w:t>
        <w:br/>
        <w:t>92</w:t>
      </w:r>
    </w:p>
    <w:p>
      <w:r>
        <w:t>1977 жылы Ғани Мұратбаевтың 75 жылдық мерейтойы аудан</w:t>
        <w:br/>
        <w:t>орталығындағы В. И. Ленин атындағы теміржолшылар клубында салтанатты</w:t>
        <w:br/>
        <w:t>жағдайда аталып өтті. Мерейтойға Ғанидың серіктесі, белгілі қоғам қайраткері</w:t>
        <w:br/>
        <w:t>Сара Есова, филология ғылымдарының докторы, Қызылорда педагогикалық</w:t>
        <w:br/>
        <w:t>институтының профессоры Әуелбек Қоңыратбаев, комсомол ардагері Төлеген</w:t>
        <w:br/>
        <w:t>Дәуітбаев, облыстық партия комитеті насихат және үгіт бөлімінің меңгерушісі А.</w:t>
        <w:br/>
        <w:t>Дәулетов, Қазақстан ЛКСМ Орталық Комитеті насихат және мәдени-бұқаралық</w:t>
        <w:br/>
        <w:t>жұмыстары бөлімі меңгерушісінің орынбасары Б. Ақбаев, облыстық комсомол</w:t>
        <w:br/>
        <w:t>комитетінің бірінші хатшысы А. Бапалақов облыстық «Ленин жолы» газетінің</w:t>
        <w:br/>
        <w:t>редакторы Қ. Әбенов, облыстық мәдениет басқармасының бастығы Ж. Үмбетов,</w:t>
        <w:br/>
        <w:t>халық ақыны Манап Көкенов қатысты. Салтанатқа қатысушылар Ғани музейінде</w:t>
        <w:br/>
        <w:t>болды.</w:t>
        <w:br/>
        <w:t>1979 жылдан бастап музей облыстық тарихи-өлкетану музейінің филиалы</w:t>
        <w:br/>
        <w:t>ретінде жұмыс істеді. 1981 жылы Қазақ ССР-і Мәдениет Министрлігінің 30</w:t>
        <w:br/>
        <w:t>сәуірдегі Хә121, халық депутаттары облыстық Кеңесі атқару комитетінің 13</w:t>
        <w:br/>
        <w:t>мамырдағы Хә 261 шешімдерімен және Қызылорда облыстық мәдениет</w:t>
        <w:br/>
        <w:t>басқармасының 19 маусымдағы 9107 бұйрығымен дербес музей болып қайта</w:t>
        <w:br/>
        <w:t>құрылды. Ғанидың 80 жылдығы қарсаңында жергілікті бюджеттен қаржы</w:t>
        <w:br/>
        <w:t>бөлініп, қосымша құрылыс салынды. Жер көлемі 513 шаршы метрге</w:t>
        <w:br/>
        <w:t>кеңейтілді. Жұмысшы-қызметкерлердің саны 9 штаттық бірлікке көбейтілді.</w:t>
        <w:br/>
        <w:t>Тақырыптық жоспарға сәйкес «Казмузейреставрация» мекемесімен жасалған</w:t>
        <w:br/>
        <w:t>келісім-шарт бойынша реэкспозициялық жұмыстар жүргізілді. Музей</w:t>
        <w:br/>
        <w:t>қызметкерлері Мәскеу, Ташкент, Орынбор, Алматы қаласындағы және облыс</w:t>
        <w:br/>
        <w:t>орталығындағы мұрағаттармен, кітапханалармен байланыс жасап, Ғани</w:t>
        <w:br/>
        <w:t>Мұратбаевтың өмірі мен қызметі жәйлі жаңа деректер, аудан тарихына</w:t>
        <w:br/>
        <w:t>байланысты материалдар жинақтады.</w:t>
        <w:br/>
        <w:t>1993 жылы музейдің 25 жылдық мерейтойы аталып өтті. 1998 жылы</w:t>
        <w:br/>
        <w:t>музейдің 30 жылдық мерейтойы салтанатты жағдайда аталды. Салтанатты</w:t>
        <w:br/>
        <w:t>жиында аудан әкімінің шешімімен музейдің қалыптасуына айрықша еңбегі</w:t>
        <w:br/>
        <w:t>сіңген адамдар мен музей жанашырларының есімі жазылған «Құрмет кітабы»</w:t>
        <w:br/>
        <w:t>ашылды.</w:t>
        <w:br/>
        <w:t>1999 жылы Ғанидың туған күнінде «Бабадан қалған мұрамыз, Ұрпаққа болсын</w:t>
        <w:br/>
        <w:t>жыр-аңыз» атты қайырымдылық акциясы өткізілді.</w:t>
        <w:br/>
        <w:t>2000 жылы Қазақстан Республикасы Президентінің Жарлығымен</w:t>
        <w:br/>
        <w:t>«Мәдениетті қолдау жылы» деп жариялануына және облыс әкімінің «Сыр</w:t>
        <w:br/>
        <w:t>мәдениеті - жаңа ғасырда» бағдарламасына сәйкес тақырыптық көрмелер</w:t>
        <w:br/>
        <w:t>ұйымдастырылып, жергілікті өнер шеберлерімен кездесулер өткізілді.</w:t>
        <w:br/>
        <w:t>2001 жылы музей үйінің ескі бөлігіне жөндеу, залдарға реэкспозиция жұмыстары</w:t>
        <w:br/>
        <w:t>жүргізіліп, «Өлке тарихы», «Археология» және «Этнография» залдары ашылды.</w:t>
        <w:br/>
        <w:t>Тамыз айында 1921 жылы Ғанидың бастамасымен алғаш рет жарыққа шыққан</w:t>
        <w:br/>
        <w:t>«Жас Алаш» газетінің 80 жылдығы қүрметіне газеттің бас редакторы, белгілі</w:t>
        <w:br/>
        <w:t>журналист Нұртөре Жүсіп бастаған «Атамекен» экспедициясы музейде болып,</w:t>
        <w:br/>
        <w:t>аудан жастарымен кездесу өткізді.</w:t>
        <w:br/>
        <w:t>88</w:t>
        <w:br/>
        <w:t>ө. кетану материалдары арқылы мектеп оқушыларының</w:t>
        <w:br/>
        <w:t>бойына сіңірілетін елжандылық қасиеттердің моделі</w:t>
        <w:br/>
        <w:t>е-е... р</w:t>
        <w:br/>
        <w:t>Мектеп Отбасы Әлеуметтік орта.</w:t>
        <w:br/>
        <w:t>Мақсаты Қоғамның жаңа әлеуметтік даму жағдайында оқушылардың</w:t>
      </w:r>
    </w:p>
    <w:p>
      <w:r>
        <w:t>бойына елжандылық қасиеттерді қалыптастыру</w:t>
        <w:br/>
        <w:t>Ұлттық тіл, тарих, мәдениетке, ұлттық рәміздерге, ел</w:t>
        <w:br/>
        <w:t>Міндеттері Н-қ қорғаушы батырлар мен қоғам қайраткерлеріне туған жер</w:t>
        <w:br/>
        <w:t>байлықтарына деген сүйіспеншілік сезімді жетілдіру</w:t>
        <w:br/>
        <w:t>Дидактикалық</w:t>
        <w:br/>
        <w:t>Ұстанымдары</w:t>
        <w:br/>
        <w:t>Көрнекілік, ғылымилық, жүйелілік, танымдық, гуманистік,</w:t>
        <w:br/>
        <w:t>тәлімдік, дамытушылық</w:t>
        <w:br/>
        <w:t>Әдістері</w:t>
        <w:br/>
        <w:t>Проблемалық, эвристикалық, көрнекілік,сөздік, әңгіме,</w:t>
        <w:br/>
        <w:t>---"| лекция, зерттеу, шығармашылық, практикалық саяхат,</w:t>
        <w:br/>
        <w:t>диспут, т.б.</w:t>
        <w:br/>
        <w:t>Қойылатын</w:t>
        <w:br/>
        <w:t>талаптар</w:t>
        <w:br/>
        <w:t>Өлкетану материалдарының мазмұны мен мәнін түсіндіру,</w:t>
        <w:br/>
        <w:t>өлкетану матерналдарынан әсер алу, табиғат заңдылықтарын</w:t>
        <w:br/>
        <w:t>түсіну , адам мен табиғат байланысын, адам мен өнердің</w:t>
        <w:br/>
        <w:t>байланысын түсіндіру</w:t>
        <w:br/>
        <w:t>Атқарушылық</w:t>
        <w:br/>
        <w:t>қызметтер</w:t>
        <w:br/>
        <w:t>Мақсаттық, мазмұндық, диагностикалық, болжау, жобалау,</w:t>
        <w:br/>
        <w:t>|--”| ұйымдастырушылық, жоспарлау, бақылау, нәтижені</w:t>
        <w:br/>
        <w:t>қорытындылау</w:t>
        <w:br/>
        <w:t>Мазмұны мен</w:t>
        <w:br/>
        <w:t>түрлері</w:t>
        <w:br/>
        <w:t>І І І</w:t>
        <w:br/>
        <w:t>Оқытуүстіндегі Ата-анамен Сыныптан тыс Мектептен тыс</w:t>
        <w:br/>
        <w:t>тәрбие жұмыс жұмыс тәрбие</w:t>
        <w:br/>
        <w:t>Қазақстан тарихы Ата-аналар Конференция Қоғамдық</w:t>
        <w:br/>
        <w:t>жалпы тарих комитеті Диспут, кештер, ұйымдар</w:t>
        <w:br/>
        <w:t>қазақ жиналысы кездесулер, тарихи даңқты</w:t>
        <w:br/>
        <w:t>әдебиеті,адам Конфернеция тәрбие сағаты, жерлерге саяхат</w:t>
        <w:br/>
        <w:t>және қоғам, орыс Семинар сынып сағаты, мұражайларға,</w:t>
        <w:br/>
        <w:t>әдебиеті Кездесу Жорықтар театрларға, спорт</w:t>
        <w:br/>
        <w:t>география Кеңестер Үйірме сарайларына,</w:t>
        <w:br/>
        <w:t>биология Жеке әңгіме Апталық көрме АЯЛЫҚ</w:t>
        <w:br/>
        <w:t>шаруашылық</w:t>
        <w:br/>
        <w:t>музыка і</w:t>
        <w:br/>
        <w:t>еңбекке баулу</w:t>
        <w:br/>
        <w:t>дене тәрбиесі</w:t>
        <w:br/>
        <w:t>көрмелеріне,</w:t>
        <w:br/>
        <w:t>сурет</w:t>
        <w:br/>
        <w:t>галлереясына</w:t>
        <w:br/>
        <w:t>саяхат</w:t>
        <w:br/>
        <w:t>І</w:t>
      </w:r>
    </w:p>
    <w:p>
      <w:r>
        <w:t>! І !</w:t>
        <w:br/>
        <w:t>Нәтижелік елжандылық қасиеттер</w:t>
        <w:br/>
        <w:t>І</w:t>
        <w:br/>
        <w:t>Ата-ананы сүю, туған ауылды ардақтау, өнер адамдарын, еңбек ерлерін, ел қорғаған</w:t>
        <w:br/>
        <w:t>батырларды ардақтау; ата мекенді, ел мен жерді сүю, еңбек пен өнерді, ғылым мен</w:t>
        <w:br/>
        <w:t>білімді сүю, техниканың тетігін игеру</w:t>
        <w:br/>
        <w:t>97</w:t>
        <w:br/>
        <w:t>- жергілікті мұражай экспонаттарының мазмұны негізінде патриоттық</w:t>
        <w:br/>
        <w:t>тәрбиесінің моделі жасалады;</w:t>
        <w:br/>
        <w:t>- орта мектептің негізгі, орта сатыларындағы тарих, география пәндері</w:t>
        <w:br/>
        <w:t>мазмұнының кіріктірілген бағдарламасы жасалады;</w:t>
        <w:br/>
        <w:t>- мұражай материалдарын пән сабақтарында және сыныптан, мектептен</w:t>
        <w:br/>
        <w:t>тыс жұмыстарға пайдаланудың тәлімдік және білімдік мүмкіндіктері</w:t>
        <w:br/>
        <w:t>айқындалып, оны іске асырудың технологиясы қарастырылады.</w:t>
        <w:br/>
        <w:t>Практикалықмәнділігі:</w:t>
        <w:br/>
        <w:t>- мұражай материалдары негізінде тарих пәні бойынша таңдау курсының</w:t>
        <w:br/>
        <w:t>бағдарламасы жасалып, мектеп мұғалімдеріне көмекші құрал ретінде ұсынылды;</w:t>
        <w:br/>
        <w:t>- таңдаукурсының бағдарламасын мектеп мұғалімдері өздерінің күнделікті</w:t>
        <w:br/>
        <w:t>іс- тәжірибелерінде қолданып басшылыққа алды;</w:t>
        <w:br/>
        <w:t>- «Туған өлке тарихы» таңдау курс бағдарламасыаясындағы</w:t>
        <w:br/>
        <w:t>материалдарды орта мектептердің оқу- тәрбие үрдісінде қосымша құралретінде</w:t>
        <w:br/>
        <w:t>пайдалану тиімді.</w:t>
        <w:br/>
        <w:t>Жобаның әдіснамалық және теориялық негіздері: жеке тұлғаны</w:t>
        <w:br/>
        <w:t>тәрбиелеп жетілдіру теориясы, таным теориясы, жүйелілік, құрылымдық,</w:t>
        <w:br/>
        <w:t>кешенділік тұжырым негізге алынды. «Білім туралы» Заң, мемлекеттік білім</w:t>
        <w:br/>
        <w:t>стандарттары, бағдарламалар мен оқу- әдістемелік кешендер және жергілікті</w:t>
        <w:br/>
        <w:t>мұражай материалдары пайдаланылды.</w:t>
        <w:br/>
        <w:t>Әдістері: философиялық, психологиялық, педагогикалық және әдістемелік</w:t>
        <w:br/>
        <w:t>әдебиеттерге ғылыми-әдістемелік тұрғыда талдау, оқу-тәрбие үрдісінде өлкетану</w:t>
        <w:br/>
        <w:t>материалдарын пайдаланудың әдістемесіне сипаттама, оқулықтар мен оқу</w:t>
        <w:br/>
        <w:t>бағдарламаларына салыстырмалы талдау, озат іс- тәжірибелерді жинақтау,</w:t>
        <w:br/>
        <w:t>қорыту, сауалнама жүргізу, сұхбаттасу, диагностикалау, педагогикалық</w:t>
        <w:br/>
        <w:t>эксперимент жүргізу, оныңнәтижелерін сұрыптау, оларды математикалық</w:t>
        <w:br/>
        <w:t>статистикалық жағынан өңдеу.</w:t>
        <w:br/>
        <w:t>Жобаның көздері: зерттеу проблемасы бойынша философтардың,</w:t>
        <w:br/>
        <w:t>педагогтардың, тарихшы этнографтардың еңбектері, ресми материалдар мен</w:t>
        <w:br/>
        <w:t>құжаттар (ҚР Конституциясы, «Білім туралы» Заңы, Тілдер және мәдени мұралар</w:t>
        <w:br/>
        <w:t>туралы заңдар) оқу-әдістемелік құралдар, Торғай селосындағы мұражайлар</w:t>
        <w:br/>
        <w:t>материалдары.</w:t>
        <w:br/>
        <w:t>Жобаның базасы: тәжірибелік - эксперимент Қостанай облысы,</w:t>
        <w:br/>
        <w:t>Жангелдин ауданы, Ғафу Қайырбеков атындағы орта мектебіне оқу-тәрбие</w:t>
        <w:br/>
        <w:t>үрдісінде эксперименттік сынаққа ұсынылды.</w:t>
        <w:br/>
        <w:t>НЕГІЗГІ БӨЛІМ</w:t>
      </w:r>
    </w:p>
    <w:p>
      <w:r>
        <w:t>Мемлекетіміздегі білім беру жүйелерімен білім беру мазмұны жаңаша</w:t>
        <w:br/>
        <w:t>реформалаумен байланысты бүгіндемектептің алдында мына төмендегі</w:t>
        <w:br/>
        <w:t>міндеттерді шешу жүктелуде:</w:t>
        <w:br/>
        <w:t>- Жаһандану заманында әлемдегі жаңаруларға лайық жаңаша және икемді</w:t>
        <w:br/>
        <w:t>ойлауды қалыптастыру.</w:t>
        <w:br/>
        <w:t>- Ұлттықмәдениеттімеңгерте отырыпәлемдікмәдениеттійгеру.</w:t>
        <w:br/>
        <w:t>- Ана тілін жетік меңгере отырып, өзге тілдерді меңгеру және тіл арқылы</w:t>
        <w:br/>
        <w:t>өз мәдениетінің жетістігін өзгеге таныту.</w:t>
        <w:br/>
        <w:t>93</w:t>
        <w:br/>
        <w:t>тәрбие жұмыстарында жалғасын тауып өрістей түсуіне мүмкіндік туғызу;</w:t>
        <w:br/>
        <w:t>- азаматтық тәрбиенің нәтижелік көрінісі ретінде оқушылардың</w:t>
        <w:br/>
        <w:t>шығармашылық еңбектерін талдай отырып, сөз өнеріне деген талғамы мен</w:t>
        <w:br/>
        <w:t>талантын ұштай түсу, сөйтіп олардың келешекте өмірден өз орнын таба білуіне</w:t>
        <w:br/>
        <w:t>бағыт-бағдар беру.</w:t>
        <w:br/>
        <w:t>Сыныптан тыс жұмыстарда оқушылардың пән сабақтарында игерген білім,</w:t>
        <w:br/>
        <w:t>білік, дағдыларын ары қарай дамытуға, оларды іскерлік қабілетіне қарай</w:t>
        <w:br/>
        <w:t>топтастырып қоғамдық істерге белсене қатыстыруға мүмкіндік туғызылады,</w:t>
        <w:br/>
        <w:t>достықты, жолдастықты нығайтуға, жеке бастық және қоғамдық мүдделерді</w:t>
        <w:br/>
        <w:t>біріктіруге оң әсер етеді.</w:t>
        <w:br/>
        <w:t>Бұл мәселелер «Туған өлке тарихы» таңдау курсының кіріктірілген</w:t>
        <w:br/>
        <w:t>бағдарламасында жан-жақты қарастырылды. Таңдау курсының кіріктірілген</w:t>
        <w:br/>
        <w:t>бағдарламасын жасауда төмендегі принципті ұстандым:</w:t>
        <w:br/>
        <w:t>- Біріншіден, пәндегі тақырыптық қайталаушылыққа жол бермеу,</w:t>
        <w:br/>
        <w:t>жүйелілік, бірізділікті сақтау.</w:t>
        <w:br/>
        <w:t>- Екіншіден, жас ұрпаққа туған өлкенің тарихи тұлғаларын, тарихи</w:t>
        <w:br/>
        <w:t>маңызы бар ескерткіштерін таныту.</w:t>
        <w:br/>
        <w:t>- Үшіншіден, оқушыларға туған өлке тарихын тарихи тұлғалар,</w:t>
        <w:br/>
        <w:t>ескерткіштер, еңбек және соғыс ардагерлерінің, өнер саңлақтарының өмір</w:t>
        <w:br/>
        <w:t>жолдарын терең білдіру арқылы олардың елжандылық-отаншылдық сезімдерін</w:t>
        <w:br/>
        <w:t>шыңдай түсу.</w:t>
        <w:br/>
        <w:t>- Төртіншіден, оқушылардың пән сабақтарында алған теориялық</w:t>
        <w:br/>
        <w:t>білімдерін туған өлке тарихымен тығыз байланыстыру мүмкіндіктерін ескеру.</w:t>
        <w:br/>
        <w:t>- Бесіншіден, бағдарламадағы материалдардың Ұлттық мәдениет пен</w:t>
        <w:br/>
        <w:t>туған жер табиғатына сәйкестігін қарастыру.</w:t>
        <w:br/>
        <w:t>- Алтыншыдан, бағдарлама материалдарының әр сынып оқушыларының</w:t>
        <w:br/>
        <w:t>жас және жеке бас ерекшеліктеріне сай келуін, яғни олардың білімді</w:t>
        <w:br/>
        <w:t>биологиялық-психологиялық қабылдау мүмкіндігі тұрғысынан қарастыру.</w:t>
        <w:br/>
        <w:t>Таңдау курсының тақырыптық бағдарламасының Үлгісі мына төмендегі</w:t>
        <w:br/>
        <w:t>формада берілді. Үлгі ретінде 8 сынып бойынша өткізуге арналған жобаны</w:t>
        <w:br/>
        <w:t>беріп отырмын.</w:t>
        <w:br/>
        <w:t>Хо | Тақырыбы Сағат саны Өткізу формасы</w:t>
        <w:br/>
        <w:t>теория | практика</w:t>
      </w:r>
    </w:p>
    <w:p>
      <w:r>
        <w:t>1 | Кіріспе. Туған өлке | 2 ші олу әдісі</w:t>
        <w:br/>
        <w:t>тарихы.</w:t>
        <w:br/>
        <w:t>2 | Торғай туралы тарихи | 2 2 роблемалық дәріс және</w:t>
        <w:br/>
        <w:t>деректер. семинар</w:t>
        <w:br/>
        <w:t>3 | Халық батырлары және | 2 2 Дәріс және жоба қорғау</w:t>
        <w:br/>
        <w:t>олар туралы мұралар</w:t>
        <w:br/>
        <w:t>4 | Өлкеміздің тарихи |4 2 Дәріс және экскурсия</w:t>
        <w:br/>
        <w:t>мұражайлары</w:t>
        <w:br/>
        <w:t>5 | Торғайдағы оқу-ағарту: | 3 2 Дәріс және экскурсия</w:t>
        <w:br/>
        <w:t>95</w:t>
        <w:br/>
        <w:t>Мұражай материалдарын меңгертудің</w:t>
        <w:br/>
        <w:t>педагогикалық-әдістемелік жұмыстар технологиясы</w:t>
        <w:br/>
        <w:t>Мектептен тыс</w:t>
        <w:br/>
        <w:t>Оқытушылар Ата-аналар</w:t>
        <w:br/>
        <w:t>мекемелер</w:t>
        <w:br/>
        <w:t>Сыныптан тыс жұмыс түрлері</w:t>
        <w:br/>
        <w:t>ш</w:t>
        <w:br/>
        <w:t>5</w:t>
        <w:br/>
        <w:t>ісы</w:t>
        <w:br/>
        <w:t>ы</w:t>
        <w:br/>
        <w:t>ЕЕ е)</w:t>
        <w:br/>
        <w:t>ы ы Ез Ч 5 5 ə е Е</w:t>
        <w:br/>
        <w:t>в Е сы мЕІЕЗ(ЦЕВ е Е Е</w:t>
        <w:br/>
        <w:t>8 Е) ЕЗ ЕЗІІЕБІ|Е 5 Б 124 Ба.</w:t>
        <w:br/>
        <w:t>5. Е 5 Бв -&gt; ЕЕ 8 Е ЕЕ</w:t>
        <w:br/>
        <w:t>с Ез ЕЕЕ ЕЕ ПЕСЕРІБМЕ Е ЕН</w:t>
        <w:br/>
        <w:t>рі! о м2 мео||Ф%2||)ғым (Ө) ЕС сш</w:t>
        <w:br/>
        <w:t>Оқушылардың білім, білік, дағдыларының, іс- әрекеттік нәтижесі</w:t>
        <w:br/>
        <w:t>8</w:t>
        <w:br/>
        <w:t>Б. ж ж»</w:t>
        <w:br/>
        <w:t>ы асы Б 08 ) ЕШТЕ</w:t>
        <w:br/>
        <w:t>&gt; 54 Ее -шайу ш - ы</w:t>
        <w:br/>
        <w:t>- ж Ӛ ЕШЕА ө% 8 Б а</w:t>
        <w:br/>
        <w:t>г2 Ей 8 ас Б. Ж</w:t>
        <w:br/>
        <w:t>2, 8 ЕШ ыж Ез в. сі</w:t>
        <w:br/>
        <w:t>ж “ ы Ешва ө ә в</w:t>
        <w:br/>
        <w:t>8 ы 8 38 ЕЙЕ ЕЕ РЕ</w:t>
        <w:br/>
        <w:t>Б 8. Е 86 ет На(|сЕ ас</w:t>
        <w:br/>
        <w:t>бі ә шы ә &gt; әп в Фө ы</w:t>
        <w:br/>
        <w:t>Е - Е ЕЕЕ ыға Б&gt; в Ы,5</w:t>
        <w:br/>
        <w:t>о 524 Іі в» б ө в 2) в</w:t>
        <w:br/>
        <w:t>Ф а Т: Не СЗЗВІДЕЯНІІ Ш||28Е</w:t>
        <w:br/>
        <w:t>Екінші бағыт «Эвристика» амалы арқылы қабілетті арттыру. Мысалы,</w:t>
        <w:br/>
        <w:t>орташа оқушыларға оқу әрекеттерін орындауға бағытталған тың тапсырмалар</w:t>
        <w:br/>
        <w:t>бергенімізде олар жинаған материалдарды оқып, зерттей отырып, жаңа болжамдар</w:t>
        <w:br/>
        <w:t>жасауға талпыныс жасады. Мүғалім оқушының алдына күн өткен сайын күрделі</w:t>
        <w:br/>
        <w:t>міндеттер қою арқылы оның ықтимал мүмкіндігін іске қосу көзделді, сөйтіп әр</w:t>
        <w:br/>
        <w:t>оқушының дамуына қол жеткізілді. Мәселен, тарих сабағында оқушыларға</w:t>
        <w:br/>
        <w:t>адыраспан туралы тапсырма берілгенде, олар оның бірнеше тілдегі аталуларын,</w:t>
        <w:br/>
        <w:t>емдік қасиетін, ел аузындағы аңызды айта келіп, тіпті бас ауруының қай түрлеріне</w:t>
        <w:br/>
        <w:t>пайдаланылатыны туралы өз болжамдарын айтты.</w:t>
        <w:br/>
        <w:t>Үшінші бағыт-аңғарымпаздық бағытына баулу: Тарих сабақтарында</w:t>
      </w:r>
    </w:p>
    <w:p>
      <w:r>
        <w:t>жергілікті жер мәліметтерін хабарлауда әдейі қателіктер жіберіледі. Осындай қатені</w:t>
        <w:br/>
        <w:t>кім бірінші боп байқауы және оның қате екендігін дәлелдей білуі талап етілді. Бұл</w:t>
        <w:br/>
        <w:t>98</w:t>
        <w:br/>
        <w:t>2001-2002 жылдары Ғани Мұратбаевтың 100 жылдық мерейтойы</w:t>
        <w:br/>
        <w:t>қарсаңында «Жалындап өткен жас ғұмыр» атты тақырыпта жылжымалы көрме</w:t>
        <w:br/>
        <w:t>ұйымдастырылып, елді мекендерде көрсетілді. Музейге реэкспозиция, Ғани</w:t>
        <w:br/>
        <w:t>алаңына күрделі жөндеу жұмыстары жүргізіліп, Ғанидың 100 жылдық</w:t>
        <w:br/>
        <w:t>мерейтойы республикалық дәрежеде салтанатты жағдайда аталып өтті. 2004</w:t>
        <w:br/>
        <w:t>жылы мемлекеттік «Мәдени мұра» бағдарламасына сәйкес «Археология-</w:t>
        <w:br/>
        <w:t>Этнография» залы ашылды. «Музей- халық қазынасы» және «Ескерткіштер - ел</w:t>
        <w:br/>
        <w:t>мұрасы» атты буклет-кітапша шығарылды. Кеңес әскерлерінің Ауғанстаннан</w:t>
        <w:br/>
        <w:t>қайтарылғанына 15 жыл толуына орай «Ерлік те, елдік те - жастықта» атты</w:t>
        <w:br/>
        <w:t>буклет-кітапша шығарылып, ауған соғысының ардагерлерімен кездесу</w:t>
        <w:br/>
        <w:t>ұйымдастырылды. Осы жылы Ғанидың туған күні құрметіне аудан мекемелері</w:t>
        <w:br/>
        <w:t>арасында Ғанидың жүлдесі үшін кіші футболдан дәстүрлі жарыс ұйымдастыру</w:t>
        <w:br/>
        <w:t>басталды. Сыр сүлейі Қарасақал Ерімбеттің 160 жылдығына байланысты іс-</w:t>
        <w:br/>
        <w:t>шаралар өткізілді. ҚР-ның тұңғыш Премьер министрі, Парламент мәжілісінің</w:t>
        <w:br/>
        <w:t>депутаты Қараман Ұзақбаев, Афиина олимпиадасының чемпионы Бақтияр</w:t>
        <w:br/>
        <w:t>Артав, ақын Шөмішбай Сариев музейде болып, қолтаңба қалдырды.</w:t>
        <w:br/>
        <w:t>2005 жылы Ұлы Отан соғысындағы Жеңістің 60 жылдығына байланысты</w:t>
        <w:br/>
        <w:t>«Ұлы Жеңіске - 60 жыл» атты тақырыпта көрме ұйымдастырылып,</w:t>
        <w:br/>
        <w:t>ардагерлермен кездесу өткізілді. Қазақстан Републикасының еңбек сіңірген</w:t>
        <w:br/>
        <w:t>әртісі Бақтияр Тайлақбаев музей экспозициясымен танысып, қолтаңба қалдырды</w:t>
        <w:br/>
        <w:t>2006 жылы «Мәдени мұра» бағдарламасы аясында «Тамыр терең, тарихы</w:t>
        <w:br/>
        <w:t>кенен - Қазалы» атты тақырыпта Ғани өмірі мен өлке тарихына байланысты</w:t>
        <w:br/>
        <w:t>жылжымалы көрме ұйымдастырылып, Қазалы, Арал аудандарында көрсетілді.</w:t>
        <w:br/>
        <w:t>Музей жанынан халықтық өнерді, ұлттық салт-дәстүр мен әдет-ғұрыпты</w:t>
        <w:br/>
        <w:t>насихаттау мақсатында «Қазына» өнер бірлестігі құрылды. Осы жылдан бастап</w:t>
        <w:br/>
        <w:t>Ғанидың туған күні құрметіне «Мәңгілік шырқар жырымсың» атты тақырыпта</w:t>
        <w:br/>
        <w:t>жас ақындар мүшәйрасын өткізу дәстүрге айналды. Мемлекет қайраткері</w:t>
        <w:br/>
        <w:t>Жалаңтөс Баһадүр мен Сыр сүлейі Ерімбет Көлдейбекұлының құрметіне</w:t>
        <w:br/>
        <w:t>ескерткіштер тұрғызылып, ас берілуіне байланысты ауданға келген құрметті</w:t>
        <w:br/>
        <w:t>қонақтар музейде болып, қолтаңба қалдырды. Олардың арасында белгілі жазушы</w:t>
        <w:br/>
        <w:t>Молдахмет Қаназ бен Қараша Қараманов, өнер қайраткері Қайырбай Зәкіров пен</w:t>
        <w:br/>
        <w:t>ауған соғысының батыры Бақытбек Смағұл бар.</w:t>
        <w:br/>
        <w:t>2007 жылы Ғани Мұратбаевтың 105 жылдығы қүрметіне экспозициялық</w:t>
        <w:br/>
        <w:t>зал ашылып, рухани-тағылымдық іс-шара өткізілді. Қылқалам, қолөнер</w:t>
        <w:br/>
        <w:t>шеберлерінің және әншілер байқауы ұйымдастырылды. Музей қызметкерлерінің</w:t>
        <w:br/>
        <w:t>құрастыруымен тұңғыш рет Ғани туралы жазылған жырлар мен әндерден «Мен-</w:t>
        <w:br/>
        <w:t>Ғанимын» атты жинақ шығарылды. Музей қызметкерлері «Арал өңірін</w:t>
        <w:br/>
        <w:t>археологиялық зерттеулердегі Оғыз мемлекетінің астанасы - Жанкент</w:t>
        <w:br/>
        <w:t>қаласының алар | орны» атты ғылыми-тәжірибелік конференцияны</w:t>
        <w:br/>
        <w:t>ұйымдастыруға қатысты.</w:t>
        <w:br/>
        <w:t>2008 жылы жерлесіміз, генерал-майор Әлімжан Ерниязов музейде болып,</w:t>
        <w:br/>
        <w:t>қолтаңба қалдырды. Музейдің 40 жылдығы қарсаңында облыстық бюджеттен</w:t>
        <w:br/>
        <w:t>бөлінген қаржыға экспозициялық залдар жаңартылып, «Тәуелсіздік залы»</w:t>
        <w:br/>
        <w:t>ашылды, екі компьютерлік техника және төрт салқындатқыш сатып алынды.</w:t>
        <w:br/>
        <w:t>89</w:t>
        <w:br/>
        <w:t>педагог-ғалым А.С. Белкин ұсынған он бір бағыты бойынша жасалды.</w:t>
      </w:r>
    </w:p>
    <w:p>
      <w:r>
        <w:t>- Өлкетану материалдарын негізгі мектептің оқу-тәрбие үрдісіне кіріктіру</w:t>
        <w:br/>
        <w:t>оқушылардың бос уақытын ұтымды ұйымдастыруға жол ашатыны, соның</w:t>
        <w:br/>
        <w:t>нәтижесінде девиантты Мінез-құлық иесіне айналу қауіпінің өз-өзінен сейілетінін</w:t>
        <w:br/>
        <w:t>тәжірибелік эксперименттік жұмыстың барлық кезеңдерінен анық байқадық.</w:t>
        <w:br/>
        <w:t>- Тәжірибелік-эксперименттік жұмыс барысында оқушылардың теориялық</w:t>
        <w:br/>
        <w:t>білімдерінің арта түскендігі және оны күнделікті іс-тәжірибеде</w:t>
        <w:br/>
        <w:t>шығармашылықпен пайдалана білу қабілеттерінің артқандығы байқалды.</w:t>
        <w:br/>
        <w:t>- Мектеп бітірген түлектердің барлығы дерлік болашақта елінің шынайы</w:t>
        <w:br/>
        <w:t>елжанды азаматы болып шығуы үшін төмендегідей нақты ұсыныстар білдіреміз:</w:t>
        <w:br/>
        <w:t>- Оқушылар бойында патриоттық қасиеттерді қалыптастыру үшін ең</w:t>
        <w:br/>
        <w:t>алдымен мектеп өмірін бірыңғай педагогикалық жүйеге айналдыру, оқу ісін</w:t>
        <w:br/>
        <w:t>тәрбие мәселесімен тығыз байланыстыру қажет. Осы мақсатта тақырыптық</w:t>
        <w:br/>
        <w:t>саяхаттар мен жорықтарды жиі ұйымдастырып отыру;</w:t>
        <w:br/>
        <w:t>- Аудан-ауыл тарихы туралы кітаптар, соның ішінде әдістемелік құралдар</w:t>
        <w:br/>
        <w:t>мен нұсқаулар шығару;</w:t>
        <w:br/>
        <w:t>- Елжандылық тақырыптағы қазақфильм шығарған кинолар, деректі</w:t>
        <w:br/>
        <w:t>фильмдер мен ойындарды, мультфильмдерді көбейту, сондай-ақ электрондық</w:t>
        <w:br/>
        <w:t>оқулықтар мен тәрбие хрестоматиялары жасалуы тиіс. Мәселен, Торғай</w:t>
        <w:br/>
        <w:t>даласының көркем көріністі жерлері мен киелі мекендерін жол жүрмей-ақ</w:t>
        <w:br/>
        <w:t>сабақта және сабақтан тыс уақытта көруге мүмкіндік беретін бейнематериалдар</w:t>
        <w:br/>
        <w:t>ауылдық мектептер үшін аса қажет. Ал ол үшін республика көлемінде</w:t>
        <w:br/>
        <w:t>аудиокарта және видеотекалар жасау қажет;</w:t>
        <w:br/>
        <w:t>- Жасөспірімдердің компьютерде ойнайтын түрлі ойындарын да</w:t>
        <w:br/>
        <w:t>патриоттық тақырыптарға арнау, әсіресе батырлар жырынан бастап, қазіргі</w:t>
        <w:br/>
        <w:t>патриотизмді насихаттайтындай ойындарға ауыстыру қажет деп санаймыз;</w:t>
        <w:br/>
        <w:t>- Қазақстан Республикасының әр аймағы бойынша өлкетану курсының</w:t>
        <w:br/>
        <w:t>бағдарламалары мен әдістемелік құралдар кешенін жазып, жинақ ретінде</w:t>
        <w:br/>
        <w:t>шығарса, ол оқушылар бойында қазақстандық патриотизмді қалыптастыруда</w:t>
        <w:br/>
        <w:t>атқарылған жүйелі жұмыс болып саналар еді;</w:t>
        <w:br/>
        <w:t>- Республика мектептерінің 12 жылдық оқу жүйесіне көшуімен</w:t>
        <w:br/>
        <w:t>байланысты келешекте орта мектептердің 10-12 сыныптары бойынша өлкетану</w:t>
        <w:br/>
        <w:t>материалдарын ғылыми-әдістемелік түрде зерттеу ісін жалғастыру қажет.</w:t>
        <w:br/>
        <w:t>Шақшақ Жәнібек мұражайы</w:t>
        <w:br/>
        <w:t>101</w:t>
        <w:br/>
        <w:t>әдіс оқушылардың сабақты мұқиат тыңдауына игі ықпал етті және өзіндік пікір</w:t>
        <w:br/>
        <w:t>дәйектеріне сүйеніп, ойды дұрыс дәлелдеу мәдениеті қалыптасты.</w:t>
        <w:br/>
        <w:t>Төртінші бағыт - танып-білуге деген қызығушылық тудыру. Бұл</w:t>
        <w:br/>
        <w:t>бағыт бойынша әр сынып оқушылары төрт топқа бөлініп жарысып отырды.</w:t>
        <w:br/>
        <w:t>- Көпбіледі, бірақ ол туралы өзі білмейтіндер.</w:t>
        <w:br/>
        <w:t>- Көп біледі, әрі ол туралы өздері де білетіндер.</w:t>
        <w:br/>
        <w:t>- Аз біледі, әрі ол туралы өздері де біледі.</w:t>
        <w:br/>
        <w:t>- Аз біледі, әрі ол туралы өздері әлі білмейтіндер.</w:t>
        <w:br/>
        <w:t>Сыныптағы ең қабілеті төмен деген оқушылардың оқуға деген</w:t>
        <w:br/>
        <w:t>қызығушылығын арттыру мақсатын көздедік және оған қол жетті деуге де</w:t>
      </w:r>
    </w:p>
    <w:p>
      <w:r>
        <w:t>болады. Мұндай оқушыларға ауыл ақсақалдарына барып қосымша материал</w:t>
        <w:br/>
        <w:t>жазып келу, суретін және мақала авторын тауып келу, әдебиеттер тізімін жасап</w:t>
        <w:br/>
        <w:t>келу, мақалаға аннотация жазу т.с.с жеңіл тапсырмалардан бастап беріп,</w:t>
        <w:br/>
        <w:t>олардың жауапкершіліктерін, ұқыптылықтарын, жақсы тұжырымдарын міндетті</w:t>
        <w:br/>
        <w:t>түрде атап өту арқылы көзқарастарды жағымды жаққа бұру көзделді.</w:t>
        <w:br/>
        <w:t>Нәтижесінде сыныптар арасында «біз өлкемізді жақсы білеміз, бүлдеген үлкен</w:t>
        <w:br/>
        <w:t>табыс» деген пікірлер қалыптасты.</w:t>
        <w:br/>
        <w:t>Бесінші бағыт-педагогикалық-психологиялық ықпал ету. Аталмыш</w:t>
        <w:br/>
        <w:t>бағыттың мақсаты оқушылардың елжандылық сезімдерінің дамуына</w:t>
        <w:br/>
        <w:t>педагогикалық - психологиялық жағымды әсер етуді көздеу. Мұнда «Бейтарап</w:t>
        <w:br/>
        <w:t>ақпарат», «Бітімгершілік», «Аяқталмаған тезис», «Қарсы дәйек» және</w:t>
        <w:br/>
        <w:t>т.б.амалдармен әдістерді қолдандық.</w:t>
        <w:br/>
        <w:t>Алтыншы бағыт-шығармашылық қабілеттерін дамыту. Бұл бағытта</w:t>
        <w:br/>
        <w:t>оқушыларды зерттеушілік жұмыстарға баулу, танымы мен шығармашылығын</w:t>
        <w:br/>
        <w:t>дамыту арқылы азаматтық ұстанымын қалыптастыру көзделді. Шығармашылық</w:t>
        <w:br/>
        <w:t>жұмыс эвристикалық қиялдау бағытымен тығыз байланысты іске асырылды.</w:t>
        <w:br/>
        <w:t>Мәселен, «егер Ұлы Отан соғысы болмағанда, еліміздің дамуы қандай деңгейде</w:t>
        <w:br/>
        <w:t>болар еді?», «Осыдан жүз жыл бұрынғы. Торғай мен бүгінгі Торғай», т.б. Мен</w:t>
        <w:br/>
        <w:t>негізінен өлкетану материалдарын пайдалана отырып оқушылар бойында</w:t>
        <w:br/>
        <w:t>елжандылық қасиеттерді қалыптастыруды басты назарда ұстадым. Өйткені,</w:t>
        <w:br/>
        <w:t>елжандылық тәрбиенің басты әдіснамалық ұстанымы әр оқушының өзінің кіші</w:t>
        <w:br/>
        <w:t>Отанын тануында болып отыр.</w:t>
        <w:br/>
        <w:t>Мұражайға бармас бұрын оқушылар олар туралы әдеби кітаптар оқу,</w:t>
        <w:br/>
        <w:t>жергілікті ақындардың өлеңдерін жаттату, викторина сұрақтарына жауап бергізу</w:t>
        <w:br/>
        <w:t>арқылы «Кім көп біледі?» деген жарыс өткізу, реферат жаздыру, пікірталасын</w:t>
        <w:br/>
        <w:t>ұйымдастыру іс-шаралары жүргізілді. Сөйтіп, оқушылардың бойында өз өлкесінің</w:t>
        <w:br/>
        <w:t>тарихын терең білуге деген құмарлығы артып, мақтаныш сезім ұялады.</w:t>
        <w:br/>
        <w:t>Жетінші бағыт-сауықтыру, шынықтыру бағыты халықтық спорттық</w:t>
        <w:br/>
        <w:t>ойындарды үйреніп, оның шығу тарихын зерттеуге баулу, өз өлкесінен шыққан</w:t>
        <w:br/>
        <w:t>спорт шеберлерінің өмірі мен шығармашылығын таныту арқылы өлкесін,</w:t>
        <w:br/>
        <w:t>спортты сүюге тәрбиелеу.</w:t>
        <w:br/>
        <w:t>Сегізінші бағыт-экологиялық бағыты. Ол өз өлкесінің табиғатына деген</w:t>
        <w:br/>
        <w:t>сүйіспеншілік қалыптастыру, оны ластаудан және жойылып кетуден сақтау,</w:t>
        <w:br/>
        <w:t>өлкенің экологиялық жағдайын зерттеу, оны жақсарту жолдарын іздету арқылы</w:t>
        <w:br/>
        <w:t>өлкесіне деген сүйіспеншілігін арттыру көзделді.</w:t>
        <w:br/>
        <w:t>Тоғызыншы бағыт-еңбекбағыты. Ол әрбаланың бойына еңбек ету</w:t>
        <w:br/>
        <w:t>99</w:t>
        <w:br/>
        <w:t>дағдыларын қалыптастыру, еңбек адамдарына құрметпен қарау, кәсіп түрлерін</w:t>
        <w:br/>
        <w:t>таңдауға бағдар беру, өлкедегі еңбек ардагерлерінің өмірі мен еңбектегі</w:t>
        <w:br/>
        <w:t>жетістіктерін үлгі-өнеге ете отырып, өз өлкесінің азаматтарына мақтаныш сезім</w:t>
        <w:br/>
        <w:t>туғызуға тәрбиелеу көзделді.</w:t>
        <w:br/>
        <w:t>Оныншы бағыт-пәндік-білімдік бағыты. Ол тарих, биология, әдебиет,</w:t>
        <w:br/>
        <w:t>химия пәндерінен алған білімдеріне сүйене отырып,өз өлкесінің флорасын,</w:t>
        <w:br/>
        <w:t>фаунасын, жер байлықтарын, өңдіріс орындарының табыстарын зерттеу арқылы</w:t>
        <w:br/>
        <w:t>елжандылыққа тәрбиелеу.</w:t>
        <w:br/>
        <w:t>Он бірінші бағыт-отбасыбағыты. Ол өз ата-анасының, әулетінің өмірі</w:t>
        <w:br/>
        <w:t>мен шежіресін зерделей отырып, отбасын сүю, отбасы ересектерінің</w:t>
        <w:br/>
        <w:t>жетістіктерін мақтан тұту сезіміне тәрбиелеу көзделеді.</w:t>
        <w:br/>
        <w:t>Оқушылар бойындағы елжандылық қасиеттердің төмен болуының басты</w:t>
        <w:br/>
        <w:t>себептерінің бірі - соңғы жылдардағы оқу-тәрбие үрдісіндегі оқытудың тәрбиеден</w:t>
      </w:r>
    </w:p>
    <w:p>
      <w:r>
        <w:t>алшақтауы болса, екіншіден оқулықтарды құрастырушы авторлардың сұрау-</w:t>
        <w:br/>
        <w:t>тапсырмаларды құрастырудағы біржақтылығы, яғни көркем текстің мазмұнын</w:t>
        <w:br/>
        <w:t>талдауға ғана көңіл бөліп, оның тәрбиелік жағына жете мән бермеулері деуге</w:t>
        <w:br/>
        <w:t>болады.</w:t>
        <w:br/>
        <w:t>Сондықтан мен оқулықтардың білімдік, әсіресе тәлімдік қызметіне баса көңіл</w:t>
        <w:br/>
        <w:t>бөліп, оны жетілдірудің жолдарына пәндерді кіріктіре меңгертуге арналған таңдау</w:t>
        <w:br/>
        <w:t>курсы бағдарламасында басымдық бағыт бердім. Оқушылар бойында елжандылық</w:t>
        <w:br/>
        <w:t>қасиеттерді қалыптастыруда әр баланың тек географиялық атауларын білуі немесе</w:t>
        <w:br/>
        <w:t>тарихтың даталарын құрғақ жаттағаны емес, сол арқылы елің, жерін, ел қорғаған</w:t>
        <w:br/>
        <w:t>ерлерін танығаны, сүйгені керек. Осындай мақсатта пән сабақтарында бірнеше</w:t>
        <w:br/>
        <w:t>пәнаралық байланысты жүзеге асыруға және өлкетану материалдарын мейлінше</w:t>
        <w:br/>
        <w:t>кіріктіруге бағытталған жұмыстар жүргізілуі. Сабақтан тыс тәрбие жұмысына, яғни</w:t>
        <w:br/>
        <w:t>педагогикалық үрдісті ұйымдастырудың қосалқы формаларына балалардың жан-</w:t>
        <w:br/>
        <w:t>жақты қызығушылығы мен қажеттілігін қанағаттандыратын және олардың</w:t>
        <w:br/>
        <w:t>бейімділігіне сәйкес бағытталған формалары жатады. Олар: факультативтік сабақтар,</w:t>
        <w:br/>
        <w:t>үйірме, клуб жұмыстары мен таңдау және арнайы курстары.</w:t>
        <w:br/>
        <w:t>ҚОРЫТЫНДЫ</w:t>
        <w:br/>
        <w:t>Жергілікті мұражайлардағы өлкетану материалдары арқылы оқушыларды</w:t>
        <w:br/>
        <w:t>елжандылыққа тәрбиелеудің ғылыми-педагогикалық, теориялық негіздері</w:t>
        <w:br/>
        <w:t>айқындалып, оған жан-жақты сипаттама берілді.</w:t>
        <w:br/>
        <w:t>- Мектептің оқу-тәрбие үрдісінде жергілікті мұражай экспонаттары мен</w:t>
        <w:br/>
        <w:t>оқу-әдістемелік құралдардың мазмұнын кіріктіре тиімді пайдаланудың білімдік,</w:t>
        <w:br/>
        <w:t>тәлімдік және дамытушылық функцияларын практикада іске асырудың</w:t>
        <w:br/>
        <w:t>мүмкіндіктері қарастырылды.</w:t>
        <w:br/>
        <w:t>- Мұражай материалдарын өлкетанудың кіріктірілген бағдарламасы</w:t>
        <w:br/>
        <w:t>негізінде оқушыларды елжандылыққа тәрбиелеудің моделі жасалды. -</w:t>
        <w:br/>
        <w:t>Оқушыларды елжандылыққа тәрбиелеудің моделін мұражай материалдары</w:t>
        <w:br/>
        <w:t>арқылы меңгертудің педагогикалық-әдістемелік ұйымдастыру жұмыстарының</w:t>
        <w:br/>
        <w:t>технологиялық үлгісі жасалып ұсынылды.</w:t>
        <w:br/>
        <w:t>- Мұражай материалдары арқылы жоғары сыпып оқушыларын</w:t>
        <w:br/>
        <w:t>елжандылыққа тәрбиелеудің тұтас педагогикалық ғылыми-әдістемелік жүйесі</w:t>
        <w:br/>
        <w:t>100</w:t>
        <w:br/>
        <w:t>- Мемлекеттік тілге, рәміздерге құрметпен қарау және елжандылыққа</w:t>
        <w:br/>
        <w:t>тәрбиелеу.</w:t>
        <w:br/>
        <w:t>- Салауатты өмір салтын қалыптастыру арқылы демографиялық жағдайға</w:t>
        <w:br/>
        <w:t>ықпал етужәне т.б.</w:t>
        <w:br/>
        <w:t>Өлкетану - сол өлкеде туып, өсіп, тіршілік ететін азаматтарды қоршаған</w:t>
        <w:br/>
        <w:t>ортаның материалдық және рухани құндылықтарымен таныстыра тәрбиелеп</w:t>
        <w:br/>
        <w:t>жетілдірудің және ұлтжандылық сезімін оятудың қайнар көзі. Сондай-ақ қазіргі</w:t>
        <w:br/>
        <w:t>философиялық, педагогикалық әдебиеттерде «патриотизм» сөзі (грек тілінде</w:t>
        <w:br/>
        <w:t>раітіб - Отан) Отан, өз халқына деген сүйіспеншілік деп түсіндірілсе, үлкен</w:t>
        <w:br/>
        <w:t>энциклопедияда, «патриотизм - Отанға деген сүйіспеншілік, оған берілгендік,</w:t>
        <w:br/>
        <w:t>өзінің іс-әрекеттерімен оның мүддесі үшін қызмет етуге ұмтылу» деп анықтама</w:t>
        <w:br/>
        <w:t>берілген. Интернационализм - латынның «ішег - аралық, пайо - ұлт, халық</w:t>
        <w:br/>
        <w:t>сөздерінен құралған. Оның мәнісі ұлтаралық, халықаралық сезім дегенді</w:t>
        <w:br/>
        <w:t>білдіреді. Патриотизм мен интернационализм ұғымдары бір-бірімен тығыз</w:t>
        <w:br/>
        <w:t>байланысты, екеуі Де еліне, халқына, ұлтына, сондай-ақ басқа елдер мен</w:t>
        <w:br/>
        <w:t>халықтарға сүйіспеншілікпен, құрметпен қарау деген сөз. Ал Қазақстандық</w:t>
        <w:br/>
        <w:t>патриотизм дегеніміз осы елде тұрып, тіршілік етуші барлық халықтарға деген</w:t>
        <w:br/>
        <w:t>достық қатынасқа тәрбиелеу болып табылады.</w:t>
      </w:r>
    </w:p>
    <w:p>
      <w:r>
        <w:t>Ұлтжандылық сезімнің негізгі құндылықтары: адамның жеке басы, оның</w:t>
        <w:br/>
        <w:t>өмірі мен қызметі, туып-өскен ортада материалдық және рухани құндылықтар</w:t>
        <w:br/>
        <w:t>жасаудағы іс-әрекеті, айналасындағы еңбек, өнер адамдарының адами ізгі</w:t>
        <w:br/>
        <w:t>қасиеттерін терең сезініп, еліктеуі, олардың еңбектегі және өнер саласындағы</w:t>
        <w:br/>
        <w:t>табыстарына мақтаныш сезіммен қарауы, туған тілге, ұлттық өнерге, туған өлке</w:t>
        <w:br/>
        <w:t>тарихына деген қызығушылық білдіруі,сүйіспеншілік әсем сезімдердің жеке</w:t>
        <w:br/>
        <w:t>тұлғаның бойынан көрініс табуы.</w:t>
        <w:br/>
        <w:t>Мен Қазақстан Республикасының Президентінің Қазақстан</w:t>
        <w:br/>
        <w:t>Республикасына патриоттық тәрбие берудің 2006-2008 жылдарға арналған</w:t>
        <w:br/>
        <w:t>мемлекеттік бағдрламасы туралы Жарлығы және білім беру мекемелерінде</w:t>
        <w:br/>
        <w:t>тәрбие берудің кешенді бағдарламасын басшылыққа ала отырып, жергілікті</w:t>
        <w:br/>
        <w:t>мұражайлардағы өлкетану материалдарын орта мектептің 5-11</w:t>
        <w:br/>
        <w:t>сыныптарында тарих пәнінен теориялық материалдармен қоса</w:t>
        <w:br/>
        <w:t>пайдалануға болатын таңдау курсы бағдарламасын және оны меңгертудің</w:t>
        <w:br/>
        <w:t>моделін жасадым. Алдағы уақытта бұл жұмысты мектептердің іс-тәжірибесінде</w:t>
        <w:br/>
        <w:t>байқаудан өткізіп, нәтижесін сараптауға болады.</w:t>
        <w:br/>
        <w:t>Оны іске-асыруда мына мақсаттар басшылыққа алынды:</w:t>
        <w:br/>
        <w:t>- тәрбие процесі үздіксіз және дамытушы процесс деген біртұтастық</w:t>
        <w:br/>
        <w:t>көзқарасты басшылыққа ала отырып, мұражай материалдары негізінде</w:t>
        <w:br/>
        <w:t>оқушылардың бойында туған өлкеге деген сүйіспеншілік сезімді ұялату;</w:t>
        <w:br/>
        <w:t>- мұражай материалдары арқылы, оқушылардың дүниетану көзқарасын</w:t>
        <w:br/>
        <w:t>қалыптастырумен бірге эстетикалық сезімдерін жетілдіріп, еңбекке, өнерге деген</w:t>
        <w:br/>
        <w:t>құштарлық сүйіспеншілік сезімдерін ояту;</w:t>
        <w:br/>
        <w:t>- оқу-тәрбие процесінің біртұтас үрдіс екеніне аса жоғары мән беріп, сабақ</w:t>
        <w:br/>
        <w:t>процесінде оқушы бойына сіңірілген білім, білік, дағдыларды сыныптан тыс</w:t>
        <w:br/>
        <w:t>94</w:t>
        <w:br/>
        <w:t>Мектепте тарихи - этнографиялық мұражай ашудың алғашқы баспалдағы</w:t>
        <w:br/>
        <w:t>- көшпелі мұражай ұйымдастыру</w:t>
        <w:br/>
        <w:t>(сынып сағаты)</w:t>
        <w:br/>
        <w:t>Рахимова Гульнар Мизинбаевна</w:t>
        <w:br/>
        <w:t>Астана қаласының дарынды балаларға</w:t>
        <w:br/>
        <w:t>709 «Зерде» мектебінің</w:t>
        <w:br/>
        <w:t>тарих пәнінің мұғалімі</w:t>
        <w:br/>
        <w:t>"Жоба мақсаты:</w:t>
        <w:br/>
        <w:t>Жас жеткіншектердің рухани және мәдени құндылықтарын дамытудағы</w:t>
        <w:br/>
        <w:t>мектеп мұражайының ролін белсендендіру.</w:t>
        <w:br/>
        <w:t>Бұл мақсатты орындау барысында келесідей міндеттер анықталды:</w:t>
        <w:br/>
        <w:t>“ Дарынды балаларға арналған Хе 9 «Зерде» мектебінде тарихи-</w:t>
        <w:br/>
        <w:t>этнографиялық мұражай ашу ісін қолға алу ;</w:t>
        <w:br/>
        <w:t>“ Жәдігерлер мен тарихи мұралар, құжаттар, деректер, көшірме</w:t>
        <w:br/>
        <w:t>материалдар іздестіру, жинақтау үрдісіне оқушы, ата-ана, мұғалімдерді</w:t>
        <w:br/>
        <w:t>жұмылдыру;</w:t>
        <w:br/>
        <w:t>“ Оқушыларды шығармашылық, ғылыми- зерттеу жұмыстарына баулу ;</w:t>
        <w:br/>
        <w:t>“ «Менің жәдігерімнің тарихы» тақырыптық сынып сағатын өткізу;</w:t>
      </w:r>
    </w:p>
    <w:p>
      <w:r>
        <w:t>“ Жас жеткіншектер бойында ұлтжандылық, Отан сүйгіштік сезімдерді</w:t>
        <w:br/>
        <w:t>тәрбиелеу, қалыптастыру.</w:t>
        <w:br/>
        <w:t>Кезеңдері мен зерттеу рәсімі:</w:t>
        <w:br/>
        <w:t>1. Мектеп ұжымына мұражай ұйымдастыру мен ашу үшін жасалған</w:t>
        <w:br/>
        <w:t>жоспар ұсынылды.</w:t>
        <w:br/>
        <w:t>2. Оқушылар мен ата-аналармен танымдық- ақпараттық жұмыс жүргізілді.</w:t>
        <w:br/>
        <w:t>3. Жинақталған жәдігерлер мен материалдарды сұрыптау, саралау</w:t>
        <w:br/>
        <w:t>жұмыстары жүргізілді.</w:t>
        <w:br/>
        <w:t>4. Мұражай ұйымдастыру туралы мәліметтер жинақталып, зерттеліп,</w:t>
        <w:br/>
        <w:t>қорытындыланды.</w:t>
        <w:br/>
        <w:t>5. «Менің жәдігерімнің тарихы» бағытында оқушылар жинақтаған</w:t>
        <w:br/>
        <w:t>деректер жүйеленді.</w:t>
        <w:br/>
        <w:t>Әдістемесі:</w:t>
        <w:br/>
        <w:t>Жоба ғылыми, тарихи, обьективтілік принциптерге негізделді. Іздестіру,</w:t>
        <w:br/>
        <w:t>жинақтау, талдау, жүйелеу ,баяндау әдістері қолданылды.</w:t>
        <w:br/>
        <w:t>Жоба жаңалығы:</w:t>
        <w:br/>
        <w:t>Мектеп мұражайын ашу барысында жәдігерлер мен тарихи мұраларды,</w:t>
        <w:br/>
        <w:t>материалдарды жинақтау үшін « Менің жәдігерімнің тарихы» тақырыптық</w:t>
        <w:br/>
        <w:t>сынып сағатын өткізу тиімділігі мен қажеттілігі.</w:t>
        <w:br/>
        <w:t>104</w:t>
        <w:br/>
        <w:t>Мұражай ашумен ғана іс шектелмейді. Онда жинақталған мұра қорын</w:t>
        <w:br/>
        <w:t>мектеп өміріне, оқу- тәрбие жұмыстарына шығармашылықпен тиімді әдіс-</w:t>
        <w:br/>
        <w:t>тәсілдермен енгізу жолдарын іздестіру керек. Осы бағытта тарих пәні бойынша</w:t>
        <w:br/>
        <w:t>жүргізілетін факультатив сабақтарын тиімді қолдану қажет.</w:t>
        <w:br/>
        <w:t>Қазақ халқы- салт-дәстүрге өте бай ел. Бұл - оның мәдениетті әрі тәрбиелі</w:t>
        <w:br/>
        <w:t>ел екендігінің айғағы. Біздің халқымыз өз ұрпақтарына ғасырдан ғасырға ұлт</w:t>
        <w:br/>
        <w:t>қасиетін салт-дәстүрмен, өнегені әдет-ғұрыппен, үлгіні жөн-жосықпен, әдепті</w:t>
        <w:br/>
        <w:t>ырым, тыйыммен тәрбиелеп, ұлағатты ұл, инабатты қыз өсірген. Ұлттық тәлім,</w:t>
        <w:br/>
        <w:t>салт-сана сабағы адамгершілік тәрбиесінің аса сенімді әрі ғажайып жол екенін</w:t>
        <w:br/>
        <w:t>көрсетті.</w:t>
        <w:br/>
        <w:t>Сынып сағаты</w:t>
        <w:br/>
        <w:t>Тақырыбы: Менің жәдігерімнің тарихы.</w:t>
        <w:br/>
        <w:t>Көшпелі мұражайға қош келіпсіз!</w:t>
        <w:br/>
        <w:t>Мақсаты:</w:t>
        <w:br/>
        <w:t>1. Білімділік: Отан тарихынан білім деңгейін көтеру, ұлттық ділді</w:t>
        <w:br/>
        <w:t>жетілдіру, шығармашылық белсенділіктерін арттыру, бәсекеге қабілетті</w:t>
        <w:br/>
        <w:t>тұлғаларды қалыптастыру.</w:t>
        <w:br/>
        <w:t>111</w:t>
        <w:br/>
        <w:t>Осындай жұмыстарды бастаған</w:t>
        <w:br/>
        <w:t>Сымбаттың қызығушылығы артып,</w:t>
        <w:br/>
        <w:t>«Аналықтың белгісі - кимешек»</w:t>
        <w:br/>
        <w:t>тақырыбында жоба жазып, қалалық</w:t>
        <w:br/>
        <w:t>жобалар сайысында 3 орын иеленсе,</w:t>
      </w:r>
    </w:p>
    <w:p>
      <w:r>
        <w:t>Республикалық ғылыми жобалар қорғау</w:t>
        <w:br/>
        <w:t>конкурсында жүлделі 2 орын иеленіп,</w:t>
        <w:br/>
        <w:t>күміс медаль тағып келді.</w:t>
        <w:br/>
        <w:t>Мұражай қорына тек типті немесе уникалды (қайталанбайтын)</w:t>
        <w:br/>
        <w:t>жәдігерлерді ғана емес, сонымен қосалқы материалдарды пайдалануға болады.</w:t>
        <w:br/>
        <w:t>Оған макеттер мен реконструкциялар, көшірмелер, карталар, суреттер т.б.</w:t>
        <w:br/>
        <w:t>жатады. Бұл материалдар өздерінің қосымшалығына қарамастан, қордағы</w:t>
        <w:br/>
        <w:t>жәдігерлерден дерек алуға, зерттеу материалдарын толықтыра түседі.Көшпелі</w:t>
        <w:br/>
        <w:t>тарихи-этнографиялық мұражай ашылуында 5сынып оқушыларының</w:t>
        <w:br/>
        <w:t>дайындаған «Қазақ жайлауы» экспонаты керемет әсер туғызды. Жекеленген</w:t>
        <w:br/>
        <w:t>оқушылар дайындаған «Қазақтың ат-әбзелдері»,</w:t>
        <w:br/>
        <w:t>«Зергерлік бұйымдары», «Қазақтың қамшысы» т.б. тақырыптық</w:t>
        <w:br/>
        <w:t>презентациялары көптеген деректер береді.</w:t>
        <w:br/>
        <w:t>Экспедициялық іздеу жұмыстарын жоспарлау жұмысымен музей кеңесі</w:t>
        <w:br/>
        <w:t>айналысады. Кеңестің құрамында мұғалімдер, ата-аналар комитеті мүшелері,</w:t>
        <w:br/>
        <w:t>белсенді оқушылар кіреді. Олар іздеу жұмыстарының жоспарын әзірлейді.</w:t>
        <w:br/>
        <w:t>Жоспар мынандай бөлімдерден болуы мүмкін:</w:t>
        <w:br/>
        <w:t>1. Балалар ұжымына қызығушылықпен іздестіру жұмыстарын</w:t>
        <w:br/>
        <w:t>ұйымдастыру;</w:t>
        <w:br/>
        <w:t>2. Іздестіру жұмыстарына оқушыларды жас ерекшеліктеріне, бейімділігіне</w:t>
        <w:br/>
        <w:t>қарай топтастырып, тапсырмалар әзірленеді;</w:t>
        <w:br/>
        <w:t>3. Мұражайдың тақырыптық- экспозициялық жоспарын әзірлеу, бекіту;</w:t>
        <w:br/>
        <w:t>4. Жиналған жәдігерлерді ғылыми тұрғыда рәсімдеп есепке алу.</w:t>
        <w:br/>
        <w:t>107</w:t>
        <w:br/>
        <w:t>Негізгі бөлім</w:t>
        <w:br/>
        <w:t>Мұражайларға жиналатын этнографиялық жәдігерлер этнология және</w:t>
        <w:br/>
        <w:t>этнографиялық құндылығымен ғана емес, деректану нысаны ретінде де</w:t>
        <w:br/>
        <w:t>қызықты. Бұл жәдігерлерді іздестіру мен оның тарихи болмысын зерттеу -</w:t>
        <w:br/>
        <w:t>оқушы үшін баға жетпес таным мен тәрбие көзі болып табылады.</w:t>
        <w:br/>
        <w:t>Кез келген жәдігер ең алдымен екі түрлі ақпараттық дерек береді:</w:t>
        <w:br/>
        <w:t>“ Жәдігердің өзі « этнографиялық мәтін» болып табылады, яғни белгілі бір</w:t>
        <w:br/>
        <w:t>мағлұмат беруі керек. Қолданыста болған, тұрмыстық қолданыста болған, өне</w:t>
        <w:br/>
        <w:t>бойы дерекке толы болуы керек.</w:t>
        <w:br/>
        <w:t>«“ Шаруашылық, тұрмыстық өмірінен ақпарат бере алатын тарихи зат</w:t>
        <w:br/>
        <w:t>болуы керек.</w:t>
        <w:br/>
        <w:t>Осы екі деректік ақпарат көзін анықтағаннан кейін жәдігер</w:t>
        <w:br/>
        <w:t>жұражайдың жинақтау үрдісіне қатыса алады және жәдігердің маңызы</w:t>
        <w:br/>
        <w:t>анықталып, құжатталады.</w:t>
        <w:br/>
        <w:t>Мұражайдағы жәдігер кем дегенде бес түрлі қызықты дерек бере алады:</w:t>
        <w:br/>
        <w:t>“ Заттай мәдениет ескерткіш ретінде;</w:t>
        <w:br/>
        <w:t>“ Халықтың тұрмысынан дерек беруші зат ретінде;</w:t>
        <w:br/>
        <w:t>“ Халықтың рухани мәдениетінен дерек көзі ретінде;</w:t>
      </w:r>
    </w:p>
    <w:p>
      <w:r>
        <w:t>“ Қоғамдағы өзгерістерден дерек беруші жәдігер ретінде:</w:t>
        <w:br/>
        <w:t>“ Символ, образдардың, идеялардың мазмұны ретінде дерек бере алуы</w:t>
        <w:br/>
        <w:t>керек.</w:t>
        <w:br/>
        <w:t>Сонымен, мұражайға жинаған жәдігер тарихи- этнографиялық дерек көзі</w:t>
        <w:br/>
        <w:t>болып табылады. Мысалы, Қазақтың ұлттық киім үлгісі - кимешекті ұсынған</w:t>
        <w:br/>
        <w:t>Сейдолла Сымбат тоқталып өтті:</w:t>
        <w:br/>
        <w:t>“ Кимешектің пішінін, сыртқы ерекшіліктерін қарапайым түрде сипаттады;</w:t>
        <w:br/>
        <w:t>“ Оның символдық қасиеттерін анықтап, қызықты деректер ұсынды;</w:t>
        <w:br/>
        <w:t>“ Ұлттық ерекшеліктеріне тоқталып өтті;</w:t>
        <w:br/>
        <w:t>“ Тұрмыстық ортасы мен алынған жері туралы анықтады;</w:t>
        <w:br/>
        <w:t>“ Шығу «тегі» немесе тарихы туралы мәлімет жинақтады</w:t>
        <w:br/>
        <w:t>106</w:t>
        <w:br/>
        <w:t>Қамшы. «Қолымда бір қамшым бар алты</w:t>
        <w:br/>
        <w:t>таспа...» халық әндерінде жырлағандай,</w:t>
        <w:br/>
        <w:t>қазақ өмірінде қамшы- өнер туындысы,</w:t>
        <w:br/>
        <w:t>қамшы- рухани</w:t>
        <w:br/>
        <w:t>күш-қуат, қамшы- сән-салтанат, қамшы-</w:t>
        <w:br/>
        <w:t>алса қару, қалса мұра екенін мақтанышпен</w:t>
        <w:br/>
        <w:t>айтқым келеді. Мұражай төрінен</w:t>
        <w:br/>
        <w:t>қамшының әр кезде, еліміздің әр</w:t>
        <w:br/>
        <w:t>аймағында өрілген қамшы түрлерін</w:t>
        <w:br/>
        <w:t>ұсынамыз.</w:t>
        <w:br/>
        <w:t>Шоқпар - ерекше жәдігер ретінде</w:t>
        <w:br/>
        <w:t>Оңтүстік Қазақстан жерінде ХХ ғ.</w:t>
        <w:br/>
        <w:t>жасалған шоқпар өз айбарымен, сұсымен</w:t>
        <w:br/>
        <w:t>назарды аударуда.</w:t>
        <w:br/>
        <w:t>2 жүргізуші:</w:t>
        <w:br/>
        <w:t>- Достарым, бағалайық мұра парқын,</w:t>
        <w:br/>
        <w:t>Әр кезде бола берсін жүздер жарқын.</w:t>
        <w:br/>
        <w:t>Жәдігерін бабамыздың біз сақтайық,</w:t>
        <w:br/>
        <w:t>Көтерейік биікке қазақ халқын.</w:t>
        <w:br/>
        <w:t>119</w:t>
        <w:br/>
        <w:t>2. Тәрбиелік: оқушыларды ұлтжандылыққа , салт-дәстүрді құрметтеуге,</w:t>
        <w:br/>
        <w:t>тарихи құндылықтарды сақтауға, қонақ қарсы алуға, ұқыптылыққа, ізденіске</w:t>
        <w:br/>
        <w:t>құлшынысты, әдептілікке тәрбиелеу.</w:t>
        <w:br/>
        <w:t>3. Дамытушылық: ата мұраны дәріптеуге, ой-өрісін, ізденгіш,</w:t>
        <w:br/>
        <w:t>қызығушылық қабілеттерін дамыту, этика-эстетикалық талғамдарын</w:t>
        <w:br/>
        <w:t>арттыру, дүниетанымын кеңейту.</w:t>
        <w:br/>
        <w:t>Шара түрі: ұжымдық</w:t>
      </w:r>
    </w:p>
    <w:p>
      <w:r>
        <w:t>Әдісі: топтық жұмыс,</w:t>
        <w:br/>
        <w:t>Көрнекілігі: жинақталған қазақтың ұлттық жәдігерлері, қосымша</w:t>
        <w:br/>
        <w:t>көшірмелер, экспонаттар, кітап көрмесі, слайды, оқушылар шығармашылығынан</w:t>
        <w:br/>
        <w:t>дәйектер</w:t>
        <w:br/>
        <w:t>І. Ұйымдастыру кезеңі.</w:t>
        <w:br/>
        <w:t>1) Оқушылардың мұражайға жәдігерлерді іздестіріп, мектепте көшпелі</w:t>
        <w:br/>
        <w:t>мұражай ұйымдастыру.</w:t>
        <w:br/>
        <w:t>2) Жинақталған жәдігерлер мен деректер туралы мағлұматтарды тіркеу.</w:t>
        <w:br/>
        <w:t>3) Қонақтарды қарсы алу.</w:t>
        <w:br/>
        <w:t>ІП. Көшпелі мұражай мақсатымен және жоспарымен таныстыру.</w:t>
        <w:br/>
        <w:t>1) Топқа бөлініп, әркім өзі әкелген заттары мен жәдігерлерді</w:t>
        <w:br/>
        <w:t>таныстырады,толық мәлімет береді.</w:t>
        <w:br/>
        <w:t>Шара ұстанымы:</w:t>
        <w:br/>
        <w:t>Әдеп - ғұрып, салт-дәстүрі қазақтың,</w:t>
        <w:br/>
        <w:t>Жарасымда, үйлесімді ғажап шын.</w:t>
        <w:br/>
        <w:t>Ұмыт болған жәдігерді сақтайық,</w:t>
        <w:br/>
        <w:t>Насихаттап, жанартудан қашпайық.</w:t>
        <w:br/>
        <w:t>Оқу бөлмесін көшпелі мұражай жәдігерлерімен және заттармен</w:t>
        <w:br/>
        <w:t>жабдықталады. Қазақтың ұлттық тұрмыстық заттары мен салт-дәстүрлері туралы</w:t>
        <w:br/>
        <w:t>көркем - суретті кітап көрмесі ұйымдастырылады. Интерактивті тақтада</w:t>
        <w:br/>
        <w:t>оқушылар дайындаған қазақтың ұлттық құндылықтары, қолөнері, зергерлік</w:t>
        <w:br/>
        <w:t>бұйымдары, киіз үйі, салт-дәстүрі туралы дайындалған презентациялары мен</w:t>
        <w:br/>
        <w:t>слайд фильмдері жүріп жатады.</w:t>
        <w:br/>
        <w:t>«Көңілашар» күйі ойнап тұрады.</w:t>
        <w:br/>
        <w:t>1 жүргізуші:</w:t>
        <w:br/>
        <w:t>Тілім бар да, қазағым бар, халқым бар,</w:t>
        <w:br/>
        <w:t>Дәстүрім бар, ата жолы, салтым бар.</w:t>
        <w:br/>
        <w:t>Көк байрағым , ар- намысым, жігерім,</w:t>
        <w:br/>
        <w:t>Ән-ұраным қайрат, күшім, жігерім.</w:t>
        <w:br/>
        <w:t>Елтаңбамда- бүкіл елдің тарихы,</w:t>
        <w:br/>
        <w:t>Тұрмыс-салтым, тағы соны білемін.</w:t>
        <w:br/>
        <w:t>2 жүргізуші:</w:t>
        <w:br/>
        <w:t>- Балалар! Бабамыздан бізге не қалған?</w:t>
        <w:br/>
        <w:t>102</w:t>
        <w:br/>
        <w:t>Нәтижесі мен қорытындысы:</w:t>
        <w:br/>
        <w:t>Мектепте көшпелі мұражай ұйымдастырылып, мұражай қорына</w:t>
        <w:br/>
        <w:t>жәдігерлер мен материалдар жинақталды. Оқушы мен ата-ана тарапынан зор</w:t>
        <w:br/>
        <w:t>қызығушылық туды. Республикалық ғылыми жобалар қорғау байқауында</w:t>
      </w:r>
    </w:p>
    <w:p>
      <w:r>
        <w:t>мектебіміздің 8 сынып оқушысы Сейдулла Сымбат «Кимешек» тақырыбындағы</w:t>
        <w:br/>
        <w:t>жоба 2 орын иеленіп, күміс жүлдемен оралды.</w:t>
        <w:br/>
        <w:t>Нәтижелерді практикалық қолдану салалары:</w:t>
        <w:br/>
        <w:t>Мұражай қорын мектеп өміріне, оқу-тәрбие жұмысына шығармашылықпен</w:t>
        <w:br/>
        <w:t>тиімді қолдану.</w:t>
        <w:br/>
        <w:t>Кіріспе</w:t>
        <w:br/>
        <w:t>ХХІ ғасыр - ақпараттар мен ғаламдасу ғасыры десек, болашағымыз - жас</w:t>
        <w:br/>
        <w:t>ұрпақты тәрбиелеп, бойында ұлттық құндылықтарды қалыптастырудың бірден-</w:t>
        <w:br/>
        <w:t>бір жолы білім ордаларында тарихи-этнографиялық мұражайлар ашу деп айтар</w:t>
        <w:br/>
        <w:t>едім.</w:t>
        <w:br/>
        <w:t>Қазақтың ұлттық заттарында қай-қайсысында болмасын ата-бабалар рухы</w:t>
        <w:br/>
        <w:t>сақталып қалғандай. Олардың сән-салтанатына қарап, ұлы даланың бар бояуын</w:t>
        <w:br/>
        <w:t>көргендей, жыраулар жыры, семсер шуылы, қалыңдықтың сыңсуы құлағыңа</w:t>
        <w:br/>
        <w:t>келгендей, аптап ыстық пен қақаған аязды өне бойыңда сезінгендей боласың.</w:t>
        <w:br/>
        <w:t>Олар арқылы табиғатпен үйлесімді бірлікте ғұмыр кешкен көшпенді өмірінің</w:t>
        <w:br/>
        <w:t>қиындық пен қызыққа толы өмір салтын аңғарасың.</w:t>
        <w:br/>
        <w:t>Ұлттық мұра - бай тарихи - мәдени мұра, оны зерттеу бізді өткен</w:t>
        <w:br/>
        <w:t>ғасырдағы әдет- ғұрып, салт - дәстүр, халықтың хал - ахуалынан кең көлемде</w:t>
        <w:br/>
        <w:t>жан - жақты хабардар етеді. Қазақ халқының жәдігерлері басқа ұлттардан өзіндік</w:t>
        <w:br/>
        <w:t>қасиетке толы.</w:t>
        <w:br/>
        <w:t>Мұражайлар - ол тарихи, мемириалды, өлкетану, өнер сияқты салаларға</w:t>
        <w:br/>
        <w:t>бөлініп, белгілі бір мақсатқа бағытталуы керек.</w:t>
        <w:br/>
        <w:t>Мектебімізде биылғы оқу жылынан бастап, тарихи - этнографиялық</w:t>
        <w:br/>
        <w:t>мұражай ашу ісін қолға алып отырмыз. Соған байланысты, өз іс-тәжірбиемнен,</w:t>
        <w:br/>
        <w:t>алдыға қойған жоспарларымызды ортаға салғым келеді.</w:t>
        <w:br/>
        <w:t>- Осы тақырыптың өзектілігі неде?- деген сұрақ туындайтын болса,</w:t>
        <w:br/>
        <w:t>айтарым: - Қазақтың жазушысы М. Әуезов атамыз айтқан «Ел болам десең,</w:t>
        <w:br/>
        <w:t>бесігіңді түзе» деген ескертпесі бүгінігі күні өзекті болып отыр. Себебі жас</w:t>
        <w:br/>
        <w:t>ұрпақ тәрбиесі - заман талабына айналды. «Тәрбие - тал бесіктен» дегендей дана</w:t>
        <w:br/>
        <w:t>бабаларымыз ұлттық болмысқа зор мән берген. Қазір сол сақталып,</w:t>
        <w:br/>
        <w:t>сабақтастығын жалғастырып отыр ма? Осы сұраққа ойлануымыз қажет деп</w:t>
        <w:br/>
        <w:t>ойлаймын. Ұлттық мұра көненің көзі. Оны сақтау біздің еншімізде.</w:t>
        <w:br/>
        <w:t>105</w:t>
        <w:br/>
        <w:t>Қазақ халқының күнделікті тұрмыста қолданылатын заттары.</w:t>
        <w:br/>
        <w:t>Мосы- қазан асатын үш аяқты темір мүлік.</w:t>
        <w:br/>
        <w:t>Шімшуір- шоқ ұстайтын темір құрал.</w:t>
        <w:br/>
        <w:t>Келі- тары түйетін құрал.</w:t>
        <w:br/>
        <w:t>Жайнамаз- намаз оқитын жайма, төсеніш.</w:t>
        <w:br/>
        <w:t>Тәспик - молдалардың намаздан кейін</w:t>
        <w:br/>
        <w:t>мінажат ететін моншақтар тізбегі.</w:t>
        <w:br/>
        <w:t>Қайрақ -пышақ, балта қайрайтын тас.</w:t>
        <w:br/>
        <w:t>Қақпан- аң аулайтын темір құрал.</w:t>
        <w:br/>
        <w:t>Ұршық - жіп иіретін құралы. Оның</w:t>
        <w:br/>
        <w:t>қаңғалағы, яғни басы және сабы болады.</w:t>
        <w:br/>
        <w:t>Сабында бұрмашасы болады.</w:t>
        <w:br/>
        <w:t>Оймақ- тігіншілердің, етікшілердің</w:t>
        <w:br/>
        <w:t>саусағына киетін ойық темір.</w:t>
      </w:r>
    </w:p>
    <w:p>
      <w:r>
        <w:t>Шүмек- асықты жіліктің бір жағын кесіп,</w:t>
        <w:br/>
        <w:t>асықты жағының бүйірін тесіп жасаған,</w:t>
        <w:br/>
        <w:t>бесіктегі сәбиге арналған зат.</w:t>
        <w:br/>
        <w:t>1 жүргізуші:</w:t>
        <w:br/>
        <w:t>- Түрін-ай текеметтің! Асыл қандай!</w:t>
        <w:br/>
        <w:t>Үңілдім үнсіз ғана басымды алмай.</w:t>
        <w:br/>
        <w:t>«Келе, ғой, қошақаным, өзіме !» - деп,</w:t>
        <w:br/>
        <w:t>Әжем кеп сипағандай шашымнан жай.</w:t>
        <w:br/>
        <w:t>2 жүргізуші:</w:t>
        <w:br/>
        <w:t>Күйімді кешсеңдер-ау сол беттегі,</w:t>
        <w:br/>
        <w:t>Тұрғандай ана-көңіл тербеп мені.</w:t>
        <w:br/>
        <w:t>Жан бітіп жайраңдады жан-жағымнан</w:t>
        <w:br/>
        <w:t>Қазағымның моншақталған өрнектері.</w:t>
        <w:br/>
        <w:t>Үй жасаулары.</w:t>
        <w:br/>
        <w:t>Әбдіре- зат, киім. Бұйым салып қоятын</w:t>
        <w:br/>
        <w:t>үлкен сандықтың қарапайым түрі.</w:t>
        <w:br/>
        <w:t>Түскиіз --матадан кестеленген керегеге</w:t>
        <w:br/>
        <w:t>ілінетін кілемше.</w:t>
        <w:br/>
        <w:t>Кілем- жүннен тоқылған бұйым.</w:t>
        <w:br/>
        <w:t>Алаша- өрмекпен тоқылған жер кілемше</w:t>
        <w:br/>
        <w:t>Құрақ көрпе- ішіне жүн, мақта салынып , матадан құрап тігілген астыға</w:t>
        <w:br/>
        <w:t>төсейтін көрпе.</w:t>
        <w:br/>
        <w:t>116</w:t>
        <w:br/>
        <w:t>Жауап:</w:t>
        <w:br/>
        <w:t>- Шешендік сөз нәрі.</w:t>
        <w:br/>
        <w:t>- Салт- дәстүр сәні.</w:t>
        <w:br/>
        <w:t>- Ескірмейтін ескі сөз.</w:t>
        <w:br/>
        <w:t>- Дастархан дәмі.</w:t>
        <w:br/>
        <w:t>1 жүргізуші:</w:t>
        <w:br/>
        <w:t>Жаңарғаны сананың,</w:t>
        <w:br/>
        <w:t>Ұмытады мұны кім.</w:t>
        <w:br/>
        <w:t>Ата-баба мұрасын</w:t>
        <w:br/>
        <w:t>Жайып салар келді күн.</w:t>
        <w:br/>
        <w:t>2 жүргізуші:</w:t>
        <w:br/>
        <w:t>Біздің оқу ордамыздағы көшпелі ұлттық-этнографиялық мұражайымызға</w:t>
        <w:br/>
        <w:t>қош келіпсіздер! (10 сынып қыздарының орындауында «Ерке сылқым» биі).</w:t>
        <w:br/>
        <w:t>1 жүргізуші:</w:t>
        <w:br/>
        <w:t>Қазақтың жазушысы М. Әуезов атамыз айтқан «Ел болам десең, бесігіңді</w:t>
        <w:br/>
        <w:t>түзе» деген ескертпесі бүгінігі күні өзекті болып отыр. Себебі жас ұрпақ</w:t>
        <w:br/>
        <w:t>тәрбиесі - заман талабына айналды. «Тәрбие - тал бесіктен» дегендей дана</w:t>
        <w:br/>
        <w:t>бабаларымыз ұлттық болмысқа зор мән берген. Қазір сол сақталып,</w:t>
        <w:br/>
        <w:t>сабақтастығын жалғастырып отыр ма? Осы сұраққа ойлануымыз қажет деп</w:t>
        <w:br/>
        <w:t>ойлаймын. Ұлттық киім көненің көзі. Оны сақтау біздің еншімізде. Қазақтың</w:t>
        <w:br/>
        <w:t>ұлттық киімі дәуір талғамынан өтсе де, әлі де толық екшелене қоймаған және</w:t>
        <w:br/>
        <w:t>зерттеп іздестіруді қажет етеді.</w:t>
        <w:br/>
        <w:t>Тымақ - биік төбелі, маңдайлы, екі құлағы бар, желке, жотаны жауып</w:t>
        <w:br/>
        <w:t>тұратын артқы етектен тұратын, аңның, малдың терісінен тігілген қысқы</w:t>
        <w:br/>
        <w:t>баскиім. «Ескілік киімі» деген өлеңінде данышпан Абай былай суреттеген:</w:t>
      </w:r>
    </w:p>
    <w:p>
      <w:r>
        <w:t>Күлпара бастырған, пұшпақ тымақ,</w:t>
        <w:br/>
        <w:t>Ішкі бауын өткізген, тесік құлақ.</w:t>
        <w:br/>
        <w:t>Тобылғыдан кесіп ап, жіппен қадап,</w:t>
        <w:br/>
        <w:t>Артын белге қыстырған бар құрысқақ.</w:t>
        <w:br/>
        <w:t>Назарларыңызға Сарыарқа</w:t>
        <w:br/>
        <w:t>қазақтарының тымағын ұсынамын.</w:t>
        <w:br/>
        <w:t>Түлкінің терісінен тігілген. Сыртын көк</w:t>
        <w:br/>
        <w:t>пүліш матамен қапталған. Тігілген уақыты</w:t>
        <w:br/>
        <w:t>ХХ ғасырдың 70 жылдары Қарағанды</w:t>
        <w:br/>
        <w:t>облысы Қарқаралы ауданында тұрған 10</w:t>
        <w:br/>
        <w:t>сынып оқушысы Жеңіс Жанардың әжесі</w:t>
        <w:br/>
        <w:t>тіккен.</w:t>
        <w:br/>
        <w:t>113</w:t>
        <w:br/>
        <w:t>тарихи - өлкетану бұрышын ашу - шәкірттерімізге дәстүрлі тәрбие көзі,</w:t>
        <w:br/>
        <w:t>ұлтжандылықты себетін орталық екенін айтқым келеді.</w:t>
        <w:br/>
        <w:t>Әдеп - ғұрып, салт-дәстүрі қазақтың,</w:t>
        <w:br/>
        <w:t>Жарасымда, үйлесімді ғажап шын.</w:t>
        <w:br/>
        <w:t>Ұмыт болған жәдігерді сақтайық,</w:t>
        <w:br/>
        <w:t>Насихаттап, жанартудан қашпайық.</w:t>
        <w:br/>
        <w:t>Қолданылған әдебиеттер тізімі:</w:t>
        <w:br/>
        <w:t>1. Жәнібеков Ө. Қазақ киімі.- А.; Өнер, 1996.</w:t>
        <w:br/>
        <w:t>2. Жәнібеков Ө. Уақыт керуені. - Алматы: Жазушы, 1992.192 6.</w:t>
        <w:br/>
        <w:t>3. Захарова И.В. Лобачева Н.П. идр. Традиционная одежда народов</w:t>
        <w:br/>
        <w:t>Средней Азии и Казахстана. М...; Наука, 1989.</w:t>
        <w:br/>
        <w:t>4. Кенжеахметұлы С. Қазақ халқының салт-дәстүрлері. - Алматы кітап,</w:t>
        <w:br/>
        <w:t>2005.</w:t>
        <w:br/>
        <w:t>5. Қазақтың дәстүрлі киім-кешектері. - Іле халық баспасы, 2006.</w:t>
        <w:br/>
        <w:t>6. Қазақ мәдениеті. Энциклопедиялық анықтама. А.; Аруна,2005.</w:t>
        <w:br/>
        <w:t>7. Мұқанов С. Халық мұрасы. - Алма-ата: Қзақстан, 1974.236 6.</w:t>
        <w:br/>
        <w:t>8. Оразбаева Н.А Қазақ халқының сәндік ою-өрнек өнері. - Алматы.726.</w:t>
        <w:br/>
        <w:t>9. Тоқтабаева. Қазақы бұйымдары қалай безендірілген. Қазақ тарихы, 2004,</w:t>
        <w:br/>
        <w:t>Хғ4, 108-11466.</w:t>
        <w:br/>
        <w:t>10. Арғынбаев Х. Қазақ халқының қол өнері. Алматы: Өнер, 1987 ж -140</w:t>
        <w:br/>
        <w:t>бет.</w:t>
        <w:br/>
        <w:t>П. Е. Л. Галкина. Этнографические источники в музее; проблемы</w:t>
        <w:br/>
        <w:t>интерпретации- М,; РИК. 1998</w:t>
        <w:br/>
        <w:t>121</w:t>
      </w:r>
    </w:p>
    <w:p>
      <w:r>
        <w:t>ҚОРЫТЫНДЫ</w:t>
        <w:br/>
        <w:t>Бүгінгі таңда оқу үрдісін ұйымдастыру білім берумен ғана шектелмейді, ол</w:t>
        <w:br/>
        <w:t>оқушының жеке дамуына бағытталады. Ол үшін, ең алдымен , танымдық іс-</w:t>
        <w:br/>
        <w:t>әрекеттің маңызды жақтарына көп көңіл аударуымыз керек. Өйткені сезімдік</w:t>
        <w:br/>
        <w:t>таным (қызығушылық, құштарлық, ынта-ықылас). Негізінде қабылданған білім,</w:t>
        <w:br/>
        <w:t>іскерлік дағды, әрекеттер оқушының даралық психологиялық қасиеттері мен</w:t>
        <w:br/>
        <w:t>ақыл-ойының дамуына, танымдық белсенділігінің артуына жетелейді.</w:t>
        <w:br/>
        <w:t>Уақыт алабына сай білім мен тәжірбие, іскерлікті игертетін мектептегі</w:t>
        <w:br/>
        <w:t>өзекті мәселелердің бірі - тарихи өлкетану жұмысын ұйымдастырудың</w:t>
        <w:br/>
        <w:t>жолдарын айқындап, бір жүйеге келтіру тарихшы ұстаздардың үлесіне тиіп</w:t>
        <w:br/>
        <w:t>отыр. Өз халқының өткенін білмеген ұрпақ, келешекте рухы төмен, іргетасы нық</w:t>
        <w:br/>
        <w:t>емес ел болары хақ. Ал, елдің елдігін, ұлттың өрнегін таныстыратын - ол</w:t>
        <w:br/>
        <w:t>мұражай. Ал соны ашуға ат салысуға қатысу жас жеткіншек үшін Маңызды</w:t>
        <w:br/>
        <w:t>қажеттілік.</w:t>
        <w:br/>
        <w:t>Мұражай қорына халқымыздың, еліміздің жәдігерлері мен мұраларын</w:t>
        <w:br/>
        <w:t>оқушы, ата-ана, ұстаз болып іздестіріп, жинап, сақтап, болашақ игілігіне</w:t>
        <w:br/>
        <w:t>айналдыру біздің міндетіміз және ол біздің қолымыздан келеді. Оған алғашқы</w:t>
        <w:br/>
        <w:t>қадам мектебімізде өткен «Менің мұражайымның тарихы» сынып сағаты куә.</w:t>
        <w:br/>
        <w:t>Назарларыңызға сол шараның жобасын ұсынамын.</w:t>
        <w:br/>
        <w:t>Өз ойларымды қорытындылап, жүйелей отырып, егеменді еліміздің</w:t>
        <w:br/>
        <w:t>болашағы үшін қажеттілік болып табылатын, халқымыздың ұлттық</w:t>
        <w:br/>
        <w:t>құндылықтары көзі - мұражай екенін баса айтып, мүмкіндік болса, әр ортада</w:t>
        <w:br/>
        <w:t>120</w:t>
        <w:br/>
        <w:t>Шапан.</w:t>
        <w:br/>
        <w:t>Шапан қазақ халқының ең көп тараған, аса қастерлі, кәделі сырт</w:t>
        <w:br/>
        <w:t>киімдерінің ертеден келе жатқан түрі. Шапанның басты ерекшілігі жағасы,</w:t>
        <w:br/>
        <w:t>өңірі, жең ұштары әдемі ұлттық ою- өрнекпен кестеленуінде.</w:t>
        <w:br/>
        <w:t>Шапанның өзіндік аймақтық өзгешелігі болады.</w:t>
        <w:br/>
        <w:t>Ұлы жүздің шапаны көбінесе жолақты, сырмалы, жеңдері ұзын, ашық</w:t>
        <w:br/>
        <w:t>жағалы келеді. Орта жүздің шапаны бір беткей матадан, сырусыз, сирек</w:t>
        <w:br/>
        <w:t>қабылып, етектері шалғайлы, жеңдері кең, жағалары шолақ ойма немесе</w:t>
        <w:br/>
        <w:t>түймелі болады.</w:t>
        <w:br/>
        <w:t>Кіші жүздің шапаны шалғайлы, жеңдері ұзын, кең, жүн тартқан,</w:t>
        <w:br/>
        <w:t>бидайланған қалың, қайырма жағалы болып келеді.</w:t>
        <w:br/>
        <w:t>Кеудеше.</w:t>
        <w:br/>
        <w:t>Кеудеше жеңсіз, ойма жеңмен тігіледі,</w:t>
        <w:br/>
        <w:t>етегі шолақ келеді. Тігілуі қамзолға ұқсас.</w:t>
        <w:br/>
        <w:t>Кеудешенің беліне қима, танас түсірмейді.</w:t>
        <w:br/>
        <w:t>Кеудешені әйел, еркек демей еңкейген қариядан</w:t>
        <w:br/>
        <w:t>нңбектеген жасқа дейін киеді.Бүгін</w:t>
        <w:br/>
        <w:t>мұражайымызға жас қыздарға арнап тіккен</w:t>
        <w:br/>
        <w:t>кеудешені 7 сынып оқушысы Бекен Әсемай</w:t>
        <w:br/>
        <w:t>әкеліп отыр.</w:t>
        <w:br/>
        <w:t>Белдік түрлері.</w:t>
        <w:br/>
        <w:t>Қазақ халқының сырт киімдерінің</w:t>
        <w:br/>
        <w:t>көпшілігі түймеленбегендіктен белдік қажетті</w:t>
      </w:r>
    </w:p>
    <w:p>
      <w:r>
        <w:t>болып табылады. Әйелдер белдігі жұқа әрі</w:t>
        <w:br/>
        <w:t>жіңішке болса да өте сәнді келеді. Мұражайға</w:t>
        <w:br/>
        <w:t>әйел белбеулерінің екі нұсқасының көшірмесін</w:t>
        <w:br/>
        <w:t>әкеліп отырмыз.</w:t>
        <w:br/>
        <w:t>Салпыншақ белбеу - әртүрлі</w:t>
        <w:br/>
        <w:t>салпыншақтар бекітілген белдік.</w:t>
        <w:br/>
        <w:t>Сақиналы белбеу - шығыршықты белдік.</w:t>
        <w:br/>
        <w:t>«Кемер белбеу белге сән,</w:t>
        <w:br/>
        <w:t>Керім сұлу елге сән» - деп қазақ қызының</w:t>
        <w:br/>
        <w:t>ұлттық нақышының бірі белдік болып табылады.</w:t>
        <w:br/>
        <w:t>Мұражайымыздың ерекше жәдігері кісе</w:t>
        <w:br/>
        <w:t>туралы Мұрқалов Марқамет әңгімелеп берді.</w:t>
        <w:br/>
        <w:t>- Мен бабамның өз қолымен жасаған кісесін әкеліп отырмын. Әкемнің</w:t>
        <w:br/>
        <w:t>айтуы бойынша, кісе ХІХ ғасырдың соңында жасалған болуы керек.</w:t>
        <w:br/>
        <w:t>Отбасымыздағы қасиетті мұрамыз деп білемін. Мақтаныш етемін.</w:t>
        <w:br/>
        <w:t>115</w:t>
        <w:br/>
        <w:t>Қазақ халқының ыдыс-аяқтары.</w:t>
        <w:br/>
        <w:t>Қазақ халқы « Аяғын көрде, асын іш, шешесін көр де қызын ал» деп тегін</w:t>
        <w:br/>
        <w:t>айтпаған. Қонақжай, дастарханы ашық ата-бабамыз ыдыс-аяққа көп көңіл</w:t>
        <w:br/>
        <w:t>бөлген. Халқымыздың ыдыс- аяғы көбінесе ағаштан жасал,ан .. Ағаштан түйін</w:t>
        <w:br/>
        <w:t>түйетін шеберлер әсемдеп, өрнектеп жасаған. Ағаштан жасалған ыдыс-аяқ</w:t>
        <w:br/>
        <w:t>көшпелі өмірге лайық, әрі экологиялық таза болғандығын айтқым келеді.</w:t>
        <w:br/>
        <w:t>Назарларыңызға ұсынарым:</w:t>
        <w:br/>
        <w:t>талдан жасалған</w:t>
        <w:br/>
        <w:t>Тостаған- ағаш аяқтың түрлері.</w:t>
        <w:br/>
        <w:t>Ожау, қасық -ағаштан жасалған сұйық тамақ</w:t>
        <w:br/>
        <w:t>ішетін ыдыс.</w:t>
        <w:br/>
        <w:t>Күбі</w:t>
        <w:br/>
        <w:t>ағаштан</w:t>
        <w:br/>
        <w:t>қымыз, ашыған</w:t>
        <w:br/>
        <w:t>,</w:t>
        <w:br/>
        <w:t>пісуге арналған ыдыс. Бие шелек -</w:t>
        <w:br/>
        <w:t>ағаштан жасалған мал сауатын ыдыс.</w:t>
        <w:br/>
        <w:t>Зергерлік бұйымдар.</w:t>
        <w:br/>
        <w:t>Сырға -әйелдердің, қыздардың</w:t>
        <w:br/>
        <w:t>құлағына тағатын әшекейлі, сәндік</w:t>
        <w:br/>
        <w:t>зергерлік бұйым. Ел ішінде кең тараған</w:t>
        <w:br/>
        <w:t>әндердің бірінде мынадай жолдар бар:</w:t>
        <w:br/>
        <w:t>«Құлағыңа таққаның күміс сырға,</w:t>
        <w:br/>
        <w:t>Күмбірлетіп шығасың күнде қырға..»</w:t>
        <w:br/>
        <w:t>Соғылған материалы мен жасалу</w:t>
        <w:br/>
        <w:t>тәсіліне, зеріне, нақышына қарай сырға</w:t>
        <w:br/>
        <w:t>қазақ халқында жүзге тарта түрі бар. Бүгін</w:t>
        <w:br/>
        <w:t>біз қазақы сырғалардың бірнеше үлгілерін</w:t>
        <w:br/>
        <w:t>назарға ұсынамыз.</w:t>
      </w:r>
    </w:p>
    <w:p>
      <w:r>
        <w:t>Ең құндысы ХІХ ғасырда соғылған күміс сырға үлгілері, бұл тарихи</w:t>
        <w:br/>
        <w:t>жәдігер болып табылады.</w:t>
        <w:br/>
        <w:t>117</w:t>
        <w:br/>
        <w:t>Сақина, жүзік, балдақ -саусаққа тағатын сәндік</w:t>
        <w:br/>
        <w:t>үшін киілетін зергерлік бұйым.</w:t>
        <w:br/>
        <w:t>« Көрінер ақ үй сұлу үзігімен,</w:t>
        <w:br/>
        <w:t>Көрінер келін сұлу жүзігімен...» - деп Кенен</w:t>
        <w:br/>
        <w:t>атамыз жырға қосқан екен.</w:t>
        <w:br/>
        <w:t>Білезік- әйел</w:t>
        <w:br/>
        <w:t>адамдардың білек</w:t>
        <w:br/>
        <w:t>буынына тағатын әшекейлі, сәнді бұйым.</w:t>
        <w:br/>
        <w:t>Мұражайымызға ұстаз Рахимова Г.М. әжесінің</w:t>
        <w:br/>
        <w:t>Семей жерінде</w:t>
        <w:br/>
        <w:t>ХІХ ғасырдың ортасында</w:t>
        <w:br/>
        <w:t>соғылған білезігін ұсынып отыр.</w:t>
        <w:br/>
        <w:t>Моншақ -мойынға тағатын</w:t>
        <w:br/>
        <w:t>Моншақ неолит дәуірінде тастан, сүйектен, қола</w:t>
        <w:br/>
        <w:t>дәуірінде металдан жасалған. Мұражай қорына</w:t>
        <w:br/>
        <w:t>моншақтың бірнеше көшірмесін жинадық. Тал моншақ - тақияға, сырт киімге</w:t>
        <w:br/>
        <w:t>бірнеше қатар етіп тағылатын моншаұ түрі:</w:t>
        <w:br/>
        <w:t>« Тақияма таққаным тал-тал моншақ,</w:t>
        <w:br/>
        <w:t>Жарасар кер биеге кер құлыншақ..» - деп халық жырына қосқан екен.</w:t>
        <w:br/>
        <w:t>Қол өнер бұйымдары.</w:t>
        <w:br/>
        <w:t>«Шебердің қолы алтын»,- дейді атам қазақ.Сөзге</w:t>
        <w:br/>
        <w:t>де шебер, іске де ұста халқымыздың мәдениеті</w:t>
        <w:br/>
        <w:t>мен өнерін паш ететін құндылықтарының бірі-</w:t>
        <w:br/>
        <w:t>оның қол өнері.Ағаштан, темірден түйін түйген,</w:t>
        <w:br/>
        <w:t>асыл тастардан сән бұйымдарын соққан, сүйек</w:t>
        <w:br/>
        <w:t>пен мүйізден жасаған</w:t>
        <w:br/>
        <w:t>ұсынамыз.</w:t>
        <w:br/>
        <w:t>туындыларын назарға</w:t>
        <w:br/>
        <w:t>1. Сүйектен жасалған үзеңгі- Қарағанды облысы Қарқаралы жерінен</w:t>
        <w:br/>
        <w:t>әкелінді. Соғылған уақыты ХХ ғасырдың 60 жылдары.</w:t>
        <w:br/>
        <w:t>2. Сүйектен жасалған алқа - Ақмола облысынан алынды.</w:t>
        <w:br/>
        <w:t>Асықтар түрлері мен мәні.</w:t>
        <w:br/>
        <w:t>- Қазақтың ұлттық ойыны асық атуды кім біледі? ( көрермен арасынан</w:t>
        <w:br/>
        <w:t>шығарып, « Хан талапай» ойынын ойнату.)</w:t>
        <w:br/>
        <w:t>Етікші құралдары - бүгінгі мұражай жәдігері</w:t>
        <w:br/>
        <w:t>Мизанбай атаның құралдары қойылып отыр.Ол атамыздың Қарағанды облысы</w:t>
        <w:br/>
        <w:t>Қарқаралы жерінде ақын Қасым Аманжолов ауылында етікші өнерімен аты</w:t>
        <w:br/>
        <w:t>шыққан.</w:t>
      </w:r>
    </w:p>
    <w:p>
      <w:r>
        <w:t>118</w:t>
        <w:br/>
        <w:t>қатарында Алибаев</w:t>
        <w:br/>
        <w:t>Іздеп табылған әрбір жәдігерді қорға тапсырмас бұрын суретке түсіріп</w:t>
        <w:br/>
        <w:t>отыру қажет. Музейді ашу жиналған заттарға, құнды жәдігерлерге байланысты.</w:t>
        <w:br/>
        <w:t>Мұражай кеңесі талдау мәжілісін өткізіп, оқушыларға патриоттық тәрбие беретін</w:t>
        <w:br/>
        <w:t>әдістемелік орталық жұмысымен таныстырады. Орталық оқушылардың ауылға,</w:t>
        <w:br/>
        <w:t>іздестіру жұмыстарынан табылған заттарын өңдейді, ұсынып бекітеді.</w:t>
        <w:br/>
        <w:t>Экспонаттардың сақталуына мектеп директоры мен мұражайға тағайындалған</w:t>
        <w:br/>
        <w:t>жетекші жауапты.</w:t>
        <w:br/>
        <w:t>1. Мектеп мұражайы мектеп оқушылары үшін жасақталған.</w:t>
        <w:br/>
        <w:t>2. Мұражайды жасақтап құратын оқушылардың өзі.</w:t>
        <w:br/>
        <w:t>3. Мектеп мұражайы оқу-тәрбие процесінің жоғарғы деңгейде болуының</w:t>
        <w:br/>
        <w:t>басты кепілі.</w:t>
        <w:br/>
        <w:t>Мұражайдың барлық заттары яғни жәдігерлері, мектеп мұражайы қорына</w:t>
        <w:br/>
        <w:t>тиесілі. Қордағы жәдігерлер: негізгі және қосымша қорға деп екіге бөлінеді.</w:t>
        <w:br/>
        <w:t>Негізгі қорға: барлық түпнұсқа жәдігерлер тұрмыстық заттар, музыка аспаптары,</w:t>
        <w:br/>
        <w:t>табиғат ескерткіштері т.б. жатады. Косымша қорға: диаграммалар, муляж,</w:t>
        <w:br/>
        <w:t>фотокөрмелер, схемалар, зерттеуге немесе көрсетуге алынған мұражай</w:t>
        <w:br/>
        <w:t>жәдігерлері жатады. Қорға түсетін жәдігерлерді рәсімдеп жазып отыратын кітап</w:t>
        <w:br/>
        <w:t>болуы қажет. Кітап нөмірленіп, жіппен тігіліп, мектептің мөрі койылады.</w:t>
        <w:br/>
        <w:t>Кітаптың арасынан бет жұлып алуға болмайды.</w:t>
        <w:br/>
        <w:t>Тіркеу кітабы мына үлгіде жазылуға тиісті.</w:t>
        <w:br/>
        <w:t>1. Түскен уақыты;</w:t>
        <w:br/>
        <w:t>2. Жәдігердің сақталымы, өлшемі;</w:t>
        <w:br/>
        <w:t>3. Заттың саны;</w:t>
        <w:br/>
        <w:t>4. Тапсырушының аты-жөні, кімнен қалай келіп түскендігі жөнінде</w:t>
        <w:br/>
        <w:t>мәлімет;</w:t>
        <w:br/>
        <w:t>5. Жәдігер тарихы.</w:t>
        <w:br/>
        <w:t>Кітапқа тіркелгеннен кейін заттарға рәсімдеу нөмірі тушьпен, бояумен</w:t>
        <w:br/>
        <w:t>жазылады. Егер жәдігер түпнұсқа мемлекеттік мұражайға немесе басқа мектепке</w:t>
        <w:br/>
        <w:t>берілсе, тапсыру- қабылдау актісі жасалады. Акт 3 дана болады. Егер де жәдігер</w:t>
        <w:br/>
        <w:t>сабаққа, лекцияға, көрмелерге берілсе арнайы дәптерге жәдігерді қандай</w:t>
        <w:br/>
        <w:t>мақсатпен берілгендігі жазылады. Толтырылған актіге тапсырушының қабылдап</w:t>
        <w:br/>
        <w:t>алушының қолдары қойылады.Жәдігерлерге шаң-тозаңдар түспеуі керек. Мектеп</w:t>
        <w:br/>
        <w:t>мұражайында қандай да болмасын қару түрлерін сақтауға болмайды, ал</w:t>
        <w:br/>
        <w:t>сақталған жағдайда ішкі істер бөлімінің рұқсаты керек. Заттарды түйреуішпен,</w:t>
        <w:br/>
        <w:t>инемен бекітуге болмайды, азғантай киім үлгілері болмаса ілгішпен немесе</w:t>
        <w:br/>
        <w:t>тесма жібімен ілмешектер жасап іледі. Қымбат бағалы (алтын, күміс, платиндер)</w:t>
        <w:br/>
        <w:t>мектеп мұражайында сақталмайды, мемлекеттік мұражайға жіберілуі керек.</w:t>
        <w:br/>
        <w:t>108</w:t>
        <w:br/>
        <w:t>10 «Б» сынып оқушылары</w:t>
        <w:br/>
        <w:t>Мұғалім: Момынов Мақсат Үмбетханұлы, тарих пәнінің мұғалімі</w:t>
      </w:r>
    </w:p>
    <w:p>
      <w:r>
        <w:t>Сабақтың мақсаты:</w:t>
        <w:br/>
        <w:t>Білімділік: Қазақстанның өсіп өркендеу жылдарына тоқтала отырып, 20</w:t>
        <w:br/>
        <w:t>жылдағы 20 жетістігінің жемісі көшбасшы, Тұңғыш Президент Нұрсұлтан</w:t>
        <w:br/>
        <w:t>Әбішұлы Назарбаевтың бейнесі.</w:t>
        <w:br/>
        <w:t>Дамытушылық: 20 жылдағы жетістігінің дамуы Қазақстан болашағы,</w:t>
        <w:br/>
        <w:t>ұрпақ болашағы жас ұрпақтың ойына ой қоса отырып, болашақты дамытуға</w:t>
        <w:br/>
        <w:t>бағыттау.</w:t>
        <w:br/>
        <w:t>Тәрбиелілік: Халықтың дәстүрін құрметтей отырып, ұлттық салт -</w:t>
        <w:br/>
        <w:t>дәстүрді, тіл мәдениетін сақтай, құрметтей отырып, ұлтжандылыққа, өз Отанын</w:t>
        <w:br/>
        <w:t>шексіз сүйетін жастарды тәрбиелеу.</w:t>
        <w:br/>
        <w:t>Көрнекіліктер: тақырыптық слайд</w:t>
        <w:br/>
        <w:t>Сабақтың түрі: аралас</w:t>
        <w:br/>
        <w:t>Сабақ әдісі: пікірсайыс</w:t>
        <w:br/>
        <w:t>Сабақтың барысы:</w:t>
        <w:br/>
        <w:t>Мұғалім кіріспе сөзі: Армысыздар, қадірменді білім нәрімен сусындатқан</w:t>
        <w:br/>
        <w:t>ұстаздар қауымы, жақсы ниетпен келген ұлағатты қонақтар, білім нәрін игерген</w:t>
        <w:br/>
        <w:t>оқушылар. Бүгінгі Қазақстан Республикасының Тұңғыш Президентінің</w:t>
        <w:br/>
        <w:t>Музейінің Мәжілісі залында өткелі отырған ашық сабағамызға қош келдіңіздер!</w:t>
        <w:br/>
        <w:t>Бүгінгі біздің ашық сабағымызға арқау болып отырған тақырып: «Кемел</w:t>
        <w:br/>
        <w:t>елдің - кемеңгер ұлы көшбасшысы». Сабағымыздың негізгі мақсаты Тәуелсіз</w:t>
        <w:br/>
        <w:t>Қазақстанның 20 жылда жеткен жетістіктерін еліміздің Тұңғыш Пезиденті</w:t>
        <w:br/>
        <w:t>Нұрсұлтан Әбішұлы Назарбаевтың ерен еңбегі екенін оқушыларға айта отырып,</w:t>
        <w:br/>
        <w:t>еліміз үшін жасаған еңбектерін болашақ ұрпаққа жеткізу, ұғындыру.</w:t>
        <w:br/>
        <w:t>Біз бүгінде Тәуелсіз Қазақстанның алғашқы жетістіктерін еліміздің</w:t>
        <w:br/>
        <w:t>Тұңғыш Президенті Нұрсұлтан Әбішұлы Назарбаевтың есімімен</w:t>
        <w:br/>
        <w:t>байланыстырып айтып жатамыз. Әрине, онымыз орынды. Бірақ, осыған етіміздің</w:t>
        <w:br/>
        <w:t>үйреніп кететіндігі соншалық, оның түп төркініне - әрдайым жіті көз жібере</w:t>
        <w:br/>
        <w:t>бермейміз. Бүгінгі игіліктеріміздің бәрін өздігінен жүзеге асқандай</w:t>
        <w:br/>
        <w:t>қабылдаймыз. Осының ту сыртында белгілі бір азаматтың күн - түн қатып,</w:t>
        <w:br/>
        <w:t>жанын жеп жүріп атқарған жұмысы, ұлан - ғайыр ұйымдастырушылық істері</w:t>
        <w:br/>
        <w:t>тұрғанын ескере бермейтін секілдіміз. Мұны қалың жұртшылықпен бірге әсіресе</w:t>
        <w:br/>
        <w:t>кейінгі толқын - жастар жағының да жақсырақ біліп, сезініп өскендері жөн</w:t>
        <w:br/>
        <w:t>шығар. Сабағымызды бастауға рұқсат етіңіздер! Ендігі кезекті жүргізушілерге</w:t>
        <w:br/>
        <w:t>берсем.</w:t>
        <w:br/>
        <w:t>1-жүргізуші: Ассалаумағалейкум, ағайын!</w:t>
        <w:br/>
        <w:t>2-жүргізуші: Армысыздар, жиналған қауым.</w:t>
        <w:br/>
        <w:t>1-жүргізуші: Бүгінгі бағдарламадағы менің әріптесім Тұрдыбекова Гүлназ</w:t>
        <w:br/>
        <w:t>2-жүргізуші: Шынболат Айболат</w:t>
        <w:br/>
        <w:t>123</w:t>
        <w:br/>
        <w:t>«Кемел елдің - кемеңгер көшбасшысы»</w:t>
        <w:br/>
        <w:t>Момынов Мақсат Үмбетханұлы</w:t>
        <w:br/>
        <w:t>Астана каласындағы</w:t>
        <w:br/>
        <w:t>2951 мектеп -гимназиясы тарих пәні мұғалімі</w:t>
      </w:r>
    </w:p>
    <w:p>
      <w:r>
        <w:t>Аннотация</w:t>
        <w:br/>
        <w:t>Тәуелсіз Қазақстанның тарихынан сыр шертетін Тұңғыш Президенттің</w:t>
        <w:br/>
        <w:t>Музейі тарихи және мәдени мұраларымен қатар Елбасы тұлғасын тереңінен</w:t>
        <w:br/>
        <w:t>зерделеу мен оны өскелең ұрпаққа насихаттау жолында қызмет етіп келеді.</w:t>
        <w:br/>
        <w:t>Біздің жұмыстарымыз мемлекетіміздің баға жетпес құнды тарих беттерін</w:t>
        <w:br/>
        <w:t>жарыққа шығаруға жол ашады. Бүгінгі таңда Елбасы Нұрсұлтан Әбішұлы</w:t>
        <w:br/>
        <w:t>Назарбаевтың тәуелсіз Қазақстанымызды теңдесі жоқ әлемдік деңгейдегі елу</w:t>
        <w:br/>
        <w:t>елдің қатарына қосылуға ұмтылыс жасаған идеясын жүзеге асыруда, ұлттық</w:t>
        <w:br/>
        <w:t>тарихи мұраларымыздың дамуына үлес қосып, бүгінгі өскелең ұрпақты білім</w:t>
        <w:br/>
        <w:t>әлемінде отансүйгіштікке тәрбиелеу жолындағы еңбегіңізді мақтанышпен айтуға</w:t>
        <w:br/>
        <w:t>болады.</w:t>
        <w:br/>
        <w:t>Біз бүгінде Тәуелсіз Қазақстанның алғашқы жетістіктерін еліміздің</w:t>
        <w:br/>
        <w:t>Тұңғыш Президенті Нұрсұлтан Әбішұлы Назарбаевтың есімімен</w:t>
        <w:br/>
        <w:t>байланыстырып айтып жатамыз. Әрине, онымыз орынды. Бірақ, осыған етіміздің</w:t>
        <w:br/>
        <w:t>үйреніп кететіндігі соншалық, оның түп төркініне - әрдайым жіті көз жібере</w:t>
        <w:br/>
        <w:t>бермейміз. Бүгінгі игіліктеріміздің бәрін өздігінен жүзеге асқандай</w:t>
        <w:br/>
        <w:t>қабылдаймыз. Осының ту сыртында белгілі бір азаматтың күн - түн қатып,</w:t>
        <w:br/>
        <w:t>жанын жеп жүріп атқарған жұмысы, ұлан - ғайыр ұйымдастырушылық істері</w:t>
        <w:br/>
        <w:t>тұрғанын ескере бермейтін секілдіміз. Мұны қалың жұртшылықпен бірге әсіресе</w:t>
        <w:br/>
        <w:t>кейінгі толқын - жастар жағының да жақсырақ біліп, сезініп өскендері жөн</w:t>
        <w:br/>
        <w:t>шығар.</w:t>
        <w:br/>
        <w:t>Өзімнің шығармашылыққа толы еңбегімнің арқасында Музей</w:t>
        <w:br/>
        <w:t>қабырғасында өткізген «Кемел елдің кемеңгер көшбасшысы» атты музейлік</w:t>
        <w:br/>
        <w:t>сабағым ел ертеңі болып табылатын ұландардың келешекке құлаш сермей</w:t>
        <w:br/>
        <w:t>отырып, тұлғалы азамат болып қалыптасуына, елдіктің, егемен елдің</w:t>
        <w:br/>
        <w:t>кемелденуіне өз үлестерін қосатынына сенімім мол. Сабақтымның негізгі</w:t>
        <w:br/>
        <w:t>мақсаты Тәуелсіз Қазақстанның 20 жылда жеткен жетістіктерін еліміздің</w:t>
        <w:br/>
        <w:t>Тұңғыш Пезиденті Нұрсұлтан Әбішұлы Назарбаевтың ерен еңбегі екенін</w:t>
        <w:br/>
        <w:t>оқушыларға айта отырып, еліміз үшін жасаған еңбектерін болашақ ұрпаққа</w:t>
        <w:br/>
        <w:t>жеткізу, ұғындыру.</w:t>
        <w:br/>
        <w:t>Өткізілетін орын: ҚР Тұңғыш Президент Музейінің Мәжіліс залы</w:t>
        <w:br/>
        <w:t>Уақыты: 23.02.2012 ж</w:t>
        <w:br/>
        <w:t>Қатысатын сынып: Астана қаласы Х951 мектеп - гимназиясының</w:t>
        <w:br/>
        <w:t>122</w:t>
        <w:br/>
        <w:t>Сондықтан мектеп өмірінің тарихы - жүздердің, мыңдардың өсу, есею</w:t>
        <w:br/>
        <w:t>адам болу хикаясы десек артық айтқандық емес. Оның әрқайсысы білім</w:t>
        <w:br/>
        <w:t>ордасымен, әлденеше әр қилы адамдардың шартарапты тағдырымен тікелей</w:t>
        <w:br/>
        <w:t>байланысты. Кешегі өзіңіз оқыған мектепке көз жіберіңізші. Мейлі ол аласа ғана</w:t>
        <w:br/>
        <w:t>шағын қараша үй болар немесе қаладағы көп қабатты еңселі биік зәулім сарай</w:t>
        <w:br/>
        <w:t>болар, әйтеуір табалдырығын аттап енгеннен оны бітіргенге дейін,</w:t>
        <w:br/>
        <w:t>құрбыларыңмен ойнап, дүние танып шықтың. Сол бір құрдастарың бұл күнде</w:t>
        <w:br/>
        <w:t>кең дүниенің талай дүлей күштерін тізгіндеп мініп, бүгінгі қауымның бір мүшесі</w:t>
        <w:br/>
        <w:t>болып жүр. Қоғам тіршілігіне ілеспейтін, тиісті үлес қоспайтын адам жоқ. Оның</w:t>
        <w:br/>
        <w:t>ыстығына күйіп, суығына тоңбайтын жан жоқ. Сол кездегі монтиған қара бала</w:t>
        <w:br/>
        <w:t>құрметті ата болды, немесе ұшып-қонып, тыныштық таппайтын қыз бүгінде</w:t>
        <w:br/>
        <w:t>ардақты ана, елге ақылшы дана болды. Олардың әрқайсысына тән мінезі,</w:t>
        <w:br/>
        <w:t>ешкімнің өміріне ұқсамайтын сыры бар, қанша тыңдасақта жалықтырмайтын</w:t>
        <w:br/>
        <w:t>жыры бар. Өмірбаяны өшпейтін із қалдырған, адал істері, ерлік қимылдары ел</w:t>
        <w:br/>
        <w:t>арасында аңызға айналып, ұрпақ мұрасына қалған осы адамдардың баршасы әр</w:t>
        <w:br/>
        <w:t>кезде мектеп қабырғасынан тәлім-тәрбие алып шықты. Осының бәрі аса</w:t>
        <w:br/>
        <w:t>қастерлеп, оқушы жастардың қазіргі және кейінгі буынына үлгі ететін бағасы</w:t>
        <w:br/>
        <w:t>қымбат бай тарих.</w:t>
      </w:r>
    </w:p>
    <w:p>
      <w:r>
        <w:t>Мектеп тарихын жасайық деген ойды негізінен осы игі үміт туғызды.</w:t>
        <w:br/>
        <w:t>Демек мектеп тарихы керек-ау. Себебі әрбір мектептің өзіне тән тарихы,</w:t>
        <w:br/>
        <w:t>қызықты шежіресі, ерекше жәйті бар. Оның құрылуы, орнығып өсуі есеюі өз</w:t>
        <w:br/>
        <w:t>аймағындағы бүкіл экономикалық мәдениеттің даму процесімен тікелей</w:t>
        <w:br/>
        <w:t>байланысты.</w:t>
        <w:br/>
        <w:t>Яғни мектеп өмірі еліміздегі қоғамдық, әлеуметтік өзгерістердің айғағы.</w:t>
        <w:br/>
        <w:t>Қай мектеп болмасын өз өрендерінің сусынын білім бұлағынан қандырып қана</w:t>
        <w:br/>
        <w:t>қоймай, өмірге баулып, әр мінезді өжет жандар тәрбиелеп шығарды.</w:t>
        <w:br/>
        <w:t>Мектеп тарихы - біздің шәкірттеріміздің тарихы. Осы бағытта жасалып</w:t>
        <w:br/>
        <w:t>жатқан шаралардың ішінде ерекше орын алатын- мектебіміздің</w:t>
        <w:br/>
        <w:t>«Алтын қоры». Мектеп директоры Байтажикова Құралай Аманкелдіқызының</w:t>
        <w:br/>
        <w:t>тікелей басшылығымен жасалған «Алтын қор» - мектеп тарихы үшін нағыз</w:t>
        <w:br/>
        <w:t>қажетті, маңызды жәдігер болып табылады. «Зерде» мектебінің жеті жылдық</w:t>
        <w:br/>
        <w:t>тарихында «Алтын белгі» мен бітірген түлектеріміз жайлы деректер</w:t>
        <w:br/>
        <w:t>жинақталған.</w:t>
        <w:br/>
        <w:t>110</w:t>
        <w:br/>
        <w:t>Кимешек.</w:t>
        <w:br/>
        <w:t>Қазақ әйелдеріне тән өзіндік ерекше</w:t>
        <w:br/>
        <w:t>киім - кимешек. Кимешек - аналықтың</w:t>
        <w:br/>
        <w:t>белгісі.Кимешекті ақ матадан, кейде</w:t>
        <w:br/>
        <w:t>жібек матадан тігіп, сан алуан түрмен</w:t>
        <w:br/>
        <w:t>ішекейлеп дайындайды. Осы көшпелі</w:t>
        <w:br/>
        <w:t>мұражайға Жезқазған жерінің тумасы</w:t>
        <w:br/>
        <w:t>Бөлекбаева Лиза әжеміздің өз қолымен</w:t>
        <w:br/>
        <w:t>тіккен кимешегін немересі 5 сынып</w:t>
        <w:br/>
        <w:t>оқушысы Орал Ақерке әкеліп отыр.</w:t>
        <w:br/>
        <w:t>8 сынып оқушысы Сейдулла</w:t>
        <w:br/>
        <w:t>Сымбат « Аналықтың белгісі -</w:t>
        <w:br/>
        <w:t>кимешек» тақырыбында зерттеу</w:t>
        <w:br/>
        <w:t>жұмысы Республикалық ғылыми жобалар қорғау конкурсында 2 орын алып,</w:t>
        <w:br/>
        <w:t>күміс медальмен марапатталды.</w:t>
        <w:br/>
        <w:t>Сымбат:</w:t>
        <w:br/>
        <w:t>- Ұлттық киім көненің көзі. Оны ескерткіш ретінде болашаққа сақтау</w:t>
        <w:br/>
        <w:t>біздің еншімізде. Ата-бабаларымыз киген киімдерді аналықтың белгісіндей</w:t>
        <w:br/>
        <w:t>болған кимешек туралы деректер жоқтың қасы. Өзектіліктің бір себебі уақыт</w:t>
        <w:br/>
        <w:t>өткен сайын ұлттық киімнің сақталуы, зерттеп білудің қиындығында болып</w:t>
        <w:br/>
        <w:t>отыр. Елбасымыз Нұрсұлтан Әбішұлы Назарбаев : «Еліміздің келешегі- бүгінгі</w:t>
        <w:br/>
        <w:t>жас ұрпақ тәрбиесіне тікелей байланысты» - деп айтқанын есімізден</w:t>
        <w:br/>
        <w:t>шығармауымыз керек. Ұлтымызды шын сүйгенде ғана, қазақ деген халықтың</w:t>
        <w:br/>
        <w:t>асылын да, байлығын да, тілін де, дінін де жаһандануға жұттырмай аман алып</w:t>
        <w:br/>
        <w:t>қаламыз. Еліміздің елеулі қызы болсам- менің қосқан үлесім деп білемін.</w:t>
        <w:br/>
        <w:t>Тақия.</w:t>
        <w:br/>
        <w:t>Тақия кішігірім сәтен, шұға, барқыт</w:t>
        <w:br/>
        <w:t>сияқты әртүрлі тәсілмен (сыру,</w:t>
        <w:br/>
        <w:t>кестелеу) тігілген бас киім. Тақияны</w:t>
        <w:br/>
        <w:t>төбесін төрт сай немесе дөңгелек төбелі</w:t>
        <w:br/>
        <w:t>етіп тігеді. Қазақ жерінде қазақы,</w:t>
        <w:br/>
        <w:t>ноғайша оқалы тақия, оқа шеккен тақия,</w:t>
        <w:br/>
        <w:t>сырма тақия, тікше қатипа тақия,</w:t>
        <w:br/>
        <w:t>шошақ төбе тақия түрлері кең тараған.</w:t>
        <w:br/>
        <w:t>Бүгін көшпелі мұражайымызға</w:t>
        <w:br/>
        <w:t>Шыңжан қазақтарының найман</w:t>
        <w:br/>
        <w:t>тайпасының қызай руында «қызай</w:t>
        <w:br/>
        <w:t>тақия» деп аталатын тақияны қойып отырмыз. Балаға арналып тігілген тақия</w:t>
        <w:br/>
        <w:t>барқыт матадан тігіліп, төбесіне, қабырғасының төрт жағына қошқар мүйіз ою</w:t>
      </w:r>
    </w:p>
    <w:p>
      <w:r>
        <w:t>бастырып, зер жіппен кестелеген.</w:t>
        <w:br/>
        <w:t>114</w:t>
        <w:br/>
        <w:t>Мұражай ішін бірқалыпты температурада сақтауға әрқашан көңіл бөлініп</w:t>
        <w:br/>
        <w:t>отыруы керек. Қыста “10 градустан төмен, ал жазда 25 градустан жоғары</w:t>
        <w:br/>
        <w:t>болмауы керек. Түрлі кеміргіштерден , шаңнан сақтауға үлкен мән беріліп</w:t>
        <w:br/>
        <w:t>отырады. Шаңдарды жұмсақ тері шеткамен сүртіп отыру қажет. Түрлі</w:t>
        <w:br/>
        <w:t>кеміргіштерден қорғану үшін арнайы құралдар қолданылып отырады.</w:t>
        <w:br/>
        <w:t>Мектеп мұражайы жанданып, жақсы жұмыс жасауы үшін оның қорына</w:t>
        <w:br/>
        <w:t>жәдігерлер көп жиналу керек. Бұл жолда сөз жоқ соған тікелей жауапты адам,</w:t>
        <w:br/>
        <w:t>оған қоса мектептің педагогикалық ұжымының да міндеті. Осындай талаптар</w:t>
        <w:br/>
        <w:t>орындалған жағдайда мектеп мұражайы өз жұмысын біркелкі жолға қойып,</w:t>
        <w:br/>
        <w:t>тыңғылықты жұмыс атқара алады. Мектеп мұражайының басқа мұражайлар</w:t>
        <w:br/>
        <w:t>сияқты өз жұмысын жасауға рұқсат еткен паспорты болуы керек.</w:t>
        <w:br/>
        <w:t>Саналы да ақыл парасаты мол ұлтжанды, рухы биік мәдени-ғылыми өрісі</w:t>
        <w:br/>
        <w:t>кең ұрпақ тәрбиелігіміз келсе данышпан бабаларымыздың өсиет-өнегесін, ақыл-</w:t>
        <w:br/>
        <w:t>ойын тәжірибесін пайдалануымыз керек. Мектеп мұражайы осы бағытта</w:t>
        <w:br/>
        <w:t>тәрбиенің басты құралдарының бірі болып табылады.</w:t>
        <w:br/>
        <w:t>Жақсы мұражай мектептегі дара тұлға, сол мектепте өзінің жағымды</w:t>
        <w:br/>
        <w:t>микроклиматын қалыптастырады. Басқа мұражайлардың қалыптасуы сияқты,</w:t>
        <w:br/>
        <w:t>мектеп мұражайының негізгі белгісі заттарды, материалдарды жинау, қажет</w:t>
        <w:br/>
        <w:t>болған жағдайда айырбастау. Әдетте біздер тәжірибеден көріп жүргендей</w:t>
        <w:br/>
        <w:t>мұражай экспонаттарының көшірмелері, көрнекті үгіт материалдары, таблица,</w:t>
        <w:br/>
        <w:t>түрлі сызбалар қойылған бөлмелер, бұрыштарды музей дейміз.</w:t>
        <w:br/>
        <w:t>Әрине оқу-тәрбие процесінде бұл экспозициялардың елеулі орын</w:t>
        <w:br/>
        <w:t>алатынына сөз жоқ. Ал оларды нағыз музей деп атауға болмайды.</w:t>
        <w:br/>
        <w:t>Мектеп музейі қызметінде құрамы 7-11 адамнан тұратын мұражай кеңесі</w:t>
        <w:br/>
        <w:t>құрылады. Олар өздерінің жалпы жиналыстарын өткізіп отырады. Кеңес</w:t>
        <w:br/>
        <w:t>іздестіру-жинау жұмыстарымен айналысуға бағыт-бағдар беріп отырады.</w:t>
        <w:br/>
        <w:t>Мектеп музейі жұмысының табысты болуы музейге жауапты адамның музей</w:t>
        <w:br/>
        <w:t>ісіне мамандануына педогогикалық шеберлігіне байланысты. Бұл жерде</w:t>
        <w:br/>
        <w:t>оқытушы, ата-баба мұрасы тарихи құндылықтарды сақтауда қоғам алдында</w:t>
        <w:br/>
        <w:t>моральдық жауапкершілігімен ерекшеленеді және қызмет жасайды. Мектепте</w:t>
        <w:br/>
        <w:t>музей құру үшін материалдық-техникалық жағдайға ерекше көңіл бөлінуі қажет,</w:t>
        <w:br/>
        <w:t>бұл іске бүкіл педогогикалық ұжым атсалысып көмектесуі керек.</w:t>
        <w:br/>
        <w:t>Музейде өте көп материалдар жинауға болатын бөлім ол мектеп тарихы.</w:t>
        <w:br/>
        <w:t>Өйткені әрбір адамның өз туған үйінен кейінгі алтын бесігі- оның алғаш оқитын</w:t>
        <w:br/>
        <w:t>мектебі. Балалық шақтың алаңсыз тәтті де қызық күндері, өзімен күліп, ойнаған,</w:t>
        <w:br/>
        <w:t>құрбы-құрдастары әр затқа еліктеп, қызық көріп алыс арманға қол созып, үміт</w:t>
        <w:br/>
        <w:t>артқан шақ, жамандық атаулыны жадына сақтамай, жақсылыққа бой ұратын</w:t>
        <w:br/>
        <w:t>бөбек сол бір балалық бал шағын кейін ересек болғанда ұмытпайды.</w:t>
        <w:br/>
        <w:t>109</w:t>
        <w:br/>
        <w:t>сана жандана түседі, ғылым негіздерін оқып үйренуге баулу, алғашқы зерттеу</w:t>
        <w:br/>
        <w:t>жұмыстарымен танысу, әдістерін үйрену, ізденімпаздыққа баулу, еңбектенуге</w:t>
        <w:br/>
        <w:t>жаттықтыру, білім алуға, машықтандыру, өмірге деген құштарлығын арттыру,</w:t>
        <w:br/>
        <w:t>қиындықпен күресуге шыңдау, алдына айқын мақсат қойып, орындауға</w:t>
        <w:br/>
        <w:t>төсілдіру, әр оқушыны рухани бай, адамгершілігі мол, парасатты болуға</w:t>
        <w:br/>
        <w:t>тәрбиелеуге ерекше көңіл бөлінеді.</w:t>
      </w:r>
    </w:p>
    <w:p>
      <w:r>
        <w:t>134</w:t>
        <w:br/>
        <w:t>5. Біздің міндетіміз - айқын, алған бағытымыз - дұрыс. Ендеше</w:t>
        <w:br/>
        <w:t>Тәуелсіздігіміз баянды, тұтастығымыз берік, елдігіміз мәңгі болсын! Сабағымыз</w:t>
        <w:br/>
        <w:t>осымен аяқталды.</w:t>
        <w:br/>
        <w:t>Пайдаланылған әдебиеттер тізімі:</w:t>
        <w:br/>
        <w:t>1. Сұлтанов Қ. «Серпінді кезең» - Астана 2005 ж. 608 6.</w:t>
        <w:br/>
        <w:t>2. Жақып Б.О. Н.Ә.Назарбаев «Тәуелсіз мемлекеттің негізін қалаушы» 2010 ж.</w:t>
        <w:br/>
        <w:t>2286.</w:t>
        <w:br/>
        <w:t>3. Жаңару Серпіні // Егемен Қазақстан газеті 2005 ж. 28 маусым Х9142</w:t>
        <w:br/>
        <w:t>4. Д.Қыдыралиев «Әлемдік тұлға» - Астана 2010 ж.- 228 6.</w:t>
        <w:br/>
        <w:t>5. Жақып Б. О. Кемеңгер - Алматы 2010 ж.- 3206.</w:t>
        <w:br/>
        <w:t>131</w:t>
        <w:br/>
        <w:t>1-жүргізуші: Қазақстан Республикасы Тұңғыш Президенті Музейінің</w:t>
        <w:br/>
        <w:t>Мәжіліс залында өткелі отырған «Сонымен, солай дейік» бағдарламасына қош</w:t>
        <w:br/>
        <w:t>келдіңіздер!</w:t>
        <w:br/>
        <w:t>2-жүргізуші: Әл-ауқатты өмір тек еңбекқор, ізденімпаз, жаңашыл адамға</w:t>
        <w:br/>
        <w:t>келетін ақиқат. Билік табиғат байлықтарын бөліп бере отыра берсе, үлкен зиян,</w:t>
        <w:br/>
        <w:t>кесапат келмек. Ондай саясат жалқаулықты тудырады. Қазақстанды өркениетті</w:t>
        <w:br/>
        <w:t>елдің қатарына қосылуды байланысты жүргізілетін аса күрделі және сан сапалы</w:t>
        <w:br/>
        <w:t>жұмысты басқаратын жүйе саяси билігі. Саяси биліктегі шешуші тұлға</w:t>
        <w:br/>
        <w:t>Президент.</w:t>
        <w:br/>
        <w:t>1-жүргізуші: Қазақстандағы саяси және экономикалық жүйенің алмасу</w:t>
        <w:br/>
        <w:t>жағдайында өркениетті, демократиялық елдердің тәжірибесіне сәйкес келетін</w:t>
        <w:br/>
        <w:t>жаңа тұрпатты саяси жүйені қалыптастыру қажеттілікке айналды. Осындай кезек</w:t>
        <w:br/>
        <w:t>күттірмейтін міндеттерді шешу үшін де Қазақстанда Президенттің рөлі ерекше.</w:t>
        <w:br/>
        <w:t>Ендеше бүгінгі біздің талқыға салғалы отырған тақырыбымыз «Кемел елдің -</w:t>
        <w:br/>
        <w:t>кемеңгер көшбасшысы». Бүгінгі біздің тақырыбымыз жайлы меншікті тілшіміз</w:t>
        <w:br/>
        <w:t>дайындаған бейне көрінісіне назар аударсақ.</w:t>
        <w:br/>
        <w:t>«Президенттің бір күні» бейнефил</w:t>
        <w:br/>
        <w:t>2-жүргізуші: Бағдарлама қонақтарымен таныстырып кетсек,</w:t>
        <w:br/>
        <w:t>бағдарламамыздың тұрақты сарапшысы Қазақстан Республикасы Тұңғыш</w:t>
        <w:br/>
        <w:t>Президенті Музейінің ғылыми зерттеу орталығының бас ғылыми қызметкері</w:t>
        <w:br/>
        <w:t>Омарова Ләйла Әріпқызы</w:t>
        <w:br/>
        <w:t>1-жүргізуші: Енді ортаға бағдарламамыздың алғашқы қонағы шақырсақ,</w:t>
        <w:br/>
        <w:t>Хо51 мектеп гимназиясының президенті Каримов Бахтияр мырза «Кемел елдің</w:t>
        <w:br/>
        <w:t>- кемеңгер көшбасшысы» туралы өзінің ойы «Мемлекет құрушы ұлы</w:t>
        <w:br/>
        <w:t>көшбасшысы» деп санайды.</w:t>
        <w:br/>
        <w:t>2-жүргізуші: Қонағымызды қарсы алайық.</w:t>
        <w:br/>
        <w:t>Бахтияр мырза: Осы жаңа дәуірдің жарқын сәттерінің бірі - Қазақстан</w:t>
        <w:br/>
        <w:t>халқы сондай алмағайып, аласапыран заманда жоғары парасаттылық көрсетіп,</w:t>
        <w:br/>
        <w:t>береке-бірлікке, достық тірлікке ден қойып, елдік топтасқандығын көрсетіп,</w:t>
        <w:br/>
        <w:t>1991 жылдың 1 желтоқсанында Тұңғыш Президентін сайлағаны мәлім.</w:t>
      </w:r>
    </w:p>
    <w:p>
      <w:r>
        <w:t>Қазаққа, қазақстандықтарға келген азаттықты бастарын қайтсем бақ етіп</w:t>
        <w:br/>
        <w:t>қондырам, құт етіп дартам деп алмағайып кезеңдер ақыл - парасатқа жүгініп</w:t>
        <w:br/>
        <w:t>қимылдаған Президент Нұрсұлтан Әбішұлы Назарбаев ұлттың ойдағысы</w:t>
        <w:br/>
        <w:t>орындалған ұлы күні - 1991 жылдың 16 желтоқсанында «Қазақстан</w:t>
        <w:br/>
        <w:t>Республикасының Тәуелсіздігі туралы» Конституциялық Заңға қол қойды.</w:t>
        <w:br/>
        <w:t>Мемлекет басшысының әлемдік ауқымдағы қабілет - қарымына, саяси іс-</w:t>
        <w:br/>
        <w:t>қимылына, тиянақты шешіміне тұралаған экономиканы ілгері бастыру</w:t>
        <w:br/>
        <w:t>жолындағы соңғы байламдарына, уақыт ағымына қарай ойластырған әдіс -</w:t>
        <w:br/>
        <w:t>тәсілдеріне қапысыз сенген халқымыз Тұңғыш Президентіне әрқашан қолдау</w:t>
        <w:br/>
        <w:t>білдірумен келе жатыр. Соның арқасында ел жаңарды, жер жаңарды. Ел</w:t>
        <w:br/>
        <w:t>124</w:t>
        <w:br/>
        <w:t>2. Ануфриев А.Ф. Научное исследование. - М.: Ось-89, 2004.</w:t>
        <w:br/>
        <w:t>3. Ахметова Г.К., Пфейфер Н.Э., Бурдина Е.И. Азбука для начинаюшего</w:t>
        <w:br/>
        <w:t>исследователя: Методическое пособие. - Павлодар, 2003.</w:t>
        <w:br/>
        <w:t>4. Ванслова Е.Г. Музейный всеобуч. Методические рекомендации. - М.,</w:t>
        <w:br/>
        <w:t>1988.Терминологические проблемы музееведения. Сб. науч. тр. ред. Т.Г.Шумная</w:t>
        <w:br/>
        <w:t>- М.,1986.</w:t>
        <w:br/>
        <w:t>5. Дереклевва Н.И. Научно-исследовательская работа в школе: Учеб.</w:t>
        <w:br/>
        <w:t>пособие. - .М. Вербум, 2001.</w:t>
        <w:br/>
        <w:t>6. Дулатова А.Н. информационная культура личности: учебно-</w:t>
        <w:br/>
        <w:t>методическое пособие / Дулатова А.Н., Зиновьева А.Н. - М. Либерия-</w:t>
        <w:br/>
        <w:t>Бибинформ, 2007.</w:t>
        <w:br/>
        <w:t>7. Егоров В.В., Скибицкий Э.Г. Организация и технология научного</w:t>
        <w:br/>
        <w:t>исследования. - Новосибирск: ОАО «Новосибирское книжное издательство»,</w:t>
        <w:br/>
        <w:t>2006.</w:t>
        <w:br/>
        <w:t>8. Исследовательская деятельность педагога и учашегося в современной</w:t>
        <w:br/>
        <w:t>школе: Методическое пособие / Под ред. И.Д. Чечель. М.: АПК и ПРО, 2003.</w:t>
        <w:br/>
        <w:t>9. Таубаева Ш. Исследовательская культура учителя: Методология, теория</w:t>
        <w:br/>
        <w:t>и практика формирования. - Алматы: Алеем, 2000.</w:t>
        <w:br/>
        <w:t>10. Тенденция развития науки в мире, состояние и перспективы ее</w:t>
        <w:br/>
        <w:t>развития в Казахстане: нац. Доклад по науке (сводный отчет). - Астана-Алматы,</w:t>
        <w:br/>
        <w:t>2004.</w:t>
        <w:br/>
        <w:t>11. Филимонов А.А. Гам В.И. Организация проектной деятельности:</w:t>
        <w:br/>
        <w:t>УУчебно-методическое пособие. - Омск: Изд-во ОмГПУ, 2005.</w:t>
        <w:br/>
        <w:t>12. Шумакова Н.Б. Исследовательская активность в форме вопросов В</w:t>
        <w:br/>
        <w:t>разные возрастные периоды. Вопросы психологии. - 1986.</w:t>
        <w:br/>
        <w:t>13. Дебланова Е.И. Особенности когнитивного и мотивационно-</w:t>
        <w:br/>
        <w:t>личностного развигия одаренных старшеклассников. Вопросы психологии. -</w:t>
        <w:br/>
        <w:t>1999.</w:t>
        <w:br/>
        <w:t>14. Юркевич В.С. Одаренный ребенок. - М.: Просвешение, 1996.</w:t>
        <w:br/>
        <w:t>15. Юхневич М.Ю. Как построить ДОМ (проблемы создания музея нового</w:t>
        <w:br/>
        <w:t>типа) - Мир музея, 1995, Хг5.</w:t>
        <w:br/>
        <w:t>141</w:t>
      </w:r>
    </w:p>
    <w:p>
      <w:r>
        <w:t>2-жүргізуші: Бүгінгі біздің тақырыбымыз жайлы меншікті тілшіміз</w:t>
        <w:br/>
        <w:t>Ырысбек Жанаттың дайындаған репортажына назар аударсақ.</w:t>
        <w:br/>
        <w:t>(репортаж)</w:t>
        <w:br/>
        <w:t>1-жүргізуші: Келесі біздің қонағымыз У951 мектеп - гимназиясының</w:t>
        <w:br/>
        <w:t>мәдениет министрі Бөгембаева Мөлдір ханым Нұрсұлтан Әбішұлы Назарбаевты</w:t>
        <w:br/>
        <w:t>«Дінаралық татулықты үйлестіруші» деп санайды.</w:t>
        <w:br/>
        <w:t>Мөлдір ханым: Жаһанда жамандықтың көбі дінаралық кикілжіңдерден</w:t>
        <w:br/>
        <w:t>шығып жатады, бұл орайда Қазақстан өзінің ешкімге ұқсамайтын жолы арқылы</w:t>
        <w:br/>
        <w:t>әлем жұртшылығын және бір мойындатты. Яғни діннің қоғам өміріндегі</w:t>
        <w:br/>
        <w:t>маңызын жете түсінген Президент дін өкілдері арасындағы диалогқа үлкен мән</w:t>
        <w:br/>
        <w:t>береді. Елбасының бастамасымен Әлемдік және дәстүрлі дін өкілдерінің</w:t>
        <w:br/>
        <w:t>құрылтайы өтті. Бұл діндер тарихында бұрын - соңды болмаған құбылыс.</w:t>
        <w:br/>
        <w:t>Күрделі кезеңнің бар тауқыметін өз мойнына алып, алға сүйреген тұста</w:t>
        <w:br/>
        <w:t>олқылықтар кеткенін Елбасы да айтады, одан жалтармайды. Бұл президенттің</w:t>
        <w:br/>
        <w:t>кемеңгерге тән кемелдігін, азаматқа жарасатын ақылдылығын, алды кең тұлға</w:t>
        <w:br/>
        <w:t>екендігін дәйектейді. Осы ізгілікті шара арқылы Қазақстан әлемдегі</w:t>
        <w:br/>
        <w:t>бейбітшіліктің белсенді жақтаушысы екенін тағы бір айқындап берді. Сонымен</w:t>
        <w:br/>
        <w:t>қатар Қазақстан қауіпсіздік шараларын да қаперден шығармайды. Сыртқы</w:t>
        <w:br/>
        <w:t>байланыстары да ынтымақтастыққа, татулыққа негізделген. Өткен жылы</w:t>
        <w:br/>
        <w:t>Қазақстан Еуропадағы Қауіпсіздік және Ынтымақтастық Ұйымына басшылық</w:t>
        <w:br/>
        <w:t>жасады, осы жылдан бастап Ислам Конференциясы Ұйымына төрағалық етуде.</w:t>
        <w:br/>
        <w:t>Халықаралық ірі, белді ұйымдарға жетекшілік жасау да Қазақстанның беделін</w:t>
        <w:br/>
        <w:t>арттыры түсері анық. Елге әлемнің назары ауады, оған деген сенімі мен құрметі</w:t>
        <w:br/>
        <w:t>артады. Міне, мұның бәрі көреген көшбасшы ғана атқара алатын ауқымды істер</w:t>
        <w:br/>
        <w:t>екені анық.</w:t>
        <w:br/>
        <w:t>20 жыл ішіндегі табыстарымыз ұшан - теңіз. КСРО - дан қалған ескішіл</w:t>
        <w:br/>
        <w:t>түсініктегі кадырлар сақталғанына қарамастан осындай нәтижеге қол жеткізу -</w:t>
        <w:br/>
        <w:t>Назарбаев феноменінің ең негізгі сыры. Аймақтағы тұрақтылықты қамтамасыз</w:t>
        <w:br/>
        <w:t>етудегі Президенттің орасан ізденістері елдің өркендеуіне септігін тигізіп қана</w:t>
        <w:br/>
        <w:t>қоймай, өзге елдермен қарым -- қатынасына кепіл болды. Біздің мемлекетіміз</w:t>
        <w:br/>
        <w:t>қазіргі аймақта экономикалық реформа жасауда көшбасшы болып отыр.</w:t>
        <w:br/>
        <w:t>2-жүргізуші: Бағдарламамыздың тұрақты сарапшы Ләйла Әріпқызы</w:t>
        <w:br/>
        <w:t>берсек</w:t>
        <w:br/>
        <w:t>Сарапшы сөзі тыңдалады</w:t>
        <w:br/>
        <w:t>1-жүргізуші: Бағдарламамыздың соңғы қонағы 2951 мектеп -</w:t>
        <w:br/>
        <w:t>гимназиясының 10 «Б» сынып оқушысы Сайлауов Айқын мырза Тұңғыш</w:t>
        <w:br/>
        <w:t>Президентіміз «Қазақстандық ғажайыптың архитекторы» деп есептейді.</w:t>
        <w:br/>
        <w:t>128</w:t>
        <w:br/>
        <w:t>«Мектеп мұражайы - ұлттық құндылықтың кәусар бұлағы»</w:t>
        <w:br/>
        <w:t>Сейтбатталова Мағрифа Тасыбайқызы</w:t>
        <w:br/>
        <w:t>Әлкей Марғұлан атындағы /9 40 орта мектеп</w:t>
        <w:br/>
        <w:t>мұражай меңгерушісі</w:t>
        <w:br/>
        <w:t>Аннотация</w:t>
        <w:br/>
        <w:t>В проекте «МЕКТЕП МҰРАЖАЙЫ - ҰЛТТЫҚ ҚҰНДЫЛЫҚТЫҢ</w:t>
        <w:br/>
        <w:t>КӘУСАР БҰЛАҒЫ» рассмотрены вопросы создания школьного музея и пути</w:t>
        <w:br/>
        <w:t>становления, воспитательные значения проводимых мероприятий в музее и</w:t>
        <w:br/>
        <w:t>новые методы комплексной программы школьного музея. Проект работает по</w:t>
      </w:r>
    </w:p>
    <w:p>
      <w:r>
        <w:t>этапам и 2014 году готовит новую программу в связи с празднованием 110-</w:t>
        <w:br/>
        <w:t>летие легендарного ученого, археолога, этнографа, этнографии, академика</w:t>
        <w:br/>
        <w:t>Алькея Хакановича Маргулана.</w:t>
        <w:br/>
        <w:t>«Мектеп мұражайы - ұлттық құндылықтың кәусар бұлағы» атты жоба</w:t>
        <w:br/>
        <w:t>Астана қаласындағы Академик Әлкей Хақанұлы Марғұлан атындағы Хо 40 орта</w:t>
        <w:br/>
        <w:t>мектептегі мемориалдық мектеп мұражайы туралы тереңірек мағлұмат береді.</w:t>
        <w:br/>
        <w:t>Мектеп мемориалдық мұражайының ашылу тарихы, ғалымның көзі тірісінде</w:t>
        <w:br/>
        <w:t>пайдаланған заттарының бүгін мұражайда жәдігерлік заттарға айналғанын,</w:t>
        <w:br/>
        <w:t>ғалым Әлкей Марғұланның өмірі мен шығармашылығы туралы жан-жақты</w:t>
        <w:br/>
        <w:t>тарихи деректер, Қазақстанның Тәуелсіздік жылдарында бой көтерген Әлкей</w:t>
        <w:br/>
        <w:t>Марғұлан атындағы Уә 40 орта мектеп тарихы, түлектері, ұстаздар өмірі,</w:t>
        <w:br/>
        <w:t>шәкірттері, мектепке келген құрметті қонақтары мен бүгінгі күннің тыныс-</w:t>
        <w:br/>
        <w:t>тіршілігінің ертеңгі тарихтың шежірелі беттеріне айналары туралы айтылады.</w:t>
        <w:br/>
        <w:t>Академик Әлкей Марғұлан атындағы мектеп мұражайы арқылы жас</w:t>
        <w:br/>
        <w:t>ұрпаққа рухани-адамгершілік тәрбие беру, мұражай экспозицияларына</w:t>
        <w:br/>
        <w:t>тақырыптық экскурсия жүргізу, мұражай материалдарын сабақта және сабақтан</w:t>
        <w:br/>
        <w:t>тыс уақытта пайдалану, мұражай қорының жұмыстары мен мұражайдың</w:t>
        <w:br/>
        <w:t>болашақ жоспарларына шолу жасау арқылы бүгінгі таңда «Мұражайдың жас</w:t>
        <w:br/>
        <w:t>ұрпақ бойында ұлттық құндылықтарды қалыптастырудағы рөліне» тоқталады.</w:t>
        <w:br/>
        <w:t>Мектеп ұжымы мұражай ісін дамыту, мұражай қорын толықтыру,</w:t>
        <w:br/>
        <w:t>жинақтауды қолға ала отырып, әрбір мектеп оқушысы мектеп мұражайын</w:t>
        <w:br/>
        <w:t>аралап, өз отбасынан, ауылдық жерлерден, түрлі мұрағаттық ,отбасылық</w:t>
        <w:br/>
        <w:t>кітапханалардан мұражай қорына жәдігерлер жинауы, еліміздегі мұражайлар</w:t>
        <w:br/>
        <w:t>алдында аса маңызды Міндеттер қойылуына сай мектеп ұстаздар ұжымы,</w:t>
        <w:br/>
        <w:t>оқушылар Әлкей Хақанұлы Марғұлан туралы қызықты естеліктер, мұражайлық</w:t>
        <w:br/>
        <w:t>жәдігерлік заттар көрмелерін ұйымдастыруы, академик Әлкей Марғұланның</w:t>
        <w:br/>
        <w:t>шәкірттерімен кездесу өткізу, ғалым Әлкей Марғұланның өмірі мен</w:t>
        <w:br/>
        <w:t>шығармашылық қызметі арқылы жас ұрпақтың бойында рухани ұлттық</w:t>
        <w:br/>
        <w:t>құндылықтарды қалыптастырудағы жеткен жетістіктері туралы</w:t>
        <w:br/>
        <w:t>баяндалады.Мекте,т,| мұражайындағы экспозицияның байлығы тарихи</w:t>
        <w:br/>
        <w:t>132</w:t>
        <w:br/>
        <w:t>Айқын мырза: Ресей Федерациясының премьер - министрі Владимир</w:t>
        <w:br/>
        <w:t>Путин Нұрсұлтан Әбішұлы Назарбаевтың атына жолданған хатында былай</w:t>
        <w:br/>
        <w:t>дейді: «Қазақстан дамуына жан - жақты талдау жасау ауқымды реформалар,</w:t>
        <w:br/>
        <w:t>сан қырлы жұмыс туралы үйренерлік мазлұмат береді. Қазақстанның</w:t>
        <w:br/>
        <w:t>тәжірибесі мүдделілікпен зерттелуге лайық» 20 жыл ішіндегі табыстарымыз</w:t>
        <w:br/>
        <w:t>ұшан - теңіз. КСРО - дан қалған ескішіл түсініктегі кадрлар сақталғанына</w:t>
        <w:br/>
        <w:t>қарамастан осындай нәтижеге қол жеткізу - Назарбаев феноменінің ең негізгі</w:t>
        <w:br/>
        <w:t>сыры. Аймақтағы тұрақтылықты қамтамасыз етудегі Президенттің орасан</w:t>
        <w:br/>
        <w:t>ізденістері елдің өркендеуіне септігін тигізіп қана қоймай, өзге елдермен қарым</w:t>
        <w:br/>
        <w:t>- қатынасына кепіл болды. Біздің мемлекетіміз қазіргі аймақта экономикалық</w:t>
        <w:br/>
        <w:t>реформа жасауда көшбасшы болып отыр.</w:t>
        <w:br/>
        <w:t>Сол саясаттың арқасында Қазақстан мына төмендегі халықаралық</w:t>
        <w:br/>
        <w:t>ұйымдарға басшылық етуде және таяу болашақта басшылық жасайды: Азиядағы</w:t>
        <w:br/>
        <w:t>Өзара Ықпалдастық пен Сенім шаралары кеңесі; Еуропадағы Қауіпсізік және</w:t>
        <w:br/>
        <w:t>Ынтымақтастық жөніндегі Ұйым; Ислам Конференциясы Ұйымы; Шанхай</w:t>
        <w:br/>
        <w:t>Ынтымақтастық Ұйымы; Еуразия Экономикалық Қауымдастығы; ТҮРКСОЙ.</w:t>
        <w:br/>
        <w:t>Еліміздің Тұңғыш Президенті Нұрсұлтан Әбішұлы Назарбаев Қазақ елін</w:t>
        <w:br/>
        <w:t>әлемге танытуда, оның мәртебесін әлемдік дәрежеге жеткізуде теңдесі жоқ,</w:t>
        <w:br/>
        <w:t>тарихи еңбек сіңірді. Президенттің бұл еңбегі мемлекетіміздің іргетасы, бүгінгі</w:t>
        <w:br/>
        <w:t>өмірімізге қуат, болашағымызға сарқылмас мұра. Көшбасшыға тән қасиеттердің</w:t>
        <w:br/>
        <w:t>бірі - дер кезінде тәуекелге бел буу, көпшіліктің көріп, байқай бермейтін</w:t>
        <w:br/>
        <w:t>тұстарын көрегендікпен көре білу болса, Н. Ә. Назарбаев өз елінің өткені мен</w:t>
        <w:br/>
        <w:t>бүгінін саралай отырып, оның кемел келешегін көрегендікпен көре білетін нағыз</w:t>
        <w:br/>
        <w:t>көшбасшы.</w:t>
      </w:r>
    </w:p>
    <w:p>
      <w:r>
        <w:t>Қазіргі Қазақстан - шетелдік инвесторлар үшін дүние жүзінің ең тартымды</w:t>
        <w:br/>
        <w:t>20 мемлекеттің бірі. Саяси және экономикалық трансформацияны сәтті жүзеге</w:t>
        <w:br/>
        <w:t>асырған Қазақстан, осы үдерісті жалғастыра отырып, өндіріс саласында да үлкен</w:t>
        <w:br/>
        <w:t>табыстарға қол жеткізді. Қиын сынақтан сүрінбей өткен ел ретінде</w:t>
        <w:br/>
        <w:t>Қазаұстанның өз көшбасшысына, құрметті Нұрсұлтан Назарбаевқа қарыздар</w:t>
        <w:br/>
        <w:t>екені күмәнсіз.</w:t>
        <w:br/>
        <w:t>Жаңа Астана - Тәуелсіз Қазақстан үшін жарқын келешектің нышаны.</w:t>
        <w:br/>
        <w:t>Иә, тәуелсіздігімізді алып, ел іргесін бекітуде Тұңғыш Президентіміз - Н.</w:t>
        <w:br/>
        <w:t>Ә.Назарбаевтың еңбегі орасан зор.</w:t>
        <w:br/>
        <w:t>2-жүргізуші: Бұл пікірге сарапшымыз не дейді екен? (сарапшы сөзінен</w:t>
        <w:br/>
        <w:t>кейін). Бүгінгі бағдарламаға қатысқан біздің білімді, ізденімпаз оқушыларымыз</w:t>
        <w:br/>
        <w:t>жайлы өз қорытынды ойыңызды білдірсеңіз!</w:t>
        <w:br/>
        <w:t>Сарапшы сөзі тыңдалады</w:t>
        <w:br/>
        <w:t>1-жүргізуші: Кезінде Джордж Вашингтон, Мұстафа Кемал Ататүрік,</w:t>
        <w:br/>
        <w:t>Махатма Ганди секілді ұлы тұлғалар өз мемлекеттері үшін мәңгілік мақтаныш</w:t>
        <w:br/>
        <w:t>129</w:t>
        <w:br/>
        <w:t>куә. Өркендеуіміздің, тұрақтылығымыздың және болашаққа - жоғары дамыған,</w:t>
        <w:br/>
        <w:t>бәсекеге қабілетті мемлекет пен қоғамға ұмтылысымыздың нышаны ретінде</w:t>
        <w:br/>
        <w:t>біздің астанамыз, республиканың бас қаласы Астана көркеюде. Нұсұлтан</w:t>
        <w:br/>
        <w:t>Назарбаев аз ғана уақыт, небәрі 20 жылдың ішінде халқы үшін шын мәнінде</w:t>
        <w:br/>
        <w:t>адам айтса сенгісіз ғажайып істерді жүзеге асыды. Біз солардың ең елеулісі</w:t>
        <w:br/>
        <w:t>Қазақстандық ғажайыптың архитекторы ретіндегі еліміздің ортасында бой</w:t>
        <w:br/>
        <w:t>көтерген әсем Астана шаһарын атар едік.</w:t>
        <w:br/>
        <w:t>2-жүргізуші: Түрақты сарапшымызға сөз берсек</w:t>
        <w:br/>
        <w:t>Сарапшы сөзі тыңдалады</w:t>
        <w:br/>
        <w:t>1-жүргізуші: Бағдарламамызды одан әрі жалғастырсақ, үшінші қонағымыз</w:t>
        <w:br/>
        <w:t>кемеңгер көшбасшымыз жайлы «Қазақстан тағдырын өзгерткен тұлға».</w:t>
        <w:br/>
        <w:t>Ендеше қонағымыз У951 мектеп - гимназиясының оқушысы Қасенов Ақбар</w:t>
        <w:br/>
        <w:t>мырза шақырайық!</w:t>
        <w:br/>
        <w:t>Ақбар мырза: Нұрсұлтан Әбішұлы Назарбаев халқының болашағы үшін</w:t>
        <w:br/>
        <w:t>саясат жолын таңдады. Өзіне сеніп тапсырылған жұмысты тынғылықты атқарып,</w:t>
        <w:br/>
        <w:t>жеңіс тұғырына көтеріле білді. Еңбек пен шынайылықтан, әділдік пен</w:t>
        <w:br/>
        <w:t>адалдықтан айнымады. Ол әлеуметтік мәселелерге жіті көңіл бөліп, қоғамның</w:t>
        <w:br/>
        <w:t>дамуына даңғыл жол ашты. Этностар арасындағы төзімділік пен бейбітшілікті</w:t>
        <w:br/>
        <w:t>сақтау үшін Қазақстан халқы Ассамблеясын құрды. Тәуелсіз елдің құрамында</w:t>
        <w:br/>
        <w:t>өмір сүріп жатқан 140 - қа таяу этнос өкілдеріне жағдай жасап, мәдени</w:t>
        <w:br/>
        <w:t>байлықтың түрлене түсуіне қолдау көрсетуде.</w:t>
        <w:br/>
        <w:t>Елбасы қазақ мемлекеттілігін қалпына келтірілуін, қазақ тілінің</w:t>
        <w:br/>
        <w:t>мемлекеттік қолданылуы мәртебесін нығайта отырып, республикамыздағы басқа</w:t>
        <w:br/>
        <w:t>халықтар диаспоралары өкілдерінің де өздерін сақтай отырып, ортақ татулық,</w:t>
        <w:br/>
        <w:t>бірлік туы астында өмір сүруін үнемі басты назарда ұстап келеді.</w:t>
        <w:br/>
        <w:t>Осындай алма - ғайып, күрделі кез демде Мемлекет басшысы ядролық</w:t>
        <w:br/>
        <w:t>қарудан өз еркімен бас тарту, оны жою туралы тарихи шешім қабылдамаса</w:t>
        <w:br/>
        <w:t>Қазақстанның болашағы қалай боларын айтудын өзі күмәнді. Қолдағы қуатты</w:t>
        <w:br/>
        <w:t>қаруды беру арқылы бейбітшілікке жол салу жөніндегі осы тарихи шешім</w:t>
        <w:br/>
        <w:t>Қазақстанның қауіпсіздігі мен тыныштығына мықты кепіл болды. Ядролық</w:t>
        <w:br/>
        <w:t>қаруға ие 5 ел Қазақстанның территориялық тұтастығына, қауіпсіздгіне кепілдік</w:t>
        <w:br/>
        <w:t>ететіні жөнінде 1994 жылы Бухарестте қол қойды. Сол кезде - ақ, Президент</w:t>
        <w:br/>
        <w:t>Нұрсұлтан Әбішұлы Назарбаевтың қазақты киелі жерін дертке душар еткен</w:t>
        <w:br/>
        <w:t>қатерлі қаруды құрту жөніндегі табанды шешімі еліміздің жаһандық қауіпсіздік</w:t>
      </w:r>
    </w:p>
    <w:p>
      <w:r>
        <w:t>саласында отандық стратегиямызды айқындап, бізбен сенімді әріптес болған</w:t>
        <w:br/>
        <w:t>мемлекеттердің санын арттырды.</w:t>
        <w:br/>
        <w:t>Біз алып та адуынды державалардың арасында жатқан елміз. Жер байлығы</w:t>
        <w:br/>
        <w:t>ел байлығы көздің құрты болған қазіргі алма - ғайып заманда мемлекеттік</w:t>
        <w:br/>
        <w:t>шекараны заңды және көршілердің де көңілінен де шығатындай етіп белгілеп</w:t>
        <w:br/>
        <w:t>алу елбасының ерекше еңбегі. Кадрлар даярлау жөніндегі бұдан 18 жыл бұрын</w:t>
        <w:br/>
        <w:t>дүниеге келген «Болашақ» бағдарламасы мен еліміздегі маман кадрлар даярлау</w:t>
        <w:br/>
        <w:t>жөніндегі қазіргі заман талабына сай міндеттер тұрақты күн тәртібіне қойылды.</w:t>
        <w:br/>
        <w:t>127</w:t>
        <w:br/>
        <w:t>нарықтық экономикаға бет бұрған сәтте ұлттық өндірісіміз дағдарысқа</w:t>
        <w:br/>
        <w:t>ұшырады, сөйтіп мыңдаған адамдар жұмыстан шеттеліп, олар шарасыздықтың</w:t>
        <w:br/>
        <w:t>күйін кешуге мәжбүр болды. Адамдар өзінің бүкіл күш қуатын тек күнделікті</w:t>
        <w:br/>
        <w:t>күнкөріске сарқуға жұмсалды. Ресейдегі және Оңтүстік Шығыс Азиядағы орын</w:t>
        <w:br/>
        <w:t>алған қаржылық дағдарыс жағдайды одан әрі шиеленістіре түсті. Осы сәтте</w:t>
        <w:br/>
        <w:t>азаматтарымыздың кейібірінің абдырап, көңіл күйлерінің небір сезімдер</w:t>
        <w:br/>
        <w:t>жетегінде кеткен тұстары аз болмағаны да жасырын емес. Сондықтан, бұл даму</w:t>
        <w:br/>
        <w:t>стратегиясына күмәнмен қараушылар, сынаушылар, тіпті оны Хрушевтың</w:t>
        <w:br/>
        <w:t>коммунизм орнату қиялына телігендер де табылып жатты.</w:t>
        <w:br/>
        <w:t>Дей тұрғанымен уақыттың тамырын дөп басатын, жаңашыл, қажырлы да</w:t>
        <w:br/>
        <w:t>қайратты азаматтар дәл осы уақытта зор қиыншылықтады артқа тастауға</w:t>
        <w:br/>
        <w:t>мұрындық бола білді, ал мемлекетіміз дербестігі мен тәуелсіздігін нығайтты</w:t>
        <w:br/>
        <w:t>және экономикалық өрлеуге бет алды. Жақсы жолға қойылған экокмикалық</w:t>
        <w:br/>
        <w:t>тетіктер әлеуметтік, мәдени, тұрмыстық мәселелерді шешуге жол ашты.</w:t>
        <w:br/>
        <w:t>1-жүргізуші: Ойыңызға рахмет! «Қазақстан - 2030» даму стратегиясы</w:t>
        <w:br/>
        <w:t>қалай іске асырылып жатыр?</w:t>
        <w:br/>
        <w:t>Аяулым ханым: Қазақстан Республикасының Президенті Нұрсұлтан</w:t>
        <w:br/>
        <w:t>Әбішұлы Назарбаев 2011 жылғы 28 қаңтар күнгі Қазақстан халқына</w:t>
        <w:br/>
        <w:t>Жолдауында «Қазақстан - 2030» стратегиялық даму бағдарламасының бірінші</w:t>
        <w:br/>
        <w:t>кезеңі ойдағыдай аяқталып, енді екінші кезеңіне аяқбасқандығын мәлімдеген.</w:t>
        <w:br/>
        <w:t>Елбасымыз негізгі көңіл аударатын басым бағыттарды берді.</w:t>
        <w:br/>
        <w:t>Президент 1997 жылы «Қазақстан - 2030» стратегиясын қабылдай отырып,</w:t>
        <w:br/>
        <w:t>еліміздің ұзақ мерзімді бағыты, басты мақсаты мен басымдықтары белгіленген</w:t>
        <w:br/>
        <w:t>одан кейін 2011 жылға дейінгі стратегиялық жоспары қисынды даму жолына</w:t>
        <w:br/>
        <w:t>түскенін атап өтті. Қазақстандықтар жоспарланған өмір сүре бастады және оң</w:t>
        <w:br/>
        <w:t>нәтижелерге қол жеткізді. Жалпы ішкі өнім 7% - ды, өнеркәсіп өнімі 10% - ды</w:t>
        <w:br/>
        <w:t>құрады, бұл біз үшін аз жетістік емес. Орташа жалақы 2007 жылы 53 мыңнан</w:t>
        <w:br/>
        <w:t>2010 жылы 80 мыңға артты, әл - ауқат жөнінен Қазақстан 26 сатыға көтеріліп,</w:t>
        <w:br/>
        <w:t>110 ел арасынан 50 орынға ие болды. Елдегі орташа жалақы - 5,5 есеге,</w:t>
        <w:br/>
        <w:t>зейнетақының орташа көлемі 4 есеге артты. Алдымызға қойған мақсаттарға</w:t>
        <w:br/>
        <w:t>қысқа мерзімде қол жеткіздік. Жоғарыда айтқандай, бұл - ынтымақтың арқасы.</w:t>
        <w:br/>
        <w:t>Тәуелсіздік жылдары 500 - ге жуық денсаулық сақтау нысандары салынды,</w:t>
        <w:br/>
        <w:t>еліміз 129 ел арасында білім саласы жөнінен көшбасшысы қатарында келеді. Бұл</w:t>
        <w:br/>
        <w:t>- біздің үлкен жетістігіміз. Осы жылдары 750 жаңа мектеп салынып, бюджет</w:t>
        <w:br/>
        <w:t>саласының көп қаржысын білім, ғылым саласына салды. Әрине, дамушы ел</w:t>
        <w:br/>
        <w:t>алдымен білім, ғылым саласын жақсарту керек. Біздің еліміз бұл қағиданы түзу</w:t>
        <w:br/>
        <w:t>орындарда. Астанада білім мен ғылымның орталығы болатын Назарбаев</w:t>
        <w:br/>
        <w:t>университеті ашылды.</w:t>
        <w:br/>
        <w:t>Тәуелсіздігіміздің бір белгісі - өз астанамызды алғаш рет таңдауымыз</w:t>
        <w:br/>
        <w:t>десек, еліміздің тұңғыш Президенті Нұрсұлтан Әбішұлы Назарбаевтың қиын</w:t>
        <w:br/>
        <w:t>кездегі көрегендігі мен аса батыл шешімінің нәтижесінде 1997 жылы елордамыз</w:t>
        <w:br/>
        <w:t>ару Алматыдан арқа төсіндегі Ақмолаға қоныс аударғанына бүгінде бүкіл әлем</w:t>
        <w:br/>
        <w:t>126</w:t>
      </w:r>
    </w:p>
    <w:p>
      <w:r>
        <w:t>«Введение в научную исследовательскую деятельность</w:t>
        <w:br/>
        <w:t>школьного музея»</w:t>
        <w:br/>
        <w:t>Салмакова А.И.</w:t>
        <w:br/>
        <w:t>учитель истории школы-гимназии Л017</w:t>
        <w:br/>
        <w:t>Муртазина А.С.</w:t>
        <w:br/>
        <w:t>учитель русского языка и литературы</w:t>
        <w:br/>
        <w:t>школы-гимназии Л017</w:t>
        <w:br/>
        <w:t>Пояснительная записка</w:t>
        <w:br/>
        <w:t>Чтобы приобшить ребенка к ценностям, накопленным и свято хранимым</w:t>
        <w:br/>
        <w:t>человечеством в мировой культуре, нужно погрузить школьника в культурно-</w:t>
        <w:br/>
        <w:t>историческое пространство. Особая роль в этом принадлежит музею, именно он</w:t>
        <w:br/>
        <w:t>приходит на помошь образованию. Он выводит индивида за границы социума,</w:t>
        <w:br/>
        <w:t>цивилизации Вв мир культуры. Поэтому очень важен процесс интеграции</w:t>
        <w:br/>
        <w:t>музейного дела, образования и культуры. Сливаясь в единое целое, музей и</w:t>
        <w:br/>
        <w:t>образование формируют духовность человека. Музейная педагогика, как одно из</w:t>
        <w:br/>
        <w:t>направлений деятельности музея, становится все более востребованной в</w:t>
        <w:br/>
        <w:t>практике духовно-нравственного, гражданско-патриотического, историко-</w:t>
        <w:br/>
        <w:t>краеведческого воспитания личности в едином образовательном процессе.</w:t>
        <w:br/>
        <w:t>Стремление к гуманитарному обновлению образования, ориентированному на</w:t>
        <w:br/>
        <w:t>сотрудничество музея и школы, составляет основу новой образовательной</w:t>
        <w:br/>
        <w:t>парадигмы ХХІ века.</w:t>
        <w:br/>
        <w:t>Музей обладает большим образовательным потенциалом, производя отбор</w:t>
        <w:br/>
        <w:t>событий, фактов, людских судеб через функцию документирования, особенно</w:t>
        <w:br/>
        <w:t>если этой деятельностью занимаются не только взрослые, но и учациеся 9-11-х</w:t>
        <w:br/>
        <w:t>классов. Музейные предметы - веши, ценности - выступают в качестве</w:t>
        <w:br/>
        <w:t>источника информации о людях и событиях, способны воздействовать</w:t>
        <w:br/>
        <w:t>эмоционально, вызывать чувство сопричастности, так как позволяют проникнуть</w:t>
        <w:br/>
        <w:t>в дух прошлого в мир творца. Так прокладывается мостик к сердцу ребенка, так</w:t>
        <w:br/>
        <w:t>формируются правильные жизненные ориентиры, происходит приобшение к</w:t>
        <w:br/>
        <w:t>вечным ценностям жизни. В этом суть музейной педагогики. Кроме того,</w:t>
        <w:br/>
        <w:t>сегодня музей становится средством приобшения человека к культурной среде и</w:t>
        <w:br/>
        <w:t>выступает антиподом миру компьютерных технологий. Продолжая оставаться</w:t>
        <w:br/>
        <w:t>местом хранения реликвий, раритетов музей становится базой для обшения,</w:t>
        <w:br/>
        <w:t>формирования нравственных ориентиров, воспитания человека высокой</w:t>
        <w:br/>
        <w:t>культуры.</w:t>
        <w:br/>
        <w:t>Актуальность музейной педагогики определяется особой важностью на</w:t>
        <w:br/>
        <w:t>современном этапе реализации непрерывного школьного образования учашихся</w:t>
        <w:br/>
        <w:t>средствами интеграция учебно-воспитательной работы с музейной</w:t>
        <w:br/>
        <w:t>деятельностью и недостаточным вниманием к этой проблеме как в научных</w:t>
        <w:br/>
        <w:t>Исследованиях, так и в массовой практике. Мы считаем, что в эпоху массового</w:t>
        <w:br/>
        <w:t>снижения нравственных ценностей необходимо воспитывать духовность,</w:t>
        <w:br/>
        <w:t>гражданственность и патриотизм через приобшение школьников к нетленным</w:t>
        <w:br/>
        <w:t>ценностям, которые хранит музей. Музейная педагогика как область научного</w:t>
        <w:br/>
        <w:t>135</w:t>
        <w:br/>
        <w:t>басшысы экономикалық тығырыққа тірелген, саяси дағдарысқа ұшырау</w:t>
        <w:br/>
        <w:t>алдындағы Қазақстанды жаңа дәуірлі жарқын күндерге жетелеп алып шықты.</w:t>
        <w:br/>
        <w:t>Президентіміз Нұрсұлтан Әбішұлы Назарбаев адам факторына ерекше</w:t>
        <w:br/>
        <w:t>назар аударды. Себебі, әр қазақстандықтың еңбекке құлшынысы болуы шарт. Әл</w:t>
        <w:br/>
        <w:t>ауқатты өмір тек еңбекқор, ізденімпаз, жаңашыл адамға келетін ақиқат.</w:t>
        <w:br/>
        <w:t>Қазақстандағы саяси және экономикалық жүйенің алмасу жағдайында</w:t>
      </w:r>
    </w:p>
    <w:p>
      <w:r>
        <w:t>өркениетті, демократиялық елдердің тәжірибесіне сәйкес келетін жаңа тұрпатты</w:t>
        <w:br/>
        <w:t>саяси жүйені қалыптастыру қажеттілікке айналды. Осындай кезек күттірмейтін</w:t>
        <w:br/>
        <w:t>міндеттерді шешу үшін де Қазақстанда Президенттің рөлі ерекше.</w:t>
        <w:br/>
        <w:t>Жаңа мемлекет құру, жаңа реформалар жүргізу жайындағы қиын асулар</w:t>
        <w:br/>
        <w:t>мен өткелдердің бірі - басқарушы билік проблемасы екені де осы алғашқы</w:t>
        <w:br/>
        <w:t>жылдардан - ақ байқалды. Басқарушы билік - әрбір мемлекеттің ең бір негізгі</w:t>
        <w:br/>
        <w:t>заңы - Конституциямен анықталды.</w:t>
        <w:br/>
        <w:t>Ал біздің алдымызда - тек қана барлық сала жағын, яғни саяси,</w:t>
        <w:br/>
        <w:t>мемлекеттік құрылымда да, сот жүйесінде де, экономика, рухани, әлеуметтік</w:t>
        <w:br/>
        <w:t>салаларда бірмезгілде реформа жүргізу жолы ғана жатты. Қиындықта сөз жоқ</w:t>
        <w:br/>
        <w:t>болды, әлі де болады. Бірақ біздің мемлекеттігіміз қалыптасып тұрақталып бізді</w:t>
        <w:br/>
        <w:t>Дербес мемлекет ретінде әлем танып келе жатқаны да ақиқат. Қазақстан</w:t>
        <w:br/>
        <w:t>мемлекетін құру, оны дүние жүзіне таныту - ең әуелі еліміздің Тұңғыш</w:t>
        <w:br/>
        <w:t>Преиденті Нұрсұлтан Әбішұлы Назарбаевтың есімімен тығыз байланысты</w:t>
        <w:br/>
        <w:t>екендігі де ақиқат.</w:t>
        <w:br/>
        <w:t>1-жүргізуші: Мәнді, мағыналы ойыңызға рахмет. Біздің сарапшымызға сөз</w:t>
        <w:br/>
        <w:t>берсек.</w:t>
        <w:br/>
        <w:t>Сарапшы сөзі тыңдалады</w:t>
        <w:br/>
        <w:t>2-жүргізуші: Келесі қонағымыз «Кемел елдің - кемеңгер көшбасшысы»</w:t>
        <w:br/>
        <w:t>жайлы «Нұрсұлтан Әбішұлы Назарбаевтың тағы бір көрегендігі «Қазақстан -</w:t>
        <w:br/>
        <w:t>2030» даму стратегиясын қолға алуы» дейді.</w:t>
        <w:br/>
        <w:t>1-жүргізуші: Хо51 мектеп - гимназиясының премьер - министрі</w:t>
        <w:br/>
        <w:t>Балтабаева Аяулым ханымды ортаға шақырайық!</w:t>
        <w:br/>
        <w:t>Аяулым ханым: Нұрсұлтан Әбішұлы Назарбаевтың көрегендігінің тағы</w:t>
        <w:br/>
        <w:t>бір қыры «Қазақстан - 2030» даму стратегиясын қолға алуы. Бұл стратегияны</w:t>
        <w:br/>
        <w:t>алғаш қабылдаған жылдары көпшілік бұл жобаның шындыққа айналатына</w:t>
        <w:br/>
        <w:t>күмәнмен қарағаны рас. Әйтсе де 1991 жылдан бері Қазақстанның экономика,</w:t>
        <w:br/>
        <w:t>білім және ғылым, мәдениет салаларындағы елеулі өзгерістері бұл жобаның</w:t>
        <w:br/>
        <w:t>шындыққа айналатынын дәлелдей білді.</w:t>
        <w:br/>
        <w:t>Тәуелсіз Қазақстанның «Қазақстан - 2030 даму стратегиясы 2030 жылға</w:t>
        <w:br/>
        <w:t>дейінгі стратегиялық дамуының жария етлігеніне биыл он бес жыл толғалы</w:t>
        <w:br/>
        <w:t>отыр. Адамзат тарихына шаққанда қас қағым сәт болып есептелінетін осы</w:t>
        <w:br/>
        <w:t>мерзім ішінде еліміз маңыздылығы жағынан ғасырларға тең келетіндей</w:t>
        <w:br/>
        <w:t>кезеңдерді басынан өткеріп үлгерді. Стратегиялық даму бағдарламасы</w:t>
        <w:br/>
        <w:t>қабылданған сол жылдар көпшілігіміздің есімізде. Командалық экономикадан</w:t>
        <w:br/>
        <w:t>125</w:t>
        <w:br/>
        <w:t>4. Информационная компетенция - при помоши реальных обьектов и</w:t>
        <w:br/>
        <w:t>информационных технологий, формируются умения самостоятельно искать,</w:t>
        <w:br/>
        <w:t>анализировать. и / отбирать необходимую информацию, организовать,</w:t>
        <w:br/>
        <w:t>преобразовывать, сохранять и передавать ее.</w:t>
        <w:br/>
        <w:t>Исследовательские качества, как незаурядная гибкость мышления,</w:t>
        <w:br/>
        <w:t>высокий уровень мотивации, высокий уровень креативности познавательных</w:t>
        <w:br/>
        <w:t>задач необходимы учашимся для того, чтобы успешно развиваться в</w:t>
        <w:br/>
        <w:t>современном обшестве, что и характеризует творческое мышление и творческий</w:t>
        <w:br/>
        <w:t>тип поведения личности. Школьная исследовательская деятельность в музейном</w:t>
        <w:br/>
        <w:t>деле - это совокупность элементов, связей и отношений в конкретной научной</w:t>
        <w:br/>
        <w:t>области, направленных на решение актуальной проблемы. Самостоятельное</w:t>
        <w:br/>
        <w:t>исследование, посвяшенное проблеме, поставленное самим старшеклассником,</w:t>
        <w:br/>
        <w:t>позволяет ему реализовать себя как исследователя, как творца, как личность Все</w:t>
        <w:br/>
        <w:t>это свидетельствует об актуальности и особенности данной программы</w:t>
        <w:br/>
        <w:t>спецкурса «Введение в научную исследовательскую деятельность школьного</w:t>
      </w:r>
    </w:p>
    <w:p>
      <w:r>
        <w:t>музея».</w:t>
        <w:br/>
        <w:t>Основная цель спецкурса: создание условий для формирования научно-</w:t>
        <w:br/>
        <w:t>Исследовательской компетентности учашихся.</w:t>
        <w:br/>
        <w:t>Задачи спецкурса:</w:t>
        <w:br/>
        <w:t>“ Знакомство учашихся с методами исследования и выработка умения</w:t>
        <w:br/>
        <w:t>выбирать конкретные методы И методики, необходимые в собственном</w:t>
        <w:br/>
        <w:t>исследовании;</w:t>
        <w:br/>
        <w:t>“ Развитие у учашихся умений анализировать, сравнивать, обобшать,</w:t>
        <w:br/>
        <w:t>классифицировать изучаемый материал;</w:t>
        <w:br/>
        <w:t>“ Обучение основам оформления научно-исследовательских работ;</w:t>
        <w:br/>
        <w:t>“ Формирование опыта публичного выступления, формирование культуры</w:t>
        <w:br/>
        <w:t>речи;</w:t>
        <w:br/>
        <w:t>Целесообразно, чтобы работа над исследованием включала следуюшие</w:t>
        <w:br/>
        <w:t>блоки: теоретический, предполагаюший осмысление теоретических посылок по</w:t>
        <w:br/>
        <w:t>предмету исследования; методологический, включаюший обоснование</w:t>
        <w:br/>
        <w:t>актуальности темы, цели и задач; экспериментальный, предполагаюший</w:t>
        <w:br/>
        <w:t>проведение эксперимента, оценку его результатов.</w:t>
        <w:br/>
        <w:t>Научная деягельность в исследовании работы музея осушествляется с</w:t>
        <w:br/>
        <w:t>помошью комплексной методики с возможным применением следуюших</w:t>
        <w:br/>
        <w:t>методов:</w:t>
        <w:br/>
        <w:t>“Изучение музейных экспонатов;</w:t>
        <w:br/>
        <w:t>“ Сравнительный, системный и другие виды анализа;</w:t>
        <w:br/>
        <w:t>“ Анкетирование, тестирование;</w:t>
        <w:br/>
        <w:t>“ Наблюдение;</w:t>
        <w:br/>
        <w:t>“ Анализ результатов, обобшение, систематизадция и обработка</w:t>
        <w:br/>
        <w:t>результатов.</w:t>
        <w:br/>
        <w:t>Место спецкурса в системе школы: спецкурс рассматривается как</w:t>
        <w:br/>
        <w:t>прикладной курс гимназического компонента.</w:t>
        <w:br/>
        <w:t>137</w:t>
        <w:br/>
        <w:t>Учашиеся должны знать: роль музейной педагогики, основы методологии</w:t>
        <w:br/>
        <w:t>Исследовательской деятельности; обьект и предмет исследования, структуру и</w:t>
        <w:br/>
        <w:t>правила оформления исследовательской работы.</w:t>
        <w:br/>
        <w:t>Уччациеся должны уметыь формулировать проблему, доказывать</w:t>
        <w:br/>
        <w:t>актуальность темы исследования, работать с различными источниками</w:t>
        <w:br/>
        <w:t>информации, выбирать и применять на практике методы исследовательской</w:t>
        <w:br/>
        <w:t>деятельности, презентовать свою работу.</w:t>
        <w:br/>
        <w:t>Уучашиеся должны владеть понятиями: музейная педагогика, музей,</w:t>
        <w:br/>
        <w:t>музейные ценности, научное исследование, наука, анализ, закон, проблема</w:t>
        <w:br/>
        <w:t>исследования, обьект и предмет исследования, доказательство, аргумент, синтез,</w:t>
        <w:br/>
        <w:t>сравнение.</w:t>
        <w:br/>
        <w:t>Ожидаемые результаты: успешная зашита научно-исследовательской</w:t>
        <w:br/>
        <w:t>работы, формирование познавательного интереса, воспитание патриотизма,</w:t>
      </w:r>
    </w:p>
    <w:p>
      <w:r>
        <w:t>формирование активной гражданской позиции, хорошие результаты в</w:t>
        <w:br/>
        <w:t>интеллектуальных конкурсах различного уровня.</w:t>
        <w:br/>
        <w:t>Требования к уровню подготовленности школьников, содержанию</w:t>
        <w:br/>
        <w:t>предмета и современным педагогическим технологиям.</w:t>
        <w:br/>
        <w:t>Определяюшим при подготовке содержания спецкурса стали положения:</w:t>
        <w:br/>
        <w:t>“ приоритет рассмотрения музейной педагогики;</w:t>
        <w:br/>
        <w:t>“ опора на ключевые процессы, исторические события, их осмысление;</w:t>
        <w:br/>
        <w:t>«учет различных точек зрения на происходившие события;</w:t>
        <w:br/>
        <w:t>Характеристика содержания спецкурса «Введение в научную</w:t>
        <w:br/>
        <w:t>Исследовательскую деятельность школьного музея».</w:t>
        <w:br/>
        <w:t>Содержание спецкурса основываете«я на ведении научно-</w:t>
        <w:br/>
        <w:t>Исследовательской работы, основах методологии научного исследования. В</w:t>
        <w:br/>
        <w:t>содержании спецкурса можно выделить следуюшие направления:</w:t>
        <w:br/>
        <w:t>1. Формирование знаний о роли музея и ценности научного познания и</w:t>
        <w:br/>
        <w:t>научной деятельности;</w:t>
        <w:br/>
        <w:t>2. Формирование знаний о целях, задачах, содержании исследовательской</w:t>
        <w:br/>
        <w:t>работы;</w:t>
        <w:br/>
        <w:t>3. Развитие умений работать с музейными экспонатами, документами и</w:t>
        <w:br/>
        <w:t>различными источниками информации.</w:t>
        <w:br/>
        <w:t>Методическое обеспечение спецкурса: занятия по спецкурсу предполагают</w:t>
        <w:br/>
        <w:t>использование следуюших форм - лекция, семинары, конференции, дебаты,</w:t>
        <w:br/>
        <w:t>презентация научных работ, практические занятия, лабораторные занятия,</w:t>
        <w:br/>
        <w:t>различные формы внеклассной работы, классные часы и т.д. Занятия включают в</w:t>
        <w:br/>
        <w:t>себя различные технологии развиваюшего, дифференцированного обучения,</w:t>
        <w:br/>
        <w:t>критического мышления, используется индивидуальная и групповая форма</w:t>
        <w:br/>
        <w:t>работы с опорой на самостоятельность учашцихся. Со стороны учителя</w:t>
        <w:br/>
        <w:t>необходимы контроль и отслеживание хода научно-исследовательской работы</w:t>
        <w:br/>
        <w:t>учашихся.</w:t>
        <w:br/>
        <w:t>Итоговая аттестация включает в себя этапы контроля и коррекции над</w:t>
        <w:br/>
        <w:t>выполнением научно-исследовательской работы: обсуждение и зашита темы</w:t>
        <w:br/>
        <w:t>138</w:t>
        <w:br/>
        <w:t>болатын тарихи қадамдар жасап, туған елдерінің жадында қалса, осындай ұлы</w:t>
        <w:br/>
        <w:t>перзенттерінің жалғасқан жақсы керуенінде Нұрсұлтан Әбішұлы Назарбаев</w:t>
        <w:br/>
        <w:t>алдыңғы сапта көш бастап келеді. Ол бүгінде мәртебелі мемлекет құрушы, ұлт</w:t>
        <w:br/>
        <w:t>атасы деп орынды мақтан етіледі. «Назарбаев» пен «Қазақстан» деген қос сөздің</w:t>
        <w:br/>
        <w:t>арасында қазір айырма жоқ. Сондықтан Нұрсұлтан Назарбаевты халқы тек қана</w:t>
        <w:br/>
        <w:t>мақтамайды, Президентімен мақтанады!</w:t>
        <w:br/>
        <w:t>Міне, Тәуелсіздік тарихының жиырма жылдығының да мәресіне жеттік.</w:t>
        <w:br/>
        <w:t>Сол жылдардың биігінен қарағанда да келер ұрпақ мыңжылдықтар межесінде,</w:t>
        <w:br/>
        <w:t>ғасырлар тоғысында Еуразия құрлығының алып даласында Қазақстан атты</w:t>
        <w:br/>
        <w:t>мемлекетті іс жүзінде тақыр жерден орнатып берген, айналасы оншақты жылда</w:t>
        <w:br/>
        <w:t>аяғынан тік тұрғызып, әлемдегі мықты елдердің бәсекеге шыдас беретін елге</w:t>
        <w:br/>
        <w:t>айналдырған азаматты өз тарихындағы айрықша асыл тұлға ретінде, болашақ</w:t>
        <w:br/>
        <w:t>биігіне бастайтын баянды жолдың ізашары ретінде ардақтайтын болады.</w:t>
        <w:br/>
        <w:t>2-жүргізуші: Біздің Елбасымыз туралы шетел қайраткерлерінің</w:t>
      </w:r>
    </w:p>
    <w:p>
      <w:r>
        <w:t>көсемдерінің, парасат иелерінің, ақын - жазушылардың жиғандарын жинаса он</w:t>
        <w:br/>
        <w:t>том да аздық етер еді. Ол кісі туралы жазушы - аудармашы Герольд Бельгер:</w:t>
        <w:br/>
        <w:t>«Көркі мен есімі жағынан біздің Президентіміз ешкімнің алдында еңсемізді</w:t>
        <w:br/>
        <w:t>жыға қоймайды. Ал ақыл - парасаты жағынан үш ғасыр бойы терезесі</w:t>
        <w:br/>
        <w:t>теңдікті сусап қалған халқының үміттенген межесінен шыға білді» деп өте</w:t>
        <w:br/>
        <w:t>орынды айтады.</w:t>
        <w:br/>
        <w:t>1-жүргізуші: Бірлігімізге сын түсірмей, қиындықтарды артқа тастап,</w:t>
        <w:br/>
        <w:t>мемлекетімізді нығайту жолындағы Нұрсұлтан Әбішұлы Назарбаевтың</w:t>
        <w:br/>
        <w:t>мәртебелі қызметіне алда да тек табыстар тілейміз.</w:t>
        <w:br/>
        <w:t>2-жүргізуші: «Кемел елдің - кемеңгер Ұлы көшбасшысы» білімді,</w:t>
        <w:br/>
        <w:t>өнерсүйер, ізденімпаз біздер солай дейік, солай боларына сенейік!»</w:t>
        <w:br/>
        <w:t>Қорытынды сөзді ағаймыз Момынов Мақсат Үмбетханұлына береміз</w:t>
        <w:br/>
        <w:t>Мұғалімнің қорытынды сөзі: Тәуелсіздік алған күннен бері Қазақстан</w:t>
        <w:br/>
        <w:t>айтарлықтай экономикалық прогреске қол жеткізді. Дамудың мөлдір әрі ашық,</w:t>
        <w:br/>
        <w:t>инвестициялық нарыққа бағытталған ахуалы маңызды мәнге ие болуда. Бұл</w:t>
        <w:br/>
        <w:t>Қазақстанның қол жеткізген табыстарын шоғырландыруға көмектеседі, Орталық</w:t>
        <w:br/>
        <w:t>Азияның елдері үшін тамаша үлгі болудамыз. Осы ерліктердің ту сыртында</w:t>
        <w:br/>
        <w:t>Қазақстан Республикасының Тұңғыш Президенті Нұрсұлтан Әбішұлы Назарбаев</w:t>
        <w:br/>
        <w:t>тұрғанын мәлім. Президентіміздің басқару кезеңіндегі Қазақстан жайлы әлемнің</w:t>
        <w:br/>
        <w:t>танымал саясаткерлері жас мемлекетті былайша топшалаған екен:</w:t>
        <w:br/>
        <w:t>1. Қазақстан Н. Ә. Назарбаевтың басшылығымен экономикалық алапат</w:t>
        <w:br/>
        <w:t>өзгерістерді бастан кешірген мемлекет</w:t>
        <w:br/>
        <w:t>2. Н. Ә. Назарбаевтың көшбасшылығының арқасында Қазақстан аймақтық</w:t>
        <w:br/>
        <w:t>және әлемдік тұрақтылықты қамтамасыз ететін елге айналды</w:t>
        <w:br/>
        <w:t>3. Қазақстан Президентінің ерекше еңбегі Қазақстанның дінаралық диалог</w:t>
        <w:br/>
        <w:t>орталықтарының бірі болуында</w:t>
        <w:br/>
        <w:t>4. Н. Ә. Назарбаев Қазақстанның жаңа астанасын тұрғызып, мықты қадам</w:t>
        <w:br/>
        <w:t>жасады.</w:t>
        <w:br/>
        <w:t>130</w:t>
        <w:br/>
        <w:t>знания, возникаюцая на стыке педагогики, психологии, музееведения, искусства</w:t>
        <w:br/>
        <w:t>(как части обшей культуры) и краеведения, осушествляет связь прошлого с</w:t>
        <w:br/>
        <w:t>настояшим и будушим, несет в мир то лучшее, что накопило человечество.</w:t>
        <w:br/>
        <w:t>Исследовательская деятельность в образовании используется с целью</w:t>
        <w:br/>
        <w:t>приобшить учеников к музейному делу как к профессиональной деятельности.</w:t>
        <w:br/>
        <w:t>С другой стороны, исследование понимается как один из универсальных</w:t>
        <w:br/>
        <w:t>способов познания действительности, способствуюшей развитию и бытию</w:t>
        <w:br/>
        <w:t>личности в современном динамично изменяюшемся мире. В этом случае оно</w:t>
        <w:br/>
        <w:t>выступает как учебная практика, используюшая опыт, наработанный наукой в</w:t>
        <w:br/>
        <w:t>сфере организации исследования в конкретных предметных областях, в данном</w:t>
        <w:br/>
        <w:t>случае, в истории и литературе.</w:t>
        <w:br/>
        <w:t>Уучебно-исследовательскую деятельность в области музейной педагогики</w:t>
        <w:br/>
        <w:t>можно определить как творческий процесс взаимодействия учителя и учацихся</w:t>
        <w:br/>
        <w:t>по поиску решения (или понимания) неизвестного, в ходе которого</w:t>
        <w:br/>
        <w:t>осушествляется связь между ними культурных ценностей, результатом которой</w:t>
        <w:br/>
        <w:t>становится развитие исследовательской позиции к миру, другим и самому себе, а</w:t>
        <w:br/>
        <w:t>также формирование (или расширение мировоззрения). Именно педагог задает</w:t>
        <w:br/>
        <w:t>формы и условия исследовательской деятельности, благодаря которым у</w:t>
        <w:br/>
        <w:t>учеников формируется внутренняя мотивация подходить к любой возникаюшей</w:t>
        <w:br/>
        <w:t>перед ним проблеме (как научного, так и житейского плана) с исследовательской</w:t>
      </w:r>
    </w:p>
    <w:p>
      <w:r>
        <w:t>и творческой позиции. При этом учителю приходится находить баланс между</w:t>
        <w:br/>
        <w:t>соблюдением научной традиции (научить школьников культурной традиции</w:t>
        <w:br/>
        <w:t>исследования) и новизной, неординарностью и жизненностью постановки</w:t>
        <w:br/>
        <w:t>вопроса. Решение такой задачи создает творческую проблему для самого</w:t>
        <w:br/>
        <w:t>учителя. Внутренняя мотивация и интерес к проблеме исследования у самого</w:t>
        <w:br/>
        <w:t>педагога - основа успеха реализации исследовательской деятельности учацихся.</w:t>
        <w:br/>
        <w:t>В основе исследовательской деятельности учашихся заложен личностный</w:t>
        <w:br/>
        <w:t>смысл образования, которым руководствуется ученик. Смыслообразуюшие</w:t>
        <w:br/>
        <w:t>мотивы образования, влияюшие на мировоззрение и жизненные позиции</w:t>
        <w:br/>
        <w:t>ученика, оказывают большое влияние. К таким смыслообразуюшим мотивам</w:t>
        <w:br/>
        <w:t>можно отнести следуюшие компетенции:</w:t>
        <w:br/>
        <w:t>1. Ценностно-смысловая компетенция - эта компетенция в сфере</w:t>
        <w:br/>
        <w:t>мировоззрения, связанная с ценностными представлениями ученика, его</w:t>
        <w:br/>
        <w:t>способностью видеть и понимать окружаюший мир, ориентироваться в нем,</w:t>
        <w:br/>
        <w:t>осознавать свою роль, уметь выбирать целевые и смысловые установки Для</w:t>
        <w:br/>
        <w:t>своих действий и поступков, принимать решения.</w:t>
        <w:br/>
        <w:t>2. Обшекульгурная компетенция - круг вопросов, в которых ученик</w:t>
        <w:br/>
        <w:t>должен быть хорошо осведомлен, обладать познаниями и опытом деятельности.</w:t>
        <w:br/>
        <w:t>Это особенности национальной и обшечеловеческой культуры, духовно-</w:t>
        <w:br/>
        <w:t>нравственные основы жизни и человечества.</w:t>
        <w:br/>
        <w:t>3. Учебно-познавательная компетенция - это совокупность компетенций</w:t>
        <w:br/>
        <w:t>ученика в сфере самостоятельной познавательной деятельности, включаюшей</w:t>
        <w:br/>
        <w:t>элементы логической, методологической;) обшеучебной деягельности,</w:t>
        <w:br/>
        <w:t>соотнесенной с реальными познаваемыми обьектами.</w:t>
        <w:br/>
        <w:t>136</w:t>
        <w:br/>
        <w:t>дамуын болжату мақсатында жұмыс жасау кезінде мұражай педагогикасының</w:t>
        <w:br/>
        <w:t>алатын орны зор.</w:t>
        <w:br/>
        <w:t>Пайдаланылған әдебиеттер:</w:t>
        <w:br/>
        <w:t>1. Қазақ тілі терминдерінің салалық ғылыми түсіндірме сөздігі: Педагогика</w:t>
        <w:br/>
        <w:t>және психология /Жалпы редакциясын басқарған А.Қ.Құсайынов. Алматы,</w:t>
        <w:br/>
        <w:t>Мектеп, 2007. 256 б.</w:t>
        <w:br/>
        <w:t>2. Ожегов С.И. Словарь русского языка /Под ред. чл-корр. АП СССР</w:t>
        <w:br/>
        <w:t>П.Ю.Шведовой. 18-е изд., М., Русский язык, 1987. 797 с.</w:t>
        <w:br/>
        <w:t>3. Словарь иностранных слов. 18 изд. М., Русский язык, 1989. С.624.</w:t>
        <w:br/>
        <w:t>4. Хуторской А.В. Ключевые компетенции. Технология</w:t>
        <w:br/>
        <w:t>конструирования//Народное образование.2003. Хе 5. С. 55-61.</w:t>
        <w:br/>
        <w:t>5. Устиз Л.Ф. Формирование профессиональной компетентности</w:t>
        <w:br/>
        <w:t>специалистов в системе образования взрослых: Автореф. Дис. ... канд.Пед.наук.</w:t>
        <w:br/>
        <w:t>Калининград, 2004. 25 с.</w:t>
        <w:br/>
        <w:t>6. Зеер Э.Ф. Психология личностно-ориентированного профессионального</w:t>
        <w:br/>
        <w:t>образования. - Екатеринбург: Урал. проф. унив., 2000.-258 с.</w:t>
        <w:br/>
        <w:t>7. Сластенин В.А., саев. И.Ф. Мишенко А.И., Шиянов Е.Н.</w:t>
        <w:br/>
        <w:t>Педагогикаһзучебное пособие. - М.: Школа-Пресс, 2000.-512.</w:t>
        <w:br/>
        <w:t>8. Холодная М.А. Психология интеллекта: парадоксы исследования. -</w:t>
        <w:br/>
        <w:t>Томск, 1997.-397 с.</w:t>
      </w:r>
    </w:p>
    <w:p>
      <w:r>
        <w:t>9. Рубинштейн С.Л. Проблемы обіцей психологии. М., 1997. С.10</w:t>
        <w:br/>
        <w:t>10. Молчанов С.Г. Профессиональная компетентность в системе</w:t>
        <w:br/>
        <w:t>повышения квалификации// Интеграция методической работы и системы</w:t>
        <w:br/>
        <w:t>повышения квалификации кадров: Материалы всероссийской научно-</w:t>
        <w:br/>
        <w:t>практической конференции. Ч.1.-Челябинск, 2003.-с.3-7.</w:t>
        <w:br/>
        <w:t>11. Кенжебеков Б.Т. Жоғары оқу орны жүйесінде болашақ мамандардың</w:t>
        <w:br/>
        <w:t>кәсіби құзыреттілігін қалыптастыру. Пед. ғыл. докторы ғылыми дәрежесін алу</w:t>
        <w:br/>
        <w:t>үшін дайындалған диссертация. Қарағанды, 2005.</w:t>
        <w:br/>
        <w:t>Педагогика пәнінен сыныптан тыс шараның жоспары</w:t>
        <w:br/>
        <w:t>Тақырыбы: Мәдени құзыреттілікті дамытудағы мұражай педагогикасының</w:t>
        <w:br/>
        <w:t>мүмкіндіктері</w:t>
        <w:br/>
        <w:t>Мақсаты: Болашақ педагогтердің мәдени құзыреттіліктерін дамыту</w:t>
        <w:br/>
        <w:t>жолдарын қарастыру.</w:t>
        <w:br/>
        <w:t>Міндеттер:</w:t>
        <w:br/>
        <w:t>1. «Мәдени құзыреттілік», «мұражай педагогикасы» ұғымдарын нақтылау.</w:t>
        <w:br/>
        <w:t>2. Болашақ мұғалімдердің мәдени құзіреттілігінің ашылуына ықпал ету.</w:t>
        <w:br/>
        <w:t>3. Өз көзқарастарын дәлелдеу, басқаның пікірімен санасу, кез-келген</w:t>
        <w:br/>
        <w:t>жағдайын шығу жолдарын болжау дағдысын қалыптастыру.</w:t>
        <w:br/>
        <w:t>4. Ойлау сонылығын, жылдамдылығын, икемділігін, қиялын дамыту.</w:t>
        <w:br/>
        <w:t>5. Вербальды және вербальды емес шығармашылық дағдыларын</w:t>
        <w:br/>
        <w:t>қалыптастыру, педагогикалық суырып салмалық қабілеттерін қалыптастыру.</w:t>
        <w:br/>
        <w:t>Өткізілу формасы: педагогикалық калейдоскоп.</w:t>
        <w:br/>
        <w:t>145</w:t>
        <w:br/>
        <w:t>учебного исследования, поиск проблемы и актуальности темы, отбор методов</w:t>
        <w:br/>
        <w:t>научного исследования, подготовка к презентации работы.</w:t>
        <w:br/>
        <w:t>Форма итоговой аттестации - школьная конференция.</w:t>
        <w:br/>
        <w:t>Спецкурс рассчитан на учацихся 9-11 классов, срок освоения содержания</w:t>
        <w:br/>
        <w:t>программы - 34 часа.</w:t>
        <w:br/>
        <w:t>Содержание спецкурса «Введение в научную исследовательскую</w:t>
        <w:br/>
        <w:t>деятельность школьного музея».</w:t>
        <w:br/>
        <w:t>Тема 1. Школьный музей.</w:t>
        <w:br/>
        <w:t>Знакомство с понятием «музей». Знакомство с программой работы.</w:t>
        <w:br/>
        <w:t>Инструктаж по технике безопасности. Основы музейных знаний. О чем будет</w:t>
        <w:br/>
        <w:t>рассказывать школьный музей.</w:t>
        <w:br/>
        <w:t>Понятие «школьный музей». Профили школьных музеев. Принцип работы</w:t>
        <w:br/>
        <w:t>школьного музея: связь с современностью, учебно-исследовательская и</w:t>
        <w:br/>
        <w:t>поисковая работа, связь с обшественностью, ветеранами, проживаюшими в</w:t>
        <w:br/>
        <w:t>микрорайоне школы, ветеранами педагогического труда, родителями.</w:t>
        <w:br/>
        <w:t>Тема 2. Особенности музейного дела.</w:t>
      </w:r>
    </w:p>
    <w:p>
      <w:r>
        <w:t>Где и как собирать материалы для музея. Работа в библиотеке,</w:t>
        <w:br/>
        <w:t>государственном музее, архиве. Встречи с участниками исторических событий,</w:t>
        <w:br/>
        <w:t>работниками музеев, известными людьми города. Проведение встреч, запись</w:t>
        <w:br/>
        <w:t>воспоминаний И рассказов. Точность Ии достоверность записей. Правила</w:t>
        <w:br/>
        <w:t>фиксирования воспоминаний, рассказов. Требования к ведению краеведческого</w:t>
        <w:br/>
        <w:t>дневника. Изучение архивных документов. Обрашение с найденными</w:t>
        <w:br/>
        <w:t>документами предметами. Необходимость их полной сохранности.</w:t>
        <w:br/>
        <w:t>Тема 3. Тема исследования музея как начало научного поиска.</w:t>
        <w:br/>
        <w:t>Выбор темы исследования. Исследовательская| деятельность.</w:t>
        <w:br/>
        <w:t>Исследовательское обучение. Научно-исследовательская работа Требования к</w:t>
        <w:br/>
        <w:t>выбору темы исследования: актуальность, наличие проблемы, конкретность.</w:t>
        <w:br/>
        <w:t>Обоснование актуальности темы исследования.</w:t>
        <w:br/>
        <w:t>Тема 4. Методологический аппарат исследования.</w:t>
        <w:br/>
        <w:t>Логика построения научного исследования: проблема, тема, обьект,</w:t>
        <w:br/>
        <w:t>предмет, цель, задачи, исходная идея и замысел, гипотеза.</w:t>
        <w:br/>
        <w:t>Этапы и методы исследования.</w:t>
        <w:br/>
        <w:t>Тема 5. Стратегии работы с музеем.</w:t>
        <w:br/>
        <w:t>Как оформить выставку, музейную экспозицию? Содержание экспозиции</w:t>
        <w:br/>
        <w:t>школьного музея. Этапы создания музейной экспозиции: изучение и отбор</w:t>
        <w:br/>
        <w:t>материалов, изготовление текстов, аннотаций, элементов оформления.</w:t>
        <w:br/>
        <w:t>Оформление. постояяных и временных выставок, сменных стендов,</w:t>
        <w:br/>
        <w:t>передвижных выставок</w:t>
        <w:br/>
        <w:t>Как подготовить доклад, экскурсию? Выбор темы доклада, экскурсии,</w:t>
        <w:br/>
        <w:t>изучение различных источников информации, подготовка текста. Отбор</w:t>
        <w:br/>
        <w:t>экспонатов в зависимости от темы доклада или экскурсии.</w:t>
        <w:br/>
        <w:t>Как вести экскурсию? Маршрут экскурсии. Использование различных</w:t>
        <w:br/>
        <w:t>методов и приемов в ходе экскурсии. Приемы сравнительной и мыслительной</w:t>
        <w:br/>
        <w:t>реконструкции. Требования к языку экскурсовода.</w:t>
        <w:br/>
        <w:t>139</w:t>
        <w:br/>
        <w:t>Значение работы над научной литературой. Библиографический поиск</w:t>
        <w:br/>
        <w:t>литературных источников. Обработка полученной информации. Систематизация</w:t>
        <w:br/>
        <w:t>и использование литературного материала в процессе исследования.</w:t>
        <w:br/>
        <w:t>Тема 6. Базовые понятия в исследований.</w:t>
        <w:br/>
        <w:t>Понятия «экспонат», «музейная ценность», «реликвия», «музейная</w:t>
        <w:br/>
        <w:t>педагогика».</w:t>
        <w:br/>
        <w:t>Методика составления «дерева» понятий. Рабочее определение базового</w:t>
        <w:br/>
        <w:t>понятия, требования к его составлению.</w:t>
        <w:br/>
        <w:t>Тема 7. Методы исследования.</w:t>
        <w:br/>
        <w:t>исьменные и устные источники научного исследования. Исторические</w:t>
        <w:br/>
        <w:t>методы. Изучение и анализ архивных материалов.</w:t>
        <w:br/>
        <w:t>Документальный анализ информации.</w:t>
        <w:br/>
        <w:t>Тема 8. Методы наблюдения, их рольв науке.</w:t>
        <w:br/>
        <w:t>Виды наблюдения. Функции наблюдения в научном исследовании.</w:t>
      </w:r>
    </w:p>
    <w:p>
      <w:r>
        <w:t>Тема 9. Эмпирические исследовательские методы.</w:t>
        <w:br/>
        <w:t>сследовательская беседа как эмпирический метод. Проблемная беседа.</w:t>
        <w:br/>
        <w:t>Эвристическая беседа. Основные этапы проведения беседы. Требования к</w:t>
        <w:br/>
        <w:t>проведению беседы. Анализ результатов беседы.</w:t>
        <w:br/>
        <w:t>нтервью как разновидность беседы.</w:t>
        <w:br/>
        <w:t>Тема 10. Сушность эксперимента.</w:t>
        <w:br/>
        <w:t>Отслеживание процесса и результатов экспериментальной работы.</w:t>
        <w:br/>
        <w:t>Оформление результатов эксперимента.</w:t>
        <w:br/>
        <w:t>Тема 11. Характеристика социологических исследований.</w:t>
        <w:br/>
        <w:t>Социологические методы исследования. Использование в социологических</w:t>
        <w:br/>
        <w:t>исследованияк документальғых источников (личнығ, официальные,</w:t>
        <w:br/>
        <w:t>неофициальные). Проблема достоверности документальной информации.</w:t>
        <w:br/>
        <w:t>Тема 12. Работа с документами.</w:t>
        <w:br/>
        <w:t>Виды анализа документов. Приемы анализа документов. Анализ массовой</w:t>
        <w:br/>
        <w:t>текстовой информации. Оценка метода документального анализа.</w:t>
        <w:br/>
        <w:t>Тема 13. Качество исследований.</w:t>
        <w:br/>
        <w:t>Оценка качества исследований. Классификация основных результатов</w:t>
        <w:br/>
        <w:t>исследований. Критерии качества исследований: новизна, актуальность,</w:t>
        <w:br/>
        <w:t>теоретическая и практическая значимость.</w:t>
        <w:br/>
        <w:t>Тема 14. Апробация учебного исследования.</w:t>
        <w:br/>
        <w:t>Исследовательская культура и творческий потенциал личности.</w:t>
        <w:br/>
        <w:t>УУучебно-исследовательская работа как этап в подготовке будушего</w:t>
        <w:br/>
        <w:t>исследователя. Учебно-исследовательскиіе.| задания) проекты, научно-</w:t>
        <w:br/>
        <w:t>исследовательские проекты. Их оформление и зашита.</w:t>
        <w:br/>
        <w:t>Тема 15. Подготовка к зашите научно-исследовательской работы.</w:t>
        <w:br/>
        <w:t>Культура выступления и ведения дискуссии: соблюдение правил этикета,</w:t>
        <w:br/>
        <w:t>обрашение к оппонентам, ответы на вопросы, заключительное слово.</w:t>
        <w:br/>
        <w:t>Список рекомендуемой литературы.</w:t>
        <w:br/>
        <w:t>1. Андреев Г.И. и др. Основы научной работы и оформление результатов</w:t>
        <w:br/>
        <w:t>научной деятельности. - М., 2003.</w:t>
        <w:br/>
        <w:t>140</w:t>
        <w:br/>
        <w:t>Мәдени құзыреттілікті дамытудағы мұражай педагогикасының</w:t>
        <w:br/>
        <w:t>мүмкіндіктері</w:t>
        <w:br/>
        <w:t>Нургазиева Нұргүл, Жангазакова Жанар</w:t>
        <w:br/>
        <w:t>Астана қаласы Гуманитарлық</w:t>
        <w:br/>
        <w:t>колледжінің оқытушылары</w:t>
        <w:br/>
        <w:t>Қоғамдық қатынастардың жаһандану жағдайында педагогтерге қойылатын</w:t>
        <w:br/>
        <w:t>талаптар бағыты өзгеруде, тұлға әлеуетінің мәні жоғалауда.</w:t>
      </w:r>
    </w:p>
    <w:p>
      <w:r>
        <w:t>Осыған байланысты жоғары, кәсіптік орта білім мекемелерінің маңызды</w:t>
        <w:br/>
        <w:t>міндеттерінің бірі - құзыретті маман даярлау болып табылады.</w:t>
        <w:br/>
        <w:t>Кез келген саладағы маманның кәсіби құзыреттілігінің мәселесі күрделі</w:t>
        <w:br/>
        <w:t>екені белгілі. Сол сияқты болашақ педагогтердің кәсіби құзыреттілігінің</w:t>
        <w:br/>
        <w:t>мәселесі философия, педагогика, психология, әлеуметтану, кәсіби білім берудің</w:t>
        <w:br/>
        <w:t>теориясы мен әдістемесі және тағы басқа ғылымдарда түрлі қырынан</w:t>
        <w:br/>
        <w:t>қарастырылу үстінде. Е.А.Генике, И.В.Гришина, С.Ц.Нимбуева, О.Ю.Ипатьева</w:t>
        <w:br/>
        <w:t>т.б. шетелдік ғалымдар құзыреттілік мәселесін жан-жақты зерттеуде.</w:t>
        <w:br/>
        <w:t>Қазақстан Республикасындағы білім саласында да болашақ педагог-</w:t>
        <w:br/>
        <w:t>маманның құзыреттілігін қалыптастыру, жетілдіру, дамыту бағыттарында</w:t>
        <w:br/>
        <w:t>зерттеулер кең өріс алуда (А.П.Сейтешов, Б.Т.Кенжебеков, В.Е.Абаев,</w:t>
        <w:br/>
        <w:t>Н.М.Аблязимова, Ж.Қ.Ахмадиева, С.З.Байхонова, А.А.Белегова, А.Б.Изделеуова,</w:t>
        <w:br/>
        <w:t>Ш.Т.Мұқанбетова, Г.У.Сыздыкбаева, К.С.Құдайбергенева, М.В.Семенова,</w:t>
        <w:br/>
        <w:t>С.И.Ферхо т.б.).</w:t>
        <w:br/>
        <w:t>Өскелең ұрпақты жан-жақты дамытатын мұғалім екені белгілі. Ендеше,</w:t>
        <w:br/>
        <w:t>мұғалімнің рухани дүниесі бай болуы абзал. Мұғалімнің мәдени құзыреттілігі</w:t>
        <w:br/>
        <w:t>мәдениет саласындағы білімі, оны қолдануымен айқындалады. Қазіргі ақпарат</w:t>
        <w:br/>
        <w:t>ағыны көбейген заманда адамгершілік құндылықтар өзгеруде. Құндылықтар жас</w:t>
        <w:br/>
        <w:t>ұрпақтың бойында ертеңгі күнге деген көзқарасын білдіреді. Демек, ертеңгі</w:t>
        <w:br/>
        <w:t>күнге сенімді болу үшін мәдени құзыреттілікті қалыптастыру қажеттілігі</w:t>
        <w:br/>
        <w:t>қоғамның қажеттілігінен туындап отыр.</w:t>
        <w:br/>
        <w:t>«Кәсіби құзыреттілік» ұғымы педагогикалық еңбектің сипаттамасы ретінде</w:t>
        <w:br/>
        <w:t>ХХ ғасырдың 80-жылдарында қолданыла бастады. Құзыреттілік туралы адамның</w:t>
        <w:br/>
        <w:t>еңбегінің нәтижесіне қарап ой түйіндеуге болады. Педагогтің кәсіби</w:t>
        <w:br/>
        <w:t>құзыреттілігі ұғымы мұғалімнің түрлі педагогикалық міндеттер мен</w:t>
        <w:br/>
        <w:t>жағдаяттарды өз бетінше және тиімді шеше білудегі жеке мүмкіндіктерін</w:t>
        <w:br/>
        <w:t>білдіреді. Мұғалімнің кәсіби құзыреттілігі арнайы, әдістемелік және</w:t>
        <w:br/>
        <w:t>психологиялық аумақтағы білімен қамтамасыз етіледі. Демек, болашақ</w:t>
        <w:br/>
        <w:t>педагогтің бойына аталған аумақтағы білімдерді меңгерту маңызды екені сөзсіз.</w:t>
        <w:br/>
        <w:t>«Құзыреттілік» ұғымы түрлі контексте қолданылады. Алғаш рет АҚШ-та</w:t>
        <w:br/>
        <w:t>1970 жылдары өндіріс пен кәсіпорын саласында қолданыла бастады. Аталған</w:t>
        <w:br/>
        <w:t>ұғым бұл салалардағы табысты мамандардың сапаларын санықтаумен</w:t>
        <w:br/>
        <w:t>байланысты болды.</w:t>
        <w:br/>
        <w:t>1992 жылы Еуропа Кеңесінің «Еуропадағы орта білім» жобасында</w:t>
        <w:br/>
        <w:t>«құзыреттілік» ұғымы пайдаланылды.</w:t>
        <w:br/>
        <w:t>142</w:t>
        <w:br/>
        <w:t>«Ер Мәлік» бейнесін мұражай арқылы жас ұрпақ бойына ұлттық</w:t>
        <w:br/>
        <w:t>құндылықтарды қалыптастыру</w:t>
        <w:br/>
        <w:t>Бекеева Айгүл Есенгелдіқызы</w:t>
        <w:br/>
        <w:t>М.Ғабдуллин атындағы 703</w:t>
        <w:br/>
        <w:t>көптілде оқытатын кәсіби</w:t>
        <w:br/>
        <w:t>мектеп - гимназиясының</w:t>
        <w:br/>
        <w:t>география пәнінің мұғалімі,</w:t>
        <w:br/>
        <w:t>директордың оқу - тәрбие жұмыстары</w:t>
        <w:br/>
        <w:t>жөніндегі орынбасары</w:t>
        <w:br/>
        <w:t>Мұражай халық есінде мәңгілік мұра.</w:t>
      </w:r>
    </w:p>
    <w:p>
      <w:r>
        <w:t>Жаңа адам тәрбиелеу, оны жаңа заман үшін үнемі білсенділік өрісінен</w:t>
        <w:br/>
        <w:t>көріне білуге бағыттау, халқының болашағын қамтамасыз ету, ақыл парасатын</w:t>
        <w:br/>
        <w:t>өзінше дамытуға бағдарлау- жалпы әлемдік күрделі міндеттердің бірі.</w:t>
        <w:br/>
        <w:t>Елбасы Нұрсұлтан Әбішұлы Назарбаев айтқандай, «Біздің алдымызда</w:t>
        <w:br/>
        <w:t>бабаларының игі дәстүрлерін сақтайтын, күллі әлемге әйгілі әрі сыйлы, өз елінің</w:t>
        <w:br/>
        <w:t>патриоттары болатын ұрпақ тәрбиелеу» міндеті түр.</w:t>
        <w:br/>
        <w:t>«Қазақстан-2050» статегиясынында жаңа Қазақстандық патриотизм</w:t>
        <w:br/>
        <w:t>тәрбиелеу бойынша жұмыстар өткізілуде. Біздің еліміздің әрбір азаматы өзін, өз</w:t>
        <w:br/>
        <w:t>жерінің азаматы ретінде сезінуі тиіс.</w:t>
        <w:br/>
        <w:t>Біздің мектебімізге 1975 жылы 8 мамыр Ұлы Отан Соғысының</w:t>
        <w:br/>
        <w:t>аяқталғанына 30 жыл толу құрметіне «Ерлік даңқы» мұражайы ашылды.</w:t>
        <w:br/>
        <w:t>Мұражай мемориалдық батыр, ғалым, жазушы, филология ғылымының</w:t>
        <w:br/>
        <w:t>докторы академик Мәлік Ғабдуллинге арналған.</w:t>
        <w:br/>
        <w:t>Мәлік өмірі - ұрпаққа аманат</w:t>
        <w:br/>
        <w:t>147</w:t>
        <w:br/>
        <w:t>Білім берудің Еуразиялық қорының сөздігінде құзыреттілік үш мағынаға</w:t>
        <w:br/>
        <w:t>ие:</w:t>
        <w:br/>
        <w:t>1. Бір нәрсені жақсы немесе тиімді жасау қабілеті.</w:t>
        <w:br/>
        <w:t>2. Жұмысқа қабылдау кезіндегі талаптарға сай болу.</w:t>
        <w:br/>
        <w:t>3. Ерекше еңбек функциясын атқару қабілеті.</w:t>
        <w:br/>
        <w:t>Халықаралық еңбек ұйымы жоғары оқу орнынан кейінгі білім алу мен</w:t>
        <w:br/>
        <w:t>басқарма кадрларының біліктілігін арттырудан өтетін мамандардың біліктілік</w:t>
        <w:br/>
        <w:t>талаптарының қатарына «басты құзыреттіліктер» ұғымын енгізеді.</w:t>
        <w:br/>
        <w:t>Құзыреттілік - істі біліп іс-әрекет атқаруға қабілеттілікті білдіретін жалпы</w:t>
        <w:br/>
        <w:t>балама ұғым. Әдетте, белгілі бір әлеуметтік-кәсіби лауазымы бар адамдарға</w:t>
        <w:br/>
        <w:t>қатысты қолданылады, оның орындайтын міндеттері мен шешетін күрделі</w:t>
        <w:br/>
        <w:t>мәселелерінің нақты деңгейіне сай білім мен іскерлігінің сәйкесті мөлшерін</w:t>
        <w:br/>
        <w:t>анықтайды.</w:t>
        <w:br/>
        <w:t>Құзыр ұғымы тұлғаның даму деңгейі немесе білім беру нәтижесі ретінде</w:t>
        <w:br/>
        <w:t>қарастырылады. Ал құзыреттілік - құзыр ұғымының туындысы. Қазақ тілі</w:t>
        <w:br/>
        <w:t>терминдерінің салалық ғылыми түсіндірме сөздігінде «Құзыр» ұғымы -</w:t>
        <w:br/>
        <w:t>біріншіден, қайсыбір тапсырманы орындауға қабілеттілік немесе бір нәрсені</w:t>
        <w:br/>
        <w:t>жасау; екіншіден, тіл мен психолингвистикада - тілдің базалық, абстрактілі</w:t>
        <w:br/>
        <w:t>ережелерін меңгеру» деп анықталады П)|. И.С.Ожеговтың сөздігінде</w:t>
        <w:br/>
        <w:t>«құзыреттілік - белгілі бір мәселені жан-жақты білу» делінген 21. Ал, «Шет</w:t>
        <w:br/>
        <w:t>тілдер сөздігі» «құзыретті - құзырларға - қызметтік өкілеттілікке ие» деп</w:t>
        <w:br/>
        <w:t>анықтайды (31.</w:t>
        <w:br/>
        <w:t>А.В.Хуторской «құзырет тұлғаның пәндер мен процестердің белгілі бір</w:t>
        <w:br/>
        <w:t>аясына қатыстыны нәтижелі орындау үшін қажетті өзара байланысты</w:t>
        <w:br/>
        <w:t>сапаларының (білім, білік, дағды мен әрекет тәсілдері) тұтастығын көрсетеді.</w:t>
        <w:br/>
        <w:t>Құзыреттілік - адамның құзыретпен әрекет пәніне тұлғалық қатынасынан</w:t>
        <w:br/>
        <w:t>тұратын сәйкес құзыреттерді игеруі» деген пікір білдіреді |И|. Л.М.Устич болса,</w:t>
        <w:br/>
        <w:t>«Құзыреттілік - білім, білік, дағдысын тек кәсіби әрекет үшін ғана емес,</w:t>
        <w:br/>
        <w:t>сонымен қатар өз әрекетін адамгершілік тұрғыдан сезіну мен әлеуметтік мәнін</w:t>
        <w:br/>
        <w:t>түсіну үшін қолдана білетін маманның кәсіби-тұлғалық, әлеуметтік-маңызды</w:t>
        <w:br/>
        <w:t>сапалық сипаттамасы» деп анықтайды |51.</w:t>
        <w:br/>
        <w:t>Э.Ф.Зеер «Кәсіби құзыреттілік - белгілі бір кәсіби іс-әрекетті орындау</w:t>
      </w:r>
    </w:p>
    <w:p>
      <w:r>
        <w:t>үшін қажетті білім, білік және дағдылар жүйесі, тұлғаның ықпалдасқан</w:t>
        <w:br/>
        <w:t>қасиеттері» ретінде түсіндіреді (61.</w:t>
        <w:br/>
        <w:t>В.А.Сластенин, И.Ф.Исаев, А.И.Миценко, Е.Н.Шиянов маманның кәсіби</w:t>
        <w:br/>
        <w:t>құзыреттілігі - оның кәсіби іс-әрекетті жүзеге асыруда теориялық және</w:t>
        <w:br/>
        <w:t>практикалық даярлықтарының бірлігі деп қарастырады (|7). Сонымен қатар,</w:t>
        <w:br/>
        <w:t>В.А.Сластенин педагогтің теориялық және практикалық дайындығының бірлігі</w:t>
        <w:br/>
        <w:t>педагогикалық әрекетті жүзеге асыруға дайындығы оның кәсіби шеберлігін</w:t>
        <w:br/>
        <w:t>сипаттайды. Сонымен қоса, педагогті дайындау дегеніміз болашақ мұғалімде</w:t>
        <w:br/>
        <w:t>аналитикалық-рефлексивтік, конструктивті- прогностикалық,</w:t>
        <w:br/>
        <w:t>ұйымдастырушылық, бағалау-ақпараттық, түзету-реттеушілік құзыреттерін</w:t>
        <w:br/>
        <w:t>жүзеге асыру іскерлігін қалыптастыру деп ұйғарады.</w:t>
        <w:br/>
        <w:t>143</w:t>
        <w:br/>
        <w:t>құндылығымен, сиректілігімен бағалануда. Академик Әлкей Хақанұлы</w:t>
        <w:br/>
        <w:t>Марғұланның ғылымға, білімге деген ерекше құштарлығын оқыған білім</w:t>
        <w:br/>
        <w:t>ордалары Павлодар, Семей, Ленинград қалаларындағы оқу орындары, ғалым 20</w:t>
        <w:br/>
        <w:t>жылдан астам уақыт Шоқан Уәлиханов өмірі мен шығармашылығын зерттеуге</w:t>
        <w:br/>
        <w:t>арнаған. Бүгінгі таңда Шоқан туралы жинақтаған ғалым ойлары, ғылыми</w:t>
        <w:br/>
        <w:t>еңбектері, ғылыми есептері, кітаптары мұражайдың құнды экспонаттық заттары</w:t>
        <w:br/>
        <w:t>болып табылады. Әлкей Хақанұлы Марғұланның қазақтың бай мәдениетін</w:t>
        <w:br/>
        <w:t>әлемге танытудағы зор еңбегі қазақтың киіз үйі, киіз үйдің безендірілуі,</w:t>
        <w:br/>
        <w:t>қазақтың қолданбалы қолөнері, қазақтың бай әшекейлік заттары, халықтың бай</w:t>
        <w:br/>
        <w:t>ұлттық киім үлгілері туралы жазылған еңбектері, қазақ халқының салт-</w:t>
        <w:br/>
        <w:t>дәстүрлері мен аңыз әңгімелері, батырлар жырлары туралы жазылған еңбектерін</w:t>
        <w:br/>
        <w:t>мұражайда көріп қана қоймай, оқушылар мен көрермендер пайдалануына мол</w:t>
        <w:br/>
        <w:t>мүмкіндік жасалған. Ғалымның қазақстандағы археология саласына қосқан үлесі</w:t>
        <w:br/>
        <w:t>туралы білу үшін “Бегазы-Дәндібай» атты мәдениетімен танысу керек.</w:t>
        <w:br/>
        <w:t>Академиктің қолжазбаларының көшірмелері мұражай үшін таптырмайтын</w:t>
        <w:br/>
        <w:t>құжаттар санатында. Мұражай төріндегі археологиялық, тақырыптық</w:t>
        <w:br/>
        <w:t>экспедиция картаныдан оқушы Әлкей Хақанұлы Марғұланның жарты ғасырдан</w:t>
        <w:br/>
        <w:t>астам өмірін Қазақтанның елдімекендерін аралаған еңбек жолдарын көреді.</w:t>
        <w:br/>
        <w:t>Мұражайдағы археологиялық экспонат құлпытастар, балбал тастар көшірмесі</w:t>
        <w:br/>
        <w:t>кең байтақ қазақ жерінде орналасқан ұлттық ескерткіштерден бай хабар алуға</w:t>
        <w:br/>
        <w:t>мүмкіндік береді. Әлкей Марғұлан атындағы мектеп мұражайындағы жәдігерлік</w:t>
        <w:br/>
        <w:t>заттар тізімі Әлкей Марғұланның әдебиет саласы бойынша зерттеген еңбектері,</w:t>
        <w:br/>
        <w:t>Шоқан Уәлихановтың шығармашылық мұрасы, Әлкей Марғұланның</w:t>
        <w:br/>
        <w:t>этнография. саласы бойынша зерттеген еңбектері, Әлкей Марғұланның</w:t>
        <w:br/>
        <w:t>археология туралы зерттеулер болып жинақталған.Әлкей Марғұлан атындағы</w:t>
        <w:br/>
        <w:t>мемориалдық мұражайдың тәрбиелік мәні? деген сауалға ғұлама ғалым білім</w:t>
        <w:br/>
        <w:t>беру мен тәрбие ісінде астаналық оқушыға қойылатын талап пен тілекті</w:t>
        <w:br/>
        <w:t>орындайтын жаңа бағытты таңдап, мектеп мұражайы тек қана мұражайлық</w:t>
        <w:br/>
        <w:t>жәдігерлік заттарды жинап қана қоймай, мектеп оқушыларының өміріне ерекше</w:t>
        <w:br/>
        <w:t>әсер ететін, кешенді бағдарлама жасады. “Академик Әлкей Марғұлан атындағы</w:t>
        <w:br/>
        <w:t>этнографиялық экспедицияның” ұйымдастырылуы, талантты, білімді, тәрбиелі,</w:t>
        <w:br/>
        <w:t>білім мен өнерге құштар оқушыларға арналған “Академик Әлкей Марғұлан</w:t>
        <w:br/>
        <w:t>атындағы сыйлықтың” тағайындалуы, мектепішілік ұстаздар мен оқушылардың</w:t>
        <w:br/>
        <w:t>“Марғұлан” атты журналының жарық көруі, жыл сайын ғұлама ғалым туған</w:t>
        <w:br/>
        <w:t>күніне орай “Академик Әлкей Марғұлан” оқуларының өткізілуі, мектептегі</w:t>
        <w:br/>
        <w:t>барлық оқушыларға “Академик Әлкей Марғұлан” төсбелгісі салтанатты түрде</w:t>
        <w:br/>
        <w:t>табыс етіліп, “Академик Әлкей Хақанұлы Марғұлан мектебі” оқушысы</w:t>
        <w:br/>
        <w:t>қатарына салтанатты түрде қабылдануы, 5-7 сынып оқушылары арасында</w:t>
        <w:br/>
        <w:t>“Академик Әлкей Хақанұлы Марғұлан” есімімен аталатын сыныптың болуы</w:t>
        <w:br/>
        <w:t>бүгінгі ұрпақ өкілінің өткенді зерделеп, қоғамдық, саяси, экономикалық, рухани</w:t>
        <w:br/>
        <w:t>дамудың бүгінгі кезеңінде болашаққа жан-жақты дайындық пен ғалымдай</w:t>
        <w:br/>
        <w:t>білімді болуды талап ететінін көрсетеді. Жергілікті тарихи-мәдени</w:t>
        <w:br/>
        <w:t>ескерткіштерді, ата-баба мұраларын, салт-дәстүрлерін, аңыз, ертегілерін оқып</w:t>
        <w:br/>
        <w:t>үйренген шәкірт бойында қазақтың ұлтжандылық сезімі қалыптасып, ұлттық</w:t>
        <w:br/>
        <w:t>133</w:t>
      </w:r>
    </w:p>
    <w:p>
      <w:r>
        <w:t>Қатысушылар: 4 ая және 4 пая тобының студенттері</w:t>
        <w:br/>
        <w:t>БАРЫСЫ</w:t>
        <w:br/>
        <w:t>.Кіріспе сөз.</w:t>
        <w:br/>
        <w:t>Мұражай қызметкерлерін және сарапшыларды студенттерге таныстыру.</w:t>
        <w:br/>
        <w:t>І. Негізгі бөлім.</w:t>
        <w:br/>
        <w:t>1. Құзыреттілік деген не? Мәдени құзыреттілік деген не? Мұражай</w:t>
        <w:br/>
        <w:t>педагогикасы мәдени құзыреттілікті қалыптастырады деген пікірмен келісеіздер</w:t>
        <w:br/>
        <w:t>ме?</w:t>
        <w:br/>
        <w:t>Қорытынды. Мұражай - тарихи ескерткіштерді зерттеп, сақтап қалу,</w:t>
        <w:br/>
        <w:t>рухани мәдениеттілікті қалыптастыру орталығы.</w:t>
        <w:br/>
        <w:t>2. «Менің тұжырымым»</w:t>
        <w:br/>
        <w:t>3. Топтық жұмыс. Студенттерге мұражай педагогикасы мен білім беру</w:t>
        <w:br/>
        <w:t>жүйесінің байланыс тұжырымын жасау.</w:t>
        <w:br/>
        <w:t>Мақсаты: Студенттердің өз идеяларын жеткізе білу, дәлелдеу және</w:t>
        <w:br/>
        <w:t>шығармашылық қабілеттерін арттыру.</w:t>
        <w:br/>
        <w:t>Қорытынды. Мұражай- білім мен мәдениетті байланыстырушы құрал.</w:t>
        <w:br/>
        <w:t>4. Эссе. Әр топқа тапсырма «Мұражай мен үшін - ... » тақырыбына эссе</w:t>
        <w:br/>
        <w:t>жазу.</w:t>
        <w:br/>
        <w:t>Қорытынды. Студенттер өз ойларын ортаға салады, пікірлерімен бөліседі.</w:t>
        <w:br/>
        <w:t>5. Топтық жұмыс. Кез келген экспонатқа сценарий құру.</w:t>
        <w:br/>
        <w:t>Қорытынды. Әр топ құрған сценарийлерін қорғайды.</w:t>
        <w:br/>
        <w:t>6. Ақын.</w:t>
        <w:br/>
        <w:t>Екі топ белгілі бір уақыт ішінде «Атамекен» тақырыбына ода жазады.</w:t>
        <w:br/>
        <w:t>7. «Мұражайға саяхат».</w:t>
        <w:br/>
        <w:t>Мақсаты: Студенттердің мұражайда бір-бірімен дұрыс қарым-қатынас</w:t>
        <w:br/>
        <w:t>жасай білу қабілеттерін қалыптастыру.</w:t>
        <w:br/>
        <w:t>Екі топ зоологиялық, энографиялық, тарихи, т.б. мұражайдың бір түрін</w:t>
        <w:br/>
        <w:t>таңдайды. Екінші топтан экскурсовод шығып, өз тобына экскурсия жүргізеді. Әр</w:t>
        <w:br/>
        <w:t>экспонаттың жасын, тарихи құндылығын анықтайды. Экскурсия аяқталған соң</w:t>
        <w:br/>
        <w:t>бірінші топ дұрыс не бұрыс екенін айтады. Орындарымен алмасады.</w:t>
        <w:br/>
        <w:t>8. Мұражайдағы ойындар.</w:t>
        <w:br/>
        <w:t>Мұражайда ойналатын ойын түрлерінің әзірлемесін құрып көрсету.</w:t>
        <w:br/>
        <w:t>Мақсаты: Студенгтердің бойында ойын түрлері арқылы мәдени</w:t>
        <w:br/>
        <w:t>құндылықтарын қалыптастыру.</w:t>
        <w:br/>
        <w:t>Мысалы: «Мен экскурсоводпын»; «Көрмеге саяхат».</w:t>
        <w:br/>
        <w:t>Қорытынды. Сарапшылар қатысқан топтардың жұмыстарына баға береді.</w:t>
        <w:br/>
        <w:t>146</w:t>
        <w:br/>
        <w:t>П бөлім. Мектеп шежіресі: түлектер, альбом, фотоэкспонаттар т.б.</w:t>
        <w:br/>
        <w:t>151</w:t>
        <w:br/>
        <w:t>153</w:t>
      </w:r>
    </w:p>
    <w:p>
      <w:r>
        <w:t>ІП. Батырдың сезімі және</w:t>
        <w:br/>
        <w:t>танымалдығы</w:t>
        <w:br/>
        <w:t>ІУ. Жеке тұлға, оның</w:t>
        <w:br/>
        <w:t>қасиеті.</w:t>
        <w:br/>
        <w:t>У. Рухани байлық және</w:t>
        <w:br/>
        <w:t>адамгершілік.</w:t>
        <w:br/>
        <w:t>ҮІ. Этика және этикет,</w:t>
        <w:br/>
        <w:t>сыпайылық сезімдер, өзін-</w:t>
        <w:br/>
        <w:t>өзі тану.</w:t>
        <w:br/>
        <w:t>ҮШІ. «Мен қазақпын» деген</w:t>
        <w:br/>
        <w:t>сөздің мағынасын тану.</w:t>
        <w:br/>
        <w:t>«Досыма хат» атты</w:t>
        <w:br/>
        <w:t>хаттарын зерттеп, ұрпаққа</w:t>
        <w:br/>
        <w:t>үлгі ету.</w:t>
        <w:br/>
        <w:t>ІХ. «Атамекен» қағидаларына сай Батыр өміріне саяхат.</w:t>
        <w:br/>
        <w:t>Жас буынның болашағын, келешекте</w:t>
        <w:br/>
        <w:t>адам болуын ойласақ, оған жасынан</w:t>
        <w:br/>
        <w:t>еңбек тәрбиесін беруді ата-аналық</w:t>
        <w:br/>
        <w:t>борышымыз деп түсінуіміз керек.</w:t>
        <w:br/>
        <w:t>Б.Момышұлы.</w:t>
        <w:br/>
        <w:t>Мұражайдың жұмыс бағыттары:</w:t>
        <w:br/>
        <w:t>1. Танымдылық М.Ғабдуллинның этнопедагогикалық ғылыми, жазған</w:t>
        <w:br/>
        <w:t>хаттары, көркем әдебиеттер қолданылады. Соғыс жылдары қолданылған қару-</w:t>
        <w:br/>
        <w:t>жарақтар, батырдың киімдері, соғыс болған жерден әкелінген топырақтар,</w:t>
        <w:br/>
        <w:t>тарихы.</w:t>
        <w:br/>
        <w:t>149</w:t>
        <w:br/>
        <w:t>М.А.Холодная кәсіби құзыреттілікті оқу процесін басқару, оқу процесін</w:t>
        <w:br/>
        <w:t>ғылыми ұйымдастыру теориясы, сонымен қатар, педагогикалық акмеология</w:t>
        <w:br/>
        <w:t>тұрғысынан пәндік сипатты білімді ұйымдастырудың ерекше түрі ретінде</w:t>
        <w:br/>
        <w:t>сипаттай отырып, пәндік мамандандыруға сәйкес білім мен қарқынды</w:t>
        <w:br/>
        <w:t>тәжірибенің нәтижесі ретінде қарастырады (81.</w:t>
        <w:br/>
        <w:t>Педагогикалық зерттеулерде «кәсіби құзыреттілік» пен «кәсіби-</w:t>
        <w:br/>
        <w:t>педагогикалық құзыреттілік» ұғымдары кездеседі.</w:t>
        <w:br/>
        <w:t>С.Л.Рубинштейннің пікірі бойынша «Кәсіби-педагогикалық құзыреттілік</w:t>
        <w:br/>
        <w:t>білім және іскерлік жиынтығымен анықталмайтынын, олар нақты білім беру</w:t>
        <w:br/>
        <w:t>тәжірибесінде қолдану, меңгеру қажеттілігі және тиімділігімен анықталады» |9).</w:t>
        <w:br/>
        <w:t>И.А.Колесникова кәсіби-педагогикалық құзыреттілікті әлеуметтік қоғамда</w:t>
        <w:br/>
        <w:t>нақты бір тарихи сәтте қалыптасқан нормалар, стандарттар, талаптарға сәйкес</w:t>
        <w:br/>
        <w:t>педагогикалық қызметтерді орындау қабілеттілігі мен дайындығын анықтайтын</w:t>
        <w:br/>
        <w:t>ықпалдасқан кәсіби-тұлғалық сипаттама ретінде түсіндіреді.</w:t>
        <w:br/>
        <w:t>С.Г.Молчановтың пікірі бойынша «кәсіби-педагогикалық құзыреттілік»</w:t>
      </w:r>
    </w:p>
    <w:p>
      <w:r>
        <w:t>ұғымы педагогтің кәсіби-педагогикалық әрекетіндегі құзыреттілік көлемі,</w:t>
        <w:br/>
        <w:t>құзырлылық аясы |10).</w:t>
        <w:br/>
        <w:t>Сонымен, кәсіби құзыреттілік - тұлғаның өзінің кәсіби деңгейін арттыруға</w:t>
        <w:br/>
        <w:t>және үздіксіз өзін-өзі кемелдендіруге бағдарланған тұтас сапасы. Кәсіби</w:t>
        <w:br/>
        <w:t>әрекеттегі жетістіктерінің факторы - кәсіби құзыреттілік. Ол маманның кәсіби-</w:t>
        <w:br/>
        <w:t>тұлғалық, әлеуметтік-мәнді сипаттамасы болып табылады. Құзыреттілік мәселесі</w:t>
        <w:br/>
        <w:t>кәсіби әрекетпен ғана шектелмейді. В.К.Загвоздкинаның пікірі бойынша</w:t>
        <w:br/>
        <w:t>заманауи және болашақтағы идеал адам - алғыр, жауапкершілігі мол,</w:t>
        <w:br/>
        <w:t>коммуникативті, толерантты, сонымен қатар, мәселелерді көріп, шеше алатын,</w:t>
        <w:br/>
        <w:t>қажет ақпаратты өз бетінше және басқалардың көмегімен тауып, қолдана</w:t>
        <w:br/>
        <w:t>алатын, тағы басқа сапаларға ие адам.</w:t>
        <w:br/>
        <w:t>Жоғарыда сипатталған кәсіби құзыреттілік болашақ педагогтердің мәдени</w:t>
        <w:br/>
        <w:t>құзыреттілігін қалыптастыруға негіз болады. Мәдениет латынның өңдеу, егу</w:t>
        <w:br/>
        <w:t>деген сөзінен шыққан. Мәдениет адам жасаған әлем сияқты «екінші табиғат».</w:t>
        <w:br/>
        <w:t>Мәдениет адамдардың өмір сүрген ортасымен қарым-қатынасы. Мәдениет</w:t>
        <w:br/>
        <w:t>негізінде екі үлкен түрде болады: материалдық және рухани.</w:t>
        <w:br/>
        <w:t>1. Материалдық - бұл өндірістегі құрал-саймандар техника, құрылымдар</w:t>
        <w:br/>
        <w:t>және тағы басқалар.</w:t>
        <w:br/>
        <w:t>2. Рухани-- бұл ғылым, өнер, әдебиет тағы басқалар.</w:t>
        <w:br/>
        <w:t>Жалпы мәдениет құрылымы екі үлкен бөліктен құралады:</w:t>
        <w:br/>
        <w:t>І) Материалдық мәдениет. Бұл адамның табиғатты өзгерту, қайта құру</w:t>
        <w:br/>
        <w:t>процесімен байланысты;</w:t>
        <w:br/>
        <w:t>2) Рухани мәдениет. Бұл адамның рухани дүниесін және оның әлеуметтік</w:t>
        <w:br/>
        <w:t>өмірін өзгертумен байланысты болады.</w:t>
        <w:br/>
        <w:t>Демек, мәдени құзыреттілік адамның мәдениетпен сусындауы, оны</w:t>
        <w:br/>
        <w:t>таратуға деген рухани қажеттілігі. Сондықтан да, болашақ мұғалімдердің мәдени</w:t>
        <w:br/>
        <w:t>құзыреттіліктерін қалыптастыру маңызды.</w:t>
        <w:br/>
        <w:t>Болашақ педагогтер оқушылардың бойына адами құндылықтар адамзаттың</w:t>
        <w:br/>
        <w:t>тарихы, оның кешегісі мен ертеңі, жанды және жансыз қоршаған ортаның</w:t>
        <w:br/>
        <w:t>144</w:t>
        <w:br/>
        <w:t>Мұражай мақсаты: Оқушылардың тарихи мұраға қызығушылығын арыттыру,</w:t>
        <w:br/>
        <w:t>Мәлік батыр бейнесі арқылы патриоттық жұмыстарды заманға сай</w:t>
        <w:br/>
        <w:t>қалыптастырып жаңа патриоттар тәрбиелеу.</w:t>
        <w:br/>
        <w:t>Мұражай келесі міндеттерді орындайды:</w:t>
        <w:br/>
        <w:t>1. Оқу тәрбие жұмыстары.</w:t>
        <w:br/>
        <w:t>2. Саяхат (экскурсовод дайындау, Мәліктану бағдарламасы)</w:t>
        <w:br/>
        <w:t>3. Сыныптантыс іс- шаралар (сұрақ жауап, ерлік сабақтар, ауызша журнал,</w:t>
        <w:br/>
        <w:t>тақырыптық кештер,бейнелеу кеш, саяхат сабақ т/б)</w:t>
        <w:br/>
        <w:t>Х93 қазақ орта мектеп- кешенінің мұражайы жанынан құрылған «Мәліктану»</w:t>
        <w:br/>
        <w:t>тобының бағдарламасы.</w:t>
        <w:br/>
        <w:t>Адам өзін - өзі тану - Мәліктану</w:t>
        <w:br/>
        <w:t>І. Кіріспе: Әр адамның жан- жақты дамуы- өз мақсаты. Батыр Мәліктің өмір</w:t>
        <w:br/>
        <w:t>талабына сай жолдары.</w:t>
        <w:br/>
        <w:t>І. Адам және Азамат:</w:t>
      </w:r>
    </w:p>
    <w:p>
      <w:r>
        <w:t>Батыр, Ғалым, Жазушы - Мәлік Ғабдуллин</w:t>
        <w:br/>
        <w:t>Тарих жолдарынан үлгі алуы</w:t>
        <w:br/>
        <w:t>Батыр бейнесін зерттеуі</w:t>
        <w:br/>
        <w:t>Қазақ халқының ұлттық қасиеттерін үлгі етуі</w:t>
        <w:br/>
        <w:t>148</w:t>
        <w:br/>
        <w:t>М.Ғабдуллин 100 жылдығына ғылыми жұмыс атқаратын Кеңес</w:t>
        <w:br/>
        <w:t>мүшелерінің жоспары 2012 - 2013 о.ж. «Батыр есімі ардақталады». Бір</w:t>
        <w:br/>
        <w:t>айда 1 рет отырыс, кездесу, өзара пікір алмасу</w:t>
        <w:br/>
        <w:t>2. Тақырып Іс- шаралар</w:t>
        <w:br/>
        <w:t>1 Ғылыми өмірге қызмет Ғылыми - библиографиялық</w:t>
        <w:br/>
        <w:t>етеді ізденістер - мұражай</w:t>
        <w:br/>
        <w:t>экспонаттарымен танысу</w:t>
        <w:br/>
        <w:t>2. Білім қалар артында, | Мәлік Ғабдуллиннің «Досыма</w:t>
        <w:br/>
        <w:t>| ғұмыр сырғып жоғалар хат» этнопедагогикалық</w:t>
        <w:br/>
        <w:t>| жазбаларын зерттеу</w:t>
        <w:br/>
        <w:t>Мерзімі</w:t>
        <w:br/>
        <w:t>01.09-30.09</w:t>
        <w:br/>
        <w:t>01-30.10</w:t>
        <w:br/>
        <w:t>Мектеп</w:t>
        <w:br/>
        <w:t>мұражайы</w:t>
        <w:br/>
        <w:t>&gt; Мұражай кеңесі</w:t>
        <w:br/>
        <w:t>Бы. басқарушы орган</w:t>
        <w:br/>
        <w:t>Мұражайоқу</w:t>
        <w:br/>
        <w:t>процесінде</w:t>
        <w:br/>
        <w:t>ж і</w:t>
        <w:br/>
        <w:t>Ұстаз және</w:t>
        <w:br/>
        <w:t>мұражай.</w:t>
        <w:br/>
        <w:t>с. Сабақ-саяхат</w:t>
        <w:br/>
        <w:t>Сабақтың ерекшелігі</w:t>
        <w:br/>
        <w:t>Экспозициялар</w:t>
        <w:br/>
        <w:t>әзірлеу, жинау</w:t>
        <w:br/>
        <w:t>ерекшелігі</w:t>
        <w:br/>
        <w:t>Тәрбиелік</w:t>
        <w:br/>
        <w:t>жұмыстар атқару</w:t>
        <w:br/>
        <w:t>әдістері</w:t>
        <w:br/>
        <w:t>ШІ,</w:t>
        <w:br/>
        <w:t>Мұражаймеңгерушісі және</w:t>
        <w:br/>
        <w:t>педагогсабакқ дайындайды.</w:t>
      </w:r>
    </w:p>
    <w:p>
      <w:r>
        <w:t>Оқушының бұрыналғанбіліміне</w:t>
        <w:br/>
        <w:t>сай келуіқажет</w:t>
        <w:br/>
        <w:t>Сабақтың элементтері</w:t>
        <w:br/>
        <w:t>“ Үйгеберген тапсырманытексеру;</w:t>
        <w:br/>
        <w:t>2 Жаңаматериалмен таныстыру;</w:t>
        <w:br/>
        <w:t>“”Жаңаалған білімдібекіту;</w:t>
        <w:br/>
        <w:t>ФҮйгежаңатапсырма беру</w:t>
        <w:br/>
        <w:t>Тақырып оку бағдарламасына</w:t>
        <w:br/>
        <w:t>сайкелуіқажет</w:t>
        <w:br/>
        <w:t>Саяхатсабақ оқу кестесіне кіреді, сабақтан кейін өткізгенде ол жай саяхат болуымүмкін</w:t>
        <w:br/>
        <w:t>Сабақ- саяхат ерекшелігі</w:t>
        <w:br/>
        <w:t>Оқушы білім алу толықтыру жаңа</w:t>
        <w:br/>
        <w:t>элементтермен танысады</w:t>
        <w:br/>
        <w:t>Злмккемеекеенкекекеееееекеенкееееекеееееекеетеенеекеетекекеекеенек / %</w:t>
        <w:br/>
        <w:t>152</w:t>
        <w:br/>
        <w:t>Ұстаз бейнелеу материалдарды</w:t>
        <w:br/>
        <w:t>көбірек көрсетеді</w:t>
        <w:br/>
        <w:t>/</w:t>
        <w:br/>
        <w:t>Республикалық фестиваліне қатысушы мұражай жетекшісі Рымтай</w:t>
        <w:br/>
        <w:t>Қаппасқызына Астана қаласы Мәдениет басқармасы Астана қаласы Білім</w:t>
        <w:br/>
        <w:t>басқармасы І дәрежелі диплом және сертификат табыстады.</w:t>
        <w:br/>
        <w:t>170</w:t>
        <w:br/>
        <w:t>Ғылым ешқашанда М.Ғабдуллиннің «Ауыз 01.11-30.11</w:t>
        <w:br/>
        <w:t>жазылып біткен кітап әдебиет» атты ғылыми</w:t>
        <w:br/>
        <w:t>емес оқулықтарын зерттеу.</w:t>
        <w:br/>
        <w:t>Білім ақылдың атар Болашақ ұрпаққа ұсыныстар 01.12-20.12</w:t>
        <w:br/>
        <w:t>көркі жазу, Мәліктің көз қарасы</w:t>
        <w:br/>
        <w:t>туралы толғау</w:t>
        <w:br/>
        <w:t>М.Ғабдуллин, Төлеген 3 батырмен кездесу кеш. 25.12</w:t>
        <w:br/>
        <w:t>Тоқтаров, Рамазан Театралдық көрініс</w:t>
        <w:br/>
        <w:t>Елубаев</w:t>
        <w:br/>
        <w:t>Зерттеу жұмыстарын ғылыми әдістемелік ретінде кітапша қылып тапсыру</w:t>
        <w:br/>
        <w:t>Кеңес Одағының батыры, акдемик, әдебиеттанушы, филология</w:t>
        <w:br/>
        <w:t>ғылымының докторы, профессор Мәлік Ғабдуллиннің 100 жылдық</w:t>
        <w:br/>
        <w:t>мерейтойына арналған іс - шаралар жоспары</w:t>
        <w:br/>
        <w:t>«..Ұлттық әдебиет пен жазудың сан ғасырлық тәжірбиесін қорыту және</w:t>
        <w:br/>
        <w:t>кеңейтілген көркем, ғылым, өмірбаяндық дестелер жасау...»</w:t>
        <w:br/>
        <w:t>Н.Ә.Назарбаев</w:t>
      </w:r>
    </w:p>
    <w:p>
      <w:r>
        <w:t>8 7 Мазмұны Мерзімі Жауапты</w:t>
        <w:br/>
        <w:t>1 Кеңес Одағының батыры М.Ғабдулиннің 20.12.2013 Мектеп әкімшілігі</w:t>
        <w:br/>
        <w:t>ескерткеші М.Ғабдулиннің музейінен о.ж.</w:t>
        <w:br/>
        <w:t>мектеп ауласына ауыстыруылына қыркүйек-</w:t>
        <w:br/>
        <w:t>байланысты, мектеп ауласын қазан</w:t>
        <w:br/>
        <w:t>аббаттандыру</w:t>
        <w:br/>
        <w:t>2! Мектеп мұражайына заман талабына ! 2012-2013 Мектеп әкімшілігі</w:t>
        <w:br/>
        <w:t>сай жөндеу жұмыстарын жасау о.ж.</w:t>
        <w:br/>
        <w:t>3 Мектептің салтанат залына жөндеу | 2012-2013 Мектеп әкімшілігі</w:t>
        <w:br/>
        <w:t>жұмыстарын жасау о.ж.</w:t>
        <w:br/>
        <w:t>157</w:t>
        <w:br/>
        <w:t>2. Ізденушілік, танымдылық, зерттеу жұмыстары М.Ғабдуллиннің әрбір</w:t>
        <w:br/>
        <w:t>айтқан сөзін істеген жұмыстары бойынша библиографиялық зерттеу жүргіземіз.</w:t>
        <w:br/>
        <w:t>3. Экспонаттар құндылығы - болашақ ұрпақ тәрбиесіне маңыздылығы.</w:t>
        <w:br/>
        <w:t>4. Шығармашылық жұмыстар - оқушылардың дарындылығын танып,</w:t>
        <w:br/>
        <w:t>дамыту.</w:t>
        <w:br/>
        <w:t>5. Экспозициалық көрмелер ұйымдастыру. Оны толықтыру, зерттеу,</w:t>
        <w:br/>
        <w:t>қосымша мәлімет дайындау.</w:t>
        <w:br/>
        <w:t>6. Ғылыми зерттеу жұмыстары Заманының бағытына сай тақырыптарды</w:t>
        <w:br/>
        <w:t>құрастырып, оқушыларға ғылыми жұмысына қолдану.</w:t>
        <w:br/>
        <w:t>Экспонаттарға қысқаша шолу жасасақ: 1. М.Ғабдуллиннің ғылыми</w:t>
        <w:br/>
        <w:t>жұмыстары, Қобланды батырды зерттеп батырлар жинағына кіріспе зерттеу</w:t>
        <w:br/>
        <w:t>жүгізген мақаласы.</w:t>
        <w:br/>
        <w:t>2. Этнопедагогикалық ғылыми кітаптар. Мыс: «Ата-аналарға тәрбие туралы</w:t>
        <w:br/>
        <w:t>кеңес» кітабы.</w:t>
        <w:br/>
        <w:t>3. Мектеп оқушыларына арналған «Қазақ ауыз әдебиеті» атты жинақтар.</w:t>
        <w:br/>
        <w:t>4. М.Ғабдуллинді танымал ететін әйелі Назия Ғабдуллинаның жазған</w:t>
        <w:br/>
        <w:t>«Ардағым едің» атты очеркі.</w:t>
        <w:br/>
        <w:t>5. Фото экспонаттар</w:t>
        <w:br/>
        <w:t>6. Хаттар.</w:t>
        <w:br/>
        <w:t>7. Мәліктанушылар жазған ғылыми жұмыстары.</w:t>
        <w:br/>
        <w:t>Осы экспонаттар М.Ғабдуллиннің мұрасындағы шығармашылығы</w:t>
        <w:br/>
        <w:t>этнопедогогика құндылықтарды анықтап, жүйелеу, оқушылардың</w:t>
        <w:br/>
        <w:t>отансүйгіштік идеялары мен ой пікірлерін ашық айтуға тәрбиелеуге</w:t>
        <w:br/>
        <w:t>қолданылады. Мектептің оқу-тәрбие үрдісі тәрбиелік шаралар М. Ғабдуллиннің</w:t>
        <w:br/>
        <w:t>озық ойлы педагогикалық идеялары ұстаздар мен оқушыларға «Мәліктану»</w:t>
        <w:br/>
        <w:t>бағдарламасы бойынша жүргізеді. Жалпы бағдарлама мектеп мұражайы.</w:t>
        <w:br/>
        <w:t>Нәтижесінде психологиялық, педагогикалық әдістемелік әдебиеттер ғылыми</w:t>
        <w:br/>
        <w:t>зерттеу жұмыстары сынып сағаттары өткізіледі.</w:t>
        <w:br/>
        <w:t>Қазіргі кезеңде жеке тұлғаны қалыптастыруға ұлттық тарихи және мәдени-</w:t>
        <w:br/>
        <w:t>педогогикалық мұраларының тәлім-тәрбиелік, озық идеяларын кешенді түрде</w:t>
        <w:br/>
        <w:t>тірек ету.</w:t>
        <w:br/>
        <w:t>Мұражай бөлімдері 2 бөлімнен тұрады:</w:t>
      </w:r>
    </w:p>
    <w:p>
      <w:r>
        <w:t>І бөлім. М.Ғабдуллинге арналған 13-стенд, 20 көрме.</w:t>
        <w:br/>
        <w:t>1. Батырдың балалық және жастық шағы.</w:t>
        <w:br/>
        <w:t>2. Студент кезеңдері.</w:t>
        <w:br/>
        <w:t>3. 1941-1945 ж. соғыс жылдары</w:t>
        <w:br/>
        <w:t>4. Ғалым, жазушы, батыр бөлімдерінен тұрады.</w:t>
        <w:br/>
        <w:t>150</w:t>
        <w:br/>
        <w:t>Мұражайдағысабақтық</w:t>
        <w:br/>
        <w:t>Оқушының білімге белсенділігін.</w:t>
        <w:br/>
        <w:t>дамытады.</w:t>
        <w:br/>
        <w:t>Мұражайдағы ақпараттық хабар дәлелдеді, көрнектілігі де бай;</w:t>
        <w:br/>
        <w:t>Эмоционалды, өйткені мұражайдағы құжаттар адамның сезіміне әсер етеді,</w:t>
        <w:br/>
        <w:t>оқушының эмоционалды түрде бейнелеу ойы қалыптасуы, осының бәрі окушының</w:t>
        <w:br/>
        <w:t>логикалық ой білімін дамытады, терең түсініп, ойға сақтайды.</w:t>
        <w:br/>
        <w:t>Сондықтан мектеп мұражайының</w:t>
        <w:br/>
        <w:t>ерекшеліктері бар:</w:t>
        <w:br/>
        <w:t>Оқушының зерттеу жұмысында белсенділігін қалыптастырады;</w:t>
        <w:br/>
        <w:t>Шығармашылықсезімін дамытады;</w:t>
        <w:br/>
        <w:t>Жеке өз білімін шолықтыру дағдыға айналады.</w:t>
        <w:br/>
        <w:t>Мектеп мұражайыэкспозициялармен жұмыс</w:t>
        <w:br/>
        <w:t>ерекшеліктері</w:t>
        <w:br/>
        <w:t>Пікірлер дайындау, осы. ғ Қ Тақырыптық</w:t>
        <w:br/>
        <w:t>экспозициялар қандай / ы етруктурасын әзірлеу:</w:t>
        <w:br/>
        <w:t>мақсатқапайда береді, / : Экспозиция бөлімдері,</w:t>
        <w:br/>
        <w:t>бастытақырыптар, басты. / “ тақырыптар, әр бөлімде</w:t>
        <w:br/>
        <w:t>эксонаттар /</w:t>
        <w:br/>
        <w:t>5 қай жерге қойылады.</w:t>
        <w:br/>
        <w:t>Тақырыптықэкспозициялықжоспар құру, экспонаттар тізіті,</w:t>
        <w:br/>
        <w:t>тақырыптық комплекске жинақтау, экспозицияларғаарналған.</w:t>
        <w:br/>
        <w:t>текст</w:t>
        <w:br/>
        <w:t>Мектептің экспозицияларының ерекшелігі:</w:t>
        <w:br/>
        <w:t>Оқу бағдарламасына сай келуі, әр мерзімде толықтыру, жаңарту,</w:t>
        <w:br/>
        <w:t>оқушылардың іздестіру жұмыстарын айқын көрсету.</w:t>
        <w:br/>
        <w:t>154</w:t>
        <w:br/>
        <w:t>-</w:t>
        <w:br/>
        <w:t>10</w:t>
        <w:br/>
        <w:t>П</w:t>
      </w:r>
    </w:p>
    <w:p>
      <w:r>
        <w:t>М.Ғабдуллиннің 100 жылдығына орай іс</w:t>
        <w:br/>
        <w:t>- шаралар жоспарын құру, бекіту</w:t>
        <w:br/>
        <w:t>М.Ғабдуллиннің 100 жылдығына орай</w:t>
        <w:br/>
        <w:t>ғылыми Кеңес мүшелерін құру</w:t>
        <w:br/>
        <w:t>Әдістемелік Кеңес құру</w:t>
        <w:br/>
        <w:t>«Арыстаны Көкшенің асқақтап туған |</w:t>
        <w:br/>
        <w:t>ер Мәлік» (әдістемелік құрал және</w:t>
        <w:br/>
        <w:t>нұсқаулар шығару)</w:t>
        <w:br/>
        <w:t>«Өмір жолы өнегелі ер» тақырыптық</w:t>
        <w:br/>
        <w:t>жоспар кітапша</w:t>
        <w:br/>
        <w:t>«Ер Мәліктің мерейтойы - ел мерейі»</w:t>
        <w:br/>
        <w:t>«Өмір шежіресі» ауызша журнал (5</w:t>
        <w:br/>
        <w:t>бөлім) естелік кітап шығару</w:t>
        <w:br/>
        <w:t>«Біз - Мәлік аға ұрпағымыз» өлеңдер</w:t>
        <w:br/>
        <w:t>жинағын шығару</w:t>
        <w:br/>
        <w:t>158</w:t>
        <w:br/>
        <w:t>2012-2013</w:t>
        <w:br/>
        <w:t>о.ж.</w:t>
        <w:br/>
        <w:t>| 2012-2013</w:t>
        <w:br/>
        <w:t>о.ж.</w:t>
        <w:br/>
        <w:t>2012-2013</w:t>
        <w:br/>
        <w:t>о.ж.</w:t>
        <w:br/>
        <w:t>2012-2013</w:t>
        <w:br/>
        <w:t>о.ж.</w:t>
        <w:br/>
        <w:t>2012-2013</w:t>
        <w:br/>
        <w:t>о.ж.</w:t>
        <w:br/>
        <w:t>| 2012-2013</w:t>
        <w:br/>
        <w:t>М.Ғабдулинге 100 жыл (саяхат - сабақ) |</w:t>
        <w:br/>
        <w:t>о.ж.</w:t>
        <w:br/>
        <w:t>2012-2013</w:t>
        <w:br/>
        <w:t>0.ж.</w:t>
        <w:br/>
        <w:t>2012-2013</w:t>
        <w:br/>
        <w:t>ө.ж.</w:t>
        <w:br/>
        <w:t>Мектеп әкімшілігі</w:t>
        <w:br/>
        <w:t>Мұражай меңгерушісі</w:t>
        <w:br/>
        <w:t>Шахманова Б.Р.</w:t>
        <w:br/>
        <w:t>Мектеп директоры</w:t>
        <w:br/>
        <w:t>ДЕЖЖО</w:t>
        <w:br/>
        <w:t>Баймақова Ж.Д.</w:t>
        <w:br/>
        <w:t>Мұражай меңгерушісі</w:t>
      </w:r>
    </w:p>
    <w:p>
      <w:r>
        <w:t>Шахманова Б.Р.</w:t>
        <w:br/>
        <w:t>ДҒЖЖО Командир Р.</w:t>
        <w:br/>
        <w:t>Кітапхана меңгерушісі</w:t>
        <w:br/>
        <w:t>Сыздыкова Л.М.</w:t>
        <w:br/>
        <w:t>Мұражай меңгерушісі</w:t>
        <w:br/>
        <w:t>Шахманова Б.Р.</w:t>
        <w:br/>
        <w:t>Әдістеме бірлестігі</w:t>
        <w:br/>
        <w:t>жетекшілері</w:t>
        <w:br/>
        <w:t>Кітапхана меңгерушісі</w:t>
        <w:br/>
        <w:t>Сыздыкова Л.М.</w:t>
        <w:br/>
        <w:t>Уалиева Ж.О.</w:t>
        <w:br/>
        <w:t>Кітапхана меңгерушісі</w:t>
        <w:br/>
        <w:t>Сыздыкова Л.М.</w:t>
        <w:br/>
        <w:t>Мұражай меңгерушісі</w:t>
        <w:br/>
        <w:t>Шахманова Б.Р.</w:t>
        <w:br/>
        <w:t>1-1І сынып</w:t>
        <w:br/>
        <w:t>жетекшілері</w:t>
        <w:br/>
        <w:t>Мұражай меңгерушісі</w:t>
        <w:br/>
        <w:t>Шахманова Б.Р.</w:t>
        <w:br/>
        <w:t>Тарих пәні мұғалімі</w:t>
        <w:br/>
        <w:t>Каримова РД.</w:t>
        <w:br/>
        <w:t>Мұражай меңгерушісі</w:t>
        <w:br/>
        <w:t>Шахманова Б.Р.</w:t>
        <w:br/>
        <w:t>Ақындар мүшайра</w:t>
        <w:br/>
        <w:t>жетекшісі</w:t>
        <w:br/>
        <w:t>Ахметжанова Б.Х.</w:t>
        <w:br/>
        <w:t>Шоңова М.Ғ.</w:t>
        <w:br/>
        <w:t>Мұражай - тәрбие өзегі</w:t>
        <w:br/>
        <w:t>Қаппасова Рымтай Қаппасқызы</w:t>
        <w:br/>
        <w:t>Қазақстан Республикасының</w:t>
        <w:br/>
        <w:t>оқу ісінің үздігі мұражай жетекшісі,</w:t>
        <w:br/>
        <w:t>жоғарғы санатты тарих пәнінің мұғалімі</w:t>
        <w:br/>
        <w:t>60 жылдық мерей тойын өткізуге байланысты мектептің тарихын келешек</w:t>
        <w:br/>
        <w:t>ұрпаққа мұра етіп қалдыру, әрі кең түрде насихаттау мақсатында мектеп</w:t>
        <w:br/>
        <w:t>мұражайы 1994 жылы ашылды.</w:t>
        <w:br/>
        <w:t>Мақсаты: Мектеп аты Н.Нұрмақов есімімен аталғандықтан</w:t>
        <w:br/>
        <w:t>Н.Нұрмақовтың ардагер азамат, ірі мемлекет және қоғам қайраткері екенін</w:t>
        <w:br/>
        <w:t>ұрпаққа таныту.</w:t>
        <w:br/>
        <w:t>Мектептің тарихын зерттеу, ұжымның ұйтқысы бола білген мектеп даңқын</w:t>
        <w:br/>
        <w:t>әр кезде асқақтата білген директорлары, оқу ісінің меңгерушілері, ұлағатты</w:t>
        <w:br/>
        <w:t>ұстаздар және мектебімізден түлеп ұшып, қоғам өміріне белсене араласқан</w:t>
        <w:br/>
        <w:t>қайраткер түлектер мен ғылымның сан-саласына құлаш сермеп, ел болашағы</w:t>
        <w:br/>
        <w:t>үшін мәнді еңбектер берген ғалым түлектер жайлы деректер қорын жинақтау.</w:t>
        <w:br/>
        <w:t>Мұражайдың негізін жасауда математика пәнінің мұғалімі, Қазақ ССР, СССР</w:t>
        <w:br/>
        <w:t>оқу ағарту ісінің үздігі, 1964-88 жылдар аралағында үзіліссіз мектеп</w:t>
        <w:br/>
        <w:t>директорының оқу-тәрбие жұмысының орынбасары қызметін атқарған Тайлақов</w:t>
        <w:br/>
        <w:t>Елжас Тайлақұлы мен тарих пәнінің мұғалімі, жоғарғы санатты, ҚР оқу ісінің</w:t>
        <w:br/>
        <w:t>үзідігі Қаппасова Рымгай Қаппасқызының еңбектері зор болды.</w:t>
        <w:br/>
        <w:t>2004 жылдың қазан-қараша айларында мектептің 70 жылдық мерейтойына</w:t>
        <w:br/>
        <w:t>байланысты мектеп басшысы Әшімов Есентай Мұқатайұлының басшылығымен</w:t>
        <w:br/>
        <w:t>мұражай қайта өңдеу мен жөндеуден өтіп, жаңа мазмұнға ие болды.</w:t>
      </w:r>
    </w:p>
    <w:p>
      <w:r>
        <w:t>2008 жылдан бастап мұражайдың деректер қорын электрондық нұсқада</w:t>
        <w:br/>
        <w:t>жасауда жоғарғы санатты, информатика пәні мұғалімі Ибраева Жұлдыз өз үлесін</w:t>
        <w:br/>
        <w:t>қосты.</w:t>
        <w:br/>
        <w:t>Мұражай үш бағыттан тұрады.</w:t>
        <w:br/>
        <w:t>1 бағыт</w:t>
        <w:br/>
        <w:t>«Жақсы інім, Нығыметім, қыран құсым, мәңгіге өлмеуі хақ ұраңды ісің»</w:t>
        <w:br/>
        <w:t>Мәди Бапиұлы</w:t>
        <w:br/>
        <w:t>Бұл бағыт аса ірі мемлекет және қоғам қайраткері Нығмет Нұрмақовқа</w:t>
        <w:br/>
        <w:t>арналады. Ұлы жерлесіміз Н.Нұрмақов өмір жолын баяндау арқылы болашақ</w:t>
        <w:br/>
        <w:t>162</w:t>
        <w:br/>
        <w:t>11.</w:t>
        <w:br/>
        <w:t>12.</w:t>
        <w:br/>
        <w:t>жазған. М</w:t>
        <w:br/>
        <w:t>13.</w:t>
        <w:br/>
        <w:t>1951, 1796.</w:t>
        <w:br/>
        <w:t>14.</w:t>
        <w:br/>
        <w:t>Ел үмітін ер ақтар. Қазақстан мектебі ,Х97,2003-36.</w:t>
        <w:br/>
        <w:t>Батырлар жыры. 1-т. редакциясын басқарған, сөз басын, түсініктерін</w:t>
        <w:br/>
        <w:t>Ғабдуллин Алматы, 1948, 1746.</w:t>
        <w:br/>
        <w:t>Қазақ әдебиеті. Орта мектептің 8 класына арналған оқулық. Алматы,</w:t>
        <w:br/>
        <w:t>Батырлар жыры, 3-т.Алғы сөзін жазған Қ.Жұмашев М.Ғабдуллин,</w:t>
        <w:br/>
        <w:t>М.Қаратаев, кіріспе мақала жазған М.Ғабдуллин.Алматы, 1964, 5406.</w:t>
        <w:br/>
        <w:t>15.</w:t>
        <w:br/>
        <w:t>1963, 7106.</w:t>
        <w:br/>
        <w:t>16.</w:t>
        <w:br/>
        <w:t>Монограі</w:t>
        <w:br/>
        <w:t>17.</w:t>
        <w:br/>
        <w:t>студентте</w:t>
        <w:br/>
        <w:t>18.</w:t>
        <w:br/>
        <w:t>студентте</w:t>
        <w:br/>
        <w:t>Батырлар жыры, Іт. Алғы сөзін Қ.Жұмашев М.Ғабдуллин. Аалматы,</w:t>
        <w:br/>
        <w:t>Қазақ халқының батырлық жыры (Т.Садықовпен бірге).</w:t>
        <w:br/>
        <w:t>ия.Алматы,1972,3386.</w:t>
        <w:br/>
        <w:t>Қазақ халқының ауыз әдебиеті.Жоғары дәрежелі оқу орындырының</w:t>
        <w:br/>
        <w:t>ріне арналған оқу құралы. Алматы, 1958, 1964, 1974, 1996.</w:t>
        <w:br/>
        <w:t>Қазақ халқының ауыз әдебиеті.Жоғары дәрежелі оқу орындырының</w:t>
        <w:br/>
        <w:t>ріне арналған оқу құралы. Алматы, 1959, 2316.</w:t>
        <w:br/>
        <w:t>19. Ата-аналарға тәрбие туралы кеңес.Алматы, 1966, 756</w:t>
      </w:r>
    </w:p>
    <w:p>
      <w:r>
        <w:t>20.</w:t>
        <w:br/>
        <w:t>фольклор</w:t>
        <w:br/>
        <w:t>21.</w:t>
        <w:br/>
        <w:t>1958, 6966.</w:t>
        <w:br/>
        <w:t>22.</w:t>
        <w:br/>
        <w:t>стория казахской лигературы.Том І.Казахский</w:t>
        <w:br/>
        <w:t>.Ред.колл.М.Ғабдуллин и др., 1968,452с.</w:t>
        <w:br/>
        <w:t>Қазақ эпосы. Алғы сөзін жазғандар: М.Ғабдуллин, Қ.Жұмашев.Алматы,</w:t>
        <w:br/>
        <w:t>Қазақтың халық ауыз дебиеті.Пед.институттардың қазақ тілі мен</w:t>
        <w:br/>
        <w:t>әдебиет факультеттеріне арналған программа.Құрастырған М.Ғабдуллин.</w:t>
        <w:br/>
        <w:t>Алматы 1</w:t>
        <w:br/>
        <w:t>23.</w:t>
        <w:br/>
        <w:t>24.</w:t>
        <w:br/>
        <w:t>954-1959, 156.</w:t>
        <w:br/>
        <w:t>Қобыланды батыр. Алматы, 1941.</w:t>
        <w:br/>
        <w:t>Проблемы народности казахского героического эпоса. Материалы к</w:t>
        <w:br/>
        <w:t>дискуссии по казахскому эпосу.Алма-ата, 1953.</w:t>
        <w:br/>
        <w:t>25.</w:t>
        <w:br/>
        <w:t>Қазақ фольклористикасы.Жалпы редакциясын басқарған М.Ғабдуллин.</w:t>
        <w:br/>
        <w:t>Алматы, 1973, 3136</w:t>
        <w:br/>
        <w:t>26. Халық ауыз әдебиеті (Б.Ысқақовпен бірге). 8-класқа арналған оқу</w:t>
        <w:br/>
        <w:t>құралы.Алматы, 1974, 220</w:t>
        <w:br/>
        <w:t>161</w:t>
        <w:br/>
        <w:t>«Қазақстан- 2050» стратегиясы қалыптасқан</w:t>
        <w:br/>
        <w:t>мемлекеттің жаңасаяси бағыты</w:t>
        <w:br/>
        <w:t>1. Біздің еліміздің 2. Біз - көпұлтты қоғамбыз. | 2</w:t>
        <w:br/>
        <w:t>әрбір азаматы өз Қазақстан-бідің қасиетті | Сатан</w:t>
        <w:br/>
        <w:t>жерінің азанаты | мекенімй. Біз ел иесіретінде | Қанас канаанды</w:t>
        <w:br/>
        <w:t>ретіндесезінуі биік бола білсек, өзгелерге | (АТБ еаыйЕ,</w:t>
        <w:br/>
        <w:t>тиіс сыйлы боламыз. |</w:t>
        <w:br/>
        <w:t>Өзіміздің ұлттық</w:t>
        <w:br/>
        <w:t>жаретцетеМіден 4. «Бірлігібар ел- озады, 4.Орыс, ағылшын</w:t>
        <w:br/>
        <w:t>ҚАСАПТЫ ОЛЕНаП 2 бірлігіжоқ ел- тозады» | тілінмеңгеруі</w:t>
        <w:br/>
        <w:t>пппнокевнен және Елбірлігі- ең асыл қасиет керек</w:t>
        <w:br/>
        <w:t>ұлылығыменқосып</w:t>
        <w:br/>
        <w:t>4. Румен тайпаға бөліну-</w:t>
        <w:br/>
        <w:t>ұлттық тұтықтықтан 4. Ұлытамырға- қазақ 4. Шежіре- қазақты</w:t>
        <w:br/>
        <w:t>айрылудың өте қауіпті бір деген ұлтқа барын тіреледі біріктіретін ұғым</w:t>
        <w:br/>
        <w:t>түрі</w:t>
        <w:br/>
        <w:t>5.Бв- бір елміз, бір</w:t>
        <w:br/>
        <w:t>5. Өззаманымыздың БЕН ТЫРЫ</w:t>
        <w:br/>
        <w:t>шацалтацинандарын пайдасын тигізу, өз</w:t>
        <w:br/>
        <w:t>ТОНСЕТК АСА 5. «Мен қазақстандықпын, Отанының тағдырына</w:t>
        <w:br/>
        <w:t>жасауымыз керек. өз елімде мен үшін барлық жуаптыболу- әрбір</w:t>
      </w:r>
    </w:p>
    <w:p>
      <w:r>
        <w:t>атаның тарлұл есікашық)» - деп айта жауапты азаматтар</w:t>
        <w:br/>
        <w:t>брат неландітін іне д/ алатын әділеттіқогат үшін, әрбір</w:t>
        <w:br/>
        <w:t>де құрып жатырмыз қазақстандық үшін</w:t>
        <w:br/>
        <w:t>жалғастыруымыз керек Барын қо анырай.</w:t>
        <w:br/>
        <w:t>5. Бірлікпен татулық</w:t>
        <w:br/>
        <w:t>5. Бізосы құндылықтарды</w:t>
        <w:br/>
        <w:t>құндылықтарын қазақстандық</w:t>
        <w:br/>
        <w:t>қазақстандықтардың әрбір</w:t>
        <w:br/>
        <w:t>ерекше толерандылықтың болашақ буынынааялап</w:t>
        <w:br/>
        <w:t>негізіне айналдырдық ұсынуымыз керек</w:t>
        <w:br/>
        <w:t>6. Бі мұсылманбыз. Оның</w:t>
        <w:br/>
        <w:t>ішінде Әбу Ханифа Мазһабын 6. Бүгінгіұрпақтаәлемдегіең</w:t>
        <w:br/>
        <w:t>ӛгідін - Ислам дінін қадірлей</w:t>
        <w:br/>
        <w:t>ұстанған бұл ұлттықсалт- ТЫЯ Ай</w:t>
        <w:br/>
        <w:t>дәстүрді,ата- ананы сыйлауға отырып айта дәстүрін</w:t>
        <w:br/>
        <w:t>ардақтаған абзал.</w:t>
        <w:br/>
        <w:t>Біз мұсылман үмбенің бір бөлігі екепіміздімақтан тұтамыз. Ол біздің</w:t>
        <w:br/>
        <w:t>дәстүріміз.</w:t>
        <w:br/>
        <w:t>2050 жылы қазақстандықтар 3 тілде сөйлейтін болады. Егер біз күшті болсақ, бізбен санасатын болады.</w:t>
        <w:br/>
        <w:t>Егер біз таңғажайыпқасенсек немесебасқаларғанекартсаққол жеткізген жетістіктерімізді жоғалтып</w:t>
        <w:br/>
        <w:t>аламыз Бүгінгікүні біздұрыс таңдау жасауға тиіспіз.</w:t>
        <w:br/>
        <w:t>Болашақтың Қазақстанын мен қалай елестетемін? - президент сұрағы.</w:t>
        <w:br/>
        <w:t>155</w:t>
        <w:br/>
        <w:t>12/ Мұражайдың мұрағаты «Человек - 2012-2014 Орыс тілі әдіс</w:t>
        <w:br/>
        <w:t>познает себя» кітабы негізінде о.ж. бірлестігі мүшелері,</w:t>
        <w:br/>
        <w:t>М.Ғабдуллиннің 100 жылдығына жетекшісі Шекенова</w:t>
        <w:br/>
        <w:t>кітапша шығару Д.А.</w:t>
        <w:br/>
        <w:t>Мұражай меңгерушісі</w:t>
        <w:br/>
        <w:t>Шахманова Б.Р.</w:t>
        <w:br/>
        <w:t>13 Қалалық «Мәлік оқуларына» қатысу 2014-2015 | Қазақ тілі кафедрасы</w:t>
        <w:br/>
        <w:t>о.ж.</w:t>
        <w:br/>
        <w:t>14 «Батыр - Мәлік бейнесі» ғылыми 2014-2015 Математика әдіс</w:t>
        <w:br/>
        <w:t>практикалық конференция о.ж. бірлестігі мүшелері,</w:t>
        <w:br/>
        <w:t>жетекшісі</w:t>
        <w:br/>
        <w:t>Саттарова К.Б.</w:t>
        <w:br/>
        <w:t>15: «Адамның өзін - өзі тануы - Батыр 2014-2015 Уалиева Ж.О.</w:t>
        <w:br/>
        <w:t>Мәліктің бейнесін үлгі ету» о.ж. Мұражай меңгерушісі</w:t>
        <w:br/>
        <w:t>(этномәдениет тану, Мәліктану) Шахманова Б.Р.</w:t>
        <w:br/>
        <w:t>16 «Тарих тағылымы - Ұлттық 2014-2015 | Тарих әдіс бірлестігі</w:t>
        <w:br/>
        <w:t>мақтаныш» о.ж. мүшелері, жетекшісі</w:t>
        <w:br/>
        <w:t>Рақымжанова Т.Қ.</w:t>
        <w:br/>
        <w:t>17 Жеке тұлғаны қалыптастырушы 2014-2015 | «Өзін- өзі тану» әдіс</w:t>
        <w:br/>
        <w:t>М.Ғабдуллиннің педагогі дана сөздері о.ж. бірлестігі жетекшісі</w:t>
        <w:br/>
        <w:t>(дөңгелек үстел) Командир Р.</w:t>
        <w:br/>
        <w:t>Ендігі алдағы жобалар мыналар: 2050 стратегиядасын қолданып Қазақ</w:t>
        <w:br/>
        <w:t>елінің жаңа патриоттарын тәрбиелей отырып, 2015 жылы М.Ғабдуллиннің 100</w:t>
      </w:r>
    </w:p>
    <w:p>
      <w:r>
        <w:t>жасқа толуы, мектеп мұражайына 40 жыл, мектептің 95 жылдық мерей тойымен</w:t>
        <w:br/>
        <w:t>тұспа- түс келмек. Осы орайда өткізілетін іс-шаралар жоспары құрылып, іске</w:t>
        <w:br/>
        <w:t>асырылуда. Мектеп ішінде екі кеңес: 1-ғылыми кеңес, 2-әдебиетшілер кеңесі</w:t>
        <w:br/>
        <w:t>және мектеп 9 А, 5 А сыныптардан оқушыларынан мәліктанушылар тобы</w:t>
        <w:br/>
        <w:t>құрылды. Оқушылар арасынан құрылған топ мүшелері экскурсовод жасай</w:t>
        <w:br/>
        <w:t>отырып, келген қонақтарға үш тілде мұражай туралы мәліметтер айтады.</w:t>
        <w:br/>
        <w:t>Жалпы сыныптарда сынып сағаттары, М.Ғабдуллиннің туған күніне</w:t>
        <w:br/>
        <w:t>арналған айлық өткізілді. Атап айтсақ: «Нұр Отан» ХДП өткен «Батырдың</w:t>
        <w:br/>
        <w:t>тұйғыны, ғалымның жүйрігі - М.Ғабдуллин » атты кеш 9 А сынып пен мұғалім</w:t>
        <w:br/>
        <w:t>Шахманова Б.Р.; 7 Б сыныпта ата-аналармен өткен «Ата-аналарға тәрбие туралы</w:t>
        <w:br/>
        <w:t>кеңес» кітабы бойынша мұғалім Сүлейменова Ш.Қ. өткізген жиынның ата-</w:t>
        <w:br/>
        <w:t>аналар үшін өте маңызды іс-шара болды.</w:t>
        <w:br/>
        <w:t>159</w:t>
        <w:br/>
        <w:t>Ақын Жүрсін Ерман және мектептің жас дарындары</w:t>
        <w:br/>
        <w:t>Семей облысы Қараауыл мектебінің директоры -</w:t>
        <w:br/>
        <w:t>«Абай-Шәкәрім» клубында</w:t>
        <w:br/>
        <w:t>178</w:t>
        <w:br/>
        <w:t>«Ғылым ізде, талаптан» бағыты</w:t>
        <w:br/>
        <w:t>Астана қалалық Білім басқармасының бастығы Ә.Т.Бимендина</w:t>
        <w:br/>
        <w:t>Хе 56 мектеп-лицейінің жұмыс бағытымен танысуда</w:t>
        <w:br/>
        <w:t>ҚР мәжіліс депутаты - Оразгүл Асанғазықызы</w:t>
        <w:br/>
        <w:t>179</w:t>
        <w:br/>
        <w:t>ұрпақты ата-бабаларымыздың дәстүрімен таныстырып, патриоттық бағытта</w:t>
        <w:br/>
        <w:t>тәрбиелеу және өз халқының тарихымен мәдени мұрасын молайтуға ұмтылысты</w:t>
        <w:br/>
        <w:t>ояту көзделеді.</w:t>
        <w:br/>
        <w:t>Н.Нұрмақов кім?</w:t>
        <w:br/>
        <w:t>“ Ол өз заманының құқық саласындағы жаңашыл, ізденімпаз</w:t>
        <w:br/>
        <w:t>реформаторы;</w:t>
        <w:br/>
        <w:t>« Өзінің игі істерімен ел бостандығын, егемендігін жақындатушы;</w:t>
        <w:br/>
        <w:t>“ Елэкономикасын өркендетудегі орасан зор еңбектің иегері;</w:t>
        <w:br/>
        <w:t>“ Дарынды публицист және журналист, қазақ өнері мен мәдениетінің</w:t>
        <w:br/>
        <w:t>қамқоршысы;</w:t>
        <w:br/>
        <w:t>“ Қазақ мемлекетінің территориясы жағынан бірігуіне, қазақтың тарихи</w:t>
        <w:br/>
        <w:t>атын қайтып алуында қажырлы еңбек иесі;</w:t>
        <w:br/>
        <w:t>“ Қазақ әйелдерінің сауатсыздығын жоюға, әрі «Қалың малды жою</w:t>
        <w:br/>
        <w:t>туралы» декреттің жүзеге асуына;</w:t>
      </w:r>
    </w:p>
    <w:p>
      <w:r>
        <w:t>“ Қазақ КСР-інің бірінші Конституциясының авторларының бірі.</w:t>
        <w:br/>
        <w:t>Осы бағыттың бірінші бөлімінде Н.Нұрмақовтың автопортреті, өзінің</w:t>
        <w:br/>
        <w:t>қолымен жазылған Мәскеу мұрағатынан алынған сауалнамасы қойылған.</w:t>
        <w:br/>
        <w:t>“Бүкілодақтық орталық атқару комитетінің ХҮІ шақырылымының</w:t>
        <w:br/>
        <w:t>президиум мүшелерімен (жоғарғы қатардағы солдан оңға қарай бірінші тұрған</w:t>
        <w:br/>
        <w:t>Н.Нұрмақов);</w:t>
        <w:br/>
        <w:t>“ВКП (б) ХІҮ сьезінің Қазақстандық делегеттары И.В.Сталинмен бірге</w:t>
        <w:br/>
        <w:t>(екінші қатарда оң жақта екінші тұрған Н.Нұрмақов);</w:t>
        <w:br/>
        <w:t>«“ Ауылшаруашылығы кооперациясының аймақтық сьезінің президиум</w:t>
        <w:br/>
        <w:t>мүшелері (оң жақтан Н.Нұрмақов)</w:t>
        <w:br/>
        <w:t>“ Осы бөлімде Н.Нұрмақовтың жұбайы Зүфнүн Ыбырайқызы. 1937 жылы</w:t>
        <w:br/>
        <w:t>халық жауының жұбайы деп ұсталып, атақты Мәскеудің «Бутырка» түрмесінде,</w:t>
        <w:br/>
        <w:t>Карелофин АКСР-інде, 1941 жылдан Карлагтың «Көксу» бөлімшесінде қамауда</w:t>
        <w:br/>
        <w:t>болды. 1947 жылы лагерьден босап шығып, 1948 жылдары Қарағанды</w:t>
        <w:br/>
        <w:t>шахтасында шам ұстаушы, одан соң кассир болып жұмыс істеген. ХХ сьездің</w:t>
        <w:br/>
        <w:t>шапағаты тиіп, 1957 жылы ақталып, Мәскеу қаласында тұрған;</w:t>
        <w:br/>
        <w:t>е Нығметтің інілері Жәмел Нұрмақов әкесімен, ағаларымен қоса</w:t>
        <w:br/>
        <w:t>репрессияға ұшырап, еңбек армиясына айналды. Одан босаған соң ұзақ уақыт</w:t>
        <w:br/>
        <w:t>бойы бұрынғы Егіндібұлақ селосының Қоянды кеңшарында механик болып</w:t>
        <w:br/>
        <w:t>істеген;</w:t>
        <w:br/>
        <w:t>“ Нығметтің екінші інісі Құрманғалы қазақ кавалериялық полкінде офицер</w:t>
        <w:br/>
        <w:t>болып жүрген шағында Алматы қаласында тұтқындалып, Воркута қаласына</w:t>
        <w:br/>
        <w:t>(Коми АКСР) жер аударылды. 1943 жылы сонда сырқаттанып қайтыс болды;</w:t>
        <w:br/>
        <w:t>163</w:t>
        <w:br/>
        <w:t>«Отаныңды танып-біл» бағыты</w:t>
        <w:br/>
        <w:t>(Әдеби-тарихи еңбектерді насихаттау, ақын-жазушылармен кездесу)</w:t>
        <w:br/>
        <w:t>«Шәкәрім мұрасы-халықтың асыл қазынасы» атты кештің құрметті қонағы Ә.М.</w:t>
        <w:br/>
        <w:t>Рақымжанов мырза мектептің «Абай-Шәкәрім» клубына Шәкәрімнің шығармаларын</w:t>
        <w:br/>
        <w:t>тарту етті</w:t>
        <w:br/>
        <w:t>ЕҰУ-нің проректоры Дихан Хамзабекұлының әр сөзі оқушыларға ой тастады</w:t>
        <w:br/>
        <w:t>177</w:t>
        <w:br/>
        <w:t>1. Мұрағат құжаттары 36</w:t>
        <w:br/>
        <w:t>2.Н.Нұрмақов еңбектері 26</w:t>
        <w:br/>
        <w:t>3.Н.Нұрмақовтың өмірі мен қызметін зерттеушілердің еңбектері 14</w:t>
        <w:br/>
        <w:t>4. Баспасөз материалдары 71</w:t>
        <w:br/>
        <w:t>5. Фотосуреттер 20</w:t>
        <w:br/>
        <w:t>6. Н.Нұрмақов құрметіне өткізілген мерейтой материалдары 32.</w:t>
        <w:br/>
        <w:t>Осы жинақталған деректер бойынша 2002 жылы «Аймақтық білім</w:t>
      </w:r>
    </w:p>
    <w:p>
      <w:r>
        <w:t>мазмүны және облыстық білім беру қызметкерлерінің ғылыми-әдістемелік</w:t>
        <w:br/>
        <w:t>мәдениеті» облыстық ғылыми-практикалық конференциясында Р.Қаппасованың</w:t>
        <w:br/>
        <w:t>«Мультимәдениетті тұлғаның өлкетану материалдар арқылы ұлттық сананы</w:t>
        <w:br/>
        <w:t>қалыптастыру» атты баяндама оқылып, мазмұнды деп бағаланып, жинаққа енді.</w:t>
        <w:br/>
        <w:t>«Білім мекемелерінде жаңалық үрдістерін енгізу проблемалары» облыстық</w:t>
        <w:br/>
        <w:t>ғылыми конференцияда Р.Қаппасованың «Нығметтану» бағдарламасының</w:t>
        <w:br/>
        <w:t>оқушылардың жалпы мәдени сауаттылығын қалыптастырудағы маңызы атты</w:t>
        <w:br/>
        <w:t>баяндама оқылып, жинаққа енді.</w:t>
        <w:br/>
        <w:t>2005 жылы аса ірі мемлекет және қоғам қайраткері - Н.Нұрмақовқа</w:t>
        <w:br/>
        <w:t>арналған Нығметтану бағдарламасы және осы бағдарламаның негізінде оқулық</w:t>
        <w:br/>
        <w:t>жазылды.</w:t>
        <w:br/>
        <w:t>Мақсаты: Ірі мемлекет және қоғам қайраткері, өз заманының құқық</w:t>
        <w:br/>
        <w:t>саласындағы жаңашыл, ізденімпаз реформаторы, өзінің игі қызметімен ел</w:t>
        <w:br/>
        <w:t>бостандығын, егемендігін жақындатушы, дарынды публицист және журналист,</w:t>
        <w:br/>
        <w:t>қазақ өнері мен мәдениетінің қамқоршысы Н.Нұрмақовтың өмір жолы жайлы</w:t>
        <w:br/>
        <w:t>белгісіз деректерді аша отырып, оқушы бойына өз халқының тарихы мен</w:t>
        <w:br/>
        <w:t>мәдениетіне құрметпен қызығушылықты, өз елінің мәдени мұрасын сақтау мен</w:t>
        <w:br/>
        <w:t>молайтуға деген ұмтылысты оятатын ғылыми-зерттеушілік танымын</w:t>
        <w:br/>
        <w:t>қалыптастыру.</w:t>
        <w:br/>
        <w:t>2007 жылы Е.А.Бөкетов атындағы Қарағанды мемлекеттік</w:t>
        <w:br/>
        <w:t>университетеніде «Орта жалпы білім беретін мектептерде тарихты оқыту</w:t>
        <w:br/>
        <w:t>процесінде ақпараттық технологияларды қолдану» тақырыбындағы дөңгелек</w:t>
        <w:br/>
        <w:t>үстелде тарих пәнінің мұғалім Р.Қаппасова мен информатика пәні мұғалімі</w:t>
        <w:br/>
        <w:t>Ж.Ибраева «Тарих сабағында ақпараттық технологияларды пайдаланудың</w:t>
        <w:br/>
        <w:t>тиімділігі» атты баяндамада электрондық оқытушы бағдарламаларды құрастыру</w:t>
        <w:br/>
        <w:t>туралы баяндады. Бұл да жинаққа еңді.</w:t>
        <w:br/>
        <w:t>«Облыстық Орталық Қазақстан» газетінде Р.Қаппасованың аса ірі</w:t>
        <w:br/>
        <w:t>мемлекет және қоғам қайраткері Н.Нұрмақов туралы «Қалыптасу жылдары»,</w:t>
        <w:br/>
        <w:t>«Н.Нұрмақов - Юстиция Халық Комиссары және республика прокуроры», «Ірі</w:t>
        <w:br/>
        <w:t>публицист, жалынды журналист», «Өз елін сүйген тұлға», «Қазағым деп</w:t>
        <w:br/>
        <w:t>қайысқан қабырғасы» атты мақалалар жылма-жыл газет бетіне шығып отырды.</w:t>
        <w:br/>
        <w:t>165</w:t>
        <w:br/>
        <w:t>Алғашқы оқу ісінің меңгерушілері Махметов Күлмұхан, Садуақасов Абдолла</w:t>
        <w:br/>
        <w:t>Самайылұлы, Тагиева Шамшынұүр Құсайынқызы, Қабжанова Сара Қабжанқызы,</w:t>
        <w:br/>
        <w:t>Тайлақов Елжас Тайлақұлы.</w:t>
        <w:br/>
        <w:t>Өзі өмір сүріп келе жатқан 80 жылға тарта уақыт ішінде Х92 мектеп-</w:t>
        <w:br/>
        <w:t>интернатта, Қазіргі облыстық ДБМИ-да 3500-нан астам орта білімді азаматтар</w:t>
        <w:br/>
        <w:t>даярланып шықты. Алтын және күміс медальмен бітіргендер 70-тен астам, өте</w:t>
        <w:br/>
        <w:t>жақсы бітіргендер 100-ге тарта. Осы аралықтарда 350-ден астам ұстаздар қызмет</w:t>
        <w:br/>
        <w:t>жасады. Олардың ішінде тәжірибесі мол, өз ісінің нағыз шеберлері атанған</w:t>
        <w:br/>
        <w:t>майталман ұстаздар көптеп саналады. Олардың қатарында</w:t>
        <w:br/>
        <w:t>“ СССР халық ағарту ісінің үздіктері Қабжанова Сара Қабжанқызы,</w:t>
        <w:br/>
        <w:t>Сейсетова Райса Ғұсыманқызы, Тайлақов Елжас Тайлақұлы.</w:t>
        <w:br/>
        <w:t>“ Қазақ ССР-на еңбек сіңірген оқытушылар: Тагирова Шамшінүр</w:t>
        <w:br/>
        <w:t>Құсайынқызы, Ғазалиев Мәулен Ғазалиұлы, Иманқұлов Сабатай Иманқұлұлы,</w:t>
        <w:br/>
        <w:t>Акенов Жұман Акенұлы.</w:t>
        <w:br/>
        <w:t>“ Еңбек Қызыл Ту ордені оқытушылары: Жүкебаева Жамихан</w:t>
        <w:br/>
        <w:t>Жүкебайқызы, Ахметова Роза Ахметқызы, Байбахин Халел Абдрахманұлы.</w:t>
        <w:br/>
        <w:t>“ Еңбек даңқы ордені: Сыздықова Күлпәш Сыздыққызы.</w:t>
      </w:r>
    </w:p>
    <w:p>
      <w:r>
        <w:t>“ Қүрмет белгісі ордені: Қойшыбекова Данім Омашқызы.</w:t>
        <w:br/>
        <w:t>“ Сьезд делегеттары болған оқытушылар: Зәйтова Макүш Мұртазақызы,</w:t>
        <w:br/>
        <w:t>Шонова Күлтай Қадиханқызы, Ысқақова Шәкәр Ысқаққызы, Ахметжанова</w:t>
        <w:br/>
        <w:t>Бибітай Атметжанқызы, Бәйішова Ләззат Бәйішқызы.</w:t>
        <w:br/>
        <w:t>“ Ұлы Отан соғысына қатысқан оқытушылар: Ибадуллаев Үсенбай</w:t>
        <w:br/>
        <w:t>Әлиұлы, Медведев Владимир Адамович, Бәкіров Зекен Қошқарұлы.</w:t>
        <w:br/>
        <w:t>“ Химия ғылымының кандидаты, «Ерен еңбегі үшін» медалінің иегері:</w:t>
        <w:br/>
        <w:t>Ахметкәрімов Қабылкәрім Ахметкәрімұлы.</w:t>
        <w:br/>
        <w:t>“ Ыбырай Алтынсарин атындағы медалінің иегері: Шолбаева Бәтен</w:t>
        <w:br/>
        <w:t>Қасқатайқызы.</w:t>
        <w:br/>
        <w:t>“ Қазақ ССР халыққа білім беру ісінің озық қызметкерлері- 47.</w:t>
        <w:br/>
        <w:t>Біздің мектебімізде ерекше есте қалған екі ұстаз бар. Біз олардан үлгі алып,</w:t>
        <w:br/>
        <w:t>оларға ұқсағымыз келеді. Олардың бірі - Қазақ ССР халық ағарту ісінің үздігі,</w:t>
        <w:br/>
        <w:t>ұстаз-ақын, ана Мәпіш Шәріпқызы. Ал екіншісі - ұлағатты ұстаз Ләззат</w:t>
        <w:br/>
        <w:t>Бәйішқызы.</w:t>
        <w:br/>
        <w:t>2009 жылы Н.Нұрмақов мектебіне-75 жыл толуына байланысты «Өткені -</w:t>
        <w:br/>
        <w:t>қазына, бүігіні - айқын білім ордасы» деген журнал мектептің 75-жылдық</w:t>
        <w:br/>
        <w:t>өміріне арналып шықты. Сол жылы педагогикалық газет «Республика</w:t>
        <w:br/>
        <w:t>ұстаздары» 2009 жылдың желтоқсан айында Х923-24 (156) нөмірлерінде тұтастай</w:t>
        <w:br/>
        <w:t>газет беттері Н.Нұрмақов мектебінің ұстаздарының шығармашылық</w:t>
        <w:br/>
        <w:t>баяндамалары мен мақалалары орын алған.</w:t>
        <w:br/>
        <w:t>167</w:t>
        <w:br/>
        <w:t>«Абай-Шәкәрім» клубы - жеке тұлғаны тәрбиелеу орталығы</w:t>
        <w:br/>
        <w:t>(оқу-зерттеу жобасы)</w:t>
        <w:br/>
        <w:t>Джиеналиев Алибек Абуұлы</w:t>
        <w:br/>
        <w:t>Астана қаласындағы</w:t>
        <w:br/>
        <w:t>9 56 мектеп-лицейінің</w:t>
        <w:br/>
        <w:t>Абайтану пәні мұғалімі,</w:t>
        <w:br/>
        <w:t>Халесова Роза Ғарифоллақызы,</w:t>
        <w:br/>
        <w:t>«Абай-Шәкәрім» клубының жетекшісі</w:t>
        <w:br/>
        <w:t>Түсінік хат</w:t>
        <w:br/>
        <w:t>Өркениетті ұлт ең алдымен тарихымен, мәдениетімен ұлтқа тон</w:t>
        <w:br/>
        <w:t>құндылықтарымен мақтанады. Адамзат ұрпағы басынан кешкен замандарды көз</w:t>
        <w:br/>
        <w:t>алдыңызға елестетіп, оны көңіліңізге түйіп, сабақ алғыңыз келсе мұражай</w:t>
        <w:br/>
        <w:t>қызметін пайдаланудың маңызы зор. Ұлы тұлғалардың өмір жолдарына үңіліп,</w:t>
        <w:br/>
        <w:t>өсиет нақыл сөздерін оқып көкірекке зерделеу арқылы рухани ләззат алуға</w:t>
        <w:br/>
        <w:t>болады. Сондықтан мұражай тарихымыздың өткені мен бүгінін жалғап</w:t>
        <w:br/>
        <w:t>санамызға нәр беріп отыратын тәрбие орталығы. Саналы да, парасатты,</w:t>
        <w:br/>
        <w:t>ұлтжанды, рухы биік ұрпақ тәрбиелеу үшін бабаларымыздың өнегелі өмірін,</w:t>
        <w:br/>
        <w:t>ақыл-ой тәжірибесін оқу-тәрбие үрдісінде тиімді пайдалана білсек ұтылмаймыз.</w:t>
        <w:br/>
        <w:t>«Абай-Шәкәрім»кҡлубы жоғары интеллектуалды, рухани бай, өмірге</w:t>
        <w:br/>
        <w:t>әлеуметтік жағынан бейімделген тұлғаны қалыптастыру мақсатында құрылды</w:t>
        <w:br/>
        <w:t>және білім мен тәрбие ісінде әуелі ұлт құндылықтарын шәкірт бойына сіңіруді</w:t>
        <w:br/>
        <w:t>басты нысана етіп алды. Негізгі бағытымыз- жас ұрпақты Абай тағылымында</w:t>
        <w:br/>
        <w:t>тәрбиелеу. Білім мен тәрбиені тұлғаға қарай бағыттай жүргізу мәселесі алда</w:t>
      </w:r>
    </w:p>
    <w:p>
      <w:r>
        <w:t>тұрған кезеңде еріксіз Абайға бұрыласың. Абайды тану арқылы оқушы өзін</w:t>
        <w:br/>
        <w:t>таниды. Абай мұралары ешқашан ескірмек емес, қайта ұрпақтың ұлағатты</w:t>
        <w:br/>
        <w:t>болуына өзіндік үлесін қосуда. Сондықтан ұл-қыздарымызды атадан қалған</w:t>
        <w:br/>
        <w:t>мұра-мирас тағылымында тәрбиелеу-бүгіні күннің кезек күттірмес</w:t>
        <w:br/>
        <w:t>мәселелерінің бірі.</w:t>
        <w:br/>
        <w:t>Бабадан қалған ұлттық құндылықтарымызбен оқушыларды тереңірек</w:t>
        <w:br/>
        <w:t>таныстыру, олардан қалған рухани, заттай мұраларды оқып, зерделеп, өмірлік</w:t>
        <w:br/>
        <w:t>қажеттеріне жарату сол арқылы қазақи болмыс, ұлттық рухты қалыптастыру, өз</w:t>
        <w:br/>
        <w:t>беттерімен ізденіс жұмыстарына дағдыландыру - мұражай алдында тұрған</w:t>
        <w:br/>
        <w:t>жаңашыл заманның жаңа талабы.</w:t>
        <w:br/>
        <w:t>Аннотация</w:t>
        <w:br/>
        <w:t>Қазақстан Республикасының Президенті Н.Ә.Назарбаевтың</w:t>
        <w:br/>
        <w:t>«Интеллектуалды ұлт - 2020» жобасын ұсынғандағы мақсаты - жан-жақты</w:t>
        <w:br/>
        <w:t>дамыған, білімді, Отаншыл ұрпақты қалыптастыру. Ал интеллектуалды ұлт ата-</w:t>
        <w:br/>
        <w:t>баба дәстүрін, әдет-ғұрпын, салтын тұла бойына сіңіріп сонымен уызданған</w:t>
        <w:br/>
        <w:t>жастан шығады.</w:t>
        <w:br/>
        <w:t>1711</w:t>
        <w:br/>
        <w:t>Мұражай алдына қойған мақсаттарына толық жетті, оның айғағы ретінде</w:t>
        <w:br/>
        <w:t>қазіргі кезде Елбасы Н.Ә. Назарбаев туралы фильмде жастық шағын сомдаушы</w:t>
        <w:br/>
        <w:t>біздің мектеп оқушысы Нұрлан Әлімжанов. Ол мектепте жүргенде «Жас Қазақ»</w:t>
        <w:br/>
        <w:t>қойлымында М.Ғабдуллин ролінде өте жақсы ойнаған. 2008 жылдан бері</w:t>
        <w:br/>
        <w:t>мұражай М.Ғабдуллиннің хаттарымен жазылған 4 жұмыс жазалып Республика,</w:t>
        <w:br/>
        <w:t>обылыс көлемінде жүлдері орындар алды. Биылғы жылы мектеп оқушылар</w:t>
        <w:br/>
        <w:t>караша айында өткен айлықта «Біз Мәліктің ұрпағымыз» атты ақындар</w:t>
        <w:br/>
        <w:t>мүшайрасына шығарылған өлеңдер жынағын Республикалық «Қазақстан</w:t>
        <w:br/>
        <w:t>патриоты» журналының 2013ж. Хе 2. жарияланды. Ғылымижұмыстар алғашқы</w:t>
        <w:br/>
        <w:t>бастауын 4,5 сынып оқушылары мектеп ішінде ғылыми реферат түрінде бастау</w:t>
        <w:br/>
        <w:t>алып әрі қарай оқушының ізденушілік, шығармашылық қабілеттерімен үлкен</w:t>
        <w:br/>
        <w:t>ғылыми жұмыстарға жалғасады.</w:t>
        <w:br/>
        <w:t>Сөзімді қорытындылай келе: «Мұражай - қандай кең ауқымды сөз!»</w:t>
        <w:br/>
        <w:t>Мәдени мұраларға бай, салт дәстүрлерді, тарихты, ұрпақтан - ұрпаққа</w:t>
        <w:br/>
        <w:t>сый етеді. Біздің - ойымыз , біліміміз, жұмыстарымыз, болашақ Қазақ елі үшін</w:t>
        <w:br/>
        <w:t>және Жаңа Қазақстандық патриоттық тәрбиені дамуға арналады, дегім келеді.</w:t>
        <w:br/>
        <w:t>Қолданылған әдебиеттер:</w:t>
        <w:br/>
        <w:t>1. М.Ғабдуллиннің педагогикалық тәлімі. «Қазақстан мектебі» , Хг3, 2002</w:t>
        <w:br/>
        <w:t>2-бет</w:t>
        <w:br/>
        <w:t>2. Сабақ сапасы - ұстаз білігінде. П Қазақстан мектебі, Хг10, 2002-36.</w:t>
        <w:br/>
        <w:t>3.Тренинг сабақтар. (М.Ғабдуллиннің тәлімі бойынша ) П Қазақстан</w:t>
        <w:br/>
        <w:t>мектебі Хе1, 2003-26</w:t>
        <w:br/>
        <w:t>4. М.Ғабдуллиннің ғибраты. П Тәрбие құралы, Х21, 2003.-26.</w:t>
        <w:br/>
        <w:t>5. Тұлғасы тұнған тәлім. П Тәрбие құралы, Х91, 2003.-26.</w:t>
        <w:br/>
        <w:t>6. Мәліктің қанатты сөздерін бала тәрбиесінде пайдалану. П Мектеп және</w:t>
        <w:br/>
        <w:t>отбасы: өзара ықпалдастық проблемалары және шешу жолдары. Халықаралық</w:t>
        <w:br/>
        <w:t>ғылыми практикалық конференцияның жинағы. Алматы, 2003ж.-157-1606.</w:t>
        <w:br/>
        <w:t>7. Мәліктің мәңгілігі П «ХХ ғасырда білім беру:жайы мен даму болашағы»</w:t>
        <w:br/>
        <w:t>Халықаралық ғылыми практикалық конференцияның материалдары.- Астана,</w:t>
      </w:r>
    </w:p>
    <w:p>
      <w:r>
        <w:t>2002ж. 581-5836.</w:t>
        <w:br/>
        <w:t>8. Мәліктің мәңгілігі П Жинақ.Ақтөбе, 2003ж, 1676</w:t>
        <w:br/>
        <w:t>9. «Мәліктің мәлімділігі мен тәлімділігі». П Әдіснамалық нұсқау. Ақтөбе,</w:t>
        <w:br/>
        <w:t>2002ж-996.</w:t>
        <w:br/>
        <w:t>10. Жаңа буын оқулықтарындағы этнопедагогикалық құндылықтар. П</w:t>
        <w:br/>
        <w:t>«Үшінші мыңжылдықтың оқулығы» Жасау, шығару және тарату. Ш</w:t>
        <w:br/>
        <w:t>Халықаралық ғылыми практикалық конференцияның материалдары. Алматы,</w:t>
        <w:br/>
        <w:t>2003.-346-3526.</w:t>
        <w:br/>
        <w:t>160</w:t>
        <w:br/>
        <w:t>Мұражай мұрасы - оқушылар ізденісінің негізі.</w:t>
        <w:br/>
        <w:t>Кеңесбеков Ерқанат 10-сынып оқушысы «Н.Нұрмақов - аса ірі мемлекет</w:t>
        <w:br/>
        <w:t>және қоғам қайраткері» ғылыми жобасымен облыстық ғылыми-практикалық</w:t>
        <w:br/>
        <w:t>конференцияға, 10-сынып оқушысы Өмірзақ Алтынбек «Н.Нұрмақовтың ел</w:t>
        <w:br/>
        <w:t>экономикасын көтерудегі орны» ғылыми жобасымен облыстық ғылыми-</w:t>
        <w:br/>
        <w:t>практикалық конференцияға, 11-сынып оқушысы Ысқақова Дария облыстық</w:t>
        <w:br/>
        <w:t>ғылыми-практикалық конференциясында «Н.Нұрмақовтың ұлт мәдениеті мен</w:t>
        <w:br/>
        <w:t>өнеріне қосқан үлесі» атты жұмысын қорғап, бұл оқушылар мақтау</w:t>
        <w:br/>
        <w:t>қағаздарымен марапатталса, 9-сынып оқушысы Жүнісова Мадина «Н.Нұрмақов</w:t>
        <w:br/>
        <w:t>-аса ірі мемлекет және қоғам қайраткері» электрондық оқытушы бағдарламасын</w:t>
        <w:br/>
        <w:t>жасап, облыста да, республикада да жүлделі І,П орындарға ие болды.</w:t>
        <w:br/>
        <w:t>2 бағыт</w:t>
        <w:br/>
        <w:t>«Ұлағатты ұстаздар, мектеп басшылары»</w:t>
        <w:br/>
        <w:t>Мектеп мұражайының қысқаша тарихы.</w:t>
        <w:br/>
        <w:t>Облыстық мұрағат материалдарынан алынған деректер бойынша, мектеп</w:t>
        <w:br/>
        <w:t>алғашында Бұқтырма ауылында 1934 жылы қазақ-орыс бастауыш мектебі атын</w:t>
        <w:br/>
        <w:t>алып, барақ типтес үйде орналасады. Мектептің алғашқы жетекші меңгерушісі</w:t>
        <w:br/>
        <w:t>Валиев болды. Сабақ 2 тілде жүрді. 1939 жылы Үлкен Михайловка селосында</w:t>
        <w:br/>
        <w:t>қазақ мектебі үшін арнайы үй салынып, Х92 мектеп өз алдына 10 жылдық мектеп</w:t>
        <w:br/>
        <w:t>болып құрылды. Алғашқы директоры Сатқожин Әбдіғали болды. 1945-1949 оқу</w:t>
        <w:br/>
        <w:t>жылында мектеп жанынан 100 орындық пансионат ашылды, директоры</w:t>
        <w:br/>
        <w:t>Тиышбек Аханов, кейіннен Маулен Ғазалиев болды. 1958-1959 жылдары мектеп</w:t>
        <w:br/>
        <w:t>интернаты ұйымдастырылды. Директоры болып Зекен Бәкіров тағайындалды.</w:t>
        <w:br/>
        <w:t>Бүгінгі уақытқа дейін мектепке 19 директор басшылық жасаған. Бұл кісілер</w:t>
        <w:br/>
        <w:t>туралы мәліметтер жинақталу үстінде. Ғазалиев Маулен Ғазалиұлы, Бәкіров</w:t>
        <w:br/>
        <w:t>Зекен Қошқарұлы, Смағұлов Қайдар Әбдрахманұлы туралы деректер толық</w:t>
        <w:br/>
        <w:t>жинақталған. Қалған мектеп басшылары туралы азды-көпті деректер «Мектеп</w:t>
        <w:br/>
        <w:t>басшысы» деген файлда орналасқан. Биылғы оқу жылында мектеп басшылары</w:t>
        <w:br/>
        <w:t>туралы стендтер толығымен жаңартылды. Әрбір мектеп басшысы туралы негізгі</w:t>
        <w:br/>
        <w:t>деректерді өз суреттері астынан оқып, таныса аласыздар.</w:t>
        <w:br/>
        <w:t>1934-1935 оқу жылында мектептің алғаш табалдырығынан аттап, оқушы</w:t>
        <w:br/>
        <w:t>болып, ұзақ жылдар ұстаздық етіп, қазіргі кезде құрметті демалыстағы ардагер</w:t>
        <w:br/>
        <w:t>ұстаздарды атауға болады. Олар: Жүкебаева Жамихан Жүкебайқызы, Шонова</w:t>
        <w:br/>
        <w:t>Күлтай Қадиханқызы, Сейфулина Роза Жұмағұлқызы (үшеуі де қайтыс болған),</w:t>
        <w:br/>
        <w:t>Ахметова Роза, Ахмедиева Рәштай осы мектепте оқып, білім алып, еңбек</w:t>
        <w:br/>
        <w:t>жолдарын осында жалғастырған ардагер ұстаздар.</w:t>
        <w:br/>
        <w:t>166</w:t>
        <w:br/>
        <w:t>«Ұстаздық еткен жалықпас» деген бөлімінде Қаппасова Р.Қ. 2007ж,</w:t>
      </w:r>
    </w:p>
    <w:p>
      <w:r>
        <w:t>Ибраева Ж.Б. 2008 ж, Серікова М.Т. 2010ж, Темірова А.А. 2010ж. «Үздік</w:t>
        <w:br/>
        <w:t>авторлық бағдарлама» республикалық конкурсына қатысып, жүлделі орындарға</w:t>
        <w:br/>
        <w:t>ие болды.</w:t>
        <w:br/>
        <w:t>Бойішова Л.Б. 2008 ж. «Мамандыққа адалдық номинациясы, облыс</w:t>
        <w:br/>
        <w:t>әкімінің 100000 теңгелік сыйақысын» иеленсе, Исина Б.Қ. «Үздік авторлық</w:t>
        <w:br/>
        <w:t>бағдарлама» 2007ж, «Ең үздік қазақ тілі мен әдебиеті пәні мұғалімі»,</w:t>
        <w:br/>
        <w:t>Секербекова Р.С. «Ең үздік қазақ тілі мен әдебиеті пәні мұғалімі», облыс</w:t>
        <w:br/>
        <w:t>әкімінің 250000 теңгелік сыйақыларына ие болды.</w:t>
        <w:br/>
        <w:t>3 бағыт</w:t>
        <w:br/>
        <w:t>Түлектер мақтанышымыз: ғылым докторлары, кандидаттары. Еліміздің</w:t>
        <w:br/>
        <w:t>өркениетті дамытуда әр салада қызмет атқарушылар.</w:t>
        <w:br/>
        <w:t>Мектебіміздің мерейін өсіріп, ұстаздарына қуаныш сыйлаған түлектер</w:t>
        <w:br/>
        <w:t>қаншама, оның ішінде 19 ғылым докторлары, 70-ке жуық ғлым кандидаттары</w:t>
        <w:br/>
        <w:t>болса, көптеген дәрігерлер, мұғалімдер, өндіріс саласында ауыл</w:t>
        <w:br/>
        <w:t>шаруашылығында, құқық қорғау органдарында, сауда саласында, еліміздің</w:t>
        <w:br/>
        <w:t>мәдениет саласында қызмет істеп жүрген талай-талай ардагер де абзал</w:t>
        <w:br/>
        <w:t>ұлдарымыз бен қыздарымызды мақтан етеміз! Енді олардың барлығына толық</w:t>
        <w:br/>
        <w:t>тоқталу мүмкін емес, бірақ біздің мектебіміз аса ірі, мемлекет және қоғам</w:t>
        <w:br/>
        <w:t>қайраткері Н.Нұрмаұовтың есімімен мектеп өмірі тығыз байланысты.</w:t>
        <w:br/>
        <w:t>Мұқышев Майжан Мұқышұлы осы жоғарыда айтып кеткен 19 доктордың бірі</w:t>
        <w:br/>
        <w:t>(Техника ғылымының докторы)</w:t>
        <w:br/>
        <w:t>Н.Нұрмақовтың інісі, Жамелдің баласы, Аман Нұрмақов осы мектептің</w:t>
        <w:br/>
        <w:t>1958-1959 жылдардағы түлегі. Ол медицина ғылымының докторы, профессор,</w:t>
        <w:br/>
        <w:t>Қазақстан Республикасының профилактиканың медицина академиясының</w:t>
        <w:br/>
        <w:t>академигі.</w:t>
        <w:br/>
        <w:t>Рақышев Баян медицина ғылымының докторы.</w:t>
        <w:br/>
        <w:t>Ағайынды Әлімбаев Әбілманат-- филология ғылымының докторы.</w:t>
        <w:br/>
        <w:t>Әлімбаев Әбділда - экономика ғылымының докторы.</w:t>
        <w:br/>
        <w:t>Шәріпов Марат - химия ғылымының докторы.</w:t>
        <w:br/>
        <w:t>Ал мына қатарға назар аударатын болсақ, бұл жерден мектебімізден түлеп</w:t>
        <w:br/>
        <w:t>ұшқан заңгер ағаларымызды көруге болады. Олардың ішінде ерекше атап өтетін</w:t>
        <w:br/>
        <w:t>Ақыпбай Серік Байсейітұлы. (Жоғарғы санатты заңгер, парламент депутаты),</w:t>
        <w:br/>
        <w:t>қазіргі таңда Х92 мектеп-интернаты «облыстық мамандандырылған дарынды</w:t>
        <w:br/>
        <w:t>балаларғар арналған мектеп-интернаты» деп өзгертілгенін жақсы білесіздер.</w:t>
        <w:br/>
        <w:t>Бізде шет елде оқып жатқан түлектеріміз: Оразалин Жандос Президенттің</w:t>
        <w:br/>
        <w:t>«Болашақ» степендиясының иегері. Аризона штатындағы университетті үздік</w:t>
        <w:br/>
        <w:t>168</w:t>
        <w:br/>
        <w:t>“ Нығметтің жалғыз ұлы Ноян жоғарғы білімді су маманы, Ұлы Отан</w:t>
        <w:br/>
        <w:t>соғысына қатысқан, 61 жасында анасының қолында Мәскеуде жерленген;</w:t>
        <w:br/>
        <w:t>«Нығмет есімі - ел есінде» атты екінші бөлімде халқымыздың ардақты</w:t>
        <w:br/>
        <w:t>азаматы Н.Нұрмақовтың жанұясы туралы БАҚ материалдарынан деректер</w:t>
        <w:br/>
        <w:t>қойылған. Одан кейін М.И.Калининмен және Н.Нұрмақов Дела комиссары</w:t>
        <w:br/>
        <w:t>болған Әліби Жангелдиннің үйінде түскен, сондай-ақ, Орынборда түскен</w:t>
        <w:br/>
        <w:t>фотосуреттер орналастырылған.</w:t>
        <w:br/>
        <w:t>Мұнда Н.Нұрмақовтың төлтуындылары «Строительство Казахстана»</w:t>
        <w:br/>
        <w:t>1928г., «Национальное строительство в РСФСР к ХҮ годовшине октября»</w:t>
      </w:r>
    </w:p>
    <w:p>
      <w:r>
        <w:t>1933г., «Лучшие сельсоветы СССР» 1932 г., «Алфавит октября» 1934г. еңбектері</w:t>
        <w:br/>
        <w:t>орналасқан.</w:t>
        <w:br/>
        <w:t>“ Сонымен қоса, Н.Нұрмақовты тұтқынға алу ордері Хе 2158,3 маусым,</w:t>
        <w:br/>
        <w:t>1937 жылы «Қамау және тінту» туралы;</w:t>
        <w:br/>
        <w:t>“ КСРО жоғарғы сотының әскери коллегиясы шешімімен 27 қыркүйек 1937</w:t>
        <w:br/>
        <w:t>жылы ату жазасына кесілді.</w:t>
        <w:br/>
        <w:t>« ХХ сьездің жеке адамға табыну зардаптарын жою жөніндегі шешімінен</w:t>
        <w:br/>
        <w:t>кейін 1937 жылғы 27 қыркүйектегі КСРО жоғарғы сот әскери коллегиясының</w:t>
        <w:br/>
        <w:t>Н.Нұрмақов ұлына қатысты үкім жаңадан ашылған жағдаяттар бойынша қайта</w:t>
        <w:br/>
        <w:t>өзгертіліп және РСФСР қылмыстық кодексінің 5 бабымен негізделген іс</w:t>
        <w:br/>
        <w:t>тоқтатылсын деді. Осылайша, мемлекет және қоғам қайраткері Н.Нұрмақов есімі</w:t>
        <w:br/>
        <w:t>ақталды.</w:t>
        <w:br/>
        <w:t>Үшінші бөлімі «Нығметтің іздері сайрап жатыр» деп аталып, мұнда 1936</w:t>
        <w:br/>
        <w:t>жылы Мәскеу қаласында түскен Н.Нұрмақовтың жанұясының суреттері</w:t>
        <w:br/>
        <w:t>орналсқан (жұбайы Зүфнүн Ыбырайқызы, ұлы Ноян, қызы Тамара). Келесі</w:t>
        <w:br/>
        <w:t>фотода Нығметтің туған қарындасы - Қайша, жүбайы Зүфнүннің, жазушы</w:t>
        <w:br/>
        <w:t>Жайық Бектұровтың жиені Тамара Таңатқызының суреттері бар. Сондай-ақ,</w:t>
        <w:br/>
        <w:t>Н.Нұрмақовтың туған інісі Жәмелдің баласы А.Нұрмақов фотосуреттері,</w:t>
        <w:br/>
        <w:t>А.Нұрмақовтың нағашысымен түскен, Н.Нұрмақовтың туған жиені Сәбит</w:t>
        <w:br/>
        <w:t>Мұқаштың, сонымен бірге, медицина ғылымдарының докторы, мектеп түлегі</w:t>
        <w:br/>
        <w:t>Аман Нұрмақовтың мектеп оқушыларымен бірге түскен фотосуреттері</w:t>
        <w:br/>
        <w:t>қойылған.</w:t>
        <w:br/>
        <w:t>Мектебіміздің тәжірибелі ұстазы Р.Қаппасованың Нығмет Нұрмақов аса ірі</w:t>
        <w:br/>
        <w:t>мемлекет және қоғам қайраткері бағдарламасы мен оқу құралы қойылған,</w:t>
        <w:br/>
        <w:t>мектепте 2005 жылдан бастап «Нығметтану» арнайы курсы жүргізілуде.</w:t>
        <w:br/>
        <w:t>Мектеп оқушыларының Н.Нұрмақовтың өмірі мен қызметіне арналған</w:t>
        <w:br/>
        <w:t>зерттеу жұмыстары, ғылыми жобалары да аталған бөлімге орналастырылған.</w:t>
        <w:br/>
        <w:t>Қазіргі кезде Н.Нұрмақовқа байланысты 200-ге тарта тарихи деректер мен</w:t>
        <w:br/>
        <w:t>құжаттар, фотосуреттер мұражайға жинақталған. Олар келесідей жіктелген:</w:t>
        <w:br/>
        <w:t>164</w:t>
        <w:br/>
        <w:t>Семей қаласындағы М.Әуезов атындағы педагогикалық университетінің</w:t>
        <w:br/>
        <w:t>оқытушысы, доцент, тарихшы, этнограф-Мұхаметқазы Мұхамадиұлы</w:t>
        <w:br/>
        <w:t>және Қазақстан жазушылар одағының мүшесі, ақын, Астана қаласы</w:t>
        <w:br/>
        <w:t>Қазақстан - Ресей университеті «Абайтану» ғылыми-танымдық</w:t>
        <w:br/>
        <w:t>орталығының меңгерушісі Алмахан Мұхаметқалиқызы</w:t>
        <w:br/>
        <w:t>Шәкәрімнің Супяннан тараған ұрпағы - Нұрбек Қабыкенұлы.</w:t>
        <w:br/>
        <w:t>180</w:t>
        <w:br/>
        <w:t>«Абай-Шәкәрім» клубы қызметін жетілдіру бағдарламасы</w:t>
        <w:br/>
        <w:t>Абайды оқы, таңырқа,</w:t>
        <w:br/>
        <w:t>Шәкәрімнен сөз таны!..</w:t>
        <w:br/>
        <w:t>І. “Абай - Шәкәрім” клубының қызметін жетілдіру бағдарламасы үш</w:t>
        <w:br/>
        <w:t>бағытты қамтиды.</w:t>
        <w:br/>
        <w:t>- “Отаныңдытанып, біл” бағыты. (Отан, ел тарихын насихат тау)</w:t>
      </w:r>
    </w:p>
    <w:p>
      <w:r>
        <w:t>- “Ғылым ізде, талаптан” бағыты. (Рухани дүниесін байыту)</w:t>
        <w:br/>
        <w:t>- “Отанды сүй, қорған бол” бағыты. (Ерлікті, ана тілін ұлықтау)</w:t>
        <w:br/>
        <w:t>П. “Абай - Шәкәрім” клубы жанындағы мұражай - ұлттық</w:t>
        <w:br/>
        <w:t>құндылықтарды қастерлеудің көзі.</w:t>
        <w:br/>
        <w:t>&gt; бағыт</w:t>
        <w:br/>
        <w:t>Әдеби: | Елтану: Этнография:</w:t>
        <w:br/>
        <w:t>Абайтану |2 Семейге саяхат Қазақы тұрмыста</w:t>
        <w:br/>
        <w:t>| ; қолданылатын</w:t>
        <w:br/>
        <w:t>. |2 Өзөлкеңді тану:</w:t>
        <w:br/>
        <w:t>Шәкәрімтану | экспонаттар</w:t>
        <w:br/>
        <w:t>|2 Астана тарихы</w:t>
        <w:br/>
        <w:t>Мұхтартану | Өлкетану, тарихи</w:t>
        <w:br/>
        <w:t>| Президент мұражайлардың</w:t>
        <w:br/>
        <w:t>Ақын- | мұражайы мұрағаттары мен.</w:t>
        <w:br/>
        <w:t>жазушылары | дерек-мағлұмат-</w:t>
        <w:br/>
        <w:t>| «Атамекен»</w:t>
        <w:br/>
        <w:t>| і тарынан хабардар</w:t>
        <w:br/>
        <w:t>| этнокешені</w:t>
        <w:br/>
        <w:t>етіп отыру</w:t>
        <w:br/>
        <w:t>176</w:t>
        <w:br/>
        <w:t>Әлемді жаулаған жаһандану процесіне біз мықты ұлттық мәдени</w:t>
        <w:br/>
        <w:t>құндылықтарымызды, ұрпағымыздың имандылығын қарсы қоя аламыз. Демек,</w:t>
        <w:br/>
        <w:t>терең білім мен тәрбие рухани ұлттық құндылықтарға негізделмесе жасампаз</w:t>
        <w:br/>
        <w:t>күшке айнала алмайды. Өскелең ұрпақ бойында ұлттық құндылықтарды</w:t>
        <w:br/>
        <w:t>қалыптастыруда ойшылдар мен даналардың өз заманында атқарған істері мен</w:t>
        <w:br/>
        <w:t>қанатты сөздері үлкен роль атқарады. Жаңа ұрпақ тәрбиесінде солардың ой</w:t>
        <w:br/>
        <w:t>өлшемдерін дәріптеп, ұлылардың мәдени мұрасын ғылыми тұрғыда зерттеп,</w:t>
        <w:br/>
        <w:t>зерделеу ұрпақтардың еншісінде.</w:t>
        <w:br/>
        <w:t>Сондықтан Астана қаласындағы /У956 мектеп-лицейінде жас ұрпақтың</w:t>
        <w:br/>
        <w:t>рухани дүниесін байыту мақсатында 2007 жылдың сәуір айында «Абай-</w:t>
        <w:br/>
        <w:t>Шәкәрім» клубы ашылды. Оның ашылуына бағыт беріп, ой тастаған</w:t>
        <w:br/>
        <w:t>республикалық «Абай» клубының президенті, көрнекті жазушы Роллан</w:t>
        <w:br/>
        <w:t>Сәрсенбаев болатын. Клуб өз жұмысын бастағаннан бері ақын-жазушылармен,</w:t>
        <w:br/>
        <w:t>қоғам қайраткерлерімен кездесулер, түрлі шаралар өткізіп келеді. Алғаш рет</w:t>
        <w:br/>
        <w:t>қалалық «ҮШ Абай-Шәкәрім» оқулары байқауы да осында оздырылды. Мектеп</w:t>
        <w:br/>
        <w:t>басшысы Жұмағазы Әзенұлы Әлпішевтің қолдауымен қос ақын дүниеге келген</w:t>
        <w:br/>
        <w:t>Семей өңіріне, Жидебайға мектеп оқушылары барып, мұражайларын көзімен</w:t>
        <w:br/>
        <w:t>көріп қайтады. Клуб ішінен ұйымдастырылған шағын мұражайымыз</w:t>
        <w:br/>
        <w:t>экспозициялық материалдармен толығу үстінде. Мәжіліс депутаты, ақын Әкім</w:t>
        <w:br/>
        <w:t>Ысқақ тарту еткен кілемшеге тоқылған Абай бейнесі, ата-аналар тапсырған</w:t>
        <w:br/>
        <w:t>қазақтың тұрмыстық бұйымдары, Абай мұражайынан естелікке берілген қобыз,</w:t>
        <w:br/>
        <w:t>Қорғалжын өңіріндегі көп балалы батыр ана Майқанова Гүлбадам тапсырған</w:t>
        <w:br/>
        <w:t>өрнекті түскиіздер - клубтың алғашқы жәдігерлері.</w:t>
        <w:br/>
        <w:t>Мектеп мұражайының оқу-тәрбие жұмысын жетілдірудегі маңызын</w:t>
        <w:br/>
        <w:t>түсінген ұстаздар да өз үлесін қосуда. Технология пәні мұғалімі Ысқақ Ұлжан</w:t>
        <w:br/>
        <w:t>оңтүстіктен сандық, құман, күбі, ертоқым бұйымдар әкелсе, ХП жылдық білім</w:t>
        <w:br/>
        <w:t>берудің 5-сыныбына арналған «Технология» кітабының авторы, технология пәні</w:t>
        <w:br/>
        <w:t>мұғалімі Мырзабай Зәкірұлы Қожахметов қолдан төсек, сандық, бесік жасап,</w:t>
        <w:br/>
        <w:t>«Шебер қолдар» үйірмесі арқылы «Абай-Шәкәрім» кесенесінің жобасын</w:t>
        <w:br/>
        <w:t>ұсынды.</w:t>
        <w:br/>
        <w:t>«Абай-Шәкәрім» клубы алдағы уақытта да «Отаныңды танып, біл»,</w:t>
      </w:r>
    </w:p>
    <w:p>
      <w:r>
        <w:t>«Ғылым ізде, талаптан», «Отанды сүй, қорған бол!» бағытында жұмыс істей</w:t>
        <w:br/>
        <w:t>береді.</w:t>
        <w:br/>
        <w:t>Аннотация</w:t>
        <w:br/>
        <w:t>Цель проекта Президента Республика Казахстан Н.А.Назарбаева</w:t>
        <w:br/>
        <w:t>«Интеллектуальная нация - 2020» - формирование всесторонне развитого,</w:t>
        <w:br/>
        <w:t>образованного, любяшего свою Родину поколения. А интеллектуальная нация -</w:t>
        <w:br/>
        <w:t>это молодежь, которая с молоком впитала в себя традиции и обычаи предков.</w:t>
        <w:br/>
        <w:t>Процессу глобализадии мы должны противопоставить укрепление</w:t>
        <w:br/>
        <w:t>национально-культурных ценностей, нравственности молодого поколения. Это</w:t>
        <w:br/>
        <w:t>172</w:t>
        <w:br/>
        <w:t>бітіріп, дүниежүзіне әйгілі Массачусетек Техникалық Институтінің (МІТ)</w:t>
        <w:br/>
        <w:t>доктарантурасында оқып жатыр. Ал мектебімізді әлемге ашып, түрлі ғылыми</w:t>
        <w:br/>
        <w:t>жобаларда жүлделі орындарға да ие болған түлектеріміз де баршылық.</w:t>
        <w:br/>
        <w:t>Ахмет Жасұлан - Чехияда географиядан өткен халықаралық ғылыми</w:t>
        <w:br/>
        <w:t>жобалар сайысының алтын медаль иегері;</w:t>
        <w:br/>
        <w:t>Рузиев Рустам - Венгрияда тарихтан өткен рейтингтік олимпиаданың</w:t>
        <w:br/>
        <w:t>күміс медаль иегері;</w:t>
        <w:br/>
        <w:t>Ахметбекова Гүлден - Кипрде географиядан өткен халықаралық ғылыми</w:t>
        <w:br/>
        <w:t>жобалар сайысының күміс медаль иегері;</w:t>
        <w:br/>
        <w:t>Есмағанбетов Ануар - Азия, Тынық мұхит елдерінің ХХІ математика</w:t>
        <w:br/>
        <w:t>олимпиадасы, облыстық олимпиадада ІП орын.</w:t>
        <w:br/>
        <w:t>Мектебіміздің мерейін өсірген ғылым докторлары мен кандидаттардың,</w:t>
        <w:br/>
        <w:t>мектеп мерейін асқақтатып жүрген түлектеріміздің шығармашылық еңбектері,</w:t>
        <w:br/>
        <w:t>фотосуреттері, түрлі құжаттары, мектепке жазған хаттары т.б. деректер</w:t>
        <w:br/>
        <w:t>мұражайда сақталған.</w:t>
        <w:br/>
        <w:t>Мектеп мұражайы - тәрбие өзегі және мәдени білім беру бағытындағы</w:t>
        <w:br/>
        <w:t>жұмыстарға көмектер көрсетіледі, экурсиялар жүргізіледі, лекциялар оқылады,</w:t>
        <w:br/>
        <w:t>мұражайлық сабақтар өткізіледі. Сонымен қатар мектеп оқушыларының мектеп</w:t>
        <w:br/>
        <w:t>өмірі туралы ғылыми жобалар мен мақалалар жазуда мұражайдағы дерек</w:t>
        <w:br/>
        <w:t>қорларын үнемі басшылыққа алып отырады. Мысалы: Есмағанбетов.А.Б және</w:t>
        <w:br/>
        <w:t>Қасымов.Р.С | «Мектет мұражайы» мультимедиялық презентациясы,</w:t>
        <w:br/>
        <w:t>Қасымов.Р.С Вопалһа беіріі программалау жүйесін қолданып, сан ұрпақ ауысып,</w:t>
        <w:br/>
        <w:t>сан түлек куә болған жылдар бойғы жинақталған мұражайдағы деректердің</w:t>
        <w:br/>
        <w:t>электрондық қорын жасады. Екі оқушы да облыстық ғылыми-практикалық</w:t>
        <w:br/>
        <w:t>конференцияда П, ШІ дәрежелі дипломдарға ие болды.</w:t>
        <w:br/>
        <w:t>Осындай жұмыстар оқушылардың дүниетанымын байытып, мұражайға</w:t>
        <w:br/>
        <w:t>келуге деген қызығушылықтарын оятады.</w:t>
        <w:br/>
        <w:t>Мұражайдағы жүйелі жұмыстардың нәтижесінде 2002 жылы Қарағанды</w:t>
        <w:br/>
        <w:t>қаласындағы Халықаралық музейлер күні және облыстық тарихи-өлкетану</w:t>
        <w:br/>
        <w:t>музейінің 70-жылдық мерейтойына арналған облыстың мектеп музейлерінің</w:t>
        <w:br/>
        <w:t>байқауына қатысқаны үшін мұражай Қарағанды облыстық мәдениет</w:t>
        <w:br/>
        <w:t>департаментінің грамотасымен марапатталды.</w:t>
        <w:br/>
        <w:t>2012 жылы сәуір айында Қазақстан Республикасы ардагерлер ұйымының</w:t>
        <w:br/>
        <w:t>25 жылдығына арналған облыстық байқауға қатнасқаны үшін мектеп мұражайы</w:t>
        <w:br/>
        <w:t>«Ардагерлер ұйымы» республикалық қоғамдық бірлестігінің Облыстық</w:t>
        <w:br/>
        <w:t>кеңесінің І дәрежелі дипломы және 15000 теңгелік сыйақысын иеленді.</w:t>
      </w:r>
    </w:p>
    <w:p>
      <w:r>
        <w:t>2013 жылы «Мұражайдың жас ұрпақ бойында ұлттық құндылықтарды</w:t>
        <w:br/>
        <w:t>қалыптастырудағы атқаратын рөлі» атты инновациялық жобалардың</w:t>
        <w:br/>
        <w:t>169</w:t>
        <w:br/>
        <w:t>Практикалық мәні: Мұражайға саяхат, тақырыптық кездесулер өткізу,</w:t>
        <w:br/>
        <w:t>ғылыми жоба жұмыстарын қорғау, үйірмелерге қатыстыру арқылы</w:t>
        <w:br/>
        <w:t>халқымыздың салтын, дәстүрін әдеп-әдет дағдыларын, тілін, дінін құрметтеуге</w:t>
        <w:br/>
        <w:t>жетелеу, ұлттық құндылықтарымызды сақтап, дамыта білуді үйрету</w:t>
        <w:br/>
        <w:t>Нәтижесі: Өмірлік және азаматтық көзқарастары қалыптаса бастады.</w:t>
        <w:br/>
        <w:t>Ғылыми зерттеудің әдіс-тәсілдерін меңгерді</w:t>
        <w:br/>
        <w:t>Рухани дүние танымы кеңейді</w:t>
        <w:br/>
        <w:t>Өзіндік жұмыс жүйесі қалыптасты</w:t>
        <w:br/>
        <w:t>Оқушылардың шығармашылық қабілеттері шыңдалды.</w:t>
        <w:br/>
        <w:t>Жас дарындардың шығармашылық жұмыстары жинақталды.</w:t>
        <w:br/>
        <w:t>Клуб-мұражай қорын қалыптастыру төмендегідей жолмен жүзеге</w:t>
        <w:br/>
        <w:t>асырылды:</w:t>
        <w:br/>
        <w:t>1. Жәдігерлер иесінен сатып алу жолымен</w:t>
        <w:br/>
        <w:t>2. Жеке және заңды тұлғалардан сый немесе мұра ретінде қабылданған</w:t>
        <w:br/>
        <w:t>заттар есебінен</w:t>
        <w:br/>
        <w:t>3. Археологиялық экспедициялардың нәтижесінде табылған тарихи-</w:t>
        <w:br/>
        <w:t>көркемдік құндылықты құрайтын заттардың және көмбелердің есебінен</w:t>
        <w:br/>
        <w:t>толықтырылып отырады.</w:t>
        <w:br/>
        <w:t>4. Күнделікті толықтырулар (естеліктер, баспасөз материалдары,</w:t>
        <w:br/>
        <w:t>әдебиеттер)</w:t>
        <w:br/>
        <w:t>ІП. Жұмыс істеу бағыттары:</w:t>
        <w:br/>
        <w:t>1. Мұражай мұрағаттарын көрнекі құрал ретінде пайдалану</w:t>
        <w:br/>
        <w:t>2. Тәрбиелік-танымдық іс-шараларды ұйымдастыру (сұрақ-жауап кештері,</w:t>
        <w:br/>
        <w:t>ерлік сабақтары т.б)</w:t>
        <w:br/>
        <w:t>3. Мұғалімдер үшін дәрістер, семинар, конференциялар ұйымдастыру</w:t>
        <w:br/>
        <w:t>4. Ғылыми зерттеу</w:t>
        <w:br/>
        <w:t>5. Кездесу кештері</w:t>
        <w:br/>
        <w:t>6. Туристік өлкетану жұмыстары</w:t>
        <w:br/>
        <w:t>ТУ. Бөлімдері:</w:t>
        <w:br/>
        <w:t>1. Экспозиция, экспонаттар</w:t>
        <w:br/>
        <w:t>2. Стенд-суреттер</w:t>
        <w:br/>
        <w:t>3. Техникалық оқыту құралдары</w:t>
        <w:br/>
        <w:t>175</w:t>
      </w:r>
    </w:p>
    <w:p>
      <w:r>
        <w:t>значит, если глубокое знание и воспитание не будут основываться на духовно</w:t>
        <w:br/>
        <w:t>национальных ценностях, то не может стать великой силой. Большую роль в</w:t>
        <w:br/>
        <w:t>формировании национальных ценностей в мыслителей и мудрецов, и дела,</w:t>
        <w:br/>
        <w:t>совершенные ими В свое время. Задача нашего поколения-уважать их мысли,</w:t>
        <w:br/>
        <w:t>Исследовать с научной точки зрения и помнить культурное наследие великих</w:t>
        <w:br/>
        <w:t>людей. Поэтому в школе-лицее Х956 города Астаны с целью обогашцения</w:t>
        <w:br/>
        <w:t>духовного мира молодого поколения в апреле 2007 года открылся музей «Абай-</w:t>
        <w:br/>
        <w:t>Шакарим». Инициатором открытия музея был президент республиканского</w:t>
        <w:br/>
        <w:t>музея «Абай», известный писатель Роллан Сарсенбаев. С первых дней в клубе</w:t>
        <w:br/>
        <w:t>проходят встречи с писателями-поэтами, деягелями обшества, другие</w:t>
        <w:br/>
        <w:t>мероприятия. При поддержке директора школы Альпишева Жумагазы</w:t>
        <w:br/>
        <w:t>Азеновича учашиеся школы каждый год посецают места, где родились две</w:t>
        <w:br/>
        <w:t>великих людей - Семей, Жидебай, воочию видяг всб, и знакомятся с музейными</w:t>
        <w:br/>
        <w:t>экспонатами. Небольшой музей, расположенный в клубе, постоянно пополняется</w:t>
        <w:br/>
        <w:t>экспозиционными материалами. Коврик с портретом Абая, который подарил</w:t>
        <w:br/>
        <w:t>музею обшественный деятель Аким Ыскак, казахские бытовые предметы,</w:t>
        <w:br/>
        <w:t>подаренные родителями, памятный кобыз с музея Абая, настенные ковры -</w:t>
        <w:br/>
        <w:t>тускиизы, вышитые и подаренные матерью-героиней с Кургальджинского края</w:t>
        <w:br/>
        <w:t>Майкановой Гульбадам - первые экспонаты музея. Учителя тоже вкладывают</w:t>
        <w:br/>
        <w:t>свой труд в совершенствовании учебно-воспитательной работы музея. Так,</w:t>
        <w:br/>
        <w:t>учитель технологии Ыскак Улжан привезла с юга сундук, кувшин, куби, седло, а</w:t>
        <w:br/>
        <w:t>автор учебника «Технология» для 5-го класса 12-летней школы Кожахметов</w:t>
        <w:br/>
        <w:t>Мырзабай соорудил для музея кровать, сундук, бесик-колыбель, преподнес</w:t>
        <w:br/>
        <w:t>проект мавзолея «Абай-Шакарим».</w:t>
        <w:br/>
        <w:t>Клуб «Абай-Шакарим» в дальнейшем будет продолжать работу по</w:t>
        <w:br/>
        <w:t>направлениям : «Узнай Родину», «Иши науку, к ней стремисы!», «Люби Родину,</w:t>
        <w:br/>
        <w:t>будь зашитой!», пропагандировать литературно-научные труды.</w:t>
        <w:br/>
        <w:t>Жобаның мазмұнды бөлімі</w:t>
        <w:br/>
        <w:t>Қазақстан Республикасының Президенті Н.Ә.Назарбаев 2003 ж. 4 сәуірде</w:t>
        <w:br/>
        <w:t>Қазақстан халқына жолдауында мәдени-тарихи мұраны сақтауға үлкен мән беріп</w:t>
        <w:br/>
        <w:t>«Мәдени мұра» бағдарламасын енгізді. Осы бағдарлама негізінде жас ұрпақ</w:t>
        <w:br/>
        <w:t>бойында ұлттық құндылықтарды қалыптастыру мақсатында ашылған«Абай -</w:t>
        <w:br/>
        <w:t>Шәкәрім» клубы бүгінгі таңда осы бағытта жұмыс жүргізіп келеді.</w:t>
        <w:br/>
        <w:t>173</w:t>
        <w:br/>
        <w:t>І. «Абай-Шәкәрім» клубы жөнінде мәлімет</w:t>
        <w:br/>
        <w:t>Құрылған уақыты: 2007 жыл, сәуір</w:t>
        <w:br/>
        <w:t>Орналасқан жері: Астана қаласы, Хе 56 мектеп-лицейі, Челюскинцев көшесі</w:t>
        <w:br/>
        <w:t>29/1,219 кабинет.</w:t>
        <w:br/>
        <w:t>Санаты: Қосымша білім беретін «Абай-Шәкәрім» клубы жанындағы мұражай.</w:t>
        <w:br/>
        <w:t>Ашылуына ой тастаған: Республикалық «Абай» клубының президенті,</w:t>
        <w:br/>
        <w:t>көрнекті жазушы Роллан Сәрсенбаев.</w:t>
        <w:br/>
        <w:t>Сыртқы ортамен байланыс:</w:t>
        <w:br/>
        <w:t>“ «Атамекен Қазақстан Картасы» этнокешені</w:t>
        <w:br/>
        <w:t>“ Қазақстан-Ресей университеті жанындағы «Абайтану» орталығы</w:t>
        <w:br/>
        <w:t>“ Семейдегі,Жидебайдағы мұражайлармен байланыс.</w:t>
        <w:br/>
        <w:t>ІП. Клуб-мұражай жұмысын ұйымдастыру</w:t>
        <w:br/>
        <w:t>Мақсаты: Заман талабынан туған 12 жылдық білімге көшкен кезде жеке</w:t>
        <w:br/>
        <w:t>тұлғаның жан-жақты білім мен тәрбие алуындағы негізгі факторлардың бірі-</w:t>
        <w:br/>
        <w:t>мұражай арқылы шәкірттердің құзыреттілігін дамыту.</w:t>
      </w:r>
    </w:p>
    <w:p>
      <w:r>
        <w:t>Міндеттері: Мектептегі оқу-тәрбие жұмысын жетілдіруге қатысу</w:t>
        <w:br/>
        <w:t>Туған өлкенің тарихы, мәдени және табиғи ескерткіштерін қорғау</w:t>
        <w:br/>
        <w:t>Қорды жинақтау, зерттеу,соның негізінде көрме ұйымдастыру</w:t>
        <w:br/>
        <w:t>Мұражай клубқа келушілердің пікір-тілектерін тіркеп отыру</w:t>
        <w:br/>
        <w:t>Оқушыларды патриотизмге және мәдени ескерткіштерге жанашырлық</w:t>
        <w:br/>
        <w:t>танытуға тәрбиелеу</w:t>
        <w:br/>
        <w:t>Өзектілігі: Дайын білім мен дағдыны ғана меңгертіп, қайталайтын оқушы</w:t>
        <w:br/>
        <w:t>емес, шығармашылықпен жұмыс жасай алатын бәсекеге қабілетті жеке тұлға</w:t>
        <w:br/>
        <w:t>тәрбиелеу</w:t>
        <w:br/>
        <w:t>174</w:t>
        <w:br/>
        <w:t>ІГреспубликалық Әлкей Марғұлан атындағы ғылыми-практикалық</w:t>
        <w:br/>
        <w:t>конференциясының 1-ші орын иегері Халманова Бибінұр</w:t>
        <w:br/>
        <w:t>Венгрияда өткен халықаралық ғыыми жоба жарысының 2-орын иегері</w:t>
        <w:br/>
        <w:t>Б.Муслимов ұстаздары Ә. Джиеналиев және Р.Ғ.Халесовамен бірге</w:t>
        <w:br/>
        <w:t>181</w:t>
        <w:br/>
        <w:t>«Отанды сүй, қорған бол!» бағыты</w:t>
        <w:br/>
        <w:t>Ақын, қоғам қайраткері Әкім Ысқақ тарту еткен кілемшеге тоқылған</w:t>
        <w:br/>
        <w:t>Абай бейнесі</w:t>
        <w:br/>
        <w:t>Қорытынды</w:t>
        <w:br/>
        <w:t>Мектептің оқу-тәрбие жұмысында клуб-мұражайының атқаратын рөлі зор.</w:t>
        <w:br/>
        <w:t>Ұрпақ тәрбиесінде тек білім берумен шектелмей қосымша білім беруге де көніл</w:t>
        <w:br/>
        <w:t>бөлеміз. Клубтың мақсаты - оқушылардың шығармашылық қабілетін шыңдап,</w:t>
        <w:br/>
        <w:t>дамуына қолдау көрсету, ақпараттық алмасу жүйесін құру. Шәкірттерімізді</w:t>
        <w:br/>
        <w:t>өмірге, өнерге баулып, рухани адамгершілігі жоғары, шығармашылық қабілеті</w:t>
        <w:br/>
        <w:t>дамыған, дарынды жеке тұлғаны қалыптастыру. Ол үшін алдымен жылдық</w:t>
        <w:br/>
        <w:t>жоспар жасалып, сол бойынша шаралар өткізіледі. Клубтың 3 бағыты</w:t>
        <w:br/>
        <w:t>“Отаныңды танып біл”, “Ғылым ізде, талаптан”, “Отанды сүй, қорған бол”</w:t>
        <w:br/>
        <w:t>бойынша клуб мұражайын әдеби экспонаттар (Абайтану, Шәкәрімтану,</w:t>
        <w:br/>
        <w:t>Мұхтартану), елтану (Семей өңіріне саяхат, өз өлкеңді тану), этнография</w:t>
        <w:br/>
        <w:t>(қазақы тұрмыста қолданылатын экспонаттар) арқылы жабдықтау үстіндеміз.</w:t>
        <w:br/>
        <w:t>«Абай -Шәкәрім» клубына» саяхат жасап, 5-сыныптың оқушыларын</w:t>
        <w:br/>
        <w:t>Абайтану пәнінің мұғалімі Жиеналиев Ә.Ә. интерактивті қалам арқылы Абай</w:t>
        <w:br/>
        <w:t>шығармашылығын таныстырып отырады. Саяхат сабақ барысында оқушылар</w:t>
        <w:br/>
        <w:t>Абайдың ақындығы мен әндері туралы көптеген бейнематериалдарды танып</w:t>
        <w:br/>
        <w:t>біледі.</w:t>
        <w:br/>
        <w:t>182</w:t>
        <w:br/>
        <w:t>2) Дети через электронный календарь для дошкольников «Праздники моей</w:t>
        <w:br/>
        <w:t>Родины» овладевают элементарными навыками использования информации для</w:t>
        <w:br/>
        <w:t>реализации своих познавательных интересов и потребностей.</w:t>
        <w:br/>
        <w:t>Наглядно-слуховой, информационно-рецептивный методы являются</w:t>
        <w:br/>
        <w:t>восприятием тематики праздников.</w:t>
      </w:r>
    </w:p>
    <w:p>
      <w:r>
        <w:t>Л.Б.Симонова доказала, что праздник имеет ценностно-адаптационный,</w:t>
        <w:br/>
        <w:t>познавательный, проективный, коммуникативный потенциал.</w:t>
        <w:br/>
        <w:t>Именно его раскрытие и позволяет развивать личностную культуру</w:t>
        <w:br/>
        <w:t>ребенка, где будут проявляться его познавательные, ценностно-смысловые И</w:t>
        <w:br/>
        <w:t>творческие устремления.</w:t>
        <w:br/>
        <w:t>Если через электронный календарь познакомить или углубить знания о</w:t>
        <w:br/>
        <w:t>празднике - это дает возможность положительным эмоциям, радостям,</w:t>
        <w:br/>
        <w:t>торжествам жизни и в празднике создают тот эмоциональный фон в котором</w:t>
        <w:br/>
        <w:t>наиболее ярко высвечивается культура будушей личности.</w:t>
        <w:br/>
        <w:t>Список используемых литератур:</w:t>
        <w:br/>
        <w:t>1 .Буторина И.Н. Праздник как пространство воспитания личностной культуры</w:t>
        <w:br/>
        <w:t>ребенка-дошкольника.</w:t>
        <w:br/>
        <w:t>2.Интернет ресурсы: Һ4р://ріҢфох.К2/, Һйір://хууууу.ро)еізше.ті/</w:t>
        <w:br/>
        <w:t>189</w:t>
        <w:br/>
        <w:t>Ұлы Жібек жолы және оның бойындағы қалаларды география пәнінде</w:t>
        <w:br/>
        <w:t>карта-макет арқылы оқытудың тиімділігі</w:t>
        <w:br/>
        <w:t>Ергалиева Нагима Уткелбаевна</w:t>
        <w:br/>
        <w:t>Астана қаласындағы</w:t>
        <w:br/>
        <w:t>014 мектеп-гимназиясының</w:t>
        <w:br/>
        <w:t>география пәні мұғалімі</w:t>
        <w:br/>
        <w:t>Жұмыстың мақсаты:</w:t>
        <w:br/>
        <w:t>1. Қазақстан аумағынан өткен Ұлы Жібек жолының тармақтары және оның</w:t>
        <w:br/>
        <w:t>бойындағы тарихи қалалар туралы ұғымның қалыптасуы,тарих пәнінен алған</w:t>
        <w:br/>
        <w:t>білімді дұрыс пайдалана отырып, байланыстырып тереңдету.</w:t>
        <w:br/>
        <w:t>2. Жас ұрпақты өз елінің тарихын білуге,қадірлеуге және өз жеріндегі баға</w:t>
        <w:br/>
        <w:t>жетпес тарихи құндылықтарды айта отырып,сүйіспеншілікке тәрбиелеу.</w:t>
        <w:br/>
        <w:t>3.Ұлы Жібек жолы туралы білімдерін толықтыра отырып, оны өмірде</w:t>
        <w:br/>
        <w:t>қолдана білу, білімін дамыту.</w:t>
        <w:br/>
        <w:t>Жұмыстың тиімділігі:</w:t>
        <w:br/>
        <w:t>1. Ұлы Жібек жолы және оның бойындағы қалалар мен экспонанттар</w:t>
        <w:br/>
        <w:t>туралы тереңірек білім алуына ықпал ету;</w:t>
        <w:br/>
        <w:t>2. Оқушы бойындағы қызығушылықтың пайда болуына мүмкіндік беру;</w:t>
        <w:br/>
        <w:t>3. Жібек Жолын мектептің атлас-картасына қарағанда мазмұнды және</w:t>
        <w:br/>
        <w:t>тартымды болуы;</w:t>
        <w:br/>
        <w:t>4. Оқушылардың шығармашылық жұмыс жасауына жағдай жасау.</w:t>
        <w:br/>
        <w:t>Жұмыстан күтілетін нәтиже:</w:t>
        <w:br/>
        <w:t>1. Ұлы Жібек жолы және оның бойындағы қалалар туралы толығырақ</w:t>
        <w:br/>
        <w:t>білетін болады;</w:t>
        <w:br/>
        <w:t>2. Оқушылардың туған жерге,өз елінің тарихына деген құрметі арта түседі;</w:t>
      </w:r>
    </w:p>
    <w:p>
      <w:r>
        <w:t>3. Баланың география пәніне қызығушылығы күшейе түседі.</w:t>
        <w:br/>
        <w:t>Кіріспе</w:t>
        <w:br/>
        <w:t>Ұлы Жібек жолының бағыттары мен тармақтары.</w:t>
        <w:br/>
        <w:t>Ұлы Жібек жолының Қазақстан жеріндегі тармақтары.</w:t>
        <w:br/>
        <w:t>Мұражайлар жайында білім беруді мектеп қабырғасында ұйымдастырудың</w:t>
        <w:br/>
        <w:t>тиімділігі.</w:t>
        <w:br/>
        <w:t>Қорытынды</w:t>
        <w:br/>
        <w:t>Пайдаланылған Әдебиеттер тізімі</w:t>
        <w:br/>
        <w:t>190</w:t>
        <w:br/>
        <w:t>Ұсынынылып отырған жоба бейнелеу өнерді, дизайнды, архитектураны</w:t>
        <w:br/>
        <w:t>оқытуда макеттеуді қолдану шекарасының және мүмкіншіліктерін қарастырады.</w:t>
        <w:br/>
        <w:t>Қағазбен, құрал-жабдықтармен, материалдармен және желімдердің түрлерімен</w:t>
        <w:br/>
        <w:t>жұмыс істеудің әдістерін ұсынады.</w:t>
        <w:br/>
        <w:t>Жаңашыл жобаларды орындау кездерінде осы шеберлік мектебі</w:t>
        <w:br/>
        <w:t>студенттерге көмек көрсетіп, орындау тәсілдерін практикада қолдануларына</w:t>
        <w:br/>
        <w:t>көмектеседі.</w:t>
        <w:br/>
        <w:t>Тезисы</w:t>
        <w:br/>
        <w:t>В соответствии требованиям содержанию образования студенты</w:t>
        <w:br/>
        <w:t>специальности изобразительного искусства активно вклюЧчились</w:t>
        <w:br/>
        <w:t>образовательный инновационный процесс.</w:t>
        <w:br/>
        <w:t>Подтверждение этому Мастер-класс «ІПІіроект здание Художественно-</w:t>
        <w:br/>
        <w:t>графической мастерской».</w:t>
        <w:br/>
        <w:t>Целью мастер-класса является научить студентов на практике созданию,</w:t>
        <w:br/>
        <w:t>конструированию макетов и новых инновационных проектов.</w:t>
        <w:br/>
        <w:t>Макетирование проекта художественной мастерской | создает</w:t>
        <w:br/>
        <w:t>представление у студентов видеть реальную обьемную форму и моделировать.</w:t>
        <w:br/>
        <w:t>Студентам, обучаюшимся на специальностях изобразительнов искусство,</w:t>
        <w:br/>
        <w:t>архитектуры, дизайна параллельно с графической подготовкой необходимо</w:t>
        <w:br/>
        <w:t>развивать навыки обьемного моделирования.</w:t>
        <w:br/>
        <w:t>Настояший проект рассматривавет границы И возможности обучения</w:t>
        <w:br/>
        <w:t>макетированию в изобразительном искусстве, архитектуре и дизайне. Дает</w:t>
        <w:br/>
        <w:t>возможность увидеть работы с бумагой, различными материалами,</w:t>
        <w:br/>
        <w:t>инструментами и видами клея.</w:t>
        <w:br/>
        <w:t>Мастер-класс помогает студентам использовать, показывать и создавать на</w:t>
        <w:br/>
        <w:t>практике новые проекты.</w:t>
        <w:br/>
        <w:t>185</w:t>
        <w:br/>
        <w:t>Электронный календарь для дошкольника</w:t>
        <w:br/>
        <w:t>«Праздники моей Родины»</w:t>
        <w:br/>
        <w:t>(методические рекомендации)</w:t>
      </w:r>
    </w:p>
    <w:p>
      <w:r>
        <w:t>Бургегулова К.К</w:t>
        <w:br/>
        <w:t>Макаренко Л.М.</w:t>
        <w:br/>
        <w:t>Преподаватели дошкольной</w:t>
        <w:br/>
        <w:t>педагогики, психологии</w:t>
        <w:br/>
        <w:t>и частных методик</w:t>
        <w:br/>
        <w:t>Гуманитарного колледжа г.Астаны</w:t>
        <w:br/>
        <w:t>Тезис</w:t>
        <w:br/>
        <w:t>Бүгінгі таңда жаңашыл педагогикалық процеске тек мектепке дейінгі</w:t>
        <w:br/>
        <w:t>педагогтері ғана емес, сонымен қатар, ата-аналар да белсенділік танытуда.</w:t>
        <w:br/>
        <w:t>Мектеп жасына дейінгі балаларға арналған «Менің Отанымның мерекелері»</w:t>
        <w:br/>
        <w:t>атты электрондық күнтізбеде мерекелер тарихы, көрнекіліктер мен өлеңдер</w:t>
        <w:br/>
        <w:t>нақты және үш тілде көрсетілген.</w:t>
        <w:br/>
        <w:t>Қазақстан Республикасының Президенті Н.Ә.Назарбаев өз сөзінде «Біздің</w:t>
        <w:br/>
        <w:t>мемлекетімізде қазақ және орыс тілдерін меңгергенін қолдаймын.</w:t>
        <w:br/>
        <w:t>Қазақстандықтар үшін ағылшын тілін де жетік меңгеру нұр үстіне нұр болар еді»</w:t>
        <w:br/>
        <w:t>деп айтып өтті. Президентіміздің сөздерін назарға ала отырып, үш тілді</w:t>
        <w:br/>
        <w:t>компенентті таңдадық (қазақ, орыс және ағылшын).</w:t>
        <w:br/>
        <w:t>Электрондық күнтізбе балалардың қызығушылығын оята отырып,</w:t>
        <w:br/>
        <w:t>танымдық және пайдалы іс-әрекетпен айналысу арқылы - мектеп жасына дейінгі</w:t>
        <w:br/>
        <w:t>баланың жан-жақты дамуына мүмкіндік береді.</w:t>
        <w:br/>
        <w:t>Балалардың мереке туралы білімдерін кеңейту мақсатын жүзеге асыруда</w:t>
        <w:br/>
        <w:t>жүйелі ұйымдастырылған жұмыс маңызды рөл атқарады. Мерекеге деген</w:t>
        <w:br/>
        <w:t>қызығушылықтарын оята отырып, мектеп жасына дейінгілер келесі</w:t>
        <w:br/>
        <w:t>мүмкіндіктерге ие болады:</w:t>
        <w:br/>
        <w:t>- Ұлттық символдардың мазмұны мен мағынасы туралы әңгімелей білуі;</w:t>
        <w:br/>
        <w:t>- Негізгі мерекелер мен олардың тарихы жайлы әңгімелей білуі;</w:t>
        <w:br/>
        <w:t>- Өз еліне, халқына деген қызығушылығын таныта білуі;</w:t>
        <w:br/>
        <w:t>- Мәнерлі сөзді қабылдай және тыңдай білуді үйренуі.</w:t>
        <w:br/>
        <w:t>186</w:t>
        <w:br/>
        <w:t>«Отаныңды танып біл!» бағыты бойынша оқушылар Қазақстан,</w:t>
        <w:br/>
        <w:t>Астана,Тіл туралы байқауларға қатысады. Нәтижесінде Диана Цой</w:t>
        <w:br/>
        <w:t>«Мемлекеттік тіл-мәртебеміз» тақырыбындағы республикалық байқауға</w:t>
        <w:br/>
        <w:t>қатысып, Алғыс хатқа ие болды. Клуб мүшелері «Абайтану» ғылыми</w:t>
        <w:br/>
        <w:t>орталығымен, Сәкен мұражайымен байланыс жасап келеді. «Сәкен» оқуына</w:t>
        <w:br/>
        <w:t>қатысқан 8-сынып оқушысы Жалын Аягөз проза жанрында монолог оқып,</w:t>
        <w:br/>
        <w:t>жүлделі 2-орын алды.</w:t>
        <w:br/>
        <w:t>«Ғылымды ізде, талаптан!» бағыты бойынша жыл сайын оқушыларымыз</w:t>
        <w:br/>
        <w:t>ғылыми жоба байқауына қатысып, халықаралық және республикалық,қалалық</w:t>
        <w:br/>
        <w:t>байқаулардың жеңімпазы болып келеді. Биыл клубтың белсенді мүшесі</w:t>
        <w:br/>
        <w:t>Матекеева Жазира қалалық ғылыми жоба байқауына қатысып,</w:t>
        <w:br/>
        <w:t>республикалық байқауға жолдама алды. Абай және Шәкәрім шығармашылығы</w:t>
        <w:br/>
        <w:t>оқытылып, оқушылар бұл ақындар туралы деректер жинап, рефераттар жасап</w:t>
        <w:br/>
        <w:t>отырады. Дарынды шәкірттердің шығармашылық қабілетін танып, қолдау</w:t>
        <w:br/>
        <w:t>көрсететін орын- осы клуб. Қ.Р. Журналистер одағының мүшесі, ақын</w:t>
      </w:r>
    </w:p>
    <w:p>
      <w:r>
        <w:t>А.Мұхамедқалиқызымен кездесу өткізіліп, жеткіншектер ақын</w:t>
        <w:br/>
        <w:t>шығармашылығымен танысты. Клуб мүшелері “Абай-Шәкәрім” клубы</w:t>
        <w:br/>
        <w:t>жанындағы шағын мұражайды толықтыра отырып, тарихымызды зерттеу,</w:t>
        <w:br/>
        <w:t>ұлттық құндылықтарымызды бағалау, тілімізді құрметтеу бағытында жұмыс</w:t>
        <w:br/>
        <w:t>істеп, қажетті деректерді жинауға, зерделеуге өз үлесін қоса береді. Ақын -</w:t>
        <w:br/>
        <w:t>жазушылармен, өнер адамдарымен кездесу өткізіп, мәдени құндылықтарымызды</w:t>
        <w:br/>
        <w:t>сақтауға өздерінің шығармашылық қабілеттерін шыңдау арқылы нәтижеге</w:t>
        <w:br/>
        <w:t>жетеді.</w:t>
        <w:br/>
        <w:t>Пайдаланылған әдебиеттер:</w:t>
        <w:br/>
        <w:t>ҚР Президенті Н Ә Назарбаевтың « Қазақстан - 2050» стратегиясы</w:t>
        <w:br/>
        <w:t>қалыптасқан мемлекеттің жаңа саяси бағыты» ( 2012. 14. 12)</w:t>
        <w:br/>
        <w:t>1. Егемен Қазақстан « Ел болашағы - инновациялық жобалар»</w:t>
        <w:br/>
        <w:t>(2012.31. 10)</w:t>
        <w:br/>
        <w:t>2. Абай шығармалар жинағы. 2 том, Алматы. Жазушы, 1995 ж</w:t>
        <w:br/>
        <w:t>3.Д. Омаров Абайтану немесе ұлы ойшылдың кемелдену туралы ілімі</w:t>
        <w:br/>
        <w:t>Алматы « Мектеп» 2002 ж</w:t>
        <w:br/>
        <w:t>4. Бес ғасыр жырлайды. Алматы, Жазушы. 1989 ж.</w:t>
        <w:br/>
        <w:t>5. Қазақ мәдениеті (анықтамалық энциклопедия) Аруна баспасы 2005ж.</w:t>
        <w:br/>
        <w:t>4656.</w:t>
        <w:br/>
        <w:t>183</w:t>
        <w:br/>
        <w:t>знания детей старшего дошкольного возраста о праздниках Республики</w:t>
        <w:br/>
        <w:t>Казахстан.</w:t>
        <w:br/>
        <w:t>Методические рекомендации по ознакомлению, использованию и</w:t>
        <w:br/>
        <w:t>организации работы с электронным календарем для детей дошкольного возраста</w:t>
        <w:br/>
        <w:t>«Праздники моей Родины».</w:t>
        <w:br/>
        <w:t>Электронный календарь «Праздники моей Родины» предназначен для</w:t>
        <w:br/>
        <w:t>оказания и углубления знаний детей старшего дошкольного возраста о</w:t>
        <w:br/>
        <w:t>праздниках Республики Казахстан.</w:t>
        <w:br/>
        <w:t>Электронный календарь создан в доступной технической и</w:t>
        <w:br/>
        <w:t>информационной форме, что позволяет ребенку-дошкольнику самостоятельно</w:t>
        <w:br/>
        <w:t>прослушать историю праздника, художественное слово и просмотреть</w:t>
        <w:br/>
        <w:t>визуально-наглядный материал.</w:t>
        <w:br/>
        <w:t>Электронный календарь предусматривает полиязычный компонент, что</w:t>
        <w:br/>
        <w:t>соответствует современным требованиям и способствует всестороннему</w:t>
        <w:br/>
        <w:t>обучению и воспитанию.</w:t>
        <w:br/>
        <w:t>Бургегулова К.К. преподаватель дошкольной педагогики и частных методик.</w:t>
        <w:br/>
        <w:t>Гуманитарный колледж г.Астаны, категории | - высшая е-ша!:</w:t>
        <w:br/>
        <w:t>айуоКа1300160( апай</w:t>
        <w:br/>
        <w:t>Макаренко Л.М. преподаватель психологии и частных методик. Гуманитарный</w:t>
        <w:br/>
        <w:t>колледж г.Астаны категория - высшая</w:t>
        <w:br/>
        <w:t>е-ша (айа-авіапа75(0лпай1 г</w:t>
        <w:br/>
        <w:t>«Праздники для детей- не просто игры И веселья.</w:t>
        <w:br/>
        <w:t>Это самое значительное и важное событие в жизни ребенка»</w:t>
        <w:br/>
        <w:t>М.Монтель</w:t>
      </w:r>
    </w:p>
    <w:p>
      <w:r>
        <w:t>Главная цель электронного календаря «Праздники моей Родины » - это</w:t>
        <w:br/>
        <w:t>подарить ребенку немного полезного времени, послушать историю и прочитать</w:t>
        <w:br/>
        <w:t>стихотворение о приближаюшемся празднике, а также организация работы с</w:t>
        <w:br/>
        <w:t>календарем в форме совместной партнерской деятельностью - взрослый-</w:t>
        <w:br/>
        <w:t>ребенок: педагога с ребенком, педагога с детьми, родителя с ребенком.</w:t>
        <w:br/>
        <w:t>И наша главная задача через электронный календарь «Праздники моей</w:t>
        <w:br/>
        <w:t>Родины» - дарить детям радость.</w:t>
        <w:br/>
        <w:t>Через электронный календарь постепенно углубляются и усложняются</w:t>
        <w:br/>
        <w:t>знания и представления ребенка о конкретно-исторических, бытовых,</w:t>
        <w:br/>
        <w:t>природных явлениях и понятиях.</w:t>
        <w:br/>
        <w:t>Основными критериями результативности являются:</w:t>
        <w:br/>
        <w:t>1) Появление у ребенка познавательного интереса к праздникам. Дети</w:t>
        <w:br/>
        <w:t>будут задавать вопросы: Почему? Зачем? Как?</w:t>
        <w:br/>
        <w:t>188</w:t>
        <w:br/>
        <w:t>Проект здания Художественно-графической мастерской</w:t>
        <w:br/>
        <w:t>Косалбаев Мухтар Муратович,</w:t>
        <w:br/>
        <w:t>Гуманитарный колледж г. Астаны,</w:t>
        <w:br/>
        <w:t>Преподаватель изобразительного искусства и черчения</w:t>
        <w:br/>
        <w:t>Түйін</w:t>
        <w:br/>
        <w:t>Шеберлік мектебі студенттерді практикалық сабақтарда макет жасауды</w:t>
        <w:br/>
        <w:t>үйретуді, жаңашыл жобаларды ойлап тауып, құрастыруға мүмкіндік береді.</w:t>
        <w:br/>
        <w:t>Ұсынылып отырған жоба бейнелеу өнерді, дизайнды, архитектураны</w:t>
        <w:br/>
        <w:t>оқытуда макеттеуді қолдану шекарасының және мүмкіншіліктерін қарастырады.</w:t>
        <w:br/>
        <w:t>Қағазбен, құрал-жабдықтармен, материалдармен және желімдердің түрлерімен</w:t>
        <w:br/>
        <w:t>жұмыс істеудің әдістерін ұсынады.</w:t>
        <w:br/>
        <w:t>Жаңашыл жобаларды орындау кездерінде осы шеберлік мектебі</w:t>
        <w:br/>
        <w:t>студенттерге көмек көрсетіп, орындау тәсілдерін практикада қолдануларына</w:t>
        <w:br/>
        <w:t>көмектеседі.</w:t>
        <w:br/>
        <w:t>Аннотация</w:t>
        <w:br/>
        <w:t>Настояший проект рассматривает границы И возможности обучения</w:t>
        <w:br/>
        <w:t>макетированию в изобразительном Искусстве, архитектуре и дизайне. Дает</w:t>
        <w:br/>
        <w:t>возможность увидеть работы с бумагой, различными материалами,</w:t>
        <w:br/>
        <w:t>инструментами и видами клея.</w:t>
        <w:br/>
        <w:t>Мастер-класс помогает студентам использовать, показывать и создавать на</w:t>
        <w:br/>
        <w:t>практике новые проекты.</w:t>
        <w:br/>
        <w:t>Тезис</w:t>
        <w:br/>
        <w:t>Білім беру мазмұнының талаптарына сәйкес бейнелеу өнері студенттерді</w:t>
        <w:br/>
        <w:t>инновациялық білім беру процесіне белсене қатыстырады.</w:t>
        <w:br/>
        <w:t>Бейнелеу өнері мамандықтарында оқитын студенттерге арналған «Көркем</w:t>
        <w:br/>
        <w:t>сурет шеберханасы ғимаратының макетінің жобасын жасау» шеберлік мектебі -</w:t>
        <w:br/>
        <w:t>осының бір көрінісі іспеттес.</w:t>
      </w:r>
    </w:p>
    <w:p>
      <w:r>
        <w:t>Шеберлік мектебі студенттерді практикалық сабақтарда макет жасауды</w:t>
        <w:br/>
        <w:t>үйретуді, жаңашыл жобаларды ойлап тауып, құрастыруды өзіне мақсат қояды.</w:t>
        <w:br/>
        <w:t>Көркем сурет шеберханасының жобасын макеттеу - оқушылардың материалды</w:t>
        <w:br/>
        <w:t>модель түріндегі форманың туындысы және ол өзінің көлемді түрін айқын</w:t>
        <w:br/>
        <w:t>көрсетіп, елестетіндігін аңғартады.</w:t>
        <w:br/>
        <w:t>Бейнелеу өнері, сәулет өнері, дизайн мамандықтарында оқитын</w:t>
        <w:br/>
        <w:t>студенттерге графикалық дайындықпен қатар көлемді модельдеу дағдысын</w:t>
        <w:br/>
        <w:t>дамытуды керек етеді.</w:t>
        <w:br/>
        <w:t>184</w:t>
        <w:br/>
        <w:t>Бұлардың бәрі электрондық күнтізбе жұмысының ересек адам мен бала</w:t>
        <w:br/>
        <w:t>серіктестігі және жеке жұмыс формасында ұйымдастыруды ұсынады.</w:t>
        <w:br/>
        <w:t>Ұсынылып отырған электрондық күнтізбені мектепке дейінгі мекеме</w:t>
        <w:br/>
        <w:t>тәрбиешілерінің, қосымша білім беру педагогтерінің, ата-аналар мен</w:t>
        <w:br/>
        <w:t>гувернерлардың, сонымен қатар, мектеп жасына дейінгі балалардың Қазақстан</w:t>
        <w:br/>
        <w:t>Республикасының мерекелері туралы білімдерін тереңдету мақсатында</w:t>
        <w:br/>
        <w:t>қолдануына болады.</w:t>
        <w:br/>
        <w:t>Тезисы</w:t>
        <w:br/>
        <w:t>Сегодня в процессе педагогической инноватики активно включились не</w:t>
        <w:br/>
        <w:t>только педагоги дошкольного - образовательных организации, но и родители.</w:t>
        <w:br/>
        <w:t>В данном электронном календаре для дошкольников «Праздники моей Родины»</w:t>
        <w:br/>
        <w:t>раскрыты на доступном языке для дошкольника история праздников, стихи и</w:t>
        <w:br/>
        <w:t>иллюстрации.</w:t>
        <w:br/>
        <w:t>Президент Республики Казахстан Н.А.Назарбаев сказал: «Я лично за то,</w:t>
        <w:br/>
        <w:t>чтобы в нашей стране все знали и казахский и русский. Считаю, что было бы</w:t>
        <w:br/>
        <w:t>благом для казахстанцев владение английским языком, что только возвысило бы</w:t>
        <w:br/>
        <w:t>всех нас». Принимая во внимание высказывание нашего президента</w:t>
        <w:br/>
        <w:t>предусмотрели полиязычный компонент (казахский, русский и английский).</w:t>
        <w:br/>
        <w:t>Заниматься с ребенком полезным, интересным и познавательным через</w:t>
        <w:br/>
        <w:t>электронный календарь дает возможность всестороннего воспитания детей</w:t>
        <w:br/>
        <w:t>дошкольного возраста.</w:t>
        <w:br/>
        <w:t>Важную роль в побуждении детей к празднику играют систематическая</w:t>
        <w:br/>
        <w:t>организуемая работа с целью расширения знания о праздниках, что дает</w:t>
        <w:br/>
        <w:t>возможность ребенку дошкольного возраста:</w:t>
        <w:br/>
        <w:t>- Знание и умение рассказывать о содержании и значении национальной</w:t>
        <w:br/>
        <w:t>символики.</w:t>
        <w:br/>
        <w:t>- Знание иумение рассказывать об основных праздниках и их истории.</w:t>
        <w:br/>
        <w:t>- Умение проявлять интерес к своей стране, к народам.</w:t>
        <w:br/>
        <w:t>- Умение слушать и воспринимать выразительность речи.</w:t>
        <w:br/>
        <w:t>Все это предполагает организацию работы с календарем в форме</w:t>
        <w:br/>
        <w:t>совместной партнерской деятельности взрослого Ии ребенка, а также</w:t>
        <w:br/>
        <w:t>индивидуальной работы с ребенком.</w:t>
        <w:br/>
        <w:t>Настояшций электронный календарь может быть использовано</w:t>
        <w:br/>
        <w:t>воспитателями дошкольно-образовательных организации, педагогами центров</w:t>
        <w:br/>
        <w:t>дополнительного образования, гувернерами и родителями, желаюшими углубить</w:t>
      </w:r>
    </w:p>
    <w:p>
      <w:r>
        <w:t>187</w:t>
        <w:br/>
        <w:t>Қазақстан Республикасы егеменді ел болғалы өмірімізде түбегейлі</w:t>
        <w:br/>
        <w:t>өзгерулер, жаңа ашық қоғам құруда үлкен бетбұрыс,туған тіліміздің мемлекеттік</w:t>
        <w:br/>
        <w:t>мәртебеге ие болуы мектепке, мұғалімге - жалпы білім жүйесіне игі әсерін</w:t>
        <w:br/>
        <w:t>тигізеді.</w:t>
        <w:br/>
        <w:t>Н.Ә.Назарбаевтың Қазақстан халқына Жолдауында: «Жаңа формация</w:t>
        <w:br/>
        <w:t>мұғалімі - рухани дамыған әрі әлеуметтік тұрғыдан есейген, педагогикалық</w:t>
        <w:br/>
        <w:t>құралдардың барлық түрлерін шебер меңгерген, білікті маман, өзін-өзі әрдайым</w:t>
        <w:br/>
        <w:t>жетілдіруге ұмтылған шығармашыл тұлға. Ол жоғары білімді,шығармашыл</w:t>
        <w:br/>
        <w:t>тұлғаны қалыптастырып, дамыту үшін жауапты,» - деген болатын.</w:t>
        <w:br/>
        <w:t>«ҚазақстанҚазақстан Республикасының 2015 жылға дейінгі білім</w:t>
        <w:br/>
        <w:t>берудегзарі» тұжырымдамасының жобасында білім берудің мақсаттары мен</w:t>
        <w:br/>
        <w:t>міндеттерін және бұған дейінгі білім берудегі тежейтін факторларды атап</w:t>
        <w:br/>
        <w:t>көрсетті.</w:t>
        <w:br/>
        <w:t>«Тұжырымдаманың негізгі мақсаты - жылдам өзгеріп отыратын дүние</w:t>
        <w:br/>
        <w:t>жағдайларында алынған терең білімнің, кәсіби дағдылардың негізінде еркін</w:t>
        <w:br/>
        <w:t>бағдарлай білуге, өзін-өзі дамытуға және өздігінен дұрыс, адамгершілік</w:t>
        <w:br/>
        <w:t>тұрғысынан жауапты шешімдер қабылдауға қабілетті жеке тұлғаны</w:t>
        <w:br/>
        <w:t>қалыптастыру», - деп айта келіп, білім берудегі кедергі келтіретін факторларды</w:t>
        <w:br/>
        <w:t>атап көрсетті. Олар:</w:t>
        <w:br/>
        <w:t>Материалдық-техникалық базаның, оқу-жабдықтарының, әдістемелік</w:t>
        <w:br/>
        <w:t>құралдардың сәйкессіздігі; Мамандардың жетіспеушілігі; жаңа</w:t>
        <w:br/>
        <w:t>технологиялардың қолданылмауы;</w:t>
        <w:br/>
        <w:t>Осыған байланысты педагогокалық тың ізденістер, жаңа әдіс-тәсілдер</w:t>
        <w:br/>
        <w:t>пайда бола бастады. Білім беруде,мектеп өмірінде білім сапасын қайтсек</w:t>
        <w:br/>
        <w:t>арттырамыз деген көкейкесті сұрақтар туындады. Жаңа қоғамға қажетті тұлғаны</w:t>
        <w:br/>
        <w:t>оқытып - тәрбиелеуде жаңа технологиялардың қажеттілігі өмір талабы екендігі</w:t>
        <w:br/>
        <w:t>айқын сезілді. Соның ішінде мектеп қабырғасында мұражайлар жұмысын</w:t>
        <w:br/>
        <w:t>ұйымдастырып, мұражай педагогикасын қалыптастыруды заман талап етіп отыр.</w:t>
        <w:br/>
        <w:t>Сондықтан тарих және география сабақтарын жүргізу кезеңдерінде мұражайлар</w:t>
        <w:br/>
        <w:t>туралы мәліметтерді тиімді,утымды қолдану мұражай педагогикасының</w:t>
        <w:br/>
        <w:t>дамуына және жеке тұлғаның жан-жақты болып қалыптасуына өз әсерін тигізеді</w:t>
        <w:br/>
        <w:t>деп ойлаймын.</w:t>
        <w:br/>
        <w:t>Орхон ескерткіштері</w:t>
        <w:br/>
        <w:t>Орхон ескерткіштері - бұл түрік қағанатының Орхон, Сэлэнгі, Тоғыл</w:t>
        <w:br/>
        <w:t>дарияларының бойында қалдырған жазу үлгілерінің тарихи-мәдени мұралары</w:t>
        <w:br/>
        <w:t>болып табылады. Байырғы түріктер бұдан 1200-1500 жыл бұрын түріктік</w:t>
        <w:br/>
        <w:t>дүниетанымының алтын бағанасы - Бөгү (Тәңірлік) дінін ұстанып, елдік құрып,</w:t>
        <w:br/>
        <w:t>төр (үкімет) орнатып, тілі мен дінінің, тарихы мен әдебиетінің алтын сандығы -</w:t>
        <w:br/>
        <w:t>байырғы түрік алфавитін (БТА) жетілдіріп, далалық өмір мен қалалық салтты</w:t>
        <w:br/>
        <w:t>ұштастыра қалалар тұрғызып, сәулет өнерін шыңдап, өткен аруақтарына арнап</w:t>
        <w:br/>
        <w:t>мүсін кашап, ұрпағына мол тарихи-мәдени мұралар қалдырды. Байырғы түрік</w:t>
        <w:br/>
        <w:t>191</w:t>
        <w:br/>
        <w:t>1907 ж. Қожа Ахмет Ясауи кесенесін жөндеуге мұсылман бұқарасынан ерікті</w:t>
        <w:br/>
        <w:t>түрде жәрдем жинауға әрекет жасалды. 1910 ж. Түркістанда жергілікті орыс</w:t>
        <w:br/>
        <w:t>әкімшілігінің бақылауымен кесенені жөндеуге қаражат жинайтын арнайы</w:t>
        <w:br/>
        <w:t>комитет құрылып, мұсылмандар жинаған 12 мың сомға ғимараттың төбесі мен</w:t>
        <w:br/>
        <w:t>қабырғаларының бір бөлігіне азды-көпті жөндеу жүргізілді. Қожа Ахмет Ясауи</w:t>
        <w:br/>
        <w:t>кесенесін исламның Қазақстандағы басты орталығы ретіндегі діни қызметіне</w:t>
      </w:r>
    </w:p>
    <w:p>
      <w:r>
        <w:t>тосқауыл қоюға ұмтылған кеңестік тоталитаризмнің әрекеттері діттеген жеріне</w:t>
        <w:br/>
        <w:t>жете алмады. 1978 ж. қыркүйекте Қожа Ахмет Ясауи республикалық мұражайы,</w:t>
        <w:br/>
        <w:t>1989 ж. 28 тамызда Қазақстан Үкіметінің шешімімен "Әзірет Сұлтан қорық-</w:t>
        <w:br/>
        <w:t>мұражайы "ашылды. Қожа Ахмет Ясауи кесенесіЮНЕСКО-ның 27-сессиясында</w:t>
        <w:br/>
        <w:t>кесене дүние жүзіндегі "Мәдени мұра" тізіміне енді (Париж, 23 маусым, 2003).</w:t>
        <w:br/>
        <w:t>Қорытынды</w:t>
        <w:br/>
        <w:t>Ұлы жібек жолы - дүние жүзіндегі ең ірі сауда жолы болғаны бәрімізге</w:t>
        <w:br/>
        <w:t>аян.Соның ішінде өз Отанымыз Қазақстан аумағы арқылы жүріп өткен</w:t>
        <w:br/>
        <w:t>тармақтарын үйрету және оны қадірлеуге тәрбиелеу еліміздің ұстаздар</w:t>
        <w:br/>
        <w:t>қауымының үлесінде болғандықтан,оны жан-жақты қарап оқытуды заман талап</w:t>
        <w:br/>
        <w:t>етіп отыр.</w:t>
        <w:br/>
        <w:t>Қазіргі кезде тәуелсіздік алған Қазақстан өзінің жерінің байтақтығын</w:t>
        <w:br/>
        <w:t>икемді пайдалана біліп транспорттық көпір болу саясатын жүзеге асыра бастады,</w:t>
        <w:br/>
        <w:t>яғни Ұлы Жібек жолын қайта түлетудің бір көрінісі десек те болады.</w:t>
        <w:br/>
        <w:t>Әрине ол кезең мен қазіргі уақытты салыстыру мүмкін де емес шығар. Бірақ</w:t>
        <w:br/>
        <w:t>көршіміз Қытай Халық Республикасынан ағылған жүк тасқыны қазір күннен-</w:t>
        <w:br/>
        <w:t>күнге еселеп артып, көбейіп келеді. Биыл ұшақтардың еркін еліміз</w:t>
        <w:br/>
        <w:t>террриториясынан ұшып өтуіне терминал салынып отыр. Демек Ұлы Жібек</w:t>
        <w:br/>
        <w:t>жолымен кезінде әуелеп ұшқан құстар жүрген ауамен де қатынасу күшейе</w:t>
        <w:br/>
        <w:t>түсуде. Бұл Жібек жолына жан біткендігін білдірсе керек.</w:t>
        <w:br/>
        <w:t>Пайдаланылған әдебиеттер тізімі:</w:t>
        <w:br/>
        <w:t>1. А. Тұңғыш «Түркілер тарихынан»</w:t>
        <w:br/>
        <w:t>2. Заман- Қазақстан- 1995ж. Х13 -8-бет</w:t>
        <w:br/>
        <w:t>4. Аманжолов К.Р. Қазақстантарихыныңдәрістер курсы. 1-кітап. Ежелгізаманнан</w:t>
        <w:br/>
        <w:t>1917 жылғыҚазантөңкерісінедейін. А., 2004, 118 6</w:t>
        <w:br/>
        <w:t>5. М.Қани. Қазақтыңкөнетарихы. А., 1993, 187 6.</w:t>
        <w:br/>
        <w:t>6. Мусин. Ч. Қазақстантарихы. А., 2003, 39-56 беттер</w:t>
        <w:br/>
        <w:t>7. Орта ғасырлардағы Қазақстан тарихы, Атамұра, 2003ж. Б. 65-68</w:t>
        <w:br/>
        <w:t>198</w:t>
        <w:br/>
        <w:t>жерленеді. Кейін бұл кесене мұсылмандардың жаппай тәуеп ету орнына</w:t>
        <w:br/>
        <w:t>айналды.</w:t>
        <w:br/>
        <w:t>Түркістан қаласындағы Ахмет Яссауи ғимараты - орта ғасырлық сәулет</w:t>
        <w:br/>
        <w:t>өнерінің көрнекті ескерткіші. Ол ХП ғасырда өмір сүрген бүкіл Шығысқа аты</w:t>
        <w:br/>
        <w:t>әйгілі көне түркі ақыны, софизмді уағыздаушы Ахмет Яссауидің (Яссы-дан</w:t>
        <w:br/>
        <w:t>шыққан деген мағынада) бейітінің басына орнатылған.</w:t>
        <w:br/>
        <w:t>Оңтүстік Қазақстанда Сайрам деген жерде туған Ахмет Яссауи сол кездегі</w:t>
        <w:br/>
        <w:t>ғылым мен ағартудың орталығы ретінде белгілі болған Отырар қаласында білім</w:t>
        <w:br/>
        <w:t>алады да, кейіннен Бұхардағы Юсуп Хамадани басқарған сопылар қауымына</w:t>
        <w:br/>
        <w:t>кіріп, дәруіштік мектептен өтеді.</w:t>
        <w:br/>
        <w:t>1140 жылы Юсуп Хамадани Ахмет Яссауи басқарады. ұзамай-ақ</w:t>
        <w:br/>
        <w:t>«мәртебелі» қызметін тастап, өзінің туған өлкесіне біржола қайтып оралады.</w:t>
        <w:br/>
        <w:t>Софизм оны идеяларын уағыздап, өзі де оны берік ұстана отырып, жоқшылықта</w:t>
        <w:br/>
        <w:t>өмір сүреді. Сондықтан да, оны жергілікті халық Әзірет Сұлтан деп атап кетеді.</w:t>
        <w:br/>
        <w:t>Ахмет Яссауидің уағыздау және ақын ретінде атағы кең жайылып, оның</w:t>
        <w:br/>
        <w:t>«Диуани Хикмат» («Даналық жайындағы кітап») атты діни өлеңдер жинағы көне</w:t>
      </w:r>
    </w:p>
    <w:p>
      <w:r>
        <w:t>түркі тілінде жазылғандықтан, жергілікті халыққа түсініктілігі арқасында талай</w:t>
        <w:br/>
        <w:t>мәрте қайта көшіріліп, бірнеше рет басылған...</w:t>
        <w:br/>
        <w:t>Қожа Ахмет Яссауи кесенесінің сызбасы</w:t>
        <w:br/>
        <w:t>Қожа Ахмет Яссауи кесенесі -аса үлкен порталды күмбезді құрылыс.оның</w:t>
        <w:br/>
        <w:t>ені-46,5 м, ұзындығы-- 65 м. Ғимараттың орасан зор порталы (ені -- 50 метрге</w:t>
        <w:br/>
        <w:t>жуық, порталдық аркасының ұзындығы -- 18,2 м) және бірнеше күмбезі бар.</w:t>
        <w:br/>
        <w:t>Оның орталық залының төңірегіне түрлі мақсатқа арналған 35 бөлме салынған.</w:t>
        <w:br/>
        <w:t>Жамағатхана (мұнда қазан тұруы себепті қазандық деп аталған) күмбезінің ұшар</w:t>
        <w:br/>
        <w:t>басына дейін есептегендегі ғимараттың биіктігі -- 937,5 метр.Сыртқы</w:t>
        <w:br/>
        <w:t>қабырғалардың қалындығы -- 1,8-2 м, қазандық қабырғаларының қалындығы</w:t>
        <w:br/>
        <w:t>-- 3 метр. Жалпы тұрқы симметриялы, жеке бөлшектері -- ассиметриялы болып</w:t>
        <w:br/>
        <w:t>келетін бұл зәулім ғимарат 8 түрлі бөлмелер тобынан тұрады:</w:t>
        <w:br/>
        <w:t>Қазандық;</w:t>
        <w:br/>
        <w:t>Үлкен Ақсарай;</w:t>
        <w:br/>
        <w:t>Кіші Ақсарай;</w:t>
        <w:br/>
        <w:t>Құдықхана;</w:t>
        <w:br/>
        <w:t>Кітапхана;</w:t>
        <w:br/>
        <w:t>Асхана;</w:t>
        <w:br/>
        <w:t>Көрхана;</w:t>
        <w:br/>
        <w:t>Мешіт;</w:t>
        <w:br/>
        <w:t>Қожа Ахмет Ясауи кесенесінің негізгі және қосалқы бөлмелері</w:t>
        <w:br/>
        <w:t>Ол порталы оңтүстік-шығысқа, ал бүйір беттері тиісінше оңтүстік-батыс пен</w:t>
        <w:br/>
        <w:t>солтүстік-шығысқа қарайтын етіп салынған. Келген адам орталық залға бас</w:t>
        <w:br/>
        <w:t>порталдың сәнді есігі арқылы кіреді. Қазандық Қазастан мен Орта Азиядағы</w:t>
        <w:br/>
        <w:t>кірпіштен өрген күмбездердің ішіндегі ең үлкені, диаметрі 18,3 метрлік</w:t>
        <w:br/>
        <w:t>күмбезбен көмкерілген. Бұл бөлмеден өткен соң оюмен өрнектелген ағаш есік</w:t>
        <w:br/>
        <w:t>арқылы Қожа Ахмет Ясауи мүрдесі жатқан бөлмеге кіруге болады. Көрхананың</w:t>
        <w:br/>
        <w:t>қос қабат күмбезін кейде Мұхаммед Ханафия порталы деп те атайды.</w:t>
        <w:br/>
        <w:t>196</w:t>
        <w:br/>
        <w:t>жолындағы қала деп көрсетіледі. Әл-Макдиси Құланды 10 ғасырда былай</w:t>
        <w:br/>
        <w:t>сипаттады: «Күмбезді мешіті бар, мықты қоршалған қамал. Бұл үлкен Тараз</w:t>
        <w:br/>
        <w:t>жолының бойында орналасқан бекіністі қала». 1963--65 ж. Қазақстан</w:t>
        <w:br/>
        <w:t>Республикасы Ұлттық Ғылым академиясының (ҰҒА) археологиялық</w:t>
        <w:br/>
        <w:t>экспедициясы (Қ. А. Ақышев) зерттеп, қазіргі Тұрар Рысқұлов ауданындағы</w:t>
        <w:br/>
        <w:t>Құлан ауылы маңындағы төбе-төбе үйінділерді ежелгі Құлан қаласының орны</w:t>
        <w:br/>
        <w:t>деген қорытындыға келді.</w:t>
        <w:br/>
        <w:t>Қойлық</w:t>
        <w:br/>
        <w:t>Қаялық Іле алабындағы аса ірі ежелгі қаланың орны (ІХ-ХІП ғ.). Қойлық</w:t>
        <w:br/>
        <w:t>Қарлұқ қағаны - Арыслан ханның ордасы болған. Бұл қала туралы монғол</w:t>
        <w:br/>
        <w:t>кағаны Мөңкеге жіберілген француз елшісі Вильгельм де Рубрук 1253 жылы</w:t>
        <w:br/>
        <w:t>жолжазбаларында: «Біз сол жерден бұрын базары болған және оған көптеген</w:t>
        <w:br/>
        <w:t>көпестер катынап тұрған Қаялық деген үлкен қала таптық» - деп жазады.</w:t>
        <w:br/>
        <w:t>Қаланың тұрған орны туралы түрліше жорамалдар бар. Қазақстан Республикасы</w:t>
        <w:br/>
        <w:t>ҰҒА археологтары жүргізген соңғы жылдардағы археологиялық зерттеулер</w:t>
        <w:br/>
        <w:t>қаланың орны қазіргі Алматы облысы Сарқант ауданы Қойлық ауылы</w:t>
      </w:r>
    </w:p>
    <w:p>
      <w:r>
        <w:t>маңындағы қираған құрылыстар екенін анықтады.</w:t>
        <w:br/>
        <w:t>Саудакент</w:t>
        <w:br/>
        <w:t>Орта ғасырлардағы ірі қалалардың бірі. Қаратаудың солтүстік беткейінде</w:t>
        <w:br/>
        <w:t>қазіргі Байқадам кентінің маңында орналасқан. Ежелгі деректерде ол Сугулхан</w:t>
        <w:br/>
        <w:t>(Х ғ), кейінірек Сулхан (ХІІ ғ) деген атпен белгілі. Саудакент УП-ХІП</w:t>
        <w:br/>
        <w:t>ғасырларда Қаратаудың солтүстік бөктері арқылы өтетін керуен жолы</w:t>
        <w:br/>
        <w:t>бойындағы ірі сауда мен қолөнердің орталығына айналған. ҚазКСР ҒА-ның</w:t>
        <w:br/>
        <w:t>Орталық Қазақстан археологиялық экспедициясы қазба жұмыстары кезінде 11</w:t>
        <w:br/>
        <w:t>мұнаралы дуалмен қоршалған ескі қаланың орнын аршып алған. Қала орнынан</w:t>
        <w:br/>
        <w:t>табылған құмыралар, қыштан жасалған түрлі ыдыс-аяқтар оның УІ-ХУ</w:t>
        <w:br/>
        <w:t>ғасырларда өмір сүргенін дәлелдейді.</w:t>
        <w:br/>
        <w:t>Қазір Жібек жолының тарихын зерттеу, оны жаңғырту, осы жол</w:t>
        <w:br/>
        <w:t>бойындағы елдердің саяси, экономикалық, мәдени байланыстарын ұлғайту қайта</w:t>
        <w:br/>
        <w:t>колға алынып отыр. 1987 жылы ЮНЕСКО-ның бас конференциясының ХХІУ</w:t>
        <w:br/>
        <w:t>сессиясы «Ұлы Жібек жолын зерттеудің халықаралық жобасын» қабылдады.</w:t>
        <w:br/>
        <w:t>Оған Грекия, Португалия, Египет, Италия, Қытай, Индонезия, Монғолия, Оман,</w:t>
        <w:br/>
        <w:t>Шри Ланка, бұрынғы Кеңестер Одағы қатысты. «Адамды қоршаған орта, жер</w:t>
        <w:br/>
        <w:t>мен теңіз қорлары», «Мәдениет және болашақ» атты бағдарламалар бекітілді.</w:t>
        <w:br/>
        <w:t>Осы бағдарламаларды іске асыруға қатысты. 1991 жылы Қазақстанда «Жібек</w:t>
        <w:br/>
        <w:t>жолы» атты Ұлттық комитет құрылды. Ұлы Жібек жолы көне дәуірде де, қазір</w:t>
        <w:br/>
        <w:t>де Еуразия халқы үшін мәдени байланыс, саяси рухани мәселелерді шешуде</w:t>
        <w:br/>
        <w:t>маңызы үлкен.</w:t>
        <w:br/>
        <w:t>Айша бибі кесенесі</w:t>
        <w:br/>
        <w:t>Айша бибі кесенесі -- ХІ-ХП ғасырлардағы сәулет өнерінің көрнекті</w:t>
        <w:br/>
        <w:t>ескерткіші. Жамбыл облысы Жамбыл ауданында Айшабибі ауылында</w:t>
        <w:br/>
        <w:t>194</w:t>
        <w:br/>
        <w:t>Музейные уроки «Помним, храним, дорожим»</w:t>
        <w:br/>
        <w:t>Кирибаева Раиса Кабдулетовна,</w:t>
        <w:br/>
        <w:t>руководитель краеведческого клуба «Исток»,</w:t>
        <w:br/>
        <w:t>ГККП «Астраханский дом творчества детей и юношества»</w:t>
        <w:br/>
        <w:t>Пояснительная записка</w:t>
        <w:br/>
        <w:t>«Уважение к минувшему -</w:t>
        <w:br/>
        <w:t>Вот черта, отличаюцая</w:t>
        <w:br/>
        <w:t>образованность от дикости»</w:t>
        <w:br/>
        <w:t>А.С. Пушкин</w:t>
        <w:br/>
        <w:t>Астраханскому обшественному историко-краеведческому музею при ДДТ</w:t>
        <w:br/>
        <w:t>22 года. Деятельность историко-краеведческого музея с.Астраханка - эти не</w:t>
        <w:br/>
        <w:t>только сбор, хранение и учет его коллекций, но это разнообразие выставок,</w:t>
        <w:br/>
        <w:t>экспозиций, исследования, просветительская и экскурсионная работа. Сегодня</w:t>
        <w:br/>
        <w:t>наш музей - культурно - образовательный центр района. В 2011 году в</w:t>
        <w:br/>
        <w:t>областном конкурсе обшественных музеев «Слава Отечества» он занял Гран при</w:t>
        <w:br/>
        <w:t>и был признан лучшим обшественным музеем области.</w:t>
        <w:br/>
        <w:t>80% посетителей нашего музея составляют дети и подростки, поэтому</w:t>
        <w:br/>
        <w:t>образовательные программы и проекты нацелены, в первую очередь, на</w:t>
        <w:br/>
        <w:t>аудиторию учашейся молодежи, мы избрали в своей работе одно из</w:t>
        <w:br/>
        <w:t>приоритетных направлений деятельности - музейную педагогику, главный</w:t>
        <w:br/>
        <w:t>аспект которой участие в формировании свободной, творческой, инициативной</w:t>
        <w:br/>
        <w:t>личности, воспитание патриота и гражданина Республики Казахстан.</w:t>
        <w:br/>
        <w:t>В 2008/2009 году был создан проект Музейные уроки «Помним, храним,</w:t>
        <w:br/>
        <w:t>дорожим». Цель проекта - активизировать работу Астраханского историко-</w:t>
      </w:r>
    </w:p>
    <w:p>
      <w:r>
        <w:t>краеведческого музея для развития творческого потенциала личности,</w:t>
        <w:br/>
        <w:t>воспитания духовно-нравственных ценностей, качеств гражданина и патриота.</w:t>
        <w:br/>
        <w:t>Уроки проекта посвяшцены истории нашего села, района, ветеранам ВОв и</w:t>
        <w:br/>
        <w:t>почитаемым людям села.</w:t>
        <w:br/>
        <w:t>Реализация проекта проходит в 2 этапа: - подготовительный сбор и</w:t>
        <w:br/>
        <w:t>систематизация информации и основной этап- это проведение музейных уроков</w:t>
        <w:br/>
        <w:t>в музее и школах района(«караван музейных уроков»). Всю продукцию проекта</w:t>
        <w:br/>
        <w:t>получат педагоги района, обшественность.</w:t>
        <w:br/>
        <w:t>Этот проект позволяет расширить кругозор современных подростков не на</w:t>
        <w:br/>
        <w:t>абстрактных идеалах, а на примерах из жизни конкретных людей- односельчан,</w:t>
        <w:br/>
        <w:t>на событиях из жизни и истории нашего села - Астраханки. Повседневная жизнь</w:t>
        <w:br/>
        <w:t>прошлых поколений содержит героические и трагические страницы, благодаря</w:t>
        <w:br/>
        <w:t>знакомству с которыми воспитание из сферы обших рассуждений переходит в</w:t>
        <w:br/>
        <w:t>область воссозданных реальных исторических корней. Уроки проекта «Помним,</w:t>
        <w:br/>
        <w:t>храним, дорожим» мы сделали и выездными в села нашего района, а также на</w:t>
        <w:br/>
        <w:t>открытые музейные уроки, которые проводят«Я Вв музее, приглашаем</w:t>
        <w:br/>
        <w:t>школьников района, родителей, знатных жителей района, педагогов,</w:t>
        <w:br/>
        <w:t>обшественность, гости таких уроков часто и главные участники их. Каждый</w:t>
        <w:br/>
        <w:t>199</w:t>
        <w:br/>
        <w:t>жазба ескерткіштері ұзақ ғасырлар бізге беймәлім болып келген. Бүгінгі күні бұл</w:t>
        <w:br/>
        <w:t>ғылымда жаңаша сипат алып біздің тарихымыздың мұраларының тереңде</w:t>
        <w:br/>
        <w:t>жатқанын байырғы түрік ескерткіштері, монғол елінің аймағында табылған.</w:t>
        <w:br/>
        <w:t>Орталық Азия аймағында орналасқан байырғы түріктердің тарихи-мәдени</w:t>
        <w:br/>
        <w:t>мұралары ежелгі дәуірден түрік тектес тайпалар мен әр замандағы түрік</w:t>
        <w:br/>
        <w:t>қағанаттарының автохтонды (тұрғылықты) мекені болған Қазақстан, Монғолия,</w:t>
        <w:br/>
        <w:t>Шығыс Түркістан, Қытай, Сібір (Алтай, Хакас, Тува), Қырғыз жерінде мол</w:t>
        <w:br/>
        <w:t>сақталған. Оларды зерттеу ХУП ғасырдың 20-жылдарынан басталды. Біздің</w:t>
        <w:br/>
        <w:t>өткен тарихымызға, Орхон ескерткіштеріне ұшан- теңіз еңбек сіңірген ғалымдар</w:t>
        <w:br/>
        <w:t>Н.М. Ядринцев, В. В. Радлов, А. О. Гейкель және т.б.</w:t>
        <w:br/>
        <w:t>Қорқыт ата ескерткіші</w:t>
        <w:br/>
        <w:t>Қорқыт ата (УШ-ІХ ғ-да Сыр бойында өмір сүрген) - ақын, асқан күйші,</w:t>
        <w:br/>
        <w:t>аңыз кейіпкері. Қорқыт өз өмірінде үш хан тұсында (Инал, Көл-Еркен,</w:t>
        <w:br/>
        <w:t>Қаңлықожа) уәзірлік қызмет атқарған. Қорқыт әлеуметтік заң негізін жасап, ата-</w:t>
        <w:br/>
        <w:t>баба мекенін ұйық деп білу, оны сыртқы жау шабуылынан қорғау, жер- суды</w:t>
        <w:br/>
        <w:t>белгілі бір тәртіппен пайдалану, т.б. салаларға бөліп қарап, халық арасында</w:t>
        <w:br/>
        <w:t>туындаған кикілжіңдерді әділ шешіп отырған. Сырдария жағасында 1950 жылға</w:t>
        <w:br/>
        <w:t>дейін жергілікті халық қобыз атасы Қорқытқа теліген мазар тұрғызған. Қорқыт</w:t>
        <w:br/>
        <w:t>мазарын 19 ғасырда Ә. А. Диваев пен И. А. Кастенье зерттеді. 19 ғасырдың</w:t>
        <w:br/>
        <w:t>аяғында Қорқыттың сүйегі басқа жерге көшірілген. Сырдария арнасының</w:t>
        <w:br/>
        <w:t>ауытқуынан Қорқыт мазарының қалдығы 1960 жылы шайылып кетті. 1980 жылы</w:t>
        <w:br/>
        <w:t>Қызылорда облысындағы Жосалы ауылынан 18 км жердегі байырғы Қорқыт ата</w:t>
        <w:br/>
        <w:t>мазары орнынан Қорқыт ата ескерткіші кайта тұрғызылды.</w:t>
        <w:br/>
        <w:t>Алаша хан күмбезі</w:t>
        <w:br/>
        <w:t>Алаша хан күмбезі - Х-ХІ ғасырлардағы архитектуралық ескерткіш.</w:t>
        <w:br/>
        <w:t>Қаракеңгір өзенінің оң жағалауында орналасқан. Пішіні төртбұрышты, биіктігі</w:t>
        <w:br/>
        <w:t>10 м. Кірпіштер қолдан тоқылған кілем (алаша) өрнегімен қаланған. Алаша хан</w:t>
        <w:br/>
        <w:t>ел аузындағы аңыз бойынша қазақтардың басшысы, ақылды, батыр, байтақ</w:t>
        <w:br/>
        <w:t>далада тұңғыш рет ірі мемлекет құрған хан болған.</w:t>
        <w:br/>
        <w:t>Гөңдеу| Ахмет Иасауи кесенесі.</w:t>
        <w:br/>
        <w:t>Ахмет Йасауи кесенесі - көне архитектуралық ескерткіш. Әуелі Қарахан</w:t>
        <w:br/>
        <w:t>дәуірінде (ХПғ.) тұрғызылып, оның қираған іргесіне ХІУ ғасырдың аяқ шені мен</w:t>
      </w:r>
    </w:p>
    <w:p>
      <w:r>
        <w:t>ХУ ғасырдың басында Әмір Темірдің бұйрығымен салынған. Бұл кесене</w:t>
        <w:br/>
        <w:t>Түркістанда түркі халықтарының тәу ететін орталығы болған. Ахмет Йасауи</w:t>
        <w:br/>
        <w:t>кесенесі - БҰҰ-ның дүниежүзілік ескерткіштері қатарына енгізілді. Бұл кесене -</w:t>
        <w:br/>
        <w:t>халық өнерінің лағыл маржанын біздің заманымызға дейін жеткізген ғажайып</w:t>
        <w:br/>
        <w:t>асыл туындылардың бірі. Сонымен бірге Жібек жолы бойында орналасқан</w:t>
        <w:br/>
        <w:t>Оңтүстік Қазақстан жеріндегі ірі қалалардың атқарған рөлі, көршілес елдермен</w:t>
        <w:br/>
        <w:t>байланыс жасауға қолайлылығы мен орналасу ерекшелігіне қысқаша</w:t>
        <w:br/>
        <w:t>мағлұматтар беріледі.</w:t>
        <w:br/>
        <w:t>192</w:t>
        <w:br/>
        <w:t>4. «Астрахан жерінің адамдары» атты жинақ шығару. Әлеуметтік жобаның</w:t>
        <w:br/>
        <w:t>жүзеге асыру негізі осы жобаның арқасында өлкетану материалдарының</w:t>
        <w:br/>
        <w:t>мүмкіндіктері абстрактылық идеалдар заманауи азаматтардың ойлау қабілеттін</w:t>
        <w:br/>
        <w:t>ұлғайгуға көмектеседі, селолық өмірінде, ата-аналармен, қарапайым</w:t>
        <w:br/>
        <w:t>адамдардың, ауылдастар және ауыл тарихы өмірінне патриодттық тамаша</w:t>
        <w:br/>
        <w:t>жобалар жасалуына мүмкіндіктер болды. Күнделікті өмірде өткен</w:t>
        <w:br/>
        <w:t>ұрпақтарымыздың ер жүректілігі мен қайғылы шақтары, танысу арқылы</w:t>
        <w:br/>
        <w:t>тәрбиелеу шын тарихи тамырына айналады.</w:t>
        <w:br/>
        <w:t>Жобаны іске асыру:</w:t>
        <w:br/>
        <w:t>1 кезең. Даярлық жиыны және ақпаратты жүйелеу:</w:t>
        <w:br/>
        <w:t>Астрахандықтардың үйлерінде, тарихи-мұражайда, аудандық кітапханаларда</w:t>
        <w:br/>
        <w:t>сақталған атақты жерлестер туралы материалдардың бірыңай базасын қүру.</w:t>
        <w:br/>
        <w:t>- Осы жиналған материалдардың негізінде жерлестер туралы слайд-</w:t>
        <w:br/>
        <w:t>фильмдер, ауыл дадамдары туралы папкаларды толтыру, рәсімдеу.</w:t>
        <w:br/>
        <w:t>- Мұражайды, ескерткіштерді, ескерткіш тақталарды құжаттау.</w:t>
        <w:br/>
        <w:t>- «Мен сізді мұражайға аарамын», «Батырлардан Отанды қорғауға үйрен»,</w:t>
        <w:br/>
        <w:t>«Ескерткіштер неге үйсіз» деген тақырыптарға байланысты сабақ сценарийлерін</w:t>
        <w:br/>
        <w:t>әзірлеу.</w:t>
        <w:br/>
        <w:t>- Өлкетану әдебиеті туралы тақырып бойынша әдебиеттер тізімін ұсынуды</w:t>
        <w:br/>
        <w:t>даярлау.</w:t>
        <w:br/>
        <w:t>2 кезең. Негізгі:</w:t>
        <w:br/>
        <w:t>- «Ұмытпаймыз, сақтаймыз, құрметтейміз» циклынан аудан мектептері</w:t>
        <w:br/>
        <w:t>бойынша сабақтар өткізу. «мұражайлық керуендер» ұйымдастыру.</w:t>
        <w:br/>
        <w:t>- Мұражайды көсету.</w:t>
        <w:br/>
        <w:t>- «Олардың атымен ауылдың көшелері аталады СД дискасы» және</w:t>
        <w:br/>
        <w:t>«Ұмытпаймыз, сақтаймыз, құрметтейміз» атты мұражай сабақтарының</w:t>
        <w:br/>
        <w:t>жиынтығын көрсету.</w:t>
        <w:br/>
        <w:t>- «Білде еске сақта» кітап көрмесін шолу.</w:t>
        <w:br/>
        <w:t>- Ұсынылған әдебиеттер тізімін тарқату.</w:t>
        <w:br/>
        <w:t>- Барлық мұражайдың сабақтарына астрахан ауданының қоғамдастығы</w:t>
        <w:br/>
        <w:t>жзәне аудан мектептерінің жоғарғы сынып оқушылары шақырылады.</w:t>
        <w:br/>
        <w:t>Мүмкін болатын ақырғы нәтежилер.</w:t>
        <w:br/>
        <w:t>Іске асырылған жобаның нәтежісінде бірыңғай ақпараттық өлкетану</w:t>
        <w:br/>
        <w:t>базасы құрылады, сонымен бірге, баспасөздік және электрондық заттар</w:t>
      </w:r>
    </w:p>
    <w:p>
      <w:r>
        <w:t>даярлануда, бұлардың барлығы оқушыларға, жастарға, оқытушыларға, барлық</w:t>
        <w:br/>
        <w:t>өлкетанцға қызығатын кісілерге бағытталады. Осы жобаның барлық</w:t>
        <w:br/>
        <w:t>продукциясын сабақтардың әзірлемелерін астрахан ауданының барлық</w:t>
        <w:br/>
        <w:t>мектептері, ішкі саясат бөлімі, «Нұр Отан» ХДП-жетекшілері алады. Бұл баға</w:t>
        <w:br/>
        <w:t>жетпес материалдар, яғни біздің батыр -жерлестеріміз туралы, Ұлы-Отан</w:t>
        <w:br/>
        <w:t>соғысының қатысушылары, бірінші тың игерушілері, бірнші тұрғыны, бір сөзбен</w:t>
        <w:br/>
        <w:t>айтқанда., атақты жерлестеріміз туралы еске сақтауға жәрдем береді. Ең негізі</w:t>
        <w:br/>
        <w:t>нәрсе бүл атқарылған іс-шаралар жастарды азаматтық -патриодттық тәрбие мен</w:t>
        <w:br/>
        <w:t>білімге жетелейді. Сонымен бірге жобаны іске асыру нәтежесінде біздің</w:t>
        <w:br/>
        <w:t>мұражайдың жұмысын жандандырады. Сонымен қатар балалар мен</w:t>
        <w:br/>
        <w:t>201</w:t>
        <w:br/>
        <w:t>учебный год начинается обязательно с урока о нашем необыкновенном селе.</w:t>
        <w:br/>
        <w:t>Они разные: «Так зарождалось село» (история села), «Все расцветает моя</w:t>
        <w:br/>
        <w:t>Астраханка» (прошлое, настояшее, будушее села), дебаты «Будушее села»,</w:t>
        <w:br/>
        <w:t>«Если бы я был акимом села...» и др. члены клуба «Исток» (в основном</w:t>
        <w:br/>
        <w:t>учашиеся Астраханской СШ /Х92) действительно помнят, хранят и дорожат</w:t>
        <w:br/>
        <w:t>историей села. Жемчужинами проекта «Помним, храним, дорожим» стали уроки</w:t>
        <w:br/>
        <w:t>«Мой край в годы Вов», Литературная гостиная с участием поэта Владимира</w:t>
        <w:br/>
        <w:t>Гундарева, «Уходили парни из Афгана», «Песня в военной шинели», «Сегодня и</w:t>
        <w:br/>
        <w:t>навсегда в памяти народной» ( к 100- летию Д.Кунаева), «Целина-подвиг</w:t>
        <w:br/>
        <w:t>поколений» и др. Музейные уроки проводятся в различной форме - это урок-</w:t>
        <w:br/>
        <w:t>история, урок-юбилей, урок-концерт, дебаты, конференции, урок-заочное</w:t>
        <w:br/>
        <w:t>путешествие, что позволяет раскрывать творческие способности воспитанников.</w:t>
        <w:br/>
        <w:t>Истрия независимого Казахстана, села, района, области, пропушенная</w:t>
        <w:br/>
        <w:t>через собственный, пусть небольшой пока жизненный опыт, пробуждение</w:t>
        <w:br/>
        <w:t>чувства сопричастности, сострадания и соучастия на музейных уроках - вот что</w:t>
        <w:br/>
        <w:t>воспитывает настояшего патриота. Нравственная энергетика, воспитательный</w:t>
        <w:br/>
        <w:t>заряд живой человеческой памяти столь высоки, что без них бы уже давно</w:t>
        <w:br/>
        <w:t>«распалась бы связь времен». Поэтому мы считаем, что творческий проект</w:t>
        <w:br/>
        <w:t>музейные уроки «Помним, храним, дорожим» может рассматриваться как</w:t>
        <w:br/>
        <w:t>непреходяшая, цементируюшая поколения ценность, живительный источник</w:t>
        <w:br/>
        <w:t>воспитания подрастаюшего поколения. Таким образом, посешение музея,</w:t>
        <w:br/>
        <w:t>реализация идей музейной педагогики открывают широкие возможности и</w:t>
        <w:br/>
        <w:t>перспективы воспитания духовной культуры личности, ее вхождения в культуру</w:t>
        <w:br/>
        <w:t>страны через историю и культуру своего села, района.</w:t>
        <w:br/>
        <w:t>Мы заметили, что дети считают счастливыми те периоды своей жизни,</w:t>
        <w:br/>
        <w:t>когда они вместе делают обшее интересное дело. Таким делом для клуба</w:t>
        <w:br/>
        <w:t>«Исток» являются Музейные уроки проекта «Помним, храним, дорожим».</w:t>
        <w:br/>
        <w:t>Жобаның авторы және жетекшісі: Тарихи-өлкетану мұражайының «Истык»</w:t>
        <w:br/>
        <w:t>клубының жетекшісі Кирибаева Раиса Кабдулетовна.</w:t>
        <w:br/>
        <w:t>Жобаның мақсаты: Жеке тұлғаның шығармашылық мүмкіншілігін дамытуда</w:t>
        <w:br/>
        <w:t>рухани-адамгершілік құндылықтарға, азаматтық пен Отансүйгіштікке</w:t>
        <w:br/>
        <w:t>тәрбилеуде Астрахан тарихи-өлкетану мұражайының жұмысын жандандыру.</w:t>
        <w:br/>
        <w:t>Жобаның міндеттері:</w:t>
        <w:br/>
        <w:t>1. Астрахан ауылының ҰОС қатысушылары, ауғаныстан ардагерлерінің,</w:t>
        <w:br/>
        <w:t>ауданымыздың үздік қызметкерлері, алдыңғы қатарлы кәсіпкерлер, жерлес</w:t>
        <w:br/>
        <w:t>батырлар туралы ауыл тарихынан жүйелі материалдар жинақтау және аудан</w:t>
        <w:br/>
        <w:t>оқушыларының өлкелік қызметке деген қызығушылықтарын арттыруға ықпал</w:t>
        <w:br/>
        <w:t>ету.</w:t>
        <w:br/>
        <w:t>2. Астрахандық ҰОС қатысушылары, а лғашқы тың игерушілер, тың</w:t>
        <w:br/>
        <w:t>қызметкерлері, ауған ардагерлері, Астрахан ауданының барлық саласындағы</w:t>
        <w:br/>
        <w:t>үздік қызметкерлердің қызметі туралы нақты база құру (қалыптастыру).</w:t>
        <w:br/>
        <w:t>3. Ауданымыздың, саламыздың өткендегі, даңқына, жастарымыздың</w:t>
      </w:r>
    </w:p>
    <w:p>
      <w:r>
        <w:t>өлкетану бойынша, кітаптар оқуына назарын аударту.</w:t>
        <w:br/>
        <w:t>200</w:t>
        <w:br/>
        <w:t>орналасқан. Сырты керамикалық плиталармен қаланып, ойып жасалған өрнектің</w:t>
        <w:br/>
        <w:t>сән-салтанаты мен сан түрлілігі жағынан Қазақстандағы басқа мемориалдық-</w:t>
        <w:br/>
        <w:t>дәстүрлік ескерткіштер ішінде оған тең келетіні жоқ. Ескерткішті қалаған</w:t>
        <w:br/>
        <w:t>кірпіштердің әртүрлілігінің өзі таңқалдырады. Оның алғашқы қалпы біздің</w:t>
        <w:br/>
        <w:t>уақытымызға дейін тек батыс қабырғасында сақталған. Тараз қаласынан 18 км</w:t>
        <w:br/>
        <w:t>қашықтықта басқа да діни ескерткіш орналасқан. (ХІ- ХПғғ.) Қазіргі кезде ол</w:t>
        <w:br/>
        <w:t>кесене ЮНЕСКО қ атарына алынған. Кесене құрылысын 1897 жылы В.А.</w:t>
        <w:br/>
        <w:t>Каллаур, 1938 -- 39 жылы А.Н. Бернштам бастаған КСРО ҒА Қазақ</w:t>
        <w:br/>
        <w:t>филиалының тарих және материалдық мәдениет экспедициясы, 1953 жылы</w:t>
        <w:br/>
        <w:t>Қазақстан ҒА-ның экспедициясы зерттеген. Құрылысы</w:t>
        <w:br/>
        <w:t>Мазар сырты ерекше қапталған, оны тек Бұхарадағы Исмаил Самани мазарымен</w:t>
        <w:br/>
        <w:t>ғана салыстыруға болады. Айшабибі кесенесі ОрталықАзиядағы плита түрінде</w:t>
        <w:br/>
        <w:t>қапталған оюға толы толығымен кесілген терракотамен безендірілген. Кесене</w:t>
        <w:br/>
        <w:t>безендіруінде бай және әртүрлі геометриялық фигураларымен апталған.</w:t>
        <w:br/>
        <w:t>Тізбектер терракотамен қапталған жіңішке суреттер мен қазақ оюлармен</w:t>
        <w:br/>
        <w:t>безендірілген. Айша-бибі кесенесі көне орталық-азия түріктер халқының ою-</w:t>
        <w:br/>
        <w:t>өрнектерінің бай мұражай-сақтаулылардың байлығы болып келеді. Қазіргі кезде</w:t>
        <w:br/>
        <w:t>бұл ескерткіштерден батыс қабырғасы, ал қалған қабырғалардан - аз ғана</w:t>
        <w:br/>
        <w:t>суреттер қалған. Пішіні шаршыланып біткен, ауданы 7,6 х7,6 м, бұрыштар</w:t>
        <w:br/>
        <w:t>бағана-тіреулер арқылы көтерілген. Кесене ортасында құлпытас (3х1,4 м)</w:t>
        <w:br/>
        <w:t>орнатылған. Батыс жақ қабырға мен бағаналар оюлы ұсақ плиткалар мен</w:t>
        <w:br/>
        <w:t>қапталған. Қабырғаның ортасында сүйір аркалы текше жасалған. Текше</w:t>
        <w:br/>
        <w:t>беттерінің қабырғаға ұласар тұсы шағын бағаналармен сәнделген. Бұл</w:t>
        <w:br/>
        <w:t>бағаналардың жоғарғы жағы көгеріс өрнекпен әшекейленген мығым блок болып</w:t>
        <w:br/>
        <w:t>келеді. Бұрыштағы бағаналар көгеріс өрнекті жұқа кірпіш пен өрілген белдеу</w:t>
        <w:br/>
        <w:t>арқылы әсемделген. Айшабибікесенесініңіргетасынанбастапесептегенде 3,4 м</w:t>
        <w:br/>
        <w:t>биіктіктебағаналарға араб әрпіндежазуы бар белдеужүргізілген.</w:t>
        <w:br/>
        <w:t>Солардыңбіріндегі “күз, бұлттар, дөңгеленгендүние...” дегенсөздержазылған.</w:t>
        <w:br/>
        <w:t>Кесенеқабырғалары (қалыңдығы 80 см) үшбөліктен:</w:t>
        <w:br/>
        <w:t>күйдірілгенкірпішпенқаланғанішкіжағынан,</w:t>
        <w:br/>
        <w:t>оймышәшекейліплиталарменқапталғансыртқыжағынан, соныменбірге саз</w:t>
        <w:br/>
        <w:t>балшықпенжәнежарамсызплиткалардыңсынықтарыментолтырылғанқабырғаорта</w:t>
        <w:br/>
        <w:t>сындағыкеңістіктентұрады.</w:t>
        <w:br/>
        <w:t>Аңыз</w:t>
        <w:br/>
        <w:t>Ескерткіш туристтерді тек қана ерекше сәулетімен ғана емес, сонымен</w:t>
        <w:br/>
        <w:t>қатар сұлуАйшабибі мен батыр Қарахан арасындағы шексіз махаббаты туралы</w:t>
        <w:br/>
        <w:t>аңыз да қызықтырады. Аңыз бойынша Айша өзінің ғашығы Қараханға бара</w:t>
        <w:br/>
        <w:t>жатқан жолында жыланның шаққанынан қайтыс болған. Айшабибі тарихтан</w:t>
        <w:br/>
        <w:t>белгілі Қараханның әйелі. Күмбезді сол Қарахан (Әулиеата) салдырған. Бірақ</w:t>
        <w:br/>
        <w:t>кесенені салған сәулетші туралы нақты дерекжоқ.</w:t>
        <w:br/>
        <w:t>Ахмет Яссауи кесенесі</w:t>
        <w:br/>
        <w:t>Ахмет Яссауи кесенесі -- Түркістан қаласында ХІУ ғасырдың соңында</w:t>
        <w:br/>
        <w:t>тұрғызылған архитектуралық ғимарат. Қожа Ахмет Ясауи дүние салғаннан</w:t>
        <w:br/>
        <w:t>кейін халықтың көп жиылуымен өзіне арнап соғылған кішкене мазарға</w:t>
        <w:br/>
        <w:t>195</w:t>
      </w:r>
    </w:p>
    <w:p>
      <w:r>
        <w:t>Қазандықтан өзге бөлмелерге қарай қос қатарлы сегіз дәліз тарайды. Бұл</w:t>
        <w:br/>
        <w:t>дәліздер ғимаратты сегіз дара блокқа бөледі. Әр блокта архитектурасы да,</w:t>
        <w:br/>
        <w:t>пайдаланатын мақсаты да әр қилы бөлмелер бар. Оңтүстік-батыс блокта мешіт</w:t>
        <w:br/>
        <w:t>орналасқан. Ал оңтүстік- шығыс блокта халимкана бар. Халимканададүйсенбі</w:t>
        <w:br/>
        <w:t>мен жұма күндері кедей-кепшік пен дәруіштерге тегін үлестірілетін тағам --</w:t>
        <w:br/>
        <w:t>халим әзірленетін болған. Солтүстік-шығыс блокта құдықхана, ал солтүстік-</w:t>
        <w:br/>
        <w:t>батыс блокта Үлкен Ақсарай орналасқан. Оңтүстік-батыс және солтүстік-шығыс</w:t>
        <w:br/>
        <w:t>жақтарының орта тұсында өзінің архитектуралық тұрқы жағынан біртектес,</w:t>
        <w:br/>
        <w:t>қабатты залдар -- Кіші Ақсарай мен кітапхана бар. Кесенедегі сегіз дәліздің</w:t>
        <w:br/>
        <w:t>алтауы өтпелі де, екеуі -- тұйық. Қожа Ахмет Ясауи кесенесі тек зират болумен</w:t>
        <w:br/>
        <w:t>шектелмей, мешіт-медреселік қызметтерді де атқарған. Түрлі мақсаттағы</w:t>
        <w:br/>
        <w:t>бөлмелердің басын осылайша біріктіру өз заманының тамаша үлгісі болып</w:t>
        <w:br/>
        <w:t>табылады. Кітапхана мен Ақсарай бөлмелері көлденең аркалармен жабылған.</w:t>
        <w:br/>
        <w:t>Төбені осылайша жабу түрлі пошымдағы күмбездерге, тұрқы шаңырақ тәрізді</w:t>
        <w:br/>
        <w:t>иықтар мен жаппаларға негіз болып тұр. Бұл жаппаларда көтеруші аркалардың</w:t>
        <w:br/>
        <w:t>өзара қиылысу элементтері Орталық Азия архитектурасында сол кезге дейін</w:t>
        <w:br/>
        <w:t>кездеспеген елеулі жаңалық болып табылады. Негізгі бөлмелер -- қазандықта,</w:t>
        <w:br/>
        <w:t>көрхана мен мешітте қос қабатты арқалар жоқ, олардың әрқайсысының</w:t>
        <w:br/>
        <w:t>қабырғаларынан төрт- төрттен ойықшалар жасалған. Күмбездердің ішкі беті</w:t>
        <w:br/>
        <w:t>алуан тұрпаттағы сталакиттермен көмкерілген. Бұлар арша ағашынан жасалған</w:t>
        <w:br/>
        <w:t>білезіктермен бекітілген. Кесененің сырт қабырғаларының көмкерілуі үш</w:t>
        <w:br/>
        <w:t>бөлікке жіктеледі.</w:t>
        <w:br/>
        <w:t>Кесене ішіндегі Құдықхана</w:t>
        <w:br/>
        <w:t>Ол мойындығында 16 терезесі бар, шағындау қос қабат күмбезді</w:t>
        <w:br/>
        <w:t>сопақшалау келген зал. Оған қазандық бөлмесінен Жолбарыс хан дәлізі арқылы</w:t>
        <w:br/>
        <w:t>өтуге болады. Мешіттің батыс жақ кабырғасына МеккедегіҚағба сияқтандырып</w:t>
        <w:br/>
        <w:t>3,5х2,5 метрлік мозаикалық михраб орнатылған. Михраб мешітке ерекше көрік</w:t>
        <w:br/>
        <w:t>беріп түр. Оның беті мозаикамен және өсімдік суретімен әшекейленген. Михраб</w:t>
        <w:br/>
        <w:t>- жебе ұшты арқасы бар ойық. Бұл ойық көгілдір түсті мозаикамен</w:t>
        <w:br/>
        <w:t>көркемделген, тік бұрышты сәндік белдеумен қоршалған, оған ақ әріптермен</w:t>
        <w:br/>
        <w:t>Құран сөздері жазылған. Әр жерден әсемдік үшін жалатылған алтынның сілемі</w:t>
        <w:br/>
        <w:t>көзге шалынады. Кесененің оңтүстік-батыс жағында діншілдердің ораза</w:t>
        <w:br/>
        <w:t>ұстауына және Құдайға құлшылық етуіне арналған жер асты мінажатханалары</w:t>
        <w:br/>
        <w:t>Қожа Ахмет Ясауидің көзі тірі кезінде жасалып, қайта жаңғыртылған. ХУІ</w:t>
        <w:br/>
        <w:t>ғасырда мешітке іргелес қосалқы бөлмелер тұрғызылған. Бұлар: батыс</w:t>
        <w:br/>
        <w:t>беткейдегі дәрет алатын тахаратхана мен Үлкен Ақсарайдың солтүстік-</w:t>
        <w:br/>
        <w:t>шығысындағы "балхи" тәсіліндегі иықпен көмкерілген жер асты зираты. ХУІ</w:t>
        <w:br/>
        <w:t>ғасырдан кесененің жекелеген бөлмелеріне әйгілі адамдардың сүйектері қойыла</w:t>
        <w:br/>
        <w:t>бастады. Қожа Ахмет Ясауи кесенесінде және оның төңірегінде Жолбарыс хан,</w:t>
        <w:br/>
        <w:t>Есім хан, Абылай хан, Әмір Темірдің шөбересі Бабыр хан, Қаз дауысты Қазыбек</w:t>
        <w:br/>
        <w:t>би, Жәнібек батыр, т.б. белгілі адамдар жерленген.</w:t>
        <w:br/>
        <w:t>Қожа Ахмет Ясауи кесенесі "Мәдени мұра" тізімінде</w:t>
        <w:br/>
        <w:t>197</w:t>
        <w:br/>
        <w:t>Сарайшық</w:t>
        <w:br/>
        <w:t>Атырау қаласынан 55 шақырым жерде, Жайықтың оң жақ жағасында бір</w:t>
        <w:br/>
        <w:t>кездегі атақты Сарайджук (Сарайшық) қаласының қираған орны жатыр. Қаланың</w:t>
        <w:br/>
        <w:t>іргесі ХІ ғасырда қаланған, гүлденген дәуірі ХІШ-ХІУ ғасырлар аралығы. Қала</w:t>
        <w:br/>
        <w:t>Еуропа мен Азияны жалғастыратын керуен жолы бойында орналаскан. Мұнда</w:t>
        <w:br/>
        <w:t>салтанатты сарайлар, керуен-сарайлар, моншалар, мешіт-медреселер салынған.</w:t>
        <w:br/>
        <w:t>Қала Алтын Орда хандары жерленген қасиетті орынға айналған.</w:t>
        <w:br/>
        <w:t>Тараз</w:t>
        <w:br/>
        <w:t>Қазіргі Тараз қаласының орнындағы ежелгі қала. Бұл жайындағы алғашқы</w:t>
        <w:br/>
        <w:t>дерек грек елшісі Земархтың хабарламасында айтылады, ал 630 ж. Сюань</w:t>
        <w:br/>
        <w:t>Цзанның жазбасында ірі сауда қаласы ретінде сипатталады. Тараз УП- ҮШ</w:t>
      </w:r>
    </w:p>
    <w:p>
      <w:r>
        <w:t>ғасырда Ұлы Жібек жолында орналасқан сауда және қолөнер орталығына</w:t>
        <w:br/>
        <w:t>айналған. Мұнда оңтүстіктің күміс кендері мен терістіктегі қимақтарға баратын</w:t>
        <w:br/>
        <w:t>керуен жолдары тоғысатын. Х ғасырдағы араб географы әл-Макдиси былай деп</w:t>
        <w:br/>
        <w:t>жазды: «Тараз - бақтары көп, халқы тығыз қоныстанған, қамал сыртынан терең</w:t>
        <w:br/>
        <w:t>орлар қазылған, төрт қақпасы және төңірегінде елді мекені бар ірі бекіністі</w:t>
        <w:br/>
        <w:t>қала». Тараз қазіргі Тараз қаласының орнында орналасқанын алғаш В. В.</w:t>
        <w:br/>
        <w:t>Бартольд дәлелдеген. Кейін археологтар М. Е. Массон, А. Н. Бернштам, Е. И.</w:t>
        <w:br/>
        <w:t>Агеева, Г. И. Пацевич, Т. Н. Сениговалар қаланың көлемін, құрылысын, мәдени</w:t>
        <w:br/>
        <w:t>қабаттарының калыңдығын анықтады. Соның нәтижесінде Тараздағы өмір б.з. І</w:t>
        <w:br/>
        <w:t>ғасырда пайда болып, ХУІ ғасырға дейін өмір сүрген деген қорытынды жасалды.</w:t>
        <w:br/>
        <w:t>Отырар</w:t>
        <w:br/>
        <w:t>Қазақстанның ортағасырлық ірі қалаларының бірі. Сырдарияның Арыс</w:t>
        <w:br/>
        <w:t>өзеніне құяр сағасына таяу орналасқан. Отырар қаласының аты ҮШ ғасырдан</w:t>
        <w:br/>
        <w:t>бастап аталғанмен, оның бастапқы тарихы б.з.б. П ғасырда Сырдарияның орта</w:t>
        <w:br/>
        <w:t>ағысында пайда болған Қаңлы (Кангюй) мемлекетінің тарихымен тығыз</w:t>
        <w:br/>
        <w:t>байланысты. ІХ ғасырдың ортасынан бастап Отырар (Фараб деп те аталған)</w:t>
        <w:br/>
        <w:t>Самани әулеті мемлекетінің ықпалында болды. Осы кезеңнен бастап бұл өлкеде</w:t>
        <w:br/>
        <w:t>сауда- саттық жасау, ғалымдардың «білім қууды көздеген» саяхаттары</w:t>
        <w:br/>
        <w:t>адамдардың ой-өрісін кеңейтті, өнердің, ғылым мен колөнер кәсіпшілігінің</w:t>
        <w:br/>
        <w:t>таралуына ықпалын тигізді. Энциклопедист-ғалым әл-Фарабидің осы қаладан</w:t>
        <w:br/>
        <w:t>шығуы кездейсоқ емес. Отырардың алып жатқан ауданы 200 гектарға жетіп,</w:t>
        <w:br/>
        <w:t>нағыз Шығыс қаласына айналды. Орта Азия мен Қазақстан қалаларының</w:t>
        <w:br/>
        <w:t>мәдениеті мен экономикасының дамуын монғол шапқыншылығы тежеді. 1219</w:t>
        <w:br/>
        <w:t>жылы күзде монғолдар қаланы қоршап, 6 айдан кейін басып кіріп, халқын</w:t>
        <w:br/>
        <w:t>қырғынға ұшыратты. Қазіргі кезде қала орны ғана сақталған.</w:t>
        <w:br/>
        <w:t>Құлан</w:t>
        <w:br/>
        <w:t>Орта ғасырдағы (УП-ХП ғ.) шағын қаланың орны. Жамбыл облысындағы</w:t>
        <w:br/>
        <w:t>Тұрар Рысқұлов ауданының орталығы Құлан ауылы. Қала туралы алғашқы</w:t>
        <w:br/>
        <w:t>тарихи деректер ҮП ғасырдан бастап белгілі. Саяхатшылар Ибн Хордадбек,</w:t>
        <w:br/>
        <w:t>Құдам жолжазбаларында Құлан Тараз қаласының шығысына таман, Ұлы Жібек</w:t>
        <w:br/>
        <w:t>193</w:t>
        <w:br/>
        <w:t>24</w:t>
        <w:br/>
        <w:t>Қазақстан халықаралық ұйымдарда</w:t>
        <w:br/>
        <w:t>25 ИІ. «Күмбезді зал» 3</w:t>
        <w:br/>
        <w:t>26 «Қазақстанның әлемдегі бәсекеге 1</w:t>
        <w:br/>
        <w:t>барынша қабілетті 50 елдің қатарына</w:t>
        <w:br/>
        <w:t>кіру стратегиясы»</w:t>
        <w:br/>
        <w:t>27-28 Елбасының Қазақстан халқына 2</w:t>
        <w:br/>
        <w:t>Жолдаулары</w:t>
        <w:br/>
        <w:t>ІХ. Қауіпсіздік залы 3</w:t>
        <w:br/>
        <w:t>27,28,29 | «Н.Назарбаевтың ұлттық, аймақтық, | 3</w:t>
        <w:br/>
        <w:t>жаһандық қауіпсіздікті қамтамасыз</w:t>
        <w:br/>
        <w:t>етудегі рөлі»</w:t>
        <w:br/>
        <w:t>Х. Оқу-ағарту бағыты 2</w:t>
        <w:br/>
        <w:t>30,31 Н.Ә.Назарбаев туралы кітаптар 2</w:t>
        <w:br/>
        <w:t>ХІ. Ғылыми ізденіс 2</w:t>
        <w:br/>
        <w:t>32,33 Тұңғыш Президент музейі туралы | 2</w:t>
        <w:br/>
        <w:t>зерттеу жұмыстарды қорғау</w:t>
        <w:br/>
        <w:t>220</w:t>
      </w:r>
    </w:p>
    <w:p>
      <w:r>
        <w:t>оружие, вместе с другими солдатами стал пробиваться на свободу. Предложение</w:t>
        <w:br/>
        <w:t>о сдаче оружия не приняли. Силы были неравны.</w:t>
        <w:br/>
        <w:t>Тогда солдаты приняли мужественное решение - взорвать себя вместе с</w:t>
        <w:br/>
        <w:t>арсеналом оружия и боеприпасов. При этом было уничтожено очень много</w:t>
        <w:br/>
        <w:t>иностранных наемников. У Николая была самая мирная профессия, выпускник</w:t>
        <w:br/>
        <w:t>Астраханкого ПТУ был хлеборобом, но его жизнь оборвалась в расцвете сил.</w:t>
        <w:br/>
        <w:t>Слайды о награждении</w:t>
        <w:br/>
        <w:t>- За проявленное мужество и самоотверженность Николай Саминь Указом</w:t>
        <w:br/>
        <w:t>Президента РК посмертно награжден орденом «Айбын» 3 степени. (Доблесть)</w:t>
        <w:br/>
        <w:t>В нем все черты простого хлебороба</w:t>
        <w:br/>
        <w:t>Его трудов желала так земля!</w:t>
        <w:br/>
        <w:t>В родном училшце портрет, - вовеки, чтобы</w:t>
        <w:br/>
        <w:t>Мы не забыли Колю Саминя.</w:t>
        <w:br/>
        <w:t>В обелисках хранится кладезь памяти о прошлом. Ведь в них летопись</w:t>
        <w:br/>
        <w:t>прошлого и пережитого . Писать историю можно по-разному, в том числе и</w:t>
        <w:br/>
        <w:t>памятниками. Сейчас, слушая песню из кинофильма «Офицеры» вдумайтесь в</w:t>
        <w:br/>
        <w:t>то, «О чем говорят нам скромные и суровые обелиски»</w:t>
        <w:br/>
        <w:t>213</w:t>
        <w:br/>
        <w:t>жасөспірімдердің өлкетану және зерттеу қызметтіндегі қызығушылықтарын</w:t>
        <w:br/>
        <w:t>дамытуға үлкен әсерін тигізеді. Ж?астардың өлкетануға деген нашар</w:t>
        <w:br/>
        <w:t>көзқарасыөлкесінің тарихымен, батыр жерлестерінің өмірбаяндары Ұлы Отан</w:t>
        <w:br/>
        <w:t>соғысы қатысушылары. Астрахандықтардың соғыстағы ерліктері, ауған әскері</w:t>
        <w:br/>
        <w:t>және бірінш тың игерушілері туралы тарихи білімінің нашарлығы. Бұл туралы</w:t>
        <w:br/>
        <w:t>ауданның мектептеріндегі анкеталық сұрақтардан білуге болады. Сондықтан</w:t>
        <w:br/>
        <w:t>«Ұмытпаймыз, сақтаймыз, құрметтейміз» атты өлкетану сабақтарының жобасын</w:t>
        <w:br/>
        <w:t>аудан мектептерін аралап жүріп өткізу қолға алынып отыр. Жыл өткен сайын</w:t>
        <w:br/>
        <w:t>патриодттық тәрбие өте маңызды болып отыр. Міне сондықтан да осы</w:t>
        <w:br/>
        <w:t>патриодттық тәрбиенің негізі «Ұмытпаймыз, сақтаймыз, құрметтейміз» атты</w:t>
        <w:br/>
        <w:t>сабақтардың жобасы юолып табылады.</w:t>
        <w:br/>
        <w:t>Творческий проект</w:t>
        <w:br/>
        <w:t>Музейные уроки</w:t>
        <w:br/>
        <w:t>«Помним, храним, дорожим»</w:t>
        <w:br/>
        <w:t>Учреждение - исполнитель: Астраханский Дом творчества детей и</w:t>
        <w:br/>
        <w:t>юношества.</w:t>
        <w:br/>
        <w:t>Автор и руководитель проекта: Раиса Кабдулетовна Кирибаева,</w:t>
        <w:br/>
        <w:t>руководитель историко-краеведческого музея.</w:t>
        <w:br/>
        <w:t>Цель проекта: Активизировать работу Астраханского историко-</w:t>
        <w:br/>
        <w:t>краеведческого музея для развития творческого потенциала личности,</w:t>
        <w:br/>
        <w:t>воспитания духовно-нравственных ценностей, качеств гражданина и патриота.</w:t>
        <w:br/>
        <w:t>Задачи проекта:</w:t>
        <w:br/>
        <w:t>1. Сбор и систематизация материалов об истории села, героях - земляках,</w:t>
        <w:br/>
        <w:t>передовых предпринимателях, лучших работниках района, села Астраханка,</w:t>
        <w:br/>
        <w:t>ветеранах Вов, воинах - афганцах, вовлечение воспитанников района в</w:t>
        <w:br/>
        <w:t>краеведческую деятельность.</w:t>
        <w:br/>
        <w:t>2. Создание базы данных 06 астраханцах - участниках Вов,</w:t>
      </w:r>
    </w:p>
    <w:p>
      <w:r>
        <w:t>первоцелинниках, работниках тыла, воинах - афганцах, лучших работниках во</w:t>
        <w:br/>
        <w:t>всех сферах деятельности Астраханского района.</w:t>
        <w:br/>
        <w:t>3. Приобшение молодежи к славному прошлому села, района, чтению книг</w:t>
        <w:br/>
        <w:t>по краеведению, помошь в создании своего исторического места в истории села,</w:t>
        <w:br/>
        <w:t>страны.</w:t>
        <w:br/>
        <w:t>4. Выпуск сборника «Люди земли Астраханской».</w:t>
        <w:br/>
        <w:t>Обоснование социальной значимости проекта:</w:t>
        <w:br/>
        <w:t>Благодаря этому проекту очевидны патриотические возможности</w:t>
        <w:br/>
        <w:t>краеведческого материала, которые позволяют расширить кругозор</w:t>
        <w:br/>
        <w:t>современного гражданина не на абстрактных идеалах, а на примерах из жизни</w:t>
        <w:br/>
        <w:t>конкретных людей - родителей, односельчан, на событиях из жизни и истории</w:t>
        <w:br/>
        <w:t>своего села. Повседневная жизнь прошлых поколений содержит героические и</w:t>
        <w:br/>
        <w:t>трагические страницы, благодаря знакомству с которыми воспитание из сферы</w:t>
        <w:br/>
        <w:t>обших рассуждений переходит в область воссозданных реальных исторических</w:t>
        <w:br/>
        <w:t>корней. Слабая краеведческая осведомленность молодежи, плохое знание</w:t>
        <w:br/>
        <w:t>истории, в т.ч. истории края, биографии героев - земляков - участников Вов,</w:t>
        <w:br/>
        <w:t>202</w:t>
        <w:br/>
        <w:t>И вместе с нами здесь живет</w:t>
        <w:br/>
        <w:t>История родного края.</w:t>
        <w:br/>
        <w:t>Мұғалім: Отан үлкен бәйтерекке теңеледі. Ал әрбір бәтеректің өз тамырлары</w:t>
        <w:br/>
        <w:t>болады. Тамырсыз бәйтеректі жеңіл соққан самал желде құлата алады.</w:t>
        <w:br/>
        <w:t>Тамыр бәйтерекке нәр береді, оны жермен байланыстырады. Астрахан</w:t>
        <w:br/>
        <w:t>туралы өзінің мұңлы өлеңдерін қазіргі таңда Ресейде тұратын біздің</w:t>
        <w:br/>
        <w:t>жерлесіміз Галина Водолей жазады. Сол өлеңдердің біреуйін тыңдайық</w:t>
        <w:br/>
        <w:t>«Астрахан туралы әнім менің».</w:t>
        <w:br/>
        <w:t>«Астрахан туралы әнім менің».</w:t>
        <w:br/>
        <w:t>Есть мотивы родины степные,</w:t>
        <w:br/>
        <w:t>И они подвластны лишь домбре.</w:t>
        <w:br/>
        <w:t>Лица вспоминаются родные,</w:t>
        <w:br/>
        <w:t>Астраханска часто снится мне</w:t>
        <w:br/>
        <w:t>И степи казахской разнотравье,</w:t>
        <w:br/>
        <w:t>И барханы сопок средь озер,</w:t>
        <w:br/>
        <w:t>И мираж становится ВНоОвь ЯВью,</w:t>
        <w:br/>
        <w:t>И, куда ни глянь, - везде простор.</w:t>
        <w:br/>
        <w:t>Вновь дышу прохладою Ишима,</w:t>
        <w:br/>
        <w:t>В небо воспаряется душа...</w:t>
        <w:br/>
        <w:t>Признаюсь в России не забыла,</w:t>
        <w:br/>
        <w:t>Как зэвенят верхушки камыша.</w:t>
        <w:br/>
        <w:t>И широкой плошади раздолье,</w:t>
        <w:br/>
        <w:t>Земляков погибших имена...</w:t>
        <w:br/>
        <w:t>Я скажу с дочерней любовью:</w:t>
        <w:br/>
        <w:t>Астраханка - родина моя!</w:t>
      </w:r>
    </w:p>
    <w:p>
      <w:r>
        <w:t>Ведь живут с достоинством здесь люди,</w:t>
        <w:br/>
        <w:t>Помнят здесь целинные года,</w:t>
        <w:br/>
        <w:t>Родину покинув, ее любят</w:t>
        <w:br/>
        <w:t>И забыть не смогут никогда.</w:t>
        <w:br/>
        <w:t>Наш старинный апрк, где мы гуляли</w:t>
        <w:br/>
        <w:t>Школьною веселою гурьбой-</w:t>
        <w:br/>
        <w:t>Он красив ив зимние бураны,</w:t>
        <w:br/>
        <w:t>Еше краше летом и весной.</w:t>
        <w:br/>
        <w:t>И когда пляшу в кругу «цыганку»,</w:t>
        <w:br/>
        <w:t>В разудалый я вхожу кураж,</w:t>
        <w:br/>
        <w:t>Солнечную вспомню Астраханку</w:t>
        <w:br/>
        <w:t>Ставший явью родины мираж.</w:t>
        <w:br/>
        <w:t>И мотивы родины степные</w:t>
        <w:br/>
        <w:t>Что звенят теперь по всей земле,</w:t>
        <w:br/>
        <w:t>Лица вспоминаются родные,</w:t>
        <w:br/>
        <w:t>Астраханка снова снится мне...</w:t>
        <w:br/>
        <w:t>Мұғалім: Клубымыздың бір сабағына Вадим Шляхтер өзінің «Астраханка -</w:t>
        <w:br/>
        <w:t>частица Родина» атты өлеңін әкелді. Қазір ол осы өлеңді оқиды.</w:t>
        <w:br/>
        <w:t>208</w:t>
        <w:br/>
        <w:t>«Музейтану» бағдарламасы /Тұңғыш Президент Музейі/</w:t>
        <w:br/>
        <w:t>Жылдық -34 сағат</w:t>
        <w:br/>
        <w:t>Апталық- І сағат</w:t>
        <w:br/>
        <w:t>ел мемлекеттерімен дипломатиялық</w:t>
        <w:br/>
        <w:t>қатынас</w:t>
        <w:br/>
        <w:t>Сабақ | Өтілетін тақырыптар Сағат Мерзімі</w:t>
        <w:br/>
        <w:t>(реті саны</w:t>
        <w:br/>
        <w:t>І. Кіріспе 3</w:t>
        <w:br/>
        <w:t>12 «Мәдени мұра» стратегиялық ұлттық | 2</w:t>
        <w:br/>
        <w:t>жобасының 2009 - 2011 жылдарға арнал-</w:t>
        <w:br/>
        <w:t>ған тұжырымдамасы</w:t>
        <w:br/>
        <w:t>3 ҚР Тұңғыш Президенті Музейіне | 1</w:t>
        <w:br/>
        <w:t>экскурсия</w:t>
        <w:br/>
        <w:t>ІП. Халықтық мәдени мұра 3</w:t>
        <w:br/>
        <w:t>4 Мәдени мұралардың құндылығы 1</w:t>
        <w:br/>
        <w:t>Э Көне мұражайлар 1</w:t>
        <w:br/>
        <w:t>6 Заманауи мұражайлар 1</w:t>
        <w:br/>
        <w:t>ШІ. Тұңғыш Президент Музейі 4</w:t>
        <w:br/>
        <w:t>7 Тұңғыш Президент Музейінің тарихы |1</w:t>
        <w:br/>
        <w:t>8 Тұңғыш резиденция 1</w:t>
        <w:br/>
        <w:t>9 Тұңғыш Президент Музейіне экскурсия | 1</w:t>
      </w:r>
    </w:p>
    <w:p>
      <w:r>
        <w:t>10 Өзіндік жұмыс /эссе жазу/ 1</w:t>
        <w:br/>
        <w:t>ТР. «Өмір ағашы» 2</w:t>
        <w:br/>
        <w:t>11 «Өмір ағашы» атриумы 1</w:t>
        <w:br/>
        <w:t>12 Тәуелсіздік жолында 1</w:t>
        <w:br/>
        <w:t>И. «Атамекен»залы 4</w:t>
        <w:br/>
        <w:t>13 «Тәуелсіз Қазақстан» 1</w:t>
        <w:br/>
        <w:t>14 Елбасының балалық шағы және отбасы 1</w:t>
        <w:br/>
        <w:t>15 Қазақстан Республикасының рәміздері 1</w:t>
        <w:br/>
        <w:t>16 Н.Ә. Назарбаевтың еңбек жолы 1</w:t>
        <w:br/>
        <w:t>ИІ. «Күміс»залы 4</w:t>
        <w:br/>
        <w:t>17 Президент сайлауы - демократиялық 1</w:t>
        <w:br/>
        <w:t>мемлекеттің саяси жүйесінің негізі</w:t>
        <w:br/>
        <w:t>18 «Н.Назарбаев еңбегінің қоғамдық 1</w:t>
        <w:br/>
        <w:t>танылуы»</w:t>
        <w:br/>
        <w:t>19 Спортты дамытуға қосқан еңбегінің 1</w:t>
        <w:br/>
        <w:t>танылуы</w:t>
        <w:br/>
        <w:t>20 Қазақстан Республикасының астанасын 1</w:t>
        <w:br/>
        <w:t>Алматыдан Астана қаласына</w:t>
        <w:br/>
        <w:t>ауыстыру</w:t>
        <w:br/>
        <w:t>ИП. «Алтын зал» 4</w:t>
        <w:br/>
        <w:t>21 «Қазақстан және әлемдік қоғамдастық» 1</w:t>
        <w:br/>
        <w:t>22 Қазақстан және ТМД елдері 1</w:t>
        <w:br/>
        <w:t>23 Қазақстан және дүние жүзі елднрі. Шет | 1</w:t>
        <w:br/>
        <w:t>219</w:t>
        <w:br/>
        <w:t>10. Фатеева В.И., Фомина Л.Ф. «Школьные музей», журнал «Воспитание</w:t>
        <w:br/>
        <w:t>школьников» Хә5</w:t>
        <w:br/>
        <w:t>11. Элькин Г.Ю., Огризко З.А. «Школьные музейи» Пособие для учителей.</w:t>
        <w:br/>
        <w:t>М, «Просвешение» 1972 год</w:t>
        <w:br/>
        <w:t>12. Сагевич Б.Н. «Военно-патриотическое воспитание и школьный музей».</w:t>
        <w:br/>
        <w:t>М, Педагогика 1985 год.</w:t>
        <w:br/>
        <w:t>ПРИЛОЖЕНИЕ</w:t>
        <w:br/>
        <w:t>(урока)</w:t>
        <w:br/>
        <w:t>«Ауыл өмірге осылай келді» атты мұражай сабағы</w:t>
        <w:br/>
        <w:t>Все расцветает моя Астраханка</w:t>
        <w:br/>
        <w:t>И зеленеет всем бурям назло</w:t>
        <w:br/>
        <w:t>Степи раздольные, степи широкие</w:t>
        <w:br/>
        <w:t>В них затерялось наше село</w:t>
        <w:br/>
        <w:t>Мақсаты:</w:t>
        <w:br/>
        <w:t>1. Оқушыларды Астрахан селосының құрылу тарихымен таныстыру</w:t>
        <w:br/>
        <w:t>2.БШҮ-нің «Қайнап бұлақ» тарихи-өлкетану клубы тәрбиеленушілерінде</w:t>
        <w:br/>
        <w:t>жоғары отансүйгіштік сезімін, туған жеріне деген сүйіспеншілігін, Астрахан</w:t>
        <w:br/>
        <w:t>ауданының атақты адамдары және село тарихы туралы деректерді іздеп зерттеу</w:t>
        <w:br/>
        <w:t>жұмысымен айналысуды қалыптастыру.</w:t>
        <w:br/>
        <w:t>Ауыл тарихы - халық естелігінде. Бұдан адам зор мағыналы нәр алады.</w:t>
        <w:br/>
        <w:t>Уақыт зымырап өтіп жатыр, Астраханға 113 жыл толды. Қазіргі таңда Астрахан</w:t>
        <w:br/>
        <w:t>өзінің әсемдігі және айбынымен көз тартады.</w:t>
        <w:br/>
        <w:t>Бұл жерде әр ұлт өкілі бір үйдің адамындай өмір сүріп жатыр. Ауылдың</w:t>
        <w:br/>
        <w:t>келбеті - астрахандықтардың жер бетінде өшпес із қалдырған ой еңбегімен, қол</w:t>
        <w:br/>
        <w:t>еңбегімен, құрылған.</w:t>
        <w:br/>
        <w:t>Бүгін біз село қалай өмірге келгені, қазіргі таңда қандай болғаны және</w:t>
        <w:br/>
        <w:t>Астрахан жерінде қандай тамаша адамдар тұратыны туралы білеміз.</w:t>
        <w:br/>
        <w:t>Ал сабағымызды Астраханның әнұранына айналған біздің жерлесіміз</w:t>
        <w:br/>
        <w:t>А.Грековтың әнінен бастаймыз. (А.Греков «Маэстро» атанған)</w:t>
      </w:r>
    </w:p>
    <w:p>
      <w:r>
        <w:t>Астрахан туралы ән</w:t>
        <w:br/>
        <w:t>Әні А. Греков</w:t>
        <w:br/>
        <w:t>Сөзі Н. Краснова.</w:t>
        <w:br/>
        <w:t>1 Все расцветает моя Астраханка</w:t>
        <w:br/>
        <w:t>И зеленеет всем бурям назло</w:t>
        <w:br/>
        <w:t>Степи раздольные, степи широкие</w:t>
        <w:br/>
        <w:t>В них затерялось наше село</w:t>
        <w:br/>
        <w:t>206</w:t>
        <w:br/>
        <w:t>«Музейтану» бағдарламасы</w:t>
        <w:br/>
        <w:t>(ҚР Тұңғыш Президені Музейі)</w:t>
        <w:br/>
        <w:t>Досова Нұрсұлу Барақбайқызы</w:t>
        <w:br/>
        <w:t>Астана қаласындағы</w:t>
        <w:br/>
        <w:t>Х967 орта мектебінің тарих пәні мұғалімі</w:t>
        <w:br/>
        <w:t>Түсінік хат</w:t>
        <w:br/>
        <w:t>«...Егемен еліміздің мәдени өмірінде мұражайлардың орны айрықша.</w:t>
        <w:br/>
        <w:t>Тарихымызды терең зерттеп, оның тәжірибесінен тағылым алу - Қазақстанда</w:t>
        <w:br/>
        <w:t>патриотизм қалыптастырудың, Отанның лайықты азаматтарын тәрбиелеудің</w:t>
        <w:br/>
        <w:t>басты шарттарының бірі...» деп Н.Ә. Назарбаев айтып көрсеткендей,</w:t>
        <w:br/>
        <w:t>мұражайлардың ұрпақ тәрбиесіне тигізер әсері мол. Мәдени мұра - орны толмас</w:t>
        <w:br/>
        <w:t>құнды рухани, мәдени, экономикалық және әлеуметтік қазына. Мұра осы</w:t>
        <w:br/>
        <w:t>заманғы ғылым, білім мен мәдениеттің де қайнар көзі. Бұл, табиғи</w:t>
        <w:br/>
        <w:t>байлықтарымен қатар, ұлттық өзін-өзі сыйлауы мен әлемдік қоғамдастықты</w:t>
        <w:br/>
        <w:t>мойындатуына басты негіз болып табылады. Еліміздің тарихи-мәдени мұрасын</w:t>
        <w:br/>
        <w:t>зерделеу, айрықша маңызы бар тарихи-мәдени және сәулет ескерткіштерін қайта</w:t>
        <w:br/>
        <w:t>қалпына келтіру жөнінде ауқымды жұмыс атқарылды. Бүгінгі күні мемлекеттік</w:t>
        <w:br/>
        <w:t>мұражайларда екі миллионнан астам мәдени құндылықтар сақталуда.</w:t>
        <w:br/>
        <w:t>Мектеп оқушыларының мәдени мұрамызды тани білуі, оның маңызын</w:t>
        <w:br/>
        <w:t>түсінуі, насихаттауы, қазақтың тарихындағы ерекше мән берілетін мұраларды</w:t>
        <w:br/>
        <w:t>ажырата білу қазіргі кекзеңде ең қажетті білімнің бірі. Ел тарихымен толық</w:t>
        <w:br/>
        <w:t>танысу оның өткенін, бүгінгісі және болашағынан хабардар болу деген сөз.</w:t>
        <w:br/>
        <w:t>Әрбір жас ұрпақ өз елінің тарихын, етене танып тұрса, оның өзі</w:t>
        <w:br/>
        <w:t>білімділігін, іскерлігін таныта түседі. Бұларды жүзеге асыруда әрбір</w:t>
        <w:br/>
        <w:t>214</w:t>
        <w:br/>
        <w:t>Мұғалім: Селоның құрылуы туралы «Қайнар бұлақ» клубының мүшелері</w:t>
        <w:br/>
        <w:t>әңгімілейді.</w:t>
        <w:br/>
        <w:t>іІж Село мое родное - мой дом родной</w:t>
        <w:br/>
        <w:t>олыни запах здесь душистее, чем розы,</w:t>
        <w:br/>
        <w:t>роснувшись на рассвете рано,</w:t>
        <w:br/>
        <w:t>Я выйду в поле новый день встречать</w:t>
        <w:br/>
        <w:t>снова повторяя неустанно</w:t>
        <w:br/>
        <w:t>Слова любви родному краю посвяшать.</w:t>
        <w:br/>
        <w:t>2ж Қазақстан республикасының орталық мемлекеттік мұрағат архиві қорының</w:t>
      </w:r>
    </w:p>
    <w:p>
      <w:r>
        <w:t>деректері бойынша Астрахан селосы 1895 жылы құрылған.</w:t>
        <w:br/>
        <w:t>З3ж 1891 жылдың 25 наурызында Ақмола және басқа да жақын жерде</w:t>
        <w:br/>
        <w:t>орналасқан облыстарды өз құрамына алған Степное (Степной өлкесі)</w:t>
        <w:br/>
        <w:t>генерал-губернеторлығы құрылады, орталығы Омск қаласы.</w:t>
        <w:br/>
        <w:t>4ж Ақмола облысына қарай ұланғайыр адамдар ағыны жылжиды - көбінесе</w:t>
        <w:br/>
        <w:t>Оралдан әрі қарай еуропалық губерниялардың крестьяндары.</w:t>
        <w:br/>
        <w:t>1889 жылдың 13 шілдесінде «Ауылдық тоғышарларды және мешандарды</w:t>
        <w:br/>
        <w:t>қазыналық жерлерге ерікті көшіру туралы» Заңы шықты. Крестьяндық</w:t>
        <w:br/>
        <w:t>көшу толқыны облысқа ағылды.</w:t>
        <w:br/>
        <w:t>5ж. Есіл ағыны бойындағы жерлер, тамаша егілетін, суарма шабындықтары,</w:t>
        <w:br/>
        <w:t>қайыңдық шағын ормандары, және құстармен балықтары мол көптеген</w:t>
        <w:br/>
        <w:t>көлдері бар жерлер ед, сондықтан бұл жерлерге көшкендер қостарын тікті.</w:t>
        <w:br/>
        <w:t>6ж. Олар біздің селоға қайдан келді.</w:t>
        <w:br/>
        <w:t>7ж. Полтавский және Черниговский, Астраханский облыстарынан (губерния)</w:t>
        <w:br/>
        <w:t>келді</w:t>
        <w:br/>
        <w:t>Іж Алыстағы отандарын мәңгілікке тастап кетуге не себеп болды?</w:t>
        <w:br/>
        <w:t>2ж. Жердің аздығы немесе мүлдем жоқтығы. Бұлар орыстар, украиндықтар,</w:t>
        <w:br/>
        <w:t>беларустар. Көбінесе көпбалалы отбасылар.</w:t>
        <w:br/>
        <w:t>Зж. Жаңа жерлерге көшіп келгеннің ең маңыздысы, олар жер алды.</w:t>
        <w:br/>
        <w:t>Аж. Астрахан селосы құрылуы туралы дректер өте аз.</w:t>
        <w:br/>
        <w:t>5ж. Омск облысының мемлекеттік мұрағатында 1894 жылдың 2 қарашасында</w:t>
        <w:br/>
        <w:t>сызылған</w:t>
        <w:br/>
        <w:t>көшкіндер учаскесі сақталған</w:t>
        <w:br/>
        <w:t>бж. Астрахан жер үлесі Есіл бойындағы тегіс, ормансыз жерде орналасқан.</w:t>
        <w:br/>
        <w:t>Егін егетін ыңғайлы жерлер жеткілікті.</w:t>
        <w:br/>
        <w:t>?ж. Астрахан селосы Есіл өзені жанында құрыла бастады. Енді бұл жердегі</w:t>
        <w:br/>
        <w:t>көше Киров</w:t>
        <w:br/>
        <w:t>көшесі деп аталады, содан соң Буденый, Ленин, Чапаев көшелері пайда</w:t>
        <w:br/>
        <w:t>болды.</w:t>
        <w:br/>
        <w:t>Іж. 1906 жылы бірінші дүкен салынды, үйлер көбінесе ағаштан, саманнан,</w:t>
        <w:br/>
        <w:t>шымнан салынған болатын.</w:t>
        <w:br/>
        <w:t>2ж. 1903 жылы мектеп өз ғимаратына ие болды. Совет өкіметі Астраханда</w:t>
        <w:br/>
        <w:t>1918 жылдың ақпан айында бейбітшілік жолымен орнатылды.</w:t>
        <w:br/>
        <w:t>Зж. В Астраханке год за годом мы</w:t>
        <w:br/>
        <w:t>Живем друг другу помогая</w:t>
        <w:br/>
        <w:t>207</w:t>
        <w:br/>
        <w:t>біледі. Тұңғыш Президент музейінің екі бағыттатағы: оқу-ағарту, экскурсиялық</w:t>
        <w:br/>
        <w:t>бағыттағы жұмыстарымен кеңінен танысып, мағлұмат алады. Музей тарихын</w:t>
        <w:br/>
        <w:t>зерттеп, ғылыми ізденіс жұмыстарын жазу жобасымен практикалық</w:t>
        <w:br/>
        <w:t>жұмыстарда айналасып, ғылыми негізде жұмыс жасалады. Қазақстан</w:t>
      </w:r>
    </w:p>
    <w:p>
      <w:r>
        <w:t>Республикасы Тұңғыш Президенті Музейінің маңызыдылығы, құндылығы, жан-</w:t>
        <w:br/>
        <w:t>жақты адамзаттық құндылықты дамытудағы белсенділігі айқындалады.</w:t>
        <w:br/>
        <w:t>П.Нормативті бөлім.</w:t>
        <w:br/>
        <w:t>«Тұңғыш Президент Музейі» бағдарламасының мазмұны мен құрылымы:</w:t>
        <w:br/>
        <w:t>Сабақ | Тараулар Сағат Оның ішінде</w:t>
        <w:br/>
        <w:t>реті саны | теориялы | практикалық | өзіндік</w:t>
        <w:br/>
        <w:t>қ жұмыс</w:t>
        <w:br/>
        <w:t>І Кіріспе 3 2</w:t>
        <w:br/>
        <w:t>П Халықтық мәдени | 3 2 1</w:t>
        <w:br/>
        <w:t>мұра</w:t>
        <w:br/>
        <w:t>П Тұңғыш 4 2 2 1</w:t>
        <w:br/>
        <w:t>Президент Музейі</w:t>
        <w:br/>
        <w:t>ІУ «Өмір ағашы» 2 1</w:t>
        <w:br/>
        <w:t>У «Атамекен»залы |4 1 2 1</w:t>
        <w:br/>
        <w:t>(2 «Күміс»залы 4 2 2 1</w:t>
        <w:br/>
        <w:t>ҮП «Алтын зал» 4 2 2 1</w:t>
        <w:br/>
        <w:t>ҮШ «Күмбезді зал» 3 1 1</w:t>
        <w:br/>
        <w:t>ІХ Қауіпсіздік залы 3 2 1</w:t>
        <w:br/>
        <w:t>Хх Оқу -ағарту | 2 2</w:t>
        <w:br/>
        <w:t>бағыты</w:t>
        <w:br/>
        <w:t>ХІ Ғылыми ізденіс 2 2</w:t>
        <w:br/>
        <w:t>Барлығы 34 15 15 4</w:t>
        <w:br/>
        <w:t>Міндеттері үш үлкен бағыт бойынша белгіленеді.</w:t>
        <w:br/>
        <w:t>Танымдық бағыт бойынша:</w:t>
        <w:br/>
        <w:t>- мәдени мұраларымыз арқылы тарихи тұлғаларады құрметтеу;</w:t>
        <w:br/>
        <w:t>- оқушының жалпы дүниетанымын көзқарасын қалыптастыру;</w:t>
        <w:br/>
        <w:t>-Тұңығш Президент Музейінің Тәуелсіздік ел тарихымен тығыз</w:t>
        <w:br/>
        <w:t>байланыстылығын таныту;</w:t>
        <w:br/>
        <w:t>- оқушының шығармашылық қабілетін жетілдіру;</w:t>
        <w:br/>
        <w:t>- оқушыға мәдени мұраларды таныту;</w:t>
        <w:br/>
        <w:t>- қазақтың ұлттық тәлім-тәрбиесінің мәнін ұғындыру;</w:t>
        <w:br/>
        <w:t>- адамзаттың Отан алдындағы парызын орындау түсінігі қалыптасу;</w:t>
        <w:br/>
        <w:t>- адамдық мәдени құндылықты таныту;</w:t>
        <w:br/>
        <w:t>- ғылыми ізденіс жұмыс түрлеріне төселдіру;</w:t>
        <w:br/>
        <w:t>- танымдық қызығушылын арттыру;</w:t>
        <w:br/>
        <w:t>- оқушының логикалық ойлауын қалыптастыру;</w:t>
        <w:br/>
        <w:t>- оқушыны өз уақытын тиімді пайдалануға баулу;</w:t>
        <w:br/>
        <w:t>- тарихи мұралардың отбасы тәрбиесімен ұштастыру;</w:t>
        <w:br/>
        <w:t>216</w:t>
        <w:br/>
        <w:t>Через 47 лет после гибели отца побывала Александра Петровна у братской</w:t>
        <w:br/>
        <w:t>могилы в Глебово. Именно о таких воинах погибших в «кровавой мясорубке»</w:t>
        <w:br/>
        <w:t>пишет Александр Твардовский:</w:t>
        <w:br/>
        <w:t>ЖЯубит подо Ржевом,</w:t>
      </w:r>
    </w:p>
    <w:p>
      <w:r>
        <w:t>В безымянном болоте,</w:t>
        <w:br/>
        <w:t>В пятой роте на левом,</w:t>
        <w:br/>
        <w:t>При жестоком налете</w:t>
        <w:br/>
        <w:t>Фронт горел не стихия,</w:t>
        <w:br/>
        <w:t>Как на теле рубец</w:t>
        <w:br/>
        <w:t>ЖЯубит и не знаю</w:t>
        <w:br/>
        <w:t>Наш ли Ржев наконец?</w:t>
        <w:br/>
        <w:t>Свой след война оставила ив семьях Михель Ирины Григорьевны, мама</w:t>
        <w:br/>
        <w:t>которой была переводчиком на Дальнем Востоке. Анна Григорьевна</w:t>
        <w:br/>
        <w:t>демобилизовалась только в 1955 году, а также мама Александра Ивановича</w:t>
        <w:br/>
        <w:t>Кузьменко, Надежда Ивановна, которая с 14 лет работала санитаркой и дошла до</w:t>
        <w:br/>
        <w:t>Австрии. Так зацишали Родину женіцины, хотя есть поговорка «У войны не</w:t>
        <w:br/>
        <w:t>женское лицо» Да, они, к счастью, вернулись живыми, но вынесли всю</w:t>
        <w:br/>
        <w:t>жестокость войны.</w:t>
        <w:br/>
        <w:t>- Мы преклоняемся перед подвигами наших земляков, вечная память, о</w:t>
        <w:br/>
        <w:t>них сохранитсяу всех сельчан, поэтому и поставили обелиск астраханцы в</w:t>
        <w:br/>
        <w:t>середине села... Астраханцы бережно относятся к памятнику, ухаживают за ним,</w:t>
        <w:br/>
        <w:t>у обелиска всегда цветы.</w:t>
        <w:br/>
        <w:t>В октябре 2007 года состоялось торжественное открытие обелиска воинам</w:t>
        <w:br/>
        <w:t>- интернационалистам, погибшим в Афганистане.</w:t>
        <w:br/>
        <w:t>Этого момента в Астраханке ждали. 51 воин-интернационалист из</w:t>
        <w:br/>
        <w:t>Астраханского района был в Афганистане. 1 пропал без вести, пятеро погибли.</w:t>
        <w:br/>
        <w:t>Слайды 5 погибших - стихотворение читает Раиса Кабдулетовна</w:t>
        <w:br/>
        <w:t>«На Астраханской плоцади»</w:t>
        <w:br/>
        <w:t>На Астраханской плошади так тихо</w:t>
        <w:br/>
        <w:t>В бессмертие шагнувшиве лежат</w:t>
        <w:br/>
        <w:t>В созвездье плит...</w:t>
        <w:br/>
        <w:t>А красные гвоздики беспомоцно</w:t>
        <w:br/>
        <w:t>От холода дрожат.</w:t>
        <w:br/>
        <w:t>Что жизнь бесценна - пишут все поэты</w:t>
        <w:br/>
        <w:t>Распорядиться может лишь герой</w:t>
        <w:br/>
        <w:t>Своим последним взорванным рассветом</w:t>
        <w:br/>
        <w:t>Ведя других на подвиг за собой (слайд Н. Саминя)</w:t>
        <w:br/>
        <w:t>(СЛАЙД фото ГАЛИНЫ ВОДОЛЕЙ)</w:t>
        <w:br/>
        <w:t>Это стихотворение астраханская поэтесса Галина Водолей, брат Андрей</w:t>
        <w:br/>
        <w:t>которой погиб в Афганистане, а мама Пахальтук Мария Андреевна является</w:t>
        <w:br/>
        <w:t>членом клуба «Семейка» написала о Николае Самине. Ему было в ту пору 20 лет</w:t>
        <w:br/>
        <w:t>26 апреля 1985 года младший сержант Николай Саминь, находившийся с</w:t>
        <w:br/>
        <w:t>другими в неволе в тюрьме-крепости Бардабер, поднял восстание захватив</w:t>
        <w:br/>
        <w:t>212</w:t>
        <w:br/>
        <w:t>Мой Казахстан- чудесная страна</w:t>
        <w:br/>
        <w:t>Она любви и радости полна</w:t>
        <w:br/>
        <w:t>В этой прекрасной стране</w:t>
        <w:br/>
        <w:t>Есть неболышое село - Астраханка</w:t>
        <w:br/>
        <w:t>Много сказочных мест в Казахстане</w:t>
        <w:br/>
        <w:t>Городов и поселков не счесть</w:t>
        <w:br/>
        <w:t>Может где-то, конечно, красивей</w:t>
        <w:br/>
        <w:t>Ноне будет роднее, чем здесь.</w:t>
        <w:br/>
        <w:t>Мұғалім: Қазақтар «Өткеніңді білмей, келешекті болжай алмайсың» деп айтады.</w:t>
        <w:br/>
        <w:t>Сондықтан біз еліміздің, ауылымыздың өткен кезеңін зерттеп,</w:t>
        <w:br/>
        <w:t>келешегімізді анық болжай аламыз.</w:t>
      </w:r>
    </w:p>
    <w:p>
      <w:r>
        <w:t>Мұғалім қазіргі күнгі Астрахан «Өткеннен болашаққа» атты стендімен қысқаша</w:t>
        <w:br/>
        <w:t>таныстырып өтті.</w:t>
        <w:br/>
        <w:t>Стендті шолудан кейін</w:t>
        <w:br/>
        <w:t>Экскурсия алдында клуб мүшесі П.Бровканың өлеңін оқиды</w:t>
        <w:br/>
        <w:t>«Бывает, что кто-то покинет свой дом</w:t>
        <w:br/>
        <w:t>И где-то навек оседает...</w:t>
        <w:br/>
        <w:t>Ая, где бы ни был, в родное гнездо,</w:t>
        <w:br/>
        <w:t>Как, аист всегда прилетаю».</w:t>
        <w:br/>
        <w:t>Мұражай 1990 жылы Жеңіс күнінің 45 жылдығына, Мария Яковлевна</w:t>
        <w:br/>
        <w:t>Тышенконың және «Красный следопыт» үйірмесінің балалары күшімін</w:t>
        <w:br/>
        <w:t>ашылған.</w:t>
        <w:br/>
        <w:t>Алматы және Омск архивтеріне хаттар жолданды. Омсктан келген тарихи</w:t>
        <w:br/>
        <w:t>анықтама негізінде Астраханның құрылу кезеңі анықталды. Бірінші көшіп</w:t>
        <w:br/>
        <w:t>келгендердің фамилиялары анықталды, солардың есте қалған деректері бойынша</w:t>
        <w:br/>
        <w:t>алдағы уақыттағы жұмыс жоспары құрылды.</w:t>
        <w:br/>
        <w:t>Келесі стенд, бізідің селоға тікелей қатысы бар азаматтық соғыс және</w:t>
        <w:br/>
        <w:t>Мариновкада болған көтеріліс туралы, осы оқиғаларға қатысушылардың</w:t>
        <w:br/>
        <w:t>суреттері жеке заттары сақталған.</w:t>
        <w:br/>
        <w:t>Село тарихының келесі кезеңі ұжымдастыру. Село территориясында</w:t>
        <w:br/>
        <w:t>орналасқан «Степная воля» колхозы және оның бірінші председателі</w:t>
        <w:br/>
        <w:t>Дворянкин, бірінші механизаторлары туралы деректер жиналған.</w:t>
        <w:br/>
        <w:t>Келесі стендтерде Ұлы Отан Соғысы көрсетілген, соғысқа қатысушылар</w:t>
        <w:br/>
        <w:t>және облыс аумағындағы әскери құрылымдар туралы анықтама берілген.</w:t>
        <w:br/>
        <w:t>Соғыс</w:t>
        <w:br/>
        <w:t>ардагерлерінің суреттері жиналған.</w:t>
        <w:br/>
        <w:t>Тыл қызметкерлеріне арналған стендта, көбінесе соғысқа кеткен ер</w:t>
        <w:br/>
        <w:t>азаматтардың орнында жұмыс істеген әйелдер туралы.</w:t>
        <w:br/>
        <w:t>Шеткі стенд Ұлы Отан соғысында қаза тапқандарға арналған.</w:t>
        <w:br/>
        <w:t>Ең соңғы стенд соғыста хабар-ошарсыз жоғалғандар деп саналғандардың</w:t>
        <w:br/>
        <w:t>суреттері, олардың қабырларын «Красный следопыт» үйірмесінің балалары</w:t>
        <w:br/>
        <w:t>тапқан.</w:t>
        <w:br/>
        <w:t>Келесі стенд Ұлы Отан Соғысынан кейін шаруашылықты көтеруге</w:t>
        <w:br/>
        <w:t>209</w:t>
        <w:br/>
        <w:t>- шығармашылық жұмыстарды білу;</w:t>
        <w:br/>
        <w:t>- отбасылық тәлім-тәрбиені білу</w:t>
        <w:br/>
        <w:t>- қазақтың тарихын білу</w:t>
        <w:br/>
        <w:t>- ұлы даналарды білу</w:t>
        <w:br/>
        <w:t>- қоғамдық ортамен байланысты білу</w:t>
      </w:r>
    </w:p>
    <w:p>
      <w:r>
        <w:t>- көпшілік алдында сөйлеуді,көзқарасын айтуды білу</w:t>
        <w:br/>
        <w:t>- қазақтың өнерін, іскерлігін,зергерлігін білу</w:t>
        <w:br/>
        <w:t>- адам бойындағы жеке қабілетті құрметтей білу.</w:t>
        <w:br/>
        <w:t>Біліктілігі:</w:t>
        <w:br/>
        <w:t>- қазақтың мәдени мұраларына құрмет көрсету</w:t>
        <w:br/>
        <w:t>- жәдігерлік құндылықтарды бағалау</w:t>
        <w:br/>
        <w:t>- құзыреттік қабілеттерді қалыптастыру</w:t>
        <w:br/>
        <w:t>- сөйлеуде, жазуда әдеп нормаларын сақтай алу</w:t>
        <w:br/>
        <w:t>- адамдық құндылықтарды бағалай білу</w:t>
        <w:br/>
        <w:t>- шығармашылық жұмыстарды игере білу</w:t>
        <w:br/>
        <w:t>- қазақтың салтт-дәстүр, әдет-ғұрпын құрметтей білу</w:t>
        <w:br/>
        <w:t>- қоғамдық ортамен байланыста өзін ұстай білу</w:t>
        <w:br/>
        <w:t>- көпшілік алдында мәдениеттілікті сақтай алу</w:t>
        <w:br/>
        <w:t>- қазақтың даналарына, ұлыларына құрмет көрсете білу</w:t>
        <w:br/>
        <w:t>- отбасы тәрбиесін өмірде қолдана алу</w:t>
        <w:br/>
        <w:t>- қазақтың өнерін меңгеріп, жарыққа шығара білу</w:t>
        <w:br/>
        <w:t>- әлемдік мәдениеттілікке үйрену және өмірде қолдану</w:t>
        <w:br/>
        <w:t>- жеке адам бойындағы қабілетті шыңдай білу</w:t>
        <w:br/>
        <w:t>- белгілі бір кәсіпке, мамандыққа үйрену.</w:t>
        <w:br/>
        <w:t>Білім мен біліктілікке қойылатын талаптар.</w:t>
        <w:br/>
        <w:t>Оқушылар білуге тиіс:</w:t>
        <w:br/>
        <w:t>- мәдени мұралар тарихын;</w:t>
        <w:br/>
        <w:t>- жәдігерлердің тәрбиелік және тарихи маңызын;</w:t>
        <w:br/>
        <w:t>- Тұңғыш Президент Музейінің ғибратты мол мұра;</w:t>
        <w:br/>
        <w:t>- Музейдің Тәуелсіздікпен тығыз байланыстылығы;</w:t>
        <w:br/>
        <w:t>- қазақ тарихындағы Елбасы халық жүрегіндегі үлгі тұтар тұлға</w:t>
        <w:br/>
        <w:t>Оқушылар дәлелдеуі тиіс:</w:t>
        <w:br/>
        <w:t>- өз ойларын әдеби тілмен өрнектей білуі;</w:t>
        <w:br/>
        <w:t>- Музей мәліметтері бойынша талдау жұмысын жүргізуді;</w:t>
        <w:br/>
        <w:t>- Тұңғыш Президент Музейін өзге елдің музейлерімен салыстыра</w:t>
        <w:br/>
        <w:t>отырып баға беруі.</w:t>
        <w:br/>
        <w:t>218</w:t>
        <w:br/>
        <w:t>азаматтың бойында өз Отанына ең алдымен патриоттық сезім жоғары болу</w:t>
      </w:r>
    </w:p>
    <w:p>
      <w:r>
        <w:t>қажет. Жастарды елжандылыққа тәрбиелеуде Қазақстан Республикасы Тұңғыш</w:t>
        <w:br/>
        <w:t>Президенті Музейінің маңызы зор. «Тұңғыш Президенті Музейі» тану</w:t>
        <w:br/>
        <w:t>бағдарламасы арқылы мектеп оқушылары Елбасымыздың қазақ халқының</w:t>
        <w:br/>
        <w:t>арасына ерекше алатын өзіндік тұлғалық орнын және оның ел басқарудағы</w:t>
        <w:br/>
        <w:t>стратегиялық жоспарларын, ел экономикасын, ел әл-аухатын, басқа елдермен</w:t>
        <w:br/>
        <w:t>қарым-қатынас жүргізудегі, өркениетті елдер қатарына қосылудағы, елдің</w:t>
        <w:br/>
        <w:t>ертеңін көркейтудегі басты мақсаттырының жүзеге асырудағы еңбектерін біліп</w:t>
        <w:br/>
        <w:t>өседі.</w:t>
        <w:br/>
        <w:t>Бұл курс 34 сағатқа негізделген.</w:t>
        <w:br/>
        <w:t>Курс мақсаты: Жас ұрпақты біліммен қамтамасыз етуде, оның білім мен</w:t>
        <w:br/>
        <w:t>біліктілігін, іскерлігін танытудағы мәдени мұраларымыздың бірі Қазақстан</w:t>
        <w:br/>
        <w:t>Республикасы Тұңғыш Президенті Музейінің тарихи маңызы мен ұлттық және</w:t>
        <w:br/>
        <w:t>жалпы адамзаттық құндылығын ұрпаққа жеткізу.</w:t>
        <w:br/>
        <w:t>Курстың міндеттері:</w:t>
        <w:br/>
        <w:t>“ Қазақстан Республикасы Тұңғыш Президенті Музейі жөнінде толық</w:t>
        <w:br/>
        <w:t>ақпараттар көзімен таныстыру</w:t>
        <w:br/>
        <w:t>« Музейге саяхат жасау арқылы тарихымен кеңінен танысу</w:t>
        <w:br/>
        <w:t>“ Қазақстан Республикасы Тұңғыш Президенті Музейінің елжандылық</w:t>
        <w:br/>
        <w:t>тәрбиедегі мәнін түсіну</w:t>
        <w:br/>
        <w:t>“ Қазақстан Республикасы Тұңғыш Президенті Музейін жалпыадамзаттық</w:t>
        <w:br/>
        <w:t>құндылықтарды қалыптастырудағы ролін көрсету</w:t>
        <w:br/>
        <w:t>“ Еліміздегі Музейлердің ұлттық құндылығын сезіндіру</w:t>
        <w:br/>
        <w:t>“ Отаншылдыққа, елжандылыққа, ұлтын құрметтеуге , Тілін</w:t>
        <w:br/>
        <w:t>сақтауға тәрбиелеу</w:t>
        <w:br/>
        <w:t>Күтілетін нәтижесі:</w:t>
        <w:br/>
        <w:t>“ Мектеп оқушылар Қазақстан Тұңғыш Президенті Музейі туралы</w:t>
        <w:br/>
        <w:t>толық мәліметтермен, Елбасының өмір тарихымен терең танысады.</w:t>
        <w:br/>
        <w:t>“ Оқушылардың Музейге саяхат жүргізу арқылы зерттеу жұмыстарына</w:t>
        <w:br/>
        <w:t>ынталары, қызығушылықтары болады</w:t>
        <w:br/>
        <w:t>“ Елбасының ел тарихындағы ірі тұлғалық бейнесі танылады</w:t>
        <w:br/>
        <w:t>“ Қазақстанның қарқындап даму жолындағы Тұңғыш Президент</w:t>
        <w:br/>
        <w:t>Н.Назарбаевтың жүргізген сындарлы саясатын ұғынуға мүмкіндік береді</w:t>
        <w:br/>
        <w:t>“ Президенттің халыққа Жолдауындағы басты мақсаттарға жетудің</w:t>
        <w:br/>
        <w:t>нәтижелі еңбегіне көз жеткізеді.</w:t>
        <w:br/>
        <w:t>“ Тұңғыш Президент Музейіне деген құрметі артады.</w:t>
        <w:br/>
        <w:t>І.Мазмұндық бө.</w:t>
        <w:br/>
        <w:t>Курстың мазмұны</w:t>
        <w:br/>
        <w:t>Тәуелсіз ел ұрпағы мәдени мұрамызды танып, біліп, оның маңызын түсінуіп,</w:t>
        <w:br/>
        <w:t>насихаттауы, қазақтың тарихындағы ерекше мән берілетін мұраларды ажырата</w:t>
        <w:br/>
        <w:t>215</w:t>
        <w:br/>
        <w:t>- оқушының жеке қызығушылығын дамыту;</w:t>
      </w:r>
    </w:p>
    <w:p>
      <w:r>
        <w:t>- мұғаліммен бірлескен шығармашылық жұмысқа тәрбиелеу.</w:t>
        <w:br/>
        <w:t>Практикалық бағыт бойынша:</w:t>
        <w:br/>
        <w:t>- Тұңғыш Президент Музейі арқылы Елбасының өсу жолымен танысу;</w:t>
        <w:br/>
        <w:t>- Тұңғыш Президенттің халықпен бірге жасаған жасампаз идеяларынан</w:t>
        <w:br/>
        <w:t>үлгі алу;</w:t>
        <w:br/>
        <w:t>- Елбасының Қазақстан Республикасын өркендетудегі кемелді істерінен</w:t>
        <w:br/>
        <w:t>өнеге алу;</w:t>
        <w:br/>
        <w:t>- Музейдің ұлттық құндылығын өмірлік тәжірибесіне қолдану;</w:t>
        <w:br/>
        <w:t>- Экскурсиялық жұмыстар барысында қоғамдық ортамен қарым-қатынас</w:t>
        <w:br/>
        <w:t>жасау мәдениетіне үйрету;</w:t>
        <w:br/>
        <w:t>- Музейдегі ақпарат құралдарымен жұмыс жасау кезеңінде оқушыларды</w:t>
        <w:br/>
        <w:t>тыңдалым, жазылым, оқылым, айтылым, сөйлесім түрлерін орынды қолдануды</w:t>
        <w:br/>
        <w:t>меңгерту;</w:t>
        <w:br/>
        <w:t>- ұлттық этикет нормаларын жетілдіру;</w:t>
        <w:br/>
        <w:t>- шығармашылық қабілеттерді меңгерту,</w:t>
        <w:br/>
        <w:t>- оқушы бойындағы өнерді жетілдіру;</w:t>
        <w:br/>
        <w:t>- сыныптан тыс іс-шаралар ұйымдастыру;</w:t>
        <w:br/>
        <w:t>- сайыс, байқау, жоба,олимпиадаларға қатыстыру;</w:t>
        <w:br/>
        <w:t>- жеке тұлғаны белгілі бір мамандыққа баулу.</w:t>
        <w:br/>
        <w:t>ІП.Ақпараттық әдістемелік бағыт</w:t>
        <w:br/>
        <w:t>Курсты оқытуды ұйымдастырудың формалары</w:t>
        <w:br/>
        <w:t>Курсты оқытуда оқушылардың шығармашылық қабілетін дамытуда жеке</w:t>
        <w:br/>
        <w:t>оқушымен, топпен жұмыс арқылы жүзеге асады. Бағдарлы, бейінді оқытудың</w:t>
        <w:br/>
        <w:t>негізгі мақсаты жоғары оқу орындарына дайындық болғандықтан, жоғары білім</w:t>
        <w:br/>
        <w:t>беретін оқу жүйесіндегі әдістерді қолданған тиімді. Мысалы: дәріс- семинарлар,</w:t>
        <w:br/>
        <w:t>шкір алмасу, практикалық сабақтар,зерттеу жұмыстары, ізденіс</w:t>
        <w:br/>
        <w:t>тапсырмалары,экскурсия т.б.</w:t>
        <w:br/>
        <w:t>Білімдерін тексеру және бағалау жүйесі:</w:t>
        <w:br/>
        <w:t>1. Сұрақ-жауап, әрбір сабақтан соң шығармашылық жұмыс /эссе жазу/.</w:t>
        <w:br/>
        <w:t>2.Тақырыптық бақылау, тексеру: теориялық білімін, өз көзқарасын</w:t>
        <w:br/>
        <w:t>бақылау. /тест жұмыстары/</w:t>
        <w:br/>
        <w:t>3. Қорытынды бақылау, тексеру, ой-толғау, зерттеу шығармашылық</w:t>
        <w:br/>
        <w:t>жұмыстары.</w:t>
        <w:br/>
        <w:t>4.Практикалық жұмыстар сынақ түрінде «тапсырылды» деп бағаланады.</w:t>
        <w:br/>
        <w:t>Курстың әдістемелік сипаттамасы</w:t>
        <w:br/>
        <w:t>Білімі:</w:t>
        <w:br/>
        <w:t>- Тіл табысуға қажетті коммуникативтік дағдыларды саралай білу;</w:t>
        <w:br/>
        <w:t>- қазақтың салт-дәстүрін, әдет-ғұрпын білу;</w:t>
        <w:br/>
        <w:t>- адамдық құндылықтарды білу;</w:t>
      </w:r>
    </w:p>
    <w:p>
      <w:r>
        <w:t>- қарым-қатынас мәдениетін білу,</w:t>
        <w:br/>
        <w:t>217</w:t>
        <w:br/>
        <w:t>боевых подвигах астраханцев, воинов - афганцев, первоцелинников. Об этом</w:t>
        <w:br/>
        <w:t>свидетельствовали анкеты, проведенные в школах района. Поэтому проект</w:t>
        <w:br/>
        <w:t>Музейные уроки «Помним, храним, дорожим» решено сделать еше и выездным</w:t>
        <w:br/>
        <w:t>по школам района. Актуальность патриотического воспитания возрастает с</w:t>
        <w:br/>
        <w:t>каждым годом, и именно такие уроки проекта «Помним, храним, дорожим»</w:t>
        <w:br/>
        <w:t>могут стать его основой.</w:t>
        <w:br/>
        <w:t>Этап реализации</w:t>
        <w:br/>
        <w:t>І этап. Подготовительный - сбор и систематизация информации:</w:t>
        <w:br/>
        <w:t>“ Создание единой базы материалов о знаменитых земляках, храняшихся в</w:t>
        <w:br/>
        <w:t>библиотеках района, у земляков - Астраханцев дома, в историко-краеведческом</w:t>
        <w:br/>
        <w:t>музее.</w:t>
        <w:br/>
        <w:t>“ Оформление папок о людях села, выпуск сборников, слайд - фильмов о</w:t>
        <w:br/>
        <w:t>земляках на основе собранных материалов.</w:t>
        <w:br/>
        <w:t>“ Паспортизация музея, памятников, обелисков на территории района.</w:t>
        <w:br/>
        <w:t>“ Разработки сценариев уроков из цикла: «Я поведу тебя в музей...» и</w:t>
        <w:br/>
        <w:t>«Учисьу героев Отчизну беречь».</w:t>
        <w:br/>
        <w:t>“ Подготовка рекомендательных списков литературы по теме и обзоров</w:t>
        <w:br/>
        <w:t>краеведческой литературы.</w:t>
        <w:br/>
        <w:t>ШП этап. Основной - проведение уроков из цикла «Помним, храним,</w:t>
        <w:br/>
        <w:t>дорожим» в музее и школах района, провести своеобразный «музейный караван»</w:t>
        <w:br/>
        <w:t>уроков по школам района.</w:t>
        <w:br/>
        <w:t>“ Презентация сборника музейных уроков «Золотые звезды астраханцев» и</w:t>
        <w:br/>
        <w:t>СД диска «Их именами названы улицы села...».</w:t>
        <w:br/>
        <w:t>“ Обзор книжной выставки «Знать и Помнить».</w:t>
        <w:br/>
        <w:t>“ Распространение рекомендательных списков литературы.</w:t>
        <w:br/>
        <w:t>На все музейные уроки приглашается обшественность Астраханского района,</w:t>
        <w:br/>
        <w:t>учациеся старших классов районных школ.</w:t>
        <w:br/>
        <w:t>Предполагаемые конечные результаты.</w:t>
        <w:br/>
        <w:t>В результате реализации проекта будет создана единая информационная</w:t>
        <w:br/>
        <w:t>краеведческая база, а также подготовлены печатные и электронные продукты,</w:t>
        <w:br/>
        <w:t>адресованные школьникам, молодежи, учителям всем интересуюшимся</w:t>
        <w:br/>
        <w:t>краеведением . Всю продукцию этого проекта, разработки уроков получат все</w:t>
        <w:br/>
        <w:t>школы Астраханского района, отдел внутренней полигики, руководители НДП</w:t>
        <w:br/>
        <w:t>«Нур Отан». Этот поистине бесценный материал позволит сохранить Для</w:t>
        <w:br/>
        <w:t>потомков память о героях-земляках, участниках ВОв, первоцелинниках,</w:t>
        <w:br/>
        <w:t>первопоселенцах, знаменитых земляках. Все мероприятия будут способствовать</w:t>
        <w:br/>
        <w:t>самому главному - гражданско-патриотическому воспитанию и просвецению</w:t>
        <w:br/>
        <w:t>молодежи.</w:t>
        <w:br/>
        <w:t>Кроме этого в результате реализации проекта активизируется работа</w:t>
        <w:br/>
        <w:t>нашего музея, что будет способствовать развитию интереса у детей и подростков</w:t>
        <w:br/>
        <w:t>к краеведческой и исследовательской деятельности.</w:t>
        <w:br/>
        <w:t>203</w:t>
      </w:r>
    </w:p>
    <w:p>
      <w:r>
        <w:t>земляком ДитюкомВ.А., акимом района Акимовым Р.К., поэтом В.Гундаревым,</w:t>
        <w:br/>
        <w:t>заслуженным деятелем культуры М.Гольдбером, Президентом ДОО «Жулдыз»</w:t>
        <w:br/>
        <w:t>Дмитриенко Е.А., и другими почитавмыми людьми нашего района и области.</w:t>
        <w:br/>
        <w:t>Нравственная энергетика, воспитательный заряд живой человеческой памяти на</w:t>
        <w:br/>
        <w:t>таких уроках столь высоки, что воспитанники понимают, что без этого давно бы</w:t>
        <w:br/>
        <w:t>«распалась связь времен». Четыре года проект «Помним, храним, дорожим»</w:t>
        <w:br/>
        <w:t>действует при нашем музев. За эти годы проведено около тридцати открытых</w:t>
        <w:br/>
        <w:t>музейных уроков, составлено 3 сборника этих уроков, которыми пользуются</w:t>
        <w:br/>
        <w:t>педагоги района, обшественность, студенты и др., жемчужиной проекта стали</w:t>
        <w:br/>
        <w:t>уроки:»Так зарождалось село», «Презентация музея», «Литературная гостиная с</w:t>
        <w:br/>
        <w:t>участие поэта В.Гундарева и писателя М.Гольдберга, урок «Афганистан-боль</w:t>
        <w:br/>
        <w:t>моя», дебаты «Если бы я был акимом села...», «О чем молчат обелиски»,</w:t>
        <w:br/>
        <w:t>«Сувенир из музея «Золотого человека» и др. Члены клуба «Исток» посешают</w:t>
        <w:br/>
        <w:t>музеи г.Астаны, Кокшетау, Алматы, Туркестана и других регионов нашей</w:t>
        <w:br/>
        <w:t>области (Атбасар, Мариновка, «Алжир») после таких экскурсий проводятся</w:t>
        <w:br/>
        <w:t>также музейные уроки. Так после посецения музея Первого Президенга РК в г.</w:t>
        <w:br/>
        <w:t>Астане был проведен урок «Детство и юность Президента РК Назарбаева Н.А.» с</w:t>
        <w:br/>
        <w:t>просмотром фильма. Эти и другие уроки представлены в сборниках музейных</w:t>
        <w:br/>
        <w:t>уроков. Таким образом, посешение музея, реализация идей музейной</w:t>
        <w:br/>
        <w:t>педагогики, музейные уроки проекта «Помним, храним, дорожим» открывает</w:t>
        <w:br/>
        <w:t>широкие возможности и перспективы воспитания духовной культуры личности,</w:t>
        <w:br/>
        <w:t>становления патриота и гражданина Республики Казахстан. Роль музея и</w:t>
        <w:br/>
        <w:t>музейных уроков проекта «Помним, храним, дорожим» очевидна в</w:t>
        <w:br/>
        <w:t>формировании национальных ценностей молодого поколения. В этом И есть вся</w:t>
        <w:br/>
        <w:t>ценность этого проекта.</w:t>
        <w:br/>
        <w:t>Список используемых литератур:</w:t>
        <w:br/>
        <w:t>1. Борисов Н.С. «Методика историко-краеведческой работы в школе».</w:t>
        <w:br/>
        <w:t>Пособия дляучителей М, «Просвецение» 1982г.</w:t>
        <w:br/>
        <w:t>2. Креин А.З. «Рождение музея» М, «Просвешение»,1989г.</w:t>
        <w:br/>
        <w:t>3. Сборник музейных уроков. Издательский дом «Сарыарка» Астана,2009г.</w:t>
        <w:br/>
        <w:t>4. Методика организации работы музеев на обшественных</w:t>
        <w:br/>
        <w:t>началах(методические рекомендации) г.Кокчетав- 1990г.</w:t>
        <w:br/>
        <w:t>5. Типовое положение музея, работаюшего на обшественных началах.</w:t>
        <w:br/>
        <w:t>г.Кокчетав 2007г.</w:t>
        <w:br/>
        <w:t>6. Караталов . С. «Из истории школьных музеев»г. Алматы, ст. Из журнала</w:t>
        <w:br/>
        <w:t>«Преподавание истории в школе» 2006год Хе3</w:t>
        <w:br/>
        <w:t>7. Захарченко Н.Н. «Из опыта работы историко-краеведческого музея»</w:t>
        <w:br/>
        <w:t>ВКО, с.Привольное, журнал «История в школе» 2005год Хо7</w:t>
        <w:br/>
        <w:t>8. Караталов С. «Школьный музей в системе воспитания и обучения</w:t>
        <w:br/>
        <w:t>учашихся», журнал «Историяв школе» 2007год Уо9</w:t>
        <w:br/>
        <w:t>9. Шереметьева Л. «Критическое мышление и многогранность</w:t>
        <w:br/>
        <w:t>краеведческой и исследовательской работы при изучении истории», журнал</w:t>
        <w:br/>
        <w:t>«Историяв школе» 2006 год Х93</w:t>
        <w:br/>
        <w:t>205</w:t>
        <w:br/>
        <w:t>Тарих пәнінен мұражайда экскурсиялық сабақты өткізудің</w:t>
        <w:br/>
        <w:t>теориялық және әдістемелік негіздері</w:t>
        <w:br/>
        <w:t>Алпыспаева Салтанат Амантаевна</w:t>
      </w:r>
    </w:p>
    <w:p>
      <w:r>
        <w:t>Әдей Жайнагүл</w:t>
        <w:br/>
        <w:t>тарих пәнінің мұғалімдері</w:t>
        <w:br/>
        <w:t>Көкшетау қаласы, (қазақ тілінде оқытылатын) дарынды</w:t>
        <w:br/>
        <w:t>балаларға арналған 2/9 3 облыстық мамандандырылған</w:t>
        <w:br/>
        <w:t>мектеп-интернаты</w:t>
        <w:br/>
        <w:t>Аннотация</w:t>
        <w:br/>
        <w:t>Ғылыми жұмыстың мақсаты:</w:t>
        <w:br/>
        <w:t>« мұражайға экскурсия кезінде оқушылардың танымдық қызметін</w:t>
        <w:br/>
        <w:t>ұйымдастырудың тиімді жолдарын қарастыру</w:t>
        <w:br/>
        <w:t>“ экскурсия жасаудың әртүрлі әдістерін көрсетіп талдау.</w:t>
        <w:br/>
        <w:t>“ тарихи мұражайларға экскурсиялард ы оқушылардың танымдық,</w:t>
        <w:br/>
        <w:t>тәрбиелік қызметін арттырудың бір формасы ретінде педагог мұғалімдердің</w:t>
        <w:br/>
        <w:t>назарын аудару</w:t>
        <w:br/>
        <w:t>Жұмыстың өзектілігі: экскурсия сабақтарды жалпы білім беретін орта</w:t>
        <w:br/>
        <w:t>мектептерде өткізудің жинақталған тәжиірбелерін тұжырымдау, жүйелеу болып</w:t>
        <w:br/>
        <w:t>табылады.</w:t>
        <w:br/>
        <w:t>Зерттеу жұмысы әдістері: Тарихи фактілерді саралау, тарихтағы жеке</w:t>
        <w:br/>
        <w:t>адамның рөлі тұрғысынан қарастыру, тарихи шыншылдық тәсілдерін қолдандық.</w:t>
        <w:br/>
        <w:t>Ғылыми жобаның деректік негіздері: Жергілікті өлкетанушылардың</w:t>
        <w:br/>
        <w:t>зерттеулер, газет, энциклопедиялар мен статистикалық деректер,</w:t>
        <w:br/>
        <w:t>монографиялар мен естеліктер пайдаланылды.</w:t>
        <w:br/>
        <w:t>Практикалық маңызы: мектептен тыс эксурсия сабағы мектепте</w:t>
        <w:br/>
        <w:t>жүргізілетін өлкетану жұмыстары яғни туған өлкенің тарихын зерттеу, соның</w:t>
        <w:br/>
        <w:t>нәтижесінде жиналған материалдарды оқу-тәрбие жұмыстарында жоспарлы,</w:t>
        <w:br/>
        <w:t>жүйелі түрде пайдалану аса маңызды. Егерде мектепте бұл жұмыс жақсы жолға</w:t>
        <w:br/>
        <w:t>қойылып, жиналған материал мектеп мұражайында, немесе өлкетану</w:t>
        <w:br/>
        <w:t>бұрышында сақталса және де ол материал ретіне қарай тарих сабақтарында</w:t>
        <w:br/>
        <w:t>пайдаланылып отырса, онда осы пәнді оқытудың алдына қойылган үш міндетті:</w:t>
        <w:br/>
        <w:t>білімдік, тәрбиелік, дамытушылықты ойдағыдай жүзеге асыруға үлес қосады.</w:t>
        <w:br/>
        <w:t>Кіріспе</w:t>
        <w:br/>
        <w:t>Еліміздің жалпы білім беретін мектепке арналған тарих, әсіресе Қазақстан</w:t>
        <w:br/>
        <w:t>тарихы бағдарламаларында көлемді де маңызды тақырыптардан кейін "</w:t>
        <w:br/>
        <w:t>жылдардағы біздің өлке" деген мәселелер ендірілген. Туған өлке материалы</w:t>
        <w:br/>
        <w:t>бағдарламадағы негізгі материалға қосымша болып есептелінеді, сондықтанда ол</w:t>
        <w:br/>
        <w:t>ешуақытта бағдарламалық материалды ауыстыра алмайды, оның орнына да</w:t>
        <w:br/>
        <w:t>жүрмейді. Туған өлке материалы өтіліп жатқан материалды нақтылау үшін,</w:t>
        <w:br/>
        <w:t>оқушыларға таныс, жақын өмірден мысал келтіре отырып оларды тарихқа, тарих</w:t>
        <w:br/>
        <w:t>сабақтарына қызықтыру үшін ғана емес оқушыларды патриоттық рухта</w:t>
        <w:br/>
        <w:t>221</w:t>
        <w:br/>
        <w:t>арналған. Бірнеше стенд, Астрахан ауданы белсене қатысқан, тың жерлерін</w:t>
        <w:br/>
        <w:t>игеруге арналған. Стендтарда жеке заттар, комсомол жолдамалары, соғысқа</w:t>
        <w:br/>
        <w:t>қатысушылардың наградалары, соғыстан кейінгі қайта құру кезеңі көрсетілген.</w:t>
        <w:br/>
        <w:t>Соңында қазіргі таңдағы Астраханға, оның атақты ауыл тұрғындары туралы</w:t>
        <w:br/>
        <w:t>деректері бар бірнеше стенд.</w:t>
      </w:r>
    </w:p>
    <w:p>
      <w:r>
        <w:t>Екі стенд Ауған соғысында қаза тапқандарға және жерлесіміз, ауданның</w:t>
        <w:br/>
        <w:t>бір көшесіне аты берілген, Леонид Лукавскийдің ерлігіне арналған.</w:t>
        <w:br/>
        <w:t>Басқа бөлмеде, ұлттық бұйымдармен әшекейленген, кигіз көрсетілген.</w:t>
        <w:br/>
        <w:t>Залдың ортасында Астрахан тұрғындарынан жиналып алынған заттар бар.</w:t>
        <w:br/>
        <w:t>Жақсылықтың барлығы бір кездері аяқталады, біздің сабақта томәмдалуда,</w:t>
        <w:br/>
        <w:t>бұл сабақты өткізуден екі ай бұрын біз атақты жерлестеріміз, ауданның үздік</w:t>
        <w:br/>
        <w:t>кәсіп орындары туралы деректер жинадық, «Бетеге - У» ЖШС-ке, «Жалтыр</w:t>
        <w:br/>
        <w:t>элеваторы» ЖШС-ке, Новочеркасс селосының кірпіш зауытына және Есіл орта</w:t>
        <w:br/>
        <w:t>мектебінің мұражайына экскурсиялар өткіздік. Алда әлі де атқарылатын істер аз</w:t>
        <w:br/>
        <w:t>емес.</w:t>
        <w:br/>
        <w:t>Қазақстанда таңғажайып тамаша жерлер көп, бірақ бізге Астрахан ең туған</w:t>
        <w:br/>
        <w:t>жер.</w:t>
        <w:br/>
        <w:t>Сабағымыздың әр кезеңінде әрбіреуміз осы ойға тоқталған шығармыз.</w:t>
        <w:br/>
        <w:t>О чем молчат обелиски...</w:t>
        <w:br/>
        <w:t>Педагог: оргмомент, знакомство. Краткая справка о с.Астраханка(слайд)</w:t>
        <w:br/>
        <w:t>- Добрый день! Я, Кирибаева Р.К.,- руководитель историко-краеведческого</w:t>
        <w:br/>
        <w:t>музея. Мы живем в большой, свободной, независимой стране - Казахстан. Над</w:t>
        <w:br/>
        <w:t>нами голубое, мирное небо. Нам 20! И это только начало! Накануне Дня</w:t>
        <w:br/>
        <w:t>Независимости мы провели занягие «О чем молчат обелиски», потому что</w:t>
        <w:br/>
        <w:t>память о прошлом свяшенна. В нашем селе, как и по всей стране, чтят память о</w:t>
        <w:br/>
        <w:t>земляках, погибших в трагические периоды нашей истории. Примечательно, что</w:t>
        <w:br/>
        <w:t>все обелиски, кроме одного, поставлены в годы Независимости.</w:t>
        <w:br/>
        <w:t>Всего их в селе 4 (слайд всех 4-х обелисков)</w:t>
        <w:br/>
        <w:t>- Это памятник жертвам политических репрессий, в последний день мая</w:t>
        <w:br/>
        <w:t>астраханцы вспоминают тех, кто видел Карлаг и Алжир. Они несут цветы к</w:t>
        <w:br/>
        <w:t>скорбному обелиску. Ведь места поселения ссыльных были и в нашем районе -</w:t>
        <w:br/>
        <w:t>сейчас это села Каменка, Камышенка, Лозовое, Первомайка.</w:t>
        <w:br/>
        <w:t>- Обелиск «Три камня скорби», посвяшценный жертвам тоталитарного</w:t>
        <w:br/>
        <w:t>режима, жертвам искусственно созданного голода в 1930-1932 гг. поставила его</w:t>
        <w:br/>
        <w:t>наша землячка Алтыншаш Жаганова, писатель, драматург, обшественный</w:t>
        <w:br/>
        <w:t>деятель именно по еб предложению у нас в Республике утвержден день памяти</w:t>
        <w:br/>
        <w:t>политических репрессий- 31 мая.</w:t>
        <w:br/>
        <w:t>- Обелиск воинам - астраханцам, погибшим в годы Вов и обелиск воинам</w:t>
        <w:br/>
        <w:t>- интернационалистам, погибшим в Афганистане. На этом занятий мы</w:t>
        <w:br/>
        <w:t>подробнее поговорим о 2-х из них, создание памятников - это память сердца и</w:t>
        <w:br/>
        <w:t>благодарность землякам. О чем они напоминают нам, живушим в 21 веке</w:t>
        <w:br/>
        <w:t>210</w:t>
        <w:br/>
        <w:t>АННОТАЦИЯ</w:t>
        <w:br/>
        <w:t>к проекту музейных уроков</w:t>
        <w:br/>
        <w:t>«Помним, храним, дорожим»</w:t>
        <w:br/>
        <w:t>«Есімізде сақтаймыз, қадір тұтамыз» жобасының мұражайлық сабақтары</w:t>
        <w:br/>
        <w:t>оқушыларды тәрбиелеу үдерісінде баға жетпес көмек көрсетеді.</w:t>
        <w:br/>
        <w:t>Жобаның сабақтары, ең бастысы, материалдық емес адами қатынастар бо-</w:t>
        <w:br/>
        <w:t>лып табылатын құндылықтар жүйесін қалыптастырады. Олар балаға тек өз өмір</w:t>
        <w:br/>
        <w:t>жолын өтіп қана қоймай, ішкі жан дүниесі арқылы басқа да жүздеген өмірлерді</w:t>
        <w:br/>
        <w:t>өткізуіне көмектеседі, сабақтар жасөспірімді вандализмге орын жоқ- бұзу емес</w:t>
      </w:r>
    </w:p>
    <w:p>
      <w:r>
        <w:t>жасау қызық мәдениетіне жетелейді. Лифтердің қабырғаларына немесе</w:t>
        <w:br/>
        <w:t>дәліздерде шимайлап жазу қызықты болмайды.</w:t>
        <w:br/>
        <w:t>Бұл жобаның сабақтарында «Исток» клубының тәрбиеленушілерімен</w:t>
        <w:br/>
        <w:t>Социалистік Еңбек Ері В.О.Дитюкпен, аудан әкімі Р.Қ.Әкімовпен, ақын</w:t>
        <w:br/>
        <w:t>В.Гундаревпен, жазушы М.Гольдбергпен, «Жұлдыз» БҚБ Президенті</w:t>
        <w:br/>
        <w:t>Е.А.Дмитриенкомен, біздің ауданымыз бен облысымыздың басқа да құрметті</w:t>
        <w:br/>
        <w:t>азаматтарымен кездесулер өтті.</w:t>
        <w:br/>
        <w:t>Мұндай сабақтарда рухани қуат, адам ойының тәрбиелік ұшқыны сондай</w:t>
        <w:br/>
        <w:t>жоғары, тіпті тәрбиеленушілер де мұнсыз баяғыда «уақыттар байланысы</w:t>
        <w:br/>
        <w:t>жоғалатындығын» түсінеді. «Есімізде сақтаймыз, қадір тұтамыз» жобасы</w:t>
        <w:br/>
        <w:t>біздің мұражайдың жанында 4 жыл жұмыс істеп келеді. Осы жылдары 30 астам</w:t>
        <w:br/>
        <w:t>ашық мұражай сабақтары өткізілді, осы сабақтардың аудан педагогтары, қоғам,</w:t>
        <w:br/>
        <w:t>студенттер және т.б. пайдаланатын 3 жинағы шығарылды. «Село осылай пайда</w:t>
        <w:br/>
        <w:t>болды», «Мұражайдың тұсаукесері», ақын В. Гундарев пен жазушы М.</w:t>
        <w:br/>
        <w:t>Гольдбергтің қатысуымен өткізілген «Әдебиет қонақ үйі», «Ауғаныстан - жан</w:t>
        <w:br/>
        <w:t>жарам» атты сабақтар, «Егер, мен ауыл әкімі болсам», «Ескерткіштер не</w:t>
        <w:br/>
        <w:t>ойлайды», «Алтын адам» мұражайынан сувенир» және т.б. дебаттар жобаның</w:t>
        <w:br/>
        <w:t>асыл қазынасына айналды. Осы және басқа сабақтар мұражайлық сабақтар</w:t>
        <w:br/>
        <w:t>жинағына енгізілді. Осылайша, мұражайды аралау, мұражайлық педагогика</w:t>
        <w:br/>
        <w:t>идеяларын іске асыру, «Есімізде сақтаймыз, қадір тұтамыз» жобасының</w:t>
        <w:br/>
        <w:t>сабақтары жеке тұлғаның рухани мәдениетін тәрбилеуде және</w:t>
        <w:br/>
        <w:t>тәрбиеленушілердің Қазақстан Республикасының азаматы, патриоты ретінде</w:t>
        <w:br/>
        <w:t>қалыптасуына зор мүмкіндіктер мен келешегін ашады.</w:t>
        <w:br/>
        <w:t>АННОТАЦИЯ</w:t>
        <w:br/>
        <w:t>к проекту музейных уроков</w:t>
        <w:br/>
        <w:t>«Помним, храним, дорожим»</w:t>
        <w:br/>
        <w:t>Музейные уроки проекта «Помним, храним, дорожим» оказывают</w:t>
        <w:br/>
        <w:t>неоценимую помошь в процессе воспитания школьников. Уроки проекта</w:t>
        <w:br/>
        <w:t>формируют такую систему ценностей, при которой главным оказывается</w:t>
        <w:br/>
        <w:t>человеческие, нематериальные отношения. Они помогают прожить ребенку не</w:t>
        <w:br/>
        <w:t>только свою жизнь, а пропустить через душу сотни других жизней, уроки</w:t>
        <w:br/>
        <w:t>включают подростка в сферу культуры, в которой нет места вандализму</w:t>
        <w:br/>
        <w:t>интересно не разрушать, но созидать. Становится неинтересно писать на стенках</w:t>
        <w:br/>
        <w:t>лифтов или подьездах. На уроках этого проекта состоялись встречи у</w:t>
        <w:br/>
        <w:t>воспитанников клуба «Исток» с Героем Социалистического Труда, знаменитым</w:t>
        <w:br/>
        <w:t>204</w:t>
        <w:br/>
        <w:t>В канун 40-летия Победы над фашисткой Германией в 1985 году был</w:t>
        <w:br/>
        <w:t>открыт обелиск героям, погибшим в Великой Отечественной войне на</w:t>
        <w:br/>
        <w:t>центральной плошади Астраханки. (слайд «Обелиск героям, погибшим в Вов)</w:t>
        <w:br/>
        <w:t>Плакат «Родина - мать зовет»</w:t>
        <w:br/>
        <w:t>Педагог</w:t>
        <w:br/>
        <w:t>Этот день начался не тихой росной зарей, а грохотом бомб, скрежетом стали, и</w:t>
        <w:br/>
        <w:t>длился он не 24 часа, а долгих 4 года.</w:t>
        <w:br/>
        <w:t>С первых дней Великой Отечественной отправлялись на фронт тысячи людей,</w:t>
        <w:br/>
        <w:t>среди них были и наши земляки- астраханцы.</w:t>
        <w:br/>
        <w:t>Всего с района ушло на фронт 1500 астраханцев, погибли 1075.(слайд)</w:t>
        <w:br/>
        <w:t>Многие воевали на фронте в составе 310 стрелковой дивизии, которая зацишала</w:t>
        <w:br/>
        <w:t>Ленинград, обеспечивала перевозки военных грузов по дороге жизни, а также</w:t>
        <w:br/>
        <w:t>подо Ржевом, в настояшей «мясорубке». (слайд «Дорога жизни») (слайд</w:t>
        <w:br/>
        <w:t>крупно фамилии погибших).</w:t>
        <w:br/>
        <w:t>Невысокого роста и 6 плечах не широк,</w:t>
        <w:br/>
        <w:t>Никакого геройства совершить он не смог.</w:t>
        <w:br/>
        <w:t>Нос другими со всеми неокрепший еше,</w:t>
        <w:br/>
        <w:t>Под тяжелов время он подставил плечо...</w:t>
      </w:r>
    </w:p>
    <w:p>
      <w:r>
        <w:t>Был он тихий и слабый, но страна без него</w:t>
        <w:br/>
        <w:t>Ничего не смогла бы не смогла 6, ничего.</w:t>
        <w:br/>
        <w:t>Оплакивали своих родных многие семьи астраханцев.</w:t>
        <w:br/>
        <w:t>На экране вы видите молодых воинов - астраханцев, не вернувшихся с войны,</w:t>
        <w:br/>
        <w:t>вглядитесь в их лица, они все хотели жить но их жизни оборвала жестокая</w:t>
        <w:br/>
        <w:t>война.</w:t>
        <w:br/>
        <w:t>Я расскажу Вам одну историю семьи Александры Петровны Бойко, еб отец</w:t>
        <w:br/>
        <w:t>Левченко Петр Ефимович (слайд-фото Левченко П.Е.) ушел на фронт в 1942</w:t>
        <w:br/>
        <w:t>году.</w:t>
        <w:br/>
        <w:t>Вот история семьи Александры Петровны Бойко</w:t>
        <w:br/>
        <w:t>Маленькая Саша помнит когда 13 августа 1942 года в семью пришла</w:t>
        <w:br/>
        <w:t>страшная весть - ее отец Петр Ефимович Левченко героически погиб подо</w:t>
        <w:br/>
        <w:t>Ржевом. Всего пол года повоевал отец и сложил голову, зашишая Родину, ав</w:t>
        <w:br/>
        <w:t>глубоком тылу, в далеком Казахстане, осталась вдовой жена Евдокия и сиротами</w:t>
        <w:br/>
        <w:t>трое дочурок.</w:t>
        <w:br/>
        <w:t>46 лет прошло со дня гибели солдата Победы, прежде чем семья узнала,</w:t>
        <w:br/>
        <w:t>где и как он похоронен. (слайд у обелиска)</w:t>
        <w:br/>
        <w:t>Огромную роль сыграл в этом и младший внук Евгений, который был членом</w:t>
        <w:br/>
        <w:t>клуба «Красный следопыт» при Астраханском музее, писал письма в архивы</w:t>
        <w:br/>
        <w:t>России, а позднее поступил в военную Академию в Твери, закончил с отличием,</w:t>
        <w:br/>
        <w:t>стал преподавателем Академии и кандидатом военных наук, т.е. учился и</w:t>
        <w:br/>
        <w:t>работал там, где служил дед, пешком, пройдя большое расстояние, нашел место</w:t>
        <w:br/>
        <w:t>захоронения своего деда.</w:t>
        <w:br/>
        <w:t>(слайды поле, где проходила битва)</w:t>
        <w:br/>
        <w:t>Эдесь, на этом поле, до сих пор ничего не растет-- только пожухлая трава-</w:t>
        <w:br/>
        <w:t>говориг Александра Петровна.</w:t>
        <w:br/>
        <w:t>211</w:t>
        <w:br/>
        <w:t>6-сұрақ (60 сұрақ) Суретте бейнеленген тарихи жәдігер сақталған Алтын</w:t>
        <w:br/>
        <w:t>және асыл бұйымдар мұражайы қайда орналасқан?</w:t>
        <w:br/>
        <w:t>а) “Атамекен” Қазақстан картасы этно-мемориалдық кешенінде</w:t>
        <w:br/>
        <w:t>6) ҚР Президентінің мәдениет орталығында</w:t>
        <w:br/>
        <w:t>в) Бейбітшілік және Келісім сарайында</w:t>
        <w:br/>
        <w:t>7-сұрақ (70 ұпай) Терезесі жоқ,жарық тек жоғарыдан ғана түсетін ғимарат та</w:t>
        <w:br/>
        <w:t>орналасқан мұражай:</w:t>
        <w:br/>
        <w:t>а) Әзірет-Сұлтан тарихи мәдени қорық мұражайы</w:t>
        <w:br/>
        <w:t>6) Алжир мұражайының ғимараты</w:t>
        <w:br/>
        <w:t>в) ҚР орталық археологиялық мұражайы</w:t>
        <w:br/>
        <w:t>236</w:t>
        <w:br/>
        <w:t>отыр. Міне осы тұрғыдан алып қарағанда да өткен ұрпақтардың қолынан</w:t>
        <w:br/>
        <w:t>шыққан мұражайдағы жәдігерлер, ескерткіш - ғимарат нысандар өткен</w:t>
        <w:br/>
        <w:t>заманның белгісі ғана емес көп жағдайда өмірлік ұстаным мен талғамның,</w:t>
        <w:br/>
        <w:t>дүниетанымның осы жерге, елге ғана тән ерекшелігін бейнелейді. Осы</w:t>
        <w:br/>
        <w:t>ескерткіштерді көзімен көру оның сыры мен сипатына үңілу оқушының</w:t>
        <w:br/>
        <w:t>адамгершілік құндылық қасиеттерін қалыптастырады. Бүгінгі күнде тарихи -</w:t>
      </w:r>
    </w:p>
    <w:p>
      <w:r>
        <w:t>мұражайларға экскурсия сабақтарының теориялық негіздері терең</w:t>
        <w:br/>
        <w:t>қарастырылмаған. Білікті педагогтардың пайымдауы бойынша экскурсия</w:t>
        <w:br/>
        <w:t>сабақтарының тәрбиелік мазмұны мен танымдық мазмұнын күшейту қажет деп</w:t>
        <w:br/>
        <w:t>санайды.</w:t>
        <w:br/>
        <w:t>Оқушылардың тарихи мұражайларға экскурсия кезіндегі танымдық</w:t>
        <w:br/>
        <w:t>қызметін тиімді ұйымдастыру мәселесі аса маңызды проблема болып саналады.</w:t>
        <w:br/>
        <w:t>Әдіскер - педагогтар экскурсия кезінде көрнекі материалмен бірге баяналып</w:t>
        <w:br/>
        <w:t>жатқан мәселелерді оқушылардың шығармашылығымен, зерттеушілік әдістерін</w:t>
        <w:br/>
        <w:t>қолдану, оқиғалардың себептері мен салдарларына логикалық талдауларға баулу</w:t>
        <w:br/>
        <w:t>экскурсия кезінде оқушылардың танымдық қабілеттерін дамытуға бірден - бір</w:t>
        <w:br/>
        <w:t>ықпал етеді.</w:t>
        <w:br/>
        <w:t>Ресейлік педагог Л.В. Занковтың пікіріне сүйенсек сөзбен көрнекілікті</w:t>
        <w:br/>
        <w:t>астастыру оқушылардың тарихи құбылыстар мен оқиғаларды тиімді қабылдауын</w:t>
        <w:br/>
        <w:t>қамтамасыз етеді.</w:t>
        <w:br/>
        <w:t>Экскурсия кезіндегі оқушылардың танымдық қызметті тарих сабағы</w:t>
        <w:br/>
        <w:t>кезінддегіден басқа жағдайда жүзеге асырылады, осыған байланысты келесі</w:t>
        <w:br/>
        <w:t>міндеттер тұжырымдалып қойылды:</w:t>
        <w:br/>
        <w:t>1) Экскурсия кезіндегі оқушылардың танымдық қызметін ұйымдастыру-</w:t>
        <w:br/>
        <w:t>дың тиімді жолдарын қарастыру</w:t>
        <w:br/>
        <w:t>2) Экскурсия жасаудың әртүрлі әдістерін көрсетіп талдау.</w:t>
        <w:br/>
        <w:t>3) Тарихи мұражайларға экскурсияларды оқушылардың танымдық,</w:t>
        <w:br/>
        <w:t>тәрбиелік қызметін арттырудың бір формасы ретінде педагог мүғалімдердің</w:t>
        <w:br/>
        <w:t>назарын аудару</w:t>
        <w:br/>
        <w:t>Жұмыстың басты мақсаты экскурсия сабақтарды жалпы білім беретін орта</w:t>
        <w:br/>
        <w:t>мектептерде өткізудің жинақталған тәжиірбелерін тұжырымдау, жүйелеу болып</w:t>
        <w:br/>
        <w:t>табылады.</w:t>
        <w:br/>
        <w:t>2 Экскурсия сабақтардың сыныпталуы</w:t>
        <w:br/>
        <w:t>Экскурсия сабақ сабақтың дәстүрлі емес түріне жататын типі оның негізгі</w:t>
        <w:br/>
        <w:t>мазмұны мектеп бағдарламасындағы тарих пәніне тән мазмұнда болуы шарт.</w:t>
        <w:br/>
        <w:t>Экскурсия сабақтың басты ерекшелігі ол сынып жағдайында емес мұражайдағы</w:t>
        <w:br/>
        <w:t>жәдігерлермен оқушылардың танысуы барысында іске асырылады. Оқушылар өз</w:t>
        <w:br/>
        <w:t>беттерімен тарихи құбылыстарды тани біледі.</w:t>
        <w:br/>
        <w:t>Экскурси сабақтың негізгі белгілері:</w:t>
        <w:br/>
        <w:t>а) Оқу бағдарламасы мен оқулыққа сай материалдар мен қамтамасыз</w:t>
        <w:br/>
        <w:t>етіледі;</w:t>
        <w:br/>
        <w:t>6) Әдетте өткен материалмен байланысты жаңа сабақты оқып - үйрену</w:t>
        <w:br/>
        <w:t>жүзеге асады ;</w:t>
        <w:br/>
        <w:t>223</w:t>
        <w:br/>
        <w:t>2-сұрақ (20 ұпай) Мәдени-әлеуметтік және өндірістік обьектілерді ғана</w:t>
        <w:br/>
        <w:t>емес,еліміздің флорасын, фаунасын, ландшафтын бейнелейтін әлемдегі ең</w:t>
        <w:br/>
        <w:t>бірінші мұражайлық кешен:</w:t>
        <w:br/>
        <w:t>а) «Атамекен» Қазақстан картасы этно-мемориалдық кешені</w:t>
        <w:br/>
        <w:t>6) Қазіргі заманғы өнер мұражайы</w:t>
        <w:br/>
        <w:t>в) ҚР мемлекеттік орталық мұражайы</w:t>
      </w:r>
    </w:p>
    <w:p>
      <w:r>
        <w:t>3-сұрақ (30 ұпай) «Алжир» саяси қуғын-сүргін және тоталитаризм құрбанда</w:t>
        <w:br/>
        <w:t>рының мемориалды-мұражай кешенінің авторы:</w:t>
        <w:br/>
        <w:t>а)Сәкен Нарынов б)Сембіғали Смағұлов в) Б.Ф Досмағамбетов</w:t>
        <w:br/>
        <w:t>4-сұрақ (40 ұпай) Суретте қай мұражайдың экспозициялары бейнеленген?</w:t>
        <w:br/>
        <w:t>а) ҚР мемлекеттік орталық мұражайы</w:t>
        <w:br/>
        <w:t>6) ҚР археологиялық мұражайы</w:t>
        <w:br/>
        <w:t>в) “Атамекен Қазақстан картасы”этно-мемориалдық кешені</w:t>
        <w:br/>
        <w:t>5- сұрақ (50-ұпай) «Алжир» саяси қуғын-сүргін құрбандарының мемориалдық</w:t>
        <w:br/>
        <w:t>кешеніндегі ескерткіш қалай аталады ?</w:t>
        <w:br/>
        <w:t>а) “Қасірет қақпасы” б) “Күрес пен үміт қақпасы” в) “Түңілу мен әлсіздік</w:t>
        <w:br/>
        <w:t>қақпасы”</w:t>
        <w:br/>
        <w:t>235</w:t>
        <w:br/>
        <w:t>8-сұрақ (80 ұпай) 1980 жылы 2 қазанда тың және тыңайған жерлерді игеру дің</w:t>
        <w:br/>
        <w:t>25-жылдық қүрметіне ашылған мұражай:</w:t>
        <w:br/>
        <w:t>а) ҚР орталық мұражайы б)Қазіргі заман өнер мұражайы в) ҚР қалыптасуы</w:t>
        <w:br/>
        <w:t>тарихы мұражайы</w:t>
        <w:br/>
        <w:t>9-сұрақ (90 ұпай) Қазақстан Республикасының Тұңғыш Президенті мұражай</w:t>
        <w:br/>
        <w:t>ындағы бұл экспозиция деп аталады?</w:t>
        <w:br/>
        <w:t>10-сұрақ (100 ұпай) Жанды сұрақ (бейнесұрақ қойылады)</w:t>
        <w:br/>
        <w:t>Нәтижесі: Әдістемелік құрал оқушыларды Астаналық мұражайлар жайлы</w:t>
        <w:br/>
        <w:t>мағлұматтарды жинақтауға үйрете отырып,ойлау қабілетін дамытып, зейінін,</w:t>
        <w:br/>
        <w:t>байқағыштығын арттырады.</w:t>
        <w:br/>
        <w:t>Пайдаланылған әдебиеттер:</w:t>
        <w:br/>
        <w:t>1. Ұ.Ә. Темірбеков А.Т. Жалпы орта білім беретін мектептерде</w:t>
        <w:br/>
        <w:t>«география» пәнін тереңдетіп оқытуға арналған бағдарламалар.Географиядан</w:t>
        <w:br/>
        <w:t>Республи калық атаулы мектеп.2009</w:t>
        <w:br/>
        <w:t>2. Акмола энциклопедиясы. Алматы. «Атамұра» 1995</w:t>
        <w:br/>
        <w:t>3. Астана энциклопедиясы. Алматы. «Атамұра» 2008</w:t>
        <w:br/>
        <w:t>4. Е.Тлешов,Ә.Бақберді,Н.Майлыбаева.Астана көшелері.Жинақ, Астана.</w:t>
        <w:br/>
        <w:t>«Сардар» 2011</w:t>
        <w:br/>
        <w:t>5. Кабульдинов 3.Е.История Астаны.Издательство «Арман-ПВ» 2007.</w:t>
        <w:br/>
        <w:t>6. Кукушкина А.Р.Акмолинский лагерь жен «изменников Родины»:история</w:t>
        <w:br/>
        <w:t>и судьбы. Караганда 2002</w:t>
        <w:br/>
        <w:t>7. Абсеметов М.Сакен Сейфуиллин.Председатель Совета народных</w:t>
        <w:br/>
        <w:t>комиссаров Казахстана Астана: Рухпресс 2006</w:t>
        <w:br/>
        <w:t>237</w:t>
        <w:br/>
        <w:t>Мұхаметжан Тынышбаев:</w:t>
      </w:r>
    </w:p>
    <w:p>
      <w:r>
        <w:t>Көрнекті саяси және қоғам қайраткері, Алаш қозағлысының негізін</w:t>
        <w:br/>
        <w:t>салушыларының бірі, тарихшы - ғалым, қазақтан шыққан тұңғыш теміржол</w:t>
        <w:br/>
        <w:t>инженері</w:t>
        <w:br/>
        <w:t>ШІ бөлім. Алаш Орда және Кеңес өкіметі (10 сағат)</w:t>
        <w:br/>
        <w:t>Қазақ зиялыларының ішкі қайшылықтары:</w:t>
        <w:br/>
        <w:t>Қоғамдық саяси өмірдің көптеген мәселелері бойынша қарсыласуы. саяси</w:t>
        <w:br/>
        <w:t>көзқарастарынан алшақтануы. Елеулі саяси күшке айналмауы</w:t>
        <w:br/>
        <w:t>лаш Орда және Кеңес өкіметі арасындағы қайшылықтар:</w:t>
        <w:br/>
        <w:t>Кеңестік билік тарапынан түсінбеушілік пен қолдау табудан күдер үзген</w:t>
        <w:br/>
        <w:t>Алаш Орда өкіметі большевиктерге қарсы күреске шығуы. Ұлттық әскер</w:t>
        <w:br/>
        <w:t>жасақтауы.</w:t>
        <w:br/>
        <w:t>Алаш зиялыларының Кеңес өкіметі жағына шығуы:</w:t>
        <w:br/>
        <w:t>Кеңес өкіметінің Алаш өкіметін мойындамай біржолата таратып жіберуі.</w:t>
        <w:br/>
        <w:t>Қантөгістен жазықсыз қазақ ұлтының жапа шекпеуін ойлаған Алаш Ордалықтар</w:t>
        <w:br/>
        <w:t>Кеңес өкіметі жағына шығуы.</w:t>
        <w:br/>
        <w:t>Алаш зиялылары. Кенес өкіметі жағында атқарған қызметтері:</w:t>
        <w:br/>
        <w:t>Кеңес өкіметін орнықтыру жолында, мәдениет, ғылым, халық шаруашылығы</w:t>
        <w:br/>
        <w:t>саласын дамытудағы қажырлы еңбектері.</w:t>
        <w:br/>
        <w:t>(Алаш козғалысына қатысушылардың қасіреті:</w:t>
        <w:br/>
        <w:t>Кеңес өкіметі жариялаған бірнеше кешірімге қарамастан қозғалыстың</w:t>
        <w:br/>
        <w:t>белсенді мүшелері большевиктердің 20 жылдардың соңы мен 30 жылдардағы</w:t>
        <w:br/>
        <w:t>«ұлтшылдар мен халық жауларымен күрес» аталған науқан барысында қуғын-</w:t>
        <w:br/>
        <w:t>сүргінге ұшырауы.</w:t>
        <w:br/>
        <w:t>Алаш зиялыларының өмірі мен қызметтері ұрпаққа өнеге:</w:t>
        <w:br/>
        <w:t>Алаш зиялыларының үлгілі өнегелі істерін жастардың бойына</w:t>
        <w:br/>
        <w:t>қалыптастыру</w:t>
        <w:br/>
        <w:t>241</w:t>
        <w:br/>
        <w:t>І бөлім. ХХ ғасыр басындағы Алаш Орданың қоғамдық -</w:t>
        <w:br/>
        <w:t>саяси өмірдегі алатын орны мен рөлі (24 сағат)</w:t>
        <w:br/>
        <w:t>ХІХ ә. аяғы ХХ ғ. басындағы әлеу/тік- экономика/к, коғамдық-- саяси</w:t>
        <w:br/>
        <w:t>жағдай:</w:t>
        <w:br/>
        <w:t>Қазақ халқының тұрмыс тіршілігі, ауыр жағдайы, жүргізіліп отырған</w:t>
        <w:br/>
        <w:t>қоныстандыру саясатының озбырлығы, жердің талан - таражға салынуы,</w:t>
        <w:br/>
        <w:t>отаршылдық саясаты.</w:t>
        <w:br/>
        <w:t>Алаш қозғалысының құрылуы себебі, мақсаты:</w:t>
        <w:br/>
        <w:t>Қазақ халқының бақытты келешегі, теңдігі, азаттығы, отарлық езгі</w:t>
        <w:br/>
        <w:t>жағдайында аяқ асты болған ұлттық мүддені қорғау</w:t>
        <w:br/>
        <w:t>Ресей Мемлекеттік Думасы және қазақ зиялылары:</w:t>
        <w:br/>
        <w:t>Халық басына түскен мұңша қиыншылықтан шығудың жолдарын төңкеріс</w:t>
        <w:br/>
        <w:t>жасау арқылы емес, саяси күрес парламенттік, өкілетті демократия арқылы</w:t>
      </w:r>
    </w:p>
    <w:p>
      <w:r>
        <w:t>шешу жолын таңдауы.</w:t>
        <w:br/>
        <w:t>Алаш зиялылары саяси партия күру жолында:</w:t>
        <w:br/>
        <w:t>Ресей патшасы Мемлекеттік Дума құру туралы манифестке қол қойды.</w:t>
        <w:br/>
        <w:t>Думаға депутаттыққа белгілі бір партияның немесе фракцияның мүшелері ғана</w:t>
        <w:br/>
        <w:t>сайлануға құқылы болды. Сондықтан да қазақ зиялылары орыс буржуазиялық</w:t>
        <w:br/>
        <w:t>зиялылары партияларына мүше болуға тура келді, ал ол жалпы ұлттық мүддені</w:t>
        <w:br/>
        <w:t>шешпейтін еді. Жалпы ұлттық саяси партия құру әрекеттері.</w:t>
        <w:br/>
        <w:t>Алғашқы басылымдар. Жалпыұлттық баспасөз:</w:t>
        <w:br/>
        <w:t>Қазақ ұлттық баспасөздерінің қалыптаса бастауы. Қазақ газеттері,</w:t>
        <w:br/>
        <w:t>журналдары, кітаптарының жарық көруі. Қазақ халқының ұлттық сана сезімін</w:t>
        <w:br/>
        <w:t>оятуда, қазақ зиялыларының басын қосып топтастыра түсуде орасан зор рөлі</w:t>
        <w:br/>
        <w:t>және қызметі.</w:t>
        <w:br/>
        <w:t>Алаш зиялыларының алғашқы жұмыс қадамдары:</w:t>
        <w:br/>
        <w:t>Қоғамдық - әлеуметтік, саяси - құқықтық идеяларының мәні. Ғ.Қарашев,</w:t>
        <w:br/>
        <w:t>Ж.Сейдалин және Б.Қаратаев. Ұлттық прогресс және демократиялық мемлекет</w:t>
        <w:br/>
        <w:t>қаратына көтеру</w:t>
        <w:br/>
        <w:t>Б.Сыртанов «Қазақ Уставын» алғаш жасаушы:</w:t>
        <w:br/>
        <w:t>239</w:t>
        <w:br/>
        <w:t>рухани мәдениет ескерткіштері, Ақмола облысы аумағын мекендеген</w:t>
        <w:br/>
        <w:t>халықтардың тұрмысы мен этнографиясы, табиғи-ғылыми коллекциялар, сурет-</w:t>
        <w:br/>
        <w:t>құжат материалдары бар. Музейде жәдігерлерді жинау бойынша белсенді</w:t>
        <w:br/>
        <w:t>жұмыстар жүргізіледі археологиялық, топонимикалық, этнографиялық</w:t>
        <w:br/>
        <w:t>экспедициялар ұйымдастырылады.</w:t>
        <w:br/>
        <w:t>- «Қазақстан тарихындағы мемлекеттік рәміздер»;</w:t>
        <w:br/>
        <w:t>«Қала және жылдар»;</w:t>
        <w:br/>
        <w:t>- Көшпенділердің қару жарақтары және әскери ісі»;</w:t>
        <w:br/>
        <w:t>- «Уақыт және ақша»;</w:t>
        <w:br/>
        <w:t>- «Ескі ауланың олжалары»;</w:t>
        <w:br/>
        <w:t>- «Шоқан Уалиханов»;</w:t>
        <w:br/>
        <w:t>- «Облыс халықтарының тұрмысы және этнографиясы»;</w:t>
        <w:br/>
        <w:t>- Құстар- біздің досымыз»;</w:t>
        <w:br/>
        <w:t>- «Жердеі тіршіліктің дамуы және пайда болуы».</w:t>
        <w:br/>
        <w:t>2.1 Кеңес Одағының Батыры Мәлік Ғабдуллин мұражайы</w:t>
        <w:br/>
        <w:t>Кеңес Одағының Батыры, академик, жазушы, қоғам қайраткері Мәлік</w:t>
        <w:br/>
        <w:t>Ғабдуллин мұражайы Қазақстан Республикасы Министрлер Кабинетінің</w:t>
        <w:br/>
        <w:t>07.05.1993 жылғы Х%465 - қаулысына сәйкес және 19905 жылдың 4-</w:t>
        <w:br/>
        <w:t>қыркүйегіндегі Х21-39 - Көкшетау облысы әкімінің жарлығына байланысты</w:t>
        <w:br/>
        <w:t>Батыр атамыздың 80-жылдығына орай ашылды. 2004 жылы 116 жыл болған</w:t>
        <w:br/>
        <w:t>мұражайдың ескі ғимараты пайдалануға жарамсыз деп танылды. Ақмола облысы</w:t>
        <w:br/>
        <w:t>әкімдігі мұражай ғимаратын қайта салу жөнінде шешім қабылдады.</w:t>
        <w:br/>
        <w:t>2005 жылдың 19 тамызында жаңа мұражайдың салтанатты түрде ашылуына</w:t>
      </w:r>
    </w:p>
    <w:p>
      <w:r>
        <w:t>Республикамыздың Президенті Н.Ә.Назарбаев қатысты. Елбасы М.Ғабдуллин</w:t>
        <w:br/>
        <w:t>ескерткішіне. гүл шоғын қойып, Батыр аруағына тағзым етті.</w:t>
        <w:br/>
        <w:t>Музейдің кіріспе бөлімінде Мәлік Ғабдуллиннің ата-тегі көрсетілген шежіре</w:t>
        <w:br/>
        <w:t>және атамекені - Ақмола облысы, Зеренді ауданына қарасты Қойсалған ауылы</w:t>
        <w:br/>
        <w:t>көрсетілген диорама орын алған.</w:t>
        <w:br/>
        <w:t>Мұражай 5 экспозициялық залдан тұрады:</w:t>
        <w:br/>
        <w:t>- Ауылым-алтын бесігім.</w:t>
        <w:br/>
        <w:t>- Өмірдің өріне өрлеп, шыңына шыққан.</w:t>
        <w:br/>
        <w:t>- Елі үшін, халқы үшін туған Мәлік.</w:t>
        <w:br/>
        <w:t>- Көкіректе сөнбейтін мәңгі жарық”.</w:t>
        <w:br/>
        <w:t>- Мәлік Ғабдуллиннің жұмыс кабинеті.</w:t>
        <w:br/>
        <w:t>2.2 Әдебиет және өнер музей</w:t>
        <w:br/>
        <w:t>Қазақ ССР інің Министрлер Кеңесінің Хе14-Р қаулысы бойынша 1989 жыл</w:t>
        <w:br/>
        <w:t>20 қаңтарында «Әдебиет және өнер музейі» ашылды, 1993 жылдың 22 шілде</w:t>
        <w:br/>
        <w:t>айынан бастап келушілерді қабылдады. Музей ғылыми-зерттеу жұмыстарын</w:t>
        <w:br/>
        <w:t>атқарады, ескерткіш жәдігерлерді сақтап, Көкше өңірінің өнер қайраткерлерінің</w:t>
        <w:br/>
        <w:t>шығармашылықтарын зерттейді. Музей қор бөлімінде 7 мыңнан астам</w:t>
        <w:br/>
        <w:t>мұрағаттар бар. Оның ішінде Көкшелік жерлестеріміз: Е.Мырзахметов, С.</w:t>
        <w:br/>
        <w:t>Жүнісов, К.Салықов, И.Салахов, Б.Қанапьянов т.б. өмір деректері,</w:t>
        <w:br/>
        <w:t>фотосуреттері, жеке құжаттары, қолжазбалары, кітаптары, тұрмыс заттары т.б.</w:t>
        <w:br/>
        <w:t>бар. Қожа - Ахмет Яссаудің қолжазбасы табылған.</w:t>
        <w:br/>
        <w:t>225</w:t>
        <w:br/>
        <w:t>«Алаштану» курсы</w:t>
        <w:br/>
        <w:t>Әдиет Қайыркен Балтағұлұлы</w:t>
        <w:br/>
        <w:t>Астана қаласы</w:t>
        <w:br/>
        <w:t>«Қаржы академиясы» АҚ колледжі</w:t>
        <w:br/>
        <w:t>тарих пәні мұғалімі</w:t>
        <w:br/>
        <w:t>Түсінік хат</w:t>
        <w:br/>
        <w:t>Мақсаты: Алашордалықтардың өнегелі өмірі мен халқы үшін жасаған</w:t>
        <w:br/>
        <w:t>еңбегі, ғылыми, шығармашылық жұмыстары, қазақ тарихындағы ерекше алатын</w:t>
        <w:br/>
        <w:t>орны туралы оқушыларға тиянақты білім беру, сол арқылы алаш зиялыларының</w:t>
        <w:br/>
        <w:t>тұлғасын терең тануға бағыттау, оқушылардың шығармашылық қабілеттерін</w:t>
        <w:br/>
        <w:t>дамытуға көмектесу, іздену, зерттеу жұмыстарына баулу.</w:t>
        <w:br/>
        <w:t>Міндеттері: Бүгінгі таңда жастардың бойына тұлғалық сипатын</w:t>
        <w:br/>
        <w:t>қалыптастыру, отансүйгіштік, ұлтжандылық, азаматтық қасиеттерді ұялатуға</w:t>
        <w:br/>
        <w:t>курстың атқаратын рөлі зор. Мектеп оқушылары бойында осындай қасиеттерді</w:t>
        <w:br/>
        <w:t>қалыптастыру үшін Алаш зиялылары өмірі мен қызметін, шығармашылығын</w:t>
        <w:br/>
        <w:t>оларға үлгі - өнеге ету оң нәтиже берері сөзсіз.</w:t>
        <w:br/>
        <w:t>- Алаш зиялылары туралы мағлұматтар алып, олардың тарихта алатын</w:t>
        <w:br/>
        <w:t>орны, азаматтық келбетін көрсету.</w:t>
        <w:br/>
        <w:t>- Ұлтжандылыққа, адал да өткір, рухы биік қыр ұлдарын пір тұтып бағалай</w:t>
        <w:br/>
        <w:t>білуге, халқының тарихын қадірлеуге намысты болуға тәрбиелеу.</w:t>
        <w:br/>
        <w:t>- Оқушылардың білімдіктерін дамыту, жеке іздену, зерттеушілікке</w:t>
        <w:br/>
        <w:t>дағдыландыру. Отан тарихын білуге деген құштарлығын ояту.</w:t>
      </w:r>
    </w:p>
    <w:p>
      <w:r>
        <w:t>Күтілетін нәтиже: Қазақ халқының біртуар азаматтарының ғибратты</w:t>
        <w:br/>
        <w:t>өмірі мен халқына сіңірген еңбегі туралы қосымша мағлұматтар алады.</w:t>
        <w:br/>
        <w:t>- ХХ ғасырдың басында алаш зиялылары Ресей империясындағы саяси,</w:t>
        <w:br/>
        <w:t>ағарту, мәдени және баспа салаларындағы қызметін абыроймен атқарғанын</w:t>
        <w:br/>
        <w:t>біледі.</w:t>
        <w:br/>
        <w:t>- Қазақ зиялылары жайлы білімі мен білігі тереңдейді.</w:t>
        <w:br/>
        <w:t>- Қосымша материалдармен жұмыс істеу, ғылыми жұмыстар орындау,</w:t>
        <w:br/>
        <w:t>ізденушілік икемділіктері қалыптасады.</w:t>
        <w:br/>
        <w:t>- Саясаттану, әлеуметтану, қазақ тарихы, филология, журналистика,</w:t>
        <w:br/>
        <w:t>заңгер, экономист, дінтанушы, педагог сияқты мамандықтарды таңдаған</w:t>
        <w:br/>
        <w:t>оқушылар қосымша білім, бағыт - бағдар алады.</w:t>
        <w:br/>
        <w:t>«Алаштану курсы» бойынша бағдарлама 10 сынып</w:t>
        <w:br/>
        <w:t>(барлығы 34 сағ., аптасына І сағ.)</w:t>
        <w:br/>
        <w:t>238</w:t>
        <w:br/>
        <w:t>в) Салыстырмалы түрде мейлінші тар тақырыптар мен кезеңдерді</w:t>
        <w:br/>
        <w:t>қамтиды;</w:t>
        <w:br/>
        <w:t>Г) Уақыты шектеулі І, 1,5 академиялық сабақ уақыты берілген.;</w:t>
        <w:br/>
        <w:t>Д) Мектеп бағдарламасына бойынша өтіліп жатқан тақырып таңдалады;</w:t>
        <w:br/>
        <w:t>е) Сабақ материалын меңгеру оқушылар үшін Міндетті</w:t>
        <w:br/>
        <w:t>ж) Мұндай сабақ міндетті түрде пән мұғалімінің жетекшілігімен өткізіледі.</w:t>
        <w:br/>
        <w:t>Сабақ - экскурсиялар өзінің мазмұны мен құрлымына қарай курстағы орнына</w:t>
        <w:br/>
        <w:t>қарай бірнеше түрге бөлінеді (үлкен тақырып ішіндегі, немесе бірнеше</w:t>
        <w:br/>
        <w:t>тақырыпқа қатысты, кіріспе сабақтағы, ағымдағы және қорытынды сабақтағы</w:t>
        <w:br/>
        <w:t>Сабақ - экскурсиялардың тиімділігі мұғалімнің алдын - ала жүргізген</w:t>
        <w:br/>
        <w:t>дайындығына байланысты болады және дайындық барысы келесі сатылардан</w:t>
        <w:br/>
        <w:t>тұрады:</w:t>
        <w:br/>
        <w:t>1. Тарих пәні бағдарламасына сәйкес тақырыптың көрсетілуі.</w:t>
        <w:br/>
        <w:t>2. Оның қандай түрде өтетіндігі.</w:t>
        <w:br/>
        <w:t>3. Экскурсия сабақтың логикалық схема - сызбасын оқулық және қосымша</w:t>
        <w:br/>
        <w:t>материалдар негізінде құрастыру.</w:t>
        <w:br/>
        <w:t>4. Сабақ өткізілетін обьектідегі тарихи жәдігерлер мен экспозициялармен</w:t>
        <w:br/>
        <w:t>танысу (мұғалім алдын ала экскурсия сабағының мұражайдағы маршрутымен</w:t>
        <w:br/>
        <w:t>танысады).</w:t>
        <w:br/>
        <w:t>5. Сабақтың білімдік, дамытушылық және тәрбиелік мақсаттарының</w:t>
        <w:br/>
        <w:t>көрсетілуі</w:t>
        <w:br/>
        <w:t>6. сабақ- экскурсияны өткізудің арнайы әдістемесін дайындау.</w:t>
        <w:br/>
        <w:t>7. Оқушыларды экскурсия сабаққа әзірлеу</w:t>
        <w:br/>
        <w:t>8. Керекті жабдықтарды әзірлеу.</w:t>
      </w:r>
    </w:p>
    <w:p>
      <w:r>
        <w:t>Экскурсия сабақтың мақсаты оқушыларды тәрбиелеу мен оқытудың</w:t>
        <w:br/>
        <w:t>сипатымен анықталады. Олар: оқушылардың жаңа білімді игеруі болуы мүмкін</w:t>
        <w:br/>
        <w:t>немесе бұрынғы алған білімін тарихи жәдігерлер арқылы нақтылау сондай - ақ</w:t>
        <w:br/>
        <w:t>өзінің туған өлкесі мен қаласының ауылының, туған халқының тарихына деген</w:t>
        <w:br/>
        <w:t>құндылық көқарас - танымын қалыптастыруды көздеуі мүмкін. Экскурсия</w:t>
        <w:br/>
        <w:t>сабақтары оқушылардың тарихи деректерді талдау, сараптау сияқты икемділікке</w:t>
        <w:br/>
        <w:t>үйретіп, дамытады, оқиғаларды уақыт пен кеңістік аясында бөліп тануға</w:t>
        <w:br/>
        <w:t>машықтандырады. Экскурсия сабақтың тағы бір еркшелігі ол жалпы тарихтың</w:t>
        <w:br/>
        <w:t>компонент пен қатар өлкетанушылық компенеттіңі болуы болып табылады.</w:t>
        <w:br/>
        <w:t>Мәселен Көкшетау қаласы жағдайында осындай экскурсия сабақ өткізудің зор</w:t>
        <w:br/>
        <w:t>мүмкіндіктері бар сондықтан қаламыздағы негізгі мұражайларды сипаттап</w:t>
        <w:br/>
        <w:t>тоқталатын болсақ мынандй жағдайды байқауға болады.</w:t>
        <w:br/>
        <w:t>Ақмола - Көкшетау өңірі тарихи ескерткіштер мен жәдігерлерге бай өлке</w:t>
        <w:br/>
        <w:t>соның ішінде Көкшетау қаласы Қазақстанның ішкі өлкесінде Ресейге қосылу</w:t>
        <w:br/>
        <w:t>кезеңіндегі тұғыш қаланың бірі болып табылады. Көкшетау қаласында төрт ірі</w:t>
        <w:br/>
        <w:t>мұражай орналасқан олар: Ақмола облыстық тарихи - өлкетану мұражайы</w:t>
        <w:br/>
        <w:t>Қазақстандағы көне ағарту мекемелердің бірі. Музей 1920 жылы құрылған. 1904</w:t>
        <w:br/>
        <w:t>жылы салынған ХІХ ғасырдың тарих және архитектура ескерткішінің</w:t>
        <w:br/>
        <w:t>ғимаратында орналасқан. Музей қорында 72700 жәдігер жинақталған. Олар</w:t>
        <w:br/>
        <w:t>ішінде өлкенің көне және қазіргі тарихынан көрініс беретін материалдық және</w:t>
        <w:br/>
        <w:t>224</w:t>
        <w:br/>
        <w:t>патша өкіметінің 1822 жылғы 22 шілдесіндегі Сібір қазақтары туралы Уставы</w:t>
        <w:br/>
        <w:t>бойынша 1824 жылы Көкшетау округы болып құрылған. Қазіргі Заман - Ту</w:t>
        <w:br/>
        <w:t>фирмасы, суретші Сергей Петрович Пожарскийдің диорамасында 1824 жылдың</w:t>
        <w:br/>
        <w:t>Сенаттың Жарлығы бойынша Көкшетаудың негізі заңды түрде осы жерде</w:t>
        <w:br/>
        <w:t>қаланды. Суретте «Бұқпа» тауының етегінде, Қопа көлінің маңы бейнеленген.</w:t>
        <w:br/>
        <w:t>О, Көкше, көзді еріксіз тоқтатасың,</w:t>
        <w:br/>
        <w:t>Ақша бұлтқа қадалған шоқпар тасың.</w:t>
        <w:br/>
        <w:t>Көкшетаулықтар Көкше кіндігі - Бұқпа тауы</w:t>
        <w:br/>
        <w:t>дейді. Қаланы қыста ақ бораннан, жазда</w:t>
        <w:br/>
        <w:t>дауылдан қорғайтын пана осы тау. Қазір</w:t>
        <w:br/>
        <w:t>жалаңаштанып қалған таудың қойнауы,бір кезде</w:t>
        <w:br/>
        <w:t>қарағай мен қайыңға тұнып тұрған. Жергілікті</w:t>
        <w:br/>
        <w:t>халық оны «Меңіреу» деп атаған. Көкшетау бір</w:t>
        <w:br/>
        <w:t>кезде ағаш қала деп атанған. Азамат соғысы жылдарында тап жаулары өрт</w:t>
        <w:br/>
        <w:t>қойған, казактар үй салды, Ұлы отан соғысы жылдары отыннан тарыққандар</w:t>
        <w:br/>
        <w:t>тамызыққапайдаланған.Сонымен « Меңіреудің » аты ғана қалды. Әр жерде үйір</w:t>
        <w:br/>
        <w:t>- үйір боп тұрған қайыңдар ғана, әр тұста қалқайған бірді - екілі жетім</w:t>
        <w:br/>
        <w:t>қарағайлар ғана жоғалған орманның орнын еске</w:t>
        <w:br/>
        <w:t>түсіреді.Ал Көкшетау қаласының өсу жолы мен</w:t>
        <w:br/>
        <w:t>дамуының өзі, бір қызық хикая</w:t>
        <w:br/>
        <w:t>2.Қала нышандары.</w:t>
        <w:br/>
        <w:t>Авторлары ыы Ақмола облысының бас</w:t>
        <w:br/>
        <w:t>архитекторы Асқар Рыспаев,Көкшетау ҚАЖ</w:t>
        <w:br/>
        <w:t>институтының архитекторы Алла Исанина.</w:t>
        <w:br/>
        <w:t>3 Тарихи тұлғалар</w:t>
        <w:br/>
        <w:t>Көкшетау - Абылай (1711 - 1781) ханның 48 жыл</w:t>
        <w:br/>
        <w:t>хандық құрған мекені.</w:t>
        <w:br/>
        <w:t>Қазақ тарихында ерекше орны бар, 18-ғасырда өмір</w:t>
        <w:br/>
        <w:t>сүрген атақты Абылай ханның азан шақырып қойған аты-</w:t>
        <w:br/>
        <w:t>Әбілмансұр.</w:t>
        <w:br/>
        <w:t>Ол 1711 жылы Түркістан билеушісі Қанішер</w:t>
        <w:br/>
        <w:t>Абылайдың баласы Көркем Уәлидің шаңырағында</w:t>
        <w:br/>
        <w:t>дүниеге келген. Оның атасы Абылай жаудан беті</w:t>
        <w:br/>
        <w:t>қайтпаған қайсар батыр екен. Жекпе-жек ұрыстардың</w:t>
        <w:br/>
        <w:t>бәрінде де қарсыластарын шақ келтірмейтін әрі күшті, әрі</w:t>
        <w:br/>
        <w:t>айлалы батыр болады. Сол үшін қанішер Абылай атаныпты.</w:t>
      </w:r>
    </w:p>
    <w:p>
      <w:r>
        <w:t>Әбілмансұрдың әкесі Түркістанды билеп тұрғанда 1723 жылғы жоңғар</w:t>
        <w:br/>
        <w:t>шапқыншылығы болады. Осы шайқаста Уәли қаза табады. Дұшпандар оның үй-</w:t>
        <w:br/>
        <w:t>ішін, туған-туысқандарын түгел қырып жібереді. Осы тұста ханның сенімді</w:t>
        <w:br/>
        <w:t>Оразақ аталық 12 жасар баланың киімін ауыстырып, жаудың қолына түсірмей,</w:t>
        <w:br/>
        <w:t>сыртқа аман-есен шығарып жібереді. Барған жерінде Әбілмансұр бала аты-</w:t>
        <w:br/>
        <w:t>жөнін, ата-тегін жасырады.</w:t>
        <w:br/>
        <w:t>227</w:t>
        <w:br/>
        <w:t>«Астана мұражайлары» электронды оқыту құралы</w:t>
        <w:br/>
        <w:t>Омралина Меруерт Атаровна</w:t>
        <w:br/>
        <w:t>Астана қаласы /9 56 мектеп-лицейінің</w:t>
        <w:br/>
        <w:t>география пәнінің мұғалімі</w:t>
        <w:br/>
        <w:t>Білім беруді өмірмен тығыз байланыстыруды жүзеге асыру және</w:t>
        <w:br/>
        <w:t>оқушыларға патриоттық тәрбие беру деңгейін көтеру міндеті жалпы білім</w:t>
        <w:br/>
        <w:t>беретін мектептегі өлкетану жұмыстарын жақсартуды талап етеді. Алайда, туған</w:t>
        <w:br/>
        <w:t>өлкені оқытуды сабақ үрдісімен үйлестіре өткізу мүмкіншілігі қазіргі мектепте</w:t>
        <w:br/>
        <w:t>өте шектеулі.Сондықтан мұндай жұмыстар сабақтан тыс уақыттарда,</w:t>
        <w:br/>
        <w:t>факультативтік курстар ретінде кеңінен өткізілуі тиіс.Туған өлкенің</w:t>
        <w:br/>
        <w:t>табиғаты,табиғи байлықтары,табиғатын қорғауға бағытталған 1с-</w:t>
        <w:br/>
        <w:t>шаралары,халқы,адамдардың тұрмысы мен еңбегі,өлкенің тарихи және мәдени</w:t>
        <w:br/>
        <w:t>дамуы жайлы, шаруашылығы жайлы білімдерін кеңейту үшін 8-сыныптар үшін</w:t>
        <w:br/>
        <w:t>«Астанатану»факульгативтік. курсы өткізіледі.Курс барысында «Астана</w:t>
        <w:br/>
        <w:t>мұражайлары» атты электронды оқыту құралы пайдаланылады.</w:t>
        <w:br/>
        <w:t>Мақсаты: Астана қаласының мәдени-тарихи құндылықтары жайлы оқушы</w:t>
        <w:br/>
        <w:t>лардың білімдерін кеңейту.</w:t>
        <w:br/>
        <w:t>Құрылымы: Электронды оқыту құралы оқушылардың Астана мұражайлары</w:t>
        <w:br/>
        <w:t>жайлы білімін тексеруге көмектеседі.Құралдың кіріспе бөлімі деректер көзі</w:t>
        <w:br/>
        <w:t>ретінде беріледі.Деректер көзінде: алғысөз,автор жайлы мағлұматтар, пайда</w:t>
        <w:br/>
        <w:t>ланылған әдебиеттердің тізімі көрсетілген.Негізгі бөлімде: оқушылар үшін</w:t>
        <w:br/>
        <w:t>сұрақтар беріледі,оқушы жауабының дұрыс-қателігін бірден тексере алады.</w:t>
        <w:br/>
        <w:t>Сұрақтар тобында өз мектебіміздің «Абай-Шәкәрім»клубы жанындағы мұражай</w:t>
        <w:br/>
        <w:t>жайлы сұрақтар да кірген.Дұрыс жауаптар 10-ұпайлық жүйемен бағаланады,ең</w:t>
        <w:br/>
        <w:t>күрделі сұрақ 100-ұпайға дейін барады.</w:t>
        <w:br/>
        <w:t>1-сұрақ(10-ұпай) Қазақтың белгілі ақын-жазушысының өмірі мен шығарма</w:t>
        <w:br/>
        <w:t>шылық жолын бейнелейтін Астана қаласындағы мұражай:</w:t>
        <w:br/>
        <w:t>а) Сәбит Мұқанов 6) Бейімбет Майлин в) Сәкен Сейфуллин</w:t>
        <w:br/>
        <w:t>234</w:t>
        <w:br/>
        <w:t>1910 - 13 ж.ж. құпия түрде Қазақ өлкесін Ресей ішкі колониясынан</w:t>
        <w:br/>
        <w:t>шығарып тәуелсіз республика статусы бар мемлекет қылып құруын тұңғыш рет</w:t>
        <w:br/>
        <w:t>көтерген.</w:t>
        <w:br/>
        <w:t>Алаш зиялыларының революцияға дейінгі саяси күресі:</w:t>
        <w:br/>
        <w:t>1905 ж. 22 маусымда патша өкіметі билігінің атына жолданған ірі көлемді</w:t>
        <w:br/>
        <w:t>әрі мазмұнды петицияларының бірі - Қарқаралы петициясы. Қазақ</w:t>
        <w:br/>
        <w:t>зиялыларының алдыңғы қатарлы өкілдері ұйымдасқан түрдегі ерекше</w:t>
        <w:br/>
        <w:t>белсенділігі.</w:t>
        <w:br/>
        <w:t>Жалпыұлттық демократиялық козғалыстың көсемі Ә.Бөкейханов:</w:t>
      </w:r>
    </w:p>
    <w:p>
      <w:r>
        <w:t>Теңдік туын көтерген Алаш көсемінің өмірі және саяси қызметі</w:t>
        <w:br/>
        <w:t>Алаш шаңырағын көтеріскендер:</w:t>
        <w:br/>
        <w:t>Саналы ғұмырын қазақ халқының ұлттық саяси бостандығы мен дербестігі</w:t>
        <w:br/>
        <w:t>үшін арнаған аяулы ұлы тұлғалардың өмірі мен қызметі</w:t>
        <w:br/>
        <w:t>І Жалпыұлттық Қазак сьезі. «Алаш партиясының» құрылуы:</w:t>
        <w:br/>
        <w:t>Қазақтың тұңғыш ұлттық демократиялық партиясы. Қазақ тарихында</w:t>
        <w:br/>
        <w:t>терең із қалдырған Алаш автономиясын құруы.</w:t>
        <w:br/>
        <w:t>Ш.Жалпыұлттык Қазак сьезі. Алаш Орда өкіметін құруы:</w:t>
        <w:br/>
        <w:t>Алаш Орда өкіметінің өмірге келуіне тікелей себепші аласапыран кезіндегі</w:t>
        <w:br/>
        <w:t>ең басты өзекті мәселелер, ұлт - азаттық қозғалысы қайраткерлерінің бостандық</w:t>
        <w:br/>
        <w:t>пен теңдік жолындағы орыс империясына қарсы жүргізген азапты күрестің</w:t>
        <w:br/>
        <w:t>қорытындысы.</w:t>
        <w:br/>
        <w:t>«Алаш партиясының» Мемлекеттік бағдарламасы:</w:t>
        <w:br/>
        <w:t>Бағдарламаның мәнін ашып көрсету, оған баға беру, талдау</w:t>
        <w:br/>
        <w:t>Ахмет Байтұрсынов қоғамдык - саяси қызметі:</w:t>
        <w:br/>
        <w:t>Ғибратты өмірі мен халқына сіңірген еңбегі туралы. Қазақ тарихындағы</w:t>
        <w:br/>
        <w:t>орны.</w:t>
        <w:br/>
        <w:t>Жақып Ақбаев саяси қызметі:</w:t>
        <w:br/>
        <w:t>Алаш зиялысы, ұлт - азаттық күрескер, қоғам қайраткері, тұңғыш құқық</w:t>
        <w:br/>
        <w:t>магистрі</w:t>
        <w:br/>
        <w:t>240</w:t>
        <w:br/>
        <w:t>Музей келесі бағыттарда жұмыс атқарады:</w:t>
        <w:br/>
        <w:t>- Фольклормен революцияға дейінгі дәуір;</w:t>
        <w:br/>
        <w:t>- Қазіргі заман әдебиеті; өнер;</w:t>
        <w:br/>
        <w:t>- Қор бөлімінің ғылыми-зерттеу бөлімі;</w:t>
        <w:br/>
        <w:t>- Көпшілік экскурсиалық және ағарту бөлімі.</w:t>
        <w:br/>
        <w:t>2.3Көкшетау қаласының тарихы мұражайы</w:t>
        <w:br/>
        <w:t>Көкшетау қаласының тарихы мұражайы 2000 жылы құрылды. Мұражай</w:t>
        <w:br/>
        <w:t>экспозициясы қаланың 180 - жылдығына арналып, 2004 жылы ашылды.</w:t>
        <w:br/>
        <w:t>Мұражай қаланың ескі бөлігі Қанай би көшесі 32 үйде орналасқан. Нақты осы</w:t>
        <w:br/>
        <w:t>қырдың баурайында, Қопа көлінің жағасында Көкшетау қаласының құрылуы</w:t>
        <w:br/>
        <w:t>басталды.</w:t>
        <w:br/>
        <w:t>Мұражай ғимараты тарихи ескерткіш және мемлекеттің қорғауында болып</w:t>
        <w:br/>
        <w:t>табылады. Көп жылғы жайқалған жасыл ағаштардың арасында тұрған бір</w:t>
        <w:br/>
        <w:t>қабатты үйдің қабырғалары ғасырдан ұзақ уақыттың тарихын сақтайды. 19</w:t>
        <w:br/>
        <w:t>ғасырдың соңы мен 20 ғасырдың басында бұл үйде кеңес уақытының болашақ</w:t>
        <w:br/>
        <w:t>мемлекеттік қайраткері В.В. Куйбышевтың жанұясы тұрған, Ұлы Отан соғысы</w:t>
        <w:br/>
        <w:t>кезінде Кеңес әскерінің жараланған жауынгерлеріне арналған тыл госпиталі</w:t>
        <w:br/>
        <w:t>орналасты, содан соң бұл үйде В.В.Куйбышевтің мұражайы ашылып, кейіннен</w:t>
        <w:br/>
        <w:t>ол қала тарихы мұражайы болып қайта құрылды.</w:t>
        <w:br/>
        <w:t>Мұражай қорында 11 мың экспонат сақталады. Олар қала тұрғындарының</w:t>
      </w:r>
    </w:p>
    <w:p>
      <w:r>
        <w:t>өмірін суреттейтін, уақыт өте өңі кеткен ескі фотосуреттер, құжаттар,</w:t>
        <w:br/>
        <w:t>қолжазбалар, мәдени заттар. Мұражай экспонаттарының ішінде келушілер,</w:t>
        <w:br/>
        <w:t>әсіресе, 20 ғасырдың басындағы американдық «Кадиллак» маркалы автокөлігіне,</w:t>
        <w:br/>
        <w:t>«Дюркопп» неміс маркалы велосипедіне және де жүгенді көліктер - қысқы шана</w:t>
        <w:br/>
        <w:t>мен жазғы арбаға қызыға қарайды.Мұражай қорында бүгінгі күні 10 246 мұрағат</w:t>
        <w:br/>
        <w:t>сақталған. Мұражай Көкшетау жерінің алғаш құрылған кезеңінен қазіргі уақыт</w:t>
        <w:br/>
        <w:t>аралығындағы тарихи жағдайын бейнелейтін 5 экспозициялық залдан тұрады.</w:t>
        <w:br/>
        <w:t>Осы көрсетілген мұражайлардың ішінен Көкшетау қала - тарихына экскурсия</w:t>
        <w:br/>
        <w:t>сабақ ұйымдастыратын болсақ оны келесі түрде</w:t>
        <w:br/>
        <w:t>өткізуге болады мұражай кешеніне жаяу - эксурсия</w:t>
        <w:br/>
        <w:t>түрінде ұймдастырылып, Қазақстанның ХІХ</w:t>
        <w:br/>
        <w:t>басындағы саяси - әлеуметтік дамуына байланысты</w:t>
        <w:br/>
        <w:t>өткенде Көкшетау округінің ашылуы, алғашқы аға</w:t>
        <w:br/>
        <w:t>сұлтандар басқару жүйесі туралы материалдар</w:t>
        <w:br/>
        <w:t>сақталынған, сондықтан оқушылар мұражайға</w:t>
        <w:br/>
        <w:t>материалды игеріп келеді және олардға сол кезеңдегі Көкшетауда қандай</w:t>
        <w:br/>
        <w:t>оқиғалар болған деген тапсырма беріледі.</w:t>
        <w:br/>
        <w:t>Экскурсовод - мұғалім оқушылар назарын сол кезең</w:t>
        <w:br/>
        <w:t>суреттері мен құжаттарына назар аудартуға</w:t>
        <w:br/>
        <w:t>тырысады.</w:t>
        <w:br/>
        <w:t>Мұғалімнің әңгімесі: Көкше табиғаты көркем,</w:t>
        <w:br/>
        <w:t>бай өлке ғана емес тарихы да өте бай өлке соның</w:t>
        <w:br/>
        <w:t>ішінде Қазақстанның ХІХ ғ басындағы тарихы өлке</w:t>
        <w:br/>
        <w:t>тарихында айтарлықтай із қалдырған. Бұл өлке</w:t>
        <w:br/>
        <w:t>226</w:t>
        <w:br/>
        <w:t>Қорытынды</w:t>
        <w:br/>
        <w:t>Қорытындылай келгенде мектептен тыс эксурсия сабағы мектепте</w:t>
        <w:br/>
        <w:t>жүргізілетін өлкетану жұмыстары яғни туған өлкенің тарихын зерттеу, соның</w:t>
        <w:br/>
        <w:t>нәтижесінде жиналған материалдарды оқу-тәрбие жұмыстарында жоспарлы,</w:t>
        <w:br/>
        <w:t>жүйелі түрде пайдалану аса маңызды. Егерде мектепте бұл жұмыс жақсы жолға</w:t>
        <w:br/>
        <w:t>қойылып, жиналған материал мектеп мұражайында, немесе өлкетану</w:t>
        <w:br/>
        <w:t>бұрышында сақталса және де ол материал ретіне қарай тарих сабақтарында</w:t>
        <w:br/>
        <w:t>пайдаланылып отырса, онда осы пәнді оқытудың алдына қойылган үш міндетті:</w:t>
        <w:br/>
        <w:t>білімдік, тәрбиелік, дамытушылықты ойдағыдай жүзеге асыруға үлес қосады.</w:t>
        <w:br/>
        <w:t>Тарихты білу -- өзінің, отбасының, әулетінің, туып-өскен өлкесінің тарихын</w:t>
        <w:br/>
        <w:t>білуден басталады. Өзінің тегін, оның тарихын білмеген адам өз халқының</w:t>
        <w:br/>
        <w:t>тарихын білуге ұмтылмайды, оған қызықпайды. Ал мұндай адам басқа</w:t>
        <w:br/>
        <w:t>халықтарды, оның тарихын, тілін, әдет-ғұрпын құрметтей де, сыйлай да</w:t>
        <w:br/>
        <w:t>алмайды. Осы жағдайлардың бәрі туған өлкенің тарихын зерттеудің, оған</w:t>
        <w:br/>
        <w:t>оқушыларды белсене қатыстырудың қажеттігін дәлелдеуі осы жұмыстың өзекті</w:t>
        <w:br/>
        <w:t>мәселесі болып табылады:</w:t>
        <w:br/>
        <w:t>- Тарих сабақтарында инновациялық әдістерді пайдалану арқылы өлкетану</w:t>
        <w:br/>
        <w:t>материалдарын оқыту, елдің тарихын оқып меңгерген тарихи сананы қалып-</w:t>
        <w:br/>
        <w:t>тастыру.</w:t>
        <w:br/>
        <w:t>- Мектепте тарихи - өлкетану жұмысын жүргізу;</w:t>
        <w:br/>
        <w:t>- Өлке тарихын, Отан тарихын меңгерген тарихи сананы қалыптастыру;</w:t>
        <w:br/>
        <w:t>- Оқушының өзіндік іс-әрекет жасауға үйрету, оның интеллектісін дамыту.</w:t>
        <w:br/>
        <w:t>- Оқушының өлкетану жұмысын жүргізудегі тарихи біліктері мен</w:t>
        <w:br/>
        <w:t>дағдыларынжетілдіру;</w:t>
        <w:br/>
        <w:t>- Оқушылардың дербес ерекшеліктерін ескере отырып, оқу үрдісінің</w:t>
      </w:r>
    </w:p>
    <w:p>
      <w:r>
        <w:t>сапасын арттыру;</w:t>
        <w:br/>
        <w:t>- Өзіңдік ізденіс, шығармашылыққа жетелеу.</w:t>
        <w:br/>
        <w:t>Мұражайдағы эскурсия сабағы огсы талаптардың барлығына жауап береді.</w:t>
        <w:br/>
        <w:t>Пайдаланылған әдебиеттер тізімі:</w:t>
        <w:br/>
        <w:t>1. Көкшетау қала тарихы мұражайы</w:t>
        <w:br/>
        <w:t>2. Тұрлығулов Т. «Мектепте Қазақстан тарихын оқытудың теориясы мен</w:t>
        <w:br/>
        <w:t>әдісі» Алмата -2003 жыл</w:t>
        <w:br/>
        <w:t>3. Тұрғанбаев Т. «Дамыта оқыту технологиясы» Алмата- 2003 жыл</w:t>
        <w:br/>
        <w:t>4. Дәуренбаева Ж. «Оқу тәрбие жүйесінде оқушыларды ел жандылыққа</w:t>
        <w:br/>
        <w:t>тәрбиелеу» Білім оброзавание 2005жыл Х93</w:t>
        <w:br/>
        <w:t>5. Оразова К. «Өлкетану деректері және жаңа технология» Қазақстан</w:t>
        <w:br/>
        <w:t>тарихы әдістемелік журнал 2006 жыл Хә6</w:t>
        <w:br/>
        <w:t>6. Айдарова А. «Өлкетану жұмыстарының әсері мол» Қазақсан мектебі</w:t>
        <w:br/>
        <w:t>2006 ж Хо1</w:t>
        <w:br/>
        <w:t>7. Алшынбаев Ж. «Мектептегі өлкетану жұмыстарын ұйымдастырудың</w:t>
        <w:br/>
        <w:t>әдіс-тәсілдері» Қазақстан тарихы 2006ж Х%2</w:t>
        <w:br/>
        <w:t>233</w:t>
        <w:br/>
        <w:t>аударып,оны профессор И.Н.Березиннің хрестоматиясына енгізді.Осылайша</w:t>
        <w:br/>
        <w:t>жиырмаға жетер - жетпес Шоқан туысқан екі халық - қырғыз бен қазаққа</w:t>
        <w:br/>
        <w:t>өлмейтін, өшпейтін мәңгі екі ескерткіш орнатып үлгерді.Жиырма екіге толар -</w:t>
        <w:br/>
        <w:t>толмас Шоқан Уәлиханов Орыс географиялық қоғамының толық мүшесі болып</w:t>
        <w:br/>
        <w:t>сайланды.Сөйтіп, Россияның ең таңдаулы ғалымдарының қатарынан орын</w:t>
        <w:br/>
        <w:t>алды.Алтынемел арқылы жиырма үш жасар Шоқан, өз өмірінің еңасқақ ерлік</w:t>
        <w:br/>
        <w:t>асқарына көтерілді.Тарихта әйгілі Марко Полодан кейін , екінші болып, Шоқан</w:t>
        <w:br/>
        <w:t>Қашғарияға сапар шекті, сыры беймәлім осы елді зерттеді.1858-1859 жылдары</w:t>
        <w:br/>
        <w:t>Шоқан жасаған Қашғар сапарына география қоғамының мүшелері бір ауыздан</w:t>
        <w:br/>
        <w:t>«Географиялық тамаша ерлік» деп баға берді.Құпия ел Қашғария тілі басқа, діні</w:t>
        <w:br/>
        <w:t>басқа бөгденің басын қадам сайын қағып тастап отырған.1857 жылы немістің</w:t>
        <w:br/>
        <w:t>жаратылыстанушысы Адольф Шілагинвейттің басын қиып түскендер де осы</w:t>
        <w:br/>
        <w:t>қашғарлықтар болатын.Бес-алты ай бойына жергілікті әкімшіліктен сәл ғана</w:t>
        <w:br/>
        <w:t>күдікті әрекеті үшін тамағы орылып, мойны кесілген адамдардың бастары</w:t>
        <w:br/>
        <w:t>ілінген дар ағаштарының іргесінен өтетін, әр қадамы аса қауіпті жолмен жүре</w:t>
        <w:br/>
        <w:t>отырып, аса қымбатты деректер жинады.Оның нәтижесі Алтышар және</w:t>
        <w:br/>
        <w:t>Қытайдың Нан - Лу провинциясының шығыстағы алты қаласы жөнінде саяси,</w:t>
        <w:br/>
        <w:t>экономикалық, әлеуметтік, этнографиялық тұрғыдан баяндайтын таңғажайып</w:t>
        <w:br/>
        <w:t>еңбек болып шықты.Шығыс Түркістан - «Кіші Бұқараның» ең алғашқы</w:t>
        <w:br/>
        <w:t>географиялық жай-жапсарын қағаз бетіне түсірді. Осы еңбегіне байланысты</w:t>
        <w:br/>
        <w:t>патша үкіметі 1860 жылы оған штабс-ротмистр әскери атағын, Владимир</w:t>
        <w:br/>
        <w:t>орденімен және бір жолғы көмек ретінде 500 сом күміс ақша береді. Шоқан</w:t>
        <w:br/>
        <w:t>бақытсыз өз халқының тағдырын ойлап тебіренді.1867-1868 жылдардағы</w:t>
        <w:br/>
        <w:t>әкімшілік реформалардың отаршылық саясатына қарсы шығып, жаңа заңдарда</w:t>
        <w:br/>
        <w:t>еске алуды сұрады, талап етті. Шоқан өз халқының болашағы үшін қолына қару</w:t>
        <w:br/>
        <w:t>алып, күресе алмады. Алайда, Шоқан Уәлихановтың кейінгі коммунист інілері</w:t>
        <w:br/>
        <w:t>Нұрыш және Рақымжан Уәлихановтар 1921 жылы Көкшетау жерінде Совет</w:t>
        <w:br/>
        <w:t>өкіметін орнату жолында ақ гвардияшылардың қолынан қаза тапты. Шоқанның</w:t>
        <w:br/>
        <w:t>туған інісі МахмұтУәлиханов та 1916 жылы патша жалдамаларының қолынан</w:t>
        <w:br/>
        <w:t>опат болды. Шоқанның денесі Жетісу жерінде, Алтынемел асуының бауырында,</w:t>
        <w:br/>
        <w:t>Майтөбенің басында, Талдықорған топырағында жатыр.</w:t>
      </w:r>
    </w:p>
    <w:p>
      <w:r>
        <w:t>Қабірдің дәл үстіне сонау Екатеринбургтан әкелінген мәрмәртас</w:t>
        <w:br/>
        <w:t>орнатылыпты. «Мұнда штабс-ротмистр Шоқан Шыңғысұлы Уәлиханов</w:t>
        <w:br/>
        <w:t>жерленген.1865 жылы қайтыс болған.Түркістан генерал -губернаторының,</w:t>
        <w:br/>
        <w:t>генерал-адьютант Фон-Кауфманның тілегімен, ғылымға сіңірген еңбегі</w:t>
        <w:br/>
        <w:t>ескеріліп, Уалихановқа бұл ескерткішті 1880 жылы генерал-лейтенант</w:t>
        <w:br/>
        <w:t>Калпаковский қойды.</w:t>
        <w:br/>
        <w:t>АХҮУШ- ХІХ ғасырдағы Көкшетау</w:t>
        <w:br/>
        <w:t>1 - ші зал:Тарихта 1820 жылдың өз орны бар.</w:t>
        <w:br/>
        <w:t>Бірінші Александр патшаның сарайындағы атақты</w:t>
        <w:br/>
        <w:t>реформашы, құпия кеңесші М.М.Сперанский сахарадағы</w:t>
        <w:br/>
        <w:t>бұратаналарды,олардың ауадай жайылып, үдере көшіп</w:t>
        <w:br/>
        <w:t>жүретін ұшы-қиырсыз далалардағы көшпелі өмірін</w:t>
        <w:br/>
        <w:t>тізгіндеп, қолда ұстап тұру үшін шағын - шағын сыртқы</w:t>
        <w:br/>
        <w:t>230</w:t>
        <w:br/>
        <w:t>тәрбиелеуде маңызы өте зор, біздің ойымызша бұндай дәстүрлі емес</w:t>
        <w:br/>
        <w:t>сабақтардың маңызы пән мұғалімдері арасында әлі де аз ескерілген.</w:t>
        <w:br/>
        <w:t>Қазақстанның тәуелсіз дербес мемлекет ретінде ширек ғасыр өмір сүріп</w:t>
        <w:br/>
        <w:t>келе жатқан уақыты ішінде еліміз рухани - тарихи дамудың жаңа белесіне</w:t>
        <w:br/>
        <w:t>көтеріліп келеді осыған байланысты Елбасы Нұрсұлтан Назарбаевтың</w:t>
        <w:br/>
        <w:t>«Қазақстан - 2050» Стратегиясы қалыптасқан мемлекеттің жаңа саяси бағыты»</w:t>
        <w:br/>
        <w:t>атты Қазақстан халқына жолдауында өскелең ұрпақты патриоттық рухта</w:t>
        <w:br/>
        <w:t>тәрбиелеуді зор міндет етіп қойды. Әркімнің ұлан - байтақ Отанымен бірге</w:t>
        <w:br/>
        <w:t>өзінің мекен етіп келе жатқан шағын Отаны - туған өлке жері болады. Қазіргі</w:t>
        <w:br/>
        <w:t>жаһандану мен ақпараттық технологиялар заманында, мәдениетіміз бен</w:t>
        <w:br/>
        <w:t>менталдық мінез -құлқымызға, әсіресе буыны қатпаған, санасы өз дәрежесінде</w:t>
        <w:br/>
        <w:t>жетілмеген жас ұрпақтың рухани дамуындағы эрозиялық құбылыстар қоғамды,</w:t>
        <w:br/>
        <w:t>әсіресе оның интелектуалды- рухани бөлегі болып саналатын зиялы қауымды</w:t>
        <w:br/>
        <w:t>қатты толғандырады. Адамды белгілі бір «Елдің», «жердің» азаматы, жай</w:t>
        <w:br/>
        <w:t>азаматы емес жанашыр, танымы биік азамат қылып тәрбиелеуде екі пәннің</w:t>
        <w:br/>
        <w:t>әдебиет пен тарихтың оның ішінде өлке тарихының маңызы өлшеусіз. Қазіргі</w:t>
        <w:br/>
        <w:t>Қазақстан тарихы пәнінің көп жағдайда фрагментарлы, абстрактылы сипаты</w:t>
        <w:br/>
        <w:t>оқушылардың жан жақты гармониялы тұлға ретінде қалыптасуында үлкен</w:t>
        <w:br/>
        <w:t>қыйындықтар туғызып келеді. Ал өлке</w:t>
        <w:br/>
        <w:t>тарихын төреңдете оқыту осы туған тарихымыз бен осы жерді ғасырлар</w:t>
        <w:br/>
        <w:t>бойына мекен етіп келе жатқан халқымызды жақындата түсері сөзссіз. Шынайы</w:t>
        <w:br/>
        <w:t>патриотизмнің түп - тамыры туған ел мен жер тарихына осы күні өмір сүріп</w:t>
        <w:br/>
        <w:t>отырған ұрпақтың байланыстылығын сезіндіру, білдіру, сүйсіндіру арқылы ғана</w:t>
        <w:br/>
        <w:t>жетуге болады. Дәстүрлі сабақ аясында ол мақсаттарға жету мүмкін емес.</w:t>
        <w:br/>
        <w:t>Сондықтан көптеген елдердің мектеп оқушылары арасында тарих сабағын туған</w:t>
        <w:br/>
        <w:t>өлке мұражайларына саяхат ретінде өткізу үрдісі қалыптасқан. Дәстүрлі сабақ</w:t>
        <w:br/>
        <w:t>пен қатар оқушылардың интелектуалдық, шығармашылық , эмоционалдық</w:t>
        <w:br/>
        <w:t>қасиет қабілеттерін дамыту педагог мұғалімдердің аса маңызды міндеті. Тұлғаны</w:t>
        <w:br/>
        <w:t>жан - жақты дамытуға толыққанды азамат тәрбиелеуге әсер ететін бірден - бір</w:t>
        <w:br/>
        <w:t>фактор ол өлке тарихын сөз жүзінде ғана емес көрнекі түрде оқыту ұтымды</w:t>
        <w:br/>
        <w:t>сабақ формаларының бірі болып саналады.</w:t>
        <w:br/>
        <w:t>1 Тарих пәнінен мұражайда экскурсиялық сабақты өткізудің</w:t>
        <w:br/>
        <w:t>теориялық және әдістемелік негіздері</w:t>
        <w:br/>
        <w:t>Көкшетау - тарихи-географиялық аймағы өзіндік тарихы мен шежіресі</w:t>
        <w:br/>
        <w:t>қалыптасқан Қазақ елінің ең бір белгілі өңірі ретінде елімізге танымал. Осыдан</w:t>
        <w:br/>
        <w:t>тіпті отыз жыл бұрын коммунистік саясатқа қарамастан әрбір қазақ ауылында</w:t>
        <w:br/>
        <w:t>осы жердің тарихи - шежірелі әңгімесін білетін, шешендік сөздері мен өнерлі</w:t>
        <w:br/>
        <w:t>азаматтардың көркем шығармадарынан үзінді айтатын қазыналы қарттар</w:t>
        <w:br/>
        <w:t>баршылық болатын. Қазақ елу жылда ел- жаңа, жүз - жылда- қазан дейтіні осы</w:t>
      </w:r>
    </w:p>
    <w:p>
      <w:r>
        <w:t>ұрпақтың ауысуын меңзейді. Алайда бұрындары ұрпақ ауысқанда сабақтастық</w:t>
        <w:br/>
        <w:t>қамтамасыз етіліп отырған болса, бүгінде «қазыналы қарттар» институты</w:t>
        <w:br/>
        <w:t>жойыла бастады, ендігі жерде дәстүрімізді сақтау оны ілгері замандарға</w:t>
        <w:br/>
        <w:t>ұрпақтар мен бірге апару білім мен мәдениет, тәрбие орындарына жүктеліп</w:t>
        <w:br/>
        <w:t>222</w:t>
        <w:br/>
        <w:t>пайдаланғаны үшін, ағаш салығы,лұз шығару салығы) Ең құнарлы жерлерді</w:t>
        <w:br/>
        <w:t>басып алу, жергілікті халықты құрғақшылық меңдеген құмды-тасты өлкеге қуып</w:t>
        <w:br/>
        <w:t>тастау,халықтың жағдайын бірден нашарлатты, патша үкіметінің отарлау</w:t>
        <w:br/>
        <w:t>саясатына наразылық туғызды. Көтеріліс Орта жүзден басталып, бірте-бірте</w:t>
        <w:br/>
        <w:t>өкшетау және Ұлытау өлкесіне түгел жайылды. Негізгі мақсаты - туған елінің</w:t>
        <w:br/>
        <w:t>біртұтас мемлекет болып,қазақ жерін патша үкіметінің отаршылығынан, әрі</w:t>
        <w:br/>
        <w:t>Қоқан хандығы зорлығынан құтқару жолында әрекет етті. 184І жылдың</w:t>
        <w:br/>
        <w:t>қыркүйегінде Кенесарыны бар қазақтың ханы деп жариялап, дәстүр бойынша ақ</w:t>
        <w:br/>
        <w:t>киізге отырғызып, салтанатты түрде сайлады.1847 жылы қырғыз жерінде Тоқмақ</w:t>
        <w:br/>
        <w:t>қаласының жанында шайқаста қаза тапты.1837-1847 жылғы, 18 ғасырдың соңы</w:t>
        <w:br/>
        <w:t>мен 19 ғасырдың басындағы патша үкіметіне қарсы көтеріліс - Кенесары</w:t>
        <w:br/>
        <w:t>Қасымұлының тарихи ерлігі - халқымыздың салт-дәстүрін сақтай отырып,</w:t>
        <w:br/>
        <w:t>тәуелсіздік пен еркіндікке күресі.</w:t>
        <w:br/>
        <w:t>Қанай би.Туған жылы жобамен 1695 -1799 ,туған жері Зеренді ауданы,</w:t>
        <w:br/>
        <w:t>Қарабұлақ ауылында туған.</w:t>
        <w:br/>
        <w:t>Руы -Қарауыл.Абылайға жақын жүрген жандардың бірі.Ханның сенімді</w:t>
        <w:br/>
        <w:t>ақылшысы, шешендік өнердің майталманы.Хан жарлығын орындауда Қытайға</w:t>
        <w:br/>
        <w:t>елші болды.Ташкент қаласының бегі болып, 1780 жылы дүние салды. Қанай би</w:t>
        <w:br/>
        <w:t>Түркістан қаласындағы Қожа Ахмет Яссауи мавзолейінде Абылайхан жатқан</w:t>
        <w:br/>
        <w:t>жерде жерленген.</w:t>
        <w:br/>
        <w:t>Шоқан Уәлиханов Қысқа ғана ғұмыры өшпейтін, өлмейтін</w:t>
        <w:br/>
        <w:t>өмірнамаға айналған біртуар тұлғаның бірі - Шоқан</w:t>
        <w:br/>
        <w:t>Шыңғысұлы. Азан шақырып қойған аты-Мұхаммед- Ханафия</w:t>
        <w:br/>
        <w:t>1835 жылы Құсмұрында, Қостанай облысында дүниеге</w:t>
        <w:br/>
        <w:t>келді.Шоқанның балалық шағы Айыртау ауданы, Сырымбет</w:t>
        <w:br/>
        <w:t>ауылында өтті. Бес жасында Шоқан хат танып, жеті - сегіз</w:t>
        <w:br/>
        <w:t>жасында сурет сала бастаған.Қаршадай бала Қозы Көрпеш -</w:t>
        <w:br/>
        <w:t>Баян Сүлу, Ер Көкше дастандарын бірнеше нұсқаларын</w:t>
        <w:br/>
        <w:t>қызыға жинап, жазып алған. Он жасында Шоқан көне</w:t>
        <w:br/>
        <w:t>шағатай тілінде жазылған ескерткіштерді оқи білді, парсы, түрік, араб тілдерін</w:t>
        <w:br/>
        <w:t>меңгеріп, шығыстың ұлы ақындарының өлеңдерін жатқа білді.</w:t>
        <w:br/>
        <w:t>Он екі жасқа аяқ басқан шағында Омбыдағы кадет корпусына оқуға</w:t>
        <w:br/>
        <w:t>түсіп,орыс тілін білмей келген бала,өзімен сабақтас орыс балаларынан озып,</w:t>
        <w:br/>
        <w:t>үздік шықты.Он төрт жасында, Омбыдағы кадет корпусында оқып жүрген</w:t>
        <w:br/>
        <w:t>шағында, бала Шоқан шығыстанудың әйгілі маманы,орыс ғалымы, белгілі ғалым</w:t>
        <w:br/>
        <w:t>Алексей Левшиннің Қырғыз- қазақ ордалары мен</w:t>
        <w:br/>
        <w:t>даласы туралы жазбалар атты кітабының үшінші бөліміне түзетулер енгізіп,</w:t>
        <w:br/>
        <w:t>пікірлер жазды.Атақты ғұлама профессор И.Н.Березиннің Алтын Орда және</w:t>
        <w:br/>
        <w:t>Қырым хандықтары әмірлерінің жарлықтары жөнін еңбегіне ескертпе - сын</w:t>
        <w:br/>
        <w:t>пікірлер жазды. 1853 жылы Кадет корпусын бітіріп, атты әскер корнеті деген</w:t>
        <w:br/>
        <w:t>атақ алып шықгы.</w:t>
        <w:br/>
        <w:t>Жиырма жасында Тянь -Шань таулары Шоқанды ғылым ғарышына</w:t>
        <w:br/>
        <w:t>көтерген алтын тұғыр болды. Шоқан арқылы қырғыз эпосы Манас әлемге</w:t>
        <w:br/>
        <w:t>танылды.Өз халқының інжу - маржаны Қозы Көрпеш - Баян Сұлу жырын</w:t>
        <w:br/>
        <w:t>229</w:t>
      </w:r>
    </w:p>
    <w:p>
      <w:r>
        <w:t>пайдаланылды. Ұлы Отан соғысы жылдарында (1941-1945 ж.ж.) онда әскери</w:t>
        <w:br/>
        <w:t>бөлім орналастырылды. Ал 1947 жылдан 1974 жылға дейін Көкшетау облыстық</w:t>
        <w:br/>
        <w:t>тарихи өлкетану мұражайы, 1975 жылдан республикалық көркем сурет</w:t>
        <w:br/>
        <w:t>дирекциясының Көкшетаудағы көрме залы қызметін атқарды. 1989 жылы</w:t>
        <w:br/>
        <w:t>мұсылман қауымының өтініші бойынша мешіт намазхандарға қайтарылды. 1991</w:t>
        <w:br/>
        <w:t>жыл күрделі жөндеуден өтті.</w:t>
        <w:br/>
        <w:t>1843 жылы Баратай ауылының маңындағы Жылкелді деген нулы да сулы</w:t>
        <w:br/>
        <w:t>өңірінде Талас Құтбол ұлының отбасында дүниеге келген. Шыққан тегі -</w:t>
        <w:br/>
        <w:t>Қарауыл руынан.Жасынан зерек Наурызбай ауыл молдасынан хат танығаннан</w:t>
        <w:br/>
        <w:t>кейін, баласының қабілетін аңғарған әкесі оны Қызылжар медресесіне оқуға</w:t>
        <w:br/>
        <w:t>берген.Медресені үздік оқып бітірген соң, ол ерекше дарынды түлек ретінде сол</w:t>
        <w:br/>
        <w:t>кездегі діни жоғарғы оқу орны болып саналатын Бұхар медресесіне жолдама</w:t>
        <w:br/>
        <w:t>алады. Өткен ғасырда Орталық Азиядағы бірден-бір жоғарғы оқу орны болтын.</w:t>
        <w:br/>
        <w:t>Мұнда көптеген ғұлама оқытушылар болған. Бұхарда оқып жүрген кезінде</w:t>
        <w:br/>
        <w:t>Наурызбай діни хадистермен қатар шығыстың бай әдебиетін, философиясын</w:t>
        <w:br/>
        <w:t>игеріп, көне түрік, парсы, араб, өзбек, татар тілдерін жетік меңгерді. Он бес жыл</w:t>
        <w:br/>
        <w:t>оқып, Бұхар медресесін үздік бітірген Наурызбайдың үлкен дарын иесі екенін</w:t>
        <w:br/>
        <w:t>таныған медресе ғалымдары оны бүкіл Мұсылман дінінің орталығы болған</w:t>
        <w:br/>
        <w:t>Бағдат шаһарына жібереді.Ол жерде білімін сонша тереңдеткен Наурызбайды</w:t>
        <w:br/>
        <w:t>Бұхар медресесі өз қабырғасында ұстаз етіп қалдырады. Бірақ Көкшетаулық</w:t>
        <w:br/>
        <w:t>мұсылмандар қауымы Бұхарға арнайы делегация жіберіп, Солтүстік Қазақстан</w:t>
        <w:br/>
        <w:t>өңірінде мұсылмандықты уағыздайтын бірде-бір жоғары білімді имамның</w:t>
        <w:br/>
        <w:t>жоқтығын тілге тиек етіп, Наурызбайды елге қайтаруды өтінді.Сөйтіп ол еліне</w:t>
        <w:br/>
        <w:t>қайтарылды. Шығыс өркениетінің орталықтары болып саналатын Бағдат пен</w:t>
        <w:br/>
        <w:t>Бұхар жоғарғы оқу орындарын тәмәмдап елге оралғанда, Науан Хазірет жан-</w:t>
        <w:br/>
        <w:t>жақты білімдар, ғұлама ғалым, тәжірибелі ұстаз болып қалыптасумен қатар</w:t>
        <w:br/>
        <w:t>жәдиттік бағытты ұстанған қоғамдық қайраткер де болып үлгерген. 1886 жылы</w:t>
        <w:br/>
        <w:t>Науан Хазіретті Көкшетау мешітіне имам қылып тағайындалды.</w:t>
        <w:br/>
        <w:t>Науан Хазірет халық ағарту саласына көп көңіл бөлді, қазақ балаларының</w:t>
        <w:br/>
        <w:t>білім алуын үнемі қадағалап отырды.Мешіт жанынан қырдан келген</w:t>
        <w:br/>
        <w:t>моллалардың білімдерін одан әрі жетілдіру үшін оқу ұйымдастырып,халықтан</w:t>
        <w:br/>
        <w:t>түскен қаржыға интернаты бар медресе ашады. аНауан Хазіреттің бастауымен</w:t>
        <w:br/>
        <w:t>халық қаражатына жаңа мешіт тұрғызады.Бірақ та ол кейін кеңес үкіметі</w:t>
        <w:br/>
        <w:t>орнағасын тәркіленіп, әр түрлі қажеттікке пайдаланды да, 30-шы жылдары</w:t>
        <w:br/>
        <w:t>тарихи-өлкетану мұражайы жайғастырылды. Тек еліміздің тәуелсіздікке қолы</w:t>
        <w:br/>
        <w:t>жетіп, имандылыққа бет бұрғаннан кейін ол ғимарат қайра өзінің ерекше</w:t>
        <w:br/>
        <w:t>міндетінде пайдалануға беріледі.Бүгінде ол - Көкшетау қаласы мен Ақмола</w:t>
        <w:br/>
        <w:t>облысының Науан Хазірет атындағы орталық мешіті.</w:t>
        <w:br/>
        <w:t>Экскурсия - сабақ қорытындысында оқушылар туған жер тарихы туралы</w:t>
        <w:br/>
        <w:t>мұражайға барғанда деп аталатын тарихи шығарма жазуына болады.</w:t>
        <w:br/>
        <w:t>232</w:t>
        <w:br/>
        <w:t>«Алаштану курсы» бойынша</w:t>
        <w:br/>
        <w:t>білуі тиіс:</w:t>
        <w:br/>
        <w:t>- ХХ ғасырдың алғашқы 20 жылындағы қазақ зиялылары ұлт - азаттық</w:t>
        <w:br/>
        <w:t>күрес тарихының маңызын білу</w:t>
        <w:br/>
        <w:t>- Патша өкіметінің отарлау саясатының күшеюі және халық</w:t>
        <w:br/>
        <w:t>тұрмысының нашарлау себептері</w:t>
        <w:br/>
        <w:t>- Ұлт- азаттық күрес қайраткерлерінің ұлт алдындағы қызметін</w:t>
        <w:br/>
        <w:t>бағалау</w:t>
        <w:br/>
        <w:t>- Алаш зиялыларының ерліктерін, батырлықтарын, батылдығын,</w:t>
        <w:br/>
        <w:t>патриоттық өнегелі істерін білу</w:t>
      </w:r>
    </w:p>
    <w:p>
      <w:r>
        <w:t>- Теңдік, бостандық, азаттық жолындағы іс - әрекеттері, олардың</w:t>
        <w:br/>
        <w:t>себептері мен салдары</w:t>
        <w:br/>
        <w:t>біліктілігі:</w:t>
        <w:br/>
        <w:t>- Қоғамдық саяси жағдай, жаппай кузын - сүргін мен оның зардаптарына</w:t>
        <w:br/>
        <w:t>өз көзқарастарын білдіру, баға беру ХІХ ғ. соңы мен ХХ ғ. басындағы қазақтың</w:t>
        <w:br/>
        <w:t>ұлттық зиялыларына, оның көрнекті қайраткерлерінің қызметіне сипаттама</w:t>
        <w:br/>
        <w:t>беру, Алаш партиясы қызметіне баға беріп олардың бағдарламасының мәнін аш</w:t>
        <w:br/>
        <w:t>- Алаш зиялыларының мәдениет, білім және ғылым салаларындағы негізгі</w:t>
        <w:br/>
        <w:t>өзгерістерге тигізгее ықпалын айтып беру, олардың маңызына өз</w:t>
        <w:br/>
        <w:t>көзқарастарын білдіру</w:t>
        <w:br/>
        <w:t>- Өзіне берілген тапсырма бойынша тарихи құжаттармен,</w:t>
        <w:br/>
        <w:t>кітапханадағы каталогтармен өздігінше жұмыс істеп, оның нәтижесін</w:t>
        <w:br/>
        <w:t>күнделікті сабақтарында пайдалана білу</w:t>
        <w:br/>
        <w:t>- Мерзімді баспасөз материалдарымен үнемі әрі жүйелі жұмыс істеп</w:t>
        <w:br/>
        <w:t>қосымша мәліметтерді күнделікті оку үрдісінде пайдаланады</w:t>
        <w:br/>
        <w:t>- Қазақ халқының бақытты келешегі үшін арпалысқан Алаш</w:t>
        <w:br/>
        <w:t>зиялыларының өмір жолымен қоғамдық қызметін әділ баға беріп сипаттай білу</w:t>
        <w:br/>
        <w:t>- Өздігінше конспект, реферат, баяндама, тезистер, эксперименттер</w:t>
        <w:br/>
        <w:t>дайындай сыныптастары алдында сөйлейді. Оқиғалар туралы түрлі</w:t>
        <w:br/>
        <w:t>көзқарастарға өз пікірін білдіреді, оны дәлелдейді, осындай пікірталасқа</w:t>
        <w:br/>
        <w:t>қатысады.</w:t>
        <w:br/>
        <w:t>242</w:t>
        <w:br/>
        <w:t>Себебі, о заманда шапқыншылар, хан тұқымынан біреуді өлтіретін болса,</w:t>
        <w:br/>
        <w:t>артында кек алатын ешкім қалмасын деп, бесіктегі баласына дейін құртып</w:t>
        <w:br/>
        <w:t>отырған.Елді жағалап жүріп бір осы мезгілде қазақтың үш жүзіне</w:t>
        <w:br/>
        <w:t>жар салып,оларды жоңғар феодалдарының шапқыншылығына қарсы жалпы</w:t>
        <w:br/>
        <w:t>аттанысқа шақырады.Осы кезде Сабалақ Төле биге келіп, рұқсат сұрайды.</w:t>
        <w:br/>
        <w:t>Сабалақ «Абылайлап» Шарыштың басын алады. Қолбасынан айрылған жоңғар</w:t>
        <w:br/>
        <w:t>жасақтары дүрбелеңге түсіп, қашады.</w:t>
        <w:br/>
        <w:t>Бұл кезде Абылай 20 жаст еді.Бұл соғыста зор жеңіске жеткен қазақ әскері бір</w:t>
        <w:br/>
        <w:t>төбеге жиналып, Әбілмәмбет хан тағына Абылайды отырғызады.Әбілмәмбеттің</w:t>
        <w:br/>
        <w:t>Абылайды хан сайлауының басты себебі, 1730 жылы сұлтандардың таққа</w:t>
        <w:br/>
        <w:t>таласуы, қазақ бірлігінің ыдырауы еді.Ұлы хан деген атағы болмаса, хандық</w:t>
        <w:br/>
        <w:t>билікті жүргізу мүмкіндігінен айрылған Әбілмәмбет үшін, жақсы атақпен</w:t>
        <w:br/>
        <w:t>Абылайға беріп, өз иелігін жеке билеу тиімді еді Үш жүздің басын</w:t>
        <w:br/>
        <w:t>қосып,біріккен, күшті Қазақ хандығын құруға,қазақтың ақтабан шұбырынды</w:t>
        <w:br/>
        <w:t>жылдарында айрылған жерлерін қайтарып алуға қайрат, күш жұмсады. Абылай</w:t>
        <w:br/>
        <w:t>өз мақсатын орындау жолында бірталай табысқа жетеді.Орта Азия</w:t>
        <w:br/>
        <w:t>хандықтарымен соғыстары сәтті аяқталып, Түркістан, Сайран, Шымкент т.б.</w:t>
        <w:br/>
        <w:t>қалалары қазақтардың қолына өтеді. Ал Ташкент алым төлеп тұратын болады.</w:t>
        <w:br/>
        <w:t>Кенесары Қасымұлы. Аумалы - төкпелі заман қойнауындағы тарихи</w:t>
        <w:br/>
        <w:t>уақиғаларды сараптап қарағанда, маңдайының сорықалың қазақтың</w:t>
        <w:br/>
        <w:t>тағдырындағы ойлы - қырлыбелес - Кенесары Қасымұлының Ұлт - азаттық</w:t>
        <w:br/>
        <w:t>қозғалысына қолбасшылық жасаған тұстары арқылы бағаланып келгені мәлім.</w:t>
        <w:br/>
        <w:t>Кенесары 1802 жылы Көкше жерінде, Бурабай</w:t>
        <w:br/>
        <w:t>қойнауында өмірге келеді.Оның шыққан тегі хан тұқымы,</w:t>
        <w:br/>
        <w:t>атақты Абылай ханның немересі,ерлігі мен батырлығы</w:t>
        <w:br/>
        <w:t>аңызға айналған, сұлтан Қасым баласы.Ол да басқа хан</w:t>
        <w:br/>
        <w:t>балалары сияқты, жасынан оқып, хат таныған,түрік және</w:t>
      </w:r>
    </w:p>
    <w:p>
      <w:r>
        <w:t>араб тілдерін үйренген, әр түрлі қаруды жіті меңгерген,ел</w:t>
        <w:br/>
        <w:t>басқару сырларына қаныққан,әскери дайындығы мол,</w:t>
        <w:br/>
        <w:t>өзбекше, татарша біліп, орысша да еркін сөйлей</w:t>
        <w:br/>
        <w:t>алатындығы, асқан мергендігі мен шебер атбегілігі,</w:t>
        <w:br/>
        <w:t>қылышты қолында ойнататындығы көрсетілген.</w:t>
        <w:br/>
        <w:t>Кенесарының ой-өрісінің қалыптасуына әкесі Қасымның</w:t>
        <w:br/>
        <w:t>да ықпалы мол болды.Ол сұлтандар арасында бірінші болып,19 ғасырдың 20-40</w:t>
        <w:br/>
        <w:t>жылдарында нақты іс-қимылға көшті.</w:t>
        <w:br/>
        <w:t>1781 жылы Абылай хан өлгеннен кейін патша өкіметі хан билігін</w:t>
        <w:br/>
        <w:t>әлсіретуге, хандық билікті жоюға кірісті.Өлкені басқарудың жаңа жүйесі - 1822</w:t>
        <w:br/>
        <w:t>жылы М.М.Сперанский жасаған «Сібір қырғыздары жарғысы» негізінде округ</w:t>
        <w:br/>
        <w:t>басында сайланған аға сұлтандар болды да, олар Омбыдағы облыстық</w:t>
        <w:br/>
        <w:t>басқармаға бағынды.Кейіннен хандық жойылып, оны басқаруға дистанциялық</w:t>
        <w:br/>
        <w:t>басқарма енгізілді.Қазақ даласына ықпалын нығайту үшін, патша өкіметі ол</w:t>
        <w:br/>
        <w:t>жерге жергілікті отырықшы халықты қалыптастыруға құлшына кірісті. 20</w:t>
        <w:br/>
        <w:t>жылдары Көкшетау жотасының ең таңдаулы таулы қыраттарын казак әскерлері</w:t>
        <w:br/>
        <w:t>иемденді.Қазақтардан салық жинай басады(ошақ салығы, орманды</w:t>
        <w:br/>
        <w:t>228</w:t>
        <w:br/>
        <w:t>округтар құруды ұсынады. 1824 жылғы 29 сәуірден бастап Көкшетау округтік</w:t>
        <w:br/>
        <w:t>приказын құру жөнінде шешім қабылданды. Бұдан әрі Көкшетау сыртқы</w:t>
        <w:br/>
        <w:t>дуанының тұңғыш аға сұлтаны болып, Шоқан Уәлихановтың ағасы Ғұбайдолла</w:t>
        <w:br/>
        <w:t>сайланды. Ғұбайдолла Уәлиханов пен Жылғара Байтоқин 19 ғасырдың бірінші</w:t>
        <w:br/>
        <w:t>жартысында аға сұлтандықт қолға ұстап, елге аттары шықты. Орталық</w:t>
        <w:br/>
        <w:t>Қазақстанда округтар (дуандар) ашу жөніндегі Ресейдің саясатына қарсылық</w:t>
        <w:br/>
        <w:t>білдіреді. Кең байтақ елімізді қатаң бағындыру мақсатында ашқалы отырған</w:t>
        <w:br/>
        <w:t>округтерге (дуандарға) бүкіл ел, оның ішіндегі Атығай-Қарауыл, Керей-Уақ</w:t>
        <w:br/>
        <w:t>халықтары, төре тұқымдары қарсы болды. Күш атасын танымас дегендей Ресей</w:t>
        <w:br/>
        <w:t>өзінің дегенін істеді.</w:t>
        <w:br/>
        <w:t>1826 жылы Көкшетау дуанының аға сұлтаны болып Тоқтамыс би</w:t>
        <w:br/>
        <w:t>тағайындалады. Ол орта жүздің атақты билерінің бірі. Шығу тегі Атығай руы.</w:t>
        <w:br/>
        <w:t>Назар баласы Жанұзақтың ұрпағы.Оны Орта жүз түгел таныды, Патша үкіметі</w:t>
        <w:br/>
        <w:t>де онымен санасқан. Егін егу, өнер үйрену, кен көздерін ашу, т.б. қолдап көмек</w:t>
        <w:br/>
        <w:t>жасаған.</w:t>
        <w:br/>
        <w:t>Абылай Ғаббасов 1829 жылы аға сұлтан болған, бірақ 1832 жылы қайтыс</w:t>
        <w:br/>
        <w:t>болды. Ол аз уақыт ішінде көп іс тындырды. Оның ісін кейін баласы Әбілқайыр</w:t>
        <w:br/>
        <w:t>Ғаббасов (1841-1845) жалғастырады, болыс, майор, алтын медаль атағын алған,</w:t>
        <w:br/>
        <w:t>аға сұлтан болған. Одан кейінгі Пірәлі Ғаббасов та (1854) көп қызмет атқарған</w:t>
        <w:br/>
        <w:t>екен. Капитан, болыс, аға сұлтан, Қытай елшілігінде жүрген. Сайып келгенде</w:t>
        <w:br/>
        <w:t>осы Ғаббасовтар әулеті Көкшетау дуанын басқарған.</w:t>
        <w:br/>
        <w:t>Хан тұқымдарынан Шыңғыс Уәлиханов( Шоқанның әкесі) жөнінде де</w:t>
        <w:br/>
        <w:t>ерекше айтатын жайттар бар. Ол 1834 жылы Құсмұрын дуанына аға сұлтан</w:t>
        <w:br/>
        <w:t>болып сайланады. бір емес бірнеше рет сайланады.( әр сайлау 3 жылдан) Әскери</w:t>
        <w:br/>
        <w:t>дәрежесі полковникке дейін өскен, алтын медальдармен марапатталған.Сібір</w:t>
        <w:br/>
        <w:t>Қазақтарының Басқармасында кеңесші болып істеген(1852 жыл), қазақ</w:t>
        <w:br/>
        <w:t>депутаттығы құрамында Петерборда болған.Көкшетау дуанына 1860 жылы аға</w:t>
        <w:br/>
        <w:t>сұлтан болып сайланды. Бұл күндері Шыңғыс тұқымынан шыққан Шота</w:t>
        <w:br/>
        <w:t>Уәлиханов қоғам қайраткері. атақты сәулетші, Мемлекеттік сыйлықтың</w:t>
        <w:br/>
        <w:t>лауреаты.Округ орталығы болғандықтан 1839 жылы Көкшетауға әскери</w:t>
        <w:br/>
        <w:t>горнизон әкелінді.Соның нәтижесінде казактар станицасы құрылды.</w:t>
        <w:br/>
        <w:t>1868 жылы Көкшетау станциясы мен слободасы Көкшетау уезінің</w:t>
        <w:br/>
        <w:t>орталығына айналды.1876 жылы Көкшетау әскери маңызын жойып,қатардағы</w:t>
        <w:br/>
        <w:t>елді мекендердің бірі болып қалды.Шекара мен бекініс жойылды.</w:t>
      </w:r>
    </w:p>
    <w:p>
      <w:r>
        <w:t>1868 жылдың бірінші қазанынан бастап Көкшетауда қалалық тәртіп</w:t>
        <w:br/>
        <w:t>енгізілді.Бірақ Көкшетау 1895 жылдан кейін ғана толық қала атына иеболды.</w:t>
        <w:br/>
        <w:t>2-ші зал Науан Хазірет</w:t>
        <w:br/>
        <w:t>Науан хазірет мешітінің құрылысы</w:t>
        <w:br/>
        <w:t>Көкшетауда шамамен 1903 жылы басталып, 1904</w:t>
        <w:br/>
        <w:t>жылы аяқталған. Мешітті Шаяхмет, Баязит деген</w:t>
        <w:br/>
        <w:t>қала байлары жұртшылық қолдауымен</w:t>
        <w:br/>
        <w:t>салдырған. Мешіт 1920 жылға дейін қызмет</w:t>
        <w:br/>
        <w:t>атқарып келді. Кеңес үкіметі тұсында қойма,</w:t>
        <w:br/>
        <w:t>мұражай, көрме залы сияқты қызметтерге</w:t>
        <w:br/>
        <w:t>231</w:t>
        <w:br/>
        <w:t>Стенд посвяшенный истории школы.</w:t>
        <w:br/>
        <w:t>Стенд,посвяшенный истории комсомольской и пионерской организации</w:t>
        <w:br/>
        <w:t>школы 921.</w:t>
        <w:br/>
        <w:t>260</w:t>
        <w:br/>
        <w:t>Обший вид центральной экспозиции школьного музея.</w:t>
        <w:br/>
        <w:t>261</w:t>
        <w:br/>
        <w:t>1.Тарихи ескерткіштер</w:t>
        <w:br/>
        <w:t>сыры</w:t>
        <w:br/>
        <w:t>3.Көшпенділер</w:t>
        <w:br/>
        <w:t>2.Қазақтың ұлттық өркениетінің</w:t>
        <w:br/>
        <w:t>киімдері жетістіктері</w:t>
        <w:br/>
        <w:t>5.Астана</w:t>
        <w:br/>
        <w:t>бейнесі</w:t>
        <w:br/>
        <w:t>4.Тәуелсіздік</w:t>
        <w:br/>
        <w:t>шежіресі</w:t>
        <w:br/>
        <w:t>2. Жоспарлау сабақ барысында жүргізіледі</w:t>
        <w:br/>
        <w:t>-Топқа бөлу: 5</w:t>
        <w:br/>
        <w:t>Ақпарат жинау,талдау, топ мүшесі алдындағы жұмысын анықтау</w:t>
        <w:br/>
        <w:t>3.Зерттеу мұражай қоры мәліметтерімен жұмыс ( Ақпаратарын</w:t>
        <w:br/>
        <w:t>жинақтау. талдау .салыстыру, сұхбат т.б)</w:t>
        <w:br/>
        <w:t>4.Сабақ барысында</w:t>
        <w:br/>
        <w:t>Нәтижені талқылау. (Талдау,шешім шығару, жоба қорғауды</w:t>
        <w:br/>
        <w:t>жоспарлау)</w:t>
        <w:br/>
        <w:t>5.Жұмыстың тұсау кесері (жоба қорғау) мұражай орталықтарында</w:t>
        <w:br/>
        <w:t>жүзеге асырылады.</w:t>
      </w:r>
    </w:p>
    <w:p>
      <w:r>
        <w:t>е Тәрбиелік бағыты:</w:t>
        <w:br/>
        <w:t>“ Ашық тәрбие сағаты -Еліміздің еркіндігі - Тәуелсіздік</w:t>
        <w:br/>
        <w:t>Интеллектуальдық сайыстар ХХІ ғасыр көшбасшысы</w:t>
        <w:br/>
        <w:t>“ Кездесу Мұражай және тарих</w:t>
        <w:br/>
        <w:t>248</w:t>
        <w:br/>
        <w:t>Проекты кружковцев отряда «Атамекен».</w:t>
        <w:br/>
        <w:t>Диплом ученицы Козомбаевой Р. , занявшей 2-е место на конкурсе</w:t>
        <w:br/>
        <w:t>«Современный музей глазами молодого поколения» в рамках проведения</w:t>
        <w:br/>
        <w:t>Международного форума музееведов «Музей как феномен истории и</w:t>
        <w:br/>
        <w:t>современности », посвяценный 20 летию Независимости РК и 10 летию Этно-</w:t>
        <w:br/>
        <w:t>мемориального комплекса «Карта Казахстана «Атамекен»».</w:t>
        <w:br/>
        <w:t>Проекты кружковцев отряда «Атамекен»</w:t>
        <w:br/>
        <w:t>262</w:t>
        <w:br/>
        <w:t>1. «Мұражай мен тарих арасындағы сабақтастық» туралы пікір</w:t>
        <w:br/>
        <w:t>алмасу, анкеталық сұрақтар негізінде сұхбат жүргізу</w:t>
        <w:br/>
        <w:t>Өткізілу орны: Мектеп</w:t>
        <w:br/>
        <w:t>2. Мұражай қызметкерлері мен пән мұғалімдері,оқушылардың</w:t>
        <w:br/>
        <w:t>қатысуымен кездесу ұйымдастыру.</w:t>
        <w:br/>
        <w:t>Өткізілу орны: Мұражай</w:t>
        <w:br/>
        <w:t>3. «Мұражай - тарих, мұражай - шежіре. Мұражай - білім-ғылым»</w:t>
        <w:br/>
        <w:t>оқушылар арасында конференция ұйымдастыру</w:t>
        <w:br/>
        <w:t>&gt; Мұражай педогогикасын мектептің оқу-тәрбие қызметіне</w:t>
        <w:br/>
        <w:t>енгізу</w:t>
        <w:br/>
        <w:t>2 бағытта жүргізіледі.</w:t>
        <w:br/>
        <w:t>2 бағыт</w:t>
        <w:br/>
        <w:t>Білімділік 4 2 Тәрбиелік</w:t>
        <w:br/>
        <w:t>. Білімділік: дайындық кезеңі ,жоспарлау , зерттеу</w:t>
        <w:br/>
        <w:t>жұмысы,нәтижені талқылау,жұмыстың тұсау кесері,бағалау және</w:t>
        <w:br/>
        <w:t>жоспарлау</w:t>
        <w:br/>
        <w:t>&gt; Жұмыстың түрі, тәсілі</w:t>
        <w:br/>
        <w:t>1. Мұражай көрмесіне саяхат</w:t>
        <w:br/>
        <w:t>- Тақырып таңдау</w:t>
        <w:br/>
        <w:t>247</w:t>
        <w:br/>
        <w:t>Поэтому Яя считаю строить школы нового поколения, где бы уже были</w:t>
        <w:br/>
        <w:t>предусмотрены специальные помецения. И еше немаловажное -сейчас,когда</w:t>
        <w:br/>
        <w:t>компьютеры перестают быть средством роскоши и преврашаются из обычной</w:t>
      </w:r>
    </w:p>
    <w:p>
      <w:r>
        <w:t>игровой приставки В повседневную необходимость - музей должен быть</w:t>
        <w:br/>
        <w:t>подключен ко всемирной сети.</w:t>
        <w:br/>
        <w:t>ПРИЛОЖЕНИЕ</w:t>
        <w:br/>
        <w:t>Экспонаты, находяшиеся под стеклом</w:t>
        <w:br/>
        <w:t>(атрибуты пионерской и комсомольской организации пионерский галстук,</w:t>
        <w:br/>
        <w:t>комсомольский билет и значок бывших учеников школы).</w:t>
        <w:br/>
        <w:t>Переписка с дальним зарубежьем</w:t>
        <w:br/>
        <w:t>(письма, награды, публикации выпускников школы, переданные в фонд</w:t>
        <w:br/>
        <w:t>музея).</w:t>
        <w:br/>
        <w:t>259</w:t>
        <w:br/>
        <w:t>«Алаштану курсы» 10 сыныбы «Қазақстан тарихы» пәнінен</w:t>
        <w:br/>
        <w:t>Таңдау курс</w:t>
        <w:br/>
        <w:t>Ж Сабақтың тақырыбы Сағат саны</w:t>
        <w:br/>
        <w:t>барлығы | лекция | практи</w:t>
        <w:br/>
        <w:t>ка</w:t>
        <w:br/>
        <w:t>Ібөлім. ХХғ. басындағы Алаш 24</w:t>
        <w:br/>
        <w:t>Орданың қоғамдық - саяси</w:t>
        <w:br/>
        <w:t>өмірдегі алатын орны мен рөлі</w:t>
        <w:br/>
        <w:t>1 ХІХ ғ. аяғы ХХ ғ. басындағы әлеу.- 1</w:t>
        <w:br/>
        <w:t>эк. қоғ.-саяси жағдай</w:t>
        <w:br/>
        <w:t>2 Алаш қозғалысының құрылу себебі, 1</w:t>
        <w:br/>
        <w:t>мақсаты</w:t>
        <w:br/>
        <w:t>3 Ресей Мемлекеттік Думасы және 2</w:t>
        <w:br/>
        <w:t>қазақ зиялылары</w:t>
        <w:br/>
        <w:t>4 Алаш зиялыларының саяси партия 1</w:t>
        <w:br/>
        <w:t>құру жолында</w:t>
        <w:br/>
        <w:t>5 Алғашқы басылымдар. 3</w:t>
        <w:br/>
        <w:t>Жалпыұлттық баспасөз</w:t>
        <w:br/>
        <w:t>6 Алаш зиялыларының алғашқы 1</w:t>
        <w:br/>
        <w:t>жұмыс қадамдары</w:t>
        <w:br/>
        <w:t>7 Б.Сыртанов «Қазақ Уставын» алғаш 1</w:t>
        <w:br/>
        <w:t>жасаушы</w:t>
        <w:br/>
        <w:t>8 Алаш зиялыларының революцияға 1</w:t>
        <w:br/>
        <w:t>дейінгі саяси күресі. Қарқаралы</w:t>
        <w:br/>
        <w:t>петициясы</w:t>
        <w:br/>
        <w:t>9 Ә.Бөкейханов Жалпыұлттық 2</w:t>
        <w:br/>
        <w:t>демократиялық қозғалыстың көсемі</w:t>
        <w:br/>
        <w:t>10 Алаш шаңырағын көтеріскендер 2</w:t>
        <w:br/>
        <w:t>8! І Жалпы қазақ сьезі. «Алаш» 2</w:t>
        <w:br/>
        <w:t>партиясының құрылуы</w:t>
        <w:br/>
        <w:t>12 П Жалпы қазақ сьезі. Алаш Орда 2</w:t>
      </w:r>
    </w:p>
    <w:p>
      <w:r>
        <w:t>өкіметін құрудағы батыл қадамдар</w:t>
        <w:br/>
        <w:t>13 «Алаш» партиясының Мемлекеттік 2</w:t>
        <w:br/>
        <w:t>бағдарламасы</w:t>
        <w:br/>
        <w:t>14 А.Байтұрсынов атқарған қызметі 1</w:t>
        <w:br/>
        <w:t>15 Ж.Ақбаев қоғамдық- саяси қызметі 1</w:t>
        <w:br/>
        <w:t>16 М.Тынышбаев тұңғыш инженер, 1</w:t>
        <w:br/>
        <w:t>243</w:t>
        <w:br/>
        <w:t>тарихшы ғалым</w:t>
        <w:br/>
        <w:t>ІІ бөлім. Алаш Орда және Кеңес 10</w:t>
        <w:br/>
        <w:t>өкіметі</w:t>
        <w:br/>
        <w:t>17 Алаш зиялыларының ішкі 2</w:t>
        <w:br/>
        <w:t>қайшылықтары. Олардың</w:t>
        <w:br/>
        <w:t>көріністері</w:t>
        <w:br/>
        <w:t>18 Алаш Орда мен Кеңес өкіметі 2</w:t>
        <w:br/>
        <w:t>арасындағы қайшылықтар</w:t>
        <w:br/>
        <w:t>19 Алаш зиялыларының Кеңес өкіметі 1</w:t>
        <w:br/>
        <w:t>жағына шығуы</w:t>
        <w:br/>
        <w:t>20 Қазақ зиялыларының Кеңес өкіметі 2</w:t>
        <w:br/>
        <w:t>жағында атқарған қызметі</w:t>
        <w:br/>
        <w:t>21 Алаш қозғалысына 2</w:t>
        <w:br/>
        <w:t>қатысушылардың қасіреті</w:t>
        <w:br/>
        <w:t>22 Алаш зиялыларының өмірі мен 1</w:t>
        <w:br/>
        <w:t>қызметі ұрпаққа үлгі (Қорытынды)</w:t>
        <w:br/>
        <w:t>Қолданылатын әдебиеттер тізімі</w:t>
        <w:br/>
        <w:t>1. М.Қойгелдиев «Алаш қозғалысы» Алматы, 1995</w:t>
        <w:br/>
        <w:t>2.К.Нүрпейісов «Алаш һәм Алашорда» Алматы, 1995</w:t>
        <w:br/>
        <w:t>3. «Алаш Орда» Сборник документов Алматы, 1992</w:t>
        <w:br/>
        <w:t>4. С.Өзбекұлы «Барлыбек Сыртанов» Алматы, 1996</w:t>
        <w:br/>
        <w:t>5. Өмірзақ Озғанбаев «Ресей Мемлекеттік Думасы және қазақ</w:t>
        <w:br/>
        <w:t>депутаттары» Алматы, 2006</w:t>
        <w:br/>
        <w:t>6. С.Смағұлова «Қарқаралы петициясы» // Қазақ тарихы Х21, 1996</w:t>
        <w:br/>
        <w:t>7. М.Қозыбаев «Алаш Орда қозғалысы» Алматы, 1995</w:t>
        <w:br/>
        <w:t>8. Зиманов С.З, Идрисов К.З. «Обшественно - политические взгляды</w:t>
        <w:br/>
        <w:t>М.Сералина» Алматы, 199</w:t>
        <w:br/>
        <w:t>9. Марат Ескендірұлы Әбдешев «Алаш Орда министрлері» Алматы, 2008</w:t>
      </w:r>
    </w:p>
    <w:p>
      <w:r>
        <w:t>10. З.О.Дүкенбаева «ХХ ғасырдың 20-40 жылдарындағы ұлт зиялылары»</w:t>
        <w:br/>
        <w:t>Павлодар, 2008</w:t>
        <w:br/>
        <w:t>11. Тынышпаев М. «История казахского народа.» Ташкен</w:t>
        <w:br/>
        <w:t>12. С.Өзбекұлы «Арыстары Алаштың» Алматы, 199</w:t>
        <w:br/>
        <w:t>13. М.Құлмұхамед «Алаш: ақиқат және қиянат» Алматы, 1998</w:t>
        <w:br/>
        <w:t>14. Абжанов Х.М., Гуревич Л.Я. Интеллигенция Казахстана: история,</w:t>
        <w:br/>
        <w:t>теория, современность.-Алматы, 2002</w:t>
        <w:br/>
        <w:t>244</w:t>
        <w:br/>
        <w:t>саяхат сабақ,ізденіс сабақ, мультимедиялық сабақтар негізінде мәліметтерін</w:t>
        <w:br/>
        <w:t>жинақтау және қорытынды сабақта таңдаған тақырып бойынша жоба қорғау</w:t>
        <w:br/>
        <w:t>жүзеге асырады.</w:t>
        <w:br/>
        <w:t>Саяхат сабақта мұражай көрмесіндегі заттық құндылықтармен танысу,</w:t>
        <w:br/>
        <w:t>Ізденіс сабақта ғылыми тұрғыда зерттеу мұражай қорындағы жазбаша</w:t>
        <w:br/>
        <w:t>мәліметтер жинақтау</w:t>
        <w:br/>
        <w:t>Мультимедиялық сабақта онлайн, интернет жүйесін пайдалану</w:t>
        <w:br/>
        <w:t>Қорытынды сабақта мұражай орталығында оқушыладың жобаларын</w:t>
        <w:br/>
        <w:t>қорғауы.</w:t>
        <w:br/>
        <w:t>Тәрбие бағыты бойынша әр топ оқушыларымен топ тақырыбы аясында</w:t>
        <w:br/>
        <w:t>ашық сынып сағаты, интелектуальдық сайыстар, кездесу,мерекелік кештер</w:t>
        <w:br/>
        <w:t>ұйымдастырылады.</w:t>
        <w:br/>
        <w:t>Нәтижесінде оқушылардың білім алу ресурсында мәдени орындармен</w:t>
        <w:br/>
        <w:t>қарым қатынасы және оның құндылығын, білімдерін өзіндік құрастыра білуі</w:t>
        <w:br/>
        <w:t>икемділігі,ақпаратық кеңістікте жол таба білу іскерлігін дамытуға жол ашады</w:t>
        <w:br/>
        <w:t>Жобаның мазмұнды бөлігі:</w:t>
        <w:br/>
        <w:t>Мақсаты:</w:t>
        <w:br/>
        <w:t>Ата тарихының өшпес белгісі ұлттық құндылықтар маңыздылығын тарих</w:t>
        <w:br/>
        <w:t>қойнауының алтын сандығы мұражаймен сабақтастыру арқылы оқушылардың</w:t>
        <w:br/>
        <w:t>шығармашылық қабілетін дамыту.</w:t>
        <w:br/>
        <w:t>Міндеттері:</w:t>
        <w:br/>
        <w:t>- Саяхат сабақ арқылы мәдени және рухани құндылықтар орналасқан</w:t>
        <w:br/>
        <w:t>Қазақ жерімен таныстыру</w:t>
        <w:br/>
        <w:t>- Ізденіс сабақ арқылы мұражай қорындағы ақпараттармен жұмыс</w:t>
        <w:br/>
        <w:t>- Мультимедиялық сабақ негізінде интернет желісін пайдалану арқылы</w:t>
        <w:br/>
        <w:t>әлем тарихымен байланыстыру</w:t>
        <w:br/>
        <w:t>- Қорытынды</w:t>
        <w:br/>
        <w:t>Бағыты:</w:t>
        <w:br/>
        <w:t>- Білімділік</w:t>
        <w:br/>
        <w:t>- Тәрбиелік</w:t>
      </w:r>
    </w:p>
    <w:p>
      <w:r>
        <w:t>Инновациялық оқыту технологиясы: Жобалау технология</w:t>
        <w:br/>
        <w:t>&gt;,</w:t>
        <w:br/>
        <w:t>% Тұжырымдамалық бөлім- технологиялық(әдісі) поцесс:</w:t>
        <w:br/>
        <w:t>&gt;» Мұражай жайында білім беру негізінде</w:t>
        <w:br/>
        <w:t>«Мұражай - халықтың рухани қазынасының қайнар көзі»</w:t>
        <w:br/>
        <w:t>тақырыбында іс шаралар өткізу</w:t>
        <w:br/>
        <w:t>Өткізілу орны: Мектеп</w:t>
        <w:br/>
        <w:t>246</w:t>
        <w:br/>
        <w:t>Образцы фотографий, находяцихся в экспозиционном зале музея</w:t>
        <w:br/>
        <w:t>263</w:t>
        <w:br/>
        <w:t>Нәтижелігі:</w:t>
        <w:br/>
        <w:t>Елбасымыздың «Қазақстан-2050» Стратегиясында көрсетілген он</w:t>
        <w:br/>
        <w:t>қатерге төтеп берер «Мәңгілік Ел» азаматы,мызғымас діңгегі «Ұлт азаматы»</w:t>
        <w:br/>
        <w:t>болар Ұлы сөздің тұлғасын қалыптастыру.</w:t>
        <w:br/>
        <w:t>Қорытынды</w:t>
        <w:br/>
        <w:t>Қазақстан Республикасының Президенті- Елбасы Н.Ә. Назарбаевтың</w:t>
        <w:br/>
        <w:t>Қазақстан Халқына «Қазақстан-2050» стратегиясы қалыптасқан мемлекеттің</w:t>
        <w:br/>
        <w:t>жаңа саяси бағыты Жолдауында</w:t>
        <w:br/>
        <w:t>«Бабалардың ерлігі, бүгінгі буынның ерен істері және жас ұрпақтың</w:t>
        <w:br/>
        <w:t>жасампаздығы арасында сабақтастық болса ғана, біз «Мәңгілік Ел» боламыз»деп</w:t>
        <w:br/>
        <w:t>Қазақстан халқын өткен тарихын қадірлеуге және бүгінгі заманда, болашақта</w:t>
        <w:br/>
        <w:t>Қазақстан халқы ұлы тарихтың иесі атануға лайық бірлік, берекесі жарасқан ел</w:t>
        <w:br/>
        <w:t>болуға шақырады.</w:t>
        <w:br/>
        <w:t>Елбасы Жолдауын басшылыққа ала отырып, оқушыларға білім мен</w:t>
        <w:br/>
        <w:t>тәрбие беруде сан-салалы өнер мен ғылым қоспасы - мұражай мен тарих пәні</w:t>
        <w:br/>
        <w:t>арасындағы сабақтастық негізінде «Тарихтың сыры - мұраның кені» атты оқу-</w:t>
        <w:br/>
        <w:t>зерттеу жобасы арқылы оқушылардың қызығушылығы мен шығармашылығын</w:t>
        <w:br/>
        <w:t>дамыту. Бұл жоба мұражайдың білім беру кеңестігіне енуі және оның білім беру</w:t>
        <w:br/>
        <w:t>функцияларында кеңейе түсуін қамтамасыз етілген. Мұражай педагогикасы мен</w:t>
        <w:br/>
        <w:t>пәнаралық байланысты ұйымдастыру арқылы жас ұрпаққа ата- баба</w:t>
        <w:br/>
        <w:t>құндылықтарын маңыздылығын ашу.</w:t>
        <w:br/>
        <w:t>Зерттеулер барысында мұражай мен оқушылар арасындағы өзара әсер</w:t>
        <w:br/>
        <w:t>алу, психологиялық, әлеуметтік және мәдениеттілік тұрғысынан түсінуге,</w:t>
        <w:br/>
        <w:t>мұражай кеңістігімен өз бетінше жұмыс жүргізуге бағытталады. Оқушылардың</w:t>
        <w:br/>
        <w:t>еліне деген сүйіспеншілігін арттыруға және білікті тұлға қалыптасуына ықпал</w:t>
        <w:br/>
        <w:t>етеді.</w:t>
        <w:br/>
        <w:t>251</w:t>
        <w:br/>
        <w:t>“ Ашық тәрбие сааты Астана ХХІ ғасыр қаласы</w:t>
      </w:r>
    </w:p>
    <w:p>
      <w:r>
        <w:t>“ Мерекелік кеш «Қүмбірлеген домбыра»</w:t>
        <w:br/>
        <w:t>&gt; Мбұғалімнің қызметті басқаруы және ұйымдастыруы</w:t>
        <w:br/>
        <w:t>е Жұмысты жүзеге асыру</w:t>
        <w:br/>
        <w:t>Жоба: «Тарихи ескерткіштер сыры»</w:t>
        <w:br/>
        <w:t>Мақсаты: Тарихи ескерткіштердің орналасқан жерлерін анықтау,</w:t>
        <w:br/>
        <w:t>құрылыстың салыну ерекшелігін анықтау, тарихи оқиғамен байланыстыру,</w:t>
        <w:br/>
        <w:t>ескерткіштер туралы зерттеулерді салыстырмалы түрде талдау жүргізу арқылы</w:t>
        <w:br/>
        <w:t>рефлекторлы ойлау.</w:t>
        <w:br/>
        <w:t>Міндеттері:</w:t>
        <w:br/>
        <w:t>- «Атамекен» Қазақстан Картасы этно- мемориальдық кешеніне саяхат</w:t>
        <w:br/>
        <w:t>- Ақпараттық мәліметтерді жинақтап қорытынды жасау арқылы</w:t>
        <w:br/>
        <w:t>болжамының болуы</w:t>
        <w:br/>
        <w:t>- Жобаның жаңалығы бүгінгі кезеңдегі еліміздің дамуына үлес қосар</w:t>
        <w:br/>
        <w:t>ұлттық және экономикалық тиімділігін ашу</w:t>
        <w:br/>
        <w:t>Көрнекіліктері: (Фото суреттер, макет жасау, бейне таспалар т.б),</w:t>
        <w:br/>
        <w:t>Жоба: «Көшпенділер өкениетінің жетістіктері»</w:t>
        <w:br/>
        <w:t>Мақсаты: Мұражай көрмесіндегі экспонаттарды тарихи кезеңдерге</w:t>
        <w:br/>
        <w:t>топтау арқылы түркі халқының өркениетімен сабақтастыру.Әлем тарихындағы</w:t>
        <w:br/>
        <w:t>көшпелілер өркениетінің құндылықтарын ашу.</w:t>
        <w:br/>
        <w:t>Міндеттері:</w:t>
        <w:br/>
        <w:t>- тарихи музейлер (жалпы тарих, археологиялық) көркемөнер</w:t>
        <w:br/>
        <w:t>музей (көркемөнер, мүсін, қолөнер, қолданбалы өнер, театр, музыка кино, т.б.</w:t>
        <w:br/>
        <w:t>музейлер), кешенді музейлердегі((тарих, шаруашылық, жаратылыстану, т.б.</w:t>
        <w:br/>
        <w:t>бағыттарды біріктіріп, жұмыс істейтін кең профильді өлкетану музейлері)</w:t>
        <w:br/>
        <w:t>экспозициялық көрмелерге бару, тақырыптық дәрістерге қатысу, ғылыми-</w:t>
        <w:br/>
        <w:t>практикалық конференцияларға қатысу</w:t>
        <w:br/>
        <w:t>- бүгінгі күнде әлі де әлем тарихындағы көшпенділер өркениеті туралы</w:t>
        <w:br/>
        <w:t>кереғар түсініктерді жоққа шығаруға және дүние жүзін мойындатуға</w:t>
        <w:br/>
        <w:t>нақтылайтын зерттемелермен жұмыс</w:t>
        <w:br/>
        <w:t>Көрнекіліктері(Фото суреттер, бейне таспалар,экспонаттар, онлайн</w:t>
        <w:br/>
        <w:t>жүйесі пайдалану т.б)</w:t>
        <w:br/>
        <w:t>“Жоба «Қазақтың ұлттық киімдері»</w:t>
        <w:br/>
        <w:t>Мақсаты: Қазақтың ұлттық киімдерінде оның этникалық тарихы мен</w:t>
        <w:br/>
        <w:t>экономикалық, әлеуметтік және табиғи ортаның ерекшеліктерінен туындайтын</w:t>
        <w:br/>
        <w:t>249</w:t>
        <w:br/>
        <w:t>көне дәстүрлерімен байланыстыру.Қазіргі заман киім үлгілеріндегі</w:t>
        <w:br/>
        <w:t>қолданысымен сабақтастыру.</w:t>
        <w:br/>
        <w:t>Міндеттері: - тарихи музейлер (жалпы тарих, археологиялық)</w:t>
        <w:br/>
        <w:t>көркемөнер музейлер (көркемөнер, мүсін, қолөнер, қолданбалы өнер, театр,</w:t>
        <w:br/>
        <w:t>музыка кино, т.б. музейлер) зерттемелермен жұмыс</w:t>
      </w:r>
    </w:p>
    <w:p>
      <w:r>
        <w:t>Көрнекіліктері (Фото суреттер, бейне таспалар т.б)</w:t>
        <w:br/>
        <w:t>“Жоба: «Тәуелсіздік шежіресі»</w:t>
        <w:br/>
        <w:t>Мақсаты: Тәуелсіздігімізді айқындайтын Ата Заң, мемлекеттік</w:t>
        <w:br/>
        <w:t>рәміздеріміздің баға жетпес құндылығын, еліміздің аз уақыттың ішінде жеткен</w:t>
        <w:br/>
        <w:t>жетістіктерімен таныстыру,әлем елдерімен және халықаралық ұйымдардармен</w:t>
        <w:br/>
        <w:t>қарым- қатынастағы Қазақстанның орнын анықтау .</w:t>
        <w:br/>
        <w:t>Міндеттері:</w:t>
        <w:br/>
        <w:t>- Тәуелсіздік шежіресінен мағлұмат беретін кешенді мұражайлар</w:t>
        <w:br/>
        <w:t>ақпаратттарымен жұмыс</w:t>
        <w:br/>
        <w:t>Көрнекіліктері “Қазақстан Республикасының Президен: Н.Ә</w:t>
        <w:br/>
        <w:t>Назарбаевтың суреті. Жолдаулары. Қазақстан Республикасының</w:t>
        <w:br/>
        <w:t>Конституциясы</w:t>
        <w:br/>
        <w:t>Қазақ елі суреттері,Қзақстан Республикасының</w:t>
        <w:br/>
        <w:t>рәміздері:Туы,Елтаңбасы,Әнұраны. (Фото суреттер, бейне таспалар т.б),</w:t>
        <w:br/>
        <w:t>“ Жоба: «Астана бейнесі»</w:t>
        <w:br/>
        <w:t>Мақсаты: Астана - қазақстандықтардың бірлігі мен тәуелсіздіктің</w:t>
        <w:br/>
        <w:t>белгісі,мемлекетіміздің жарқын болашағын айқындайтын саяси,экономикалық</w:t>
        <w:br/>
        <w:t>жетекші заманауи көрікті қала екендігін және ЭКСПО-2017 жобасымен</w:t>
        <w:br/>
        <w:t>сабақтастыра шығармашылық тұрғыдан іздену</w:t>
        <w:br/>
        <w:t>Міндеттері:</w:t>
        <w:br/>
        <w:t>- «Атамекен» Қазақстан Картасы этно- мемориальдық кешеніне</w:t>
        <w:br/>
        <w:t>саяхат</w:t>
        <w:br/>
        <w:t>- Президенттік мәдени орталық</w:t>
        <w:br/>
        <w:t>- Тәуелсіздік сарайындағы мұражайларымен жұмыс.</w:t>
        <w:br/>
        <w:t>Көрнекіліктері (Фото суреттер, макет жасау, бейне таспалар т.б),</w:t>
        <w:br/>
        <w:t>Болжам: Материалдық және рухани құндылықтарды нақты</w:t>
        <w:br/>
        <w:t>дәлел,жақыннан танысу арқылы оқушылардың шығармашылығын шынайы</w:t>
        <w:br/>
        <w:t>ғылыми негізде қалыптастыруға жол ашады</w:t>
        <w:br/>
        <w:t>250</w:t>
        <w:br/>
        <w:t>8. Итогом работы</w:t>
        <w:br/>
        <w:t>Это и «круглые столы:</w:t>
        <w:br/>
        <w:t>герою-первоцелиннику</w:t>
        <w:br/>
        <w:t>Деятельность шкі!</w:t>
        <w:br/>
        <w:t>могут быть проведение мероприятий различных форм.</w:t>
        <w:br/>
        <w:t>» и создание альбома по отдельно взятому конкретному</w:t>
        <w:br/>
        <w:t>иученические рефераты и т.д.</w:t>
        <w:br/>
        <w:t>ольного музея</w:t>
        <w:br/>
        <w:t>Музей средней школы Х921 сушествует с 2008 года. Здесь представлен</w:t>
        <w:br/>
        <w:t>богатейший материал по истории школы, фотографии разных лет, спортивные</w:t>
      </w:r>
    </w:p>
    <w:p>
      <w:r>
        <w:t>достижения.</w:t>
        <w:br/>
        <w:t>Среди экспонатов</w:t>
        <w:br/>
        <w:t>галстуки, переходяшие</w:t>
        <w:br/>
        <w:t>имеются различные предметы из прошлых лет, такие как</w:t>
        <w:br/>
        <w:t>знамена, личные веши учашихся.</w:t>
        <w:br/>
        <w:t>Все экспозиции музея имеют четкую тематику и отражают определенную</w:t>
        <w:br/>
        <w:t>область истории</w:t>
        <w:br/>
        <w:t>Раздел</w:t>
        <w:br/>
        <w:t>Организация школы</w:t>
        <w:br/>
        <w:t>Школа в послевоенные</w:t>
        <w:br/>
        <w:t>годы</w:t>
        <w:br/>
        <w:t>«Мы помним»</w:t>
        <w:br/>
        <w:t>Независимый,</w:t>
        <w:br/>
        <w:t>суверенный Казахстан</w:t>
        <w:br/>
        <w:t>Краткое содержание</w:t>
        <w:br/>
        <w:t>9. Фотография здания школы в первые годы ее</w:t>
        <w:br/>
        <w:t>сушествования, изображения школы в разные годы ее</w:t>
        <w:br/>
        <w:t>сушествования(рисунки, фотографии, планы)</w:t>
        <w:br/>
        <w:t>10. Фотографии первых учигелей, учашихся.</w:t>
        <w:br/>
        <w:t>П. Архивные документы об открытий школы</w:t>
        <w:br/>
        <w:t>(выписка)</w:t>
        <w:br/>
        <w:t>12. Учебные занятия - фотографии учителей,</w:t>
        <w:br/>
        <w:t>учеников, учебники, дневники, классные журналы,</w:t>
        <w:br/>
        <w:t>тетради, наглядные пособия.</w:t>
        <w:br/>
        <w:t>13. Пионерская организация. - фотографии</w:t>
        <w:br/>
        <w:t>первых пионеров знамена, значки, горны, барабаны,</w:t>
        <w:br/>
        <w:t>почетные грамоты иг.п.</w:t>
        <w:br/>
        <w:t>14. Комсомольская организация - фотографии</w:t>
        <w:br/>
        <w:t>комсомольцев. Документы комсомольских собраний,</w:t>
        <w:br/>
        <w:t>комсомольские билеты значки, почетные грамоты,</w:t>
        <w:br/>
        <w:t>награды.</w:t>
        <w:br/>
        <w:t>Сведенине и фотографии участников Великой</w:t>
        <w:br/>
        <w:t>Отечественной войны и тружеников тыла- учеников</w:t>
        <w:br/>
        <w:t>нашей школы.</w:t>
        <w:br/>
        <w:t>(1992, 1999, 2007 тг.)Государственная программа</w:t>
        <w:br/>
        <w:t>информатизации системы среднего образования (1997 г.).</w:t>
        <w:br/>
        <w:t>Государственная программа «Образования» (2000 г.).</w:t>
        <w:br/>
        <w:t>Государственный обязательный стандарт образования</w:t>
        <w:br/>
        <w:t>(2000 г), Государственная программа развития</w:t>
        <w:br/>
        <w:t>образования в Республике Казахстан на 2005-2010 тт.</w:t>
        <w:br/>
        <w:t>Концепции: Развитие школ а РК, Обшего и среднего</w:t>
        <w:br/>
        <w:t>256</w:t>
        <w:br/>
        <w:t>Музей как средство формирования духовных ценностей</w:t>
      </w:r>
    </w:p>
    <w:p>
      <w:r>
        <w:t>поколения</w:t>
        <w:br/>
        <w:t>(из опыта педагогического исследования)</w:t>
        <w:br/>
        <w:t>Мынжанова Сауле Шахмановна,</w:t>
        <w:br/>
        <w:t>Учитель истории средней школы 7021 г. Астаны</w:t>
        <w:br/>
        <w:t>Введение.</w:t>
        <w:br/>
        <w:t>Цель: формирование у учацихся любви к родному краю, развитие</w:t>
        <w:br/>
        <w:t>познавательного интереса к истории через создание школьного музея</w:t>
        <w:br/>
        <w:t>Задачи:</w:t>
        <w:br/>
        <w:t>1. Способствовать развитию научно-исследовательской деятельности</w:t>
        <w:br/>
        <w:t>школьников;</w:t>
        <w:br/>
        <w:t>2. Воспитатьуважение к своим истокам, своей истории;</w:t>
        <w:br/>
        <w:t>3. Воспитать у молодого поколения ответственности за сохранение</w:t>
        <w:br/>
        <w:t>исторического наследия</w:t>
        <w:br/>
        <w:t>Предмет исследования: деятельность школьного музея в соответствии с</w:t>
        <w:br/>
        <w:t>реалиями сегодняшнего дня.</w:t>
        <w:br/>
        <w:t>Обьект исследования: историко-краеведческий музей средней школы/Х921</w:t>
        <w:br/>
        <w:t>Новизна и практическая значимость: краеведение-явление</w:t>
        <w:br/>
        <w:t>многоаспектное, комплексное, историческое краеведение-это богатый источник,</w:t>
        <w:br/>
        <w:t>локализованный рамками определенной территории, но зато даюший</w:t>
        <w:br/>
        <w:t>многомерную и динамичную панораму местной жизни.</w:t>
        <w:br/>
        <w:t>Пояснительная записка.</w:t>
        <w:br/>
        <w:t>Важнейшей частью школьного краеведения является непосредственное</w:t>
        <w:br/>
        <w:t>участие в творческо-поисковой работе учашихся. Шкопьнове краеведение</w:t>
        <w:br/>
        <w:t>находится Вв тесной взаимосвязи с научной. Во-первых, как школьнов, так и</w:t>
        <w:br/>
        <w:t>научное краеведение используют одни И теже источники, а именно: доку</w:t>
        <w:br/>
        <w:t>ментальные материалы местных архивов, архивы частных лиц, материалы и</w:t>
        <w:br/>
        <w:t>документы краеведческих музеев, краеведческую литературу, местную</w:t>
        <w:br/>
        <w:t>периодическую печать, воспоминания участников, очевидцев исторических</w:t>
        <w:br/>
        <w:t>событий. Во-вторых, научнов и школьное краеведение одними и теми же</w:t>
        <w:br/>
        <w:t>обьектами исследования: историей предприятий, сел, улиц, конкретных лиц. В</w:t>
        <w:br/>
        <w:t>ученических исследованиях различаются два вида открытий: а) субьективный -</w:t>
        <w:br/>
        <w:t>открытие истины, известный обшеству, но неизвесттпый самому</w:t>
        <w:br/>
        <w:t>ученику(«переоткрытие»); б) обьективный- открытие нового, еше неизвестного в</w:t>
        <w:br/>
        <w:t>науке, имеюшего научно-практическое значение.</w:t>
        <w:br/>
        <w:t>252</w:t>
        <w:br/>
        <w:t>образования, Базисный учебный план. Новое поколение</w:t>
        <w:br/>
        <w:t>учебников. Внедрение новых технологий обучения.</w:t>
        <w:br/>
        <w:t>Внедрение курса «Самопознание». Реализация реформ</w:t>
        <w:br/>
        <w:t>образования. Концепция развития образования</w:t>
        <w:br/>
        <w:t>Республики Казахстан до 2015 года.</w:t>
        <w:br/>
        <w:t>В связи с этим в нашем музее представлены следуюшие материалы:</w:t>
        <w:br/>
        <w:t>1. Архивные документы по истории школы;</w:t>
        <w:br/>
        <w:t>2. Здание школы в разные годы ее сушествования (рисунки, фотографии,</w:t>
      </w:r>
    </w:p>
    <w:p>
      <w:r>
        <w:t>планы, макеты);</w:t>
        <w:br/>
        <w:t>3. Материалы из периодической печати о ее деятельности, об учителях,</w:t>
        <w:br/>
        <w:t>учашцихся, выпускниках;</w:t>
        <w:br/>
        <w:t>4. Фотографии учителей, выпускников, первых комсомольцев, пионеров с</w:t>
        <w:br/>
        <w:t>первых лет сушествования школы;</w:t>
        <w:br/>
        <w:t>5. Сведения о школьных кружках, учебном процессе;</w:t>
        <w:br/>
        <w:t>6. Научные труды выпускников, похвальные грамоты, аттестаты зрелости и</w:t>
        <w:br/>
        <w:t>аттестаты об окончании средней школы, атрибуты школьной жизни разного</w:t>
        <w:br/>
        <w:t>времени: дневники, классные журналы, тетради, учебники, ручки и т.п.</w:t>
        <w:br/>
        <w:t>7. Копии наградных листов учителей и выпускников;</w:t>
        <w:br/>
        <w:t>8. Личные веши, фронтовые письма родным и | близким,</w:t>
        <w:br/>
        <w:t>воспоминания,детские сочинения, творческие работы.</w:t>
        <w:br/>
        <w:t>Встречи с ветеранами войны и труда, участниками И очевидцами</w:t>
        <w:br/>
        <w:t>знаменательных исторических событий, учеными и писателями, знатоками-</w:t>
        <w:br/>
        <w:t>краеведами родного края, создание Передвижных выставок; работа</w:t>
        <w:br/>
        <w:t>краеведческих кружков и различных клубов (будушего воина, юных краеведов;</w:t>
        <w:br/>
        <w:t>археологов И т.д.</w:t>
        <w:br/>
        <w:t>Каждая форма работы выбрана обоснованно, в соответствии с учебно-</w:t>
        <w:br/>
        <w:t>воспитательными задачами школы, профилем школьного музея, его основной</w:t>
        <w:br/>
        <w:t>тематической направленностью.</w:t>
        <w:br/>
        <w:t>Одной из основных задач стало посредством разнообразных форм работы :</w:t>
        <w:br/>
        <w:t>- воспитание у учашихся казахстанского патриотизма,любви к Родине,</w:t>
        <w:br/>
        <w:t>родному краю.</w:t>
        <w:br/>
        <w:t>- воспитание учацихся на примере жизни и деятельности достойных сынов</w:t>
        <w:br/>
        <w:t>казахстанского народа.</w:t>
        <w:br/>
        <w:t>Большое значение имеют исторические вечера,которые были посвяцены</w:t>
        <w:br/>
        <w:t>темам: «Наш край в годы ВОВ», юбилеям и знаменательным датам</w:t>
        <w:br/>
        <w:t>Широкое распространение среди учашцихся получили соревнования на лучшее</w:t>
        <w:br/>
        <w:t>выполнение заданий по истории родного края во время краеведческих олимпиад,</w:t>
        <w:br/>
        <w:t>257</w:t>
        <w:br/>
        <w:t>8. Выявление участников исторических событий, их очевидцев, ветеранов,</w:t>
        <w:br/>
        <w:t>старожилов.</w:t>
        <w:br/>
        <w:t>9. Проверка достоверности собранного материала.</w:t>
        <w:br/>
        <w:t>10. Обработка, систематизация и оформлени собранного материала.</w:t>
        <w:br/>
        <w:t>Естественно, что методы краеведческого исследования требуют серьезной</w:t>
        <w:br/>
        <w:t>работы, которая должна проходить на наш взгляд следуюие этапы:</w:t>
        <w:br/>
        <w:t>1. Учитель ставит перед учашимися проблему</w:t>
        <w:br/>
        <w:t>2. Самостоятельная работа школьников</w:t>
        <w:br/>
        <w:t>3. Накопление фактического материала</w:t>
        <w:br/>
        <w:t>4. Изучение и отбор накопленного материала</w:t>
      </w:r>
    </w:p>
    <w:p>
      <w:r>
        <w:t>Таким образом в перед 1991-2007г проведена работа по сбору материала и</w:t>
        <w:br/>
        <w:t>созданы рукописные книги: 1) «История Астаны 2) «Астана прошлое,</w:t>
        <w:br/>
        <w:t>настояшее, будушее», альбомы: «Комсомольцы Акмолиншцины» и «Участники</w:t>
        <w:br/>
        <w:t>установления Советской власти на Акмолинцине», «Герои и участники Великой</w:t>
        <w:br/>
        <w:t>Отечественной войны», «Помнить вечно»(о репрессиях в Акмолинской области),</w:t>
        <w:br/>
        <w:t>альбом об истории школы Х921, называется «История в фотографиях», доклады</w:t>
        <w:br/>
        <w:t>о состоянии экологии города. Были сделаны также рефераты о материальной</w:t>
        <w:br/>
        <w:t>культуре казахского народа, в связи с этим продолжается сбор материала о</w:t>
        <w:br/>
        <w:t>старинной одежде, обуви казахов, украшениях, посуде, жилише, орнаменте на</w:t>
        <w:br/>
        <w:t>одежде и предметах быта, альбом «Герои - целины». В настояшее время в плане</w:t>
        <w:br/>
        <w:t>работы краеведческого отряда намечены следуюшие направления: 1) работа по</w:t>
        <w:br/>
        <w:t>обновлению Ии дополнению материала собранного на раннем этапе; 2)</w:t>
        <w:br/>
        <w:t>дальнейший сбор материала по истории школы.</w:t>
        <w:br/>
        <w:t>3) систематизация материала о переименования улиц г.Астаны «Есть улицы</w:t>
        <w:br/>
        <w:t>центральные, высокие и важные», «Улица, где я живу». Новым направлением в</w:t>
        <w:br/>
        <w:t>работе отряда будет работа по разделу «Нумизматика »(о старинных монетах).</w:t>
        <w:br/>
        <w:t>Результатом деятельности учацихся является не столько хорошо и ярко</w:t>
        <w:br/>
        <w:t>оформленная работа, а приобретенный опыт исследовательской работы,</w:t>
        <w:br/>
        <w:t>обогашение историческими знаниями. Ребята из отряда «Атамекен» участвуя 7</w:t>
        <w:br/>
        <w:t>конкурсе посвяшенном теме «Великая Отечественная война», в номинации</w:t>
        <w:br/>
        <w:t>«Дивизии, сформированные в Акмолинске» заняли в мае 2007г- П место. Работа</w:t>
        <w:br/>
        <w:t>учашихся называлась «От Ишима до Эльбы» В декабре 2007 в конкурсе,</w:t>
        <w:br/>
        <w:t>проводимой опять же станцией юных туристов в номинации «Экология» заняли</w:t>
        <w:br/>
        <w:t>І- место</w:t>
        <w:br/>
        <w:t>В качестве примера рассмотрим организацию и систематизацию материала</w:t>
        <w:br/>
        <w:t>по теме «Люди целины»</w:t>
        <w:br/>
        <w:t>Этапы работы</w:t>
        <w:br/>
        <w:t>1. Выбор темы</w:t>
        <w:br/>
        <w:t>254</w:t>
        <w:br/>
        <w:t>Тарихтың сыры-мұраның кені</w:t>
        <w:br/>
        <w:t>Исатаева Салтанат Қосарқызы</w:t>
        <w:br/>
        <w:t>Астана қаласындағы</w:t>
        <w:br/>
        <w:t>951 мектеп- гимназиясының</w:t>
        <w:br/>
        <w:t>тарих пәні мұғалімі</w:t>
        <w:br/>
        <w:t>Тұжырымдамалық негізі:</w:t>
        <w:br/>
        <w:t>Мұражай - туған еліміздің асыл қазынасы. Ол оқушыларды, жалпы</w:t>
        <w:br/>
        <w:t>жұртшылықты қазақ халқының шежіресімен таныстыра отырып оны қастерлеуге</w:t>
        <w:br/>
        <w:t>тәрбиелейді. Заттық және рухани құндылықтарды танытуда, ғылыми тұрғыда</w:t>
        <w:br/>
        <w:t>зерттеп, оның нәтижелерін насихаттауда, осы негізде тәлім-тәрбие беруде</w:t>
        <w:br/>
        <w:t>маңызды рөл атқарады. Мұражай ғылымның, білімнің, мәдениеттің</w:t>
        <w:br/>
        <w:t>қалыптасуына ықпал ететін ғылыми мекеме ретінде өскелең ұрпақтың</w:t>
        <w:br/>
        <w:t>тәрбиесіне, тарихи сананың қалыптасуына ықпал етеді.</w:t>
        <w:br/>
        <w:t>Елбасы Н. НАЗАРБАЕВ «Мәдени мұра» бағдарламасында</w:t>
        <w:br/>
        <w:t>Мәдениет - ұлттың бет-бейнесі, рухани болмысы, жаны, ақыл-ойы,</w:t>
        <w:br/>
        <w:t>парасаты. Өркениетті ұлт, ең алдымен, тарихымен, мәдениетімен, ұлтын</w:t>
        <w:br/>
        <w:t>ұлықтаған ұлы тұлғаларымен, әлемдік мәдениеттің алтын қорына қосқан</w:t>
        <w:br/>
        <w:t>үлкенді-кішілі үлесімен мақтанады. Сөйтіп тек өзінің ұлттық төл мәдениеті</w:t>
      </w:r>
    </w:p>
    <w:p>
      <w:r>
        <w:t>арқылы ғана басқаға танылады»десе, Көрнекті мемлекет және қоғам</w:t>
        <w:br/>
        <w:t>қайраткері Өзбекәлі Жәнібеков ағамыз «Қай халықтың болса да рухани әлеміне</w:t>
        <w:br/>
        <w:t>саяхат оның көне ескерткіштерімен, тарихи орындарынан танысудан</w:t>
        <w:br/>
        <w:t>басталатыны мәлім» деп жазған. Ұлттық құндылықтарды таныту арқылы жас</w:t>
        <w:br/>
        <w:t>ұрпақты жахандық дамуға сай тұлға тәрбиелеу негізінде «Тарихтың сыры-</w:t>
        <w:br/>
        <w:t>мұраның кені» атты оқу-зерттеу жобасын басшылыққа алдым. Мектебімізде</w:t>
        <w:br/>
        <w:t>Қазақстан тарихы негізінде «Қазақ халқының мәдениеті» факультативтік сабақ</w:t>
        <w:br/>
        <w:t>жүргізілуіне байланысты бұл жобаның оқушылардың ізденуіне мүмкіндіктер бар</w:t>
        <w:br/>
        <w:t>Оқушылардың ғылыми-шығармашылығын дамытуда тарихи білімді</w:t>
        <w:br/>
        <w:t>мұражай педогоикасымен сабақтастыра ұйымдастыру оқу және тәрбие бағыты</w:t>
        <w:br/>
        <w:t>бойынша қамтылған. Оқушыларды 5 топқа бөліп, «Тарихи ескерткіштер сыры»,</w:t>
        <w:br/>
        <w:t>«Қазақтың ұлттық музыкалық аспаптары», «Қазақтың ұлттық киімдері»,</w:t>
        <w:br/>
        <w:t>«Тәуелсіздік шежіресі», «Астана бейнесімеркін жобалық тақырыптар бойынша</w:t>
        <w:br/>
        <w:t>жұмыстар жүргізу басшылыққа алынды. Жоба тақырыбына сәйкес рухани және</w:t>
        <w:br/>
        <w:t>материалдық құндылықтарды этно мемориалдық кешені, тарихи</w:t>
        <w:br/>
        <w:t>музейлер (жалпы тарих, археологиялық) көркемөнер музей (көркемөнер, мүсін,</w:t>
        <w:br/>
        <w:t>қолөнер, қолданбалы өнер, театр, музыка кино, т.б. музейлер), кешенді</w:t>
        <w:br/>
        <w:t>музейлер(тарих, шаруашылық, жаратылыстану, т.б. бағыттарды біріктіріп,</w:t>
        <w:br/>
        <w:t>жұмыс істейтін кең профильді өлкетану музейлері), мемориалдық</w:t>
        <w:br/>
        <w:t>музейлер (мемлекетке, өнерге, әдебиетке ғылымға еңбегі сіңген белгілі</w:t>
        <w:br/>
        <w:t>адамдардың жеке өнері мен қызметіне арналған музейлер) тарапы жүргізілген</w:t>
        <w:br/>
        <w:t>экспозициялық көрмелерге бару, тақырыптық дәрістерге қатысу, ғылыми-</w:t>
        <w:br/>
        <w:t>практикалық конференциялар қатысу, музейлік басылымдарға оқушылардың</w:t>
        <w:br/>
        <w:t>ізденіс жұмыстарын жариялау т.б шараларға бірлесе атсалысу.Сабақтан тыс</w:t>
        <w:br/>
        <w:t>245</w:t>
        <w:br/>
        <w:t>конкурсов, викторин, устные журналы ,составленные из различных по</w:t>
        <w:br/>
        <w:t>содержанию и форме собранных материалов. Каждая страница кратко и</w:t>
        <w:br/>
        <w:t>занимательно должна рассказывать о каком-то историческом событии, о людях,</w:t>
        <w:br/>
        <w:t>датах. Лекция как распространӛнная форма массовой работы содержит в</w:t>
        <w:br/>
        <w:t>основном обшественно-исторический материал,в основе которой используются</w:t>
        <w:br/>
        <w:t>музейные экспонаты, например, рассказывая учашимся о героях ВОВ</w:t>
        <w:br/>
        <w:t>необходимо рассказать особытиях военных лет,которые не получили отражения</w:t>
        <w:br/>
        <w:t>в экспонатах школьного музея. От обычных же лекций музейные должны</w:t>
        <w:br/>
        <w:t>отличаться привлечением экспонатов.</w:t>
        <w:br/>
        <w:t>Одна из замечательных форм работы - музейные уроки, которые дают</w:t>
        <w:br/>
        <w:t>возможность учацимся в особой музейной обстановке глубже познакомиться с</w:t>
        <w:br/>
        <w:t>специально подобранными экспонатами. Главным условием, определяюшим</w:t>
        <w:br/>
        <w:t>целесообразность урока в музее, является наличие достаточно разнообразной</w:t>
        <w:br/>
        <w:t>экспозиции, позволяюшей осветить программный материал и отвечаютцая всем</w:t>
        <w:br/>
        <w:t>требованиям урока с проверкой знаний учацихся, записями в тетрадях и др.</w:t>
        <w:br/>
        <w:t>Другая форма работы - беседа. Тематика бесед основывается на конкретной</w:t>
        <w:br/>
        <w:t>экспозиции музея или о каком-то разделе. Для проведения беседы необходима</w:t>
        <w:br/>
        <w:t>предварительная подготовка: участники должны знать 0 чӛм пойдет речь,</w:t>
        <w:br/>
        <w:t>подготовить соответствуюшую информацию (в том числе путӛм</w:t>
        <w:br/>
        <w:t>самостоятельного поиска) и прежде всего о музейных предметах (их</w:t>
        <w:br/>
        <w:t>происхождение, принадлежности, среде бытования), чтобы можно было</w:t>
        <w:br/>
        <w:t>активнее включитьоя в беседу или сообшить дополнительную информацию.</w:t>
        <w:br/>
        <w:t>Ведуций беседу, показывая музейные предметы раскрывая их легенды, должен</w:t>
        <w:br/>
        <w:t>зинтересовать участников необычностью, значительностью Или</w:t>
        <w:br/>
        <w:t>неожиданностью информации и суметь построить беседу так чтобы школьники</w:t>
        <w:br/>
        <w:t>получили не только новые знания, но и сумели их применить на уроках или во</w:t>
        <w:br/>
        <w:t>внеклассной работе. В нашей школе все чаше для проведения бесед</w:t>
        <w:br/>
        <w:t>привлекаются «герои» экспозиций или люди хорошо их знаюцие.</w:t>
        <w:br/>
        <w:t>Можно продумать И/ подготовить цикл тематических бесед-</w:t>
        <w:br/>
        <w:t>воспоминаний.</w:t>
      </w:r>
    </w:p>
    <w:p>
      <w:r>
        <w:t>Заключение:</w:t>
        <w:br/>
        <w:t>Современный музей: Мой взгляд в будушее.</w:t>
        <w:br/>
        <w:t>Где бы ни находился экспонат-в экспозиционном зале или в фондах</w:t>
        <w:br/>
        <w:t>хранения он должен быть обеспечен нормальными условиями хранения</w:t>
        <w:br/>
        <w:t>(температура, влажностьхсветовой режим). Для школьного музея именно эти</w:t>
        <w:br/>
        <w:t>вопросы приобретают особую значимость так как В школах нет</w:t>
        <w:br/>
        <w:t>соответствуюших помешений для оборудования фондохранилиш,не всегда есть</w:t>
        <w:br/>
        <w:t>возможность подобрать для экспозиции музея соответствуюшее помешцение.</w:t>
        <w:br/>
        <w:t>258</w:t>
        <w:br/>
        <w:t>Содержание проекта</w:t>
        <w:br/>
        <w:t>В средней школе Х921 г. Астаны краеведческий кружок работает с 1984</w:t>
        <w:br/>
        <w:t>года. Вначале это был коллектив учашихся из старших классов составлялся</w:t>
        <w:br/>
        <w:t>план работы, распределение обязанностей между кружковцами. Многие</w:t>
        <w:br/>
        <w:t>учациеся и их родигели были заинтересованы поездками по стране (тогда</w:t>
        <w:br/>
        <w:t>СССР) Так были совершены туристические поездки по «Золотому кольцу</w:t>
        <w:br/>
        <w:t>России» Средней Азии, города Москва и Ленинград, а поскольку школа тогда</w:t>
        <w:br/>
        <w:t>носила имя Олега Кошевого - Героя краснодонца, то посетили г. Краснодон в</w:t>
        <w:br/>
        <w:t>19866 г. Отовсюду где побывали дети были привезены материалы,</w:t>
        <w:br/>
        <w:t>рассказываюшие об истории нашей страны. На этом этапе 1984-1990гг поиск</w:t>
        <w:br/>
        <w:t>материалов о тех, кто устанавливал Советскую власть, о героях гражданской и</w:t>
        <w:br/>
        <w:t>Великой Отечественной войны, о подвиге первоцелинников, о городах СССР.</w:t>
        <w:br/>
        <w:t>На сегодняшний день сохранились работы учашихся под названием</w:t>
        <w:br/>
        <w:t>«Города герой», «В борьбе за Советскую власть» и т.д. Кружок наш назывался</w:t>
        <w:br/>
        <w:t>«Искатель»</w:t>
        <w:br/>
        <w:t>В начале 90-х годов когда понятие «край» стал более узким, мы в основном</w:t>
        <w:br/>
        <w:t>обратились к материалам по истории Казахстана, нашего города. Было решено</w:t>
        <w:br/>
        <w:t>создать краеведческий отряд под названием «Атамекен» и используя закон</w:t>
        <w:br/>
        <w:t>преемственности мы оставили основные направления работы. Цели работы</w:t>
        <w:br/>
        <w:t>нашего отряда:</w:t>
        <w:br/>
        <w:t>а) научная исследования краеведческого обьекта;</w:t>
        <w:br/>
        <w:t>6) педагогическая - приобшения учацихся к Исследовательской</w:t>
        <w:br/>
        <w:t>деятельности и использование собранных материалов в учебно-воспитательном</w:t>
        <w:br/>
        <w:t>процессе.</w:t>
        <w:br/>
        <w:t>Задачи: а) пробуждать у учацихся интерес к истории края, экологии.</w:t>
        <w:br/>
        <w:t>6) создать творческий подьбӛм, путем активизации познавательной</w:t>
        <w:br/>
        <w:t>деятельности учацихся</w:t>
        <w:br/>
        <w:t>в) развиватьу учацихся умения и навыки исследовательской работы.</w:t>
        <w:br/>
        <w:t>В своей работе отряд «Атамекен »руководствуется определеной методикой:</w:t>
        <w:br/>
        <w:t>1. Выбор темы, определение целей и задач исследования.</w:t>
        <w:br/>
        <w:t>2. Разработка и принятие обшего плана работы.</w:t>
        <w:br/>
        <w:t>3. Подготовка программы сбора материала</w:t>
        <w:br/>
        <w:t>4. Распределение тем и видов работы, определение сроков их выполнения</w:t>
        <w:br/>
        <w:t>5. Определение форм, методов и приемов работы</w:t>
      </w:r>
    </w:p>
    <w:p>
      <w:r>
        <w:t>6. Определение итогов работы по каждому разделу плана (выпуск</w:t>
        <w:br/>
        <w:t>рукописной работы, реферата, проведение вечеров, конференций, викторин,</w:t>
        <w:br/>
        <w:t>интеллектуальной игры ит.)</w:t>
        <w:br/>
        <w:t>7. Изучение опубликованной литературы и других источников.</w:t>
        <w:br/>
        <w:t>253</w:t>
        <w:br/>
        <w:t>2. Знакомство с документами того периода (В марте 1954 года было принято</w:t>
        <w:br/>
        <w:t>историческое постановление: «О дальнейшим увеличении производства зерна в</w:t>
        <w:br/>
        <w:t>стране и об освоении целинных и залежных земель » )</w:t>
        <w:br/>
        <w:t>3.Заявление людей, которые обьединялись в одном стремлении: жить в</w:t>
        <w:br/>
        <w:t>мире и согласии, трудиться добросовестно, созидая красоту степей, аулов,</w:t>
        <w:br/>
        <w:t>городов (Недашковский Ф.А, Радыгина Е.Н, Раздобреева Л.В, Савич АЙ,</w:t>
        <w:br/>
        <w:t>Чернецкий.Б.К, Юркевич М.С, Кугеренко Г.А, Гусько Л.И.)</w:t>
        <w:br/>
        <w:t>4. Выявление места жительство (пос. «Ондирис», район сшХ921)</w:t>
        <w:br/>
        <w:t>5.Сбор информации о каждом, например: а) Кугеренко Галина</w:t>
        <w:br/>
        <w:t>Александровна, на целине с начала 50-х годов. Долгое время работала завучем</w:t>
        <w:br/>
        <w:t>школы Х%91. Ев уроки математики помнят многие бывшие ученики, к</w:t>
        <w:br/>
        <w:t>информации прилагаются фотографии; 6) Гусько Лидия Ивановна - труженица</w:t>
        <w:br/>
        <w:t>завода «ЖБК-2» На целине 1955 г. Работала и в бетонном цехе и столярном,</w:t>
        <w:br/>
        <w:t>готовила материалы для жилых домов, школыУ%1, детского садаУ910; в)</w:t>
        <w:br/>
        <w:t>Юркевич Мечислав Стахович - 40 лет проработал водитгелем, участник</w:t>
        <w:br/>
        <w:t>строительства многих совхозов Казахстана, в том числе и птицефабрики в селе</w:t>
        <w:br/>
        <w:t>Малиновка.</w:t>
        <w:br/>
        <w:t>6. Рассказы очевидцев, родственников, так например, дочь первоцелинника</w:t>
        <w:br/>
        <w:t>Юркевича М.С рассказывала «Отслужив в рядах Советской Армии три года и</w:t>
        <w:br/>
        <w:t>семь месяцев тогда еше молодой, энергичный он, не задумываясь принял</w:t>
        <w:br/>
        <w:t>решение ехать сюда, на целину с далекой Украины, из села Мишлявичи</w:t>
        <w:br/>
        <w:t>Львовской области. Несмотря на запрет родителей даже без комсомольского</w:t>
        <w:br/>
        <w:t>билета, без комсомольской путевки, т.к мать перед отьездом сына сожгла все</w:t>
        <w:br/>
        <w:t>бумаги. Сам Юркевич М.С вспоминает» Она так ждала меня с Армии, и вдруг я</w:t>
        <w:br/>
        <w:t>уезжаю в неизвестный , холодный, По ее словам, Казахстан. Было столько слез и</w:t>
        <w:br/>
        <w:t>переживаниЙ. Но когда я уже дал весточку о себе, а потом приехал в отпуск с</w:t>
        <w:br/>
        <w:t>подарками, конечно, родители простили меня этот поступок.» «Тридцать девять</w:t>
        <w:br/>
        <w:t>лет проработал мой отец водителем на дорогах Казахстана- далее рассказывает</w:t>
        <w:br/>
        <w:t>дочь. И все эти годы в уборочную страну мы своего отца не видели дома от зари</w:t>
        <w:br/>
        <w:t>до зари. Я помню когда он привез нам, детям, колоски пшеницы и рассказал, как</w:t>
        <w:br/>
        <w:t>из этих зерен получается хлеб. Иногда мы, дети, поздно вечером или даже ночью</w:t>
        <w:br/>
        <w:t>видели своего отца. Он приезжал пыльный, усталый, помыться, побриться, чуть</w:t>
        <w:br/>
        <w:t>отдохнуть и рано утром- опять в дорогу.</w:t>
        <w:br/>
        <w:t>7. Просмотр удостоверений к юбилейным медалям ветеранов «Целине 50</w:t>
        <w:br/>
        <w:t>лет», «Ветеран труда», к знаку «Победитель социалистического соревнования»,</w:t>
        <w:br/>
        <w:t>фотографий и по мере возможности их сканирование ДЛЯ коПпИилкИ</w:t>
        <w:br/>
        <w:t>краеведческого отряда «Атамекен».</w:t>
        <w:br/>
        <w:t>255</w:t>
        <w:br/>
        <w:t>Список используемой литературы:</w:t>
        <w:br/>
        <w:t>1. А.Ф.Дубицкий Город на Ишиме Издательство «Казахстан» 1986г.</w:t>
        <w:br/>
        <w:t>Б.Досанов Издательство «Казахстан» 197Іт.</w:t>
      </w:r>
    </w:p>
    <w:p>
      <w:r>
        <w:t>2. Акмолинская область: в цифрах и фактах Акмола 1996г.</w:t>
        <w:br/>
        <w:t>3.Газета «Казахстанская правда» 1998г.</w:t>
        <w:br/>
        <w:t>4. Газета «Инфо-Цес» 1998г. Рубрика «Новые названия старых улиц».</w:t>
        <w:br/>
        <w:t>5. Газета «Столичный проспект» 2006г.</w:t>
        <w:br/>
        <w:t>6.Газета «Столичный проспект»февраль 2007г</w:t>
        <w:br/>
        <w:t>7. Газета «Столичный проспет» 5мая 2005г.</w:t>
        <w:br/>
        <w:t>8.Газета «Столичный проспект» 21июня 2007г.</w:t>
        <w:br/>
        <w:t>9. Газета «Столичный проспект» 24 мая 2007 г.</w:t>
        <w:br/>
        <w:t>10. Газета «Инфо-Цес» ст. «Константино-Еленинская церковь».</w:t>
        <w:br/>
        <w:t>264</w:t>
        <w:br/>
        <w:t>“Қызылағаш ауылы аймағындағы жер атауларының тарихын зерттеу.”</w:t>
        <w:br/>
        <w:t>Калиева Назым Нусупхановна</w:t>
        <w:br/>
        <w:t>Ақмола обл., Бурабай ауданы,</w:t>
        <w:br/>
        <w:t>Абылайхан атындағы орта мектеп</w:t>
        <w:br/>
        <w:t>АБСТРАКТ</w:t>
        <w:br/>
        <w:t>Мақсаты:</w:t>
        <w:br/>
        <w:t>Мектептің өлкетану мұражайындағы ауыл тарихындағы ақтаңдақтарды</w:t>
        <w:br/>
        <w:t>анықтау, оларды зерттеп мәліметтер жинақтау.</w:t>
        <w:br/>
        <w:t>Гипотеза:</w:t>
        <w:br/>
        <w:t>Егер ауыл аймағындағы жер аттарын, олардың шығу тарихын зерттесе,</w:t>
        <w:br/>
        <w:t>онда жас ұрпақтың өз ауылының тарихын білуіне жағдай туады, себебі бұл</w:t>
        <w:br/>
        <w:t>мәліметтер мектеп мұражайының арнаулы бөлімінде жинақталып, мұражай</w:t>
        <w:br/>
        <w:t>белсенділері арқылы насихатталады.</w:t>
        <w:br/>
        <w:t>Зерттеу кезеңдері:</w:t>
        <w:br/>
        <w:t>2007 жыл - Мектеп мұражайы жанында зерттеу тобын құрып , ауыл</w:t>
        <w:br/>
        <w:t>тарихының “ақтандақ” беттерін анықтау.</w:t>
        <w:br/>
        <w:t>2008 жыл - Ауыл ақсақалдары мен қосымша әдебиеттерден ауыл</w:t>
        <w:br/>
        <w:t>аймағының жер аттары туралы мәліметтер жинақтау.</w:t>
        <w:br/>
        <w:t>2009 жыл- Мақалалар, жинақ кітапшалар шығарып, мұражайға табыс</w:t>
        <w:br/>
        <w:t>ету.</w:t>
        <w:br/>
        <w:t>Эксперименттің әдістемесі:</w:t>
        <w:br/>
        <w:t>1. Ел аузында қалған мұралары жинастыру.</w:t>
        <w:br/>
        <w:t>2. Тарихи оқиғалар куәгерлерінің әңгімесін жазып алу.</w:t>
        <w:br/>
        <w:t>3. Отбасы мен фотошежірелер.</w:t>
        <w:br/>
        <w:t>4. Жер аттары тарихын зерттеу бағытында жазылған әдебиеттерге шолу</w:t>
      </w:r>
    </w:p>
    <w:p>
      <w:r>
        <w:t>5. Сауалнама.</w:t>
        <w:br/>
        <w:t>6. Ауыл ақсақалдарымен әңгімелесу, жерлерді бейнетаспаға түсіріп жазу.</w:t>
        <w:br/>
        <w:t>Жұмыс нәтижесі:</w:t>
        <w:br/>
        <w:t>Мұражайға жерлердің тарихы жайлы кітапшалар, мәліметтер, аудио</w:t>
        <w:br/>
        <w:t>фильмдер мен фото суреттер жинақталады.</w:t>
        <w:br/>
        <w:t>Нәтижелерді практикалық қолдану салалары:</w:t>
        <w:br/>
        <w:t>Ақмола облысы, Шучье ауданының жер аттары тарихын зерттеу салалары</w:t>
        <w:br/>
        <w:t>бойынша жазылған кітаптарға толықтырылулар енгізу.</w:t>
        <w:br/>
        <w:t>І. Кіріспе.</w:t>
        <w:br/>
        <w:t>Қазақ даласының әр төбесі ,әр белесі ертегі,</w:t>
        <w:br/>
        <w:t>Топырағын басып қалсаң бір ертегі шертеді.</w:t>
        <w:br/>
        <w:t>(.М.Шаханов.)</w:t>
        <w:br/>
        <w:t>ХХІ ғасыр табалдырығын Егеменді ел болып аттап, әлемдік аренаға шыға</w:t>
        <w:br/>
        <w:t>бастадық. Санаулы жылдар ішінде еліміз саяси экономикалық реформа жүргі-зе</w:t>
        <w:br/>
        <w:t>отырып, орта Азияда және халықаралық кеңістікте өз орнын айқындады.</w:t>
        <w:br/>
        <w:t>265</w:t>
        <w:br/>
        <w:t>Қолданылған әдебиеттер тізімі</w:t>
        <w:br/>
        <w:t>. Назарбаев Н.Ә "Қазақстан - 2030" 1997ж.</w:t>
        <w:br/>
        <w:t>. Назарбаев Н.Ә. «2004 жылғы Қазақстан халқына Жолдауы»</w:t>
        <w:br/>
        <w:t>. «Қазақстан мектебі».- 1996 жыл. Хе6 75-76 бет</w:t>
        <w:br/>
        <w:t>Көбенов Т.К. Қария аузынан жазылып алынған бейнетаспа материалдары</w:t>
        <w:br/>
        <w:t>Сәдуақасов Т. “Ел мен жер”</w:t>
        <w:br/>
        <w:t>Жақанов К.Б. «Торсықпай молла ауылы» эссе-дерек. Көкшетау 2000ж.</w:t>
        <w:br/>
        <w:t>Көбенов Н.К. «Дала самалы» «Жазушы» баспасы Алматы - 1968ж.</w:t>
        <w:br/>
        <w:t>Көбенов Н.К. «Дала бұлақ» Жазушы» баспасы Алматы - 1981ж.</w:t>
        <w:br/>
        <w:t>еатәкыом-</w:t>
        <w:br/>
        <w:t>276</w:t>
        <w:br/>
        <w:t>«Школьный историко-поисковый клуб как ступень к</w:t>
        <w:br/>
        <w:t>формированию национального ценностей молодого поколения»</w:t>
        <w:br/>
        <w:t>Джаншина Калима Орынбаевна</w:t>
        <w:br/>
        <w:t>учитель истории средней школы 955 г. Астаны</w:t>
        <w:br/>
        <w:t>АННОТАЦИЯ</w:t>
        <w:br/>
        <w:t>Автор свою работу посвятила изучению потенциальных возможностей</w:t>
        <w:br/>
        <w:t>музейной педагогики и форм и методов ее проведения.</w:t>
        <w:br/>
        <w:t>Работа посвяшцена организации и работе школьного историко-</w:t>
        <w:br/>
        <w:t>Исследовательского клуба.</w:t>
        <w:br/>
        <w:t>Исследование данной темы построено по двум направлениям: изучение</w:t>
        <w:br/>
        <w:t>актуальности музейной педагогики в современном пространстве и разработки</w:t>
      </w:r>
    </w:p>
    <w:p>
      <w:r>
        <w:t>основ деятельности школьного историко-поискового клуба</w:t>
        <w:br/>
        <w:t>В проекте выдвинута гипотеза: если систематизировать работу школьного</w:t>
        <w:br/>
        <w:t>историко-поискового клуба, то это даст возможность сформировать у учашцихся</w:t>
        <w:br/>
        <w:t>такие качества, как патриотизм, толерантность, гражданственность.</w:t>
        <w:br/>
        <w:t>Автор отметил, что школьный историко-исследовательский клуб, являясь</w:t>
        <w:br/>
        <w:t>частью образовательного пространства, станет координатором патриотической,</w:t>
        <w:br/>
        <w:t>нравственно-духовной деятельности образовательного учреждения, связуюшей</w:t>
        <w:br/>
        <w:t>нитью между школой и другими учреждениями культуры, обшественными</w:t>
        <w:br/>
        <w:t>организациями и родителями учацихся.</w:t>
        <w:br/>
        <w:t>Тезисы проекта:</w:t>
        <w:br/>
        <w:t>«Школьный историко-поисковый клуб как ступень к формированию</w:t>
        <w:br/>
        <w:t>национальных ценностей молодого поколения»</w:t>
        <w:br/>
        <w:t>В традициях каждого народа есть различные способы и методы сохранения</w:t>
        <w:br/>
        <w:t>культурного наследия.</w:t>
        <w:br/>
        <w:t>Современный мир не остался в стороне от древних традиций. В последнее</w:t>
        <w:br/>
        <w:t>время еше большев внимание в мире уделяется способам сохранения</w:t>
        <w:br/>
        <w:t>национального богатства, его традиций, обычаев, материальных и духовных</w:t>
        <w:br/>
        <w:t>ценностей. Одним из таких инструментов передачи знаний в современном мире</w:t>
        <w:br/>
        <w:t>стали музей.</w:t>
        <w:br/>
        <w:t>По инициативе Н.Назарбаева разработана Программа «Культурное</w:t>
        <w:br/>
        <w:t>наследие», которая привела к изучению и систематизации исторического</w:t>
        <w:br/>
        <w:t>наследия казахского народа, открытию новых знаний по истории Казахстана,</w:t>
        <w:br/>
        <w:t>пополнению новыми экспонатами музейного фонда.</w:t>
        <w:br/>
        <w:t>Современное образование содержит различные формы и методы обучения,</w:t>
        <w:br/>
        <w:t>выходяшие за рамки классического урока. Одной из форм изучения истории</w:t>
        <w:br/>
        <w:t>277</w:t>
        <w:br/>
        <w:t>вести летопись школы с момента ее основания, отмечая события в стране,</w:t>
        <w:br/>
        <w:t>сопровождавшие каждый учебный год школы</w:t>
        <w:br/>
        <w:t>2. Вести поисковую работу в целях пополнения фонда клуба. Встречи с</w:t>
        <w:br/>
        <w:t>участниками и очевидцами исторических событий, запись их воспоминаний,</w:t>
        <w:br/>
        <w:t>фотографирование</w:t>
        <w:br/>
        <w:t>3.Создать при клубе стенды со систематизированными материалами (</w:t>
        <w:br/>
        <w:t>альбомы, станды, фотовыставки и т.д.)</w:t>
        <w:br/>
        <w:t>4. Помогать учашимся раскрывать свои способности, реализовывать Их в</w:t>
        <w:br/>
        <w:t>различных видах исследовательской деятельности. Написание ученических</w:t>
        <w:br/>
        <w:t>исследовательских работ в форме докладов и рефератов, участие в научно-</w:t>
        <w:br/>
        <w:t>практических конференциях, окружных и городских конкурсах, олимпиадах,</w:t>
        <w:br/>
        <w:t>семинарах.</w:t>
        <w:br/>
        <w:t>5. Познакомить с правилами сбора информации (проведение</w:t>
        <w:br/>
        <w:t>социологического опроса, работа с музейными экспонатами, работа в</w:t>
        <w:br/>
        <w:t>библиотеке и др.) Работа с периодической печатью, сбор газетных, журнальных</w:t>
        <w:br/>
        <w:t>статей об интересных людях и событиях. Сотрудничество со средствами</w:t>
        <w:br/>
        <w:t>массовой информации</w:t>
        <w:br/>
        <w:t>6. Прививать духовно-нравственные качества: патриотизм, толерантность,</w:t>
        <w:br/>
        <w:t>отзывчивость, чувство гордости за свою Родину</w:t>
        <w:br/>
        <w:t>7.На базе клубного мини-музея проводить уроки, внеклассные</w:t>
      </w:r>
    </w:p>
    <w:p>
      <w:r>
        <w:t>мероприятия, конференции, зашиты проектов, встречи с ветеранами и</w:t>
        <w:br/>
        <w:t>интересными людьми.</w:t>
        <w:br/>
        <w:t>8. Приобать учацихся к обшественно-полезной работе, вовлекая их в</w:t>
        <w:br/>
        <w:t>волонтерскую работу, в шефскую работу с младшими школьниками.</w:t>
        <w:br/>
        <w:t>9. Научить способам и методам передачи знаний и умений следуюшему</w:t>
        <w:br/>
        <w:t>поколению. Создание книжек-буклетов по материалам клуба, изготовление</w:t>
        <w:br/>
        <w:t>Презентаций по материалам мини-музея при клубе.</w:t>
        <w:br/>
        <w:t>10. Вовлекать родителей в воспитательный процесс через совместную</w:t>
        <w:br/>
        <w:t>работу в клубе по поиску информации, по ее оформлению, помошь в проведении</w:t>
        <w:br/>
        <w:t>воспитательных мероприятий, организации посецения музеев и экскурсий.</w:t>
        <w:br/>
        <w:t>Работа историко-исследовательского клуба строится по плану.</w:t>
        <w:br/>
        <w:t>Примерный план работы историко-исследовательского клуба:</w:t>
        <w:br/>
        <w:t>1. Организационняя работа.</w:t>
        <w:br/>
        <w:t>- Разработка нормативной базы работы историко-исследовательского</w:t>
        <w:br/>
        <w:t>клуба</w:t>
        <w:br/>
        <w:t>- Составление и утверждение календарного плана работы клуба.</w:t>
        <w:br/>
        <w:t>- Создание или обновление состава Самоуправления клуба.</w:t>
        <w:br/>
        <w:t>2.Работа с фондами клубного музея:</w:t>
        <w:br/>
        <w:t>- Систематизация музейных предметов по разделам и темам;</w:t>
        <w:br/>
        <w:t>- Создание архива мини-музея в электронном варианте;</w:t>
        <w:br/>
        <w:t>3. Просветительская работа:</w:t>
        <w:br/>
        <w:t>1. Проведение экскурсий в музеи города, приглашение интересных людей</w:t>
        <w:br/>
        <w:t>для проведения мероприятий</w:t>
        <w:br/>
        <w:t>2. Участие и проведение внеклассных и внешкольных мероприятий</w:t>
        <w:br/>
        <w:t>285</w:t>
        <w:br/>
        <w:t>Бүркітті.</w:t>
        <w:br/>
        <w:t>Басың мәңгі мұз жамылып, Дәл жаныңда өзен тулап,</w:t>
        <w:br/>
        <w:t>Иығың бұлт қармағанмен Көл мөлдіреп жатпағанмен.</w:t>
        <w:br/>
        <w:t>Көп өлеңім жүз жазылып, Бауырында ойнап, аунап-қунап,</w:t>
        <w:br/>
        <w:t>Соны саған арнаған ем. Бала шағым таппаған дем... |81</w:t>
        <w:br/>
        <w:t>Ал тау басындағы қарағайлары бір түрлі қысқа, тапал болып әр жерде</w:t>
        <w:br/>
        <w:t>үрпиіп-үрпиіп өседі. Содан кейіннен үрпек аталып кеткен. Бұл жердің табиғаты</w:t>
        <w:br/>
        <w:t>әсем болған соң, аудан, облыс көлемінде ұйымдастырылатын үлкен, маңызды</w:t>
        <w:br/>
        <w:t>тойлар осы жерде өтеді. (Сурет 10)</w:t>
        <w:br/>
        <w:t>Үрпектің бір жақ бауырында Үйтас бар. Ертеде Үйтастың маңында алшыннан</w:t>
        <w:br/>
        <w:t>тараған екі ауыл қоныстанған. Бірі - Ораз үйтасы, ал екіншісі Нұрқан үйтасы деп</w:t>
        <w:br/>
        <w:t>аталады. Сол таудан төмен қарай үлкен сай бар. Ол Нұрқан сайы деп аталады.</w:t>
        <w:br/>
        <w:t>Апақай қыраты - қарағайы бар биік қырат .Ертеде көш көшіп бара</w:t>
        <w:br/>
        <w:t>жатқанда осы тұста байдың қызы қайтыс болады. Бұл жерде аюлар болған</w:t>
        <w:br/>
        <w:t>деседі. Сондықтан аюлар қопармас үшін, зираттың үстін ауыр-ауыр таспен</w:t>
      </w:r>
    </w:p>
    <w:p>
      <w:r>
        <w:t>қоршап жауып тастаған.</w:t>
        <w:br/>
        <w:t>Үйтастың шығыс жағына қарай екі ауыл алшынның жері Қарақуыс, ал</w:t>
        <w:br/>
        <w:t>батыс жағына қарай Тастықырат бар.Тасты қыраттың шығыс жағына қарай</w:t>
        <w:br/>
        <w:t>созылған Кенебай сайы бар.</w:t>
        <w:br/>
        <w:t>Сол сайдың бір жақ қабағында Кенебай, Ораз үйтастары бар. (Сурет 7.8.9)</w:t>
        <w:br/>
        <w:t>Кенебай үйтасының батысына қарай Қараөзек сайы бар, қыраттармен</w:t>
        <w:br/>
        <w:t>жалғасып Қалыбек шоқысымен ұштасқан.Сол шоқының бауырында Қалыбек</w:t>
        <w:br/>
        <w:t>бұлағы деген бұлақ бар. Ауыл адамдары сол жердің суын ауызсу ретінде</w:t>
        <w:br/>
        <w:t>пайдаланады. Қыраттардың оңтүстік батысында Үкілі деген жер бар. Аталу</w:t>
        <w:br/>
        <w:t>себебі: жаппай қаудан шөбі шығады. Нұрмияш Көбенұлының өлеңіне үзінді.</w:t>
        <w:br/>
        <w:t>Үкілі</w:t>
        <w:br/>
        <w:t>Киіп алып тас бөрік, Қара бұлтты қақ бөріп,</w:t>
        <w:br/>
        <w:t>Көк аспанға қомданған. Үкі таққан орманнан.</w:t>
        <w:br/>
        <w:t>Құламадан құлдилап, Көтеріп тұр биікке,</w:t>
        <w:br/>
        <w:t>Өзені бір тынбайды, Жас орманда осылар.</w:t>
        <w:br/>
        <w:t>Бал құрағы сыршыл-ақ, Арман бар жігітте,</w:t>
        <w:br/>
        <w:t>Орманы да сырнайлы. Қолдауы бар, досы бар. (7</w:t>
        <w:br/>
        <w:t>Жәдігер</w:t>
        <w:br/>
        <w:t>Үкілінің оңтүстік батысында Жәдігер деген жер бар. Жәдігердің Жаңғал деген</w:t>
        <w:br/>
        <w:t>баласы батыр болған. Жаңғал батыр Кенесарымен құрдас болған. Бірін-бірі</w:t>
        <w:br/>
        <w:t>қонаққа шақырып кезінде замандас болған. Кенесары патшаға қарсы күреске</w:t>
        <w:br/>
        <w:t>шыққанда, көмектесіп, пікірлес болған. Жаңғал батырдың ұрпақтары</w:t>
        <w:br/>
        <w:t>осал болған жоқ, ел басқарған. Жәдігердің маңайында Ақтас деген жер бар.</w:t>
        <w:br/>
        <w:t>Аталу себебі: қырдың басында үлкен ақтас шығып тұрған. (Сурет 3.4)</w:t>
        <w:br/>
        <w:t>Жамантұзға баратын жолдың жиегінде Жолтабар деген жер бар.</w:t>
        <w:br/>
        <w:t>Жолтабардың асы бар,</w:t>
        <w:br/>
        <w:t>Жүз биенің басы бар.</w:t>
        <w:br/>
        <w:t>Бала-шағаңды ала кел</w:t>
        <w:br/>
        <w:t>Қоржыныңды сала кел. - Жолтабардың асы берілген жерінде осы</w:t>
        <w:br/>
        <w:t>273</w:t>
        <w:br/>
        <w:t>«Жұмақайда» студенттердің 3 құрылыс отряды салды. «Өркен» бригада-сында 2</w:t>
        <w:br/>
        <w:t>жататын жатақана, І асхана, 2 жуынатын бөлме, би-алаңы, 1 лаборатория</w:t>
        <w:br/>
        <w:t>салынды. Бұл оқушылар үшін демалыс орны, лагерь сияқты еді.</w:t>
        <w:br/>
        <w:t>Оқушылардың өндірістік бригадасы «Қазақстан пионері» газетінің</w:t>
        <w:br/>
        <w:t>«Құрмет» грамотасымен марапатталды. 1982 жылы мұнда Бүкілодақтық</w:t>
        <w:br/>
        <w:t>өндірістік бригадалар слеті өтті.</w:t>
        <w:br/>
        <w:t>1986-1988 жылы мектеп директоры Бейсенов Құлмағамбет Қапашұлы</w:t>
        <w:br/>
        <w:t>болды.</w:t>
        <w:br/>
        <w:t>1988-1992 жылы Құсайынова Шәмшия Жұмағұлқызы мектеп директоры</w:t>
        <w:br/>
        <w:t>болып істеді. 1991 жылы мектебіміз Абылайхан атындағы орта мектеп болып</w:t>
        <w:br/>
        <w:t>жарияланды.</w:t>
        <w:br/>
        <w:t>1992-1094 жылдары Тәжібаева Сапура Бөленқызы мектеп директоры</w:t>
        <w:br/>
        <w:t>болды.</w:t>
        <w:br/>
        <w:t>1994-2007 жыл аралығында мектеп директоры Шаймерденов Төребай</w:t>
        <w:br/>
        <w:t>Жарқынбайұлы болды.</w:t>
        <w:br/>
        <w:t>2007 оқу жылынан бастап Хасенова Гүлмира Маханқызы мектеп</w:t>
        <w:br/>
        <w:t>директоры болып жұмыс жасап жатыр. Оқушы саны -271.</w:t>
      </w:r>
    </w:p>
    <w:p>
      <w:r>
        <w:t>Мектеп тарихын зерттеуші топ жаңа ғимарат ашылған 1975 жылы</w:t>
        <w:br/>
        <w:t>оқушылар санының 600 болуын қазіргі оқушылар санының 271 болуын</w:t>
        <w:br/>
        <w:t>салыстыра отырып, халықтың демографиялық көрсеткішінің күрт төмендеу</w:t>
        <w:br/>
        <w:t>проблемасын тағы бір зерттеу тақырыбы етіп алып зерттеуді мақсат етіп отыр.</w:t>
        <w:br/>
        <w:t>Мектеп тарихында ел сүйіспеншілігіне бөленгендер:</w:t>
        <w:br/>
        <w:t>Хасенов Қойшыбай Хасенұлы. - 1920 жылы қаңтардың 1-де дүниеге келген.</w:t>
        <w:br/>
        <w:t>1939 жылы Петропавл педагогикалық училецесін бітіріп, еңбек жолын Фрунзе</w:t>
        <w:br/>
        <w:t>жетіжылдық мектебінде бастады. 1959-1964 жылдары мектебімізде оқу ісінің</w:t>
        <w:br/>
        <w:t>меңгерушісі қызметін атқарған. Жеткіншектерді оқыту және тәрбиелеудегі</w:t>
        <w:br/>
        <w:t>жемісті еңбегі, үшін аудандық, облыстық оқу бөлімдерінің мақтау қағаздарымен</w:t>
        <w:br/>
        <w:t>марапатталды. «Еңбек Қызыл Ту» орденімен, Қазақ ССР-нің халық ағарту</w:t>
        <w:br/>
        <w:t>ісінің озаты.</w:t>
        <w:br/>
        <w:t>Қалиев Қамидолла Қалиұлы -1929 жылы қазанның 10 -да дүниеге келген.</w:t>
        <w:br/>
        <w:t>1949 жылы Фрунзе атындағы жетіжылдық мектепте еңбек жолын бастаған.</w:t>
        <w:br/>
        <w:t>1949 жылы Қарағанды қаласындағы педагогикалық институтын бітірген. Бес</w:t>
        <w:br/>
        <w:t>жыл мектеп директоры болып қызмет атқарған. «Аға оқытушы» атағын алған.</w:t>
        <w:br/>
        <w:t>Тоқан Көбенұлы - 9 наурыз, 1929 жылы Шучье ауданы, Қызылағаш</w:t>
        <w:br/>
        <w:t>ауылында дүниеге келген. 1949 жылы Көкшетау педагогикалық училишесін</w:t>
        <w:br/>
        <w:t>бітірген. 1952 жылы Қарағанды қаласындағы педагогикалық институтының</w:t>
        <w:br/>
        <w:t>қазақ тілі мен әдебиеті факультетін тәмәмдаған. 1952 жылдан бастап КПСС</w:t>
        <w:br/>
        <w:t>мүшесі. 1960 жылы Алматы қаласында өткен ІП-Республикалық мұғалімдер</w:t>
        <w:br/>
        <w:t>сьезіне қатысты. 1980 жылы «Құрмет белгісі» орденімен марапатталды. 1981</w:t>
        <w:br/>
        <w:t>жылы «Трудовая доблесть» медалімен марапатталды.</w:t>
        <w:br/>
        <w:t>1989 жылы зейнеткерлікке шықты. Зейнеткерлікке шықса да мектеп ішіндегі</w:t>
        <w:br/>
        <w:t>этнографиялық мұражайды толықтыруда көп еңбек сіңірді. Сонымен қоса</w:t>
        <w:br/>
        <w:t>ақындық өнермен де айналысып, үнемі газет беттерінде мақалалары, өлеңдері</w:t>
        <w:br/>
        <w:t>жарияланады. «Бурабай « газетінің штаттан тыс корреспонденті.</w:t>
        <w:br/>
        <w:t>270</w:t>
        <w:br/>
        <w:t>Ал ауыл ақсақалдары Тәжіғұл Қосдәулетов туралы былай дейді: Өте бай</w:t>
        <w:br/>
        <w:t>адам болған , «мыңды айдаған бай»-деп аңызда қалған, мырза болыс,</w:t>
        <w:br/>
        <w:t>кедейлердің еңбегін жемеген, қанамаған, әділ адам болған деседі. Халқының</w:t>
        <w:br/>
        <w:t>өркендеуі білімде екеніне көзі жеткен адам. Сол себепті оқуға көп көңіл бөлген.</w:t>
        <w:br/>
        <w:t>(Қосымша сурет 5)</w:t>
        <w:br/>
        <w:t>Әлі күнге дейін оның мекенін «Тәжіғұл» деп атап келеді, аты жойылған жоқ.</w:t>
        <w:br/>
        <w:t>Сол жерге Тәжіғұл әулетінен шыққан адамдардың зираттары да сақталған. Осы</w:t>
        <w:br/>
        <w:t>жерде тағыда бір ерекшелік қысы -жазы ағып жататын бұлақ көзі. Бұлақтың аты</w:t>
        <w:br/>
        <w:t>«Дала Бұлақ» деп аталады. Бұлақтың суы өте тұшы да сондай суық. Кезінде</w:t>
        <w:br/>
        <w:t>жергілікті ақын -ағамыз Нұрмияш Көбенов кезінде шөп шауып жүрген кезінде</w:t>
        <w:br/>
        <w:t>осы бұлақтан барып су ішіп шөлін қандырады екен, содан болуы керек «Дала</w:t>
        <w:br/>
        <w:t>бұлақ» атты шығарған өлеңі бар. (Қосымша сурет 6)</w:t>
        <w:br/>
        <w:t>Араладым тауыңды, Көлде жатыр сіресіп,</w:t>
        <w:br/>
        <w:t>Аласұрған ақпанда. Жаны дарқан жаз дағы.</w:t>
        <w:br/>
        <w:t>Тілеп кеттім жауыңды, Өзен-таумен тіресіп,</w:t>
        <w:br/>
        <w:t>Үміт отын жаққанда. Дем алыпты ол-дағы.</w:t>
        <w:br/>
        <w:t>Жалғыз ғана бұл маңда, Гүл көктемді ол әлі де,</w:t>
        <w:br/>
        <w:t>Дала бұлақ тынбайды. Талай ғасыр жырлайды.</w:t>
        <w:br/>
        <w:t>Қыс қасарып тұрса да, Сол көктем деп менің де</w:t>
        <w:br/>
        <w:t>Көктем жырын жырлайды. Қаламым бір тынбайды. (7)</w:t>
      </w:r>
    </w:p>
    <w:p>
      <w:r>
        <w:t>Алшынның жұрты немесе Сымтас</w:t>
        <w:br/>
        <w:t>Сымтас- бұдан 300 жыл бұрын шамада Әйтімбеттің Рысқұл деген баласы</w:t>
        <w:br/>
        <w:t>кіші жүз алшын руының қызына үйленеді. Алшын қызының екі інісі Малтабар,</w:t>
        <w:br/>
        <w:t>Жапақ деген жігіттер апа- жездесін іздеп келеді. Жездесі екі балдызына:</w:t>
        <w:br/>
        <w:t>«- Сендер осы жерде қалыңдар, жер, мал- мүлік берейін» - деп қалдырған екен.</w:t>
        <w:br/>
        <w:t>Артынан екеуін үйлендіріп, жер, мал-мүлік беріп , отау тіккізеді. Содан тараған</w:t>
        <w:br/>
        <w:t>ұрпақ өсіп-өніп көбейіп, қоныстарын кеңейтіп, Малтабар ауылының бір жұрты</w:t>
        <w:br/>
        <w:t>Қарабұлаққа келіп қоныстанады. Қазір біздің ауылымыздың қақ жартысын</w:t>
        <w:br/>
        <w:t>Малтабар мен Жапақтың ұрпақтары құрайды.</w:t>
        <w:br/>
        <w:t>Бізді бұл аймақта қызықтырған тағы бір жайт өте көп үлкен жалпақ</w:t>
        <w:br/>
        <w:t>тастардың шашылып жатқандығы болды. Сымтас туралы Тоқан Көбенұлы</w:t>
        <w:br/>
        <w:t>әңгімесін былайша жалғастырды: - Ертеде ағылшындар бұл жердің бетінен мына</w:t>
        <w:br/>
        <w:t>сияқты шашылып жатқан тастардан алтын өндірген. Сол ағылшынның шөпшегі</w:t>
        <w:br/>
        <w:t>келіп былтыр мына жерді маған сатыңдар деген екен. Бірақ әкімшілік рұқсат</w:t>
        <w:br/>
        <w:t>берген жоқ. (Қосымша сурет 1) Ауылымыз тұрғындары ауыз су ретінде</w:t>
        <w:br/>
        <w:t>Сымтастағы Алшын жұртының бұлағының суын пайдаланып отыр. (Қосымша</w:t>
        <w:br/>
        <w:t>сурет 2)</w:t>
        <w:br/>
        <w:t>Үрпек</w:t>
        <w:br/>
        <w:t>Үрпек (әуелде Бүркітті ) осы ауылдың жел жағында Бүркітті деген тау бар.</w:t>
        <w:br/>
        <w:t>Ертеде бұл жерде бүркіт ұялаған. Бірақ бүркітші адамдар бүркіттің</w:t>
        <w:br/>
        <w:t>балапандарын алып маза бермеген соң, бүркіт қоныс аударып басқа жаққа</w:t>
        <w:br/>
        <w:t>кеткен деседі. Осы таудың әсемдігіне қызығып Жазушылар одағының мүшесі,</w:t>
        <w:br/>
        <w:t>ауылымыздың тумасы ақын Нұрмияш Көбенұлының мынадай өлеңі бар:</w:t>
        <w:br/>
        <w:t>272</w:t>
        <w:br/>
        <w:t>міндетіміз: мұражайға жерлердің тарихы жайлы кітапшалар, мәліметтер, аудио</w:t>
        <w:br/>
        <w:t>фильмдер мен фото суреттер жинақтау, оларды насихаттау.</w:t>
        <w:br/>
        <w:t>Қызылағаш ауылы аймағының жер аттары тарихымен танысу үшін</w:t>
        <w:br/>
        <w:t>ауылдың көнекөз қариялары: Көбенов Тоқан, Ибраев Сексенбай т.б.</w:t>
        <w:br/>
        <w:t>ауылымыздың қарияларымен кездесу өткізіп, сұхбаттасқан едік. Сонда бізді</w:t>
        <w:br/>
        <w:t>қуана қарсы алған ақсақалдар толқи отырып, ауылымыздың өткен тарихы жайлы</w:t>
        <w:br/>
        <w:t>бағалы да құнды деректер мен мағлұматтар берді. Ұзаққа созылған ізденіс</w:t>
        <w:br/>
        <w:t>жұмыстары өз нәтижесін берді.</w:t>
        <w:br/>
        <w:t>П. Негізгі бөлім</w:t>
        <w:br/>
        <w:t>2.1 Қызылағаш ауылының құрылу тарихы</w:t>
        <w:br/>
        <w:t>1928 жылы тәркілеу жүріп, жергілікті байлардың қолындағы жер,</w:t>
        <w:br/>
        <w:t>шаруашылық саймандары, мал-мүлкі тәркіленіп, кедей шаруаларға бөлініп</w:t>
        <w:br/>
        <w:t>берілді.</w:t>
        <w:br/>
        <w:t>1929 жылы ұсақ ауылдар жеке артель болды. Ол артельге орта шаруалар</w:t>
        <w:br/>
        <w:t>мен кедейлер бірігіп өгіз, аттарын берді. Елімізде жаппай коллективтендіру</w:t>
        <w:br/>
        <w:t>басталды. Бүкіл еліміздегі сияқты Қазақстанда еш өмірінде болмаған бұл аса</w:t>
        <w:br/>
        <w:t>қуанышты өзгерістер біздің өңірде де болды. Сондай ауыл шаруашылық</w:t>
        <w:br/>
        <w:t>артельдерінің бірі болып, біздің жерде де артель құрылды. Артель орталығы-</w:t>
        <w:br/>
        <w:t>Қосдәулет орталығы болды.</w:t>
        <w:br/>
        <w:t>Бұл өңірдегі бытырап жатқан, бір-біріне көрші Монтай, Апаң, Қара-</w:t>
        <w:br/>
        <w:t>қыстақ, Алшын, Сейтен, Қосдәулет, Көкең ауылы, Ләтай-қажы ауылы, Тастемір</w:t>
        <w:br/>
        <w:t>ауылы Қызылағаш қосылып, 1931 жылы осы ауылдар, ұлы көсеміміз В.И</w:t>
        <w:br/>
        <w:t>Лениннің жақын серіктерінің бірі, революционер М.В Фрунзе атындағы колхоз</w:t>
        <w:br/>
        <w:t>болып құрылды. Бұл ауылдар 1930 жылы Мойнақ деген жерге келіп қоныстанды.</w:t>
      </w:r>
    </w:p>
    <w:p>
      <w:r>
        <w:t>1930 жылы бұрынғы 17 ауылдың немесе 17 ұсақ артель осы Фрунзе</w:t>
        <w:br/>
        <w:t>колхозында құрылып, халық қоныстанды. Содан бері бұл жер аумақта колхоз</w:t>
        <w:br/>
        <w:t>болды. М.В Фрунзе атындағы бұл колхоз алғашқы отау тіккенде оның еншісіне</w:t>
        <w:br/>
        <w:t>небары 5 соқа берілді. 58 күні көлік (ат, өгіз), 2 доңғалақты 8 арба болды.</w:t>
        <w:br/>
        <w:t>1931 жылы біздің Жамантұз МТС-і құрылып, оның қарауында 15 колхоз</w:t>
        <w:br/>
        <w:t>болды, соның бірі - Фрунзе атындағы колхоз. Қарауындағы колхоздарға</w:t>
        <w:br/>
        <w:t>Жамантұз МТС-і ауыл шаруашылық машиналарын, маман кадрларын беріп</w:t>
        <w:br/>
        <w:t>тұрды.</w:t>
        <w:br/>
        <w:t>1931жылы Қызылағаш ауыл советі 1937 жылы Ақшасор советі оның</w:t>
        <w:br/>
        <w:t>қарауында 13 кіші колхоз болды. Соның бірі Қызылағаш ауылындағы Фрунзе</w:t>
        <w:br/>
        <w:t>колхозында техника және маман механизатор кадрларын даярлады.</w:t>
        <w:br/>
        <w:t>1941 -1945 жылдағы Ұлы Отан соғысы уақытында осы курста МТС</w:t>
        <w:br/>
        <w:t>қарауындағы колхоздар жіберген қыз-келіншектерден механизатор кадр-ларын</w:t>
        <w:br/>
        <w:t>даярлап шығарып, колхоздарына механизатор етіп жіберді.</w:t>
        <w:br/>
        <w:t>Егінді колхоз күні көлік арқылы екі тілді соқамен жыртып салумен қатар,</w:t>
        <w:br/>
        <w:t>егістік жерді трактормен жыртып, егін егетін болды. Жыртылатын жер көлемі</w:t>
        <w:br/>
        <w:t>жыл сайын көбейді.</w:t>
        <w:br/>
        <w:t>1931 жылы Фрунзе колхозы құрылып, осы күнгі тұрған жерге</w:t>
        <w:br/>
        <w:t>қоныстанды. Колхоз бұрынғы қазақтың 21 кішкене ауылынан құрылды. Олар:</w:t>
        <w:br/>
        <w:t>Апаң ауылы, Әйекең ауылы, Байғара, Бес ағаш, Қара қыстақ, Байдың ауылы,</w:t>
        <w:br/>
        <w:t>267</w:t>
        <w:br/>
        <w:t>Біздің шығыс жағымызда «Төре жұрты» деген жер бар. Қалың ну ағашы</w:t>
        <w:br/>
        <w:t>бар болғандықтан Абылай ханның әулеті, арғы аталары сол жерде қоныстанған.</w:t>
        <w:br/>
        <w:t>Сондықтан ол жерді «Төре жұрты» деп атаған. |И|</w:t>
        <w:br/>
        <w:t>Зерттеу тобы үш жүздің басын біріктірген Абылай хан әулетінің осы</w:t>
        <w:br/>
        <w:t>жерде қоныстанғанын мақтан ете отырып, Н.Ә.Назарбаевтың мына сөздерін жас</w:t>
        <w:br/>
        <w:t>ұрпақтың білу керек екендігін еске салады: «Мен үшін Абылай заманы ғана</w:t>
        <w:br/>
        <w:t>емес, бүкіл қазақ тарихы ұлт-азаматтығы, мемлекет тәуелсіздігі үшін күрес</w:t>
        <w:br/>
        <w:t>сияқты көрінеді. Ел бостандығы, ұлт тәуелсіздігі біздің халық үшін еш уақытта</w:t>
        <w:br/>
        <w:t>да төбеден түскен сый болмаған. Ол әрдайым ел қамын жеген ерлердің</w:t>
        <w:br/>
        <w:t>жанқиярлық, жанпидалық еңбегінің, күресінің нәтижесінде ғана келгенін</w:t>
        <w:br/>
        <w:t>ешқашан ұмытпауымыз керек».</w:t>
        <w:br/>
        <w:t>Қорытынды</w:t>
        <w:br/>
        <w:t>«Өткен заманды жақындату үшін, қазіргі заманды түсіну үшін, өткеніңді</w:t>
        <w:br/>
        <w:t>жиі еске ал, әйтпесе қайдан келесің, қайда бара жатырсың, не үшін өмір сүресің</w:t>
        <w:br/>
        <w:t>- бәрін де ұмытасың». - дейді халық даналығы.</w:t>
        <w:br/>
        <w:t>Қазақстан Республикасының Конституциясында да: «Қазақстан</w:t>
        <w:br/>
        <w:t>республикасының азаматтары тарихи-мәдени мұралардың сақталуына</w:t>
        <w:br/>
        <w:t>қамқорлық жасауға, тарих және мәдениет ескерткіштерін қорғауға міндетті» -</w:t>
        <w:br/>
        <w:t>делінген. Ендеше осы айтылғандардан шығатын қорытынды туған жер тарихы</w:t>
        <w:br/>
        <w:t>дербестік, тәуелсіздік жолындағы күрес, экономиканың өркендеуге арналған</w:t>
        <w:br/>
        <w:t>үлгілі еңбекке толы жолы. Президент жолдауында айтылғандай өлке тарихын</w:t>
        <w:br/>
        <w:t>жасау, қазіргі және келер көп ұлтты ұрпақтың оны жақсы білетіндей, - кезең</w:t>
        <w:br/>
        <w:t>күттірмейтін міндет. Міне біздің екінші жылғы жұмысымыз осындай деректер</w:t>
        <w:br/>
        <w:t>жинап, оларды жүйелеуге арналды. Өлкетану, оның өткенін мақтаныш ету</w:t>
        <w:br/>
        <w:t>еліміздің әрбір аймағын, ауданы, тіпті қала, ауылының тарихын насихаттау</w:t>
        <w:br/>
        <w:t>Қазақстан Республикасын дәріптеу, болып табылады. Қазақстан</w:t>
        <w:br/>
        <w:t>Республикасының Президенті Н.Ә.Назарбаевтың халыққа арналған Жолдауында</w:t>
        <w:br/>
        <w:t>«біртіндеп... халықтардың көлемді де мол мәдениет мұрасын, соның ішінде</w:t>
      </w:r>
    </w:p>
    <w:p>
      <w:r>
        <w:t>қазіргі ұлттық мәдениет, фольклор, салттар мен дәстүрлердің жүйесін жасау,</w:t>
        <w:br/>
        <w:t>екіншіден... ұлттық тарих үшін ерекше маңызға ие, ірі де маңызды тарихи,</w:t>
        <w:br/>
        <w:t>мәдени және архитектуралық ескерткіштер ашылуын қамтамасыз ету» деген</w:t>
        <w:br/>
        <w:t>сөздері бар. Әлі алдымызда ауыл аймағындағы Қалмақ қызының зираты,</w:t>
        <w:br/>
        <w:t>Медетқарағай, Шетқарағай, Дәуітбай, Ортақарағай, Келтеқыстау, Жал, Қаратөбе,</w:t>
        <w:br/>
        <w:t>Егінді шоқы, Тайжан суалмасы, Ақсораң, Басасшы, Қарашілік, Жетібай</w:t>
        <w:br/>
        <w:t>қаражілігі, Ақбала, Шат, Атам тамы, Босағатөбе, Қаратал, Қос қызыл, Күнібай</w:t>
        <w:br/>
        <w:t>суалмасы, Тоқта, Досберді бұлағы, Ақкүшік, Төре қорасы, сияқты жер</w:t>
        <w:br/>
        <w:t>аттарының тарихын зерттеп, екі жылдық аралық зерттеу нәтижелерімізді мектеп</w:t>
        <w:br/>
        <w:t>оқушыларына, жергілікті тұрғындарға насихаттау жұмыстары жүргізілді, жинақ</w:t>
        <w:br/>
        <w:t>кітапша, фото суреттер мен мәліметтер бойынша мектебімізде стенд жасалып</w:t>
        <w:br/>
        <w:t>ілінді, бейнетаспа түсіріліп мұражайға табыс етілді.</w:t>
        <w:br/>
        <w:t>275</w:t>
        <w:br/>
        <w:t>Гипотеза работы: если систематизировать работу школьного историко-</w:t>
        <w:br/>
        <w:t>поискового клуба, то это даст возможность сформировать у учашихся такие</w:t>
        <w:br/>
        <w:t>качества, как патриотизм, толерантность, гражданственность.</w:t>
        <w:br/>
        <w:t>Школьный историко-пойсковый клуб не будет действовать</w:t>
        <w:br/>
        <w:t>самостоятельно, он должен находиться в прямом контакте с этно-мемориальным</w:t>
        <w:br/>
        <w:t>комплексом «Атамекен», с Музеем Первого Президента, которые ведут</w:t>
        <w:br/>
        <w:t>активную образовательную и воспитательную работу совместно со школами</w:t>
        <w:br/>
        <w:t>города.</w:t>
        <w:br/>
        <w:t>Глава 1. Актуальность музейной педагогики в современном</w:t>
        <w:br/>
        <w:t>образовательном пространстве</w:t>
        <w:br/>
        <w:t>Каждый народ к своему прошлому всегда относится трепетно. Каждое</w:t>
        <w:br/>
        <w:t>поколение заботится о том, чтобы сохранить и преумножить свое духовное и</w:t>
        <w:br/>
        <w:t>материальное богатство, передать его молодому поколению для сохранения и</w:t>
        <w:br/>
        <w:t>передачи следуюшему поколению.</w:t>
        <w:br/>
        <w:t>За годы независимости Казахстан прошел большой путь, изменились его</w:t>
        <w:br/>
        <w:t>экономические и политические реалии, изменилось обшцество в целом. Казахстан</w:t>
        <w:br/>
        <w:t>В сфере сохранения своего культурного наследия проводит масштабную и</w:t>
        <w:br/>
        <w:t>интересную работу. За последние годы накоплен богатейший материал и</w:t>
        <w:br/>
        <w:t>приобретен ценный опыт в изучении культурного прошлого страны.</w:t>
        <w:br/>
        <w:t>С 2004 года реализуется программа «Культурное наследие» , цель которой</w:t>
        <w:br/>
        <w:t>изучение, восстановление и сохранение историко-культурного наследия нашей</w:t>
        <w:br/>
        <w:t>страны, возрождение историко-культурных традиций, пропаганда культурного</w:t>
        <w:br/>
        <w:t>наследия за рубежом.</w:t>
        <w:br/>
        <w:t>Государственная программа «Культурное наследие» разработана по</w:t>
        <w:br/>
        <w:t>инициативе Президента Республики Казахстан Н. А. Назарбаева. Программа</w:t>
        <w:br/>
        <w:t>предусматривает создание целостной системы изучения огромного культурного</w:t>
        <w:br/>
        <w:t>наследия народа, в том числе и современной национальной культуры,</w:t>
        <w:br/>
        <w:t>фольклора, традиций и обычаев; воссоздание историко-культурных и</w:t>
        <w:br/>
        <w:t>архитектурных памятников, имеюших особое значение для национальной</w:t>
        <w:br/>
        <w:t>истории; обобшение многовекового опыта национальной литературы и</w:t>
        <w:br/>
        <w:t>письменности; создание на государственном языке полноценного фонда</w:t>
        <w:br/>
        <w:t>гуманитарного образования на базе лучших достижений мировой научной</w:t>
        <w:br/>
        <w:t>мысли, культуры и лигературы. ПІ</w:t>
        <w:br/>
        <w:t>Сохранение и изучение памятников культуры занимаются повсеместно, но</w:t>
        <w:br/>
        <w:t>нигде эта важнейшая задача не обозначена как национальная программа.</w:t>
        <w:br/>
        <w:t>Казахстан-первая страна в СНГ, которая разработала столь масштабный</w:t>
        <w:br/>
        <w:t>проект. В рамках данной программы была проведена музеефикация всех</w:t>
        <w:br/>
        <w:t>исторических мест, проведены выставки музейных экспонатов в разных странах</w:t>
      </w:r>
    </w:p>
    <w:p>
      <w:r>
        <w:t>мира, изучен и собран обширный материал по истории и культуре Казахстана</w:t>
        <w:br/>
        <w:t>разных эпох.</w:t>
        <w:br/>
        <w:t>Н. Назарбаев назвал программу «Культурное наследие» стратегическим</w:t>
        <w:br/>
        <w:t>национальным проектом, определившим государственный подход к</w:t>
        <w:br/>
        <w:t>281</w:t>
        <w:br/>
        <w:t>2.3 Ауыл аймағындағы жер аттарының тарихы</w:t>
        <w:br/>
        <w:t>Өлкетану - оның өткенін мақтаныш ету еліміздің әрбір аймағын, ауданы,</w:t>
        <w:br/>
        <w:t>тіпті қала, ауылының тарихын насихаттау Қазақстан Республикасын дәріптеу</w:t>
        <w:br/>
        <w:t>болып табылады. Қазақстан Республикасының Президенті Н.Ә.Назарбаевтың</w:t>
        <w:br/>
        <w:t>2004 жылғы халыққа арналған Жолдауында «біртіндеп... халықтардың көлемді</w:t>
        <w:br/>
        <w:t>Де мол мәдениет мұрасын, соның ішінде қазіргі ұлттық мәдениет, фольклор,</w:t>
        <w:br/>
        <w:t>салттар мен дәстүрлердің жүйесін жасау, екіншіден... ұлттық тарих үшін ерекше</w:t>
        <w:br/>
        <w:t>маңызға ие, ірі де маңызды тарихи, мәдени және архитектуралық ескерткіштер</w:t>
        <w:br/>
        <w:t>ашылуын қамтамасыз ету» деген сөздері бар. ||</w:t>
        <w:br/>
        <w:t>Ендеше осы айтылғандардан шығатын қорытынды туған жер тарихы дербестік,</w:t>
        <w:br/>
        <w:t>тәуелсіздік жолындағы күрес, экономиканың өркендеуге арналған үлгілі еңбекке</w:t>
        <w:br/>
        <w:t>толы жолы. Президент жолдауында айтылғандай өлке тарихын жасау, қазіргі</w:t>
        <w:br/>
        <w:t>және келер көп ұлтты ұрпақтың оны жақсы білетіндей, - кезең күттірмейтін</w:t>
        <w:br/>
        <w:t>міндет.</w:t>
        <w:br/>
        <w:t>Тәжіғұл</w:t>
        <w:br/>
        <w:t>Ауылымыздың солтүстік-шығысында Тәжіғұл атты жер бар. Тәжіғұл -бұл</w:t>
        <w:br/>
        <w:t>бір адамның аты болғаны айтпаса да түсінікті. Бірақ, оған жер аты берілетіндей</w:t>
        <w:br/>
        <w:t>бұл адам қандай еңбек сіңірген екен, міне бізді осы сауал қызықтырды. Іздеген</w:t>
        <w:br/>
        <w:t>жетер мұратқа демекші, осы сауалдың жауабын алмақшы болып, ауыл</w:t>
        <w:br/>
        <w:t>тұрғындарынан сауалнама алдық. Бірақ ауыл түрғындары мардымсыз мәлімет</w:t>
        <w:br/>
        <w:t>білетін болып шықты. Омбыда шығып тұрған «Киргизская степная» газетінің</w:t>
        <w:br/>
        <w:t>1896 жылдың 10 - наурыздағы санына «Дала баласы» лақап есімді автордың</w:t>
        <w:br/>
        <w:t>«Первый луч просвешения» деген мақаласы жарияланыпты.Онда былай</w:t>
        <w:br/>
        <w:t>делінген: Өткен жылдың желтоқсанының басында - Ақкөл-Қызылағаш</w:t>
        <w:br/>
        <w:t>ауылында ашылған алғашқы сауат мектебін татарлар қазақтарды: «Ата -</w:t>
        <w:br/>
        <w:t>бабаларың осынау дүниеден жазу -сызу дегенді білмей-ақ, тыныш қана өмір</w:t>
        <w:br/>
        <w:t>сүріп ұрпақ өсіріп бақытқа бөленіп еді ғой. Ал бүгінде... мектеп дегенді</w:t>
        <w:br/>
        <w:t>шығарыпсыңдар!» - деп сөгіп қырғи-қабақ қарсы алды. Мұғалім Әбішевтің</w:t>
        <w:br/>
        <w:t>адамға оқудың пайдасы жөнінде айтқандарын құлақтарына да ілмеді. Енді</w:t>
        <w:br/>
        <w:t>Әбішевке бір-ақ амал қалды- мектепті отырықшылыққа көшкен 60 шақты үйі бар</w:t>
        <w:br/>
        <w:t>Күзенбаев ауылына көшіру... Мұндағы қазақтар да басында мектепке үрке</w:t>
        <w:br/>
        <w:t>қарағаны рас. Сонан соң бойлары үйреніп, мұғалімнің оқудың пайдасы жөніндегі</w:t>
        <w:br/>
        <w:t>әңгімесін ықыласпен тыңдайтын болды... 15 адамның бірден оқуға түскісі келді.</w:t>
        <w:br/>
        <w:t>Олардың ішінде жасы 30- ға жеткендер де бар. Жазға салым шәкірт саны 40-қа</w:t>
        <w:br/>
        <w:t>жетті. 1900 жылы Дала губернаторының өтініші бойынша Ресей Білім Министрі</w:t>
        <w:br/>
        <w:t>«Бұратана халық мектептерінің инспекторы» міндетін атқаруға А.Е. Алекторов</w:t>
        <w:br/>
        <w:t>мырзаны бағыттайды.</w:t>
        <w:br/>
        <w:t>1905 жылы А.Е. Алекторов Ақмола облысында Көкшетау уезі бойынша</w:t>
        <w:br/>
        <w:t>жұмыс істеп жатқан төрт мектептің тізіміцңн ұсыныпты. Сол мектептің бірі-</w:t>
        <w:br/>
        <w:t>Қызылағаш ауылында. Тәжіғұл Қосдаулетовтің үйінде орналасыпты. Сабақ</w:t>
        <w:br/>
        <w:t>берген мұғалім - Уфа Әбішев, Омбы мұғалімдер семинариясын бітірген /1893ж/.</w:t>
        <w:br/>
        <w:t>Ол - өте байсалды, қолынан іс келетін, өз ісіне біржола берілген адам.</w:t>
        <w:br/>
        <w:t>Сондықтан Дала бас губернаторынан 1896 жылы 25 сый алған. |3)</w:t>
        <w:br/>
        <w:t>271</w:t>
      </w:r>
    </w:p>
    <w:p>
      <w:r>
        <w:t>білетін, сол себепті Темір атаға тарихшылар мен жазушылар көп жүгінуші еді.</w:t>
        <w:br/>
        <w:t>Көкшетау мешітінің имамы Момақан молла, медицина ғылымдарының</w:t>
        <w:br/>
        <w:t>кондидаты Тұрсын Бекеновтер де көп мәліметтерді Темір атадан алған. (6)</w:t>
        <w:br/>
        <w:t>1957 жылы Жамантұз совхозының құрамында болған Фрунзе ауылының</w:t>
        <w:br/>
        <w:t>еңбеккерлері техниканың жаңа түрлерінің өндіріске келуіне байланысты өсу</w:t>
        <w:br/>
        <w:t>өркендеу өрлеудің куәсі болды. Олардың тұрмысына сән бітті: радио, электр</w:t>
        <w:br/>
        <w:t>жүйесі келді. Ауылға жаңа мектеп үйі, дүкен салынды.</w:t>
        <w:br/>
        <w:t>1957 жылы Александровка селолық советі Жамантұз совхозының</w:t>
        <w:br/>
        <w:t>орталығында болды. Осы советтің қарауында кіші Жамантұз, Қарабұлақ, Игілік,</w:t>
        <w:br/>
        <w:t>Фрунзе болды. 1957 жылы Жамантұз совхоз орталығы болып, Фрунзе бөлімшесі</w:t>
        <w:br/>
        <w:t>атанды. Бұл кезде бөлімшеде 700 жылқы, 950 ірі қара мал, қой саны 3000 га</w:t>
        <w:br/>
        <w:t>жетті. Егіс көлемі 8000 га болды.</w:t>
        <w:br/>
        <w:t>1970 жылы Жамантұз совхозының Хе 03 бөлімшесі Фрунзе өз алдына жеке</w:t>
        <w:br/>
        <w:t>Фрунзе атындағы совхоз болып құрылды. Совхоздың барлық жері 65573 га оның</w:t>
        <w:br/>
        <w:t>ішінде жыртылатын жер 17629 га мал жайылып 44428 га савхоздың 1973 жылға</w:t>
        <w:br/>
        <w:t>дейінгі барлық егіс көлемі 15475 га оның ішінде астық 10800 га бидай 7978 га</w:t>
        <w:br/>
        <w:t>болды.</w:t>
        <w:br/>
        <w:t>1991 жылы Фрунзе совхозының атауы өзгертіліп Абылайхан аты берілді.</w:t>
        <w:br/>
        <w:t>2.2 Мектеп тарихына шолу</w:t>
        <w:br/>
        <w:t>1924 жылы Қызылағаш ауылында қазіргі кезде Шәкі көлінің оңтүстік</w:t>
        <w:br/>
        <w:t>шығысында екі жылдық және 2 сыныптық қазақ тілінде мектеп ашылды.</w:t>
        <w:br/>
        <w:t>Мұғалімі Шабанбаев Шәкім- деген кісі. 38 оқушы дәріс алды.</w:t>
        <w:br/>
        <w:t>1931 жылы - 4 жылдық мектеп ашылды. Оқушы саны 70-ке жетті. Оларға</w:t>
        <w:br/>
        <w:t>Оспанов Нұрташ және Құсайынов Мәлік деген мұғалімдер дәріс берді.</w:t>
        <w:br/>
        <w:t>1936 жылы жаңа үй салынып, алғашында 3 кластық бөлмесі бар мектеп</w:t>
        <w:br/>
        <w:t>ашылып, сол жылы 7 жылдық мектепке көшті. Мұғалім саны 8-ге жетті.</w:t>
        <w:br/>
        <w:t>Алғашқы мектеп директоры болып Шайкенов Малғаждар тағайындалды.</w:t>
        <w:br/>
        <w:t>1940-1946 жылдары мектеп директоры - Нарбаев Шүкір болды.</w:t>
        <w:br/>
        <w:t>1948-1954 жылдары Сабабаев Оспан мектеп директоры болып істеді.</w:t>
        <w:br/>
        <w:t>Кейін ол Солтүстік Қазақстан облысына мектеп директоры болып ауыстырылды.</w:t>
        <w:br/>
        <w:t>1954- 1959 жылдары мектеп директоры болып Дүйсенов Балапай істеді.</w:t>
        <w:br/>
        <w:t>1959 -1964 жылдары сегіз жылдық мектеп ашылды. Мұғалім саны 11-ге</w:t>
        <w:br/>
        <w:t>жетті. Мектеп директоры болып Бижанов Қалымтай тағайындалды.</w:t>
        <w:br/>
        <w:t>1965- 1966 жылдары мектеп директоры болып Хасенов Қойшыбай</w:t>
        <w:br/>
        <w:t>Хасенұлы жұмыс жасады.</w:t>
        <w:br/>
        <w:t>1966-1971 жылдары мектеп директоры болып Қалиев Қамидолла Қалиұлы</w:t>
        <w:br/>
        <w:t>жұмыс жасады.</w:t>
        <w:br/>
        <w:t>1971-1975 жылдары мектеп директоры болып Ғабдуллин Шаймұрат</w:t>
        <w:br/>
        <w:t>Төлеген-ұлы қызмет атқарды. 1975 жылы мектеп орта мектепке айналып, 3</w:t>
        <w:br/>
        <w:t>қабатты жаңа ғимарат ашылып, іске қосылды. Оқушы саны 360-қа жетті. Ал</w:t>
        <w:br/>
        <w:t>келесі оқу жылында оқушылар саны 600-ге жетті. Мектеп директоры болып</w:t>
        <w:br/>
        <w:t>Есімов Нұрғазы Есімұлы тағайындалды.</w:t>
        <w:br/>
        <w:t>1981-1987 жылдары мектебімізде жазғы-оқушылардың өндірістік «Өркен»</w:t>
        <w:br/>
        <w:t>бригадасы жұмыс істеді. Оны ауылдан 8 шақырымдай жерде орналасқан</w:t>
        <w:br/>
        <w:t>269</w:t>
      </w:r>
    </w:p>
    <w:p>
      <w:r>
        <w:t>Әрбір сауатты, саналы, парасатты деген азамат бір сәт артымызға ата-</w:t>
        <w:br/>
        <w:t>бабаларымыздың жүріп өткен жолына ой жіберіп қарайықшы. Байыбына</w:t>
        <w:br/>
        <w:t>барайықшы. Әрине теп - тегіс жол көре алмас едік. Қазақ халқындай көп</w:t>
        <w:br/>
        <w:t>кедергі , аласапыранды, бұрқасынды, дауылды жолдарды жүріп өткен халық</w:t>
        <w:br/>
        <w:t>жоқ-ау сірә.</w:t>
        <w:br/>
        <w:t>Қазақ халқының жер бетінен ұлт ретінде жойылып кету қаупі неше</w:t>
        <w:br/>
        <w:t>дүркін қайталанды десекте, бір жеңнен қол шығарып, еліміз бен жерімізді</w:t>
        <w:br/>
        <w:t>сыртқы жаулардан азат ету жолында ерен ерліктер көрсетті, ақыры бүгінгі</w:t>
        <w:br/>
        <w:t>тәуелсіздікке ұласты.</w:t>
        <w:br/>
        <w:t>Елбасымыз Н.Ә.Назарбаев "Қазақстан - 2030" стратегиялық</w:t>
        <w:br/>
        <w:t>бағдарламасында: « ... Бүгінгі күні әрбір жас азамат өз елінің тарихын,</w:t>
        <w:br/>
        <w:t>тарихи тұлғаларын, туған өлкеміздің тау-тасын, өзен-көлін, қазба бай-</w:t>
        <w:br/>
        <w:t>лығын өзімдікі деп сезініп мақтан тұтатын ұлтжанды азамат болса», - деп</w:t>
        <w:br/>
        <w:t>атап көрсетілген. |11</w:t>
        <w:br/>
        <w:t>Ауыл тұрғындары, мектеп оқушыларынан алған сауалнамалар олардың</w:t>
        <w:br/>
        <w:t>жер тарихы туралы білімдерінің жоқтың қасы екендігін көрсетті. Ендеше</w:t>
        <w:br/>
        <w:t>ғасырлардан ғасырларға кетер тарихты және мәдени ескерткіштерді қазіргі</w:t>
        <w:br/>
        <w:t>ұрпақ көне көз қариялар тірі жүргенде, сұхбаттасып, әңгімелерін осы бастан</w:t>
        <w:br/>
        <w:t>жинап жасай бастауы керек. Келер ұрпақ халқымыздың арғы-бергі тарихына,</w:t>
        <w:br/>
        <w:t>мәдени құндылықтарынан мағлұмат беретін дәлелді дәйектерді өз дәрежесінде</w:t>
        <w:br/>
        <w:t>оқу үшін өлкетану жұмыстарына байланысты барлық шараларды жандандыру</w:t>
        <w:br/>
        <w:t>қажет. Қазақ халқы - ұлы халық, қазақ тарихы - ұлы тарих. Онымен тек</w:t>
        <w:br/>
        <w:t>мақтана білу қажет. Кемеңгер А. Байтұрсыновтың нақылына құлақ түрсек ол:</w:t>
        <w:br/>
        <w:t>«Біздің заманымыз - өткен заманның баласы, келер заманның атасы» -</w:t>
        <w:br/>
        <w:t>деген екен. Ендеше Ата тарихты жинау қажет.</w:t>
        <w:br/>
        <w:t>Халқымыздың тұңғыш рет тәуелсіздік кемесіне отырып, ғажайып әлемге</w:t>
        <w:br/>
        <w:t>сапар шеккен қазіргідей алмағайып заманда қарап отыруды уақыт көтермейді,</w:t>
        <w:br/>
        <w:t>осы қызықты жол үстінде барымыз мен жоғымызды түгендеп, ауған жүгімізді</w:t>
        <w:br/>
        <w:t>қайта теңдеу қажет. «Малым - жанымның садағасы, жаным арымның садағасы»</w:t>
        <w:br/>
        <w:t>дегенді айтқан қазақ үшін атамекеннен, атадерегінен қымбат ештеңе жоқ. Жас</w:t>
        <w:br/>
        <w:t>ұрпақ жүрегіне жануды, ұлтжандылыққа тәрбиелеу мақсатында өлкенің өткенін</w:t>
        <w:br/>
        <w:t>қастерлеуді үйрету парыз. Өкінішке орай қазіргі қазақ балаларының сексеуіл мен</w:t>
        <w:br/>
        <w:t>жүзген, тораңғыл мен тобылғы, қарағаннан гөрі пальма, бамбук ағашы жайлы</w:t>
        <w:br/>
        <w:t>түсінігі молдау.</w:t>
        <w:br/>
        <w:t>Тәуелсіздік туын желбіретіп елімізді өркениетке бастар жолдың бастауы</w:t>
        <w:br/>
        <w:t>мектеп. Біздің мектебіміздің мұражайында атадан балаға мұра болып қалған</w:t>
        <w:br/>
        <w:t>зергерлік бұйымдар сияқты қолөнер туындылары көп болғанымен ауыл</w:t>
        <w:br/>
        <w:t>аймағындағы жер аттарының тарихы жайлы мәліметтер жоқтың қасы.</w:t>
        <w:br/>
        <w:t>Сондықтан зерттеу жұмысының мақсаты: мектептің өлкетану мұражайындағы</w:t>
        <w:br/>
        <w:t>ауыл тарихындағы ақтаңдақтарды анықтап, оларды зерттеп мәліметтер</w:t>
        <w:br/>
        <w:t>жинақтау.</w:t>
        <w:br/>
        <w:t>Ауыл аймағындағы жер аттарының тарихы тұнып тұрған шежіре.</w:t>
        <w:br/>
        <w:t>Өкінішке орай, өлкеміздің тарихы әлі толық зерттелмегендіктен, көптеген</w:t>
        <w:br/>
        <w:t>құпияларды өзінің сыр сандығында бүгіп жатыр. Сондықтан алға қойған</w:t>
        <w:br/>
        <w:t>266</w:t>
        <w:br/>
        <w:t>современной системы образования и воспитания. Наши дети должны сегодня</w:t>
        <w:br/>
        <w:t>получить правильные жизненные ориентиры, чтобы завтра стать полноценными</w:t>
        <w:br/>
        <w:t>гражданами своей Родины. Духовное и нравственное становление личности</w:t>
        <w:br/>
        <w:t>формируется на знании исторического прошлого своего народа, его духовной</w:t>
        <w:br/>
        <w:t>культуры, традиций и обычаев. Историческое прошлое - это память народа.</w:t>
      </w:r>
    </w:p>
    <w:p>
      <w:r>
        <w:t>Исторические ценности, первоисточники, хранятся в музеях, которые</w:t>
        <w:br/>
        <w:t>также должны более активно включиться в образовательный и воспитательный</w:t>
        <w:br/>
        <w:t>процесс. Так как, наибольшего результата, можно добиться лишь тогда, когда</w:t>
        <w:br/>
        <w:t>воспитание будет основываться на конкретном, историческом, местном</w:t>
        <w:br/>
        <w:t>материале, так как ребенку ближе, привычнее, понягнее и нагляднее то, что его</w:t>
        <w:br/>
        <w:t>окружает. Постепенно “расширяясь, эта любовь к родному переходит в любовь к</w:t>
        <w:br/>
        <w:t>своей стране, к еб истории, еб прошлому и настояшему, а затем ко всему</w:t>
        <w:br/>
        <w:t>человечеству”. И в выполнении стояшей на современном этапе перед системой</w:t>
        <w:br/>
        <w:t>образования задачи, на мой взгляд, особая роль отводится историческому</w:t>
        <w:br/>
        <w:t>краеведению, школьным историко-краеведческим музеям И поисково-</w:t>
        <w:br/>
        <w:t>историческим клубам. Школьный музей являетея одной из форм</w:t>
        <w:br/>
        <w:t>дополнительного образования, развиваюшей сотворчество, активность,</w:t>
        <w:br/>
        <w:t>самодеятельность учашихся в процессе сбора, исследования, обработки,</w:t>
        <w:br/>
        <w:t>оформления и пропаганды материалов, имеюіих воспитательнуо и</w:t>
        <w:br/>
        <w:t>познавательную ценность.</w:t>
        <w:br/>
        <w:t>Идея совместной работы школы и музея в формировании национальных</w:t>
        <w:br/>
        <w:t>ценностей молодого поколения не нова, она имеет и свое название «музейная</w:t>
        <w:br/>
        <w:t>педагогика». (|3)</w:t>
        <w:br/>
        <w:t>Главной задачей, стояшей сегодня перед музейной педагогикой можно</w:t>
        <w:br/>
        <w:t>назвать стремление сформировать грамотного "пользователя" информации,</w:t>
        <w:br/>
        <w:t>которую могут предложить сегодняшнему посетителю многообразные музеи</w:t>
        <w:br/>
        <w:t>города, страны, мира; научить его видеть слышать, чувствовать, переживать То, о</w:t>
        <w:br/>
        <w:t>чем говорит музейное пространство. Не менее важная социально-педагогическая</w:t>
        <w:br/>
        <w:t>задача - привитие вкуса к обшению с музеем, его экспозициями, реанимация</w:t>
        <w:br/>
        <w:t>культуры музейного посешения, почти утраченной современниками. Это</w:t>
        <w:br/>
        <w:t>изучение путей и создание условий, при которых музей может служить местом</w:t>
        <w:br/>
        <w:t>встречи и диалога разных поколений.</w:t>
        <w:br/>
        <w:t>Отличительные черты обучения в музее - неформальность и</w:t>
        <w:br/>
        <w:t>добровольность. Особенностью обучения в музев является возможность</w:t>
        <w:br/>
        <w:t>максимально реализовать свои способности и удовлетворить интересы, оно</w:t>
        <w:br/>
        <w:t>стимулируется экспрессивностью, разнообразием и подлинностью музейных</w:t>
        <w:br/>
        <w:t>предметов.</w:t>
        <w:br/>
        <w:t>Работа в музее дает возможность освоить музейную информации на</w:t>
        <w:br/>
        <w:t>качественно новом уровне. Обучение в музев предполагает получение</w:t>
        <w:br/>
        <w:t>дополнительных, либо альтернативных знаний, которые невозможно Или не в</w:t>
        <w:br/>
        <w:t>полной мере можно получить в других образовательных учреждениях.</w:t>
        <w:br/>
        <w:t>Предметом музейной педагогики являются проблемы, связанные с</w:t>
        <w:br/>
        <w:t>содержанием, методами и формами педагогического воздействия музея, с</w:t>
        <w:br/>
        <w:t>283</w:t>
        <w:br/>
        <w:t>Қосдәулет, Жәдігер, Жетібай, Көкең Қажы, Тас темір, Сары, Шерубай</w:t>
        <w:br/>
        <w:t>ауылдары. Жылқы саны 800-ден 60-қа дейін төмендеді. 100-ге тарта сиыр, өгіз 5-</w:t>
        <w:br/>
        <w:t>6 жүк түйесі болды. 500-600 га жерге дәнді дақылдар болды.</w:t>
        <w:br/>
        <w:t>1935 жылы колхоздың 600-700 га егістік жері болды. Кейін «Колосный»</w:t>
        <w:br/>
        <w:t>атты трактор болды. Шөп күні көлік өгіз , ат жегіліп машиналармен шабыл-ды,</w:t>
        <w:br/>
        <w:t>дробиналы арбалармен тасылып үйілді. Жыл сайын егіс көлемі, мал саны артып</w:t>
        <w:br/>
        <w:t>отырды.1938 жылы 300-ден 600га жерге егін егілді, жылқы 150 қара мал, 700</w:t>
        <w:br/>
        <w:t>басқа жетті.</w:t>
        <w:br/>
        <w:t>1933 жылы колхозда 2 егістік бригадасы, сиыр фермасы болды. Колхозда</w:t>
        <w:br/>
        <w:t>1939 жылы 2 автомашина болды. Соғыс басталғанда осы 2 автомашинаны алып</w:t>
        <w:br/>
        <w:t>кетті.</w:t>
      </w:r>
    </w:p>
    <w:p>
      <w:r>
        <w:t>Сауат ашу үшін ауылымызда ересектер мектебі ашылды. Онда 50 жасқа</w:t>
        <w:br/>
        <w:t>дейінгі ересектер оқыды. Қараңғылық түнегінен серігу осылай басталды.</w:t>
        <w:br/>
        <w:t>Совет одағының коммунистік партиясы жыл сайын құрылып жатқан</w:t>
        <w:br/>
        <w:t>колхоздарға ауыл шаруашылық машиналарын жіберіп, тұқым беріп отырды,</w:t>
        <w:br/>
        <w:t>мамандар жіберді, машина, трактор станцияларында МТС ұйым-дастыру</w:t>
        <w:br/>
        <w:t>арқылы колхоздарға жәрдем беріп отырды.</w:t>
        <w:br/>
        <w:t>1941 жылы 22 маусымда Ұлы Отан соғысына ауылдан 147 жігіт кетті, көбі</w:t>
        <w:br/>
        <w:t>құдай жар болып тірі қалды дейді. Ұлы Отан соғысы жылдарында колхоз алған</w:t>
        <w:br/>
        <w:t>міндеттемелер абыроймен орындады. Бұл кезде ер-азаматтардың орнында</w:t>
        <w:br/>
        <w:t>әйелдер мен қарттар еңбек етті. Мектеп оқушылары да ертелі кеш колхоз</w:t>
        <w:br/>
        <w:t>шаруашылығында көмектесті. Жазғы демалыс кезінде қарттармен бірге шөп</w:t>
        <w:br/>
        <w:t>шабу жұмысында болды.</w:t>
        <w:br/>
        <w:t>1944 жылы көктемде егін салуға жеті жылдықты бітіретін балалар тегіс</w:t>
        <w:br/>
        <w:t>қатысты. Балалар соқаға жегілген өгіз, сиырларды ұстап, айдап, әйелдер соқа</w:t>
        <w:br/>
        <w:t>ұстады. Колхозымыздың өміріндегі аса қуанышты оқиғалардың бірі оның</w:t>
        <w:br/>
        <w:t>мемлекеттік шаруашылыққа совхозға айналуы 1954 жылы басталды. Сол жылы</w:t>
        <w:br/>
        <w:t>мың бастамасына қатысты. Ауылдың көптеген азаматтары мысалы:</w:t>
        <w:br/>
        <w:t>Мұқанбетжанов Молдаш, Темір ақсақал, Темірлан ақсақал, Ахан ақсақал, Сейіт</w:t>
        <w:br/>
        <w:t>ақсақал, Жапанов Қалыбек, Есенеев Нәсір, Нұрмұханов Бердеш ақсақалдарымыз</w:t>
        <w:br/>
        <w:t>ат салысты.</w:t>
        <w:br/>
        <w:t>Колхоздарды ірілендіру кезінде 1952 ж бізге көрші отырған Ленин</w:t>
        <w:br/>
        <w:t>атындағы колхоз келіп қосылды. Колхоз бұрынғы мынау ауылдардан құрылған.</w:t>
        <w:br/>
        <w:t>Олар: Нұртаза, Торсықбай, Жұмабай, Шоққарағай, Байғабыл. ||</w:t>
        <w:br/>
        <w:t>1957 жылы Тың және тыңайған жерлерді игеру кезеңінде «Ленин жолы»,</w:t>
        <w:br/>
        <w:t>«Қызылағаш» және тағы басқа колхоздарды қосып, «Фрунзе» совхозы</w:t>
        <w:br/>
        <w:t>құрылады.</w:t>
        <w:br/>
        <w:t>Совхоз орталықтарын күшейту мақсатында шағын ауылдардағы үйлерді</w:t>
        <w:br/>
        <w:t>орталыққа көшіру басталды. Шағын елді мекендердің «перспективасы жоқ»</w:t>
        <w:br/>
        <w:t>деген сол жылдары шешім талай ауылды қоныс қопарып, әр тұсқа тоз-тоз болып</w:t>
        <w:br/>
        <w:t>кетуге ұрындырды. Бұл Қаратал ауылына да қырын келген шара болды. Қаратал</w:t>
        <w:br/>
        <w:t>ауылында Нығыметжан молла ұлы Темір ғана көшпей қалып қойды.</w:t>
        <w:br/>
        <w:t>Темір атаны ауылда да, аймақта да үлкенді-кішілердің барлығы да «Битам»</w:t>
        <w:br/>
        <w:t>деп құрметтеп атайтын. Битам ата тарихты, ата-баба шежіресін өте жақсы</w:t>
        <w:br/>
        <w:t>268</w:t>
        <w:br/>
        <w:t>Введение</w:t>
        <w:br/>
        <w:t>Из века в век все народы мира из поколения в поколение уделяли самое</w:t>
        <w:br/>
        <w:t>большое внимание подрастаюшему поколению, стремясь передать ему не только</w:t>
        <w:br/>
        <w:t>знания , умения, навыки по ведению хозяйства, но и свой духовный мир,</w:t>
        <w:br/>
        <w:t>материальные ценности. МИнструментом передачи знаний в разные времена</w:t>
        <w:br/>
        <w:t>были семейные сокровишницы, клады, украшения, легенды и предания, в них</w:t>
        <w:br/>
        <w:t>находили отражение все стороны жизни обшества.</w:t>
        <w:br/>
        <w:t>Современный мир не остался в стороне от древних традиций. В последнее</w:t>
        <w:br/>
        <w:t>время еше большее внимание в мире уделяется способам сохранения</w:t>
        <w:br/>
        <w:t>национального богатства, его традиций, обычаев, материальных и духовных</w:t>
        <w:br/>
        <w:t>ценностей. Одним из таких инструментов передачи знаний в современном мире</w:t>
        <w:br/>
        <w:t>стали музеи.</w:t>
        <w:br/>
        <w:t>Президенг республики Казахстан в своих программах развития</w:t>
        <w:br/>
        <w:t>государства уделяет особое внимание воспитанию молодого поколения, часть</w:t>
        <w:br/>
        <w:t>данной работы возлагает на школьное образование.</w:t>
      </w:r>
    </w:p>
    <w:p>
      <w:r>
        <w:t>В Концепции 12-летнего образования определяется среди ожидаемых</w:t>
        <w:br/>
        <w:t>результатов семи компетенций выпускника - становление гражданственности и</w:t>
        <w:br/>
        <w:t>патриотизма, физическое и духовное саморазвитие. П11</w:t>
        <w:br/>
        <w:t>В каждом ежегодном Послании народу Казахстана Президент не обходит</w:t>
        <w:br/>
        <w:t>вниманием данный вопрос, отмечая необходимость воспитания патриотизма,</w:t>
        <w:br/>
        <w:t>гражданственности, бережного отношения к истории своего государства, народа,</w:t>
        <w:br/>
        <w:t>к изучению и сохранению культурного наследия.</w:t>
        <w:br/>
        <w:t>По инициативе Н.Назарбаева разработана Программа «Культурное</w:t>
        <w:br/>
        <w:t>наследие», которая привела к изучению и систематизации исторического</w:t>
        <w:br/>
        <w:t>наследия казахского народа, открытию новых знаний по истории Казахстана,</w:t>
        <w:br/>
        <w:t>пополнению новыми экспонатами музейного фонда.</w:t>
        <w:br/>
        <w:t>Современное образование содержит различные формы и методы обучения,</w:t>
        <w:br/>
        <w:t>выходяшие за рамки классического урока. Одной из форм изучения истории</w:t>
        <w:br/>
        <w:t>Казахстана является совместная работа с музеями, так называемая музейная</w:t>
        <w:br/>
        <w:t>педагогика.</w:t>
        <w:br/>
        <w:t>ринятые документы, уделяюшие особое внимание возрождению,</w:t>
        <w:br/>
        <w:t>изучению исторического материала, по формированию исторической памяти и</w:t>
        <w:br/>
        <w:t>патриотизма свидетельствуют об актуальности данной проблемы.</w:t>
        <w:br/>
        <w:t>Целью данной работы можно назвать изучение потенциальных</w:t>
        <w:br/>
        <w:t>возможностей работы школьного историко-исследовательского клуба для</w:t>
        <w:br/>
        <w:t>формирования национальных ценностей молодого поколения.</w:t>
        <w:br/>
        <w:t>оставленная цель определила и круг задач:</w:t>
        <w:br/>
        <w:t>1. Охарактеризовать ценность работы историко-исследовательского клуба</w:t>
        <w:br/>
        <w:t>для формирования исследовательской компетенции школьника и становления</w:t>
        <w:br/>
        <w:t>его твердой гражданской позиции</w:t>
        <w:br/>
        <w:t>2. Раскрыть способы и методы организации и деятельности школьного</w:t>
        <w:br/>
        <w:t>историко-поискового клуба</w:t>
        <w:br/>
        <w:t>280</w:t>
        <w:br/>
        <w:t>культуре.Программа «Культурное наследие» включает в себя не только сбор и</w:t>
        <w:br/>
        <w:t>систематизацию материалов по истории и культуре Казахстана, но и на основе</w:t>
        <w:br/>
        <w:t>этих материалов воспитание молодого поколения в духе патриотизма, любви к</w:t>
        <w:br/>
        <w:t>родному народу, толерантности. Ведь молодое поколение, не усвоившее</w:t>
        <w:br/>
        <w:t>духовные ценности своего народа, может пойти на поводу различных</w:t>
        <w:br/>
        <w:t>догматических течений, вырасти в духе нигилизма и безнравственности.</w:t>
        <w:br/>
        <w:t>Учить молодое поколение ответственному отношению к истории своей</w:t>
        <w:br/>
        <w:t>страны можно различными путями. Первые сведения об истории родного края</w:t>
        <w:br/>
        <w:t>учашиеся получают в школе на уроках истории согласно школьной программе.</w:t>
        <w:br/>
        <w:t>Но чем больше они получают информации об истории родной страны, тем</w:t>
        <w:br/>
        <w:t>больше вопросов у них возникает.</w:t>
        <w:br/>
        <w:t>Современные ученики редко читают научно- исследовательские книги,</w:t>
        <w:br/>
        <w:t>информацию получают из Интернета, она не всегда точна, зачастую</w:t>
        <w:br/>
        <w:t>противоречива, не подтверждена документальным материалом. Сомнительного</w:t>
        <w:br/>
        <w:t>характера информация может привести к искажению представления об</w:t>
        <w:br/>
        <w:t>историческом прошлом своего народа.</w:t>
        <w:br/>
        <w:t>В Послании народу Казахстана «Социальная модернизация Казахстана:</w:t>
        <w:br/>
        <w:t>двадцать шагов к Обшеству Всеобшего Труда» Президент отметил проблемы</w:t>
        <w:br/>
        <w:t>образовательного и воспитательного процессов в системе образования:</w:t>
      </w:r>
    </w:p>
    <w:p>
      <w:r>
        <w:t>«Сегодня в казахстанской образовательной системе недостаточно внимание к</w:t>
        <w:br/>
        <w:t>практической стороне учебного процесса, слабо учитываются индивидуальные</w:t>
        <w:br/>
        <w:t>особенности учацихся.</w:t>
        <w:br/>
        <w:t>Остро стоит вопрос недостаточности таких приемов духовно-нравственного</w:t>
        <w:br/>
        <w:t>воспитания детей, подростков и молодежи, которые бы нацеливали на решение</w:t>
        <w:br/>
        <w:t>индивидуальных задач их взросления и / успешной социализации.</w:t>
        <w:br/>
        <w:t>По сушеству, весь учебно-воспитательный процесс базируется на</w:t>
        <w:br/>
        <w:t>устаревших методиках. Такая важная составляюшая учебно-воспитательного</w:t>
        <w:br/>
        <w:t>процесса, как исторические знания, абсолютно не настроена на решение задач</w:t>
        <w:br/>
        <w:t>становления личности, гражданина и патриота. Реальность такова, что учашиеся</w:t>
        <w:br/>
        <w:t>считают предмет истории Казахстана «скучным», «не интересным»,</w:t>
        <w:br/>
        <w:t>«запутанным».</w:t>
        <w:br/>
        <w:t>В школьных курсах есть программы основ военной подготовки,</w:t>
        <w:br/>
        <w:t>обеспечения безопасности жизни, построенныб во многом как реликты</w:t>
        <w:br/>
        <w:t>советской системы образования.</w:t>
        <w:br/>
        <w:t>В то же время нет инновационных курсов, которые необходимы учашцимся</w:t>
        <w:br/>
        <w:t>уже сегодня.</w:t>
        <w:br/>
        <w:t>Где, например, такие актуальные предметы, как «Казахстанское право» (его</w:t>
        <w:br/>
        <w:t>отсутствие ведет к правовому нигилизму и безграмотности молодежи),</w:t>
        <w:br/>
        <w:t>«Краеведение» (а ведь любовь к малой родине - это основа патриотизма),</w:t>
        <w:br/>
        <w:t>«Акмеология», методики достижения личного успеха, социализации личности?</w:t>
        <w:br/>
        <w:t>Их отсутствие ведет к социальному инфантилизму значительной части</w:t>
        <w:br/>
        <w:t>молодежи, неумению адаптироваться во взрослой жизни и т. д» 1</w:t>
        <w:br/>
        <w:t>Каким будет подрастаюшее поколение, в значительной мере зависит от</w:t>
        <w:br/>
        <w:t>282</w:t>
        <w:br/>
        <w:t>особенностями этого воздействия на различные категории населения, а также с</w:t>
        <w:br/>
        <w:t>определением музея в системе учреждения образования . |41</w:t>
        <w:br/>
        <w:t>Обьект музейной педагогики - культурно-образовательные аспекты</w:t>
        <w:br/>
        <w:t>музейной коммуникации, то есть особый подход к происходяцим в музее</w:t>
        <w:br/>
        <w:t>диалоговым процессам, ставяший задачу участия в формировании свободной,</w:t>
        <w:br/>
        <w:t>творческой, инициативной личности, способной стать активным участником</w:t>
        <w:br/>
        <w:t>диалога.</w:t>
        <w:br/>
        <w:t>Ключевыми понятиями музейной педагогики, определяюшими подходы к</w:t>
        <w:br/>
        <w:t>организации деятельности школьного музея, являются:</w:t>
        <w:br/>
        <w:t>Музейный предмет - прежде всего подлинник, обладаюший большой</w:t>
        <w:br/>
        <w:t>научной, мемориальной, исторической и художественной значимостью, его</w:t>
        <w:br/>
        <w:t>можно в определенных условиях музейно-педагогической деятельности «брать в</w:t>
        <w:br/>
        <w:t>руки», «рассматривать», манипулировать им.</w:t>
        <w:br/>
        <w:t>Музейная культура представлена, с одной стороны, как хранилише, набор</w:t>
        <w:br/>
        <w:t>музейных предметов, с другой - как культура, втягиваюшая в себя,</w:t>
        <w:br/>
        <w:t>рефлектируюшая процессы производства и воспроизведения (пополнения и</w:t>
        <w:br/>
        <w:t>хранения) предметов культуры. |81</w:t>
        <w:br/>
        <w:t>Глава 2. Школьный историко-поисковый клуб как ступень к</w:t>
        <w:br/>
        <w:t>формированию национальных ценностей молодого поколения</w:t>
        <w:br/>
        <w:t>Достижение поставленных образовательных и воспитательных задач</w:t>
        <w:br/>
        <w:t>перед образованием невозможно только посредством уроков, необходимы и</w:t>
        <w:br/>
        <w:t>другие способы и методы работы.</w:t>
      </w:r>
    </w:p>
    <w:p>
      <w:r>
        <w:t>Одним из наиболее интересных методов работы можно назвать посешение</w:t>
        <w:br/>
        <w:t>музейных экспозиций и выставок, музейные лектории и музейные уроки. Но это,</w:t>
        <w:br/>
        <w:t>как правило, разовые мероприятия.</w:t>
        <w:br/>
        <w:t>Как же привести работу с документальным материалом в систему?</w:t>
        <w:br/>
        <w:t>Как сделать так, чтобы школьник не только пользовался уже готовым</w:t>
        <w:br/>
        <w:t>материалом, но и сам стремился накопить и собрать исторические сведения о</w:t>
        <w:br/>
        <w:t>событиях недавнего прошлого или современности из первых рук?</w:t>
        <w:br/>
        <w:t>Как научить школьника правилам музейной культуры, сделать его</w:t>
        <w:br/>
        <w:t>участником формирования банка исторических источников?</w:t>
        <w:br/>
        <w:t>Несомненно, реализовать все эти задачи сможет организация В школе</w:t>
        <w:br/>
        <w:t>Историко-поискового клуба.</w:t>
        <w:br/>
        <w:t>Главной целью которого станет - популяризация отечественной истории и</w:t>
        <w:br/>
        <w:t>культуры, содействие их активному изучению детьми разных возрастов и</w:t>
        <w:br/>
        <w:t>формирование у подрастаюшего поколения уважительного отношения к</w:t>
        <w:br/>
        <w:t>отечественному историко-культурному наследию, воспитанию гражданина и</w:t>
        <w:br/>
        <w:t>патриота.</w:t>
        <w:br/>
        <w:t>Основные задачи работы историко-исследовательского клуба:</w:t>
        <w:br/>
        <w:t>1. Собрать и систематизировать информационный банк историко-</w:t>
        <w:br/>
        <w:t>исследовательского клуба о выпускниках школы и их успехах и достижениях,</w:t>
        <w:br/>
        <w:t>284</w:t>
        <w:br/>
        <w:t>практических конференциях, окружных и городских конкурсах, олимпиадах,</w:t>
        <w:br/>
        <w:t>семинарах.</w:t>
        <w:br/>
        <w:t>5. Познакомить с правилами сбора информации (проведение</w:t>
        <w:br/>
        <w:t>социологического опроса, работа с музейными экспонатами, работа в</w:t>
        <w:br/>
        <w:t>библиотеке и др.) Работа с периодической печатью, сбор газетных, журнальных</w:t>
        <w:br/>
        <w:t>статей об интересных людях и событиях. Сотрудничество со средствами</w:t>
        <w:br/>
        <w:t>массовой информации</w:t>
        <w:br/>
        <w:t>6. Прививать духовно-нравственные качества: патриотизм, толерантность,</w:t>
        <w:br/>
        <w:t>отзывчивость, чувство гордости за свою Родину</w:t>
        <w:br/>
        <w:t>7.На базе клубного мини-музея проводить уроки, внеклассные</w:t>
        <w:br/>
        <w:t>мероприятия, конференции, зашиты проектов, встречи с ветеранами и</w:t>
        <w:br/>
        <w:t>интересными людьми.</w:t>
        <w:br/>
        <w:t>8. Приобшать учашцихся к обшественно-полезной работе, вовлекая их в</w:t>
        <w:br/>
        <w:t>волонтерскую работу, в шефскую работу с младшими школьниками.</w:t>
        <w:br/>
        <w:t>9. Научить способам и методам передачи знаний и умений</w:t>
        <w:br/>
        <w:t>следуюшему поколению. Создание книжек-буклетов по материалам клуба,</w:t>
        <w:br/>
        <w:t>изготовление Презентаций по материалам мини-музея при клубе.</w:t>
        <w:br/>
        <w:t>10. Вовлекать родителей в воспитательный процесс через</w:t>
        <w:br/>
        <w:t>совместную работу в клубе по поиску информации, по ев оформлению, помошь</w:t>
        <w:br/>
        <w:t>в проведении воспитательных мероприятий, организации посешения музеев и</w:t>
        <w:br/>
        <w:t>экскурсий.</w:t>
        <w:br/>
        <w:t>Участие в работе клуба дает возможность детям попробовать свои силы в</w:t>
        <w:br/>
        <w:t>разных видах деятельности (научной, поисковой, творческой и др.). Учациеся</w:t>
        <w:br/>
        <w:t>получают более конкретные и образные представления по истории, узнают о</w:t>
      </w:r>
    </w:p>
    <w:p>
      <w:r>
        <w:t>традициях народа, учатся понимать, как история страны связана с историей их</w:t>
        <w:br/>
        <w:t>семьи. Они вникают в исторические, политические и социально-экономические</w:t>
        <w:br/>
        <w:t>процессы, происходяцие в государстве ив мире.</w:t>
        <w:br/>
        <w:t>Работа в клубе предусматривает формирование развитие социально</w:t>
        <w:br/>
        <w:t>значимых ценностей. Героические события отечественной истории, выдаюшиеся</w:t>
        <w:br/>
        <w:t>достижения страны в области политики, науки и культуры, что создает</w:t>
        <w:br/>
        <w:t>предпосылки для разработки комплекса мероприятий по патриотическому</w:t>
        <w:br/>
        <w:t>воспитанию.</w:t>
        <w:br/>
        <w:t>Как известно, музей осушествляет связь времен. Он дает нам уникальную</w:t>
        <w:br/>
        <w:t>возможность сделать своими союзникамм в организации учебно-</w:t>
        <w:br/>
        <w:t>воспитательного процесса поколения тех, кто жил До нас, воспользоваться их</w:t>
        <w:br/>
        <w:t>опытом в области науки, культуры, образования. Прошлое не исчезает</w:t>
        <w:br/>
        <w:t>бесследно, оно пробивается в настояшсе, оставляя тысячи свидетельств своего</w:t>
        <w:br/>
        <w:t>сушествования в виде памятников материальной и духовной культуры, которые</w:t>
        <w:br/>
        <w:t>хранят и пропагандируют музей.</w:t>
        <w:br/>
        <w:t>Школьный историко-исследовательский/ | клуб, являясь частью</w:t>
        <w:br/>
        <w:t>образовательного пространства, станет координатором патриотической,</w:t>
        <w:br/>
        <w:t>нравственно-духовной деятельности образовательного учреждения, связуюшей</w:t>
        <w:br/>
        <w:t>нитью между школой и другими учреждениями культуры, обшественными</w:t>
        <w:br/>
        <w:t>организациями и родителями учацихся.</w:t>
        <w:br/>
        <w:t>279</w:t>
        <w:br/>
        <w:t>Казахстана является совместная работа с музеями, так называемая музейная</w:t>
        <w:br/>
        <w:t>педагогика.</w:t>
        <w:br/>
        <w:t>Принягые документы, уделяюшие особое внимание возрождению,</w:t>
        <w:br/>
        <w:t>изучению исторического материала, по формированию исторической памяти и</w:t>
        <w:br/>
        <w:t>патриотизма свидетельствуют об актуальности данной проблемы.</w:t>
        <w:br/>
        <w:t>Отличительные черты обучения в музев - неформальность и</w:t>
        <w:br/>
        <w:t>Добровольность. Особенностью обучения в музее является возможность</w:t>
        <w:br/>
        <w:t>максимально реализовать свои способности и удовлетворить интересы, оно</w:t>
        <w:br/>
        <w:t>стимулируется экспрессивностью, разнообразием и подлинностью музейных</w:t>
        <w:br/>
        <w:t>предметов.</w:t>
        <w:br/>
        <w:t>Работа в музее дает возможность освоить музейную информации на</w:t>
        <w:br/>
        <w:t>качественно новом уровне. Обучение в музеве предполагает получение</w:t>
        <w:br/>
        <w:t>дополнительных, либо альтернативных знаний, которые невозможно Или не в</w:t>
        <w:br/>
        <w:t>полной мере можно получить в других образовательных учреждениях.</w:t>
        <w:br/>
        <w:t>Одним из наиболее интересных методов работы можно назвать посешение</w:t>
        <w:br/>
        <w:t>музейных экспозиций и выставок, музейные лектории и музейные уроки. Но это,</w:t>
        <w:br/>
        <w:t>как правило, разовые мероприятия.</w:t>
        <w:br/>
        <w:t>Как же привести работу с докуменгальным материалом в систему?</w:t>
        <w:br/>
        <w:t>Как сделать так, чтобы школьник не только пользовался уже готовым</w:t>
        <w:br/>
        <w:t>материалом, но и сам стремился накопить и собрать исторические сведения о</w:t>
        <w:br/>
        <w:t>событиях недавнего прошлого или современности из первых рук?</w:t>
        <w:br/>
        <w:t>Как научить школьника правилам музейной культуры, сделать его</w:t>
        <w:br/>
        <w:t>участником формирования банка исторических источников?</w:t>
        <w:br/>
        <w:t>Несомненно, реализовать все эти задачи сможет организация в школе</w:t>
        <w:br/>
        <w:t>историко-поискового клуба.</w:t>
        <w:br/>
        <w:t>Главной целью которого станет - популяризация отечественной истории и</w:t>
      </w:r>
    </w:p>
    <w:p>
      <w:r>
        <w:t>культуры, содействие их активному изучению детьми разных возрастов и</w:t>
        <w:br/>
        <w:t>формирование у подрастаюшего поколения уважительного отношения к</w:t>
        <w:br/>
        <w:t>отечественному историко-культурному наследию, воспитанию гражданина и</w:t>
        <w:br/>
        <w:t>патриота.</w:t>
        <w:br/>
        <w:t>Основные задачи работы историко-исследовательского клуба:</w:t>
        <w:br/>
        <w:t>1. Собрать и систематизировать информационный банк историко-</w:t>
        <w:br/>
        <w:t>Исследовательского клуба о выпускниках школы и их успехах и достижениях,</w:t>
        <w:br/>
        <w:t>вести летопись школы с момента ее основания, отмечая события в стране,</w:t>
        <w:br/>
        <w:t>сопровождавшие каждый учебный год школы</w:t>
        <w:br/>
        <w:t>2. Вести поисковую работу в целях пополнения фонда клуба. Встречи с</w:t>
        <w:br/>
        <w:t>участниками и очевидцами исторических событий, запись их воспоминаний,</w:t>
        <w:br/>
        <w:t>фотографирование</w:t>
        <w:br/>
        <w:t>3. Создать при клубе стенды со систематизированными материалами (</w:t>
        <w:br/>
        <w:t>альбомы, станды, фотовыставки и т.д.)</w:t>
        <w:br/>
        <w:t>4. Помогать учашимся раскрывать свои способности, реализовывать Их в</w:t>
        <w:br/>
        <w:t>различных видах исследовательской деятельности. Написание ученических</w:t>
        <w:br/>
        <w:t>исследовательских работ в форме докладов и рефератов, участие в научно-</w:t>
        <w:br/>
        <w:t>278</w:t>
        <w:br/>
        <w:t>өлең жолдары әлі де болса ел аузында сақталған.</w:t>
        <w:br/>
        <w:t>Бұл жерді қалмақтар мекен етіп тұрған. Оңайбай жұртының батысында</w:t>
        <w:br/>
        <w:t>қалмақ жұрты бар. Бұл жерде ертеде қалмақ байының қызы ат басындай алтын</w:t>
        <w:br/>
        <w:t>және т.б. бағалы заттармен жерленген деседі. Бірнеше жылдар бұрын</w:t>
        <w:br/>
        <w:t>ауылымыздың бірнеше ер азаматтары осы зиратты қазып көрмекші болған.</w:t>
        <w:br/>
        <w:t>Зираттың үстінде жатқан үлкен тасты көтергенде көп жыландар шыққан,</w:t>
        <w:br/>
        <w:t>зәрелері ұшып қашқанда, барған көліктерінің артқы терезесі тас-талқан болып</w:t>
        <w:br/>
        <w:t>сынған. Бұл деректі біз осы жерде сол уақытта болған кісінің өз аузынан естіп,</w:t>
        <w:br/>
        <w:t>сонда бұл жерде қалмақ қызы аруағының киесі мықты ма, әлде жердің астында</w:t>
        <w:br/>
        <w:t>магнит болуы мүмкін бе деген таңғажайып ойда қалдық. Тіпті ауылдың көне көз</w:t>
        <w:br/>
        <w:t>қариялары осы жердің қасиетті ме, әлде қүдіретті күш бар екенін мойындайды.</w:t>
        <w:br/>
        <w:t>Алдағы уақытта осы жердің нақты тарихының да шешуін тапсақ деген үміттеміз.</w:t>
        <w:br/>
        <w:t>Ауылдың шетіндегі жұртта Әйтімбет деген бабамыз атақты би болған.</w:t>
        <w:br/>
        <w:t>Сол кісінің ел аузында қалған өсиет сөздері әлі күнге дейін ел аузында. Әйтімбет</w:t>
        <w:br/>
        <w:t>бабамыздың достық туралы мынадай ой түйіні бар екен: достықтың екі түрі бар:</w:t>
        <w:br/>
        <w:t>біріншісі - адал дос, екіншісі - амал дос. Адал дос- өмірлік нұсқа. Амал достың</w:t>
        <w:br/>
        <w:t>- өмірі қысқа, - деген екен</w:t>
        <w:br/>
        <w:t>Оразбұлақ.</w:t>
        <w:br/>
        <w:t>Ауылымыздың солтүстік жағында екі шақырымдай жерде «Ораз бұлақ»</w:t>
        <w:br/>
        <w:t>деген жер бар. Ораз деген атау кісі атауы екендігі айптаса да түсінікті. Ертеректе</w:t>
        <w:br/>
        <w:t>ел хандық құрған тұста, ханның қасында болған аты белгілі алғашқы адамның</w:t>
        <w:br/>
        <w:t>бірі - Ораз. Оның кейінгі мекені Бурабай Шортан маңындағы Ораз бұлақ ауылы.</w:t>
        <w:br/>
        <w:t>Ертеректе Майлыбалта болысына қараған. Атығайдың ішіндегі Қырғыз атасына</w:t>
        <w:br/>
        <w:t>қосылған. Төлеңгіт десе де, құл деп құлдыратуға болмайды, асылы ол тәлімгер</w:t>
        <w:br/>
        <w:t>аталық қызметін атқарған. Ескі құжаттарда да Ораз аталық деп аталғанын</w:t>
        <w:br/>
        <w:t>аңғаруға болады. Ел аузындағы бір әңгімеде нөкерлерін еріткен Абылай хан</w:t>
        <w:br/>
        <w:t>салтанатпен, қоңыраулатын жүреді екен. Оразбұлақтың тұсынан өткенде, Ораз</w:t>
        <w:br/>
        <w:t>ағамның тынышын бұзбайын деп, қоңырау үнін баяулатып, қойдан қоңыр мінез</w:t>
        <w:br/>
        <w:t>танытқан екен деген лебіз бар. Бұл бір қадірлі адамға деген құрметті көрсетсе</w:t>
        <w:br/>
        <w:t>керек. Ал, Тоқтар Көбенұлының әңгімесіне тоқталсақ: Ертеде Ораз деген кісі</w:t>
        <w:br/>
        <w:t>болған. Ол өте ақылды, халыққа аты әйгілі адамдардың бірі болған. Ата</w:t>
      </w:r>
    </w:p>
    <w:p>
      <w:r>
        <w:t>тарихымыздағы аса көрнекті тұлғалардың бірі Абылай ханды жаугершілік</w:t>
        <w:br/>
        <w:t>кезінде жаулардан аман алып қалады. Ол Абылай ханды пештің ішіне</w:t>
        <w:br/>
        <w:t>жаулардан тығып, аман алып қалған. Сондықтан Абылай хан оған сол жерден</w:t>
        <w:br/>
        <w:t>қоныс береді. Ал, сол қоныстың қасында бұлақ болған. Ол бұлақты әлі күнге</w:t>
        <w:br/>
        <w:t>дейін «Ораз бұлағы» деп атайды. Міне, бұл атау осыдан шыққан.</w:t>
        <w:br/>
        <w:t>Ал одан бері талай ауылдың іргесіне жақын бір төбе бар. Оны «Босаға</w:t>
        <w:br/>
        <w:t>төбе» дейді. Отызыншы жылдары ауыл осы жерге қоныстанған. Осы босаға</w:t>
        <w:br/>
        <w:t>төбеден аудан орталығына баратын жол болған. Ол кезде аудан орталығы</w:t>
        <w:br/>
        <w:t>Көкшетау қаласы болған. Осы жерден төрт шақырымдай жерде «Айтқұл жұрты»</w:t>
        <w:br/>
        <w:t>деген жер болған. Совет Үкіметі орнамай тұрған кезде сол жерде Айтқұл</w:t>
        <w:br/>
        <w:t>атамыздан тараған жұрты болған. Сол аебепті аталған.</w:t>
        <w:br/>
        <w:t>274</w:t>
        <w:br/>
        <w:t>3.Участие в конкурсах научно-исследовательских работ</w:t>
        <w:br/>
        <w:t>4.Выпуск газеты или бюллетеня историко-исследовательского клуба</w:t>
        <w:br/>
        <w:t>Таким образом, историко-исследовательский клуб имеет огромный</w:t>
        <w:br/>
        <w:t>образовательно -воспитательный потенциал, так как он сохраняет и экспонирует</w:t>
        <w:br/>
        <w:t>подлинные исторические документы, предметы, награды, личные веци, которые</w:t>
        <w:br/>
        <w:t>были собраны и систематизированы учацимися и их родителями. Он не оставить</w:t>
        <w:br/>
        <w:t>в стороне не только родителей учацихся, но и их старших членов семьи-</w:t>
        <w:br/>
        <w:t>дедушек, бабушек, прадедушек и прабабушек. Поэтому задачи воспитания будут</w:t>
        <w:br/>
        <w:t>решаться не только школой, но и семьей и обшеством, что сделает этот процесс</w:t>
        <w:br/>
        <w:t>наиболее эффективным.</w:t>
        <w:br/>
        <w:t>Участие детей в поисково-исследовательской работе, создании экспозиции</w:t>
        <w:br/>
        <w:t>мини-музея при клубе, способствует не только заполнению их досуга и</w:t>
        <w:br/>
        <w:t>расширению кругозора по истории Родины, но и дает возможность принимать</w:t>
        <w:br/>
        <w:t>участие в конкурсах научных проектов, конкурсах экскурсоводов и</w:t>
        <w:br/>
        <w:t>туристических маршрутов, которые проводит этно- мемориальный комплекс</w:t>
        <w:br/>
        <w:t>«Атамекен».</w:t>
        <w:br/>
        <w:t>В ходе поисково-исследовательской деятельности у учацихся</w:t>
        <w:br/>
        <w:t>формируется аналитический подход к решению многих жизненных проблем,</w:t>
        <w:br/>
        <w:t>умение ориентироватьоя в потоке информации, умение отличать достоверное от</w:t>
        <w:br/>
        <w:t>фальсификации, обһективное от субьективного, умение находить взаимосвязи</w:t>
        <w:br/>
        <w:t>между частным и обшим, между целым и частью. У подрастаюшего человека</w:t>
        <w:br/>
        <w:t>формируется морально-нравственная база, с которой он вступит во взрослую</w:t>
        <w:br/>
        <w:t>жизнь и будет строить государство будушего.</w:t>
        <w:br/>
        <w:t>Участие в работе клуба дает возможность детям попробовать свои силы в</w:t>
        <w:br/>
        <w:t>разных видах деятельности (научной, поисковой, творческой и др.). Учациеся</w:t>
        <w:br/>
        <w:t>получают более конкретные и образные представления по истории, узнают о</w:t>
        <w:br/>
        <w:t>традициях народа, учатся понимать, как история страны связана с историей их</w:t>
        <w:br/>
        <w:t>семьи. Они вникают в исторические, политические и социально-экономические</w:t>
        <w:br/>
        <w:t>процессы, происходяцие в государстве ив мире.</w:t>
        <w:br/>
        <w:t>Работа в клубе предусматривает формирование развитие социально</w:t>
        <w:br/>
        <w:t>значимых ценностей. Героические события отечественной истории, выдаюшиеся</w:t>
        <w:br/>
        <w:t>достижения страны в области политики, науки и культуры, что создает</w:t>
        <w:br/>
        <w:t>предпосылки для разработки комплекса мероприятий по патриотическому</w:t>
        <w:br/>
        <w:t>воспитанию.</w:t>
        <w:br/>
        <w:t>Как известно, музей осушествляет связь времен. Он дает нам уникальную</w:t>
        <w:br/>
        <w:t>возможность сделать своими союзникамим в организаций учебно-</w:t>
        <w:br/>
        <w:t>воспитательного процесса поколения тех, кто жил До нас, воспользоваться их</w:t>
        <w:br/>
        <w:t>опытом в области науки, культуры, образования. Прошлое не исчезает</w:t>
        <w:br/>
        <w:t>бесследно, оно пробивается в настояшсе, оставляя тысячи свидетельств своего</w:t>
      </w:r>
    </w:p>
    <w:p>
      <w:r>
        <w:t>сушествования в виде памятников материальной и духовной культуры, которые</w:t>
        <w:br/>
        <w:t>хранят и пропагандируют муземй. (6|</w:t>
        <w:br/>
        <w:t>Школьный историко-исследовательский/ | клуб, являясь частью</w:t>
        <w:br/>
        <w:t>образовательного пространства, станет координатором патриотической,</w:t>
        <w:br/>
        <w:t>нравственно-духовной деятельности образовательного учреждения, связуюшей</w:t>
        <w:br/>
        <w:t>286</w:t>
        <w:br/>
        <w:t>Фестивальдің сырттай (онлайн) кезеңі. 2013 жыл 27 ақпан</w:t>
        <w:br/>
        <w:t>304</w:t>
        <w:br/>
        <w:t>Фестивальге қатысушылар жоба қорғау үстінде 2013 жыл 1 наурыз</w:t>
        <w:br/>
        <w:t>305</w:t>
        <w:br/>
        <w:t>ФЕСТИВАЛЬДІҢ</w:t>
        <w:br/>
        <w:t>СУРЕТТЕР ТОПТАМАСЫ</w:t>
        <w:br/>
        <w:t>306</w:t>
        <w:br/>
        <w:t>6. Сделать выводы.</w:t>
        <w:br/>
        <w:t>Ход работы:</w:t>
        <w:br/>
        <w:t>Макет краеведческого музея двухэтажный сделан из картона. Верхний</w:t>
        <w:br/>
        <w:t>этаж был обклеен тонкими деревянными палочками. Нижний этаж обклеен</w:t>
        <w:br/>
        <w:t>цветной бумагой. На макете окна, двери выполнены контрастной по цвету</w:t>
        <w:br/>
        <w:t>бумагой. Крыша макета выполнена также из картона, который обклеен цветной</w:t>
        <w:br/>
        <w:t>бумагой. Вокруг музея двор с зелӛными насаждениями.</w:t>
        <w:br/>
        <w:t>Макет спереди(1)</w:t>
        <w:br/>
        <w:t>Макет сбоку(2)</w:t>
        <w:br/>
        <w:t>300</w:t>
        <w:br/>
        <w:t>ТОО «Риһісие»</w:t>
        <w:br/>
        <w:t>г.Алматы, пр. Достык 85а</w:t>
        <w:br/>
        <w:t>Тел.(727) 272 03 88, 2915524</w:t>
        <w:br/>
        <w:t>меугу/Ласгеабоп.Е2.</w:t>
      </w:r>
    </w:p>
    <w:p>
      <w:r>
        <w:t>Фестивальдің марапаттау кезеңі 2013 жыл 2 наурыз</w:t>
        <w:br/>
        <w:t>307</w:t>
        <w:br/>
        <w:t>Макет сверху (3)</w:t>
        <w:br/>
        <w:t>Сведения о музее.</w:t>
        <w:br/>
        <w:t>Здание краеведческого музея (ул. И.Есенберлина) представляет большую</w:t>
        <w:br/>
        <w:t>историческую ценность Построено в 1911 году. Это старинное здание-бывший</w:t>
        <w:br/>
        <w:t>дом купца Белова. Оно двухэтажное. Первый этаж выложен умелыми мастерами</w:t>
        <w:br/>
        <w:t>из обточенного природного камня. Второй - построен из деревянных брӛвен.</w:t>
        <w:br/>
        <w:t>Камень встречается и в современных постройках. Скорее всего его добывают</w:t>
        <w:br/>
        <w:t>недалеко, а брӛвна были привезены, возможно из российских городов. Крыша из</w:t>
        <w:br/>
        <w:t>железного тонкого полотна тӛмно-вишнӛвого цвета. Внутри здания сохранились</w:t>
        <w:br/>
        <w:t>старинные, высокие двери, окна, пол, лестницы. Их в здании несколько. Всв</w:t>
        <w:br/>
        <w:t>сделано, наверное, из дуба. Прочно, на века. Здесь есть, как парадный вход, так</w:t>
        <w:br/>
        <w:t>«черный» для прислуги, рабочих. Рядом еше одно здание. Оно поменьше. Оба</w:t>
        <w:br/>
        <w:t>эти здания относятся музею.</w:t>
        <w:br/>
        <w:t>История краеведческого музея.</w:t>
        <w:br/>
        <w:t>Музей был создан в 1978 году на базе краеведческих материалов</w:t>
        <w:br/>
        <w:t>Атбасарской городской библиотеки Х9 2. Здание музея, построенное в 1911</w:t>
        <w:br/>
        <w:t>году, является памятником истории и архитектуры. После революции здесь</w:t>
        <w:br/>
        <w:t>размешался первый революционный уездный комитет во главе с комиссаром</w:t>
        <w:br/>
        <w:t>полка им. С.Разина Виденеевым Н.Д. Первым создателем музея была Клара</w:t>
        <w:br/>
        <w:t>Амировна Амирова. Ев портрет находится у входа в музей. Она написала</w:t>
        <w:br/>
        <w:t>несколько книг о своӛм родном городе Атбасаре «Из истории города Атбасар»,</w:t>
        <w:br/>
        <w:t>«Атбасар и Атбасарцы», «Аулым-Атамекенім» и др.</w:t>
        <w:br/>
        <w:t>Экспозиция музея размешена в 12 залах двухэтажного здания. Количество</w:t>
        <w:br/>
        <w:t>экспонатов в фондах музея - 9642. В экспозицию включены следуюшие разделы:</w:t>
        <w:br/>
        <w:t>- животный и растительный мир;</w:t>
        <w:br/>
        <w:t>- культура и быт казахского народа;</w:t>
        <w:br/>
        <w:t>301</w:t>
        <w:br/>
        <w:t>- этнография переселенцев;</w:t>
        <w:br/>
        <w:t>- история края в период с 1914г. по 1937г;</w:t>
        <w:br/>
        <w:t>- Атбасар - тыловой город (1941 - 1945гг.);</w:t>
        <w:br/>
        <w:t>- освоение целинных и залежных земель</w:t>
        <w:br/>
        <w:t>Первый зал рассказывает посетителям музея о флоре и фауне Атбасарской</w:t>
        <w:br/>
        <w:t>земли. Богата и шедра Атбасарская земля. Каких только животных можно</w:t>
        <w:br/>
        <w:t>увидеть здесь. Это барсуки, сурки, лисы, волки. На озӛрах и водовмах плавают:</w:t>
        <w:br/>
        <w:t>утки, гуси.</w:t>
        <w:br/>
        <w:t>Второй зал представлен бытом казахского народа. Старинное убранство</w:t>
        <w:br/>
        <w:t>юрт: деревянные сундуки, предметы домашней утвари, старинная посуда.</w:t>
        <w:br/>
        <w:t>Третий зал говорит об этнографии первых переселенцев, выходцев из</w:t>
      </w:r>
    </w:p>
    <w:p>
      <w:r>
        <w:t>российскик и украинских городов: Самары, Здесь собраны личные веши:</w:t>
        <w:br/>
        <w:t>старинные орудия труда, прялки, изделия, сделанные своими руками.</w:t>
        <w:br/>
        <w:t>В музее можно узнать об истории края, героях Гражданской, Великой</w:t>
        <w:br/>
        <w:t>отечественной войн и героях Целины и людях труда.</w:t>
        <w:br/>
        <w:t>Заключение</w:t>
        <w:br/>
        <w:t>Атбасарский историко-краеведческий музей богат историческими</w:t>
        <w:br/>
        <w:t>документами. В них говорится об истории возникновения города и ближайших</w:t>
        <w:br/>
        <w:t>сӛл, о его знаменитых людях, которые родились в этом городе и прославили его.</w:t>
        <w:br/>
        <w:t>Это писатели Ильяс Есенберлин, Сейтжан Омаров, спортсмены с великим</w:t>
        <w:br/>
        <w:t>именем Анатолий Храпатый, Марат Асаинов.</w:t>
        <w:br/>
        <w:t>Мы должны знать свой край, свой язык и культуру, только тогда имеем</w:t>
        <w:br/>
        <w:t>право называться его представителями. Мухтар Шаханов написал: «У каждого</w:t>
        <w:br/>
        <w:t>народа есть четыре корня: родная земля, родной язык, родная история и родная</w:t>
        <w:br/>
        <w:t>культура». Мы ответственны за то, чтобы эта связь поколений не прерывалась,</w:t>
        <w:br/>
        <w:t>чтобы история развивалась дальше.</w:t>
        <w:br/>
        <w:t>302</w:t>
        <w:br/>
        <w:t>нитью между школой и другими учреждениями культуры, обшественными</w:t>
        <w:br/>
        <w:t>организациями и родителями учацихся.</w:t>
        <w:br/>
        <w:t>Заключение.</w:t>
        <w:br/>
        <w:t>Реализовывая задачи, поставленные Президентом Республики Казахстан и</w:t>
        <w:br/>
        <w:t>Министерством Образования и науки, каждый учитель ишет свои пути их</w:t>
        <w:br/>
        <w:t>достижения. Перед школой поставлены не только образовательная задача, но и</w:t>
        <w:br/>
        <w:t>одна из самых непростых воспитательных задач- воспитание гражданина и</w:t>
        <w:br/>
        <w:t>патриота своей Родины.</w:t>
        <w:br/>
        <w:t>Болышое внимание уделяется изучению истории Казахстана. В ходе</w:t>
        <w:br/>
        <w:t>реализации Программ «Культурное наследие» было раскрыто множество</w:t>
        <w:br/>
        <w:t>неизвестных страниц истории. Археологические материалы, вешественные и</w:t>
        <w:br/>
        <w:t>письменные источники пополнили фонды музгев нашего государства.</w:t>
        <w:br/>
        <w:t>Для успешного изучения истории Казахстана необходимо использовать</w:t>
        <w:br/>
        <w:t>различные формы работы, в том числе и работу с музеями. Музеи нашего города</w:t>
        <w:br/>
        <w:t>активно сотрудничают со школами, проводят лектории, приглашают на</w:t>
        <w:br/>
        <w:t>музейные уроки, на экскурсии по залам музеев.</w:t>
        <w:br/>
        <w:t>Но учашиеся должны не только изучить музейные фонды, но и научиться</w:t>
        <w:br/>
        <w:t>самим вести исследовательско- поисковую деятельность сохранять Ии</w:t>
        <w:br/>
        <w:t>систематизировать исторический материал, сопоставлять историю своей</w:t>
        <w:br/>
        <w:t>семью и историю государства. Это даст возможность воспитать в подрастаюшем</w:t>
        <w:br/>
        <w:t>поколении чувство гордости за Родину, патриотизм, твердую гражданскую</w:t>
        <w:br/>
        <w:t>позицию и толерантность.</w:t>
        <w:br/>
        <w:t>Одним из методов, способных достичь поставленных целей, можно назвать</w:t>
        <w:br/>
        <w:t>деятельность школьного историко-поискового клуба. Его активная и</w:t>
        <w:br/>
        <w:t>целенаправленная. деятельность станет ступеньо кжю/ формированию</w:t>
        <w:br/>
        <w:t>национальных ценностей молодого поколения</w:t>
        <w:br/>
        <w:t>Список используемой литературы:</w:t>
        <w:br/>
        <w:t>1. Концепция 12-летнего образования</w:t>
        <w:br/>
        <w:t>2. Программа «Культурное наследие», 2004 год</w:t>
      </w:r>
    </w:p>
    <w:p>
      <w:r>
        <w:t>3. Послание Президента народу Казахстана «Социальная модернизация</w:t>
        <w:br/>
        <w:t>Казахстана: двадцать шагов к Обшеству Всеобшего Труда», 2012 год</w:t>
        <w:br/>
        <w:t>4. Музейная педагогика, в сб. Музееведение. Музеи исторического</w:t>
        <w:br/>
        <w:t>профиля. М.,1988.</w:t>
        <w:br/>
        <w:t>5. Харитонова,А.А. Формирование музейной культуры у старших</w:t>
        <w:br/>
        <w:t>дошкольников /А.А. Харитонова //Начальная школа плюс до и после.- 2011.-</w:t>
        <w:br/>
        <w:t>Х93.-С.73-77</w:t>
        <w:br/>
        <w:t>6. Музей. Образование. Культура. Процессы интеграции. М.,1999 г.</w:t>
        <w:br/>
        <w:t>ИПРИКТ, Каф. Музейного дело</w:t>
        <w:br/>
        <w:t>287</w:t>
        <w:br/>
        <w:t>Казахстан - огромная страна, на ев территории находятся 1000</w:t>
        <w:br/>
        <w:t>памятников, которые еше ждут своих исследователей. Но уже сейчас можно с</w:t>
        <w:br/>
        <w:t>уверенностью сказать, что в древности здесь суцествовала самобытная культура,</w:t>
        <w:br/>
        <w:t>в течение тысячелетий создаваемая упорным трудом мастеров. Традиции и</w:t>
        <w:br/>
        <w:t>достижения этой культуры бережно хранились и передавались из поколения в</w:t>
        <w:br/>
        <w:t>поколение и вошли в духовную и материальную сокровишницу современных</w:t>
        <w:br/>
        <w:t>народов Казахстана.</w:t>
        <w:br/>
        <w:t>Мы не должны быть равнодушными к своему прошлому, хотя бы ради</w:t>
        <w:br/>
        <w:t>грядуцих поколений.</w:t>
        <w:br/>
        <w:t>Наше поколение только начало осознавать прошлое своего народа. Долгие</w:t>
        <w:br/>
        <w:t>годы лежало оно неизвестным, недоступным для нас богатством... Грядушие</w:t>
        <w:br/>
        <w:t>поколения должны использовать наши лучшие традиции Ии на этой основе вести</w:t>
        <w:br/>
        <w:t>свой народ по пути прогресса и цивилизации.</w:t>
        <w:br/>
        <w:t>Очень часто мы становимся свидетелями того как многие ЛЮДИ хотят</w:t>
        <w:br/>
        <w:t>оставить свои автографы на памятниках архитектуры. Но так поступать не</w:t>
        <w:br/>
        <w:t>следует, иначе мы не сохраним первозданную красоту архитектурных</w:t>
        <w:br/>
        <w:t>сооружений.</w:t>
        <w:br/>
        <w:t>Слайд /242</w:t>
        <w:br/>
        <w:t>Рефлексия ( Синквейн) Наследие , памятник, культура</w:t>
        <w:br/>
        <w:t>Я предлагаю поделиться своими мыслями, чувствами, друг с другом</w:t>
        <w:br/>
        <w:t>Зеленый лист - это вызвало мой интерес</w:t>
        <w:br/>
        <w:t>Красный-это самая главная мысль. которую Я понял</w:t>
        <w:br/>
        <w:t>Желтый - это мне не пригодилось</w:t>
        <w:br/>
        <w:t>Заключительное слово учителя</w:t>
        <w:br/>
        <w:t>Завершить наш урок мне хотелось бы словами замечательного поэта и</w:t>
        <w:br/>
        <w:t>археолога Валентина Берестова, в котором он сумел передать замечательный миг</w:t>
        <w:br/>
        <w:t>встречи с прошлым:</w:t>
        <w:br/>
        <w:t>Среди развалин, в глине и пыли,</w:t>
        <w:br/>
        <w:t>Улыбку археологи нашли.</w:t>
        <w:br/>
        <w:t>Из черепков, разбросанных вокруг</w:t>
        <w:br/>
        <w:t>Прекрасное лицо сложилось вдруг.</w:t>
        <w:br/>
        <w:t>Уллыбкою живой озарено,</w:t>
        <w:br/>
        <w:t>Чудесно отличается оно</w:t>
      </w:r>
    </w:p>
    <w:p>
      <w:r>
        <w:t>От безупречных, но бездушных лиц</w:t>
        <w:br/>
        <w:t>Торжественных богинь или цариц.</w:t>
        <w:br/>
        <w:t>Взошла луна. И долго при луне</w:t>
        <w:br/>
        <w:t>Стояли мы на крепостной стене.</w:t>
        <w:br/>
        <w:t>УУшедший мир лежал у наших ног,</w:t>
        <w:br/>
        <w:t>Ноя чужим назвать его не мог.</w:t>
        <w:br/>
        <w:t>Ведьв этой древней глине и пыли</w:t>
        <w:br/>
        <w:t>Уллыбку археологи нашли.</w:t>
        <w:br/>
        <w:t>298</w:t>
        <w:br/>
        <w:t>Макет историко - краеведческого музея города Атбасара</w:t>
        <w:br/>
        <w:t>Нуркенова М.Б.</w:t>
        <w:br/>
        <w:t>учитель русского языка и литературы</w:t>
        <w:br/>
        <w:t>школы-лицея 9 56 г.Астаны</w:t>
        <w:br/>
        <w:t>Нуртазина Меруерт, Уразбеков Жансултан ,</w:t>
        <w:br/>
        <w:t>Фазылжан Адиль, Сарсенов Дамир</w:t>
        <w:br/>
        <w:t>члены краеведческого кружка</w:t>
        <w:br/>
        <w:t>Аннотация на архитектурную работу</w:t>
        <w:br/>
        <w:t>Цель: приобшить учашцихся к духовным и культурным ценностям,</w:t>
        <w:br/>
        <w:t>воспитать нравственные качества, познакомиться с различными справочными</w:t>
        <w:br/>
        <w:t>материалами, документами и, конечно, посетить музей</w:t>
        <w:br/>
        <w:t>Введение.</w:t>
        <w:br/>
        <w:t>Сушествует очень много музеев в разных уголках нашей республики. Один</w:t>
        <w:br/>
        <w:t>из самых интересных - это историко-краеведческий музей города Атбасара.</w:t>
        <w:br/>
        <w:t>Актуальность темы:</w:t>
        <w:br/>
        <w:t>Эта тема особенно актуальна в наше время. Мы не должны забывать свои</w:t>
        <w:br/>
        <w:t>корни. Без знаний истории родного края не будет культуры, не будет будушего.</w:t>
        <w:br/>
        <w:t>Мы должны знать о тех временах, которые прошли, о тех людях которые жили</w:t>
        <w:br/>
        <w:t>До нас.</w:t>
        <w:br/>
        <w:t>Новизна: данная работа уделяет внимание неболышим историко-</w:t>
        <w:br/>
        <w:t>краеведческим музеям, которые представляют историческую, культурную</w:t>
        <w:br/>
        <w:t>ценность. Очень важно в наше время, чтобы такие музеи процветали, чтобы им</w:t>
        <w:br/>
        <w:t>уделялось болышое внимание со стороны государства, чтобы о них было болыше</w:t>
        <w:br/>
        <w:t>информации в учебниках. Историко-краеведческие музей ВвхоОдЯТт Вв</w:t>
        <w:br/>
        <w:t>туристические маршруты. Они интересны и важны для молодӛжи. Музеи</w:t>
        <w:br/>
        <w:t>должны расширяться, они должны процветать</w:t>
        <w:br/>
        <w:t>Ход работы:</w:t>
        <w:br/>
        <w:t>1. Посетить город, узнать историю его возникновения.</w:t>
        <w:br/>
        <w:t>2. Посетить исторические памятники, музей.</w:t>
      </w:r>
    </w:p>
    <w:p>
      <w:r>
        <w:t>3. Расширить кругозор о людях, которые жили и прославили этот город</w:t>
        <w:br/>
        <w:t>трудом, делами.</w:t>
        <w:br/>
        <w:t>4. Познакомиться с различными историческими сведениями, энцикло-</w:t>
        <w:br/>
        <w:t>педиями, справочной литературой.</w:t>
        <w:br/>
        <w:t>5. Прочитать дополнительную литературу, оформить результаты своей</w:t>
        <w:br/>
        <w:t>работы</w:t>
        <w:br/>
        <w:t>299</w:t>
        <w:br/>
        <w:t>«Казахское зодчество в ГХ-ХІІ веках»</w:t>
        <w:br/>
        <w:t>ПИнербаева Карлығаш Амантаевна</w:t>
        <w:br/>
        <w:t>учитель истории гимназии Л85 г. Астаны</w:t>
        <w:br/>
        <w:t>Казбекова Рауза Улановна</w:t>
        <w:br/>
        <w:t>Руководитель центра музейной педагогики</w:t>
        <w:br/>
        <w:t>Музея Первого Президента</w:t>
        <w:br/>
        <w:t>Тема урока « Казахское зодчество в ІХ-ХП века».</w:t>
        <w:br/>
        <w:t>Эпиграф: «Культура - это отражение нации, ев души, ума и</w:t>
        <w:br/>
        <w:t>благородства. Цивилизованный народ гордится ходом своей истории,</w:t>
        <w:br/>
        <w:t>развитием культуры, великими людьми, прославившими страну и внесшими</w:t>
        <w:br/>
        <w:t>огромный вклад в золотой фонд мировых достижений мысли, искусства.</w:t>
        <w:br/>
        <w:t>Именно посредством культуры, традиций нация становится известной».</w:t>
        <w:br/>
        <w:t>Н. А. Назарбаев</w:t>
        <w:br/>
        <w:t>Цель: знакомство учацихся с образцами кҡультурного наследия казахского</w:t>
        <w:br/>
        <w:t>народа и достижениями материальной культуры</w:t>
        <w:br/>
        <w:t>Задачи:</w:t>
        <w:br/>
        <w:t>1. Образовательная: углубить знания учашихся об архитектурных</w:t>
        <w:br/>
        <w:t>сооруженияҡ средневекового Казахстана, показать особенности развития</w:t>
        <w:br/>
        <w:t>строительства в период расцвета средневековья, развивать навыки и умения</w:t>
        <w:br/>
        <w:t>работы со справочной литературой, научить применять знания и умения на</w:t>
        <w:br/>
        <w:t>практике.</w:t>
        <w:br/>
        <w:t>2. Развиваюцая: активизация мыслительной деятельности, формирование</w:t>
        <w:br/>
        <w:t>навыков анализа</w:t>
        <w:br/>
        <w:t>3. Воспитательная: воспитание интереса к изучению исторических</w:t>
        <w:br/>
        <w:t>событий, развитие эстетического мировосприятия, чувства коллективизма и</w:t>
        <w:br/>
        <w:t>бережного отношения к памятникам истории и культуры.</w:t>
        <w:br/>
        <w:t>Тип урока: урок изучения нового материала, интегрированный урок:</w:t>
        <w:br/>
        <w:t>литература, рисование, экономика</w:t>
        <w:br/>
        <w:t>Форма урока: урок - мини-исследование</w:t>
        <w:br/>
        <w:t>Методы обучения: словесный, наглядный, исследовательский, проектный</w:t>
        <w:br/>
        <w:t>методы, элементы театрализации</w:t>
        <w:br/>
        <w:t>Формы организации учебного процесса:</w:t>
        <w:br/>
        <w:t>Урок предполагает работу в микрогруппах, составленных с учетом</w:t>
        <w:br/>
        <w:t>возможностей и способностей учашихся, и получивших опережаюшие задания</w:t>
        <w:br/>
        <w:t>различного уровня сложности</w:t>
      </w:r>
    </w:p>
    <w:p>
      <w:r>
        <w:t>Оборудование: интерактивная доска, слайды, фрагмент фильма о</w:t>
        <w:br/>
        <w:t>мавзолее</w:t>
        <w:br/>
        <w:t>Айша-биби.(Открытие Президентом 1.17)</w:t>
        <w:br/>
        <w:t>1. Мотивация и презентация темы урока.</w:t>
        <w:br/>
        <w:t>288</w:t>
        <w:br/>
        <w:t>Карахан</w:t>
        <w:br/>
        <w:t>-За что, суровый сей урок?</w:t>
        <w:br/>
        <w:t>Ты преподнес нам, о Всевышний!</w:t>
        <w:br/>
        <w:t>Змеей заполз жестокий Рок</w:t>
        <w:br/>
        <w:t>В наряд невесты белый, пышный.</w:t>
        <w:br/>
        <w:t>Наполнив ядом поцелуй,</w:t>
        <w:br/>
        <w:t>Чело украсил алой ранкой.</w:t>
        <w:br/>
        <w:t>Проклятый Бес, ты не ликуй,</w:t>
        <w:br/>
        <w:t>Не назовут ее беглянкой.</w:t>
        <w:br/>
        <w:t>Она была еше живой,</w:t>
        <w:br/>
        <w:t>Мы сочетали наши души.</w:t>
        <w:br/>
        <w:t>И непорочной красотой,</w:t>
        <w:br/>
        <w:t>Айша ушла...</w:t>
        <w:br/>
        <w:t>С ладоней суши...</w:t>
        <w:br/>
        <w:t>Естьу этой трепетной легенды не менее волнуюшее и печальное продолжение.</w:t>
        <w:br/>
        <w:t>По приказу Карахана над могилой самые талантливые мастера, приглашенные</w:t>
        <w:br/>
        <w:t>им со всех стран, строят чудесный мавзолей, равного которому не было и нет во</w:t>
        <w:br/>
        <w:t>всей Средней Азим...</w:t>
        <w:br/>
        <w:t>Слайд .М19</w:t>
        <w:br/>
        <w:t>Няня Бабаджа Хатун, похоронив свою воспитанницу, остается до конца своих</w:t>
        <w:br/>
        <w:t>дней хранительницей могилы Айши.. В знак признания растроганные</w:t>
        <w:br/>
        <w:t>современники после смерти Бабаджа Хатун причислили ее к лику святых и</w:t>
        <w:br/>
        <w:t>похоронили в двадцати шагах от любимой воспитанницы. Над еб могилой тоже</w:t>
        <w:br/>
        <w:t>возвели мавзолей.</w:t>
        <w:br/>
        <w:t>Слайд .Ү20</w:t>
        <w:br/>
        <w:t>К середине ХХ века от мавзолея Айша-биби осталась только стена со</w:t>
        <w:br/>
        <w:t>стрельчатой аркой входа и двумя колоннами, украшенными почти семьюдесятью</w:t>
        <w:br/>
        <w:t>видами орнаментов с растительно-геометрическими мотивами. Мы думаем, что</w:t>
        <w:br/>
        <w:t>70 видов орнаментов и «геометрические мотивы в мавзолее Айша биби» могут</w:t>
        <w:br/>
        <w:t>стать темой новых исследований.</w:t>
        <w:br/>
        <w:t>Учитель: А сейчас я передаю слово группе экспертов.</w:t>
        <w:br/>
        <w:t>Выступление группы .Х 2 (эксперты). Устная зашита результатов.</w:t>
        <w:br/>
        <w:t>(Примерный ответ: как он выглядит сейчас, его приметы, характерные</w:t>
        <w:br/>
        <w:t>черты)</w:t>
        <w:br/>
        <w:t>Слайд 221</w:t>
        <w:br/>
        <w:t>Впервые попытались спасти гибнуший мавзолей более двадцати лет назад, над</w:t>
        <w:br/>
        <w:t>ним установили стеклянный саркофаг. Проект реставрации архитекторы</w:t>
        <w:br/>
        <w:t>разработали более тридцати лет назад. Многочисленные комиссии в Москве,</w:t>
        <w:br/>
        <w:t>Ташкенте рассматривали его. Предлагали законсервировать сохранившуюся</w:t>
        <w:br/>
        <w:t>часть мавзолея, а рядом построить точно такой же, как это практикуется в</w:t>
        <w:br/>
        <w:t>Японии. С обретением независимости готовилась невиданная до этих пор</w:t>
        <w:br/>
        <w:t>масштабная программа «Культурное наследие». Мавзолей Айша-Биби была</w:t>
      </w:r>
    </w:p>
    <w:p>
      <w:r>
        <w:t>292</w:t>
        <w:br/>
        <w:t>Слайд/Ұ? 38</w:t>
        <w:br/>
        <w:t>Семь из этих обьектов полностью отреставрированы:</w:t>
        <w:br/>
        <w:t>1) Комплекс ханской ставки Букеевской Орды (Главная ставка, флигели),</w:t>
        <w:br/>
        <w:t>ХІХв.,</w:t>
        <w:br/>
        <w:t>2) Мечеть Ходжа Назара, ХІХ в.,</w:t>
        <w:br/>
        <w:t>3) Реставрация и востановление средневековых главных ворот Шахристана</w:t>
        <w:br/>
        <w:t>(Мусялла-какпа),</w:t>
        <w:br/>
        <w:t>4) Мечеть-медресе в селе Шаян, ХІХ в.,</w:t>
        <w:br/>
        <w:t>5) Архитектурные памятники древнего тородиша Сайрам (мавзолеи</w:t>
        <w:br/>
        <w:t>Абдель-Азиз-Баб),</w:t>
        <w:br/>
        <w:t>6) Архитектурные памятники древнего городиша Сайрам (минарет</w:t>
        <w:br/>
        <w:t>Хызыра), УІ- ХУ вв.,</w:t>
        <w:br/>
        <w:t>7) Мавзолей Султана Бейбарса ХШ в., г. Дамаск, Сирийская Арабская</w:t>
        <w:br/>
        <w:t>Республика.</w:t>
        <w:br/>
        <w:t>Государственная программа была рассчитана на 2 этапа, но учитывая, что</w:t>
        <w:br/>
        <w:t>возросла результативность, принято решение, что программа будет продолжена.</w:t>
        <w:br/>
        <w:t>На всех отчетах по реализации «Культурного наследия» присутствовал сам</w:t>
        <w:br/>
        <w:t>Президент</w:t>
        <w:br/>
        <w:t>Слайд 239</w:t>
        <w:br/>
        <w:t>На программу «Культурное наследие» в текушем году</w:t>
        <w:br/>
        <w:t>(Акмолинская область)</w:t>
        <w:br/>
        <w:t>В новом году на реализацию региональной программы «Культурное</w:t>
        <w:br/>
        <w:t>наследие» в Акмолинской области предусмотрено 373,4 миллиона тенге.</w:t>
        <w:br/>
        <w:t>Основная цель программы - сохранить национальные культурно-</w:t>
        <w:br/>
        <w:t>исторические ценности, обеспечить государственную охрану и зашиту</w:t>
        <w:br/>
        <w:t>памятникам истории. Также планируется: провести капитальный ремонт в</w:t>
        <w:br/>
        <w:t>областном историко-краеведческом музее, открыть памятник Богенбай батыру в</w:t>
        <w:br/>
        <w:t>городе Ерейментау, в преддверии 175-летнего юбилея Биржан салу -</w:t>
        <w:br/>
        <w:t>благоустройство памятника, организация экспедиций в регионы.</w:t>
        <w:br/>
        <w:t>“Учитель: Можно ли применить знания, полученные сегодня?</w:t>
        <w:br/>
        <w:t>Предполагаемые ответы детей ()</w:t>
        <w:br/>
        <w:t>А вот что предлагают нам бизнесмены проекта «Туристический</w:t>
        <w:br/>
        <w:t>кластер «Астана- Тараз (Айша- Биби)- Астана» 3 мин</w:t>
        <w:br/>
        <w:t>Подведение итогов.</w:t>
        <w:br/>
        <w:t>Итак, наше исследование подошло к концу.</w:t>
        <w:br/>
        <w:t>Слайд /241 Почему мы должны сохранить наши памятники?</w:t>
        <w:br/>
        <w:t>Предполагаемые ответы детей:</w:t>
        <w:br/>
        <w:t>Археологи различных специальностей по крупицам восстанавливают</w:t>
      </w:r>
    </w:p>
    <w:p>
      <w:r>
        <w:t>историческое прошлое народов, населявших территорию нашей республики.</w:t>
        <w:br/>
        <w:t>297</w:t>
        <w:br/>
        <w:t>элементов румп «хвостов». На колонках частично сохранился эпиграфический</w:t>
        <w:br/>
        <w:t>пояс. На одной из угловых башен мавзолея видны обрывки строк из древнего</w:t>
        <w:br/>
        <w:t>двустишия: «Осень... тучи. Земля прекрасна...».</w:t>
        <w:br/>
        <w:t>Памятник неизменно вызывает интерес не только своей необычной</w:t>
        <w:br/>
        <w:t>архитектурой, но и историческими легендами, До сих пор на древней земле</w:t>
        <w:br/>
        <w:t>Тараза из поколения в поколение передают разные версии легенды об Айше, их</w:t>
        <w:br/>
        <w:t>насчитывается 28 вариантов</w:t>
        <w:br/>
        <w:t>Вопрос учашимся: Какие легенды вам известны? (дети приводят</w:t>
        <w:br/>
        <w:t>примеры, не более двух)</w:t>
        <w:br/>
        <w:t>Предполагаемые ответы (1.Айша -биби была дочерью заклятого врага</w:t>
        <w:br/>
        <w:t>Карахана (2. Айша-биби была дочерью известного ученого и поэта ХІ</w:t>
        <w:br/>
        <w:t>века Хакима Сулеймана Бақыргани. )</w:t>
        <w:br/>
        <w:t>Учашиеся:</w:t>
        <w:br/>
        <w:t>Слайд /916 А вот жители Тараза сохранили вот этот вариант легенды,</w:t>
        <w:br/>
        <w:t>рассказываюший о любви красавиды Айши и отважного воина Карахана. Айша</w:t>
        <w:br/>
        <w:t>была дочерью известного мудреца Зенги Баба и Анвар Бегим. Молодой батыр</w:t>
        <w:br/>
        <w:t>полюбил восточную красавицу. Девушка ответила ему таким же пылким</w:t>
        <w:br/>
        <w:t>чувством. Когда Карахан вернулося в Тараз, затосковала красавица. Решив во что</w:t>
        <w:br/>
        <w:t>бы то ни стало увидеться с любимым, она просит благословения у родителей.</w:t>
        <w:br/>
        <w:t>оступок Айши - неслыханная по тем временам дерзость. Рассерженный Зенги</w:t>
        <w:br/>
        <w:t>Баба запрешает дочери ехать к Карахану. Но ничто не может остановить</w:t>
        <w:br/>
        <w:t>отважную девушку. Ночью с няней Бабаджа Хатун она незаметно покидает дом.</w:t>
        <w:br/>
        <w:t>уть их лежит в Тараз. На берегу Асы они останавливаются, чтобы передохнуть</w:t>
        <w:br/>
        <w:t>и привести себя в порядок. Эдесь ядовитая эмея ужалила Айшу. Оплакивая</w:t>
        <w:br/>
        <w:t>возлюбленную, Карахан похоронил ее на высоком холме.</w:t>
        <w:br/>
        <w:t>Слайд .Л217, 18 (рисунки детей, тихо эвучит музыка)</w:t>
        <w:br/>
        <w:t>Ануар Сартаев</w:t>
        <w:br/>
        <w:t>(Айша биби</w:t>
        <w:br/>
        <w:t>Эвенит в печали и тоске</w:t>
        <w:br/>
        <w:t>Кобыз, он сердце рвет на части.</w:t>
        <w:br/>
        <w:t>Душа стремится ввысь к мечте,</w:t>
        <w:br/>
        <w:t>Ктглубокой нежности и страсти.</w:t>
        <w:br/>
        <w:t>Как жаль, что на земле вдвоем,</w:t>
        <w:br/>
        <w:t>Не суждено нам прикоснуться.</w:t>
        <w:br/>
        <w:t>Любовь свою мы пронесем</w:t>
        <w:br/>
        <w:t>Через миры... Уста сольются...</w:t>
        <w:br/>
        <w:t>автор</w:t>
        <w:br/>
        <w:t>Стоял разбитым Карахан,</w:t>
        <w:br/>
        <w:t>У свежевырытой могилы,</w:t>
        <w:br/>
        <w:t>Его лицо и мошный стан,</w:t>
        <w:br/>
        <w:t>Опустошили горя силы.</w:t>
        <w:br/>
        <w:t>291</w:t>
      </w:r>
    </w:p>
    <w:p>
      <w:r>
        <w:t>Есть еше один секрет нового купола. Он - двойной. Первый, внутренний -</w:t>
        <w:br/>
        <w:t>ложный. За ним - пустота. Но вакуум этот предохраняет внутреннюю</w:t>
        <w:br/>
        <w:t>поверхность главного купола от разрушения. Влажность, перепады температуры</w:t>
        <w:br/>
        <w:t>могут повредить только ложному куполу, а он расположен низко, его Легко</w:t>
        <w:br/>
        <w:t>отреставрировать. Вот почему древние мастера, возводя подобные сооружения,</w:t>
        <w:br/>
        <w:t>использовали именно этот прием - двойного купола.</w:t>
        <w:br/>
        <w:t>Слайд ./24</w:t>
        <w:br/>
        <w:t>По легенде мавзолей иногда в ветреные дни эвучал, как орган. Когда</w:t>
        <w:br/>
        <w:t>реставраторы находились внутри тогда еше полуразрушенного памятника, вдруг</w:t>
        <w:br/>
        <w:t>послышалась тихая музыка, как будто ожили сотни струн. Это продолжалось</w:t>
        <w:br/>
        <w:t>секунд пятнадцать.. Так вот реставраторы добились этого эффекта. Говорят, так</w:t>
        <w:br/>
        <w:t>звучат души мастеров, которые создавали глиняные узоры. Узоров около</w:t>
        <w:br/>
        <w:t>семидесяти, и столько же было мастеров разных национальностей, вот почему</w:t>
        <w:br/>
        <w:t>они не похожи друг на друга. «Айша-Биби» - единственный в Казахстане и</w:t>
        <w:br/>
        <w:t>Средней Азии памятник архитектуры, полностью облицованный резными</w:t>
        <w:br/>
        <w:t>терракотовыми плитками.</w:t>
        <w:br/>
        <w:t>Учитель:</w:t>
        <w:br/>
        <w:t>И вот торжественный момент открытия отреставрированного памятника в</w:t>
        <w:br/>
        <w:t>полном соответствии с замыслом древних зодчих.</w:t>
        <w:br/>
        <w:t>Видеофрагмент фильма (1.17</w:t>
        <w:br/>
        <w:t>Между тем в республике - 25 000 древних памятников, которые нужно</w:t>
        <w:br/>
        <w:t>немедленно восстанавливать. Памятники примерно этого же периода находятся</w:t>
        <w:br/>
        <w:t>и на территории нашего края</w:t>
        <w:br/>
        <w:t>Вставить таблицу по Акмолинской области</w:t>
        <w:br/>
        <w:t>Одним из них является памятник Ботогай.</w:t>
        <w:br/>
        <w:t>Слайд /9226</w:t>
        <w:br/>
        <w:t>Выступление группы Хо 3 (археологи). Устная зашита результатов</w:t>
        <w:br/>
        <w:t>работы.</w:t>
        <w:br/>
        <w:t>(Тримерный ответ: как он выглядит, его приметы, характерные</w:t>
        <w:br/>
        <w:t>черты)</w:t>
        <w:br/>
        <w:t>Слайд /927</w:t>
        <w:br/>
        <w:t>В 120 кмк западу от города Астаны, в 2 км к востоку от села Коргалжын,</w:t>
        <w:br/>
        <w:t>на территории одноименного городиша находится мавзолей Ботогай. Судя по</w:t>
        <w:br/>
        <w:t>чертежам и описаниям путешественников, мавзолей является одним из</w:t>
        <w:br/>
        <w:t>выдаюшихся шедевров архитектурно-строительного искусств Казахстана.</w:t>
        <w:br/>
        <w:t>Мавзолей Ботогай датируется ХІ-ХПГ вв. Автор неизвестен.</w:t>
        <w:br/>
        <w:t>Слайд /928</w:t>
        <w:br/>
        <w:t>Это единственный в Казахстане средневековый памятник, который был изучен</w:t>
        <w:br/>
        <w:t>исследователями еше в ХІХ в, составлено научное описание, что делает</w:t>
        <w:br/>
        <w:t>возможным его реконструкцию.</w:t>
        <w:br/>
        <w:t>294</w:t>
        <w:br/>
        <w:t>Здравствуйте, ребята и уважаемые гости!</w:t>
        <w:br/>
        <w:t>Слайд .Х2 1. Тема урока «Казахское зодчество в ГХ-ХП века ».</w:t>
        <w:br/>
        <w:t>Слайд .Хо 2. Эпиграф урока</w:t>
        <w:br/>
        <w:t>Вступительное слово учителя.</w:t>
      </w:r>
    </w:p>
    <w:p>
      <w:r>
        <w:t>Территория современного Казахстана находитоя на стыке двух</w:t>
        <w:br/>
        <w:t>древнейших культур - кочевой и оседлой, которые сосушествовали многие века,</w:t>
        <w:br/>
        <w:t>обмениваясь самыми лучшими материальными и духовными достижениями. На</w:t>
        <w:br/>
        <w:t>этой земле образовалось множество памятников культур разных народностей и</w:t>
        <w:br/>
        <w:t>государств.</w:t>
        <w:br/>
        <w:t>Войны и | систематические разрушения/ людских поселений,</w:t>
        <w:br/>
        <w:t>сопровождались уничтожением памятников материальной и духовной культуры</w:t>
        <w:br/>
        <w:t>народов Казахстана.</w:t>
        <w:br/>
        <w:t>Несмотря на это, на территории Казахстана сохранилось эначительное</w:t>
        <w:br/>
        <w:t>количество памятников монументальной архитектуры, относяшихся к</w:t>
        <w:br/>
        <w:t>различным периодам истории казахского народа. Наряду с замечательными</w:t>
        <w:br/>
        <w:t>произведениями в области музыки, устной литературы и прикладного искусства</w:t>
        <w:br/>
        <w:t>народ создал и свои оригинальные творения зодчества.</w:t>
        <w:br/>
        <w:t>Слайд М 3. Вот что сказал об этом известный археолог-академик Карл</w:t>
        <w:br/>
        <w:t>Байпаков, посвятивший свою жизнь изучению древних городов Казахстана:</w:t>
        <w:br/>
        <w:t>«Древние города Казахстана... Скупые строчки старинных рукописей сохранили</w:t>
        <w:br/>
        <w:t>имена немногих из них на своих потемневших страницах. Названия некоторых</w:t>
        <w:br/>
        <w:t>городов можно найти лишь Вв народных легендах и преданиях. Большинство из</w:t>
        <w:br/>
        <w:t>них остаются безымянными, и лишь заросшие бурьяном и кустарником руины</w:t>
        <w:br/>
        <w:t>напоминают о прежней жизни десятков поколений людей, которые трудились,</w:t>
        <w:br/>
        <w:t>созидали, строили дворцы и храмы, слагали прекрасные стихи, любили и</w:t>
        <w:br/>
        <w:t>умирали».</w:t>
        <w:br/>
        <w:t>П.Целевая установка</w:t>
        <w:br/>
        <w:t>Сегодня на уроке мы будем знакомиться с памятниками казахского</w:t>
        <w:br/>
        <w:t>зодчества. К памятникам ІХ-ХІ веков относятся такие памятники как мавзолей -</w:t>
        <w:br/>
        <w:t>Айша Биби, Бабаджи Хатун, Арыстан Баба. Каждая группа занималась</w:t>
        <w:br/>
        <w:t>исследованием памятников культуры, созданных в средние века на территории</w:t>
        <w:br/>
        <w:t>Казахстана И мы предлагаем вам, уважаемые участники, заглянуть В</w:t>
        <w:br/>
        <w:t>средневековье, чтобы ярче представить облик сооружений, познакомиться с</w:t>
        <w:br/>
        <w:t>историей их возведения, образцами культурного наследия казахского народа, а</w:t>
        <w:br/>
        <w:t>также рассмотреть как сохранились эти обьекты до наших дней.</w:t>
        <w:br/>
        <w:t>В процессе урока вы должны прийти к выводу о том, почему мы должны</w:t>
        <w:br/>
        <w:t>сохранить наши памятники?</w:t>
        <w:br/>
        <w:t>Слайд М4 Проблема: Почему мы должны сохранить наши</w:t>
        <w:br/>
        <w:t>памятники?</w:t>
        <w:br/>
        <w:t>Для того, чтобы узнать насколько астанчане владеют информацией о</w:t>
        <w:br/>
        <w:t>памятниках культуры Казахстана был проведен социологический опрос</w:t>
        <w:br/>
        <w:t>289</w:t>
        <w:br/>
        <w:t>Видеоролик. Выстүупление учашейся (3 мин)</w:t>
        <w:br/>
        <w:t>Таким образом, мы считаем вопрос актуальным. Мы будем работать в</w:t>
        <w:br/>
        <w:t>группах, мы учимся слушать друг друга, работать В команде, применять</w:t>
        <w:br/>
        <w:t>полученные знания, сравнивать и обобшать С шедеврами архитектуры</w:t>
        <w:br/>
        <w:t>средневековья нас будут знакомить:</w:t>
        <w:br/>
        <w:t>Слайд./% 5</w:t>
        <w:br/>
        <w:t>1) Команда исследователей. Тема научного исследования: «Мавзолей</w:t>
        <w:br/>
        <w:t>Айша Биби -образец мастерства казахской орнаменталистики»</w:t>
      </w:r>
    </w:p>
    <w:p>
      <w:r>
        <w:t>2) Команда экспертов. Тема исследования: «Государственная программа</w:t>
        <w:br/>
        <w:t>«Культурное наследие».</w:t>
        <w:br/>
        <w:t>3) Команда археологов. Тема научного исследования:</w:t>
        <w:br/>
        <w:t>«Археологические раскопки на территории нашего края»</w:t>
        <w:br/>
        <w:t>4) Команда бизнесменов - «Туристический кластер «Астана - Тараз</w:t>
        <w:br/>
        <w:t>(Айша- Биби)-Астана»</w:t>
        <w:br/>
        <w:t>ІШ. Изучение новой темы.</w:t>
        <w:br/>
        <w:t>Предоставляем слово исследовательским группам.</w:t>
        <w:br/>
        <w:t>Выступление группы &gt; 1.Устная зашига результатов работы.</w:t>
        <w:br/>
        <w:t>(Іримерный ответ: как он выглядел до реставрации, его приметы,</w:t>
        <w:br/>
        <w:t>характерные черты)</w:t>
        <w:br/>
        <w:t>Слайд .Хо6,7,8 (фото мавзолея до реставрации)</w:t>
        <w:br/>
        <w:t>Недалеко от Тараза, в небольшой роцице на холме расположен памятник -</w:t>
        <w:br/>
        <w:t>мавзолей Айша-Биби, который относится к Х-ХІ веку. Мавзолей Айша-Биби</w:t>
        <w:br/>
        <w:t>является музеем-хранилишем орнаментальных сокровиш прошлого тюркских</w:t>
        <w:br/>
        <w:t>народов. Мавзолей облицован различными терракотовыми плитками и может</w:t>
        <w:br/>
        <w:t>быть сравним лишь с таким миром шедевром древнего зодчества, как мавзолей</w:t>
        <w:br/>
        <w:t>Исмаила Саманив Бухаре.</w:t>
        <w:br/>
        <w:t>Слайд 99,10. (мавзолей Исмаила Самани)</w:t>
        <w:br/>
        <w:t>Слайд.У211-15</w:t>
        <w:br/>
        <w:t>Мавзолей Айша-Биби единственный в Центральной Азии памятник,</w:t>
        <w:br/>
        <w:t>целиком облицованный резной терракотой с богатейшей орнаментовкой в виде</w:t>
        <w:br/>
        <w:t>плиток, карнизов, изразцов, стилизованных надписей. В декоре мавзолея</w:t>
        <w:br/>
        <w:t>богатые и разнообразные композиционно - соединенные орнаменты в виде</w:t>
        <w:br/>
        <w:t>геометрических рисунков, состояших из переплетений многоугольников,</w:t>
        <w:br/>
        <w:t>крестов, звезд, а также растительных мотивов в виде стеблей с цветами.</w:t>
        <w:br/>
        <w:t>Капители и колонны из терракотовых блоков покрытый тончайшими рисунками,</w:t>
        <w:br/>
        <w:t>представляюшими богатейшие собрания мотивов народного орнамента.</w:t>
        <w:br/>
        <w:t>Отличается великолепием декоративного оформления фасадов, сплошной</w:t>
        <w:br/>
        <w:t>облицовкой из терракотовых плит различной формы и орнамента более 70</w:t>
        <w:br/>
        <w:t>разновидностей. Плитки крепятся путем зашемления в кладке стены удлиненных</w:t>
        <w:br/>
        <w:t>290</w:t>
        <w:br/>
        <w:t>Слайд /935</w:t>
        <w:br/>
        <w:t>С момента начала реализации программы - завершены реставрационные</w:t>
        <w:br/>
        <w:t>работы на 78 памятниках истории ни культуры, из которых 28 (35%) -</w:t>
        <w:br/>
        <w:t>отреставрировано в период с 2008 по 2011 годы..</w:t>
        <w:br/>
        <w:t>Проведены 26 научно-прикладных, 40 археологических исследований.</w:t>
        <w:br/>
        <w:t>Впервые в истории независимого Казахстана была проведена</w:t>
        <w:br/>
        <w:t>масштабная инвентаризация отечественных памятников и утверждены</w:t>
        <w:br/>
        <w:t>списки памятников истории и культуры республиканского (218 обьектов) и</w:t>
        <w:br/>
        <w:t>местного значения (11 277 обьектов).</w:t>
        <w:br/>
        <w:t>Слайд /936</w:t>
        <w:br/>
        <w:t>Восстановлены 73 знаковых ДЛЯ нашей истории и культуры памятника,</w:t>
      </w:r>
    </w:p>
    <w:p>
      <w:r>
        <w:t>многие из которых стали национальными брендами и местами паломничества.</w:t>
        <w:br/>
        <w:t>Два памятника вошли в Список Всемирного культурного наследия ЮНЕСКО -</w:t>
        <w:br/>
        <w:t>это мавзолей Ходжи Ахмеда Яссави в Туркестане и археологический комплекс</w:t>
        <w:br/>
        <w:t>«Тамгалы».</w:t>
        <w:br/>
        <w:t>В 2010 г. мероприятия по реализации проекта «Культурное наследие»</w:t>
        <w:br/>
        <w:t>осушествлялись в соответствии с Планом мероприятий, утвержденным</w:t>
        <w:br/>
        <w:t>постановлением Правительства Республики Казахстан от 16 февраля 2009 г. Хе</w:t>
        <w:br/>
        <w:t>158.</w:t>
        <w:br/>
        <w:t>В данный План включены проекты по реставрации и консервации</w:t>
        <w:br/>
        <w:t>значимых памятников истории и культуры, археологии, архитектуры, созданию</w:t>
        <w:br/>
        <w:t>единой системы исследования культурного наследия казахов, изданию серии</w:t>
        <w:br/>
        <w:t>книг по истории, археологии, культуре и литературе казахского народа.</w:t>
        <w:br/>
        <w:t>Слайд.М37</w:t>
        <w:br/>
        <w:t>Реставрационные работы проводились на 19 памятниках истории и</w:t>
        <w:br/>
        <w:t>культуры в 12 областях республики. Реставрация проведена на следуюших</w:t>
        <w:br/>
        <w:t>обьектах:</w:t>
        <w:br/>
        <w:t>- комплекс исторических и археологических обьектов городиша Талгар</w:t>
        <w:br/>
        <w:t>(Талхиз) -в Алматинской области,</w:t>
        <w:br/>
        <w:t>- мавзолей Жаныс Ата -в Актюбинской области,</w:t>
        <w:br/>
        <w:t>- дворцовые комплексы Акыртас и Баласагун в Жамбылской области,</w:t>
        <w:br/>
        <w:t>- комплекс ханской ставки Букеевской Орды и дом Наказных атаманов -</w:t>
        <w:br/>
        <w:t>вг. Уральске Западно-Казахстанской области,</w:t>
        <w:br/>
        <w:t>- Центральная мечеть-медресе городиша Сыганак, Мечеть Ходжа Назара -</w:t>
        <w:br/>
        <w:t>в Кызылординской области,</w:t>
        <w:br/>
        <w:t>-усадьба Айганым - в Северо-Казахстанской области,</w:t>
        <w:br/>
        <w:t>- Мавзолей Ходжа Ахмеда Яссави, Мечеть-медресе в селе Шаян,</w:t>
        <w:br/>
        <w:t>архитектурные памятники древнего городиша Сайрам (мавзолеи Абдель-Азиз-</w:t>
        <w:br/>
        <w:t>Баб, Хаджи Талига, Мирали-Баб, минарет Хызыра),</w:t>
        <w:br/>
        <w:t>резиденция хана Абулмамбета в г. Туркестане, мавзолеи Ибраим-Ата,</w:t>
        <w:br/>
        <w:t>Карашаш Ана, мечеть-медресе Шамет Ишана - в Южно-Казахстанской области</w:t>
        <w:br/>
        <w:t>296</w:t>
        <w:br/>
        <w:t>Слайд 229</w:t>
        <w:br/>
        <w:t>В 1816 г. памятник был описан И.П.Шангиным - горным инженером,</w:t>
        <w:br/>
        <w:t>руководителем военно-топографической экспедиции в Киргизской степи. В</w:t>
        <w:br/>
        <w:t>запискаяк | российских послов Ф.Скибина и М.Трошина «Казачья орда»</w:t>
        <w:br/>
        <w:t>прибывших к Тауке-хану, отмечается, что между озером Коргалжын и ставкой</w:t>
        <w:br/>
        <w:t>хана на берегу Нуры раскинулся город под названием Ботогай. По</w:t>
        <w:br/>
        <w:t>свидетельствам очевидцев, эдесь сходилось множество караванных дорог</w:t>
        <w:br/>
        <w:t>Великого Шелкового пути.</w:t>
        <w:br/>
        <w:t>Слайд 230</w:t>
        <w:br/>
        <w:t>В 1762 г. в Петербурге издается книга «Сочинение коллежского советника</w:t>
        <w:br/>
        <w:t>императорской академии наук Петра Рычкова». В которой приводятся некоторые</w:t>
        <w:br/>
        <w:t>сведения о Ботогае.</w:t>
        <w:br/>
        <w:t>Слайд .М931</w:t>
        <w:br/>
        <w:t>В 1862 г. портально-купольный мавзолей Ботогай был зарисован Шоканом</w:t>
        <w:br/>
        <w:t>Валихановым.</w:t>
        <w:br/>
        <w:t>Слайд.М32</w:t>
        <w:br/>
        <w:t>В 1974 г. эдесь проведены раскопки Шентрально-казахстанской</w:t>
      </w:r>
    </w:p>
    <w:p>
      <w:r>
        <w:t>археологической экспедицией Академией Наук, которую возглавил - Маргулан</w:t>
        <w:br/>
        <w:t>А.Х. В ходе раскопок была выявлена плошадка размером 21,0х17,4м,</w:t>
        <w:br/>
        <w:t>выложенная красными жжеными кирпичами, которая выстилалась вокруг</w:t>
        <w:br/>
        <w:t>мавзолея. Кроме того, раскопки дали немногочисленные, но уникальные ДЛЯ</w:t>
        <w:br/>
        <w:t>этого района элементы декора памятника - резные терракотовые сталактиты с</w:t>
        <w:br/>
        <w:t>геометрическим и растительным орнаментом. Материалы этих раскопок</w:t>
        <w:br/>
        <w:t>хранятсяв институте «Казпроектреставрация».</w:t>
        <w:br/>
        <w:t>Слайд /933 Следуюшая археологическая экспедиция была организована в</w:t>
        <w:br/>
        <w:t>2000 г. Евразийским национальным университетом им. Л.Гумилева, которая</w:t>
        <w:br/>
        <w:t>пришла к выводу о том, что на территории этого городишца может быть</w:t>
        <w:br/>
        <w:t>захоронение хана. “Этот мавзолей может стать темой еше одного исследования.</w:t>
        <w:br/>
        <w:t>В середине ХІХ в. мавзолей был в относительно хорошем состоянии, ныне он</w:t>
        <w:br/>
        <w:t>руинирован.</w:t>
        <w:br/>
        <w:t>Выступление Серғазы аирбекұлы преподавателя ЕНУ имени</w:t>
        <w:br/>
        <w:t>.Н.Гумилева</w:t>
        <w:br/>
        <w:t>В планах мероприятий Государственной программы «Культурное наследие»</w:t>
        <w:br/>
        <w:t>планируется детальное изучение, исследование археологического памятника</w:t>
        <w:br/>
        <w:t>Ботогай, полное восстановление мавзолея. Это позволит в дальнейшем</w:t>
        <w:br/>
        <w:t>использовать мазар, наряду с другими архитектурными и археологическими</w:t>
        <w:br/>
        <w:t>памятниками, как обьект туризма.</w:t>
        <w:br/>
        <w:t>Учитель: Передаю слово команде экспертов</w:t>
        <w:br/>
        <w:t>Слайд 534</w:t>
        <w:br/>
        <w:t>В 2004 тоду по инициативе Президента Республики Казахстан Нурсултана</w:t>
        <w:br/>
        <w:t>Абишевича Назарбаева разработана и принята Государственная программа</w:t>
        <w:br/>
        <w:t>«Культурное наследие», одним из основных приоритетов которой стало</w:t>
        <w:br/>
        <w:t>консервация, реставрация, восстановление памятников истории и культуры.</w:t>
        <w:br/>
        <w:t>295</w:t>
        <w:br/>
        <w:t>включена в план программы.Для памятника выделено 76 миллионов тенге.</w:t>
        <w:br/>
        <w:t>После долгих споров утвердили проект известного казахстанского архитектора</w:t>
        <w:br/>
        <w:t>Абена Итенова.</w:t>
        <w:br/>
        <w:t>Для проведения реставрации необходимо было подобрать нужный</w:t>
        <w:br/>
        <w:t>материал. После проведенных исследований и анализов решено было брать</w:t>
        <w:br/>
        <w:t>глину из карьера близ древнего города Сауран, она - без вредных примесей и по</w:t>
        <w:br/>
        <w:t>составу схожа с той, которую использовали наши предки. Технология тоже</w:t>
        <w:br/>
        <w:t>максимально приближена к средневековой, хотя секрет настояшего рецепта так</w:t>
        <w:br/>
        <w:t>и неудалось разгадать.</w:t>
        <w:br/>
        <w:t>Секрет по-прежнему тайна за семью печатями. В мире немало древних</w:t>
        <w:br/>
        <w:t>сооружений, величественных и масштабных, которые время не смогло</w:t>
        <w:br/>
        <w:t>разрушить, они возведены из надежных природных минералов - красного и</w:t>
        <w:br/>
        <w:t>бордового песчаника, мрамора...</w:t>
        <w:br/>
        <w:t>Мавзолей Айша-Биби построен из жженых глиняных кирпичей. Ученые по</w:t>
        <w:br/>
        <w:t>молекулам разложили его состав. Ничего особенного - только глина и песок. Но</w:t>
        <w:br/>
        <w:t>их частицы сцеплены друг с другом с чудовишной силой, и « обьятия » эти не</w:t>
        <w:br/>
        <w:t>ослабели до сих пор. Двое рабочих во время реставрации памятника попытались</w:t>
        <w:br/>
        <w:t>разрушить фрагмент кладки. Искры летели из-под тяжелых кувалд, а глина даже</w:t>
        <w:br/>
        <w:t>не треснула. Некоторые исследователи предполагают, что в качестве цемента</w:t>
        <w:br/>
        <w:t>средневековые мастера использовали неизвестный состав природного</w:t>
        <w:br/>
        <w:t>происхождения, который со временем улетучивался.</w:t>
        <w:br/>
        <w:t>Если же легонько постучать по старинному кирпичу чем-нибудь</w:t>
        <w:br/>
        <w:t>металлическим, то он отзовется тихим мелодичным эвоном. Долгое время</w:t>
        <w:br/>
        <w:t>утверждали, что это звучит золото, которое добавляли в глину, ведь все тайное</w:t>
        <w:br/>
        <w:t>обрастает вымыслами. Ученые исследовали и этот феномен - золота в глине не</w:t>
        <w:br/>
        <w:t>обнаружено.</w:t>
        <w:br/>
        <w:t>Слайд /922</w:t>
      </w:r>
    </w:p>
    <w:p>
      <w:r>
        <w:t>Реставраторы держали глиняное тесто в чанах с водой по несколько дней,</w:t>
        <w:br/>
        <w:t>чтобы растворить соль. Затем из него формовали кирпичи, плитки, вырезали</w:t>
        <w:br/>
        <w:t>узоры и изделия держали неделю в обжиговой печи. Температуру нагоняли при</w:t>
        <w:br/>
        <w:t>помоши еловых веток до 1 000 градусов. После такого адского огня изделия</w:t>
        <w:br/>
        <w:t>остывали 25 дней. 2 суток держали в воде. После всего этого каждый кирпич</w:t>
        <w:br/>
        <w:t>шлифовали и очень внимательно осматривали, бракуя из-за любой трешинки.</w:t>
        <w:br/>
        <w:t>Самые именитые туркестанские мастера отливали для мавзолея Айша-Биби</w:t>
        <w:br/>
        <w:t>кирпичи, вручную вырезали узоры. Они постарались - новые плитки почти</w:t>
        <w:br/>
        <w:t>неотличимы от старинных.</w:t>
        <w:br/>
        <w:t>Слайд 923</w:t>
        <w:br/>
        <w:t>Если кирпичи и узорчатые плитки можно было изготовить, имея перед</w:t>
        <w:br/>
        <w:t>собой оригиналы, то над куполом архитектору и реставраторам пришлось</w:t>
        <w:br/>
        <w:t>пофантазировать. Кстати, он имеет металлический каркас и потому сьемный.</w:t>
        <w:br/>
        <w:t>Достаточно лишь ослабить специальные крепления и - кран в любой момент</w:t>
        <w:br/>
        <w:t>поднимет его. Такой момент наступит, если вдруг обнаружат рисунок древнего</w:t>
        <w:br/>
        <w:t>купола или документы с его описанием. Тогда можно будет воссоздать</w:t>
        <w:br/>
        <w:t>истинный облик купола.</w:t>
        <w:br/>
        <w:t>293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
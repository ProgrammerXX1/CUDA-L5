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Мундай р жарыста</w:t>
        <w:br/>
        <w:t>Кім қызбайды намысқа!</w:t>
        <w:br/>
        <w:t>-Көтермеші боп келдім, --</w:t>
        <w:br/>
        <w:t>- Ақындарым қарышта.</w:t>
        <w:br/>
        <w:t>Ұлы жыйын үстінде</w:t>
        <w:br/>
        <w:t>Сөз сарапқа салынар, |</w:t>
        <w:br/>
        <w:t>Ой тарапка шабылар.</w:t>
        <w:br/>
        <w:t>Өрен жүйрік өткен жер</w:t>
        <w:br/>
        <w:t>Узың жол боп қалынар.</w:t>
        <w:br/>
        <w:t>Кекендеген торының</w:t>
        <w:br/>
        <w:t>Ізі қайдан табылар?</w:t>
        <w:br/>
        <w:t>Жүйрік жүйрік болар ма, |</w:t>
        <w:br/>
        <w:t>Шаршы төске сермемей?</w:t>
        <w:br/>
        <w:t>Қыран қыран болар ма |</w:t>
        <w:br/>
        <w:t>Тас қыяға өрлемей? |</w:t>
        <w:br/>
        <w:t>(Жорға жорға болар ма.</w:t>
        <w:br/>
        <w:t>Төрт аяғы тайпалмай?</w:t>
        <w:br/>
        <w:t>Батыр батыр болар ма ,</w:t>
        <w:br/>
        <w:t>Қалың жауды қайтармай?</w:t>
        <w:br/>
        <w:t>-Ақын акын болар ма</w:t>
        <w:br/>
        <w:t>Арқа қызып, ән салмай,--</w:t>
        <w:br/>
        <w:t>Жыйылған көп халайық,</w:t>
        <w:br/>
        <w:t>Сөзіне Ұйып тамсанбай? |</w:t>
        <w:br/>
        <w:t>Ақындар көз салыңдар,</w:t>
        <w:br/>
        <w:t>2 Хиуаны шалыңдар |</w:t>
        <w:br/>
        <w:t>2 Қыйқу салып талайдан |</w:t>
        <w:br/>
        <w:t>Келе жатқан сарын бар.</w:t>
        <w:br/>
        <w:t>- Ұзын жолда біз өткен |</w:t>
        <w:br/>
        <w:t>Өренге көп тәлім бар:</w:t>
        <w:br/>
        <w:t>(Сүйімбай мен Қатаған</w:t>
        <w:br/>
        <w:t>(Қара өлеңді матаған,</w:t>
        <w:br/>
        <w:t>Атын жаттап балалар.</w:t>
        <w:br/>
        <w:t>Әлі күнге атаған.</w:t>
        <w:br/>
        <w:t>Кеншімбай мен бонибай.</w:t>
        <w:br/>
        <w:t>Өлең, сөздің қорындай.</w:t>
      </w:r>
    </w:p>
    <w:p>
      <w:r>
        <w:t>22 қуйған бойыма,</w:t>
        <w:br/>
        <w:t>ырақ жаққан ойыма</w:t>
        <w:br/>
        <w:t>Келбетін көрдім ерімнін:</w:t>
        <w:br/>
        <w:t>“Бахытты елге бел болып,</w:t>
        <w:br/>
        <w:t>Батырларға дем болып,</w:t>
        <w:br/>
        <w:t>Турқкын болжап тарихтын,</w:t>
        <w:br/>
        <w:t>Таразылап заманды |</w:t>
        <w:br/>
        <w:t>- Қасында тур Лениннің:</w:t>
        <w:br/>
        <w:t>(Осы турған Улы адам--</w:t>
        <w:br/>
        <w:t>Халық бағын ойлаған,</w:t>
        <w:br/>
        <w:t>Данышпаным Сталин |</w:t>
        <w:br/>
        <w:t>ам-шырағы өмірдің.</w:t>
        <w:br/>
        <w:t>2 Жүрегіндей өзінің |</w:t>
        <w:br/>
        <w:t>Көріп дана тур еді.</w:t>
        <w:br/>
        <w:t>Өзі орнатқан өмірін.</w:t>
        <w:br/>
        <w:t>Жеткізген адам бұл халға:</w:t>
        <w:br/>
        <w:t>-Қыяр ма Отан өңірін!</w:t>
        <w:br/>
        <w:t>(Сол түлғасы елестеп,</w:t>
        <w:br/>
        <w:t>Аяған жан жолыңнан &gt;.</w:t>
        <w:br/>
        <w:t>Адамдық жан емес де</w:t>
        <w:br/>
        <w:t>Ш</w:t>
        <w:br/>
        <w:t>2: Сен шақырсаң көсемім,</w:t>
        <w:br/>
        <w:t>Әмірің ортақ маған да,.</w:t>
        <w:br/>
        <w:t>Төгіп жырдың нөсері. |</w:t>
        <w:br/>
        <w:t>Домбырамды алам дау |</w:t>
        <w:br/>
        <w:t>“Айналам жас-неөкерім,</w:t>
        <w:br/>
        <w:t>Мен де барам, қалам ба!</w:t>
        <w:br/>
        <w:t>Аттанды қала, далам да.</w:t>
        <w:br/>
        <w:t>- Кәрі дүние килікті) |</w:t>
        <w:br/>
        <w:t>7%. Жетен. темы заманға./</w:t>
        <w:br/>
        <w:t>Жау түгіл шыбын қонғанға |</w:t>
        <w:br/>
        <w:t>түеке. бір. керіле. 2 көздің! ; 2.</w:t>
        <w:br/>
        <w:t>Қорғауға елді кім шықпае, |:</w:t>
        <w:br/>
        <w:t>“ Көрінеді сорабы -- |</w:t>
        <w:br/>
        <w:t>-Қеруен көшкен</w:t>
        <w:br/>
        <w:t>- Қул, ҚУлмамбет, лықта</w:t>
        <w:br/>
        <w:t>Майкөт, Сарбас, се жегареае</w:t>
        <w:br/>
        <w:t>Булдырайды туға усай|/ |</w:t>
        <w:br/>
        <w:t>Қөңлімізді кумар ғып.</w:t>
        <w:br/>
        <w:t>Шөже менен Кемпірбай, 2020:</w:t>
        <w:br/>
        <w:t>-Өлдең-жырдың журтындай! -</w:t>
        <w:br/>
        <w:t>Біз солардың өрені!</w:t>
      </w:r>
    </w:p>
    <w:p>
      <w:r>
        <w:t>2 Көк дауылдай боратып |</w:t>
        <w:br/>
        <w:t>Сөз бастаядар келуді.</w:t>
        <w:br/>
        <w:t>/ Жырға лайық елің бар,</w:t>
        <w:br/>
        <w:t>Елге лайық ерің бар,</w:t>
        <w:br/>
        <w:t>- Төрі толған түлікке,</w:t>
        <w:br/>
        <w:t>Улан байтақ жерің бар.</w:t>
        <w:br/>
        <w:t>2 Көкорайлы белің бар. -</w:t>
        <w:br/>
        <w:t>Айдың шалқар көлің бар, -</w:t>
        <w:br/>
        <w:t>Сағасы мол кі</w:t>
        <w:br/>
        <w:t>Жаз. өрісің көк се тыі</w:t>
        <w:br/>
        <w:t>Қыс қонысы --соның бар.</w:t>
        <w:br/>
        <w:t>Тау мен далаң сақтаған</w:t>
        <w:br/>
        <w:t>НЫ толған кенің, рн 2</w:t>
        <w:br/>
        <w:t>. дәуле Да,</w:t>
        <w:br/>
        <w:t>Неменеден кемін бар?</w:t>
        <w:br/>
        <w:t>Осыларды толғайтын 2.</w:t>
        <w:br/>
        <w:t>2. Ақындарым, ж жөнің бар!</w:t>
        <w:br/>
        <w:t>2 Қыруар завод, қалаң бар.</w:t>
        <w:br/>
        <w:t>Гүл жайнаған далаң бар..</w:t>
        <w:br/>
        <w:t>22 бол даланы жайнатқан |</w:t>
        <w:br/>
        <w:t>Жұртқа үлгі адам бар.</w:t>
        <w:br/>
        <w:t>ашар күллі, жөңкілтіп</w:t>
        <w:br/>
        <w:t>2</w:t>
        <w:br/>
        <w:t>-, ЛЕНИН ҚАЛАСЫНДАҒЫ ӨРЕНДЕРІМ</w:t>
        <w:br/>
        <w:t>Ұлы Ленин дананың</w:t>
        <w:br/>
        <w:t>- Атындағы қаланың, -</w:t>
        <w:br/>
        <w:t>Бесігінде тел өскен |</w:t>
        <w:br/>
        <w:t>Балаларым, жараным! --</w:t>
        <w:br/>
        <w:t>- Сәулеті, сәнім, айбарым!</w:t>
        <w:br/>
        <w:t>Анасындай даланың, |</w:t>
        <w:br/>
        <w:t>Өзендердің алабын</w:t>
      </w:r>
    </w:p>
    <w:p>
      <w:r>
        <w:t>-Байқағанда байыптап,</w:t>
        <w:br/>
        <w:t>“Бейнесін көрем Неваның. -</w:t>
        <w:br/>
        <w:t>Қарлы таудай түксиіп | . .</w:t>
        <w:br/>
        <w:t>22 Су қаусырған бүкшиіп, - 1. --</w:t>
        <w:br/>
        <w:t>2. Көпірі осы қаланың |</w:t>
        <w:br/>
        <w:t>Көзіме түссе көрікті,</w:t>
        <w:br/>
        <w:t>2 Бір серпіліп қаламын. |</w:t>
        <w:br/>
        <w:t>- Аңғарсам қала аймағын,</w:t>
        <w:br/>
        <w:t>2 Балтықтың терең жарларын;</w:t>
        <w:br/>
        <w:t>2 Қаланы нурға шомылтып</w:t>
        <w:br/>
        <w:t>22 Сыртта жанған шамдарын;</w:t>
        <w:br/>
        <w:t>Зәулім-зәулім үйлерге</w:t>
        <w:br/>
        <w:t>2. Інды күмбез салғанын -- |</w:t>
        <w:br/>
        <w:t>| Қыйырдан болжайд. жанарым.</w:t>
        <w:br/>
        <w:t>. сынан Лениннің</w:t>
        <w:br/>
        <w:t>2-2. өскен білдірме</w:t>
        <w:br/>
        <w:t>саны. а, ай ы. -”</w:t>
        <w:br/>
        <w:t>Осынша жасқа келгенде,</w:t>
        <w:br/>
        <w:t>Осынша өмір сүргенде,</w:t>
        <w:br/>
        <w:t>Осынау күнге жеткенде,</w:t>
        <w:br/>
        <w:t>Жырдан. нөсер төккенде, |</w:t>
        <w:br/>
        <w:t>Осындай гүлді қаланы</w:t>
        <w:br/>
        <w:t>Урланып келіп шабуға,</w:t>
        <w:br/>
        <w:t>Жорғалап келіп шағуға |</w:t>
        <w:br/>
        <w:t>Умтылғанын көрді көз,--</w:t>
        <w:br/>
        <w:t>Ашылған сум араны!</w:t>
        <w:br/>
        <w:t>Талкандаңдар құтырған |</w:t>
        <w:br/>
        <w:t>2 Фашист тобын қайырып.</w:t>
        <w:br/>
        <w:t>Қалтартпастан жауыздың .</w:t>
        <w:br/>
        <w:t>Шабындар басын айырып. |</w:t>
        <w:br/>
        <w:t>Бұрылып қарай алмасын.</w:t>
        <w:br/>
        <w:t>Артына да қайрылып.</w:t>
        <w:br/>
        <w:t>Сүйегі қурап үйілсіі: |</w:t>
        <w:br/>
        <w:t>- Біздің жерде майрылып.</w:t>
        <w:br/>
        <w:t>1. арлы елдің қайраты |</w:t>
        <w:br/>
        <w:t>2 Жауды қырқа қырады!</w:t>
        <w:br/>
        <w:t>22 бұсыған қара жыланды.</w:t>
        <w:br/>
        <w:t>- Қыршынынан қыяды!</w:t>
        <w:br/>
        <w:t>Қазақстан жерінен |</w:t>
        <w:br/>
        <w:t>Таулы, қырлы өрінен</w:t>
        <w:br/>
        <w:t>2 Батысқа қарай сондықтан -- ||</w:t>
        <w:br/>
        <w:t>Жүйрік поез жол тартқан,</w:t>
        <w:br/>
        <w:t>Ленин атты қаланың.</w:t>
        <w:br/>
        <w:t>Жанындағы Неваның</w:t>
        <w:br/>
        <w:t>Қорғауға жаудан алабын | -</w:t>
        <w:br/>
        <w:t>2 Түйілген тастай балларым,</w:t>
        <w:br/>
        <w:t>5. Сәулетті, Жүрны. айбары.</w:t>
      </w:r>
    </w:p>
    <w:p>
      <w:r>
        <w:t>. Балларым ата- “бабанда, |.</w:t>
        <w:br/>
        <w:t>Біледі Жамбыл талайды. -</w:t>
        <w:br/>
        <w:t>жада ескі 2 шыны ай</w:t>
        <w:br/>
        <w:t>“</w:t>
        <w:br/>
        <w:t>2. - 2.</w:t>
        <w:br/>
        <w:t>2. 1 --</w:t>
        <w:br/>
        <w:t>Б гУД т</w:t>
        <w:br/>
        <w:t>- 2.</w:t>
        <w:br/>
        <w:t>5.</w:t>
        <w:br/>
        <w:t>2.</w:t>
        <w:br/>
        <w:t>- 2. 4</w:t>
        <w:br/>
        <w:t>-</w:t>
        <w:br/>
        <w:t>2.</w:t>
        <w:br/>
        <w:t>ЖАЗ ТІЛІ</w:t>
        <w:br/>
        <w:t>Дидары жаздың жарқырап,</w:t>
        <w:br/>
        <w:t>Жадырап күлді тағы жер:</w:t>
        <w:br/>
        <w:t>Жасанған жасыл жау-жарақ,</w:t>
        <w:br/>
        <w:t>Жайнады жазша жауынгер. .</w:t>
        <w:br/>
        <w:t>Трактор елде аршындап,</w:t>
        <w:br/>
        <w:t>Бузылды тыңдар не бір бел;</w:t>
        <w:br/>
        <w:t>- Сіңіріп дәнді топырақ</w:t>
        <w:br/>
        <w:t>Қулпыртты қырды егіндер.</w:t>
      </w:r>
    </w:p>
    <w:p>
      <w:r>
        <w:t>Булақтар ақты сарқырап,</w:t>
        <w:br/>
        <w:t>Шыркады бөбек өрімдер.</w:t>
        <w:br/>
        <w:t>Ағаштар жайды жапрақ, |</w:t>
        <w:br/>
        <w:t>-Шешегін атты не гүлдер.</w:t>
        <w:br/>
        <w:t>“Тізіліп көктің төрінде,</w:t>
        <w:br/>
        <w:t>Тырналар қайтты көріңдер.</w:t>
        <w:br/>
        <w:t>Соларды шолып, бір сурак</w:t>
        <w:br/>
        <w:t>Қояйын, көніл бөліңдер:</w:t>
        <w:br/>
        <w:t>«Жеңудің кілті неде екен?</w:t>
        <w:br/>
        <w:t>Сарқылмас күштің Көзі не?»</w:t>
        <w:br/>
        <w:t>Жаз. тілі калай дер екен,</w:t>
        <w:br/>
        <w:t>Салыңдар қулақ сөзіне:</w:t>
        <w:br/>
        <w:t>“Жеңудің кілті ежелден --</w:t>
        <w:br/>
        <w:t>Өшпейтін күнде, көсемде;</w:t>
        <w:br/>
        <w:t>Ашынған кекте, еңбекте;</w:t>
        <w:br/>
        <w:t>2. карасы жақындап 2--</w:t>
        <w:br/>
        <w:t>Жармасканда белеңге, | 2.</w:t>
        <w:br/>
        <w:t>Гүрсілдетіп алыстан</w:t>
        <w:br/>
        <w:t>Оқ атканда денене |</w:t>
        <w:br/>
        <w:t>-Немерең мен шөберең |</w:t>
        <w:br/>
        <w:t>“Бауырыңа кеп енгенде |</w:t>
        <w:br/>
        <w:t>Оларды, ашық алаңнан |</w:t>
        <w:br/>
        <w:t>-Мрамрмен қаланған</w:t>
        <w:br/>
        <w:t>Темір жолы тартылған,”</w:t>
        <w:br/>
        <w:t>Сәулеті сулу артылға,</w:t>
        <w:br/>
        <w:t>Жер астында салынған -</w:t>
        <w:br/>
        <w:t>Салтанатты сарайға .</w:t>
        <w:br/>
        <w:t>Сақтайсын хауіп төнгенде, .</w:t>
        <w:br/>
        <w:t>“Оларды жаудың оғынан</w:t>
        <w:br/>
        <w:t>“Қорғаған камкор қолыңнан</w:t>
        <w:br/>
        <w:t>Бейіліңді көрем де, | 2.</w:t>
        <w:br/>
        <w:t>Шыйрай түсед денем де. |</w:t>
        <w:br/>
        <w:t>Түн Уйкынды төрт бөліп,</w:t>
        <w:br/>
        <w:t>-Бомбы түсіп жарылаау |. 22-2</w:t>
        <w:br/>
        <w:t>Жарылғаны кУлаққау | ;</w:t>
        <w:br/>
        <w:t>Алыстан кеп шалынса, . ;</w:t>
        <w:br/>
        <w:t>Уран сап сені қорғауға 20</w:t>
        <w:br/>
        <w:t>Сапталған лек-лек ер түгіл</w:t>
        <w:br/>
        <w:t>22 Аттанбай турмас керең де.</w:t>
        <w:br/>
        <w:t>Жау тыңшысы тұн кезіп,</w:t>
        <w:br/>
        <w:t>“Көктен отты сәулесін |</w:t>
      </w:r>
    </w:p>
    <w:p>
      <w:r>
        <w:t>Жіберсе урлап, соқыр да</w:t>
        <w:br/>
        <w:t>Танып жаудың белгісін, .</w:t>
        <w:br/>
        <w:t>2 Өкпен бөгеп устайды</w:t>
        <w:br/>
        <w:t>Москваға келгенде.</w:t>
        <w:br/>
        <w:t>Қызыл тудың астында,</w:t>
        <w:br/>
        <w:t>&lt;Қремльдің қасында,</w:t>
        <w:br/>
        <w:t>- Граниттен салынған, 2.</w:t>
        <w:br/>
        <w:t>| ҚИАп- жатқан ЕәдІНЕ адам,</w:t>
        <w:br/>
        <w:t>Полктарын -бұркантып,</w:t>
        <w:br/>
        <w:t>Қурыш, болат. құрсантып, | 22%</w:t>
        <w:br/>
        <w:t>Өмір үшін, ел. үшін,</w:t>
        <w:br/>
        <w:t>Улы астана сен үшін</w:t>
        <w:br/>
        <w:t>Аттанды күшін тастыра,</w:t>
        <w:br/>
        <w:t>; Туғаннан маған еншілес,</w:t>
        <w:br/>
        <w:t>Салқын, самал кең дала, |</w:t>
        <w:br/>
        <w:t>Ат белінде өскемін, |</w:t>
        <w:br/>
        <w:t>Ауылды шолып айнала,</w:t>
        <w:br/>
        <w:t>Таң атып, саз бергенде |</w:t>
        <w:br/>
        <w:t>Таңнан атқа мінгенде |</w:t>
        <w:br/>
        <w:t>Тізгінді қағып жіберіп, |</w:t>
        <w:br/>
        <w:t>Үзеңгімді шіреніп, 2</w:t>
        <w:br/>
        <w:t>Жорытып белге шыққанда,</w:t>
        <w:br/>
        <w:t>Айналамды таң кыла; |</w:t>
        <w:br/>
        <w:t>Шеруін тартып майданның,</w:t>
        <w:br/>
        <w:t>2 Турғандаймын аңғара.</w:t>
        <w:br/>
        <w:t>Москваны қорғасып, -</w:t>
        <w:br/>
        <w:t>Шығыңдар деп уласып,</w:t>
        <w:br/>
        <w:t>Аттан деп дабыл қағамын.</w:t>
        <w:br/>
        <w:t>-- Қуатты қыз бен ул бала!</w:t>
        <w:br/>
        <w:t>Улан-қыйыр казақтың |</w:t>
        <w:br/>
        <w:t>Аспанынан кейде мен |</w:t>
        <w:br/>
        <w:t>Есітемін бір үнді |</w:t>
        <w:br/>
        <w:t>2 Сыбырлаған жел менен: |</w:t>
        <w:br/>
        <w:t>«Аттан түсіп тынығып, |</w:t>
        <w:br/>
        <w:t>Көтер елді жырменен!» --</w:t>
        <w:br/>
        <w:t>Деген үнді қулағым |</w:t>
        <w:br/>
        <w:t>Шалады жырлап бер деген!</w:t>
        <w:br/>
        <w:t>“Қадала қарап сонда мен |</w:t>
        <w:br/>
        <w:t>(Батысты шола жіберем .</w:t>
        <w:br/>
        <w:t>“Жанарымды сөнбеген.</w:t>
        <w:br/>
        <w:t>2 Түн жулдызы дірілдеп,</w:t>
        <w:br/>
        <w:t>ее ее; гүрілдеп,</w:t>
      </w:r>
    </w:p>
    <w:p>
      <w:r>
        <w:t>; Қуатты кУрыш та лыР,</w:t>
        <w:br/>
        <w:t>Неміске қадам бастырма!</w:t>
        <w:br/>
        <w:t>. Қүн-түн жауды күл қылып, |</w:t>
        <w:br/>
        <w:t>Салыңдар табан астына. |</w:t>
        <w:br/>
        <w:t>Өртеп жауды жалындай,</w:t>
        <w:br/>
        <w:t>Шалғынмен шапкан шабындай,</w:t>
        <w:br/>
        <w:t>Шауып, қыйрат Москва!</w:t>
        <w:br/>
        <w:t>Қара басын қылышқа</w:t>
        <w:br/>
        <w:t>Қағып қыйрат Москва!</w:t>
        <w:br/>
        <w:t>-Рахымсыз жауларың,</w:t>
        <w:br/>
        <w:t>Қаныпезер ашқарақ,</w:t>
        <w:br/>
        <w:t>Тез жоймасан, ол залым</w:t>
        <w:br/>
        <w:t>Тәніңе дақ тастамақ.</w:t>
        <w:br/>
        <w:t>Әр төбешік, -- оларға,</w:t>
        <w:br/>
        <w:t>Мола болып каларға,</w:t>
        <w:br/>
        <w:t>Бар күшіңді аянбай.</w:t>
        <w:br/>
        <w:t>Жауып, кыйрат Москва!</w:t>
        <w:br/>
        <w:t>- Жау жеңетін тәсілді</w:t>
        <w:br/>
        <w:t>“Тауып қыйрат Москва!</w:t>
        <w:br/>
        <w:t>Ұшқан қус та қайдағы,</w:t>
        <w:br/>
        <w:t>. Ақккан су да сайдағы, |</w:t>
        <w:br/>
        <w:t>Жаңғырыққан таудағы -- |</w:t>
        <w:br/>
        <w:t>Атайды айқын атыңды,--</w:t>
        <w:br/>
        <w:t>Сүйікті сенің Москва,</w:t>
        <w:br/>
        <w:t>Қар жамылған шын, куз да,</w:t>
        <w:br/>
        <w:t>Аспандағы жұлдыз да,</w:t>
        <w:br/>
        <w:t>Нурланған асыл атыңмен,</w:t>
        <w:br/>
        <w:t>Көрікті сенің Москва. |</w:t>
        <w:br/>
        <w:t>- Қойның толған казына, |</w:t>
        <w:br/>
        <w:t>Кентті өмірдің жазына,</w:t>
        <w:br/>
        <w:t>Орда болған өзіңе, |</w:t>
        <w:br/>
        <w:t>Арнап асыл сөзімді, |</w:t>
        <w:br/>
        <w:t>- Қажет болсам жолыңа |</w:t>
        <w:br/>
        <w:t>-Аямастан өзімді |</w:t>
        <w:br/>
        <w:t>Беруге де жан пыйда..</w:t>
        <w:br/>
        <w:t>- Ерікті мәңгі Москва! --</w:t>
      </w:r>
    </w:p>
    <w:p>
      <w:r>
        <w:t>Қолымай- жш. Істеген; 2.</w:t>
        <w:br/>
        <w:t>Оянбастан көз жҰмға, | (|0</w:t>
        <w:br/>
        <w:t>Алайда туы алаюықықҚ )|үҚ Қ | | 0</w:t>
        <w:br/>
        <w:t>Қолынан мәңгі Азаныні .</w:t>
        <w:br/>
        <w:t>Сол Лениннің өмірлік</w:t>
        <w:br/>
        <w:t>Табытының касында,</w:t>
        <w:br/>
        <w:t>Москваның басында, |</w:t>
        <w:br/>
        <w:t>Көзіндей боп дананың, 54</w:t>
        <w:br/>
        <w:t>-Жұлдызындай сананың,-- | .</w:t>
        <w:br/>
        <w:t>Бір нур ойнайд өшпеген |</w:t>
        <w:br/>
        <w:t>22 Ертегідей ғажайып, |</w:t>
        <w:br/>
        <w:t>2 Күмістен тасы: қаланып,</w:t>
        <w:br/>
        <w:t>Ресейдің шебері) | 00</w:t>
        <w:br/>
        <w:t>- Тәгілгендей. өнері |</w:t>
        <w:br/>
        <w:t>Салған талай ке нааа</w:t>
        <w:br/>
        <w:t>. Төккендей нақыс кестеден |</w:t>
        <w:br/>
        <w:t>Мерекелі күндерде, |</w:t>
        <w:br/>
        <w:t>Шығып тулы мінбеге,</w:t>
        <w:br/>
        <w:t>2. Москваның Төрінде, |</w:t>
        <w:br/>
        <w:t>. Сөйлеген талай Сталин. |</w:t>
        <w:br/>
        <w:t>Қатарынан орындап,</w:t>
        <w:br/>
        <w:t>Үш бес жылдық планды,</w:t>
        <w:br/>
        <w:t>22 Елді, жерді жайнатып</w:t>
        <w:br/>
        <w:t>(Салып Улы уранды. |</w:t>
        <w:br/>
        <w:t>2 Құлпыртып Отан өңірін</w:t>
        <w:br/>
        <w:t>2 Қуйып қорыш қуралды, |</w:t>
        <w:br/>
        <w:t>2 Өмірмен бірге өрлеткен,</w:t>
        <w:br/>
        <w:t>-Кәріні, алуан уланды!</w:t>
        <w:br/>
        <w:t>Ағанынның жүзег,) ЫЦ| .</w:t>
        <w:br/>
        <w:t>“Бізге мәлім Москва; | 2.</w:t>
        <w:br/>
        <w:t>Жаңа ғасыр бастаған</w:t>
        <w:br/>
        <w:t>Жиһанға нур астана. |</w:t>
        <w:br/>
        <w:t>ық күз қабақ түйсе ле, |</w:t>
        <w:br/>
        <w:t>Москва сірә жылар ма |</w:t>
        <w:br/>
        <w:t>Жау жабылып төнсе ле, |</w:t>
        <w:br/>
        <w:t>Жендетіне серметті, .</w:t>
        <w:br/>
        <w:t>. Жау бізге атой салса да,</w:t>
        <w:br/>
        <w:t>Оқ жаңбырдай жауса да,</w:t>
        <w:br/>
        <w:t>Октябрьдің мейрамын -</w:t>
        <w:br/>
        <w:t>Біз сУстана тойлаймыз,</w:t>
        <w:br/>
        <w:t>Жаңғыртқандай жер, көкті.</w:t>
        <w:br/>
        <w:t>Бул соғыста қайратты,</w:t>
        <w:br/>
        <w:t>Көрсетіп қУрыш айбатты,</w:t>
        <w:br/>
        <w:t>Тулап теңіз тасқандай,</w:t>
      </w:r>
    </w:p>
    <w:p>
      <w:r>
        <w:t>Күшіміз жауды басқандай,</w:t>
        <w:br/>
        <w:t>Күшейтеміз күн-түні |</w:t>
        <w:br/>
        <w:t>Майданды да, еңбекті! |</w:t>
        <w:br/>
        <w:t>Айт халық ішінде, |</w:t>
        <w:br/>
        <w:t>Аталы сөз есімде) | |0</w:t>
        <w:br/>
        <w:t>- Әр жылға қазақ ат қойы</w:t>
        <w:br/>
        <w:t>2 Қалдырған сөзін көрнекті.</w:t>
        <w:br/>
        <w:t>Жылга кейбір мал атын, |</w:t>
        <w:br/>
        <w:t>Я болмаса --аң атын,</w:t>
        <w:br/>
        <w:t>Жылан жылы дейтуғын.</w:t>
        <w:br/>
        <w:t>Кейбір жылды жыландай!</w:t>
        <w:br/>
        <w:t>Улу деп те атайтын,</w:t>
        <w:br/>
        <w:t>Кейбір жылды ылаңдай.</w:t>
        <w:br/>
        <w:t>Бул жыл быйыл катты жыл,</w:t>
        <w:br/>
        <w:t>Атақты майдан атты жыл,</w:t>
        <w:br/>
        <w:t>Төбесінен фашистің, | г</w:t>
        <w:br/>
        <w:t>Оқ жаудырып бар күшпен,</w:t>
        <w:br/>
        <w:t>Дүбіріндей тулпардың,</w:t>
        <w:br/>
        <w:t>Бул жыл жауды жұулқар күн,</w:t>
        <w:br/>
        <w:t>Сорғалап ушып қырандай!</w:t>
        <w:br/>
        <w:t>Мұнан бурын жыр айтқан. |</w:t>
        <w:br/>
        <w:t>Қаласына Лениннің, |</w:t>
        <w:br/>
        <w:t>Москва (үшін жыр тапқам,</w:t>
        <w:br/>
        <w:t>“Жүрегі болған елімнің.</w:t>
        <w:br/>
        <w:t>- Домбырамды күндіз-түн,</w:t>
        <w:br/>
        <w:t>Ыза кернеп шертіп мен,</w:t>
        <w:br/>
        <w:t>а әрі. кеш жатқан;</w:t>
        <w:br/>
        <w:t>Ер орнына түн қатқан,</w:t>
        <w:br/>
        <w:t>2 КҚірнік ілмей таңдарда,</w:t>
        <w:br/>
        <w:t>“Ие болып мал-жанға, |</w:t>
        <w:br/>
        <w:t>2 Ел сенімін ақтаған.</w:t>
        <w:br/>
        <w:t>Не шаруаны қолға алса, |</w:t>
        <w:br/>
        <w:t>222 Бітпей тыным таппаған. |</w:t>
        <w:br/>
        <w:t>22 Ердің қамын ойласа |</w:t>
        <w:br/>
        <w:t>1 Шшкен асы батпаған, | -</w:t>
        <w:br/>
        <w:t>2 Ерге қайрат дем беріп, |</w:t>
        <w:br/>
        <w:t>- Елге медеу бел бо,</w:t>
        <w:br/>
        <w:t>Ерден С:</w:t>
        <w:br/>
        <w:t>Елі-журты қадірлеп, |</w:t>
        <w:br/>
        <w:t>Шаужайынан. қақпаған. |</w:t>
        <w:br/>
        <w:t>Екі кісі бас қосса,</w:t>
        <w:br/>
        <w:t>- Ертегідей аңыз. ып,</w:t>
        <w:br/>
        <w:t>- Елжіресе мақтаған. |</w:t>
        <w:br/>
        <w:t>Ел мықтыда-- ер. хықты!-</w:t>
        <w:br/>
        <w:t>1 сел қаптааш 2?</w:t>
        <w:br/>
        <w:t>Ерегескен” лушпанды |</w:t>
        <w:br/>
        <w:t>“Ерік бермей таптаған!.</w:t>
        <w:br/>
        <w:t>-. Туды тағы сондай күн!</w:t>
        <w:br/>
        <w:t>Тағы соны. БИЕаен-</w:t>
        <w:br/>
        <w:t>Оқ пен үрейі тҰуманы</w:t>
        <w:br/>
        <w:t>Дүниені бүркеген. |</w:t>
      </w:r>
    </w:p>
    <w:p>
      <w:r>
        <w:t>“Ер жорықта, майданда</w:t>
        <w:br/>
        <w:t>ы қылы. сілтеген...</w:t>
        <w:br/>
        <w:t>1 ыйға)</w:t>
        <w:br/>
        <w:t>Жірален бақ бой неше елге</w:t>
        <w:br/>
        <w:t>Ырысты жерде, әлбетте! -</w:t>
        <w:br/>
        <w:t>Сүй деді нәрлі жас қУрақ,</w:t>
        <w:br/>
        <w:t>Сүй деді булақ сарқырап.</w:t>
        <w:br/>
        <w:t>Тырна да солай тіл қатты,</w:t>
        <w:br/>
        <w:t>Жамбылды солар жырлатты.</w:t>
        <w:br/>
        <w:t>Немісті қожа туткан ел,</w:t>
        <w:br/>
        <w:t>Болған жоқ Ешбір қоғамда!</w:t>
        <w:br/>
        <w:t>к өзекі» толық өзендер</w:t>
        <w:br/>
        <w:t>қылмақ па екен Дунайға?</w:t>
        <w:br/>
        <w:t>ЕЗ лөдікар қайын, емендер</w:t>
        <w:br/>
        <w:t>: Бөл имек пе екен қурайға?</w:t>
        <w:br/>
        <w:t>“Туйғынға жүрген төбеңде,</w:t>
        <w:br/>
        <w:t>Жарбандап Ушқан төменде</w:t>
        <w:br/>
        <w:t>Жапалақ бәгет болар ма?</w:t>
        <w:br/>
        <w:t>Халықтың қамы дегендер</w:t>
        <w:br/>
        <w:t>Басқаға бодам болған ба!</w:t>
        <w:br/>
        <w:t>атты жаздай қулпырып,</w:t>
        <w:br/>
        <w:t>ығамыз жайнап мейрамға.</w:t>
        <w:br/>
        <w:t>Қаһарменен Ұмтылып,</w:t>
        <w:br/>
        <w:t>Кіреміз қатты майданға.</w:t>
        <w:br/>
        <w:t>Жеңімпаз қолда туларың,/</w:t>
        <w:br/>
        <w:t>Оталин бірге, Ұлдарым,</w:t>
        <w:br/>
        <w:t>Бастайды жаудан. таймауға!</w:t>
        <w:br/>
        <w:t>рлерді жыйнап толғанып,</w:t>
        <w:br/>
        <w:t>Білімпазды, халықты//</w:t>
        <w:br/>
        <w:t>-- Аймақта алуан алыпты --</w:t>
        <w:br/>
        <w:t>Қасына алып, қорғанып,</w:t>
        <w:br/>
        <w:t>Қызыл туын қолға алып,</w:t>
        <w:br/>
        <w:t>Ворошилов батырым |</w:t>
        <w:br/>
        <w:t>Майданның тігіп шатырын</w:t>
        <w:br/>
        <w:t>Әскерін лек-лек бастаған,</w:t>
        <w:br/>
        <w:t>Жауға бомба тастаған, --</w:t>
        <w:br/>
        <w:t>“-Командасы жер жарып. |</w:t>
        <w:br/>
        <w:t>Қ 2 Қаласын қүрыш Лениннін,</w:t>
        <w:br/>
        <w:t>- Ҡорғауға көркін елімнің</w:t>
        <w:br/>
        <w:t>Аттан! - десе -- Сталин: |</w:t>
        <w:br/>
        <w:t>| -Колбасшы, көсем, береннін</w:t>
        <w:br/>
        <w:t>Ақылды дана, өренін |</w:t>
      </w:r>
    </w:p>
    <w:p>
      <w:r>
        <w:t>Қайт етпестен дегенін |</w:t>
        <w:br/>
        <w:t>Барлық елім, бар ерім --</w:t>
        <w:br/>
        <w:t>Қаптады, каптайт калмастан;</w:t>
        <w:br/>
        <w:t>Қуаты өткір алмастан,--</w:t>
        <w:br/>
        <w:t>2-1 Талкандайды қоймастан |</w:t>
        <w:br/>
        <w:t>(Фашист иттің қалғанын!</w:t>
        <w:br/>
        <w:t>Таба алмастан бас пана,</w:t>
        <w:br/>
        <w:t>Болып өзі масқара - 2-0</w:t>
        <w:br/>
        <w:t>Көрерміз сонда. “аоңызлың</w:t>
        <w:br/>
        <w:t>Оққа өртенін жатқанын.</w:t>
        <w:br/>
        <w:t>Тұрсам көңлім, жатсам Уйқым |</w:t>
        <w:br/>
        <w:t>- Келмейді бүгін менің де,</w:t>
        <w:br/>
        <w:t>Жау тиді елге дегенде: |</w:t>
        <w:br/>
        <w:t>Арнап жырды ерлерге -</w:t>
        <w:br/>
        <w:t>- Төзе алмастан ы.</w:t>
        <w:br/>
        <w:t>Ленин атты каланың</w:t>
        <w:br/>
        <w:t>“Қапғап қурыш алабын,</w:t>
        <w:br/>
        <w:t>Бұрқана түс балларым</w:t>
        <w:br/>
        <w:t>берелік, сөгім, ағаниңЕ»</w:t>
        <w:br/>
        <w:t>“Біздің жақын жараннан ,</w:t>
        <w:br/>
        <w:t>Кімнің мейрі қанбаған!</w:t>
        <w:br/>
        <w:t>Полктың күші курыстап,</w:t>
        <w:br/>
        <w:t>- Қолына қызыл ту Ұстап,</w:t>
        <w:br/>
        <w:t>Тайғақ кешу, тар жолда,</w:t>
        <w:br/>
        <w:t>Көрсетіп ерлік майданда,</w:t>
        <w:br/>
        <w:t>Сыйлық алып, сапталып</w:t>
        <w:br/>
        <w:t>Қуатты ер каптай қаулаған,</w:t>
        <w:br/>
        <w:t>Муқалғанын жаулардың</w:t>
        <w:br/>
        <w:t>Естіп, қанып аңғардым;</w:t>
        <w:br/>
        <w:t>“Қазып жатыр жауға көр</w:t>
        <w:br/>
        <w:t>1 Жеті қабат көк пен жер,</w:t>
        <w:br/>
        <w:t>22 Тасыған суда арнадан. 7</w:t>
        <w:br/>
        <w:t>Батырлар бел буына, |</w:t>
        <w:br/>
        <w:t>Шығыпты жеңіс шыңына, |</w:t>
        <w:br/>
        <w:t>Айбатты күшпен андаған/./ | |(20</w:t>
        <w:br/>
        <w:t>- Жаңбырдай оғын боратып,</w:t>
        <w:br/>
        <w:t>Ерлерім жауды қыйратып,</w:t>
        <w:br/>
        <w:t>Қан майданда қаруын</w:t>
        <w:br/>
        <w:t>Душпанға сілтеп қандаған.</w:t>
        <w:br/>
        <w:t>Майданнан келген қуаныш</w:t>
        <w:br/>
        <w:t>Бар денемді билеге; 2005:</w:t>
        <w:br/>
        <w:t>Шаттандым мен де шарықтар</w:t>
        <w:br/>
        <w:t>Ер туғызған елменен,</w:t>
        <w:br/>
        <w:t>Қару алып қолына,</w:t>
        <w:br/>
        <w:t>Гвардия тобына,</w:t>
        <w:br/>
        <w:t>Сегізінші жасақ, боп, 72.</w:t>
        <w:br/>
        <w:t>Қосылып ерлік көрсеткен,”</w:t>
        <w:br/>
        <w:t>Немерем мен шөберем, |</w:t>
      </w:r>
    </w:p>
    <w:p>
      <w:r>
        <w:t>(Өркендеп өрге өрлеген.</w:t>
        <w:br/>
        <w:t>Батырларға Уласкан</w:t>
        <w:br/>
        <w:t>Аттанарда кол қысқан; -</w:t>
        <w:br/>
        <w:t>Сезімі кәрі. Жамбылдың; г</w:t>
        <w:br/>
        <w:t>“Есінде шығар бар Улдың :</w:t>
        <w:br/>
        <w:t>Ерлігін жеүме еттен 21.</w:t>
        <w:br/>
        <w:t>терді. қырғанын |</w:t>
        <w:br/>
        <w:t>Беде кәрі қулағым,</w:t>
        <w:br/>
        <w:t>оиын деп ерлерге) /</w:t>
        <w:br/>
        <w:t>Титтей дамыл. таппаған.</w:t>
        <w:br/>
        <w:t>Қараңғы, айсыз түндерде,</w:t>
        <w:br/>
        <w:t>Серік болып үркерге, &gt;</w:t>
        <w:br/>
        <w:t>Шырқап қырды .-</w:t>
        <w:br/>
        <w:t>Есітсе жан ер жеткен! --</w:t>
        <w:br/>
        <w:t>Қыз, келіннің өлеңін |</w:t>
        <w:br/>
        <w:t>2 Аймақ түгел жаттаған. |</w:t>
        <w:br/>
        <w:t>Қырда егін қулпырған</w:t>
        <w:br/>
        <w:t>Салмақ тартып баста: дәкі</w:t>
        <w:br/>
        <w:t>2 Қыздарыма болысқан |</w:t>
        <w:br/>
        <w:t>Үйдегі ана, жас балам.</w:t>
        <w:br/>
        <w:t>-ЖУрт қайраты тоғысқан,</w:t>
        <w:br/>
        <w:t>22 Шал да қарап жатпаған.</w:t>
        <w:br/>
        <w:t>Не қыруар көп жумыс</w:t>
        <w:br/>
        <w:t>з, келінім атқарған!</w:t>
        <w:br/>
        <w:t>Бейне майдан бул бір іс- |</w:t>
        <w:br/>
        <w:t>22 Кең даланы қаптаған.</w:t>
        <w:br/>
        <w:t>Ертең жауды жеңгенде, |</w:t>
        <w:br/>
        <w:t>Ерлер қайтып келгенде |</w:t>
        <w:br/>
        <w:t>Екеуіңді қушақтап, |</w:t>
        <w:br/>
        <w:t>Бәлки, жасы моншақтап: |</w:t>
        <w:br/>
        <w:t>2 -- Енді дамыл алыңдар!</w:t>
        <w:br/>
        <w:t>2 Еркін өмір, бағың бар!</w:t>
        <w:br/>
        <w:t>Құлын-тайдай бірге өсіп,</w:t>
        <w:br/>
        <w:t>Қызық дәурен</w:t>
        <w:br/>
        <w:t>сүрі - десіп,</w:t>
        <w:br/>
        <w:t>. күйер сонда ата, ханы. 2...</w:t>
      </w:r>
    </w:p>
    <w:p>
      <w:r>
        <w:t>; ге, 2.</w:t>
        <w:br/>
        <w:t>Арыңды. сақтап | қалыпсың. |</w:t>
        <w:br/>
        <w:t>: Ы ренді "жаудың опырып)</w:t>
        <w:br/>
        <w:t>оршаған шебін жарыпсың. |</w:t>
        <w:br/>
        <w:t>Өлігін жолға толтырып, |</w:t>
        <w:br/>
        <w:t>Табаны таптап салыпсың.</w:t>
        <w:br/>
        <w:t>2 Көрері сол деп нәжісті, |</w:t>
        <w:br/>
        <w:t>га Арекес балам, жазыпсың,</w:t>
        <w:br/>
        <w:t>. армізамын, балам, тыйдаыын</w:t>
        <w:br/>
        <w:t>Рыйашын ердің бәріне | |</w:t>
        <w:br/>
        <w:t>Аталық сөзім бУл, жаным,</w:t>
        <w:br/>
        <w:t>Қулағын салсын кәріге:</w:t>
        <w:br/>
        <w:t>Тынңшығар күндер жеткен жоқ, ң 2.</w:t>
        <w:br/>
        <w:t>Майдан көп, балам, әлі де.</w:t>
        <w:br/>
        <w:t>Қалтырар әлі жер мен көк</w:t>
        <w:br/>
        <w:t>Көк бұлттан сарқылар.</w:t>
        <w:br/>
        <w:t>-Кіреріне жер таппай,</w:t>
        <w:br/>
        <w:t>Залымдар сасып қалтырар.</w:t>
        <w:br/>
        <w:t>Даусың -жарқын Үлы</w:t>
        <w:br/>
        <w:t>Ләртебең, басып артылар.</w:t>
        <w:br/>
        <w:t>2 қауыздың күшін жері</w:t>
        <w:br/>
        <w:t>Аянба, балам, аянба!</w:t>
        <w:br/>
        <w:t>- Бәлекет сонда :</w:t>
        <w:br/>
        <w:t>Сендерге але: осы жо</w:t>
        <w:br/>
        <w:t>Достарыңа осыны айт:</w:t>
        <w:br/>
        <w:t>Жауларыңды жеңіп қайт! |</w:t>
        <w:br/>
        <w:t>Айтар м, ы еі саған сол.</w:t>
        <w:br/>
        <w:t>ЕЕ -- БнЕне а -- сі 522 е ааа ат акан т</w:t>
        <w:br/>
        <w:t>АЛЫНБАС ҚАМАЛ</w:t>
        <w:br/>
        <w:t>Тыныштық күнде сөйлесем, | ;</w:t>
        <w:br/>
        <w:t>Төгілген тілден секер-бал. ”</w:t>
        <w:br/>
        <w:t>Хатерлі күнде тебренсем, |</w:t>
        <w:br/>
        <w:t>Сөзімде менің қаһар бар.</w:t>
        <w:br/>
        <w:t>22 Түндерде тыныш жата алман, 2</w:t>
        <w:br/>
        <w:t>2 Құлағым түріп хабарға: : 2.</w:t>
        <w:br/>
        <w:t>Сталинград шаһардан. 22.</w:t>
        <w:br/>
        <w:t>Умтылған дүшпан Еділге,</w:t>
        <w:br/>
        <w:t>Еділді сауып, емуге...</w:t>
        <w:br/>
        <w:t>Еділім үшін жан қыймас,</w:t>
        <w:br/>
        <w:t>Жігітттер бар ма елімде?!</w:t>
        <w:br/>
        <w:t>Қорғаған соны ерлерім,</w:t>
      </w:r>
    </w:p>
    <w:p>
      <w:r>
        <w:t>Ту етіп намыс, ел кегін,</w:t>
        <w:br/>
        <w:t>“Егесіп келген жерлерде,</w:t>
        <w:br/>
        <w:t>Қорқытқан емес ерді өлім!</w:t>
        <w:br/>
        <w:t>Кешегі кыйын күндерде,</w:t>
        <w:br/>
        <w:t>Жауыздар төніп бүргенде,</w:t>
        <w:br/>
        <w:t>Қаһарман батыр Сталин,</w:t>
        <w:br/>
        <w:t>Қасына ертіп достарын,</w:t>
        <w:br/>
        <w:t>Ертегі болар ерлікпен</w:t>
        <w:br/>
        <w:t>Қыйратып жаудың қыспағын, |</w:t>
        <w:br/>
        <w:t>Парицын шенін бастырмай,</w:t>
        <w:br/>
        <w:t>Білемін жауды жеңгенін. ә</w:t>
        <w:br/>
        <w:t>Дауылды күнде жаралған, к</w:t>
        <w:br/>
        <w:t>Ержүрек батыр Улдарым,</w:t>
        <w:br/>
        <w:t>Қадалса жаудан қан алған! 2.</w:t>
        <w:br/>
        <w:t>Дарытпае уын жыланның</w:t>
        <w:br/>
        <w:t>“Көремін қамал араңнан!.</w:t>
        <w:br/>
        <w:t>ба</w:t>
        <w:br/>
        <w:t>БАЛАМА ХАТ</w:t>
        <w:br/>
        <w:t>Хатыңды, ботам, оқыдым,</w:t>
        <w:br/>
        <w:t>Халіңді білдім сапарда. | |</w:t>
        <w:br/>
        <w:t>Қуанып саған отырмын</w:t>
        <w:br/>
        <w:t>Гвардеец атанған.</w:t>
        <w:br/>
        <w:t>Сураншы, Саурық секілді %/</w:t>
        <w:br/>
        <w:t>2 Болыпсың, балам, қаһарман:</w:t>
        <w:br/>
        <w:t>- Қайтармай/ жаудан бетіңді, |</w:t>
        <w:br/>
        <w:t>“Қаптаған қолға қасқарғана. | (|</w:t>
        <w:br/>
        <w:t>Жазыпты сәлем достарын. |</w:t>
        <w:br/>
        <w:t>&lt; Сөздері семсер секілді</w:t>
        <w:br/>
        <w:t>Құрыштан қУрап қақталған;</w:t>
        <w:br/>
        <w:t>Қыруар елден тоғысып</w:t>
        <w:br/>
        <w:t>Жігіттер еді атанан)) |</w:t>
        <w:br/>
        <w:t>22 Қаймықпай жаумен соғысып, |</w:t>
        <w:br/>
        <w:t>Хабарын айтқан қайтарған.</w:t>
        <w:br/>
        <w:t>Жы аты бәрі хатында</w:t>
        <w:br/>
        <w:t>“«Қуртамыз жауды жаһаннан.</w:t>
        <w:br/>
        <w:t>Болмағы кәміл жақында</w:t>
        <w:br/>
        <w:t>| Жауыздың “орны. жаһаннам!»</w:t>
        <w:br/>
        <w:t>Есіңде, балам, бар шығар, 4</w:t>
        <w:br/>
        <w:t>- Айтқаным Отан әмірін</w:t>
        <w:br/>
        <w:t>-Шегінбе жаудан, жанды сал!</w:t>
        <w:br/>
        <w:t>Шешілмек содан тағдырың.</w:t>
        <w:br/>
        <w:t>Айнымай, балам, антыңнан.</w:t>
        <w:br/>
        <w:t>2 Әкеңнің тілің алыпсың. -</w:t>
        <w:br/>
        <w:t>жүк түгел хатықнен;. -</w:t>
      </w:r>
    </w:p>
    <w:p>
      <w:r>
        <w:t>Жақан сабыр. шыдамым.</w:t>
        <w:br/>
        <w:t>Сағынған ерді көрген соң,</w:t>
        <w:br/>
        <w:t>Амандыққа “келген сон, |</w:t>
        <w:br/>
        <w:t>Одан бір сурау сурадыы: ||</w:t>
        <w:br/>
        <w:t>«Осынау жалпақ жалғанда</w:t>
        <w:br/>
        <w:t>Жамбыл қарт -- дедім -- турғалы!.</w:t>
        <w:br/>
        <w:t>Іздеуден шындық жүрегі - .</w:t>
        <w:br/>
        <w:t>Бір уақытта тынбады. |</w:t>
        <w:br/>
        <w:t>Жетпіс бес жыл өткенше,</w:t>
        <w:br/>
        <w:t>- Дауылда Ушқан кептерше,</w:t>
        <w:br/>
        <w:t>2 Көз ушында булдырап,</w:t>
        <w:br/>
        <w:t>Қуған шындық зырлады,</w:t>
        <w:br/>
        <w:t>Ұшқыр ойым Ұмтылды,</w:t>
        <w:br/>
        <w:t>Сонда да оған жетем деп.</w:t>
        <w:br/>
        <w:t>“Кешусіз теңіз, асусыз</w:t>
        <w:br/>
        <w:t>Таудан да зырлап өтем деп.</w:t>
        <w:br/>
        <w:t>Бөгеттен бірақ, өте алмай,</w:t>
        <w:br/>
        <w:t>Шындыққа қуған жете алмай,</w:t>
        <w:br/>
        <w:t>“Есекпен тҰрмын тепеңдеп. |</w:t>
        <w:br/>
        <w:t>Шындық Кайда, білсең айт,</w:t>
        <w:br/>
        <w:t>Қарт қулақ сені тыңдайды.</w:t>
        <w:br/>
        <w:t>Ақылдылық, ақындық,</w:t>
        <w:br/>
        <w:t>Достық бар екен өңінде,</w:t>
        <w:br/>
        <w:t>Сөз бастауы Жамбылды. ы</w:t>
        <w:br/>
        <w:t>&lt;Уқтырам деген сенімде,</w:t>
        <w:br/>
        <w:t>-Сырласа келіп сыпайы, .</w:t>
        <w:br/>
        <w:t>Деді: «Шындық -- өмірде,</w:t>
        <w:br/>
        <w:t>“Сол өмірді жасаушы |</w:t>
        <w:br/>
        <w:t>2 Еңбекті сүйген еліңде,</w:t>
      </w:r>
    </w:p>
    <w:p>
      <w:r>
        <w:t>Бақытты елді бастаған,</w:t>
        <w:br/>
        <w:t>“Сталин мен Лениндее 00</w:t>
        <w:br/>
        <w:t>2 Ақын қарт, бірақ, шын. бақыт; |</w:t>
        <w:br/>
        <w:t>-Тимейді тегін үлеске. |</w:t>
        <w:br/>
        <w:t>Шын бақытқа жетеді, |</w:t>
        <w:br/>
        <w:t>ама клан лрыкес</w:t>
        <w:br/>
        <w:t>Халық оны қостаса,</w:t>
        <w:br/>
        <w:t>Мен кепіл, шындық жеңуге».</w:t>
        <w:br/>
        <w:t>(Фурмановтың сөздері,</w:t>
        <w:br/>
        <w:t>Уялай қалды ойыма.</w:t>
        <w:br/>
        <w:t>Жыйырма бес жасымдай |</w:t>
        <w:br/>
        <w:t>Қуат кірді бойыма. |</w:t>
        <w:br/>
        <w:t>-Сарқылған жырым тағыда.</w:t>
        <w:br/>
        <w:t>Тасқындап болды дария.</w:t>
        <w:br/>
        <w:t>Сталин мен Лениннің</w:t>
        <w:br/>
        <w:t>Күнінен көзім нурланып,</w:t>
        <w:br/>
        <w:t>Өтірік пен шындықтың.</w:t>
        <w:br/>
        <w:t>Шегін білдім айыра. н</w:t>
        <w:br/>
        <w:t>Жырымды косып халыққа</w:t>
        <w:br/>
        <w:t>Өтірікті өртесіп, 2. 1.</w:t>
        <w:br/>
        <w:t>Шыбынсыз жасыл. шындықтың</w:t>
        <w:br/>
        <w:t>-Жайлауына ел көшіп, “ .</w:t>
        <w:br/>
        <w:t>Елмен қондым жайыта..</w:t>
        <w:br/>
        <w:t>Жыйырма бес жыл жайлауда,</w:t>
        <w:br/>
        <w:t>Талмады тілім сайрауғаау- |.</w:t>
        <w:br/>
        <w:t>Халқымның шаттық тойына.</w:t>
        <w:br/>
        <w:t>“Түрс еткен мылтық дауысы |0</w:t>
        <w:br/>
        <w:t>Сели ете қалды тау іші. 1.</w:t>
        <w:br/>
        <w:t>Кім? Десем, дейді-- «фашистер, |</w:t>
        <w:br/>
        <w:t>-Өлімтікшіл аш.иттер, / 1.</w:t>
        <w:br/>
        <w:t>“ Адамның аң, тағысы».</w:t>
        <w:br/>
        <w:t>Сол күні жыйнап елімді,</w:t>
        <w:br/>
        <w:t>-- Буындар! “дейм беліңді</w:t>
        <w:br/>
        <w:t>Асыңдар, -- дедім-- қаруды.»</w:t>
        <w:br/>
        <w:t>Кімде кімнің кеудеде</w:t>
        <w:br/>
        <w:t>-Сөветтік болса намысы.</w:t>
        <w:br/>
        <w:t>21 ерні нәлет қамытты, |.</w:t>
        <w:br/>
        <w:t>2 Қутылған халқым қулдықтан</w:t>
        <w:br/>
        <w:t>- Халыққа артық бахыт жоқ, |202.</w:t>
        <w:br/>
        <w:t>асалаайлаыра окна” ..</w:t>
      </w:r>
    </w:p>
    <w:p>
      <w:r>
        <w:t>Шалынды бір күн қулақа, /|/-</w:t>
        <w:br/>
        <w:t>Селк ете қалды кең далауу || 1.</w:t>
        <w:br/>
        <w:t>елмімгік бағылан</w:t>
        <w:br/>
        <w:t>сМе ее ынан; 2</w:t>
        <w:br/>
        <w:t>Сома жау. шапқанда ||</w:t>
        <w:br/>
        <w:t>Лауламас кім жалындай?! |</w:t>
        <w:br/>
        <w:t>222 Жау бір сүйем жер алса”</w:t>
        <w:br/>
        <w:t>Есін жыймақ күшеймек,</w:t>
        <w:br/>
        <w:t>2 Ол кішкене бел алса, |</w:t>
        <w:br/>
        <w:t>Осалдамақ біздің шен...</w:t>
        <w:br/>
        <w:t>- Ойласаңдар осыны, 1</w:t>
        <w:br/>
        <w:t>Шегінетін жөн бар ма |</w:t>
        <w:br/>
        <w:t>“Жауға қыяр ол ғұрлы -- м-</w:t>
        <w:br/>
        <w:t>Жарты сүйем жер бар ма?-</w:t>
        <w:br/>
        <w:t>Шегінгенің -- өлгенін, 12-</w:t>
        <w:br/>
        <w:t>Ерлер енді соны ойла! --</w:t>
        <w:br/>
        <w:t>- Елді жауға бергенің;</w:t>
        <w:br/>
        <w:t>“Өлген артық одан дАа/ 00</w:t>
        <w:br/>
        <w:t>Уа, Улы өрен, жӘс дана</w:t>
        <w:br/>
        <w:t>Асыраған сені елің |</w:t>
        <w:br/>
        <w:t>Ақ сүтімен. жасыңнан.</w:t>
        <w:br/>
        <w:t>Еш асырған жоқ едің -</w:t>
        <w:br/>
        <w:t>“Жаудың кегін басыңнан.</w:t>
        <w:br/>
        <w:t>Сол ер жүрек өренін</w:t>
        <w:br/>
        <w:t>22 Ерлікке Отан шақырған:</w:t>
        <w:br/>
        <w:t>2 --Адал улдар, балалар, -</w:t>
        <w:br/>
        <w:t>Қөз жіберіп қараңдар, -</w:t>
        <w:br/>
        <w:t>2 Неміс алған жерлерде</w:t>
        <w:br/>
        <w:t>22 Қалды қандай қалалар! |</w:t>
        <w:br/>
        <w:t>Шырылдаған бала бар, |</w:t>
        <w:br/>
        <w:t>Еңіреген ана бар:</w:t>
        <w:br/>
        <w:t>5. Еңсесін жау басқан сой, |</w:t>
        <w:br/>
        <w:t>Елде қандай баға бар! |</w:t>
        <w:br/>
        <w:t>болар еске түскенде,</w:t>
        <w:br/>
        <w:t>2 Жан қалай жай таба алар? |</w:t>
        <w:br/>
        <w:t>Сай сүйегің сырқырар/ |</w:t>
        <w:br/>
        <w:t>5 2 еее кек бурқырар!</w:t>
        <w:br/>
        <w:t>-</w:t>
        <w:br/>
        <w:t>Олай болса, қулақ сал,</w:t>
        <w:br/>
        <w:t>Улдарым бір сөзім бар:</w:t>
        <w:br/>
        <w:t>Аянбаған, жауды алар!</w:t>
        <w:br/>
        <w:t>Аянғанмен мУндайда,</w:t>
      </w:r>
    </w:p>
    <w:p>
      <w:r>
        <w:t>Дей көрмеңдер жан калар!</w:t>
        <w:br/>
        <w:t>Қорқақ адам кор болар;</w:t>
        <w:br/>
        <w:t>Көленкеден қорғалар,</w:t>
        <w:br/>
        <w:t>Қурдай бұғып жорғалар,</w:t>
        <w:br/>
        <w:t>Көрінгенге жем болар,</w:t>
        <w:br/>
        <w:t>Көзден жасы сорғалар.</w:t>
        <w:br/>
        <w:t>Жұртқа жәрдем берер ме</w:t>
        <w:br/>
        <w:t>- Қыйын күнде ондайлар?</w:t>
        <w:br/>
        <w:t>Жарқын өмір сүрер ме</w:t>
        <w:br/>
        <w:t>Қорқақ қоян, торғайлар?</w:t>
        <w:br/>
        <w:t>22 Сондықтан, ер Улдарым,</w:t>
        <w:br/>
        <w:t>Тынысыңның барында, |</w:t>
        <w:br/>
        <w:t>Төрт мүшенің сауында,</w:t>
        <w:br/>
        <w:t>Қолда дәрмен турғанда,</w:t>
        <w:br/>
        <w:t>Шыдап өлім, қурбанға,</w:t>
        <w:br/>
        <w:t>Қатайып тас, темірдей,</w:t>
        <w:br/>
        <w:t>Қарыс жерге шегінбей,</w:t>
        <w:br/>
        <w:t>Қас дУспанды қаптаңдар</w:t>
        <w:br/>
        <w:t>Донның жойқын селіндей.</w:t>
        <w:br/>
        <w:t>Қатарың болса қурыштай,</w:t>
        <w:br/>
        <w:t>Қаһарың болса қылыштай</w:t>
        <w:br/>
        <w:t>Жау қалмайды жеңілмей.</w:t>
        <w:br/>
        <w:t>Шегінбе! -- деп Отан тур,</w:t>
        <w:br/>
        <w:t>Шегінбе! -- деп халық тур,</w:t>
        <w:br/>
        <w:t>Халық үшін бас тігу--</w:t>
        <w:br/>
        <w:t>Сталин айтқан жарлық бул!</w:t>
        <w:br/>
        <w:t>Соны адал Ул орындар.</w:t>
        <w:br/>
        <w:t>Сонда ғана өмір бар!</w:t>
        <w:br/>
        <w:t>Елін есен сақтаған,</w:t>
        <w:br/>
        <w:t>Арын жауға сатпаған,</w:t>
        <w:br/>
        <w:t>Ана сүтін ақтаған 2.</w:t>
        <w:br/>
        <w:t>Балаларын сүйер шал! ”</w:t>
        <w:br/>
        <w:t>-</w:t>
        <w:br/>
        <w:t>жән</w:t>
        <w:br/>
        <w:t>“Серік болып бултпенен..</w:t>
        <w:br/>
        <w:t>Жау үрейін Ұшырып,</w:t>
        <w:br/>
        <w:t>Көктен жасыл түсіріп</w:t>
        <w:br/>
        <w:t>Жау тынысын бітеген,</w:t>
        <w:br/>
        <w:t>Отанда не арман бар</w:t>
        <w:br/>
        <w:t>Сондай батыр Ул тапқан!</w:t>
        <w:br/>
        <w:t>Қайратын жан аңғарар</w:t>
      </w:r>
    </w:p>
    <w:p>
      <w:r>
        <w:t>Қаһармандық турпаттан.</w:t>
        <w:br/>
        <w:t>Қақырығы қан татып,</w:t>
        <w:br/>
        <w:t>Оқты қардай боратып</w:t>
        <w:br/>
        <w:t>Танктарын бүркқантқан.</w:t>
        <w:br/>
        <w:t>Турсадағы қуз қамал,</w:t>
        <w:br/>
        <w:t>2 Тутаса да мунда ажал--</w:t>
        <w:br/>
        <w:t>Ердің тауын жоқ шаққан!</w:t>
        <w:br/>
        <w:t>“Жаудан алып ел кегін,</w:t>
        <w:br/>
        <w:t>Жайпап қырып ерлерім,</w:t>
        <w:br/>
        <w:t>Қүн сарылып, түн қатқан.</w:t>
        <w:br/>
        <w:t>Аман болса мундай ер,</w:t>
        <w:br/>
        <w:t>Жеңілер ме туған ел!</w:t>
        <w:br/>
        <w:t>Сендерге де бул бір сын</w:t>
        <w:br/>
        <w:t>Елдегі қыз, келіндер!</w:t>
        <w:br/>
        <w:t>Күнде көрем ауылда</w:t>
        <w:br/>
        <w:t>Темір тулпар мінген қыз:</w:t>
        <w:br/>
        <w:t>"Жапан қырды төңкерген;</w:t>
        <w:br/>
        <w:t>Жерді егінмен көмкерген;</w:t>
        <w:br/>
        <w:t>“Елді азыққа тоқ еткен,</w:t>
        <w:br/>
        <w:t>-Сарғаюға салынбай</w:t>
        <w:br/>
        <w:t>(Оза жүрген басқадан.</w:t>
        <w:br/>
        <w:t>Жақсы көріп жанындай |</w:t>
        <w:br/>
        <w:t>Тракторын баптаған.</w:t>
        <w:br/>
        <w:t>Қасқалдақтың қанындай</w:t>
        <w:br/>
        <w:t>Қасық майын сактаған.</w:t>
        <w:br/>
        <w:t>Майдан қамы дегенде</w:t>
        <w:br/>
        <w:t>Үйдегі асын татпаған.</w:t>
        <w:br/>
        <w:t>желе ажал оқ еккен! |</w:t>
        <w:br/>
        <w:t>әрдем берген қауымға. .</w:t>
        <w:br/>
        <w:t>НО</w:t>
        <w:br/>
        <w:t>Алы</w:t>
        <w:br/>
        <w:t>сендер</w:t>
      </w:r>
    </w:p>
    <w:p>
      <w:r>
        <w:t>Ел қорғар ер бо</w:t>
        <w:br/>
        <w:t>Қамы үшін ана Улі</w:t>
        <w:br/>
        <w:t>“Тігіп жылы киімін |</w:t>
        <w:br/>
        <w:t>|. Жіберуде майданға</w:t>
        <w:br/>
        <w:t>-Жылытсын деп тУулғасын.</w:t>
        <w:br/>
        <w:t>Қаруың болат қуйылған,</w:t>
        <w:br/>
        <w:t>Қурышынан халықтың,</w:t>
        <w:br/>
        <w:t>Ер етіп сені өсірген</w:t>
        <w:br/>
        <w:t>Ерік алған халық алып. тым.</w:t>
        <w:br/>
        <w:t>2 Қолынан Улы Лениннің</w:t>
        <w:br/>
        <w:t>Жасалған бағын елімнің</w:t>
        <w:br/>
        <w:t>АЛа алмайды ешкім де,</w:t>
        <w:br/>
        <w:t>-Ол--таңы мәңгі тарихтын. |</w:t>
        <w:br/>
        <w:t>Қыйратқан халық Аааынық -</w:t>
        <w:br/>
        <w:t>2 Қуатты күн Сталин |.</w:t>
        <w:br/>
        <w:t>2 Ол майырылмас кур -</w:t>
        <w:br/>
        <w:t>Қамалды болат сауыттың. | |</w:t>
        <w:br/>
        <w:t>- Көктен келген душпаңға</w:t>
        <w:br/>
        <w:t>2 Қара жерді қаптырға, |</w:t>
        <w:br/>
        <w:t>Судан келген душпанның</w:t>
        <w:br/>
        <w:t>Кемесін суға ықтырған; |</w:t>
        <w:br/>
        <w:t>“Жерден келген</w:t>
        <w:br/>
        <w:t>“Ақ қарда ажал таптырған;</w:t>
        <w:br/>
        <w:t>Ер туған біздің жауынгер</w:t>
        <w:br/>
        <w:t>ыға батыр алыптың.</w:t>
        <w:br/>
        <w:t>айданда олар белдесіп, |</w:t>
        <w:br/>
        <w:t>“Бағы үшін сәби баланың, |</w:t>
        <w:br/>
        <w:t>| - Бойын кернеп Улы ашу |</w:t>
        <w:br/>
        <w:t>Кегі үшін қала, даланың,</w:t>
        <w:br/>
        <w:t>Жойып жатыр жауларды, | 5.</w:t>
        <w:br/>
        <w:t>Жауызғ: енді бас қайғы! |</w:t>
      </w:r>
    </w:p>
    <w:p>
      <w:r>
        <w:t>Қасы Зама жәні боп,</w:t>
        <w:br/>
        <w:t>Ер жүрек ерлер шығарған, --</w:t>
        <w:br/>
        <w:t>2 Қаһарман Қазақстаным, |</w:t>
        <w:br/>
        <w:t>“Қарасам көзім тояр ма; |</w:t>
        <w:br/>
        <w:t>Қуатты мундай болар ма, |</w:t>
        <w:br/>
        <w:t>Ол заманда бҰл заман! |</w:t>
        <w:br/>
        <w:t>Жарасып журтпен дүрмегі,</w:t>
        <w:br/>
        <w:t>Ерлігі доска Унаған,--</w:t>
        <w:br/>
        <w:t>Сүйкімді көпке көрініп,</w:t>
        <w:br/>
        <w:t>Досыңа үлгі делініп,</w:t>
        <w:br/>
        <w:t>Сүрінбей өткен былдардан,</w:t>
        <w:br/>
        <w:t>Немерем, менің ұлдарым!</w:t>
        <w:br/>
        <w:t>Осынау бір жыл ішінде,</w:t>
        <w:br/>
        <w:t>“Шат болып қаһар, күшіне,</w:t>
        <w:br/>
        <w:t>Қолыңды талай жырладым;</w:t>
        <w:br/>
        <w:t>Аталық айтып сөзімді,</w:t>
        <w:br/>
        <w:t>Ала алмай кәрі көзімді,</w:t>
        <w:br/>
        <w:t>Жорыққа жолдап турғамын, -</w:t>
        <w:br/>
        <w:t>2 Сендерге жырмен дем бердім, 22.</w:t>
        <w:br/>
        <w:t>Едендік, саулық сурадым. |</w:t>
        <w:br/>
        <w:t>Ленинград пен Москва |</w:t>
        <w:br/>
        <w:t>Қыйратып жауды қасында,</w:t>
        <w:br/>
        <w:t>Әлемге атақ шығардың.</w:t>
        <w:br/>
        <w:t>Бастаған қолды Панфилов, -</w:t>
        <w:br/>
        <w:t>Сорына жауыз сұмдардың. ,</w:t>
        <w:br/>
        <w:t>Толтырды шаттық көңілге</w:t>
        <w:br/>
        <w:t>- Қазақтар орыс жерінде, -</w:t>
        <w:br/>
        <w:t>Тайсалмай шауып өлімге,</w:t>
        <w:br/>
        <w:t>Гвардевц атанып)</w:t>
        <w:br/>
        <w:t>Үлгі боп байтақ еліне,</w:t>
        <w:br/>
        <w:t>Ерліктің тікті туларын. |</w:t>
        <w:br/>
        <w:t>Көздеген арғы жағаны,</w:t>
        <w:br/>
        <w:t>(Дегенде жаудан тағы алды,</w:t>
        <w:br/>
        <w:t>Шаттыққа тіпті сыймадым,</w:t>
        <w:br/>
        <w:t>Украина топырағын |</w:t>
        <w:br/>
        <w:t>|. 7--- “ананың,</w:t>
      </w:r>
    </w:p>
    <w:p>
      <w:r>
        <w:t>АТАМЫЗ ЖАМБЫЛ АҚЫНҒА |</w:t>
        <w:br/>
        <w:t>ы: 5225</w:t>
        <w:br/>
        <w:t>г!</w:t>
        <w:br/>
        <w:t>Б</w:t>
        <w:br/>
        <w:t>О</w:t>
        <w:br/>
        <w:t>зі</w:t>
        <w:br/>
        <w:t>Ұлбулдай</w:t>
        <w:br/>
        <w:t>%</w:t>
        <w:br/>
        <w:t>2</w:t>
        <w:br/>
        <w:t>2.</w:t>
        <w:br/>
        <w:t>2</w:t>
      </w:r>
    </w:p>
    <w:p>
      <w:r>
        <w:t>5”</w:t>
        <w:br/>
        <w:t>1.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
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</w:t>
        <w:br/>
        <w:t>к</w:t>
        <w:br/>
        <w:t>2.</w:t>
        <w:br/>
        <w:t>б</w:t>
        <w:br/>
        <w:t>4.</w:t>
        <w:br/>
        <w:t>-</w:t>
        <w:br/>
        <w:t>) 3. “АЗ</w:t>
        <w:br/>
        <w:t>ө ; 1.</w:t>
        <w:br/>
        <w:t>мірдің |</w:t>
        <w:br/>
        <w:t>-... өз</w:t>
        <w:br/>
        <w:t>%</w:t>
        <w:br/>
        <w:t>уреттері:</w:t>
        <w:br/>
        <w:t>ББК 84 Қаз7-44</w:t>
        <w:br/>
        <w:t>Р19</w:t>
        <w:br/>
        <w:t>Р19</w:t>
        <w:br/>
        <w:t>4702250201</w:t>
        <w:br/>
        <w:t>ры</w:t>
        <w:br/>
        <w:t>Қазақстан Республикасы</w:t>
        <w:br/>
        <w:t>Мәдениет, ақпарат және спорт министрлігі</w:t>
        <w:br/>
        <w:t>Ақпарат және мұрағат комитетінің бағдарламасы</w:t>
        <w:br/>
        <w:t>бойынша шығарылып отыр</w:t>
        <w:br/>
        <w:t>Рахымбек С.</w:t>
        <w:br/>
        <w:t>Ару мен арлан: Деректі әңгімелер. - Алматы:</w:t>
        <w:br/>
        <w:t>«Қайнар» баспасы, 2005. - 192 бет.</w:t>
        <w:br/>
        <w:t>18ВМ 9965-9349-8-3</w:t>
        <w:br/>
        <w:t>Смағұл Рахымбектің ауыл тақырыбына арналған әңгіме-</w:t>
        <w:br/>
        <w:t>лерінің біразы мерзімдік баспасөз беттерінде жарияланып,</w:t>
        <w:br/>
        <w:t>оқырман назарын аударған. “Ару мен арлан”, “Қазақы</w:t>
        <w:br/>
        <w:t>мінез”, “Құлдықтан қашу”, “Өмір суреттері”, “Көңіл дәптері”</w:t>
        <w:br/>
        <w:t>секілді шығармаларында ел ішіндегі қилы тағдырлар, мінездер</w:t>
      </w:r>
    </w:p>
    <w:p>
      <w:r>
        <w:t>көркем штрихтар арқылы суреттеледі.</w:t>
        <w:br/>
        <w:t>ББК 84 Қаз7-44</w:t>
        <w:br/>
        <w:t>403(05)-05</w:t>
        <w:br/>
        <w:t>ІБВМ 9965-9349-8-3</w:t>
        <w:br/>
        <w:t>ӨО Рахымбек С., 2005</w:t>
        <w:br/>
        <w:t>С «Қайнар» баспасы, 2005</w:t>
        <w:br/>
        <w:t>қағы асығатын асынан асы асы асы</w:t>
        <w:br/>
        <w:t>ДАЛАНЫҢ ДОН-КИХОТТАРЫ</w:t>
        <w:br/>
        <w:t>Қорғалжындағы Нұраның бастауы Жаңаарқа жерінде.</w:t>
        <w:br/>
        <w:t>Қазақ топырағының қасиетті бір пушпағы сол Жаңаар-</w:t>
        <w:br/>
        <w:t>қаның жүз бұлағы жиналып, кәусар суларын Нұра өзеніне</w:t>
        <w:br/>
        <w:t>төгеді, ол барып айдыны шалқар Теңіз көліне құяды...</w:t>
        <w:br/>
        <w:t>Табиғат жарықтықтың осынау бірін-бірі емізіп,</w:t>
        <w:br/>
        <w:t>кемеліне келтіріп жатқан перзенттеріне қарап тұрып,</w:t>
        <w:br/>
        <w:t>адам баласының да бірі-бірінсіз күні жоқтығы, қысқа</w:t>
        <w:br/>
        <w:t>тірлікте тату-тәтті ғұмыр кешіп, қылаусыз бауырлық-</w:t>
        <w:br/>
        <w:t>та, туыстықта тұрмыс жасауға ұмтылмағы қажеттігі</w:t>
        <w:br/>
        <w:t>ұлы жаратушы қалауы екендігі еске оралады.</w:t>
        <w:br/>
        <w:t>Әрине, ненде болган соң, бұл кісілік ұстанымнан</w:t>
        <w:br/>
        <w:t>ауытқып, жаңылып жүретіндер де табылады. Әсілі,</w:t>
        <w:br/>
        <w:t>адамның көңілін көркейтетін әдемі әзіл, жаныңа шуақ</w:t>
        <w:br/>
        <w:t>сыйлайтын қарапайым қалжың ба деп те қаласың. Ал</w:t>
        <w:br/>
        <w:t>жіті бақылап, пайымдасаңыз, осылардың түп-төркінінде</w:t>
        <w:br/>
        <w:t>кейде таза кісілік, биік азаматтық, тіпті мәрттік</w:t>
        <w:br/>
        <w:t>мінездер қылаң беріп қалады.</w:t>
        <w:br/>
        <w:t>АЛАБҰҒАНЫ ЖҰТҚАН ҚАДЫРХАН</w:t>
        <w:br/>
        <w:t>Қарашалғын ауылының белді механизаторы Қадыр-</w:t>
        <w:br/>
        <w:t>хан - жұмыс десе жанын салатын адам. Ол мінген</w:t>
        <w:br/>
        <w:t>«Беларусь» тракторы иесінің дегеніне көніп, таңды</w:t>
        <w:br/>
        <w:t>таңға ұластырып, дүрілдеп жүре береді. Бірде жігіттер</w:t>
        <w:br/>
        <w:t>жиналып, бәс тігісті. Орталарында - Қадырхан! “Сен -</w:t>
        <w:br/>
        <w:t>еңбек батырысың! Оған шәгіміз жоқ. Ал жүректілігіңе</w:t>
        <w:br/>
        <w:t>күмәніміз бар”, - десті құрдасы Қалмұқан түскі үзіліс</w:t>
        <w:br/>
        <w:t>кезіндегі әлгі отырыста.</w:t>
        <w:br/>
        <w:t>-- Жүректілігімді дәлелдеуім үшін не істеуім керек? -</w:t>
        <w:br/>
        <w:t>деді сөздің қысқасын ұнататын Қадырхан.</w:t>
        <w:br/>
        <w:t>8</w:t>
        <w:br/>
        <w:t>700-800 грамдық ағаш тостақ. Соларды кемеріне</w:t>
        <w:br/>
        <w:t>келтіре толтырып, кезектесіп қымыз ішіп жатырмыз.</w:t>
        <w:br/>
        <w:t>Екінші “таймда” бас агроном, бас мал маманы, бас</w:t>
        <w:br/>
        <w:t>инженер, бас мал дәрігері бар - ылғи “бастар” бастары</w:t>
        <w:br/>
        <w:t>айналып, жүректері лоблып, дастарханнан шегінісіп</w:t>
        <w:br/>
        <w:t>кетісті.</w:t>
      </w:r>
    </w:p>
    <w:p>
      <w:r>
        <w:t>Он екінші кесені төңкергенімізде, жас жолбарыс -</w:t>
        <w:br/>
        <w:t>комсомол хатшысы серейді.. Оған ілесе кәсіподақ</w:t>
        <w:br/>
        <w:t>төрағасы “тыраң” етті.</w:t>
        <w:br/>
        <w:t>Асқазаныма “он бесінші” әзер сыйды. Әжептәуір</w:t>
        <w:br/>
        <w:t>қыздым. Сонда да тоқтамай он алтыншы, он жетінші</w:t>
        <w:br/>
        <w:t>кеселерге кеттім. Мақсатым жиырма кесеге жеткізу</w:t>
        <w:br/>
        <w:t>еді. Бірақ он сегізін босатқанымда, көз алдым бұлды-</w:t>
        <w:br/>
        <w:t>рап, буындарымның босағанын сездім. Серт бойынша</w:t>
        <w:br/>
        <w:t>орнымнан әбжіл тұрып далаға, қарсыдағы қалың</w:t>
        <w:br/>
        <w:t>шіліктің ішіне жетуім керек. Мәре сол жерде. Сон-</w:t>
        <w:br/>
        <w:t>дықтан, тәуекел деп он сегіз кесемен тоқтадым.</w:t>
        <w:br/>
        <w:t>Жігіттер жеңілді.</w:t>
        <w:br/>
        <w:t>..Сол жолғы “қымыз жарысынан” жеңіп алған</w:t>
        <w:br/>
        <w:t>құлын уақыт өте келе өсіп, алдына қара салмайтын</w:t>
        <w:br/>
        <w:t>тайпалған жорға болды.</w:t>
        <w:br/>
        <w:t>- Ал он сегіз кесе қымыз ішетін қайсың барсың?</w:t>
        <w:br/>
        <w:t>Жә десеңдер, ресторанға қазір апарайын, - деп қулан-</w:t>
        <w:br/>
        <w:t>ды әңгімесін тәмамдаған қария бәрімізге сынай қарап.</w:t>
        <w:br/>
        <w:t>Қаланың квасы мен сырасын сораптаған бізде ондай</w:t>
        <w:br/>
        <w:t>қауқар қайдан болсын!</w:t>
        <w:br/>
        <w:t>ҚАЗЫНА ІЗДЕГЕН ҚАЗАҚТАР</w:t>
        <w:br/>
        <w:t>Атақты Иманжүсіпке еріп, Арқа төсінде ғана емес,</w:t>
        <w:br/>
        <w:t>бүкіл қазақ даласында сайрандап, серілік құрған Жал-</w:t>
        <w:br/>
        <w:t>мұқан 1000 жылқы біткен әйгілі бай Әбдіраманның</w:t>
        <w:br/>
        <w:t>жалғыз ұлы еді... Өзін бір ғана Иманжүсіптің емес,</w:t>
        <w:br/>
        <w:t>Баяннан шыққан ағайынды қаржас Өсербай мен</w:t>
        <w:br/>
        <w:t>Жәмшит секілді салдардың да сарқыты санайтын Жал-</w:t>
        <w:br/>
        <w:t>мұқан әншілік пен балуандықты, мәрттік пен жомарт-</w:t>
        <w:br/>
        <w:t>тықты ту қылып ұстап, Ерейменнен ұзап, Көкшені</w:t>
        <w:br/>
        <w:t>көктей өтіп, Баянауылды бауырға басып, Омбы асып</w:t>
        <w:br/>
        <w:t>кетіп отырған. Әке дәулетінің молдығының арқасында</w:t>
        <w:br/>
        <w:t>еш нәрседен тарлық көрмеген Жалмұқан сері көктем</w:t>
        <w:br/>
        <w:t>шығып, жер аяғы кеңіген уақытта қасына нөкер ертіп,</w:t>
        <w:br/>
        <w:t>қызды ауылдарды, ойын-сауығы үзілмейтін ауқатты</w:t>
        <w:br/>
        <w:t>Н</w:t>
        <w:br/>
        <w:t>“Капитан” деп атайтүғын ел оны,</w:t>
        <w:br/>
        <w:t>Болғаннан соң бір ауылдың сенері.</w:t>
        <w:br/>
        <w:t>Уақыт өзі мартенінде шыңдаған,</w:t>
        <w:br/>
        <w:t>Қыран еді қанаттары сынбаған.</w:t>
        <w:br/>
        <w:t>Қартайса да, жарқыл қағып жүретін,</w:t>
        <w:br/>
        <w:t>Жан емес-тін еңбегін бір бүлдаған.</w:t>
        <w:br/>
        <w:t>Ағыл-тегіл ақтарып бір арманын,</w:t>
        <w:br/>
        <w:t>Аралатып ойларының орманын.</w:t>
        <w:br/>
        <w:t>Кенен сөзден кеніш жасап, жарықтық,</w:t>
        <w:br/>
        <w:t>Жағар седі, көңілінің шамдарын.</w:t>
        <w:br/>
        <w:t>Шапанынан жусан исі бұрқырап,</w:t>
        <w:br/>
        <w:t>Мұрттың ұшын жүз ширатып, жүз сылап,</w:t>
        <w:br/>
        <w:t>Өлең қайда, өнер қалай, бала, - деп,</w:t>
        <w:br/>
        <w:t>Менен ылғи жүруші еді, жыр сұрап.</w:t>
      </w:r>
    </w:p>
    <w:p>
      <w:r>
        <w:t>Ұйтқы болып, тірлігіне жүртының,</w:t>
        <w:br/>
        <w:t>Көз жұмғанша алмай өткен бір тыным.</w:t>
        <w:br/>
        <w:t>Ауылымның Дантесіндей ер еді,</w:t>
        <w:br/>
        <w:t>Елге арнаған, жүрегінің лүпілін!..</w:t>
        <w:br/>
        <w:t>Теңіз көлінің бір перзенті - атақты Асаубалықтың</w:t>
        <w:br/>
        <w:t>жағасында алтын Күздің суретіне тамсана қарап отыр-</w:t>
        <w:br/>
        <w:t>мыз. Қорғалжын қорығының Бірқазан, Шағала, қаз-</w:t>
        <w:br/>
        <w:t>үйректері улап-шулап, жылы жаққа ұшпаққа жиналып</w:t>
        <w:br/>
        <w:t>жатқан мезгілі.</w:t>
        <w:br/>
        <w:t>- Рамзай-аға, осы Асаубалықтың үстін мүк басқан</w:t>
        <w:br/>
        <w:t>алып шортандарды су ішуге келген жылқыны шашасы-</w:t>
        <w:br/>
        <w:t>нан қапқанда талай қылқұйрық ақсап жүре алмай</w:t>
        <w:br/>
        <w:t>қалады екен, - дейді Құланөтпес кеңшарының бізді</w:t>
        <w:br/>
        <w:t>бастап жүрген партком хатшысы Балғабай Ыбырайым-</w:t>
        <w:br/>
        <w:t>беков, балық сорпасы бүлк-бүлк қайнап жатқан қазан</w:t>
        <w:br/>
        <w:t>астының шоғын қолындағы шала жанған бұтақпен</w:t>
        <w:br/>
        <w:t>түртіп - шортан ұзақ жасаса, тула бойын мүк басып,</w:t>
        <w:br/>
        <w:t>салмағы 40-45 кг дейін жететіні рас, Рәке, - деді жа-</w:t>
        <w:br/>
        <w:t>зушыға қарап, Қорғалжынның қалам ұстап жүрген</w:t>
        <w:br/>
        <w:t>мұғалімдерінің бірі Есіркеп Тәжин.</w:t>
        <w:br/>
        <w:t>- Ес-аға, “Төртеу едік, бесеу болдық” деген әңгіме-</w:t>
        <w:br/>
        <w:t>ңізді айтыңызшы, &gt;- дейміз жергілікті жазушыға. Қор-</w:t>
        <w:br/>
        <w:t>ғалжын директоры болып істейтін Есіркеп Тәжин аға-</w:t>
        <w:br/>
        <w:t>мыз ел ішіндегі көсем сөзге, шешен сөзге қамшы сал-</w:t>
        <w:br/>
        <w:t>дырмайтын жүйрік, тапқыр, ер мінезді, газет-журнал</w:t>
        <w:br/>
        <w:t>бетін бермейтін қаламы жүйрік жан еді. Атақты ақын</w:t>
        <w:br/>
        <w:t>Әнуарбек Дүйсенбиевтің досы болатын.</w:t>
        <w:br/>
        <w:t>- Жана ауданның біріне хатшы болып Хазин деген</w:t>
        <w:br/>
        <w:t>140-2 17</w:t>
        <w:br/>
        <w:t>ОН СЕГІЗ КЕСЕ ҚЫМЫЗ</w:t>
        <w:br/>
        <w:t>Жетпістің бесеуіне келсе де әлі тың көршім Әлім</w:t>
        <w:br/>
        <w:t>Түгелбаев ақсақал әңгіменің майын тамызып айтатын</w:t>
        <w:br/>
        <w:t>“айыр көмей” адам.</w:t>
        <w:br/>
        <w:t>1963 жылы Қима ауданының “Терісаққан” кеңша-</w:t>
        <w:br/>
        <w:t>рына партком хатшысы болып сайландым. Ол бір қы-</w:t>
        <w:br/>
        <w:t>зығы мол жылдар еді. Жұмысты да өндіртіп</w:t>
        <w:br/>
        <w:t>істейтінбіз, демалысымызды да ұйымдастыра алушы</w:t>
        <w:br/>
        <w:t>едік, - деп бастады Әлекең әңгімесін, ауладағы ақ</w:t>
        <w:br/>
        <w:t>қайыңдар көлеңкесінде, кешке таман самалдап отырға-</w:t>
        <w:br/>
        <w:t>нымызда...</w:t>
        <w:br/>
        <w:t>Көктемде төлдеген отарларды аралап, ісі тынды-</w:t>
        <w:br/>
        <w:t>рымды шпопандарға рақмет айтып, қант-шайларын ав-</w:t>
        <w:br/>
        <w:t>толавкаларға таратқызып, ауылға беттедік бірде...</w:t>
        <w:br/>
        <w:t>- Жеңгелерің жақсы дәм әзірлеп жатыр, үйге</w:t>
        <w:br/>
        <w:t>жүріңдер, - дедім қасыма ерген сапарлас серіктестері-</w:t>
        <w:br/>
        <w:t>ме. Іштерінде комсомол, кәсіподақ жетекшілері, басқа</w:t>
        <w:br/>
        <w:t>да ауыл белсенділері, сала мамандары бар - оншақты</w:t>
        <w:br/>
        <w:t>адамбыз.</w:t>
      </w:r>
    </w:p>
    <w:p>
      <w:r>
        <w:t>Екі бие байлайтын кез. Үйде мамырдың қымызы</w:t>
        <w:br/>
        <w:t>қос күбіде мелдек атып тұрғанын білемін.</w:t>
        <w:br/>
        <w:t>Марқұм Зейнат қосағым ол кезде ауылдағы бірінші</w:t>
        <w:br/>
        <w:t>қымызшы, бабалар сусынының бабын бір кісідей</w:t>
        <w:br/>
        <w:t>білетін шебер еді...</w:t>
        <w:br/>
        <w:t>Қысқы соғымның сүр қазысы, жал-жаясының сар-</w:t>
        <w:br/>
        <w:t>қыты тоңазытқышта иін тіресіп тұрған болатын...</w:t>
        <w:br/>
        <w:t>Ол уақытта соғымға екі-үш жылқыны бір-ақ соя-</w:t>
        <w:br/>
        <w:t>мыз. Ауыл жарықтықтың өрісіне төрт түлік сыймай</w:t>
        <w:br/>
        <w:t>жататын жылдар еді ғой, шіркін!</w:t>
        <w:br/>
        <w:t>-- “Әлеке, онда сіздікінде “қымыз ішу” жарысын</w:t>
        <w:br/>
        <w:t>ұйымдастырайық! Кім қасиетті сусынды көп ішсе, со-</w:t>
        <w:br/>
        <w:t>ған жүлдеге бір құлын берейін, - деді ферманың</w:t>
        <w:br/>
        <w:t>меңгерушісі Қосайдар. Жеке меншігінде малы көп,</w:t>
        <w:br/>
        <w:t>ауқатты тұратын азамат-тын ол.</w:t>
        <w:br/>
        <w:t>Қысқасы, қарағайдан қиып салған біздің үлкен</w:t>
        <w:br/>
        <w:t>үйдің төрінде кілем төсетіп, дөңгелек үстелдер жаса-</w:t>
        <w:br/>
        <w:t>тып, мол дастархан жазып дегендей, “қымыз ішу” жа-</w:t>
        <w:br/>
        <w:t>рысына кірісіп кеттік.</w:t>
        <w:br/>
        <w:t>Зокөскеміз -- бал қаймақ, қызылкүрең бауырсақ,</w:t>
        <w:br/>
        <w:t>сүрленген қазы-қарта, жал-жая!</w:t>
        <w:br/>
        <w:t>Босаға жақта әрқайсысы 25 литрлік қос күбі түр.</w:t>
        <w:br/>
        <w:t>Қолымызда біздің жақта қазекең летр кесе деп атайтын</w:t>
        <w:br/>
        <w:t>10</w:t>
        <w:br/>
        <w:t>қаса асык ағын асан асы саса асын асыі</w:t>
        <w:br/>
        <w:t>ҚАЗАҚЫ МІНЕЗ КӨРІНІСТЕРІ</w:t>
        <w:br/>
        <w:t>Өмірде қақ-соқпен ісі жоқ, бар ойы мен мақсаты</w:t>
        <w:br/>
        <w:t>жұмысымды адал атқарып, елге жақсылық жасасам,</w:t>
        <w:br/>
        <w:t>көмектессем деп тұратын адамдар болады.Туған</w:t>
        <w:br/>
        <w:t>жерінен табан аудармай еңбек етіп, жыры да, сыры да</w:t>
        <w:br/>
        <w:t>сол атамекені - Сарыарқа болып кеткен қалам иесі</w:t>
        <w:br/>
        <w:t>Смағұл Рахымбек, міне, осындай жан. Ғұмырында</w:t>
        <w:br/>
        <w:t>пендешіліктен ада, шешенсіп көзге түсуден аулақ, “шо-</w:t>
        <w:br/>
        <w:t>лақ белсенділік” пен “атқа мінуге” онша әуестігі жоқ,</w:t>
        <w:br/>
        <w:t>бірақ шығармашылығына адал автор “Егемен Қазақ-</w:t>
        <w:br/>
        <w:t>стан” газетіне өзінің публицистикалық, деректі таным-</w:t>
        <w:br/>
        <w:t>дық дүниелерімен жиі қатынасып тұрады. Оны біздің</w:t>
        <w:br/>
        <w:t>жақсы білетініміз сондықтан, әріптесімізге жоғарыдағы-</w:t>
        <w:br/>
        <w:t>дай жылы лебіз, игі пікір білдіріп жатуымыз да, міне,</w:t>
        <w:br/>
        <w:t>осыдан.</w:t>
        <w:br/>
        <w:t>Автор өткен жылдар ішінде біздің газетіміздің</w:t>
        <w:br/>
        <w:t>бетіне тақырыбы тың да тосын, оқиғасы қызық та</w:t>
        <w:br/>
        <w:t>тартымды көптеген деректі-танымдық дүниелерін жа-</w:t>
        <w:br/>
        <w:t>риялады. Сондағы байқағанымыз - бұлардың қай-қай-</w:t>
        <w:br/>
        <w:t>сысының да көркем әңгімеден бір кем емес туынды-</w:t>
        <w:br/>
        <w:t>лар екендігі. Төгіліп тұрған тіл, жасанды емес, табиғи</w:t>
        <w:br/>
        <w:t>түрде сенімді шыққан диалог, ұтымды да ұтқыр ха-</w:t>
        <w:br/>
        <w:t>лықтық юморға толы деталь-штрихтар қаламгердің</w:t>
        <w:br/>
        <w:t>өмірді, оның ішінде ауыл өмірін өте жақсы білетінін</w:t>
      </w:r>
    </w:p>
    <w:p>
      <w:r>
        <w:t>кәрсетеді. Бұл пікірімізге әріптесіміздің “Қазақы</w:t>
        <w:br/>
        <w:t>мінез”, “Құс мұңы”, “Балықшы қарт сөйлейді, сөйле-</w:t>
        <w:br/>
        <w:t>генде бүй дейді...”, “Жұмбақ қазаншұңқыр”, “Менің</w:t>
        <w:br/>
        <w:t>Рамзай ағам” сияқты дүниелері толық дәлел бола ала-</w:t>
        <w:br/>
        <w:t>ды. Ал оның бұлардан басқа “Қазына іздеген қазақ-</w:t>
        <w:br/>
        <w:t>тар”, “Даланың Дон-Кихоттары”, “Ұясынан безген</w:t>
        <w:br/>
        <w:t>құс”, “Ауылдың Қожанәсірлері”, “Құлдықтан қашу”</w:t>
        <w:br/>
        <w:t>5</w:t>
        <w:br/>
        <w:t>-- Ертеде батырлар түйенің тобығын жүтқан дейді.</w:t>
        <w:br/>
        <w:t>Бірақ ондай өңеш бізде жоқ. Еңсегей бойыңа сай, кең-</w:t>
        <w:br/>
        <w:t>деу кеңірдек сенде ғана. Сондықтан жүректілігіңді</w:t>
        <w:br/>
        <w:t>көрейік, әлгінде ғана қармаққа ілінген алабұғаны</w:t>
        <w:br/>
        <w:t>тірілей жүт! - деді тракторшы Тұрсынбай ойда жоқ</w:t>
        <w:br/>
        <w:t>ұсынысты ортаға тастап.</w:t>
        <w:br/>
        <w:t>- Ойбай, алабұға - балықтың жыртқышы! Оны</w:t>
        <w:br/>
        <w:t>тірілей жұтса, Қадырханның асқазаны мен ішек-қары-</w:t>
        <w:br/>
        <w:t>нын жалмап кетпей ме, - деп ішу етісті қыр беткейде</w:t>
        <w:br/>
        <w:t>шөп шауып жүрген жігіттер.</w:t>
        <w:br/>
        <w:t>- Жұтам, әкеліңдер!-- деді Қадырхан көзі қызарып.</w:t>
        <w:br/>
        <w:t>- Совхоз директорының алдында кісі өлімі үшін</w:t>
        <w:br/>
        <w:t>жауап беретін жағдайым жоқ, қойыңдар қылжақты, -</w:t>
        <w:br/>
        <w:t>деді бригадир Боранбек елге басу айтып.</w:t>
        <w:br/>
        <w:t>- Өз өмірім - өзімдікі, шорту, әкел, - деді Қадыр-</w:t>
        <w:br/>
        <w:t>хан қитығып.</w:t>
        <w:br/>
        <w:t>Ақыры шелектегі тулаған алабүғаның біріне қол</w:t>
        <w:br/>
        <w:t>салды Қадырхан. Әуелі айналдырып, аударып-төңкеріп</w:t>
        <w:br/>
        <w:t>көрді. Сонсоң бригаданың аспазы Валентинадан қай-</w:t>
        <w:br/>
        <w:t>мақ алғызып, тулағанына қарамай, алабүғаның өн бо-</w:t>
        <w:br/>
        <w:t>йын молынан майлады. Бір сәт көзін жұмып, ақыры</w:t>
        <w:br/>
        <w:t>“әп” деп жұта бастады балықты. Бір көгеріп, бір сазар-</w:t>
        <w:br/>
        <w:t>ды. Тынысы тарылып, талықсып та кетті. Басын шал-</w:t>
        <w:br/>
        <w:t>қайтып, мойынын қайта-қайта бүрып, толғап-толғап,</w:t>
        <w:br/>
        <w:t>ақыры тулаған алабұғаны өңештен өткізіп, кеңірдектен</w:t>
        <w:br/>
        <w:t>әрі кетірді.</w:t>
        <w:br/>
        <w:t>Өзінде өң де, түс те жоқ, бақырайып отырып қал-</w:t>
        <w:br/>
        <w:t>ды. Тұншығып қалған секілді.</w:t>
        <w:br/>
        <w:t>- Ойбай, жартыны жеткізіндер! Ішкізіп жіберелік,</w:t>
        <w:br/>
        <w:t>өліп кетер, - деп қоғадай жапырылды жігіттер.</w:t>
        <w:br/>
        <w:t>-- Партбилеттеріңмен қоштаса беріңдер, кісі өлтір-</w:t>
        <w:br/>
        <w:t>діңдер, -- деді бригадир Боранбек кетіп бара жатып.</w:t>
        <w:br/>
        <w:t>Әлқисса, әлден уақытта Қадырхан есін жиды Бір</w:t>
        <w:br/>
        <w:t>жартыны бөтегесіне толтырып алып, тракторын гүр</w:t>
        <w:br/>
        <w:t>еткізіп, ауыл асты.</w:t>
        <w:br/>
        <w:t>Осы оқиғадан кейін Қадырханның қадірі өз орта-</w:t>
        <w:br/>
        <w:t>сында бұрынғыдан да арта түсті. Жасы қазір елуді</w:t>
        <w:br/>
        <w:t>еңсерді. Дін аман. Қорғалжындағы Қарашалғын ауы-</w:t>
        <w:br/>
        <w:t>лында тұрып жатыр.</w:t>
        <w:br/>
        <w:t>-- Керек болса, бөліп-бөліп жайынды да жұтамын.</w:t>
      </w:r>
    </w:p>
    <w:p>
      <w:r>
        <w:t>Бірақ біздің жақта жайын балық жоқ қой, - дейді</w:t>
        <w:br/>
        <w:t>екен даланың Дон-Кихоты - Қадырхан құрдасымыз</w:t>
        <w:br/>
        <w:t>бүгінде.</w:t>
        <w:br/>
        <w:t>тардың талабы тасқа тіреле берсе де, таулары шағылма-</w:t>
        <w:br/>
        <w:t>ған еді. Бертін, 70 жасында сол Бөктергінің 17 жастағы</w:t>
        <w:br/>
        <w:t>қызын әмеңгерлік жолымен жар етіп алған Көшербай</w:t>
        <w:br/>
        <w:t>сал араға жыл аралатып, 1978 жылға дейін Әбдіраман</w:t>
        <w:br/>
        <w:t>байдың алтын-күмісін бүкіл әулетін жауып іздеумен</w:t>
        <w:br/>
        <w:t>болды. Қопармаған тасы, аудармаған топырағы қалма-</w:t>
        <w:br/>
        <w:t>ған. Бірақ байдың қазынасы, дуалап қойғандай, таптыр-</w:t>
        <w:br/>
        <w:t>маған. Ел ішінде беделді Көшербай салға сол кездегі ел</w:t>
        <w:br/>
        <w:t>басшылары мұныңыз не демеген соң, Күншалған</w:t>
        <w:br/>
        <w:t>етегіндегі Киізбай ауылының ежелгі тұрғыны Арыстан-</w:t>
        <w:br/>
        <w:t>ның Мақаны деген ақсақал да бір жылдары осы қазы-</w:t>
        <w:br/>
        <w:t>наны іздеуге бел шешпей кірісті.</w:t>
        <w:br/>
        <w:t>Бұл кеңес кезіндегі Ленин атындағы кеңшар, қазіргі</w:t>
        <w:br/>
        <w:t>Күншалған жауапкершілігі шектеулі серіктестік деп ата-</w:t>
        <w:br/>
        <w:t>лып отырған ауылдың тұрғыны еді.</w:t>
        <w:br/>
        <w:t>Алтын-күмісті қайтсем де табамын деген мұндай</w:t>
        <w:br/>
        <w:t>қазына іздеген қазақтар бертінге дейін Күншалған</w:t>
        <w:br/>
        <w:t>тауының етегінде ертелі күнді кеш қылып, қайран</w:t>
        <w:br/>
        <w:t>асыл уақыттарын еш қылып, тас төңкеріп, қайла-</w:t>
        <w:br/>
        <w:t>күректерін жартасқа жаныған. Бірақ даланың суыр-</w:t>
        <w:br/>
        <w:t>ларын таң қалдырып, ақ тер, көк тер болғаннан бас-</w:t>
        <w:br/>
        <w:t>қа еш нәтижеге қолдарын жеткізе алмағандары анық</w:t>
        <w:br/>
        <w:t>еді.</w:t>
        <w:br/>
        <w:t>- Бөгенбай батырдың сауыт-сайманын іздеген Әли-</w:t>
        <w:br/>
        <w:t>хан ғалым да кезінде осы Күншалған маңын барлап</w:t>
        <w:br/>
        <w:t>көрді. Бірақ бел шешіп кіріскен жоқ. Оған керегі -</w:t>
        <w:br/>
        <w:t>батыр бабасы Бөгенбайдың ұрпақтары 1932 жылдың</w:t>
        <w:br/>
        <w:t>аштығы кезінде жерге көміп тастаған Бөкеңнің сауыт-</w:t>
        <w:br/>
        <w:t>сайманы болатын. Соларды таппаған соң, Әлихан</w:t>
        <w:br/>
        <w:t>Ереймен жеріндегі Малтабар ауылы төңірегінен іліккен</w:t>
        <w:br/>
        <w:t>олжасы - Богенбай батырдың күміс кісесі мен болат</w:t>
        <w:br/>
        <w:t>сауытының жұрнағын місе тұтып, Алматыға қайтып</w:t>
        <w:br/>
        <w:t>кетті, - дейді бүгінде 75-тен асқан шежіре қартымыз</w:t>
        <w:br/>
        <w:t>Әлім Түгелбаев ойға шомып...</w:t>
        <w:br/>
        <w:t>Кезінде ер Бөгенбай бабамыз Ерейменнің атақты</w:t>
        <w:br/>
        <w:t>Кәрітауына 40 мың әскермен келіп, осы өңірді 10</w:t>
        <w:br/>
        <w:t>жылдай мекендеп, иеленіп қалған қалың қалмақпен</w:t>
        <w:br/>
        <w:t>шайқасын, қасиетті қазақ жерінің бұл пұшпағын да</w:t>
        <w:br/>
        <w:t>жаудан азат еткен. Кәрітаудың биіктігі - 600 метрге</w:t>
        <w:br/>
        <w:t>жуық. Сол қасиетті Кәрітаудан сәл жоғары Ақдің биігі</w:t>
        <w:br/>
        <w:t>мен Әбдіраман байдың тығылған мол қазынасын бауы-</w:t>
        <w:br/>
        <w:t>рына басып Күншалған тауы жатыр, көлденең түсіп,</w:t>
        <w:br/>
        <w:t>жарықтық! Маңында Абылай сұлтан жорықта жүріп,</w:t>
        <w:br/>
        <w:t>14</w:t>
        <w:br/>
        <w:t>лері, даладан қазына іздеген геолог, археологтары да</w:t>
      </w:r>
    </w:p>
    <w:p>
      <w:r>
        <w:t>көп болушы еді.</w:t>
        <w:br/>
        <w:t>Сайын далада қой мен ой баққан Жаман ағаңның</w:t>
        <w:br/>
        <w:t>арқасында ел адамдары Алматы мен Мәскеуге талай</w:t>
        <w:br/>
        <w:t>сыйлы қонақ болып қайтқандары есімізде...</w:t>
        <w:br/>
        <w:t>-- Жаман аға, бұл кісі - Рамазан Тоқтаров деген</w:t>
        <w:br/>
        <w:t>жазушы, Алматыдан! Өз тұстарының ішінде “Ертіс</w:t>
        <w:br/>
        <w:t>мұхитқа құяды” -- атты тұңғыш роман-дилогия жазған,</w:t>
        <w:br/>
        <w:t>“Жердің үлгісі”, “Тұлпардың сыны” секілді кітаптары</w:t>
        <w:br/>
        <w:t>бар, - деймін, Жаман ағаңа Рамазан Тоқтаровты таныс-</w:t>
        <w:br/>
        <w:t>тырып.</w:t>
        <w:br/>
        <w:t>- Сіз туралы көп естідім, танысқаныма қуанышты-</w:t>
        <w:br/>
        <w:t>мын, аға! -- дейді жазушы да шопанның күн исі сіңген,</w:t>
        <w:br/>
        <w:t>жел қаққан бетін бетіне басып, құшақтап тұрып...</w:t>
        <w:br/>
        <w:t>Сол жолғы сапарында Рамзай ағамыз Жаман ағаның</w:t>
        <w:br/>
        <w:t>қасында бір жеті жатып, соғыс кезіндегі, тың игеру</w:t>
        <w:br/>
        <w:t>жылдарындағы уақыттарға қатысты әңгімелерін молы-</w:t>
        <w:br/>
        <w:t>нан тыңдады. Жазушы блокнот, қағазға ештеңе жазбай-</w:t>
        <w:br/>
        <w:t>ды екен. Бәрін зердесіне, жадына түйе беретін секілді.</w:t>
        <w:br/>
        <w:t>Рамазан Тоқтаровтың бір ауылдың мектебіндегі</w:t>
        <w:br/>
        <w:t>француз тілінің мұғалімімен француз тілінде еркін</w:t>
        <w:br/>
        <w:t>сөйлесіп кеткенін көріп таң қалдық. Сөйтсек, жазушы</w:t>
        <w:br/>
        <w:t>кезінде шет тілдері институтында оқыған екен.</w:t>
        <w:br/>
        <w:t>Жасыратын не бар, осы жақсы әсер, көтеріңкі кө-</w:t>
        <w:br/>
        <w:t>ңіл жазушыны өзімнің туған ауылым “Қарашалғынға”</w:t>
        <w:br/>
        <w:t>әкелгенде нілдей бұзылды.. Ел ішінде неше түрлі</w:t>
        <w:br/>
        <w:t>адамдар кездеседі. Сол күн күздің мизамы ұшқан,</w:t>
        <w:br/>
        <w:t>нұрлы шуағы молынан төгілген, саф ауасы кеудеге</w:t>
        <w:br/>
        <w:t>қымыздай құйылған тамаша тәулігі еді. Әкейдің саман-</w:t>
        <w:br/>
        <w:t>нан құйдырып салғызған, еңсесі биік, тынысы кең</w:t>
        <w:br/>
        <w:t>үлкен үйінде Рамазан ағамыз қос жастықты қолтығына</w:t>
        <w:br/>
        <w:t>басып, рахаттана дем алып жатқан. Әкей де әңгімешіл.</w:t>
        <w:br/>
        <w:t>Шешейдің қаймақ қатқан шәйін енді ала бергенімізде,</w:t>
        <w:br/>
        <w:t>ауыл ақыны кіріп келді. Мақалалары аудандық, облыс-</w:t>
        <w:br/>
        <w:t>тык газеттерге жарияланып тұратын, ауылдың есті,</w:t>
        <w:br/>
        <w:t>ойлы деген жігіттерінің бірі болатын...</w:t>
        <w:br/>
        <w:t>Келе Рамазан Тоқтаровты сол күннің кешіне қонақ-</w:t>
        <w:br/>
        <w:t>қа шақырды. Айтуынша, таңертең бір қойын өрістен</w:t>
        <w:br/>
        <w:t>әдейі алып қалыпты. “Жердің үлгісін”, “Тұлпардың</w:t>
        <w:br/>
        <w:t>сынын” оқыпты, тәнті екен.</w:t>
        <w:br/>
        <w:t>Көрші совхозды аралап келген соң, ауыл ақынының</w:t>
        <w:br/>
        <w:t>үйінен қонақасы жемекші болдық. Рамзай ағамыз</w:t>
        <w:br/>
        <w:t>күндіз жаңағы совхоздың бригадаларын молынан ара-</w:t>
        <w:br/>
        <w:t>20</w:t>
        <w:br/>
        <w:t>ақшаңқан отауларды төңіректеп, сауық-думанды қыз-</w:t>
        <w:br/>
        <w:t>дырған.</w:t>
        <w:br/>
        <w:t>Бүкіл Арқа өңіріне қолы ашық Атымтай атанған.</w:t>
        <w:br/>
        <w:t>Жалғыз баласының жамбасы жер иіскемей, қызық</w:t>
        <w:br/>
        <w:t>қуып, бар дәулетті судай шашып, дүниенің мөріне</w:t>
        <w:br/>
        <w:t>қарамауға айналғанын көрген әкесі Жалмүқанның айт-</w:t>
        <w:br/>
        <w:t>қан ақыл, берген кеңестерді сырт көзге бас изеп мақүл-</w:t>
      </w:r>
    </w:p>
    <w:p>
      <w:r>
        <w:t>дағаны болмаса, шындап келгенде, орындамайтынына</w:t>
        <w:br/>
        <w:t>көзі жеткен соң, шұғыл шешімге келген. Баласының</w:t>
        <w:br/>
        <w:t>жүйрік атты жүгендеп, той-думанды түгендеп жүруін</w:t>
        <w:br/>
        <w:t>сандық-сандық алтын-күміс тайтұяқтардың, мыңғырған</w:t>
        <w:br/>
        <w:t>төрт түліктің кесірі деп ашынған әке күндердің</w:t>
        <w:br/>
        <w:t>күнінде бар малын ағайын-туғандарына таратып беру-</w:t>
        <w:br/>
        <w:t>ді, қазына біткенді тау бөктеріне тығып тастауды үй-</w:t>
        <w:br/>
        <w:t>ғарды...</w:t>
        <w:br/>
        <w:t>Кіндігінен өрген балалары секілді, өз дегені болмаса,</w:t>
        <w:br/>
        <w:t>өзгенің айтқан уәжіне ғұмыры құлақ асуды ар санап</w:t>
        <w:br/>
        <w:t>келген қайсар бай Әбдіраман ақсақал жалғыз ұлдың</w:t>
        <w:br/>
        <w:t>ақылы кіріп, сабасына түскенінше осындай амал жасау-</w:t>
        <w:br/>
        <w:t>ды жөн көрген.</w:t>
        <w:br/>
        <w:t>Ұшар биігіне қырандар үя салып, жартастарында</w:t>
        <w:br/>
        <w:t>арқалары ойнақ салған Күншалғанның етегіндегі ішіне</w:t>
        <w:br/>
        <w:t>оншақты адам сиып кететін үңгірі -- Үйтасты қазына-</w:t>
        <w:br/>
        <w:t>сын сырт көзден тасалар ең сенімді қойма санаған</w:t>
        <w:br/>
        <w:t>Әбдіраман бай қасына қарулы, атан жілік жылқышы</w:t>
        <w:br/>
        <w:t>жігіттерін ертіп, түн жамылып, қарағайдан қиып жасат-</w:t>
        <w:br/>
        <w:t>қан қазына толы сандығын белден жер қаздырып</w:t>
        <w:br/>
        <w:t>көмдіріп, үстін отау орнындай тақта таспен жапқызып</w:t>
        <w:br/>
        <w:t>тастаған. Қанша құпияласа да, сыр жата ма, байдың</w:t>
        <w:br/>
        <w:t>бауырына басқан ерке тоқалы күн шыдап, ай томса-</w:t>
        <w:br/>
        <w:t>рып, бір сәтінде көңілдес құрбысына жер астына</w:t>
        <w:br/>
        <w:t>түскен алтын-күміс толы кебеже қақында сыбыр етті.</w:t>
        <w:br/>
        <w:t>Сұлу тоқалдың сол сыбырын Арқаның ерке желі іліп</w:t>
        <w:br/>
        <w:t>әкетіп, тау асырып, талай ел, “түмен” жұртына</w:t>
        <w:br/>
        <w:t>жеткізді. Содан, алдымен Арқа жұртының, кейін ұлы</w:t>
        <w:br/>
        <w:t>даланың осы дақпыртты естіген басқа да өңірлерінің</w:t>
        <w:br/>
        <w:t>қазына іздеген қазақтары Күншалған өңіріне біреулері</w:t>
        <w:br/>
        <w:t>-- нағашы елін, келесілері -- құда-жегжаттарын, басқа-</w:t>
        <w:br/>
        <w:t>лары - қанжығалы Бөгенбай, от ауызды, орақ тілді</w:t>
        <w:br/>
        <w:t>Үмбетей бабалардың аруақтарына тәу етуді мақсат</w:t>
        <w:br/>
        <w:t>ұстап, үздік-создық келе бастады. Сол үрдіс қазан</w:t>
        <w:br/>
        <w:t>төңкерісінен кейін де жалғасты. Күншалған тауының</w:t>
        <w:br/>
        <w:t>Ұйтас үңгіріндегі текше тастың астында жатқан алтын-</w:t>
        <w:br/>
        <w:t>12</w:t>
        <w:br/>
        <w:t>ініміз сайланды. Естимін, елге қаталдау. Сонысын есіне</w:t>
        <w:br/>
        <w:t>салып, райынан қайтарып, жұмсартып көресін, - деп</w:t>
        <w:br/>
        <w:t>кабинетіне кірдім.</w:t>
        <w:br/>
        <w:t>Қуанып келдім, айналайын. Бұрын төртеу едік,</w:t>
        <w:br/>
        <w:t>енді бесеу болдық - дедім бірінші хатшыға.</w:t>
        <w:br/>
        <w:t>- Бұл сөзіңізге түсінбедім, аға, - деді Хазин ініміз.</w:t>
        <w:br/>
        <w:t>-. Ендеше түсіндірейін. Осы кеңес мемлекетінде ха-</w:t>
        <w:br/>
        <w:t>лықтың қамын ойлаған тарихта төрт адам болушы еді.</w:t>
        <w:br/>
        <w:t>Олар - өзің білетін Ленин, Сталин және мына аудан-</w:t>
        <w:br/>
        <w:t>дық газеттің редакторы Абдин және мен - Тәжин едік.</w:t>
        <w:br/>
        <w:t>Енді осы төртеуге бесінші болып сіз -- Хазин қосылды-</w:t>
        <w:br/>
        <w:t>ңыз. Соған ел қуанып жатыр, - дедім де, кабинетінен</w:t>
        <w:br/>
        <w:t>шығып жүре бердім. Сөйтіп, хатшы інімді сабасына бір</w:t>
        <w:br/>
        <w:t>түсіріп едім, - деп әңгімесін аяқтады Есекең. Рамзай</w:t>
        <w:br/>
        <w:t>ағамыз мәз, екі иығын селкілдетіп, рахаттана күледі.</w:t>
        <w:br/>
        <w:t>Аудандық ГАИ қызметкері өзі тұрған бекет тұсы-</w:t>
      </w:r>
    </w:p>
    <w:p>
      <w:r>
        <w:t>нан салдыр-күлдір құйындатып өтіп бара жатқан</w:t>
        <w:br/>
        <w:t>Кәртай шофердің автокөлігін тоқтатады. Қатты жүргені</w:t>
        <w:br/>
        <w:t>үшін куәлігін алып қояды.</w:t>
        <w:br/>
        <w:t>Туыс едік қой, жібершейші, - дейді Кәртай сас-</w:t>
        <w:br/>
        <w:t>пай ГАИ-дің қатал лейтенантына. 2</w:t>
        <w:br/>
        <w:t>- Қайдағы туыс. Сен - Тінәлі, мен - Темеш</w:t>
        <w:br/>
        <w:t>емеспін бе, - дейді ала таяғын білеген милиция.</w:t>
        <w:br/>
        <w:t>- Ойбай-ау, сіздің фамилияңыз - Бұзауов емес пе, -</w:t>
        <w:br/>
        <w:t>дейді Кәрекең.</w:t>
        <w:br/>
        <w:t>- Иә, онда не түр, - дейді ГАЙ.</w:t>
        <w:br/>
        <w:t>- Ендеше, менің фамилиям Баспақов ғой. Көрмей-</w:t>
        <w:br/>
        <w:t>сіз бе, - дейді Кәрекең куәлігін нұсқап.</w:t>
        <w:br/>
        <w:t>- Сөз тапқанға қолқа жоқ! Мә, ал, куәлігіңді, -</w:t>
        <w:br/>
        <w:t>деген екен сонда ГАИ қызметкері Бұзауов ағамыз...</w:t>
        <w:br/>
        <w:t>Бірде Есіркеп Тәжин ағамыз қасындағы досымен</w:t>
        <w:br/>
        <w:t>күздің қараңғы түнінде қонақтан қайтып келе жатады.</w:t>
        <w:br/>
        <w:t>Жарығы жоқ көше. Жолдасы бәкене бойлы, аласа адам</w:t>
        <w:br/>
        <w:t>екен. Сонда Есіркеп ағамыз: - Әй, Шүке, сен аяқ ас-</w:t>
        <w:br/>
        <w:t>тымызды байқап, барлай жүр. Темір-терсекке сүрініп</w:t>
        <w:br/>
        <w:t>кетпейік! Сен жерге жақындаусың ғой! - деген екен...</w:t>
        <w:br/>
        <w:t>Рамзай ағамыз тағы да мәз. Кең маңдайы жарқы-</w:t>
        <w:br/>
        <w:t>рай, рахаттана күледі. Жаны жайсаң, жүрегі таза адам-</w:t>
        <w:br/>
        <w:t>ның күлкісі...</w:t>
        <w:br/>
        <w:t>Асаубалық көлінің балығын жеп, таза ауа, бұла та-</w:t>
        <w:br/>
        <w:t>биғатының құшағында кең көсіле дем алып, сол күні</w:t>
        <w:br/>
        <w:t>есіле, еркелей аққан Жақсыкөң өзеніне жетіп, Баршын</w:t>
        <w:br/>
        <w:t>ауылындағы Ыдырыс қарияның шаңырағына келдік.</w:t>
        <w:br/>
        <w:t>18</w:t>
        <w:br/>
        <w:t>ы, -</w:t>
        <w:br/>
        <w:t>. . - 2. |</w:t>
        <w:br/>
        <w:t>2. ə. 2. .</w:t>
        <w:br/>
        <w:t>қайтып келгенде, қатты ашуланған атамыз құтысын</w:t>
        <w:br/>
        <w:t>төрде отыған Қызылшалға жіберіп қалып, бүкіл тіс-</w:t>
        <w:br/>
        <w:t>терін қаусатып түсіріпті.</w:t>
        <w:br/>
        <w:t>Тапалшал болса, ауылдың “қоңыраулы сағаты”</w:t>
        <w:br/>
        <w:t>секілді-тін. Көктем келісімен құлқын сәріден тұрып</w:t>
        <w:br/>
        <w:t>алып, “малды өріске шығаратын уақыт болды” -- деп,</w:t>
        <w:br/>
        <w:t>айқайлап, ауылды оятып жүретін... Жылы төсектің Иісі</w:t>
        <w:br/>
        <w:t>бұрқырап, манаурап, ұйқылы-ояу сиыр сауып жүрген</w:t>
        <w:br/>
        <w:t>жас келіншектерді бүйірлерінен түртетін. Малын жи-</w:t>
        <w:br/>
        <w:t>нап, ауыл сыртына өзі айдап әкететін. Осы бір қылы-</w:t>
        <w:br/>
        <w:t>ғында жүмбақ сыр жататындай еді Тапал атамыздың.</w:t>
        <w:br/>
        <w:t>- Бұл кісіңіз қуатты шағында әйел баласына ерек-</w:t>
      </w:r>
    </w:p>
    <w:p>
      <w:r>
        <w:t>ше құмар, бауыры бос болмайтын. Көрікті деген жан</w:t>
        <w:br/>
        <w:t>баласын көп төңіректейтін. Қайрат шіркін бойдан</w:t>
        <w:br/>
        <w:t>кеткенімен, құштарлық жарықтық ойдан, көңілден кет-</w:t>
        <w:br/>
        <w:t>песе, қайтсін қартыңыз, - деп отыратын, Тапалшалдың</w:t>
        <w:br/>
        <w:t>осы бір таңғы қылықтары әңгіме болғанда, Майдахамит</w:t>
        <w:br/>
        <w:t>қария майдалап қана...</w:t>
        <w:br/>
        <w:t>Нар тұлғалы Қызылшал қонаққа шақырған үйге</w:t>
        <w:br/>
        <w:t>малын жайлап жүріп келе беретін. Қолындағы айыр не</w:t>
        <w:br/>
        <w:t>күрегін босағаға сүйей салып, дастархан шетіне отыра</w:t>
        <w:br/>
        <w:t>кететін. Соңынан, елден бүрын қозғалып, кебістің ең</w:t>
        <w:br/>
        <w:t>жаңасын, тәуірін аяғына іліп жүре беретін. Баласы</w:t>
        <w:br/>
        <w:t>жоқ, қам-көңіл қарияның осы бір еркелігіне ел</w:t>
        <w:br/>
        <w:t>кешіріммен қарайтын. Таңғы намазын көктем мен жаз</w:t>
        <w:br/>
        <w:t>айларында үйінің алабота өсіп кеткен төбесіне шығып</w:t>
        <w:br/>
        <w:t>оқитын Қызылшал бірде қамысы опырылып кетіп,</w:t>
        <w:br/>
        <w:t>төргі бөлмеде сәждаға бас иіп жатқан кемпірінің үстіне</w:t>
        <w:br/>
        <w:t>құлап, оны мертіктіріп алғаны бар.</w:t>
        <w:br/>
        <w:t>Елдің бүкіл баласын арбасына мінгізіп алатын ақкө-</w:t>
        <w:br/>
        <w:t>ңіл атамыз Атшықабылданың, үнемі жақ жаппай,</w:t>
        <w:br/>
        <w:t>әңгімеден ауызы босамайтын ділмәр атамыз Балтонқа-</w:t>
        <w:br/>
        <w:t>былданың өз театры, филармониясы жоқ ауылымыздың</w:t>
        <w:br/>
        <w:t>әртістері болғаны жадымызда, - деймін жазушыға. Ол</w:t>
        <w:br/>
        <w:t>болса, айта түс дегендей, маған ықыласпен қарайды...</w:t>
        <w:br/>
        <w:t>- Енді қалғанын өлеңмен айтайын, Рамзай аға, -</w:t>
        <w:br/>
        <w:t>деймін суреткерге бір сәт.</w:t>
        <w:br/>
        <w:t>«Бір қария бар еді, бүл ауылда,</w:t>
        <w:br/>
        <w:t>Сая болған үлкен-кіші бауырға.</w:t>
        <w:br/>
        <w:t>“Капитан” деп атайтүғын ел оны,</w:t>
        <w:br/>
        <w:t>Қайыспаған не сұрапыл, дауылда.</w:t>
        <w:br/>
        <w:t>Колхоз құрған, ел қорғаған ер еді,</w:t>
        <w:br/>
        <w:t>Алға сүйреп, тірлік атты кемені.</w:t>
        <w:br/>
        <w:t>16</w:t>
        <w:br/>
        <w:t>күмісті қазып алуға шындап кіріскендердің бірі -</w:t>
        <w:br/>
        <w:t>Әбдіраман баймен аталас Бөктергі ақсақал еді. Сол</w:t>
        <w:br/>
        <w:t>1932 жылы қылшылдаған жігіт ағасы батыр тұлғалы,</w:t>
        <w:br/>
        <w:t>жүзінен нұр төгілген көрікті де жүректі Бөктергі</w:t>
        <w:br/>
        <w:t>НКВД-ның қаһарынан қаймықпай-ақ, қолына қайла,</w:t>
        <w:br/>
        <w:t>күрегін алып, тілеулес туыстарын ертіп, Үйтас</w:t>
        <w:br/>
        <w:t>үңгірінде айлап жатқан, талай тастың астын ашқан.</w:t>
        <w:br/>
        <w:t>Ұйтаста не көп -- сандық тас көп. Табиғаттың өзі тап</w:t>
        <w:br/>
        <w:t>осы қазынаны іздеген қазақтар шатасып, дал болсын</w:t>
        <w:br/>
        <w:t>дегендей, үй орнындай текше тастарды жайып-жайып</w:t>
        <w:br/>
        <w:t>тастаған секілді. Сол Үйтастың үйілген осы текше тас-</w:t>
        <w:br/>
        <w:t>тарының қайсының астында қазына жатқанын 1932</w:t>
        <w:br/>
        <w:t>жылдан бастап алтын-күміс іздеген Бөктергі ақсақал-</w:t>
        <w:br/>
        <w:t>дан бастап, кейінге шейін сабылған ел аңдай алмай-ақ</w:t>
        <w:br/>
        <w:t>қойды...</w:t>
        <w:br/>
        <w:t>Әбдіраман байдың сері баласы Жалмұқан да, одан</w:t>
        <w:br/>
        <w:t>туған жалғыз түяқ Арынғазы балуан да осы атадан қал-</w:t>
        <w:br/>
        <w:t>ған қазынаны таңды-түнге, күнді-тәуліктерге жалғасты-</w:t>
        <w:br/>
        <w:t>рып, талай тер тамшылатып іздеген. Арынғазы серінің</w:t>
        <w:br/>
        <w:t>соңына кейін милиция түсіп, төрт жыл тауға тығылып,</w:t>
        <w:br/>
        <w:t>жартасқа жасырынып, ақыры күндердің күнінде оқтан</w:t>
      </w:r>
    </w:p>
    <w:p>
      <w:r>
        <w:t>көз жұмды. Атасы тыққан қазына сөйтіп ұрпағына</w:t>
        <w:br/>
        <w:t>бұйырмады. Тағдыр шіркіннің кейде адам баласына</w:t>
        <w:br/>
        <w:t>қиыс қарай қалатынын қайтерсіз. Бүгінде сол кезінде</w:t>
        <w:br/>
        <w:t>мыңды айдап, алтын-күмістен ғана ас-ауқат ішіп,</w:t>
        <w:br/>
        <w:t>дүниені үріп-шайқап өткен атақты байдың соңғы туған</w:t>
        <w:br/>
        <w:t>тұяғы -- Монтай бар, тірі. Бірақ әбден қажып, қартай-</w:t>
        <w:br/>
        <w:t>ған, үсті-басы алба-жұлба, сауыс-сауыс Монтай пақыр</w:t>
        <w:br/>
        <w:t>тіленшілікті кәсіп етіп жүр. Астана мешітінің алдында</w:t>
        <w:br/>
        <w:t>кенеп қап арқалаған, тілін бұрап, тұтығып сөйлейтін</w:t>
        <w:br/>
        <w:t>Монтай - Күншалған тауының Үйтасына бабасы</w:t>
        <w:br/>
        <w:t>көмген алтын-күмістің нағыз мұрагері екенін бүгінде</w:t>
        <w:br/>
        <w:t>Елордада түратын батагөй, шежіре қария Әлім ағамыз</w:t>
        <w:br/>
        <w:t>Түгелбаевтан өзге білетіндер некен-саяқ...Айтпақшы,</w:t>
        <w:br/>
        <w:t>алтын-күмістерін көміп тастаған Әбдіраман байдың 4-5</w:t>
        <w:br/>
        <w:t>ұрпақтан сабақтасатын аталасы болып келетін осы</w:t>
        <w:br/>
        <w:t>Әлім ағамыз да бертінге дейін аңшылық құра жүріп,</w:t>
        <w:br/>
        <w:t>Күншалған тауын бөктерлеп, Үйтас ішіне үңіліп деген-</w:t>
        <w:br/>
        <w:t>дей, қазына тығылған тұстарды шолып көрді. “Қойтас”</w:t>
        <w:br/>
        <w:t>кеңшарында партия комитетін басқарып жүріп те, та-</w:t>
        <w:br/>
        <w:t>лай сайланып шығып, жеме-жемге келгенде райынан</w:t>
        <w:br/>
        <w:t>қайтқаны бар. Партияның қаһарынан қаймыққан.</w:t>
        <w:br/>
        <w:t>Бірақ Әлім тайсақтағанымен, қазына іздеген қазақ-</w:t>
        <w:br/>
        <w:t>13</w:t>
        <w:br/>
        <w:t>жағалауларына шатырын тіккен Қасқа, Абылай көлдері</w:t>
        <w:br/>
        <w:t>айнадай жарқырайды...</w:t>
        <w:br/>
        <w:t>Кешегі өткен мыңды айдаған бай бабамыз Әбдіра-</w:t>
        <w:br/>
        <w:t>манның жалғыз ұлдан тыққан алтын-күмістерін іздеп</w:t>
        <w:br/>
        <w:t>тауып, ел кәдесіне жаратамын дегендер болса, бағыт-</w:t>
        <w:br/>
        <w:t>бағдар осы, ағайын!</w:t>
        <w:br/>
        <w:t>МЕНІҢ РАМЗАЙ АҒАМ</w:t>
        <w:br/>
        <w:t>.«Өмірді тани түссем, біле берсем деген ерекше бір</w:t>
        <w:br/>
        <w:t>құштарлық менің Рамзай ағамның - қазақтың қадірлі</w:t>
        <w:br/>
        <w:t>жазушыларының бірі Рамазан Тоқтаровтың ойында</w:t>
        <w:br/>
        <w:t>өзгеше күшпен лапылдап тұрушы еді.</w:t>
        <w:br/>
        <w:t>Қаламгердің “Ғасыр наны” романың жазып жүрген</w:t>
        <w:br/>
        <w:t>жылдары... Туындысына түсер өмір суреттері көмескі</w:t>
        <w:br/>
        <w:t>тартып, қиял күші сарқыла бастағанда елге сапарға</w:t>
        <w:br/>
        <w:t>шығуды ғадетке айналдырған жазушы алтын күзде</w:t>
        <w:br/>
        <w:t>Ақмолаға келді. Астық мол,қырман біткен қызыл</w:t>
        <w:br/>
        <w:t>дәннен мелдектеп тұрған кез. Сонысына қарай шаруа-</w:t>
        <w:br/>
        <w:t>шылық басшылары да көңілді, табыстарын айтып,</w:t>
        <w:br/>
        <w:t>ақтарыла жөнеледі. Кеңшарларды еркін аралап, ел</w:t>
        <w:br/>
        <w:t>егіншілерімен дидарласқан соң, Рамзай ағамның елдегі</w:t>
        <w:br/>
        <w:t>ерекше мінез-қүлық иелерімен кездескісі келді.</w:t>
        <w:br/>
        <w:t>- Енді өзің айтып жүретін Қорғалжын қылжақбас-</w:t>
        <w:br/>
        <w:t>тарымен әңгімелесейік, - деді ол.</w:t>
        <w:br/>
        <w:t>Бірін-бірі жетелеп, асыға жөңкіп, көшіп бара жат-</w:t>
        <w:br/>
        <w:t>қан күзгі бұлттарға көз салып, машина ішінде келе</w:t>
        <w:br/>
        <w:t>жатқан Рамзай ағамыз әңгімеге айрықша ықыласты.</w:t>
        <w:br/>
        <w:t>Анда-санда “әй, өмір-ай” - деп қояды. Мен болсам,</w:t>
        <w:br/>
        <w:t>ел ішінен өзім көрген, естіген, қызықты деген</w:t>
        <w:br/>
        <w:t>оқиғаларды жазушыға тілім жеткенше суреттеп, баяндап</w:t>
      </w:r>
    </w:p>
    <w:p>
      <w:r>
        <w:t>келемін. Кітаптарының біріне сол көріністер кіріп</w:t>
        <w:br/>
        <w:t>қалар деген үміттен де құр алақан емеспін.</w:t>
        <w:br/>
        <w:t>2.Ауыл адамдары бір-біріне ат қойғыш. Мінезіне,</w:t>
        <w:br/>
        <w:t>күнделікті омірдегі іс-әрекеттеріне сай, дөп келіп жата-</w:t>
        <w:br/>
        <w:t>тын теңеулерді дәл тауып айтатындарын қайтерсің.</w:t>
        <w:br/>
        <w:t>“Қарашалғын” ауылында Тасмаңдай, Тапалшал, Қызыл-</w:t>
        <w:br/>
        <w:t>шал, Майдахамит, Балахамит, Балтон-қабылда, Атшы-</w:t>
        <w:br/>
        <w:t>қабылда деген ағаларымыз болды.</w:t>
        <w:br/>
        <w:t>Тасмаңдай аталған қарияның мінезі шалт, шақар</w:t>
        <w:br/>
        <w:t>адам еді... Бірде шақшасы қысқы омыртқаға жиналған</w:t>
        <w:br/>
        <w:t>ауылдастарын аралап кетіп, қолына насыбайдан босап</w:t>
        <w:br/>
        <w:t>15</w:t>
        <w:br/>
        <w:t>Біздің әкейдің немере інісі бұл кісі Арқа жұртына Жа-</w:t>
        <w:br/>
        <w:t>ман-Аға деген атымен мәлім адам болатын... Қожана-</w:t>
        <w:br/>
        <w:t>сырлығында, ақкоңілдігінде шек болмайтын. Баршын</w:t>
        <w:br/>
        <w:t>ауылына жеткенше жазушыға осы кісінің ел ішіндегі</w:t>
        <w:br/>
        <w:t>қызықтарын баян еттім.</w:t>
        <w:br/>
        <w:t>«Соғыстан кейінгі елдің енді ес жия бастаған</w:t>
        <w:br/>
        <w:t>уақыты. Майданнан оралған Ыдырыс ағасы Жұмажан-</w:t>
        <w:br/>
        <w:t>ның жаңа күпісін, саптама етігін, сәнді бөркін киіп,</w:t>
        <w:br/>
        <w:t>ауылдағы жесір келіншектерге қырындап келе жатып,</w:t>
        <w:br/>
        <w:t>мал қорасының қасындағы шегенделмеген құдыққа</w:t>
        <w:br/>
        <w:t>қараңғыда байқамай түсіп кетеді. Шыңыраудан шыға</w:t>
        <w:br/>
        <w:t>алмай өрмелей беріп, қайта құлап, суды шалпылдатып</w:t>
        <w:br/>
        <w:t>жатқанда, қой қорасын күзеткен Әлең деген құрдасы</w:t>
        <w:br/>
        <w:t>келіп: - Бұл кім, ей, жынсың ба, перісің бе? -деп ай-</w:t>
        <w:br/>
        <w:t>қай салады құдыққа үңіліп.</w:t>
        <w:br/>
        <w:t>- Әлеке-ау! Бұл - мен Жаман ағаң ғой, қатын</w:t>
        <w:br/>
        <w:t>іздеп құдыққа құлап жүрген, - деген екен сонда... Со-</w:t>
        <w:br/>
        <w:t>дан Жаман ағаң атанып кетіпті.</w:t>
        <w:br/>
        <w:t>Тағы бірде кеңшар директорының үйіне шөп әкел-</w:t>
        <w:br/>
        <w:t>ген жігіттер үй иесі жайған дастарханға жиналады. Ор-</w:t>
        <w:br/>
        <w:t>таларында - Жаман ағаң. Майлы қуырдақпен ақ арақ</w:t>
        <w:br/>
        <w:t>ішіле бастағанда, жігіттер Жаман ағаңа да құйыш: -</w:t>
        <w:br/>
        <w:t>Пшіңіз, - деп қинай бастайды.</w:t>
        <w:br/>
        <w:t>- Намаз оқып жүрмін, ішпеймін! - дейді Жаман</w:t>
        <w:br/>
        <w:t>ағаң.. Бірақ жігіттер кеткен соң, директор Аймұхамед-</w:t>
        <w:br/>
        <w:t>пен жеке қалған Жаман ағаң, ел басшысының “енді</w:t>
        <w:br/>
        <w:t>ешкім де көріп тұрған жоқ” деген сөзіне малданып,</w:t>
        <w:br/>
        <w:t>бірер 100 грамды тастап-тастап жібереді.</w:t>
        <w:br/>
        <w:t>Таңертең бас жазуға қайта жиналған еріккен жі-</w:t>
        <w:br/>
        <w:t>гіттер Жаман ағаңды қайыра қолға алады.</w:t>
        <w:br/>
        <w:t>- Кеңшар директоры үшін қалай ішпейсіз, - деп</w:t>
        <w:br/>
        <w:t>қинайды қулар. Сонда сасып қалған қожанасыр аға-</w:t>
        <w:br/>
        <w:t>мыз: - Өй, директор үшін түнде ішіп едім ғой, - де-</w:t>
        <w:br/>
        <w:t>ген екен.</w:t>
        <w:br/>
        <w:t>-.“Күнбек” жайлауында қой бағып отырған Жаман</w:t>
        <w:br/>
        <w:t>ағаң ұзын жолдың үстінен машина көрінсе, алдынан</w:t>
        <w:br/>
        <w:t>далақтай шауып шығып, тоқтатып, танысын-таңыма-</w:t>
        <w:br/>
        <w:t>сын, міндетті түрде қара қостан дәм татқызады екен.</w:t>
      </w:r>
    </w:p>
    <w:p>
      <w:r>
        <w:t>Асықпағандарына қой сойып, уақыты жоқтарына</w:t>
        <w:br/>
        <w:t>қымыз бергізіп, риза қылып шығарып салатын. Сон-</w:t>
        <w:br/>
        <w:t>дықтан Жаман ағаңның достары көп. Атағы Арқаға кең</w:t>
        <w:br/>
        <w:t>жайылды. Солардың арасында тіпті Кеңес әскерлерінің</w:t>
        <w:br/>
        <w:t>Арқадағы құпия полигондарындағы ірі шенді офицер-</w:t>
        <w:br/>
        <w:t>19</w:t>
        <w:br/>
        <w:t>дап, кешінде кеңшар директорының екі жерде сойғыз-</w:t>
        <w:br/>
        <w:t>ған қойларына, жайылған кең дастархандарына қара-</w:t>
        <w:br/>
        <w:t>май, рахмет айтып, “Қарашалғынға” ат басын тіреді.</w:t>
        <w:br/>
        <w:t>-- Өзіміздің қаламдасымыз! Ел ақыны! Қолын қусы-</w:t>
        <w:br/>
        <w:t>рып, қойын сойып күтіп отырғанда, кешіккеніміз -</w:t>
        <w:br/>
        <w:t>әбестік. Ақын адам көңіліне қаяу алар! - дейді жазушы</w:t>
        <w:br/>
        <w:t>елпілдеп. Сонымен, сол күннің кешінде әлгі ел ақыны-</w:t>
        <w:br/>
        <w:t>ның үйіне ат басын тіредік.</w:t>
        <w:br/>
        <w:t>«Үйге кірсек, мейман күткен дастархан да, шаңы-</w:t>
        <w:br/>
        <w:t>рақ иелері де көрінбейді. Бір уақытта барып, төргі</w:t>
        <w:br/>
        <w:t>бөлмеден күйелеш-күйелеш ақынымыз шықты. Айту-</w:t>
        <w:br/>
        <w:t>ынша, әйелі екеуі үйінің пешін бұзып жатса керек...</w:t>
        <w:br/>
        <w:t>Жер жарылса, түсіп-ақ кетер едім... Ұялғанымыздан</w:t>
        <w:br/>
        <w:t>Рамзай ағамызды жетелеп, үйден шығып жүре бердік.</w:t>
        <w:br/>
        <w:t>Рамзай ағамыз болса, әуелгі әдетімен: - Әй, өмір-ай -</w:t>
        <w:br/>
        <w:t>деді де қойды...</w:t>
        <w:br/>
        <w:t>Ұл-қыздары жетілген, дәулеті мол, асып-тасып жат-</w:t>
        <w:br/>
        <w:t>қан азаматымызға сол жолы не көрінді екен - деп осы</w:t>
        <w:br/>
        <w:t>күнге дейін ойлаймын... Қонақтан қайтуымыз тез бол-</w:t>
        <w:br/>
        <w:t>ғанын көрген әкей:</w:t>
        <w:br/>
        <w:t>-- Қап, ез неме, келіннен аса алмаған екен-ай! - деп</w:t>
        <w:br/>
        <w:t>өріп отырған қамшысының өрім түйініне бір түкірді...</w:t>
        <w:br/>
        <w:t>Уақыт өте келе, Рамазан Тоқтаровтың әрқайсысы</w:t>
        <w:br/>
        <w:t>35 баспа табақтық “Ғасыр наны”, “Таңбалы жарғақтың</w:t>
        <w:br/>
        <w:t>құпиясы” секілді үлкен романдары қолға тиісімен, Рам-</w:t>
        <w:br/>
        <w:t>зай ағаммен бірге жүрген сол күндердің суреттерін әр</w:t>
        <w:br/>
        <w:t>беттерін парақтай, шұқшия қарап, іздедім. Кейіпкерлер</w:t>
        <w:br/>
        <w:t>бейнелерінен, іс-әрекеттерінен, өмірлік пайым-түсінік-</w:t>
        <w:br/>
        <w:t>терінен таныс мінездерді, шарпысқан ситуацияларды</w:t>
        <w:br/>
        <w:t>байқадым. Бірак, неге екені белгісіз, өзімді жерге қарат-</w:t>
        <w:br/>
        <w:t>қан ауыл ақынының сол пендешілік мінезін аңғартатын</w:t>
        <w:br/>
        <w:t>бірде-бір суретті, ойды таба алмадым.</w:t>
        <w:br/>
        <w:t>«Адамгершілігі мол, жаны жарық жазушы, менің</w:t>
        <w:br/>
        <w:t>ардақты Рамзай ағам, адуын әйелінен аса алмаған сол</w:t>
        <w:br/>
        <w:t>бір ақ көңіл жігітті кешірген болар деп ойладым...</w:t>
        <w:br/>
        <w:t>ҰЯСЫНАН БЕЗГЕН ҚҰС</w:t>
        <w:br/>
        <w:t>..Бораш - менің балалық шақтағы досым еді...</w:t>
        <w:br/>
        <w:t>Носерден соңғы суға малшынған шалғынды кешіп,</w:t>
        <w:br/>
        <w:t>бірге жүгіретінбіз. Даланың рабат самалы есіп тұратын</w:t>
        <w:br/>
        <w:t>қырқалардың үстіне шығып, кептірінетінбіз. Болашақ</w:t>
        <w:br/>
        <w:t>21</w:t>
      </w:r>
    </w:p>
    <w:p>
      <w:r>
        <w:t>Даланың мейірін қандыра төгіп өткен жауынның</w:t>
        <w:br/>
        <w:t>басылғаны сол. Шәкең де өз тірлігіне риза кейіппен</w:t>
        <w:br/>
        <w:t>есіктің алдына шыққан. Қараса, жанар май құйылған</w:t>
        <w:br/>
        <w:t>дәу бөшкенің көлеңкесінде ауданның бірінші хатшысы</w:t>
        <w:br/>
        <w:t>түр. Анадай жерден күнге жоны жарқыраған ақ “Вол-</w:t>
        <w:br/>
        <w:t>ға” көзіне шалынды.</w:t>
        <w:br/>
        <w:t>- Шәке, жағдайды баяндаңыз, -- деді бірінші хат-</w:t>
        <w:br/>
        <w:t>шы қатуланып, амандық сұрамастан...</w:t>
        <w:br/>
        <w:t>Жапан түздегі бригадаға аупарткомның бірініші хат-</w:t>
        <w:br/>
        <w:t>шысының өзі жетіп келеді деп ойламаған Шәкең қатты</w:t>
        <w:br/>
        <w:t>састы...</w:t>
        <w:br/>
        <w:t>- Елді - елге, белді - белге қосып тұрған жағдай</w:t>
        <w:br/>
        <w:t>ғой, Ақа, -- деген екен, сонда аузына өзге сөз түспеген</w:t>
        <w:br/>
        <w:t>Шәкен ағамыз.</w:t>
        <w:br/>
        <w:t>..Ұзақ жылдар кеңшардың партком хатшысы бол-</w:t>
        <w:br/>
        <w:t>ған Төкен ағамыз да мейлінше адал, ептеген әпенді-</w:t>
        <w:br/>
        <w:t>ліктен де құралақан емес. Бірде Кеңес Армиясы мен</w:t>
        <w:br/>
        <w:t>Соғыс-Теңіз Флоты күніне арналған салтанатты жина-</w:t>
        <w:br/>
        <w:t>лысты ашып тұрғанында, клубқа кіріп келген аудан</w:t>
        <w:br/>
        <w:t>басшысы Ақаңды көзі шалып қалып, айтып тұрған</w:t>
        <w:br/>
        <w:t>ойынан жаңылып: - Жолдастар, бүгінгі Совет Армия-</w:t>
        <w:br/>
        <w:t>сы мен.. - деп аржағы тарс болып қатты сасады</w:t>
        <w:br/>
        <w:t>елдің көзінше...</w:t>
        <w:br/>
        <w:t>Жиналыстың алдыңғы жағында отырған құрдасы</w:t>
        <w:br/>
        <w:t>сонда өзгелерге естілер-естілмес қылып “Танк” дей</w:t>
        <w:br/>
        <w:t>қояды. Қағып алған Төкең: “Жолдастар, бүгінгі Совет</w:t>
        <w:br/>
        <w:t>Армиясы мен Танкі күні жиналысымызға аудан басшы-</w:t>
        <w:br/>
        <w:t>сы Ақаң да қатысып отыр”, - деп елді қыран-топан</w:t>
        <w:br/>
        <w:t>күлкіге қарық қылған екен...Тағы бірде, осы Төкең Ал-</w:t>
        <w:br/>
        <w:t>матыдан келген әртістерге сахнаға шығып, рахмет ай-</w:t>
        <w:br/>
        <w:t>тып тұрып: “Ауылымызға келіп өнер көрсеткен әнпи-</w:t>
        <w:br/>
        <w:t>сәнпи ансамбльге үлкен рахмет!” деген екен... Ән-би</w:t>
        <w:br/>
        <w:t>ансамблі дегені!..</w:t>
        <w:br/>
        <w:t>«Ауылымызда “ақ жаға” деген ағамыз болды. Бө-</w:t>
        <w:br/>
        <w:t>лімшенің орта буын басшыларының бірі есебінде асты-</w:t>
        <w:br/>
        <w:t>на машина болмаса да, тәуір ат мініп жүретін. Сауын-</w:t>
        <w:br/>
        <w:t>шылар арасына, жайлауға барғанда сол сәйгүлігіне қан-</w:t>
        <w:br/>
        <w:t>жығасынан сұлу дорбасын, қалтасынан газетін алып,</w:t>
        <w:br/>
        <w:t>онысын жерге жайып, мол етіп жем төгіп қоятын әдеті</w:t>
        <w:br/>
        <w:t>бар-тын. Сонысына үйренген құла төбел жануар газет</w:t>
        <w:br/>
        <w:t>көрсе болды, ернін жыбырлатып иіскеп, сырттан қара-</w:t>
        <w:br/>
        <w:t>ған адамға кәдімгідей оқып тұрғандай көрінетін...</w:t>
        <w:br/>
        <w:t>Никита Хрушев басқарудан тайдырылып, орнына</w:t>
        <w:br/>
        <w:t>35</w:t>
        <w:br/>
        <w:t>Картоп егетін жер болмады ғой, - деп ақталды</w:t>
        <w:br/>
        <w:t>Бораш.</w:t>
        <w:br/>
        <w:t>- Жел тұрса, шулайды екен ағаштарыңыз, - деп</w:t>
        <w:br/>
        <w:t>күлді әйелі...</w:t>
      </w:r>
    </w:p>
    <w:p>
      <w:r>
        <w:t>Ішім қан жылап, қалаға қайттым. Айбегіме де, қыз-</w:t>
        <w:br/>
        <w:t>дарыма да айтқан жоқнын. Ренжитіндерін сездім...</w:t>
        <w:br/>
        <w:t>Енді көп сөзбақтамай, сол Бораш досымның соқ-</w:t>
        <w:br/>
        <w:t>тықпалы-соқпақты ғұмырының немен аяқталғанын</w:t>
        <w:br/>
        <w:t>қапалана отырып айтайын. Арақ атты кесапаттың адам</w:t>
        <w:br/>
        <w:t>баласына, оның бүкіл ғұмырына тигізетін залалын тағы</w:t>
        <w:br/>
        <w:t>еске салайын. Бұл әңгімені де сол үшін жазып отыр-</w:t>
        <w:br/>
        <w:t>мын ғой...</w:t>
        <w:br/>
        <w:t>«Соңғы әйелі қайтқан соң, Бораш үйінен кетіп,</w:t>
        <w:br/>
        <w:t>арақты іздеп ішетін жаман ғадетін үдетіп жіберді. Ауыл</w:t>
        <w:br/>
        <w:t>ішінде қыбырлаған, қараңдаған адамның қасына барып,</w:t>
        <w:br/>
        <w:t>жұмыс дәмететін. Қолғабыс етсе, әйтеуір бірдеңе</w:t>
        <w:br/>
        <w:t>беретінін біледі. Онысын сосын бір жұтым ба, бір ста-</w:t>
        <w:br/>
        <w:t>кан ба, бір шиша ма араққа айырбастайды. Ішеді, мас</w:t>
        <w:br/>
        <w:t>болады, іштегі жан-дүниесін орттеген оты басылғандай,</w:t>
        <w:br/>
        <w:t>көңілінің көгіне сығырайып күн шыққандай, санасын</w:t>
        <w:br/>
        <w:t>басқан түнектен құтылғандай болады...</w:t>
        <w:br/>
        <w:t>“Көршісі Жақыбайдың кейінгі алған әйелінің іні-</w:t>
        <w:br/>
        <w:t>сімен ілесіп, сол үйге алғашқы қар түскен кезде дала-</w:t>
        <w:br/>
        <w:t>дан сабан әкелуге аттанды. Ескі трактор бүларды</w:t>
        <w:br/>
        <w:t>діттеген жеріне лезде жеткізді. Жер иесі сабан алып</w:t>
        <w:br/>
        <w:t>жатқандарын көріп қоймасын деп қауырт қимылдаған</w:t>
        <w:br/>
        <w:t>бүлар трактор тіркемесін лезде-ақ толтырды. Сабан</w:t>
        <w:br/>
        <w:t>шөмелесінің түбіне отырып, сәтті жұмысты жууға</w:t>
        <w:br/>
        <w:t>кірісті. Шатақ өмір жайлы Бораштың толғанысынан</w:t>
        <w:br/>
        <w:t>шықты. Жұмыссыздықтан, сүрқай тірліктен, арақтан,</w:t>
        <w:br/>
        <w:t>күн сайынғы мас болудан қажыған ауыл жігіттері өмір</w:t>
        <w:br/>
        <w:t>жайлы, оның мәні туралы, саясат төңірегіндегі әңгіме-</w:t>
        <w:br/>
        <w:t>лерден ит жындары құрыса қалатын. Тіршіліктегі сәт-</w:t>
        <w:br/>
        <w:t>сіздіктерін, қоғамдық жүйенің табан астында өзгеріп</w:t>
        <w:br/>
        <w:t>кеткендіктерінің неден болғанын түсіне алмай, соларға</w:t>
        <w:br/>
        <w:t>кінәлі қасында жүрген адамдар деп ұққандай соқыр</w:t>
        <w:br/>
        <w:t>түйсік болатын көңілдерінде. Олары арақ ішкен, масаң</w:t>
        <w:br/>
        <w:t>күйге түскен шақтарында жеті басты аждахадай сана</w:t>
        <w:br/>
        <w:t>түптерінде бас көтеріп, ысылдап, шағып алатын тірі</w:t>
        <w:br/>
        <w:t>нысанасын іздейтін...</w:t>
        <w:br/>
        <w:t>Бораштың әлгі ақылман сөзлеріне ит жыны құрыс-</w:t>
        <w:br/>
        <w:t>қан сабан айырлаушылардың бірі оны жағасынан алды.</w:t>
        <w:br/>
        <w:t>Жасы елуден асса да, отыз жылдан астам тракторшы</w:t>
        <w:br/>
        <w:t>27</w:t>
        <w:br/>
        <w:t>деп ауыл белсенділері Борашты ортаға алып, мото-</w:t>
        <w:br/>
        <w:t>циклін кеңшардың шетіндегі құрлыс учаскесіне жапты-</w:t>
        <w:br/>
        <w:t>рып, бергізбей қойған. Аудандық “Шамшырақ нұры”</w:t>
        <w:br/>
        <w:t>газетіне менің Борашты жақтап жазған “Махаббатқа -</w:t>
        <w:br/>
        <w:t>қиянат” -- атты мақалам сол жолы жолданған. Ауыл-</w:t>
        <w:br/>
        <w:t>дағы жас теректей үр жаңа тілшіге сол аудандық</w:t>
        <w:br/>
        <w:t>газеттің пір тұтатын басшыларының бірі Аманжол Ал-</w:t>
        <w:br/>
        <w:t>шынбаев ағамнан: “Смағұл бауырым, мақалаңды алдық.</w:t>
        <w:br/>
        <w:t>Мақалаң үстүрт жазылған. Құр эмоцияға берілгенсің.</w:t>
        <w:br/>
        <w:t>Кейіпкерлерінің өздерімен әңгімелес. Махаббат -- ой-</w:t>
        <w:br/>
        <w:t>ыншық емес”, - деген жауап хат келген. Борашқа көр-</w:t>
        <w:br/>
        <w:t>сеткенімде, ол: - “Бұған “Лениншіл жас” газеті болма-</w:t>
        <w:br/>
        <w:t>са, “Шамшырақ нұрының” шамасы келмейді ғой”, - деп</w:t>
        <w:br/>
        <w:t>мұңайған.</w:t>
      </w:r>
    </w:p>
    <w:p>
      <w:r>
        <w:t>- Сендердікі құр далбаса, Машаның махаббатының</w:t>
        <w:br/>
        <w:t>шаруасына “Лениншіл жас” араласа алмайды. - Сен,</w:t>
        <w:br/>
        <w:t>Маша, украин жігітін емес, біздің Борашты сүй, - деп</w:t>
        <w:br/>
        <w:t>“Лениншіл жас” қалай айтады. Смағұл да, сен де -</w:t>
        <w:br/>
        <w:t>барып тұрған дорақсыңдар - деп, Бораш екеуімізге</w:t>
        <w:br/>
        <w:t>Шәукен ағамыз “өткір сын” айтқан сонда...</w:t>
        <w:br/>
        <w:t>Ақыры, Маша қыз сол жылдың астығы жиналып</w:t>
        <w:br/>
        <w:t>болған қазан айының соңында әскерлермен бірге Украи-</w:t>
        <w:br/>
        <w:t>наға кетті. Оныншы оқитын Бораш сол жылы тұңғыш</w:t>
        <w:br/>
        <w:t>рет арақ ішіп, мас болды.</w:t>
        <w:br/>
        <w:t>- Ез неме, қатын табылмас деп жүрсің бе. Сені</w:t>
        <w:br/>
        <w:t>мақтап жүрген мен ит екенмін - деп кейіген сонда</w:t>
        <w:br/>
        <w:t>әкей Борашты ұстап алып...</w:t>
        <w:br/>
        <w:t>Мектепте математикадан жақсы оқыған Бораш,</w:t>
        <w:br/>
        <w:t>Ньютондай ғалым боламын деген Бораш содан арақты</w:t>
        <w:br/>
        <w:t>жақсы көрді. Бүл уақта Зурә әжеміз де, Момынбай</w:t>
        <w:br/>
        <w:t>атамыз да омірден өткен, қасында жоқ. Шортан ағасы-</w:t>
        <w:br/>
        <w:t>ның балалары көп және кеңшардың көк өгізіндей ша-</w:t>
        <w:br/>
        <w:t>руасынан бір босамайды. Бораш та ағасының соңынан</w:t>
        <w:br/>
        <w:t>еріп, тракторшылар курсын бітіріп, кеңшардың бір</w:t>
        <w:br/>
        <w:t>“ДТ”-ына ие болды. Алабұғаны жұтатын Қадырхан -</w:t>
        <w:br/>
        <w:t>бәрі бір трактор-егіс бригадасында таңның атысы мен</w:t>
        <w:br/>
        <w:t>күннің батысына дейін далада, танаптарда жүрді. Ауыл-</w:t>
        <w:br/>
        <w:t>дың клубында дүрілдеп өтіп жататын кеш сайынғы</w:t>
        <w:br/>
        <w:t>биге, киноға бару дегенді Бораш таза ұмытты, керек те</w:t>
        <w:br/>
        <w:t>қылған жоқ. “ДТ”-ысын таң құлан иектене бастасымен</w:t>
        <w:br/>
        <w:t>ауыл аспанын жаңғырта гүр еткізіп, от алдырады да,</w:t>
        <w:br/>
        <w:t>сайын дала қайдасың деп тартып отырады. Оның</w:t>
        <w:br/>
        <w:t>құрбылары - біздер уақыт оте келе жан-жаққа үшып</w:t>
        <w:br/>
        <w:t>24</w:t>
        <w:br/>
        <w:t>болған Бораш керзі етігін айнадай етіп майлап, сол</w:t>
        <w:br/>
        <w:t>үйден шықпайтын. Қолы епсекті, жұмысқа зият Бо-</w:t>
        <w:br/>
        <w:t>рашты Деревянко шал да жақсы көріп, бақшасының</w:t>
        <w:br/>
        <w:t>қоршауларын екеуі бірге жөндеп, шегелерін екі кештің</w:t>
        <w:br/>
        <w:t>арасында ауылды жаңғырта қағып жататын. Бәкене</w:t>
        <w:br/>
        <w:t>бойлы, тығыршықтай, қарулы Борашты сол Деревянко-</w:t>
        <w:br/>
        <w:t>ның қағаздай аппақ қызы да ұнатып, “Боря” деп</w:t>
        <w:br/>
        <w:t>қасына келіп-кетіп жүруші еді. Өсе келе екеуі қосыла-</w:t>
        <w:br/>
        <w:t>тын, жақсы үй болатын шығар деп топшылайтынбыз</w:t>
        <w:br/>
        <w:t>сырттарынан.</w:t>
        <w:br/>
        <w:t>- Бұлар екінші Дүйсен мен Мәриям болатын болды,</w:t>
        <w:br/>
        <w:t>Алла жазса, -- деп отыратын үлкендер де, Маша қыз бен</w:t>
        <w:br/>
        <w:t>Бораштың достықтарын жат көрмей. Біз балалар болсақ,</w:t>
        <w:br/>
        <w:t>бірге ойнап жүрген сәттерде. ауыл сыртындағы қалың са-</w:t>
        <w:br/>
        <w:t>сырдың ішіне жасырынып жатып, Бораш пен сары шаш-</w:t>
        <w:br/>
        <w:t>ты Маша қызға арнап, “Дудар-ай” әнінің Ауылым Өте-</w:t>
        <w:br/>
        <w:t>байдың қырқасында, Төбесі бірде-дауыл, бұрқасында,</w:t>
        <w:br/>
        <w:t>мойыныңа ақ білекті-ау арта салсам, Борашжан, сонда</w:t>
        <w:br/>
        <w:t>маған үрысасың ба! - деп ән шырқайтынбыз. Досымыз</w:t>
        <w:br/>
        <w:t>бізге ренжімейтін. Тек секпіл беттері сәл қызарыңқырап,</w:t>
        <w:br/>
        <w:t>кішкене көздеріне нүр толып, монтиып отыра беретін</w:t>
        <w:br/>
        <w:t>көк шалғынның үстінде молдас құрып...</w:t>
      </w:r>
    </w:p>
    <w:p>
      <w:r>
        <w:t>Ағын судай өмір зымырап өтіп жатты. Бораш та, біз</w:t>
        <w:br/>
        <w:t>де есейдік. Алтын шашты Маша қыз Борашқа емес,</w:t>
        <w:br/>
        <w:t>сол жылы қалың шыққан астықты Украинадан жина-</w:t>
        <w:br/>
        <w:t>суға келген әскерлердің біріне бұйырды. Алтын күзде</w:t>
        <w:br/>
        <w:t>даланың шаңын бұрқырата жүйтки жүріп, қырманға</w:t>
        <w:br/>
        <w:t>бидай тасыған украин жігітінің үлкен машинасының</w:t>
        <w:br/>
        <w:t>кабинасынан түспей қойған Маша қыз сол жауынгер-</w:t>
        <w:br/>
        <w:t>мен Украинасына кетіп тынды.</w:t>
        <w:br/>
        <w:t>Ой, Алла-ай, біздің Қорғалжын көлдерінің күзде</w:t>
        <w:br/>
        <w:t>“Әприкасына” қайта кететін Қызыл қаздарындай, бүл</w:t>
        <w:br/>
        <w:t>қыз да бабаларының атажұрттары Украинасына жолын</w:t>
        <w:br/>
        <w:t>тауып тартып отырды-ау, - деп қалған әкей. Боранбай</w:t>
        <w:br/>
        <w:t>мотоциклімен Машасы мінген әскери машина қайда</w:t>
        <w:br/>
        <w:t>барса, сонда ілесіп, әуреге түскен. Астықты алқаптар-</w:t>
        <w:br/>
        <w:t>дан ауыл шетіндегі қырманға дейін әлгі машинамен</w:t>
        <w:br/>
        <w:t>қапталдаса жүйткіп, қалмай жүрген Борашты аяған</w:t>
        <w:br/>
        <w:t>ауылдың тентектері украин жігітін бірде клубта кешке</w:t>
        <w:br/>
        <w:t>сабап та тастаған. Ауданнан аупарткомның, милиция-</w:t>
        <w:br/>
        <w:t>ның, соттың адамдары келіп орақтың нағыз қызған</w:t>
        <w:br/>
        <w:t>уағында ел бір шулаған.</w:t>
        <w:br/>
        <w:t>Халықтар арасындағы достыққа кір келтірдің, -</w:t>
        <w:br/>
        <w:t>23</w:t>
        <w:br/>
        <w:t>отырғызып, шілденің шыжыған ыстығында ауылдан</w:t>
        <w:br/>
        <w:t>қиянға аттандырды. Қойдың ірімшігін салуға арналған</w:t>
        <w:br/>
        <w:t>үлкен бөшкеге отырған екі бала өгіздің мимырт</w:t>
        <w:br/>
        <w:t>жүрісіне, аптап ыстыққа төзіп, кемі 300 шақырым жол</w:t>
        <w:br/>
        <w:t>жүрді. Тау арасындағы шопандар мекеніне жетісімен</w:t>
        <w:br/>
        <w:t>12-13 жастардағы балаларды сайын далада колхоздың</w:t>
        <w:br/>
        <w:t>қой-ешкілерін бейнетті белден кешіп жүріп баққан</w:t>
        <w:br/>
        <w:t>ағайындары аямай отар соңына салды.</w:t>
        <w:br/>
        <w:t>- Ол кездің шопандары Үкіметтің жұмысы дегенде</w:t>
        <w:br/>
        <w:t>өлген-тірілгендеріне қарамайтын. Отарда таңғы сағат 5-</w:t>
        <w:br/>
        <w:t>6-лар шамасында өргізіп, таңғы салқынмен шарықта-</w:t>
        <w:br/>
        <w:t>тып бағып алып кететін де, күн тас төбеге ыстық күш</w:t>
        <w:br/>
        <w:t>алғанда өзен аңғарларын, тау-тастың көлеңкелеріне ба-</w:t>
        <w:br/>
        <w:t>уыр бастыратын. Қой дем алғанымен, ондай мезгілде</w:t>
        <w:br/>
        <w:t>қойшы балаларда тыным шамалы. Соғыс уағы болған</w:t>
        <w:br/>
        <w:t>соң, заман қатал, қозы-лақ жоғалса да, басың арылмас</w:t>
        <w:br/>
        <w:t>бәлеге қалғаны. Ауылдағы шешелеріміздің ағын ірім-</w:t>
        <w:br/>
        <w:t>шік, қаймақ, құрт пен май қылып күнін көріп отыр-</w:t>
        <w:br/>
        <w:t>ған бірді-екілі аша тұяқтарын ондай кесапатқа ұрын-</w:t>
        <w:br/>
        <w:t>саң, колхоз алып қояды. Соны ойлайсың да, бала да</w:t>
        <w:br/>
        <w:t>болсаң, отар тыныққанда не қисаюға, не көз шыры-</w:t>
        <w:br/>
        <w:t>мын алуға батпайсың. О, дариға-ай, бала да болсақ,</w:t>
        <w:br/>
        <w:t>сонда ауылда қалған үйіміздің қамын жадымыздан шы-</w:t>
        <w:br/>
        <w:t>ғармайтынбыз, - дейді Қуан ағамыз сол жылдардың</w:t>
        <w:br/>
        <w:t>тауқыметтерін есіне алып..</w:t>
        <w:br/>
        <w:t>Содан қиырдағы Қараегін ауылына бірінен соң</w:t>
        <w:br/>
        <w:t>бірі қара қағаз қаптап келіп, соғыстың сұрапылы елдің</w:t>
        <w:br/>
        <w:t>есін алып жатқан түста, колхоз бастығының әмірімен</w:t>
        <w:br/>
        <w:t>қойшыларға көмекшілікке келген екі бала таңмен тала-</w:t>
        <w:br/>
        <w:t>са тұрып, түннің бір уағына дейін қой соңында жүрді.</w:t>
        <w:br/>
        <w:t>Жаздың аптабына қап-қара болып күйіп кеткен</w:t>
        <w:br/>
        <w:t>екеуінің ерні кезеріп жүріп, күткендері - оқуға барар</w:t>
        <w:br/>
        <w:t>қыркүйек айының тезірек келуі еді. Даланың аңызақ</w:t>
      </w:r>
    </w:p>
    <w:p>
      <w:r>
        <w:t>желі, миды айналтқан аптап ыстығы, паналар көлеңкесі</w:t>
        <w:br/>
        <w:t>жоқ байтағы сәмбі талдай солқылдаған екі жасөспірімге</w:t>
        <w:br/>
        <w:t>тозақтан кем болған жоқ. Оның үстіне екі кісі айнала</w:t>
        <w:br/>
        <w:t>алмайтын қара қоста ерте көктемнен алғашқы қар</w:t>
        <w:br/>
        <w:t>түскенше отыратын шопанның балаларға берер бар та-</w:t>
        <w:br/>
        <w:t>мағы - құрт пен ашымал айран, суы сылдыраған көже.</w:t>
        <w:br/>
        <w:t>Соңғылары ұзақты күнгі ыстыққа шыдамай быршып,</w:t>
        <w:br/>
        <w:t>ішуге жарамай қалады.</w:t>
        <w:br/>
        <w:t>Нан жоқ. Ал нан болмаған соң, ішкен тамағың</w:t>
        <w:br/>
        <w:t>бойыңа жұқпайды. Әйтеуір, өзен суы таза. Елден жы-</w:t>
        <w:br/>
        <w:t>29</w:t>
        <w:br/>
        <w:t>Астымызда қос танауларынан булары бұрқырап,</w:t>
        <w:br/>
        <w:t>сұлыға әбден тойған, жер тарпыған жарау аттарымыз</w:t>
        <w:br/>
        <w:t>бар. Екі торыны қосарлап, қара сырлы кәшәуаға және</w:t>
        <w:br/>
        <w:t>жеккенбіз. Айлы түнді жамылып, “бес қаруды асынып”</w:t>
        <w:br/>
        <w:t>дегендей, сұүлуымызды әке-шешесінен, алты ағасынан</w:t>
        <w:br/>
        <w:t>жасырын, өзінің ғана келісімімен алып кетпекшіміз.</w:t>
        <w:br/>
        <w:t>Шыққан ауылымыз бен ат басын тірейтін мекеннің</w:t>
        <w:br/>
        <w:t>арасы алты-жеті шақырымдай... Осы күнгі “Мерседес”</w:t>
        <w:br/>
        <w:t>пен “Ауди” мінген күйеу жігіттерге “әйт” дегенде-ақ</w:t>
        <w:br/>
        <w:t>желдіріп жетіп баратын жер ғой!</w:t>
        <w:br/>
        <w:t>Ал қаңтарға аяқ басқан Жаңа жыл түнінің ақырған</w:t>
        <w:br/>
        <w:t>аязында ат пен шана үсТінде алты шақырымыңыз ал-</w:t>
        <w:br/>
        <w:t>пысыңыздан кем көрінбейтіндігінде мына басымдағы</w:t>
        <w:br/>
        <w:t>делеңдеген малақайымды шешіп тұрып, кепілдік бере</w:t>
        <w:br/>
        <w:t>аламын. Ол өкпек желі өңменімізден өткен сұмдық ма-</w:t>
        <w:br/>
        <w:t>засыз түн еді бір.</w:t>
        <w:br/>
        <w:t>“Әлқисса, Айнагүлді қора сыртындағы уәделі жерден</w:t>
        <w:br/>
        <w:t>іліп алып, тұлыпқа құндақтағандай етіп орап, қасына</w:t>
        <w:br/>
        <w:t>күйеу жігітіміз Боранбайды отырғызып, шамдары сиреп</w:t>
        <w:br/>
        <w:t>қалған ұйқылы-ояу ауылдан асығыс аттана жөнелдік.</w:t>
        <w:br/>
        <w:t>Кер төбел жорғаға бір жамбастай қисая отырған Ар-</w:t>
        <w:br/>
        <w:t>ланбек пен боз айғырдың тізгінін бекем ұстаған өзім</w:t>
        <w:br/>
        <w:t>бар, екеуміз күйеу жігіт пен қалындық отырған шана-</w:t>
        <w:br/>
        <w:t>ның екі қанатын қапталдай, аязды түннің ауасын жаң-</w:t>
        <w:br/>
        <w:t>ғырықтыра, Жаңа жылдың жымың қаққан жұлдызда-</w:t>
        <w:br/>
        <w:t>рына қарап қойып, тартып келеміз.</w:t>
        <w:br/>
        <w:t>Беталысымыз -- Боранбайдың нағашы жұрты жағы-</w:t>
        <w:br/>
        <w:t>нан жақыны Жылқыбай шалдың ауылы - Қарасай.</w:t>
        <w:br/>
        <w:t>Түнгі жол қашан да алыс. Оның үстіне соңыңнан</w:t>
        <w:br/>
        <w:t>қуғыншы шығып қала ма деп қыпылықтап келе жат-</w:t>
        <w:br/>
        <w:t>қанда уақыт шіркін өз ағысын баяулата қалатын әдеті</w:t>
        <w:br/>
        <w:t>емес Пе. Ол кезде Ұзын-қоңыр көлінің етегі түрілме-</w:t>
        <w:br/>
        <w:t>ген, маңы жыртылмаған, қалың нар қамысы желмен</w:t>
        <w:br/>
        <w:t>уілдеп ән салып тұратын еді. Көлдің сол тұсына қанат-</w:t>
        <w:br/>
        <w:t>тасқанымызда, артта қалған ауыл жатқан шапқан ат-</w:t>
        <w:br/>
        <w:t>тардың түяқ дүбірі естілсін... Домбырамен қоңырлатып</w:t>
        <w:br/>
        <w:t>ән салып, ептеп күй шерткені болмаса, тумысынан</w:t>
        <w:br/>
        <w:t>қыз-келіншек десе шоқ басатындай қорқақтап, ауылды</w:t>
        <w:br/>
        <w:t>айнала қашатын Арланбек: “Ойбай, алты ағасы атқа</w:t>
        <w:br/>
        <w:t>Мінген екен! Ескі жылдың есігінде өлетін болдық-ау.</w:t>
        <w:br/>
        <w:t>Қыз алып қашамыз деп сойқандардың сойылынан,</w:t>
        <w:br/>
        <w:t>дүлейлердің дойырынан көз жұматын кез келді ме?” -</w:t>
      </w:r>
    </w:p>
    <w:p>
      <w:r>
        <w:t>деп ат үстінде аңырай жөнелсін...</w:t>
        <w:br/>
        <w:t>39</w:t>
        <w:br/>
        <w:t>жайлы армандарымызды айтатынбыз. “Ньютон секілді</w:t>
        <w:br/>
        <w:t>ғалым боламын” - дейтін Бораш зеңгір көктің құс</w:t>
        <w:br/>
        <w:t>ұшар биігіне ілініп, кішкене қанаттарын дірілдетіп, ән</w:t>
        <w:br/>
        <w:t>салып тұрған бозторғайдан көз алмай жатып.</w:t>
        <w:br/>
        <w:t>- Ал мен өскенде журналист боламын, - дейтінмін</w:t>
        <w:br/>
        <w:t>мен де, қала жаққа қарай таспадай тартылған тас жол</w:t>
        <w:br/>
        <w:t>жаққа үміттене қарап қойып.</w:t>
        <w:br/>
        <w:t>Балалық дәуренінің бел ортасындағы Бораштың</w:t>
        <w:br/>
        <w:t>өмірі нұрлы болды. Ақ көңіл қарт Момбай атасы мен</w:t>
        <w:br/>
        <w:t>қасқыр соққан атақты Зурә әжесі тірі болатын. Ер</w:t>
        <w:br/>
        <w:t>мінезді сол үлы анасы Борашқа тірі жанның баласын</w:t>
        <w:br/>
        <w:t>тигізбейтін. Дауысы зор, мінезі шалт, дархан көңіл,</w:t>
        <w:br/>
        <w:t>мейілінше әділ Зурә əжемізден ауылдың тентегі де,</w:t>
        <w:br/>
        <w:t>ақылдысы да қаймығатын.</w:t>
        <w:br/>
        <w:t>-- Боранбайымды ренжіткенің маған дос болмайсың, -</w:t>
        <w:br/>
        <w:t>деп отырар еді жарықтық, қасқыр қауып, семіп қалған</w:t>
        <w:br/>
        <w:t>қолын уқалап отырып.</w:t>
        <w:br/>
        <w:t>- Біздің бұл Бораш кісі ғой! Үйінің шаруасын тап-</w:t>
        <w:br/>
        <w:t>түйнақтай етіп атқаратынына ризамын. Айналайын,</w:t>
        <w:br/>
        <w:t>өскенде небір жұмыс алдынан қашып отыратын еңбек-</w:t>
        <w:br/>
        <w:t>шіл болады осы бала, - дейтін әкей Боранбайдың кеп-</w:t>
        <w:br/>
        <w:t>кен қиларды қаттап үйіп, пирамида жасап, әдемілеп</w:t>
        <w:br/>
        <w:t>қоятынына риза болып. Расында да, Бораш үлкен-</w:t>
        <w:br/>
        <w:t>дердің тапсырған шаруаларын аса ықтиятпен әрі уақы-</w:t>
        <w:br/>
        <w:t>тында орындауды сүйетін. Есіктің алдын су сеуіп, әбден</w:t>
        <w:br/>
        <w:t>тазалап, сыпырып болмай, ойынға кетпейтін. Бораш</w:t>
        <w:br/>
        <w:t>үйінің шаруларын бітіргенше, Момынбай атамыздың</w:t>
        <w:br/>
        <w:t>үлкен саман үйінің көлеңкесінде күтіп отыратынбыз.</w:t>
        <w:br/>
        <w:t>- Ал, кеттік, жігіттер - дейтін үлкен адамдарша</w:t>
        <w:br/>
        <w:t>бізге. Жігіттер деген сөзіне марқайып, әсіп қалатынбыз</w:t>
        <w:br/>
        <w:t>ауыл жалаңаяқтары. Мектепте сабағына да зият болды</w:t>
        <w:br/>
        <w:t>Бораш. Өсе келе, жаз шыға шөп науқанында жүретін</w:t>
        <w:br/>
        <w:t>тракторшы ағасы Шортанның қасына ерді. Көмекшісі</w:t>
        <w:br/>
        <w:t>болып, ақша тауып, Зурә әжесіне беретін.</w:t>
        <w:br/>
        <w:t>- Боранбайым “зерплат”әкелді, - деп, Зурә әжеміз</w:t>
        <w:br/>
        <w:t>біздің үйдегі Бибі әжем бастаған ауылдың ақ жаулықты</w:t>
        <w:br/>
        <w:t>аналарын дастарханына шақырып, сандығында сақтаған</w:t>
        <w:br/>
        <w:t>мейіз-құрттарын салып, шәй беретін. Моторлы кішкене</w:t>
        <w:br/>
        <w:t>велосипедімен Бораш Қарашалғын мен Тыңғылықты-</w:t>
        <w:br/>
        <w:t>ның арасына салынған үлкен айдау жолмен жейдесі</w:t>
        <w:br/>
        <w:t>жалаудай желбіреп құстай ұшып бара жататын. Сырты-</w:t>
        <w:br/>
        <w:t>нан қызыға қарайтынбыз Борашқа. Ауылдағы Деревян-</w:t>
        <w:br/>
        <w:t>ко деген жалғыз орыстың алтын шашты қызына ғашық</w:t>
        <w:br/>
        <w:t>22</w:t>
        <w:br/>
        <w:t>Брежнев сайланған күн. Кеңсе алдындағы бағанға бай-</w:t>
        <w:br/>
        <w:t>ланған құла төбел ат көрсеткіш тақтаға ілінген газетті</w:t>
      </w:r>
    </w:p>
    <w:p>
      <w:r>
        <w:t>кәдімгідей ернін жыбырлатып, оқып түр... Ауданнан</w:t>
        <w:br/>
        <w:t>келген өкіл “кімнің аты”-- деп сұрайды елден. Жүрт</w:t>
        <w:br/>
        <w:t>жөнін айтады. Арада екі-үш күн өткенде “ақ жаға”</w:t>
        <w:br/>
        <w:t>аупарткомға шақыртылып, партиялық билетінің есеп</w:t>
        <w:br/>
        <w:t>парақшасына сөгіс жазғызып қайтыпты.</w:t>
        <w:br/>
        <w:t>-- Пленумның материалдарын астыңдағы атыңа оқы-</w:t>
        <w:br/>
        <w:t>тып, тәлкек қылдың, - деп кінә тағыпты “ақ жаға”</w:t>
        <w:br/>
        <w:t>ағамызға сол уақыттың белсенділері. Қайта Сталиннің</w:t>
        <w:br/>
        <w:t>заманы емес, Брежневтің уақыты болған соң, бүдан</w:t>
        <w:br/>
        <w:t>әріге бара алмаса керек ауыл белсенділері...</w:t>
        <w:br/>
        <w:t>Малдың қысқы азығын дайындап жатқан кез. Ар-</w:t>
        <w:br/>
        <w:t>найы қазылған жүгерінің сөлі тамшылаған жап-жасыл</w:t>
        <w:br/>
        <w:t>балаусасы оқтын-оқтын төгіліп, оны екі “ДТ-75” шын-</w:t>
        <w:br/>
        <w:t>жыр табанды тракторлары нығыздап, таптап жүр. Ел</w:t>
        <w:br/>
        <w:t>ішінде қиқар мінездері үшін “Жынды Аманжол” атан-</w:t>
        <w:br/>
        <w:t>ған механизатор мен оның әріптесі түскі үзілісте әуелі</w:t>
        <w:br/>
        <w:t>екеуі, содан соң шынжыр табанды тракторлары күш</w:t>
        <w:br/>
        <w:t>сынасты. Бірін-бірі тіркеп алған екі “ДТ” жеңісе алмай,</w:t>
        <w:br/>
        <w:t>маңайды көк түтінге бөлеп, әлден уақытта сүрлем салғ-</w:t>
        <w:br/>
        <w:t>ан жүгері ұрасын шынжыр табандарымен қазып, батып</w:t>
        <w:br/>
        <w:t>бара жатты. Қызыққа жиналған ел екеуіне де қой де-</w:t>
        <w:br/>
        <w:t>меген соң, делебелері қозған механизаторлар ештеңеге</w:t>
        <w:br/>
        <w:t>қарар емес.. Ақыры екі трактордың тұрбалары ғана</w:t>
        <w:br/>
        <w:t>көрініп, ұраға шым батып, қақалып-шашалып, сөнді де</w:t>
        <w:br/>
        <w:t>қалды.</w:t>
        <w:br/>
        <w:t>Сүрлемге тұншығып талып қалған екеуін күн бата</w:t>
        <w:br/>
        <w:t>әрең қазып алды. Жігіттердің ортаның жұмысында</w:t>
        <w:br/>
        <w:t>жүріп, осындай “отпен ойнайтындары” да болушы еді...</w:t>
        <w:br/>
        <w:t>Нұра өзенінің жағасында Дәрітай малшы сиыр ба-</w:t>
        <w:br/>
        <w:t>ғады әрі балық та аулайды. Сүлу келіншегі балықты</w:t>
        <w:br/>
        <w:t>балдай етіп пісіреді екен, білетіндердің айтуынша...</w:t>
        <w:br/>
        <w:t>Үстіне үнемі тарғыл костюм киіп жүретін бөлімше бас-</w:t>
        <w:br/>
        <w:t>қарушысы Жақаң болса, әр нәрсені сылтауратып осы</w:t>
        <w:br/>
        <w:t>малшының қара қосынан шықпайды екен. Бірде соны-</w:t>
        <w:br/>
        <w:t>сын келемеж қылған ауыл ақыны:</w:t>
        <w:br/>
        <w:t>Нұраның жағасында балықшының қосы бар,</w:t>
        <w:br/>
        <w:t>Күнде барып телміретін тарғыл мысық досы бар, -</w:t>
        <w:br/>
        <w:t>деп өлең шығарып, таратып жіберіпті. Жақаң осыдан</w:t>
        <w:br/>
        <w:t>кейін малшының үйіне барудан сап тыйылған екен...</w:t>
        <w:br/>
        <w:t>Қазақ қашанда көзден не сөзден тайсалған ғой!..</w:t>
        <w:br/>
        <w:t>36</w:t>
        <w:br/>
        <w:t>Енді бірде ағамыз аяқ астынан бөлімшеге меңгеруші</w:t>
        <w:br/>
        <w:t>болып тағайындалды. Әкесі үстіне қолына іліккен</w:t>
        <w:br/>
        <w:t>киімді артып жүре беретін әпенділеу, ақ көңіл адам</w:t>
        <w:br/>
        <w:t>еді. Бастық болған баласы сонда ауылдастарына:</w:t>
        <w:br/>
        <w:t>“Ауданнан ұятты кісілер келе қалса, Көкемді менің</w:t>
        <w:br/>
        <w:t>әкем екенін айтып қоймаңдар”, -- деп қатты тапсырған</w:t>
        <w:br/>
        <w:t>екен. Қайран, қазекем-ай!</w:t>
        <w:br/>
        <w:t>Ауылымызда тағы бір әпенділеу ағамыз болды. “С”</w:t>
        <w:br/>
        <w:t>әрпін “Ш” деп айтатын да, әңгімесінің бастауын</w:t>
        <w:br/>
        <w:t>“дүниеге шимай жүрмін” деп өретін. Сондықтан ауыл-</w:t>
        <w:br/>
        <w:t>дастары шын атын ұмытып “Шибай” дейтін еді. Өзі де</w:t>
      </w:r>
    </w:p>
    <w:p>
      <w:r>
        <w:t>осыған үйренген. Кәсібі - ортаның сиырын бағады.</w:t>
        <w:br/>
        <w:t>Бірақ табынды таң елең-алаңда жайлауға қуып тастаған</w:t>
        <w:br/>
        <w:t>соң, малды балаларының біріне тапсырады да, Шибай</w:t>
        <w:br/>
        <w:t>кеңсе жағалайды. Сондағы мақсаты - реті келсе кең-</w:t>
        <w:br/>
        <w:t>шар басшылары мен мамандарының маңында жүру,</w:t>
        <w:br/>
        <w:t>ауданнан өкіл келе қалса, шаруашылықтың барысы ту-</w:t>
        <w:br/>
        <w:t>ралы өз пікірлерін айтып, көзге түсу. Кейін ел ағала-</w:t>
        <w:br/>
        <w:t>рымен қатар, қанаттас жүргенінін өз ортасында ұзақ</w:t>
        <w:br/>
        <w:t>әңгіме етер еді.</w:t>
        <w:br/>
        <w:t>-- Мен халықтың өкілімін, билік -- халықта. Шон-</w:t>
        <w:br/>
        <w:t>дықтан, менімен есептешулеріңіз керек, - деп қияста-</w:t>
        <w:br/>
        <w:t>натын кейде басшылар қастарына ерткісі келмегенде...</w:t>
        <w:br/>
        <w:t>Сол ағамды жақында Астана көшесінен кездестірдім.</w:t>
        <w:br/>
        <w:t>Қартайып, қажып қалыпты.</w:t>
        <w:br/>
        <w:t>- Шмағұл-ау, дүниеге шимай жүрмін ғой, - дейді</w:t>
        <w:br/>
        <w:t>даланың Қожанасыры бір әңгіменің шетін шығарғалы.</w:t>
        <w:br/>
        <w:t>Бұнысы сөзінің мәтелі екенін білсем де, өз басым</w:t>
        <w:br/>
        <w:t>кәдімгідей ойланып қалдым...</w:t>
        <w:br/>
        <w:t>Ермекбай ұзақ жылдар “Қарашалғынның” бір</w:t>
        <w:br/>
        <w:t>отарға толмайтын қойын бақты. Кеңшар директорының</w:t>
        <w:br/>
        <w:t>келімді-кетімді қонақтарға деп өсірген қойлары бола-</w:t>
        <w:br/>
        <w:t>тын бұл. Ауылға ол кезде Алматыдан, облыс, аудан ор-</w:t>
        <w:br/>
        <w:t>талықтарынан қадірлі меймандар, әртістер, жазушы-</w:t>
        <w:br/>
        <w:t>жорналшылар жиі келетін. Ел дастарханы ондайда мо-</w:t>
        <w:br/>
        <w:t>лынан жазылып, той-домалақ екі-үш күнге дейін созы-</w:t>
        <w:br/>
        <w:t>латын. Ұялының қырқасына отарын тастап, үйінде</w:t>
        <w:br/>
        <w:t>шәйді ұзағынан сораптаған Ер-ағаң, кемпірінің түртпек-</w:t>
        <w:br/>
        <w:t>теуінен кейін әзер дегенде орнынан тұрып, қой жаққа</w:t>
        <w:br/>
        <w:t>көз салып келеді де, бәйбішесіне: “Отардан бірер қой</w:t>
        <w:br/>
        <w:t>бөлініп кеткен екен, әлгінде ғана қайта қосылды, сас-</w:t>
        <w:br/>
        <w:t>па, кемпірім, шәйіңді демдей бер”, - деген екен. Ар-</w:t>
        <w:br/>
        <w:t>тынан мәлім болғандай, Ерекеннің “қойға - қой</w:t>
        <w:br/>
        <w:t>21</w:t>
        <w:br/>
        <w:t>Нұраға бір шомылып, құтыларын суға толтырып алған</w:t>
        <w:br/>
        <w:t>бұлар енді көлден-көлге құлай жүріп, араға тағы төрт</w:t>
        <w:br/>
        <w:t>күн салып, туған ауылдары Қараегінге келді.</w:t>
        <w:br/>
        <w:t>Әбден арып-аршыған екі бала аналарымен, бауырла-</w:t>
        <w:br/>
        <w:t>рымен көрісіп мауықтарын басқан соң, бірер күн</w:t>
        <w:br/>
        <w:t>естерін жиып, колхоз бастығының қаһарынан қорқып,</w:t>
        <w:br/>
        <w:t>тағы да таң қараңғысымен жаяулап, жолдағы қалың</w:t>
        <w:br/>
        <w:t>отырған Сабынды, Оразақ, Қосқопа, Жалаңаш, Көктал-</w:t>
        <w:br/>
        <w:t>ды көктей отырып, бес тәулікте Ақмоланың қайнаған</w:t>
        <w:br/>
        <w:t>базарынан бір-ақ шықты. Қалада күтіп отырған ешкімі</w:t>
        <w:br/>
        <w:t>де жоқ екі бала келген күні базар маңының дуалдарын</w:t>
        <w:br/>
        <w:t>паналады. Еті тірілеу Қуан ертеңіне бақалшы татар ша-</w:t>
        <w:br/>
        <w:t>лына жалданды.</w:t>
        <w:br/>
        <w:t>Саудагер шалдың қауын-қарбыздарын базарға тасыс-</w:t>
        <w:br/>
        <w:t>ты. Сөйтіп, күз келгенше жалданған екеуі татар шал-</w:t>
        <w:br/>
        <w:t>дың берген ақшасын ышқырларына тігіп, жинай берді.</w:t>
        <w:br/>
        <w:t>Ойлары -- алыста қалған аналары мен кішкене бауыр-</w:t>
        <w:br/>
        <w:t>ларына қаражат жинап, елден қатынағандардың бірінен</w:t>
        <w:br/>
        <w:t>қант-шайларын, киім-кешектерін беріп жіберу. Талай</w:t>
        <w:br/>
        <w:t>күндер мен айлар өздері аш құрсақ жүріп жинаған осы</w:t>
        <w:br/>
        <w:t>қаражаттарына екі бала ақыры елдегі үйлеріне мол етіп</w:t>
      </w:r>
    </w:p>
    <w:p>
      <w:r>
        <w:t>азық-түлік, киім-кешек, аналарына бір-бір түбіт</w:t>
        <w:br/>
        <w:t>шәліден алып, қар түсердің алдында қан базарға елден</w:t>
        <w:br/>
        <w:t>келген баяғы Жексен шалдан беріп жіберген...</w:t>
        <w:br/>
        <w:t>"Екі баланың ауылдағы аналары мен бауырларына</w:t>
        <w:br/>
        <w:t>беріп тұрған сәлемдемелерін өгіз арбасына қаттап салып,</w:t>
        <w:br/>
        <w:t>үстін шекпенімен жауып жатып, Жексен шал күздің</w:t>
        <w:br/>
        <w:t>бұлтты аспанымен бірге босап, ағыл-тегіл жылаған.</w:t>
        <w:br/>
        <w:t>- Айналайындар-ай, жандарыңды жалдап, өздерің</w:t>
        <w:br/>
        <w:t>аш-жалаңаш жүрсеңдер де арттағы аналарыңды, бауыр-</w:t>
        <w:br/>
        <w:t>ларыңды ойлағандарың жүрегімді тербетті-ау! Сірә, біз</w:t>
        <w:br/>
        <w:t>бұл соғысты жеңетін шығармыз. Сендердей үлдары бар</w:t>
        <w:br/>
        <w:t>елдің намысы аяққа басылуы мүмкін емес. Алда айна-</w:t>
        <w:br/>
        <w:t>лайындар-ай, өркендерің өссін, бақытты болыңдар! -- деп</w:t>
        <w:br/>
        <w:t>қалбалақтаған қария...</w:t>
        <w:br/>
        <w:t>Содан екі бала ес жиды. Күзде жұмыстарын істей</w:t>
        <w:br/>
        <w:t>жүріп, Ақмоладағы Жамбыл атындағы қазақ мектебінде</w:t>
        <w:br/>
        <w:t>оқуларын жалғастырды. Жексен шалдың айтқаны келіп,</w:t>
        <w:br/>
        <w:t>жеңістің туы да желбіреді...</w:t>
        <w:br/>
        <w:t>- Адам баласы қиындықты көрген сайын отқа сал-</w:t>
        <w:br/>
        <w:t>ған темірдей пісіп, шарболатқа айнала ма деймін, -</w:t>
        <w:br/>
        <w:t>дейді Қуан аға маған қарап, әңгімесі біткен соң.</w:t>
        <w:br/>
        <w:t>- Солайы солай ғой, аға! Бірақ ішкі рух, қайсар-</w:t>
        <w:br/>
        <w:t>33</w:t>
        <w:br/>
        <w:t>140-3</w:t>
        <w:br/>
        <w:t>де бақилық болған. ...Анасын қолына алады екен, үйін</w:t>
        <w:br/>
        <w:t>сатпақшы дегенді естіп, Бораш досым келді бірде.</w:t>
        <w:br/>
        <w:t>- Үйіңді маған қалдыр, өзің өлеңіңде жазғандай</w:t>
        <w:br/>
        <w:t>ұясыз құстай екенім рас қой, - деген Бораш...</w:t>
        <w:br/>
        <w:t>Әкейдің қара шаңырағына ағасының қолынан бөлі-</w:t>
        <w:br/>
        <w:t>ніп, жалғыз кірісімен, көп уақыт өтпей Бораш үйленді.</w:t>
        <w:br/>
        <w:t>Жылдарға кеткен есесін қайтармақшы болғандай, әлде</w:t>
        <w:br/>
        <w:t>бір әйелдердің бірін тастап, біреулері өздері кетіп,</w:t>
        <w:br/>
        <w:t>дүркін-дүркін және үйленді Борашымыз.</w:t>
        <w:br/>
        <w:t>- Онысы нәресте, ұрпақ көремін бе деген үмітінен</w:t>
        <w:br/>
        <w:t>еді. Ол үміттері де жанбады ғой Бораштың, - деп</w:t>
        <w:br/>
        <w:t>мұңаяды Шортан ағасы.. Үміттері дегенді Шортан</w:t>
        <w:br/>
        <w:t>ағамызды неге көпше айтқанын да түсінуші едік. Бо-</w:t>
        <w:br/>
        <w:t>раш - Ньютондай ғалым боламын деп армандайтын.</w:t>
        <w:br/>
        <w:t>Бораш - Социалистік Еңбек Ері боламын деп ішкен</w:t>
        <w:br/>
        <w:t>кезінде сыр айтады екен. Кейінгі үміті жарықтық</w:t>
        <w:br/>
        <w:t>кеңестік жүйемен қоса, келмеске кеткен соң, Бораш</w:t>
        <w:br/>
        <w:t>ішіндегі өкініш пен уайымның жанын өртеп жатқан</w:t>
        <w:br/>
        <w:t>оттарын арақпен сөндірмек болыпты. Кейінгі алған</w:t>
        <w:br/>
        <w:t>әйелі (жары деуге қимадық) бұрын түрмеде отырған,</w:t>
        <w:br/>
        <w:t>жүйкесі тозған әрі арақты аңсап тұратын кісі болып</w:t>
        <w:br/>
        <w:t>шығып, Борашқа өмірлік емес, стакандас серікке ай-</w:t>
        <w:br/>
        <w:t>налған. Үйлерінде “үрер иті” жоқ Бораш пен “әйелі”</w:t>
        <w:br/>
        <w:t>өздерінше өмір кешіп жатты. Бірде барсам, қара шаңы-</w:t>
        <w:br/>
        <w:t>рағымның ауласына еккен бес терегім жоқ. Жүрегім 3у</w:t>
        <w:br/>
        <w:t>етіп, жан-дүнием құлазып сала бергені. Сол бес теректі</w:t>
      </w:r>
    </w:p>
    <w:p>
      <w:r>
        <w:t>бес балама арнап ырым қылып отырғызғанмын.</w:t>
        <w:br/>
        <w:t>..Жантекеде жайлауда,</w:t>
        <w:br/>
        <w:t>Өзім еккен бес терек.</w:t>
        <w:br/>
        <w:t>Өсіп көкке бойлауда,</w:t>
        <w:br/>
        <w:t>Жазда қимай кеткен ек.</w:t>
        <w:br/>
        <w:t>Күзде барсам, жетіліп,</w:t>
        <w:br/>
        <w:t>Шулап, мәз боп қарсы алды,</w:t>
        <w:br/>
        <w:t>Тамыр жайып, бекініп,</w:t>
        <w:br/>
        <w:t>Жапырағы ән салды.</w:t>
        <w:br/>
        <w:t>Туған жерді көркейтіп,</w:t>
        <w:br/>
        <w:t>Тұрады енді бес терек.</w:t>
        <w:br/>
        <w:t>..Кетерімде қол бұлғап,</w:t>
        <w:br/>
        <w:t>Қалды бәрі өкпелеп... -</w:t>
        <w:br/>
        <w:t>деп жырға қосқан бес терегімді Борашым мен әлгі</w:t>
        <w:br/>
        <w:t>әйелі отынға турап, пеш көмейіне жіберіпті.</w:t>
        <w:br/>
        <w:t>26</w:t>
        <w:br/>
        <w:t>сағынған екі балаға қолындағы ескі-құсқысын әйтеуір</w:t>
        <w:br/>
        <w:t>пана болсын деп лақтыра салған шопан қаңтардың</w:t>
        <w:br/>
        <w:t>қақаған аязында да, ақпанның ақ түтек боранында да</w:t>
        <w:br/>
        <w:t>дамыл таптырған жоқ. Дірдектеп жүріп екі бала күн</w:t>
        <w:br/>
        <w:t>ашықтарда отарды тебінге шығарып, ауа райы қолай-</w:t>
        <w:br/>
        <w:t>сыз тәуліктерде қар күреді, малға шөп салып, өзеннен</w:t>
        <w:br/>
        <w:t>су тасыды.</w:t>
        <w:br/>
        <w:t>Тозақ алыста емес, өз ауылыңның қасында, бір</w:t>
        <w:br/>
        <w:t>колхозда тұратын, кешегі әке-шешеңнің көздерін</w:t>
        <w:br/>
        <w:t>көрген, дос-жар болған адамдардың қолдарында екенін</w:t>
        <w:br/>
        <w:t>екі бала қайран қала көрді. Панасыз болып, қауқарсыз</w:t>
        <w:br/>
        <w:t>жүріп, қайырымсыз жанның қолына түсіп, қарауына</w:t>
        <w:br/>
        <w:t>өтсең, кешкенің - тамұқ, өмір сүрдім дегенің - азап</w:t>
        <w:br/>
        <w:t>болады екен.</w:t>
        <w:br/>
        <w:t>.,Аллам-ау, адам қалай өзгереді! Осы шопан мына</w:t>
        <w:br/>
        <w:t>Қуанның әкесі ауылда жүргенде алдында құрақ ұшып,</w:t>
        <w:br/>
        <w:t>қалбалақтап тұратын. Қар шаңырақтарынан, апасының</w:t>
        <w:br/>
        <w:t>қолынан талай дәм татқан. Қасындағы тозақты омірді</w:t>
        <w:br/>
        <w:t>бірге кешіп жүрген бала да осыны шопаннан оңбай</w:t>
        <w:br/>
        <w:t>таяқ жеген күндері өксіп айтып отырады... Сонымен,</w:t>
        <w:br/>
        <w:t>екі бала үшін тамұқтан кем болмаған 13 ай да өтіп,</w:t>
        <w:br/>
        <w:t>колхоздың алыстағы шопандар мекеніне күлімдеп жа-</w:t>
        <w:br/>
        <w:t>рықтық көктем де қайыра келді. Екі арада откен жылы</w:t>
        <w:br/>
        <w:t>туған қозылар отар санын молықтырып, қой болды.</w:t>
        <w:br/>
        <w:t>Көтем шыға мал қайыра төлдеді. Қыстың азапты да</w:t>
        <w:br/>
        <w:t>ауыр айларынан жүдеп-жадаған балалар үшін сақман</w:t>
        <w:br/>
        <w:t>деген науқан соғыстан бетер болды. Қозыларды құшақ-</w:t>
        <w:br/>
        <w:t>тап, аш-жалаңаш қорада құлап қалған күндері де бол-</w:t>
        <w:br/>
        <w:t>ды қос мұңлықтың. Алыстағы ауыл болса бұларды</w:t>
        <w:br/>
        <w:t>іздер емес, жоқтар жан да жоқ сынды. Шопан болса,</w:t>
        <w:br/>
        <w:t>екі баланы кәдімгі құл есебінде ұстады. Әйелі ғана</w:t>
        <w:br/>
        <w:t>есіркеп, анда-санда арқаларынан қаққан болады. Бірақ</w:t>
        <w:br/>
        <w:t>көңілі түскенде ғана. Былайғы уақыттарда алдарына ас</w:t>
        <w:br/>
        <w:t>қоюды да есінен шығарады.</w:t>
        <w:br/>
        <w:t>«Бірде қыс ішінде танауларынан булары бұрқыра-</w:t>
        <w:br/>
        <w:t>ған қос атты қара кәшәуаға парлап жеккен колхоз бас-</w:t>
      </w:r>
    </w:p>
    <w:p>
      <w:r>
        <w:t>тығы алыстағы осы шопандар мекеніне желтоқсанда</w:t>
        <w:br/>
        <w:t>жетіп келді желдіртіп. Ол күні қой сойылып, бастық-</w:t>
        <w:br/>
        <w:t>тың әкелген шөлмек-шөлмек арақтары ішілді. Еңгезер-</w:t>
        <w:br/>
        <w:t>дей колхоз бастығы мас болып ессіз жатқан шопанды</w:t>
        <w:br/>
        <w:t>екі күн қатарынан босаға жақтағы бұлардың қасына</w:t>
        <w:br/>
        <w:t>көтеріп әкеп тастап жұрды де, үшінші күні қойшының</w:t>
        <w:br/>
        <w:t>әйелі салып берген азық-түлік толы дорбаны кәшәуаға</w:t>
        <w:br/>
        <w:t>31</w:t>
        <w:br/>
        <w:t>Арланбектің қара аспанды төндірген айқайына ал-</w:t>
        <w:br/>
        <w:t>ғашқыда ет қызуымен мән бермесем де, арттағы түяқ</w:t>
        <w:br/>
        <w:t>дүбірлері үдеген сайын жауырын тұсым мұздап, батыр-</w:t>
        <w:br/>
        <w:t>ға да жан керек, мен де сескенейін дедім. Өйткені</w:t>
        <w:br/>
        <w:t>Айнагүлдің алты ағасының аңқаулықтарымен қатар,</w:t>
        <w:br/>
        <w:t>ерен күш иелері екендіктерін ел білетін. Совхоздың</w:t>
        <w:br/>
        <w:t>шөбі шабылып болып, астығы пісер екі аралықтағы ты-</w:t>
        <w:br/>
        <w:t>ным мезгілінде немесе бидай қамбаға құйылған соң</w:t>
        <w:br/>
        <w:t>жасалатын малшылар, егіншілер тойларында күреске</w:t>
        <w:br/>
        <w:t>түсіп, жауырындары көбіне жер иіскемей келе жатқан</w:t>
        <w:br/>
        <w:t>атпал азаматтардан елдің тентегі мен теріс жүретін</w:t>
        <w:br/>
        <w:t>қыңырларынан бастап, бала-шағаларына дейін қаймы-</w:t>
        <w:br/>
        <w:t>ғатын.</w:t>
        <w:br/>
        <w:t>Сескене бастағаным да осы себептерден. Астымдағы</w:t>
        <w:br/>
        <w:t>атымды тебініңкіреп, Арланбекке айқайлай дем беріп,</w:t>
        <w:br/>
        <w:t>түлкі бүлкілден жолбарыс жортаққа, одан қарды бұр-</w:t>
        <w:br/>
        <w:t>қырата біртіндеп шабысқа көшіп кеттік.</w:t>
        <w:br/>
        <w:t>Бірақ Шошқалы көлінің сұлбасы көріне артыма</w:t>
        <w:br/>
        <w:t>қарасам, үздік-создық тіркесе, құйрық тістестіре шап-</w:t>
        <w:br/>
        <w:t>қан алты салт аттының қарасы Жаңа жылдың айлы</w:t>
        <w:br/>
        <w:t>түнінде зорайып, төніп-ақ қалған екен.</w:t>
        <w:br/>
        <w:t>Дауыстары жарықшақтана, қарлыға айқайлап, ұран</w:t>
        <w:br/>
        <w:t>салып келеді. Не айтын, жосылғандарын сөзбе-сөз баян-</w:t>
        <w:br/>
        <w:t>дамай-ақ қояйын! Әйтеуір, түп-тамыр, тұқым-тұяғы-</w:t>
        <w:br/>
        <w:t>мыздан түк қалдырмай сыбап келе жатқандары анық</w:t>
        <w:br/>
        <w:t>еді. Бір амал-айласын таппасақ, алпамсадай алты</w:t>
        <w:br/>
        <w:t>жігітке төртеуміздің қарсы тұрар қауқарымыз жоқ екені</w:t>
        <w:br/>
        <w:t>бесенеден белгілі. Оның үстіне салт аттың үстінде</w:t>
        <w:br/>
        <w:t>екеуміз ғана. Шанадағы Боранбай мен Ескергеннен еш</w:t>
        <w:br/>
        <w:t>қайран жоқ. Бірі - күйеу болған соң өліп кетсе де,</w:t>
        <w:br/>
        <w:t>болашақ қайнағаларына қол көтермек емес. Ал Қорғал-</w:t>
        <w:br/>
        <w:t>жыннан мана шығар сәттен-ақ Боранбайдың үйінде,</w:t>
        <w:br/>
        <w:t>пеш сыртында ашуы бұрқырап, қаһарына мініп тұрған</w:t>
        <w:br/>
        <w:t>бір бәк сырадан “тойдың” қүрметіне екі-үш ожауын же-</w:t>
        <w:br/>
        <w:t>деғабыл тастап-тастап алған Ескерген тап қазір ел көшіп</w:t>
        <w:br/>
        <w:t>кетсе де парлап жегілген аттарды қамшылай бергеннен</w:t>
        <w:br/>
        <w:t>басқа, өзге тірлікке мойын бұруға жарамайтындай.</w:t>
        <w:br/>
        <w:t>Желкемізден төніп қалған алты алыптың мысы бас-</w:t>
        <w:br/>
        <w:t>ты ма, аттарымыз да әлден уақытта манағы қарқында-</w:t>
        <w:br/>
        <w:t>рынан жаңылып, қарға малтыға бастады...Әлі толаста-</w:t>
        <w:br/>
        <w:t>маған Арланбектің гөй-гөйінен, арттағы қуғынның</w:t>
        <w:br/>
        <w:t>дүбірінен сасқан менің ойыма енді бір сәтте оқыс бір</w:t>
        <w:br/>
        <w:t>шешім орала кетсін...</w:t>
        <w:br/>
        <w:t>40</w:t>
      </w:r>
    </w:p>
    <w:p>
      <w:r>
        <w:t>болған Бораштың мықты білегі төбелеске түскен жас</w:t>
        <w:br/>
        <w:t>жігіттерге алдыра қоймады. Бірін құлатып, екіншісінен</w:t>
        <w:br/>
        <w:t>қаша берген Бораштың артынан қуып жеткен ауылдасы</w:t>
        <w:br/>
        <w:t>желке мен жауырын тұсының еңсесіне қолындағы өткір</w:t>
        <w:br/>
        <w:t>айырын кірш еткізіп сүғып алды..</w:t>
        <w:br/>
        <w:t>Көз алдында төңкеріліп, күңірене, опырыла құлап</w:t>
        <w:br/>
        <w:t>бара жатқан жарық дүниеге, ашумен не істеп, не қой-</w:t>
        <w:br/>
        <w:t>ғандарын енді ғана ұғып, құшағына алған ауылдастары-</w:t>
        <w:br/>
        <w:t>на таңдана қараған Бораш, соңғы демін көкірегі қарс</w:t>
        <w:br/>
        <w:t>айырылардай күрсіне шығарып, иегін қағып, әлден</w:t>
        <w:br/>
        <w:t>уақта сұлқ тына қалды.</w:t>
        <w:br/>
        <w:t>- Бауырым, бауырым, кешір, кешір!! - деп даланы</w:t>
        <w:br/>
        <w:t>жаңғырта еңіреп, бет алды тұра жүгірді Борашқа айыр</w:t>
        <w:br/>
        <w:t>сұққан жас жігіт.</w:t>
        <w:br/>
        <w:t>Аңтарылып, абдырап, сасқалақтап қалған сабаншы</w:t>
        <w:br/>
        <w:t>жігіттер жалған дүниеден озып, қолдары әлі дірілдеп,</w:t>
        <w:br/>
        <w:t>жанарына бір тамшы жасы тұрып қалған Бораштың ба-</w:t>
        <w:br/>
        <w:t>сын сүйей берісті...</w:t>
        <w:br/>
        <w:t>.“Сонадай жерде қарашаның алғашқы қылаулап жау-</w:t>
        <w:br/>
        <w:t>ған аппақ қары көміп қалған бөтелкелер кебінге оран-</w:t>
        <w:br/>
        <w:t>ған мәйіттердей болып елестеп кетті сабаншылардың</w:t>
        <w:br/>
        <w:t>көздеріне. Жанарлары мұңға, қорқынышқа толы сабан-</w:t>
        <w:br/>
        <w:t>шылар ол жаққа шошына қарасты...</w:t>
        <w:br/>
        <w:t>“ҚҰЛДЫҚТАН” ҚАШУ</w:t>
        <w:br/>
        <w:t>«Соғыс жылдарында Сталиндік қатал тәртіпті арқа-</w:t>
        <w:br/>
        <w:t>ланып, тылдағы өмірде де асыра сілтегендер болған.</w:t>
        <w:br/>
        <w:t>Майдандағылардың жесірлеріне әлім-жеттік қылып, от-</w:t>
        <w:br/>
        <w:t>басыларына қиянат жасаған кейбір басшылардың, кол-</w:t>
        <w:br/>
        <w:t>хоз бастықтарының, бригадирлердің болғанын бүгінде</w:t>
        <w:br/>
        <w:t>көзі тірі куәгерлер, соғыс кезінің балалары айтып оты-</w:t>
        <w:br/>
        <w:t>рады... Мына жай да сол мезгілдің суреттерінің бірі...</w:t>
        <w:br/>
        <w:t>1942 жыл. Соғыстың нағыз қайнап тұрған уағы.</w:t>
        <w:br/>
        <w:t>Қуан мен оның кластасы - 13 жаста. Қараегін ауылын-</w:t>
        <w:br/>
        <w:t>дағы 5 класты ерте көктемде, мамыр тумай жатып,</w:t>
        <w:br/>
        <w:t>мерзімінен бұрын “бітірген” екі баланы колхоз бастығы</w:t>
        <w:br/>
        <w:t>әуелде бұзау бағуға жумсап, сосын шаруашылықтың</w:t>
        <w:br/>
        <w:t>қырдағы жайлауына, шопандарға көмекке жіберді.</w:t>
        <w:br/>
        <w:t>Әкелері соғыста жүрген екі баланы үйлеріндегі анала-</w:t>
        <w:br/>
        <w:t>рының алыс шеттегі Баршын-Соналыға жібергілері кел-</w:t>
        <w:br/>
        <w:t>мей, жылап-сықтағандарына да қарамай, өгіз арбаға</w:t>
        <w:br/>
        <w:t>28</w:t>
        <w:br/>
        <w:t>лық болмаса, адам қиындыққа сынып та кетеді емес</w:t>
        <w:br/>
        <w:t>пе? -- деймін мен...</w:t>
        <w:br/>
        <w:t>«Ал рух пен қайсарлықтың қайнар көзі адамға туа</w:t>
        <w:br/>
        <w:t>бітсе керек. Тастың да боркемігі мен алмасы болатыны</w:t>
        <w:br/>
        <w:t>секілді, адамның да алғашқы сыннан-ақ мүжіліп түсе-</w:t>
        <w:br/>
        <w:t>тін нашары немесе тағдыр талқыға салған сайын шар-</w:t>
        <w:br/>
        <w:t>болаттай, алмас қылыштай қайрала, шыңдала түсетін</w:t>
        <w:br/>
        <w:t>мықтылары болады...</w:t>
      </w:r>
    </w:p>
    <w:p>
      <w:r>
        <w:t>..Біз осылардың қайсысы екенбіз!..</w:t>
        <w:br/>
        <w:t>АУЫЛДЫҢ ҚОЖАНӘСІРЛЕРІ</w:t>
        <w:br/>
        <w:t>Неге екені белгісіз, үнемі бусанып тұратын “Қара-</w:t>
        <w:br/>
        <w:t>томардағы” қалың шалғынның биіктігі сонша ортасы-</w:t>
        <w:br/>
        <w:t>нан атпен өткенде, жылқының бауыры малмандай су</w:t>
        <w:br/>
        <w:t>болып, бейне өзен жалдағандай күйге түсетін жануар-</w:t>
        <w:br/>
        <w:t>лар. Содан көделі жерге шығып, дүр-дүр сілкінгенде</w:t>
        <w:br/>
        <w:t>моншақтай-моншақтай күміс тамшылар төгілер еді</w:t>
        <w:br/>
        <w:t>жерге... Ауылымның “Қарашалғын” атауы осыдан шық-</w:t>
        <w:br/>
        <w:t>са керек... Қазағы қалың болған соң, осы бір ауылдың</w:t>
        <w:br/>
        <w:t>қалжыңы мен қызықтары да мол...</w:t>
        <w:br/>
        <w:t>Шәкен ағамыз - соғыс ардагері, шаруашылықтың</w:t>
        <w:br/>
        <w:t>“Жарымбеттегі” бригадасын басқарды. Майданда оқ</w:t>
        <w:br/>
        <w:t>тиіп, жақ сүйегі жарадар болған. Тістеніп сөйлейді.</w:t>
        <w:br/>
        <w:t>Бет-пішіні қатты ашуланған кездің өзінде күліп тұрған</w:t>
        <w:br/>
        <w:t>секілді көретін. Ер мінезді, мейлінше адал ағаларымыз-</w:t>
        <w:br/>
        <w:t>дың бірі болатын.</w:t>
        <w:br/>
        <w:t>«Көктемгі егіс басталған күннің ертеңінде жаңбыр</w:t>
        <w:br/>
        <w:t>құйып кетіп, танаптағы жұмыс тоқтап қалған.</w:t>
        <w:br/>
        <w:t>Жігіттерді ауылға жіберіп, бригада басында қол-аяғы</w:t>
        <w:br/>
        <w:t>оқтаудай Татьяна аспаз бен Шәкеннің өзі ғана қалған.</w:t>
        <w:br/>
        <w:t>Басқа бригадаларда қалыптасқан дәстүр бойынша</w:t>
        <w:br/>
        <w:t>мұндай күндері егіншілер үйлеріне тарап кетпей,</w:t>
        <w:br/>
        <w:t>тұқым себетін агрегаттардың босаған болттарын тартып,</w:t>
        <w:br/>
        <w:t>майлап дегендей, ұсақ та болса, қажет жұмыстарымен</w:t>
        <w:br/>
        <w:t>айналысқан. Бірақ Шәкеннің орнатқан тәртібі бойын-</w:t>
        <w:br/>
        <w:t>ша, жауын жауды екен, “халық дем алып, келесі шай-</w:t>
        <w:br/>
        <w:t>қасқа” әзірленуі керек.</w:t>
        <w:br/>
        <w:t>Сондықтан күн бұлттана бастағанынан-ақ, жігіттер</w:t>
        <w:br/>
        <w:t>бір-біріне жымыңдасып, асхана жақты иектерімен иша-</w:t>
        <w:br/>
        <w:t>ралап, кепкелерінің күнқағарларын көздеріне түсіре</w:t>
        <w:br/>
        <w:t>береді де, ауыл жаққа аттануға әзірленеді...</w:t>
        <w:br/>
        <w:t>34</w:t>
        <w:br/>
        <w:t>рақта, белден бейнет кешіп жүрген екі бала қарындары</w:t>
        <w:br/>
        <w:t>шұрқырай бастаса, жүгіріп келіп, өзен суына бас</w:t>
        <w:br/>
        <w:t>қояды. Құданың қүдіреті, сол соғыс жылдарында өзен-</w:t>
        <w:br/>
        <w:t>көлдердегі балық та қармаққа іліге бермейтін. Ау сал-</w:t>
        <w:br/>
        <w:t>ған кәнігі балықшылар ғана азды-көпті бірдеңелер ала-</w:t>
        <w:br/>
        <w:t>тын...</w:t>
        <w:br/>
        <w:t>Талдан - сап, қылдан - қармақбау, инеден - ілгек</w:t>
        <w:br/>
        <w:t>жасап алған екі бала өзен-көлдердің айдындарына</w:t>
        <w:br/>
        <w:t>ұзақты күн кезек-кезек телміре-телміре ештеңе іліктіре</w:t>
        <w:br/>
        <w:t>алмаған соң, шаршап, балық аулауды таза тастаған.</w:t>
        <w:br/>
        <w:t>Оның үстіне Жаманкөң бойының қалың талы арасынан</w:t>
        <w:br/>
        <w:t>бір қозы жоғалып, шопаннан оңбай таяқ жеген екі</w:t>
        <w:br/>
        <w:t>бала енді балықтың аты естілсе, естерінен айырылған-</w:t>
        <w:br/>
        <w:t>дай, зәрезәп күйге түсетін болған.</w:t>
        <w:br/>
        <w:t>Мінезі шалт, адамшылығы аздау шопан әкелері -</w:t>
        <w:br/>
        <w:t>майданда, шешелері 300 шақырым жердегі ауылда жат-</w:t>
        <w:br/>
        <w:t>қан қорғансыз балаларды сабауға келгенде, сайтаны</w:t>
        <w:br/>
        <w:t>ұстап, аямайтын. Пенденің мұншалықты қатыгез дс,</w:t>
      </w:r>
    </w:p>
    <w:p>
      <w:r>
        <w:t>қайырымсыз болатынын екі бала сонда көріп, түңілген.</w:t>
        <w:br/>
        <w:t>Бұларды осы бір жан дүниесінде жылуы жоқ, ай дала-</w:t>
        <w:br/>
        <w:t>да жүріп, аң болып кетудің аз-ақ алдында жүрген адам-</w:t>
        <w:br/>
        <w:t>ға екі баланы өгіз арбасына мінгізіп әкеліп тастаған</w:t>
        <w:br/>
        <w:t>мейірімді шал ауылға қайтарында қайта-қайта тапсыр-</w:t>
        <w:br/>
        <w:t>ған. Әкелерінің майданда екендіктерін, шешелерінің</w:t>
        <w:br/>
        <w:t>бұлардан да басқа шиеттей балаларын бағу үшін кол-</w:t>
        <w:br/>
        <w:t>хоздың бар бейнетін белден кешіп жүргендерін тілі</w:t>
        <w:br/>
        <w:t>жеткенше толғап айтқан жарықтық!</w:t>
        <w:br/>
        <w:t>Қойдың ірімшігін бөшкесіне толтырып, колхоз жақ</w:t>
        <w:br/>
        <w:t>қайдасың деп аттанып кеткен сол Жексен шал күзде</w:t>
        <w:br/>
        <w:t>келмек болған. Бұларды оқуларына он күн қалғанда</w:t>
        <w:br/>
        <w:t>әкетпекке уағдасын берген.</w:t>
        <w:br/>
        <w:t>..Сайын даланың қырат-белдерінің қай тұсынан</w:t>
        <w:br/>
        <w:t>шыға келер екен деп, екі бала сол шалды үздігіп</w:t>
        <w:br/>
        <w:t>жүріп, үш ай күтті. Ми қайнатқан ыстықта сағымға</w:t>
        <w:br/>
        <w:t>шомылып, қарындары ашып, шөлден қаталап жүріп екі</w:t>
        <w:br/>
        <w:t>бала қалақтай ғана сол колхозшы шалды майдандағы</w:t>
        <w:br/>
        <w:t>әкелерінен кем тосқан жоқ...</w:t>
        <w:br/>
        <w:t>Бірақ 300 шақырым жердегі ойдағы колхоздан та-</w:t>
        <w:br/>
        <w:t>мыздың аяғында келіп, балаларды алып кетуі тиіс сол</w:t>
        <w:br/>
        <w:t>қария қыркүйекте де, қазанда да келген жоқ. Содан</w:t>
        <w:br/>
        <w:t>бұлар қой жайған салқар далаға қарашаның қары жау-</w:t>
        <w:br/>
        <w:t>ып, желтоқсанның бораны соқты. Әбден арып-аршы-</w:t>
        <w:br/>
        <w:t>ған, ауылдағы аналарын, кішкене бауырларын аңсап,</w:t>
        <w:br/>
        <w:t>30</w:t>
        <w:br/>
        <w:t>кеттік арман қуып. Бораш біз секілді ауылда, қалада,</w:t>
        <w:br/>
        <w:t>көлеңкеде жүргендерді асырау үшін дән сеуіп, астық</w:t>
        <w:br/>
        <w:t>жинап дегендей, жарықтық дала төсінде қала берді.</w:t>
        <w:br/>
        <w:t>Бәріміз бір-бір жар тауып, шаңырақ көтеріп, терезеле-</w:t>
        <w:br/>
        <w:t>рімізге шам жағып жатқанда, балалы-шағалы болғанда,</w:t>
        <w:br/>
        <w:t>Бораш сол баяғысыншы Шортан ағасының үлкен отба-</w:t>
        <w:br/>
        <w:t>сында тұрып жатты. Арақ ішеді деген атаққа да,</w:t>
        <w:br/>
        <w:t>жұмысты жанын салып істейді деген құрметке де қатар</w:t>
        <w:br/>
        <w:t>ие болып жүрді. Алдыңғы айыбын соңғы еңбегі жуып</w:t>
        <w:br/>
        <w:t>кетіп отырды. Бірақ ел қатарлы медаль, құрмет грамо-</w:t>
        <w:br/>
        <w:t>тасы дегендер Борашқа өмірі бүйырған жоқ. Өзіне</w:t>
        <w:br/>
        <w:t>үнемі жаратқан жар болып жүргендей көретінбіз.</w:t>
        <w:br/>
        <w:t>Өйткені ішіп жүріп талай ажалдан қалған. Бірде Қор-</w:t>
        <w:br/>
        <w:t>ғалжын мен қаланың арасына тартылған тас жолда</w:t>
        <w:br/>
        <w:t>“Беларусь”-ымен заулап келе жатып, “Камаз”-ға соғы-</w:t>
        <w:br/>
        <w:t>лып, тракторы қақ бөлінгенде, бес-алты метр жердегі</w:t>
        <w:br/>
        <w:t>көкорай шалғынға түсіп, аман қалған. Енді бірде, сол</w:t>
        <w:br/>
        <w:t>ашы “судың” кесірінен егін сеуіп жүріп, Нұраның жар-</w:t>
        <w:br/>
        <w:t>қабағынан тракторымен бірге құлап, өзенге шым батып</w:t>
        <w:br/>
        <w:t>кеткен. Тракторының терезе шынылары жоқ, аңғал-</w:t>
        <w:br/>
        <w:t>саңғал кабинасынан жедел жүзіп шыққан. Екі-үш ай</w:t>
        <w:br/>
        <w:t>жұмыссыз жүріп, тракторына қайта отырған.</w:t>
        <w:br/>
        <w:t>..Қырыққа келгенше сұр бойдақ атанып, біреудің</w:t>
        <w:br/>
        <w:t>босағасына жүрген Борашты сырттай аяйтынбыз.</w:t>
        <w:br/>
        <w:t>. Бір құс бар, ұясы жоқ, қона алмайды,</w:t>
        <w:br/>
        <w:t>Пана ғып, бұта түбін амалдайды.</w:t>
        <w:br/>
        <w:t>Көк кезіп, күні бойы шырқап ұшып,</w:t>
        <w:br/>
        <w:t>Кеш болса, жалғыз өзі қараңдайды.</w:t>
      </w:r>
    </w:p>
    <w:p>
      <w:r>
        <w:t>Жаутандап, жалғыздықтан зарығады,</w:t>
        <w:br/>
        <w:t>Еріккен, зеріккен дер оны бәрі.</w:t>
        <w:br/>
        <w:t>Қымтанып, қос қанатын бауырына алып,</w:t>
        <w:br/>
        <w:t>Қиялдың аралайды бағын әлі.</w:t>
        <w:br/>
        <w:t>Ұлардай шулап жатыр өзге ұялар,</w:t>
        <w:br/>
        <w:t>Солай дос, өмірде ылди, өр-қия бар.</w:t>
        <w:br/>
        <w:t>Бәрінен жалғыздықтың қауызы тар,</w:t>
        <w:br/>
        <w:t>Тәнірден өзге оған кім сыя алар, -</w:t>
        <w:br/>
        <w:t>деген өлеңім осы Борашқа арнаған достық көңілім,</w:t>
        <w:br/>
        <w:t>тағдырына алаңдағаным болатын...</w:t>
        <w:br/>
        <w:t>Ұлт жанашыры Қасым Тәукенов ағамның арқасын-</w:t>
        <w:br/>
        <w:t>да қаладан бес бөлмелі үй алғаннан кейін ауылдағы</w:t>
        <w:br/>
        <w:t>анамды қолыма алмақ болдым. Әкей жарықтық ол кез-</w:t>
        <w:br/>
        <w:t>25</w:t>
        <w:br/>
        <w:t>атып ұрып, екі баланы ала кетемін деген уәдесін ұмы-</w:t>
        <w:br/>
        <w:t>тып, таң қараңғысында қарды сықырлатып аттанып</w:t>
        <w:br/>
        <w:t>кетті...</w:t>
        <w:br/>
        <w:t>“Сөйтіп, көктем шығып, жер-дүние көгерісімен, екі</w:t>
        <w:br/>
        <w:t>бала әуелі іргедегі өзенге жүгірді. Ала шыққан қара</w:t>
        <w:br/>
        <w:t>сабындарын аямай езіп, мұздай суға жуынды. Тіс-тістеріне</w:t>
        <w:br/>
        <w:t>сақылдап тимей жүріп, қыс бойы шопанның қатынынан</w:t>
        <w:br/>
        <w:t>ұрлаған, дастарханнан үнемдеп тыққан құрттарын санады.</w:t>
        <w:br/>
        <w:t>Барлығы 40 сықпа қүрт екен. Әл-хал, екі бала тозақты</w:t>
        <w:br/>
        <w:t>өмірден қашуға бел буып, жолға шықты.</w:t>
        <w:br/>
        <w:t>Үстеріне ілген ылпаларының нәзік тәндерін көк-</w:t>
        <w:br/>
        <w:t>темнің енді-енді жер бетін қыздыра бастаған күнінен</w:t>
        <w:br/>
        <w:t>әрең-әрең жасырған жапырақ-жапырақ жұрнақтары</w:t>
        <w:br/>
        <w:t>желмен желбіреп, екі бала Жаманкөң өзенін жағалай,</w:t>
        <w:br/>
        <w:t>үш күн жүріп, Құланөтпес аңғарына құлады шал-</w:t>
        <w:br/>
        <w:t>дығып.</w:t>
        <w:br/>
        <w:t>Қазақтың “өзен жағалағанның өзегі талмас” -</w:t>
        <w:br/>
        <w:t>дегені рас екен. Екі бала алғашқы күннен-ақ, құртта-</w:t>
        <w:br/>
        <w:t>рын озен суына малып, сора жүріп, өзек жалғаумен</w:t>
        <w:br/>
        <w:t>болды. Түнде даланың көп еңістерінің біріне, сай</w:t>
        <w:br/>
        <w:t>іштеріне, тобылғы түптеріне құшақтаса бүрісіп, қонып</w:t>
        <w:br/>
        <w:t>жүрді екеуі.</w:t>
        <w:br/>
        <w:t>Бірде бүларға жалғыз қасқыр кездесіп, зәрелерін ал-</w:t>
        <w:br/>
        <w:t>ғаны бар. Бірақ Жаманкоң өзенінің бір қолтығына кел-</w:t>
        <w:br/>
        <w:t>генде кілт бұрылып, балаларды тастап, басқа бағытқа</w:t>
        <w:br/>
        <w:t>бүлкілдеп ала жөнелді.</w:t>
        <w:br/>
        <w:t>Әкелері майданда жүрген, тозақы өмірден жанталаса</w:t>
        <w:br/>
        <w:t>қашып келе жатқан екі баланы қасқыр екеш, қасқыр</w:t>
        <w:br/>
        <w:t>да аяған болар, тиіскен жок. Көктемгі түннің суығынан</w:t>
        <w:br/>
        <w:t>дірдектеп тоңып, құшақтаса сырласып жатып, екі бала</w:t>
        <w:br/>
        <w:t>осылай ой түйісті.</w:t>
        <w:br/>
        <w:t>«Сөйтіп, не керек, бұлар төрт күн дегенде аудан</w:t>
        <w:br/>
        <w:t>орталығына келіп, бірақ ешкімге соқпай, ауыл сыртын-</w:t>
        <w:br/>
        <w:t>дағы маяда жатып, жан шақырды. Адам баласының</w:t>
        <w:br/>
        <w:t>көзіне түссе, ұстап алып, қайтадан шопанға апарып бе-</w:t>
      </w:r>
    </w:p>
    <w:p>
      <w:r>
        <w:t>рер деп зәрелері кетті екі баланың.</w:t>
        <w:br/>
        <w:t>Кешке қарай ауылдың өзен жақ тұсында отырған</w:t>
        <w:br/>
        <w:t>орыстың кемпір-шалының бақшасын қазысып, жолда-</w:t>
        <w:br/>
        <w:t>рына азық-түлік жинап алған соң екеуі енді аналары</w:t>
        <w:br/>
        <w:t>мен бауырлары тұратын Қараегін ауылы қайдасың деп,</w:t>
        <w:br/>
        <w:t>жалаң аяқ, жалаң бас тағы тартты тәуекел десіп. Құлан-</w:t>
        <w:br/>
        <w:t>өтпес өзен кері бұрылып, Теңіз көлі артта қалып, Жа-</w:t>
        <w:br/>
        <w:t>манкөң көзден таса болған соң, жолда кездескен</w:t>
        <w:br/>
        <w:t>32</w:t>
        <w:br/>
        <w:t>қосылды”-- деп жүрген уағында отарға бір үйір қасқыр</w:t>
        <w:br/>
        <w:t>шауып, сегіз қойды тамақтап кеткен екен...</w:t>
        <w:br/>
        <w:t>Үнемі улап-шулап жүретін Өмірхан ағамызды ел</w:t>
        <w:br/>
        <w:t>ішіндегі қуақы, әзілкеш жігіттер “Шумила” деп атай-</w:t>
        <w:br/>
        <w:t>тын. Бала кезінде ойынмен жүріп, оқу шіркінді онша</w:t>
        <w:br/>
        <w:t>терең игере алмаған Шумила ағамыз таза қара таны-</w:t>
        <w:br/>
        <w:t>майтын. Ақшаның өзін 10, 25, 100 сом деп қана тани-</w:t>
        <w:br/>
        <w:t>тын Шумила ағамыздан егер екі 5 сомдықтан 10 сом</w:t>
        <w:br/>
        <w:t>қарыз алып, оны тұтас 10 сом етіп қайтарсаңыз, азар</w:t>
        <w:br/>
        <w:t>да, безер болып, алмайтын. “Менің саған бергенім</w:t>
        <w:br/>
        <w:t>бұндай емес еді ғой” -- деп “кейійтін жарықтық. Сол</w:t>
        <w:br/>
        <w:t>ағамыз жылына бір рет ауылдастарының тұсамыс,</w:t>
        <w:br/>
        <w:t>жүген, айыр-күректерін үстап кетіп, зар қақтыратын.</w:t>
        <w:br/>
        <w:t>“Сотқа береміз, мұныңды қоймасаң” - деп қорқыт-</w:t>
        <w:br/>
        <w:t>қандарға, “ол жақта менің таныстарым жетеді, о, Шу-</w:t>
        <w:br/>
        <w:t>мила, келдің бе, деп қуанады”, - деп саспайды екен.</w:t>
        <w:br/>
        <w:t>Жоғарыдағыдай болмашы нәрсе үшін үнемі сотта-</w:t>
        <w:br/>
        <w:t>лып кете баратын сауатсыз Шүкеңнің түрмеге жиі</w:t>
        <w:br/>
        <w:t>түсетіні, бірақ ол жақта ұзақ бөгелмей, тез қайтатыны</w:t>
        <w:br/>
        <w:t>рас та еді...</w:t>
        <w:br/>
        <w:t>Кеңес заманында да “түйені түгімен, керуенді</w:t>
        <w:br/>
        <w:t>жүгімен” жұтқандар сотталмай, Шүкең секілді қара ха-</w:t>
        <w:br/>
        <w:t>лықтың әкілдері ұсақ-түйекке бола темір тордың арғы</w:t>
        <w:br/>
        <w:t>жағынан бір-ақ шығып жүрді ғой...</w:t>
        <w:br/>
        <w:t>Десек те, бұл суреттердің де ауыл жарықтықтың со-</w:t>
        <w:br/>
        <w:t>нау бір жылдардағы қамсыз да, шуақты шақтарының</w:t>
        <w:br/>
        <w:t>көріністері екені айдан анық!</w:t>
        <w:br/>
        <w:t>“АҚША” ЖАУҒАН АЙЛЫ ТҮН ЕДІ</w:t>
        <w:br/>
        <w:t>Дене бітімі кесек пішілген балуан тұлғалы ағамыз</w:t>
        <w:br/>
        <w:t>өткен өмір жолдарынан әңгіме айтып отыр. Әр сөзін</w:t>
        <w:br/>
        <w:t>нәштеп, оқиғаның қызық тұсына келгенде тыңдаушысы-</w:t>
        <w:br/>
        <w:t>на баяндамас бұрын алдымен өзі рахаттана күліп алады.</w:t>
        <w:br/>
        <w:t>Қазандай үлкен басына қанша күштеп тартса да</w:t>
        <w:br/>
        <w:t>өмірі киілмей төбесінде ғана жүретін қазақы малақайы-</w:t>
        <w:br/>
        <w:t>ның құлақтары ондай сәтте өз-өзінен делеңдеп, елең-</w:t>
        <w:br/>
        <w:t>дей қалатындай...</w:t>
        <w:br/>
        <w:t>- ..Қай жылы екенін айтпай-ақ қоялық! Желтоқ-</w:t>
        <w:br/>
        <w:t>санның соңғы жұлдызының қаңтарға ауысар түнінде</w:t>
        <w:br/>
        <w:t>көрші Қордалы ауылынан қыз алып қаштық. Осы күні</w:t>
        <w:br/>
        <w:t>ондай қыз алып қашу қайда...а...а...</w:t>
      </w:r>
    </w:p>
    <w:p>
      <w:r>
        <w:t>38</w:t>
        <w:br/>
        <w:t>тербеліп жатқан толқындарынан көз алмай тұрған Ди-</w:t>
        <w:br/>
        <w:t>мекең әлден уақытта соңында тұрған аудан басшысына</w:t>
        <w:br/>
        <w:t>сәл мойын бұрды...</w:t>
        <w:br/>
        <w:t>-- Әділхан, халың қалай, елің қалай? - деді Диме-</w:t>
        <w:br/>
        <w:t>кең ағалық ықыласпен...</w:t>
        <w:br/>
        <w:t>Аудан басшының кешелі-бері күткені де осы бір сәт</w:t>
        <w:br/>
        <w:t>еді...</w:t>
        <w:br/>
        <w:t>Толқын кеткен көңілін басып, ойын жинақтап</w:t>
        <w:br/>
        <w:t>үлгерген Әділхан Димекеңнің назарын басқа бір жай</w:t>
        <w:br/>
        <w:t>бөліп кетпесе екен деген бір ғана тілекпен көкейдегі-</w:t>
        <w:br/>
        <w:t>лерін қысқа да нұсқа етіп баяндай бастады...</w:t>
        <w:br/>
        <w:t>- Ауданның жоғары кернеулі орталық электр</w:t>
        <w:br/>
        <w:t>желісіне қосылу мәселесі шешімін тапса деп армандай-</w:t>
        <w:br/>
        <w:t>мыз, Димеке! Осы жүйеге жалғассақ, шалғай жатқан</w:t>
        <w:br/>
        <w:t>шағын елді мекендерге ағаш бағандар тарту арқылы</w:t>
        <w:br/>
        <w:t>электр қуатын жеткізуді жергілікті бюджеттің есебінен</w:t>
        <w:br/>
        <w:t>жүзеге асыруға болар еді, - деді Әділхан Шабатов ба-</w:t>
        <w:br/>
        <w:t>йыппен.</w:t>
        <w:br/>
        <w:t>Димаш Ахметұлы аудан басшысының осы сөзде-</w:t>
        <w:br/>
        <w:t>рінен кейін сәл ойланып қалды да, өзінің оң қанатын-</w:t>
        <w:br/>
        <w:t>да тұрған Министрлер Кеңесінің төрағасы Б.Әшімовке</w:t>
        <w:br/>
        <w:t>кең пішілген батыр тұлғасымен молынан бұрылды.</w:t>
        <w:br/>
        <w:t>- Бәйкен, ініңнің тілектерін естіп тұрсың ба?- деп</w:t>
        <w:br/>
        <w:t>сүрады ұлы адам дауысын соза, қоңыр үнмен...</w:t>
        <w:br/>
        <w:t>-- “Әрине, Димаш Ахметович, бар зейініммен тыңдап</w:t>
        <w:br/>
        <w:t>тұрмын. Алыста жатқан аудан халқының ЛЭП-ке</w:t>
        <w:br/>
        <w:t>қосылуы біраз шаруасын шешер еді, - деді Бәйкен</w:t>
        <w:br/>
        <w:t>Әшімұлы да Әділхан інісін қоштап...</w:t>
        <w:br/>
        <w:t>- Олай болса, Әділхандай қадірлі ініміздің тілегін</w:t>
        <w:br/>
        <w:t>орындаудың жолдарын жан-жақты ойластыралық, -</w:t>
        <w:br/>
        <w:t>деді Димекең өзінен кейінірек тұрып, қойын дәптеріне</w:t>
        <w:br/>
        <w:t>әңгіменің бүкіл мазмұның түртіп алып түрған Дүйсетай</w:t>
        <w:br/>
        <w:t>жаққа да көз салып қойып...</w:t>
        <w:br/>
        <w:t>«Содан Димаш Ахметұлы бастаған ел басшылары</w:t>
        <w:br/>
        <w:t>Қаражардан жедел жүріп кетті. Арада біраз уақыт</w:t>
        <w:br/>
        <w:t>өтісімен кеңшар шаруаларымен Целиноградқа келе жат-</w:t>
        <w:br/>
        <w:t>қан Аманжол Рахметов тас жолмен Қорғалжынды бетке</w:t>
        <w:br/>
        <w:t>ұстап, күзде қайтқан құстардай тізіліп келе жатқан кіл</w:t>
        <w:br/>
        <w:t>бір ұзың темір тұрбалар артқан автокеруендерді көріп,</w:t>
        <w:br/>
        <w:t>таң-тамаша болды. Димекеңнің тапсырмасы дәл осылай</w:t>
        <w:br/>
        <w:t>орындала бастайды деп ойламаған ел азаматы, Қорғал-</w:t>
        <w:br/>
        <w:t>жын жұртының ондаған жылдар аңсаған мақсатының</w:t>
        <w:br/>
        <w:t>іске асу сәті түскеніне балаша қуанды. Машинасын бет</w:t>
        <w:br/>
        <w:t>43</w:t>
        <w:br/>
        <w:t>тай арысқа! - деп әкей көкшулан мұртын сипай бер-</w:t>
        <w:br/>
        <w:t>ген ондайлардың алдында...</w:t>
      </w:r>
    </w:p>
    <w:p>
      <w:r>
        <w:t>Осынау ұлы адаммен өмірінде алғаш әрі соңғы рет</w:t>
        <w:br/>
        <w:t>кездескенінен алған әсерін ол кісі өле-өлгенше жыр</w:t>
        <w:br/>
        <w:t>қылып айтып өтті. Артынан әкемнің соңында қалған</w:t>
        <w:br/>
        <w:t>жалғыз тұяғы мен де тағдырдың жазуымен Дінмұ-</w:t>
        <w:br/>
        <w:t>хаммед Қонаевтың қолына су құю қүрметіне ие бол-</w:t>
        <w:br/>
        <w:t>дым. Оның қалай болғанын әлгінде сіздерге айттым...</w:t>
        <w:br/>
        <w:t>«Қысқасы, аспан әлемі бейнесінің алдымен айдын</w:t>
        <w:br/>
        <w:t>бетіне түсетіні секілді, ұлы адамдар қасиеті де халық</w:t>
        <w:br/>
        <w:t>көңілінде қалған осындай әсерлермен таразылана ма</w:t>
        <w:br/>
        <w:t>деп ойлаймын...</w:t>
        <w:br/>
        <w:t>АРУ МЕН АРЛАН</w:t>
        <w:br/>
        <w:t>Ел ішінде биыл далада қасқырдың көптігі әңгіме</w:t>
        <w:br/>
        <w:t>болуда. Арқадағы Жақсыкөң, Жаманкоң, Сүлукөл мен</w:t>
        <w:br/>
        <w:t>Саумалкөл өзендерінің мың бұрала ағатын арналары</w:t>
        <w:br/>
        <w:t>әбден қатып, әрі-бері өтуге қысқы соқпақтар молайы-</w:t>
        <w:br/>
        <w:t>сымен, байтақ даланың бөрілері елді мекендерді тору-</w:t>
        <w:br/>
        <w:t>ылдап, еркінси бастаған сыңайлы...</w:t>
        <w:br/>
        <w:t>.«Жақында Қарағанды облысының Нүра ауданына</w:t>
        <w:br/>
        <w:t>қарасты Құланөтпес ауылында ертеңгілік баласын мек-</w:t>
        <w:br/>
        <w:t>тепке апара жатқан жас келіншек көшеде сондай көк-</w:t>
        <w:br/>
        <w:t>жалдың біріне кезігіп қалды. “Торғай екеш торғай да</w:t>
        <w:br/>
        <w:t>балапанын қорғайды” дегендей, жанұшырған әйел ба-</w:t>
        <w:br/>
        <w:t>ласын көзіне қан толып, азу тістерін сақылдата ұмтыл-</w:t>
        <w:br/>
        <w:t>ған қасқырдан қорғамақ болып, қармана бергенде, дала</w:t>
        <w:br/>
        <w:t>бөрісі ауыл аруын бетінен қауып, астыңғы жақ сүйегін</w:t>
        <w:br/>
        <w:t>жұлып алған. Күн де ептеп бұрқап тұрса керек.. Ай-</w:t>
        <w:br/>
        <w:t>қай-шудан оянған ауыл тұрғындары айыр-күректерін</w:t>
        <w:br/>
        <w:t>алып, арашаға ұмтылып, қансырап қалса да баласын ба-</w:t>
        <w:br/>
        <w:t>уырына басып, ызалы қасқырдан аман алып қалған</w:t>
        <w:br/>
        <w:t>келіншекті аш бөрінің қанды аузынан құтқарады.</w:t>
        <w:br/>
        <w:t>Айналайын, қазағымның қайсар анасын жұрты</w:t>
        <w:br/>
        <w:t>көлік тауып, Астанаға жеткізіп, ауруханаға жатқызды.</w:t>
        <w:br/>
        <w:t>Қазір дәрігерлер қажетті ем-домын жасауда.</w:t>
        <w:br/>
        <w:t>..Тап осы күндерде, ақпанның ақ қары молынан</w:t>
        <w:br/>
        <w:t>көмкерген ұлан даладағы қазақ ауылдарында қасқырдан</w:t>
        <w:br/>
        <w:t>қорғанар мылтық жоқтығы, сол дала бәрісін бұрынғы</w:t>
        <w:br/>
        <w:t>жылдардағыдай үркітетін, тіпті қуып жүріп, қайқаң</w:t>
        <w:br/>
        <w:t>еткізіп, белінен бір-ақ басатын техникалардың аздығы</w:t>
        <w:br/>
        <w:t>47</w:t>
        <w:br/>
        <w:t>Хош, делік! Әңгімеміздің басында ауыл қотанына</w:t>
        <w:br/>
        <w:t>еніп кеткен қасқырдан баласын қорғап қалған қазақ</w:t>
        <w:br/>
        <w:t>келіншегінің ерлігін тілге тиек еттік қой. Мен, жалпы</w:t>
        <w:br/>
        <w:t>ұлтымыздың қыз-келіншектерінің жүректі де білекті,</w:t>
        <w:br/>
        <w:t>төзімді, қажыр-қайрат иелері екендіктерін үнемі мақтан</w:t>
        <w:br/>
        <w:t>тұтам.</w:t>
        <w:br/>
        <w:t>.«Сонымен, қазақ әйелдерінің батырлығы туралы</w:t>
        <w:br/>
        <w:t>әлгі ойларды бекіте түсейін!</w:t>
        <w:br/>
        <w:t>Осы ақпан айында, бірақ сонау 1968 жылы Қорғал-</w:t>
        <w:br/>
        <w:t>жынның Қарашалғын ауылындағы Майқақ қыстағында</w:t>
        <w:br/>
        <w:t>ерлі-зайыпты Момынбай иен Зура Азынабаевтар ірі</w:t>
      </w:r>
    </w:p>
    <w:p>
      <w:r>
        <w:t>қара мал бағып отырады.</w:t>
        <w:br/>
        <w:t>Тәуліктеп соққан бораннан үй мен қораның арасы-</w:t>
        <w:br/>
        <w:t>на жоталанып қар жүріп кеткен. Үйдің ішіне күннің</w:t>
        <w:br/>
        <w:t>бозамық, болар болмас күндізгі жарығы тек төбедегі</w:t>
        <w:br/>
        <w:t>терезеден ғана сығалайды.</w:t>
        <w:br/>
        <w:t>Сырттағы мал қорасындағы булары бұрқырап тұрған</w:t>
        <w:br/>
        <w:t>аша тұяқтарға шөптерін салып, жемдерін беріп, Жанте-</w:t>
        <w:br/>
        <w:t>ке ауылынан осыдан бір апта бұрын келіп, үдей түскен</w:t>
        <w:br/>
        <w:t>бораннан кете алмай жатқан қонақ шал, кеңпейіл</w:t>
        <w:br/>
        <w:t>ақсақалды ортаға алған үй иелері дөңгелек қазақи</w:t>
        <w:br/>
        <w:t>үстелге құрт-майларын, бауырсақтарын төгіп, жез сама-</w:t>
        <w:br/>
        <w:t>урынның ыстық шәйін сораптап, әңгіме-дүкендерін</w:t>
        <w:br/>
        <w:t>қыздырып отырған...</w:t>
        <w:br/>
        <w:t>- Табан ба, тұяқ па, әйтеуір бір сықыр төбеден</w:t>
        <w:br/>
        <w:t>құлағыма келіп тұр, - деді алпысты алқымдап қалса</w:t>
        <w:br/>
        <w:t>да әлі тың Момынбай атамыз малта құртты екі ұртына</w:t>
        <w:br/>
        <w:t>кезек жүгіртіп отырып.</w:t>
        <w:br/>
        <w:t>-.Қонақ шал аузын ашып үлгерген жоқ, кенет</w:t>
        <w:br/>
        <w:t>төбедегі терезе кәсегімен қопарыла, дастархан үстінен</w:t>
        <w:br/>
        <w:t>саудыр етіп, іле құйылған қармен бірге арылдай, салаң</w:t>
        <w:br/>
        <w:t>етіп, бір пәлекет созыла құлап түсті. Екі шал арқала-</w:t>
        <w:br/>
        <w:t>рын сүйеп отырған арттарындағы көрпе, жастық, қүс</w:t>
        <w:br/>
        <w:t>төсектер үюлі түрған жүкті шынтақтарымен күштеп</w:t>
        <w:br/>
        <w:t>құлатып, астында көмілді де қалды.</w:t>
        <w:br/>
        <w:t>Шәй құйып, бейқамдау отырған Зура шешей өзін</w:t>
        <w:br/>
        <w:t>білектен қапқан қасқырдың қара қылшықты жуан</w:t>
        <w:br/>
        <w:t>мойнынан қапсыра құшақтап, екі шалға: “Балтаны</w:t>
        <w:br/>
        <w:t>әперіңдер”, - деп айқайлап, дала бөрісімен арпалысып</w:t>
        <w:br/>
        <w:t>жатты...</w:t>
        <w:br/>
        <w:t>Ал зәрелері зәр түбіне кеткен екі шалда төсек-</w:t>
        <w:br/>
        <w:t>орынды бүлкілдете бергеннен" басқа қайран болмады.</w:t>
        <w:br/>
        <w:t>Ақыры, білегінен қаны саулай жүріп, жерошақ ба-</w:t>
        <w:br/>
        <w:t>50</w:t>
        <w:br/>
        <w:t>татты. Күн шыжыған ыстық, күйдіріп тұр төңіректі,</w:t>
        <w:br/>
        <w:t>жарықтық...</w:t>
        <w:br/>
        <w:t>ГАИ қызметкері едірең-едірең етеді, тіпті шофе-</w:t>
        <w:br/>
        <w:t>рімізге зеки бастады. Қорабыңа кісі толтырып алыпсың</w:t>
        <w:br/>
        <w:t>деп, жүргізушіміздің куәлігін алып қойды. Әкейдің жа-</w:t>
        <w:br/>
        <w:t>лынғанына, жағдайды түсіндіргеніне қарар емес. Ал</w:t>
        <w:br/>
        <w:t>кеп сасайық! Сөйтіп тұрғанда, Шалқар совхозы жағы-</w:t>
        <w:br/>
        <w:t>нан ұбақ-шұбақ автомашиналар керуені көрінді. Кіл</w:t>
        <w:br/>
        <w:t>бір күнге шағылысқан жеңіл аппақ машиналар. Арала-</w:t>
        <w:br/>
        <w:t>рынан “Чайка” машинасын көріп, әкеме Қонаевтың</w:t>
        <w:br/>
        <w:t>келе жатқанын айтып қалмасым бар ма!</w:t>
        <w:br/>
        <w:t>Алдында облыста егін орағына байланысты Диме-</w:t>
        <w:br/>
        <w:t>кеңнің жүргенін естігенмін...</w:t>
        <w:br/>
        <w:t>-- Олай болса, мына ит ГАИ-дің істеп тұрған</w:t>
        <w:br/>
        <w:t>қиянатын Димекеңе айтамын, - деді де, әкей ауызы-</w:t>
        <w:br/>
        <w:t>мызды жиғанша болған жоқ, машина қорабынан</w:t>
      </w:r>
    </w:p>
    <w:p>
      <w:r>
        <w:t>секіріп түсті де, егінжай шетіне тоқтаған игі-жақсы-</w:t>
        <w:br/>
        <w:t>ларға қарай тарта жөнелді. Жеңінен ұстамақ болған</w:t>
        <w:br/>
        <w:t>ГАИ қызметкеріне көнетін емес. Өте қарулы әрі мінезі</w:t>
        <w:br/>
        <w:t>де шалт, шақар кісі еді, жарықтық... Содан, әп-сәтте</w:t>
        <w:br/>
        <w:t>бір топ адамның қасына жетіп барды әкем. Не деп</w:t>
        <w:br/>
        <w:t>сөйлескенін естіп тұрғанымыз жоқ, тек үлкен атамның</w:t>
        <w:br/>
        <w:t>кабинадан түсіп: - Жұмажан-ау, сотталасың ғой, қайт-</w:t>
        <w:br/>
        <w:t>қайт, - дегені құлағымызға келеді...</w:t>
        <w:br/>
        <w:t>Алыстан байқап тұрмыз, егінжай шетінде тұрған</w:t>
        <w:br/>
        <w:t>топ екіге жарылып, орталарын ашып, әкейді Қонаевқа</w:t>
        <w:br/>
        <w:t>жақындатқан сыңайлы. ГАИ қызметкеріне үлкендердің</w:t>
        <w:br/>
        <w:t>бірі әлденені айтып тұрғандай... Кешікпей әкей де</w:t>
        <w:br/>
        <w:t>келді...</w:t>
        <w:br/>
        <w:t>Бәсе, осылай болуы керек қой, тарттық елге, -</w:t>
        <w:br/>
        <w:t>деді қасымызға отырып жатып. Басқалай жақ ашқан</w:t>
        <w:br/>
        <w:t>жоқ Баршынға жеткенше. Мінезі ауыр кісі еді...</w:t>
        <w:br/>
        <w:t>Араға жылдар салып барып сұрасам, Димекең</w:t>
        <w:br/>
        <w:t>әкейге көңіл айтып, қасындағы облыс басшыларына: -</w:t>
        <w:br/>
        <w:t>Майдангер ағамыздың тілек-өтініштері болса, көмекте-</w:t>
        <w:br/>
        <w:t>сіңіздер, - деп тапсырыпты.</w:t>
        <w:br/>
        <w:t>Кейін ауылдағылар: - Кручинаға бар, жеңіл автома-</w:t>
        <w:br/>
        <w:t>шина сүра, Қонаевтың тапсырғанын есіне сал, - деп</w:t>
        <w:br/>
        <w:t>қаншя айтса да, әкей аяқ басқан жоқ.</w:t>
        <w:br/>
        <w:t>- Ағамның аруағын сыйлап, көңіл айтты, қалған</w:t>
        <w:br/>
        <w:t>ұрпақтарға амандық тіледі, жолымнан қалдырмай, оң</w:t>
        <w:br/>
        <w:t>сапар болсын деп қолымды алды, Димекем! Маған</w:t>
        <w:br/>
        <w:t>осылардан артық қүрмет керегі жоқ, ризамын Қонаев-</w:t>
        <w:br/>
        <w:t>46</w:t>
        <w:br/>
        <w:t>Айнагүлдің ағаларының шетінен аңқау әрі ептеген</w:t>
        <w:br/>
        <w:t>дүнмеқоңыздау екенін білетін маған бүл тәсілім іске</w:t>
        <w:br/>
        <w:t>асса, баршамызды құтқаратындай көрінген...</w:t>
        <w:br/>
        <w:t>«Мана Қорғалжындағы үйден шығарда үстіме ілген</w:t>
        <w:br/>
        <w:t>түлкі ішіктің қойын қалтасынан бір буда “әбілгәдсия”</w:t>
        <w:br/>
        <w:t>байқағанмын.</w:t>
        <w:br/>
        <w:t>Соғыстан кейінгі ел ес жия бастаған сонау бір жыл-</w:t>
        <w:br/>
        <w:t>дардың белгісіндей, әкейдің қашанғы “ұзын арқан, кең</w:t>
        <w:br/>
        <w:t>түсау” тіршілігінің салдарынан мемлекеттен уақтылы</w:t>
        <w:br/>
        <w:t>төлем құны қайтарылмай, кейін іске жарамай қалған</w:t>
        <w:br/>
        <w:t>коне заем еді бүл. Әкеміздің көзіндей көріп, лақтырып</w:t>
        <w:br/>
        <w:t>тастауға қимай жүретінмін.</w:t>
        <w:br/>
        <w:t>Төртеуі төбемізден, екеуі екі қапталдан төніп</w:t>
        <w:br/>
        <w:t>келіп қалғанда, қойын қалтамнан әлгі “әбілгәдсия-</w:t>
        <w:br/>
        <w:t>ларымды” алып, ал келіп шашайын! Өзі айлы, өзі</w:t>
        <w:br/>
        <w:t>желді түнде “құнды қағаздарым” көгершіндей қалық-</w:t>
        <w:br/>
        <w:t>тап, аспан астын алып кетсін...</w:t>
        <w:br/>
        <w:t>Жаңа ғана қарқындары қамал бүзардай қатты келе</w:t>
        <w:br/>
        <w:t>жатқан Айнагүлдің алты ағасы қарша жауған “әбілгәд-</w:t>
        <w:br/>
        <w:t>сияларды” ақша деп ойласа керек, аттарынан домалай</w:t>
        <w:br/>
        <w:t>түсіп, ойран-топыр бола қалсын.</w:t>
      </w:r>
    </w:p>
    <w:p>
      <w:r>
        <w:t>Дауыстары айлы даланы жаңғырықтырып, жарқын-</w:t>
        <w:br/>
        <w:t>жарқын естіле бастады.</w:t>
        <w:br/>
        <w:t>- Құдай берді, құдалар болған жердің, құт қонған</w:t>
        <w:br/>
        <w:t>елдің адамдары екен! Айнагүл, ботам, бағың ашылсын,</w:t>
        <w:br/>
        <w:t>бізден қателік өтті, хош-хош, құлыншақ, - десіп ар-</w:t>
        <w:br/>
        <w:t>бандай жүгірісіп, салқар дала, айлы түнде алпамсадай</w:t>
        <w:br/>
        <w:t>алты жігіт “ақша” теріп қала берді Біз болсақ, менің</w:t>
        <w:br/>
        <w:t>тапқырлығымның арқасында Айнагүлді құтты босағасы-</w:t>
        <w:br/>
        <w:t>на қондырдық, -- деп Қайыр ағамыз әңгімесін аяқтап,</w:t>
        <w:br/>
        <w:t>қалтасынан күміс шақшасын суырып, қазақы саптама</w:t>
        <w:br/>
        <w:t>етігінің өкшесіне тық-тық қағып, қарақошқыл насы-</w:t>
        <w:br/>
        <w:t>байын ерніне рахаттана салып жіберді...</w:t>
        <w:br/>
        <w:t>ҚОНАЕВТЫҢ ҚОРҒАЛЖЫНДАҒЫ КҮНДЕРІ</w:t>
        <w:br/>
        <w:t>Еңсегей бойлы Аманжол Рахметов әңгімешіл жігіт.</w:t>
        <w:br/>
        <w:t>Ұлтымыздың ұлы тұлғаларының бірі - Дінмұхаммед</w:t>
        <w:br/>
        <w:t>Ахметұлы Қонаевтың кезінде көмекшісі болған Дүйсе-</w:t>
        <w:br/>
        <w:t>таймен жолдас еді.. Аманжолдың зейін қойып тыңда-</w:t>
        <w:br/>
        <w:t>ған адамға Димекенің Қорғалжынға келген кездеріне</w:t>
        <w:br/>
        <w:t>қатысты айтары мол...</w:t>
        <w:br/>
        <w:t>41</w:t>
        <w:br/>
        <w:t>ұқсатып, халықтың өз игілігіне, ұрпақтар үлесіне, мем-</w:t>
        <w:br/>
        <w:t>лекет мүддесіне жұмсай білуіміз үшін терең білім, мол</w:t>
        <w:br/>
        <w:t>тәжірибе, қажырлы еңбек керек, -- деді де мен жаққа</w:t>
        <w:br/>
        <w:t>жүзін бұрып: - Ал, айналайын, сен мектеп директоры</w:t>
        <w:br/>
        <w:t>екенсің, балалардың сабағы қалай? Неше шәкіртің ана</w:t>
        <w:br/>
        <w:t>тіліңде оқиды, ұстаздарыңның тұрмысы қалай? -</w:t>
        <w:br/>
        <w:t>деді.Мен де өз тарапымнан Қаныш ағаға барынша тия-</w:t>
        <w:br/>
        <w:t>нақты жауап беруге тырыстым.</w:t>
        <w:br/>
        <w:t>Мектебіміз қазақ-орыс тілдерінде қанаттастыра</w:t>
        <w:br/>
        <w:t>қатар оқытатын. Совхоз тарапынан мұғалімдерге қыс-</w:t>
        <w:br/>
        <w:t>тық отын-сулары, ауласындағы бірді-екілі түұяқтарына</w:t>
        <w:br/>
        <w:t>жем-шөбі түсіріліп берілетін. Тиісінше мектеп директо-</w:t>
        <w:br/>
        <w:t>ры ретінде мен де, ұстаздар үжымы да егін орағы,</w:t>
        <w:br/>
        <w:t>көктемгі төл алу, күзгі жиын-терін, қызыл дәнін сапыр-</w:t>
        <w:br/>
        <w:t>ған қырман жұмыстарына да құлшына қатысатынбыз.</w:t>
        <w:br/>
        <w:t>Өзім өкіл ретінде орақ күндері үнемі бригадалардан,</w:t>
        <w:br/>
        <w:t>комбайншылар арасынан табылатынмын. Мектептің</w:t>
        <w:br/>
        <w:t>жөндеу жұмыстарын совхоздың арнайы құрлысшылар</w:t>
        <w:br/>
        <w:t>бригадасы атқарып, сыңғырлатып қоятын. Ынтымақ</w:t>
        <w:br/>
        <w:t>бар жерде ырыс-береке жүреді деген осы.</w:t>
        <w:br/>
        <w:t>Қаныш ағаға осының бәрін дәмді етіп, жүйелеп</w:t>
        <w:br/>
        <w:t>жеткізуге тырыстым. Анда-санда Үкібаев жаққа көз</w:t>
        <w:br/>
        <w:t>қиығымды салып қоямын. Арасында, несін жасырайын,</w:t>
        <w:br/>
        <w:t>Қаныш ағамыздың бізге жайған дастарханындағы ал-</w:t>
        <w:br/>
        <w:t>тындай сүр еттен, қазы-қартадан қарбыта асауға да</w:t>
        <w:br/>
        <w:t>уақыт тауып, оларды күрең коньякпен жылжытып</w:t>
        <w:br/>
        <w:t>қоямыз баяғы...</w:t>
        <w:br/>
        <w:t>Сөйтіп, Қанекеңе ауыл мен аудан жағдайларын</w:t>
        <w:br/>
        <w:t>осынау үлы адамның өз сапары жөнінде сұрамаплыз.</w:t>
        <w:br/>
        <w:t>Үкібаев та, мен де, жас жағынан Қанекеңнен көп кіші</w:t>
        <w:br/>
        <w:t>болған соң, әдеп сақтадық білем, көбіне ел, жер, ауыл</w:t>
        <w:br/>
        <w:t>өмірлеріне бағытталған сауалдарына ғана әліміз жеткен-</w:t>
        <w:br/>
        <w:t>ше жауап беріп жаттық..</w:t>
      </w:r>
    </w:p>
    <w:p>
      <w:r>
        <w:t>“Тамақ пен коньякқа қасындағы орыс-қазағы бар,</w:t>
        <w:br/>
        <w:t>екі-үш серіктері болмаса, өзінің қол созғанын байқама-</w:t>
        <w:br/>
        <w:t>дым. Іргесі сәл түрулі киіз үйдің кереге көздерінен</w:t>
        <w:br/>
        <w:t>соққан күзгі салқын лепті де аса елең қылмағанын</w:t>
        <w:br/>
        <w:t>аңғардым. Іштей Қаныш ағаның үнемі дала төсінде,</w:t>
        <w:br/>
        <w:t>қазына барлаумен, кен көздерін іздеумен жүріп шы-</w:t>
        <w:br/>
        <w:t>ныққанын ойладым. Қасымда отырған серіктерінің бірі</w:t>
        <w:br/>
        <w:t>Қаныш ағаның базардан насыбай сатып алмайтынын,</w:t>
        <w:br/>
        <w:t>қайда жүрсе дес темекі үккіші мен жүмыр бас тоқпағын</w:t>
        <w:br/>
        <w:t>қасынан тастамайтынын, соларымен өзі үгіп алатынын</w:t>
        <w:br/>
        <w:t>59</w:t>
        <w:br/>
        <w:t>қанның шәкіртерінің бірі -- ақмолалық Байғабыл бал-</w:t>
        <w:br/>
        <w:t>уан келіп отыр. Байғабыл ағамыз өз уағында Қызылжар</w:t>
        <w:br/>
        <w:t>мен Омбыда өткен Ресей мен Қазақстан балуандары-</w:t>
        <w:br/>
        <w:t>ның жарыстарында талай бас бәйгені алған күрес</w:t>
        <w:br/>
        <w:t>шебері. Ауылымызда бүл кісімен білек тірестірер адам</w:t>
        <w:br/>
        <w:t>болмағандықтан, ағамыз цирк өнерін көрсетпекші, -</w:t>
        <w:br/>
        <w:t>деді Әлі ағамыз көпшілікке.</w:t>
        <w:br/>
        <w:t>- Неге болмасын. Шешен жігіті Яхыбты шығара-</w:t>
        <w:br/>
        <w:t>лық, біздің ауылдың атынан. Түнеукүні құдыққа құла-</w:t>
        <w:br/>
        <w:t>ған сары өгізді арқанмен орап тартқанда, осы Яхыб</w:t>
        <w:br/>
        <w:t>білек күшін айрықша танытты ғой, - деді Ибрахим</w:t>
        <w:br/>
        <w:t>ағамыз көпшілікке қарап.</w:t>
        <w:br/>
        <w:t>- Ибрахим дұрыс айтады. Кәні, Шауқал шешенге</w:t>
        <w:br/>
        <w:t>бала жүгіртіндер. Жіберсін, Яхыбты, көрсін, Байекең-</w:t>
        <w:br/>
        <w:t>мен күш сынасып. Ең болмаса, балуанның батасын</w:t>
        <w:br/>
        <w:t>алып қалсын, - десті ауыл адамдары қауқылдасып.</w:t>
        <w:br/>
        <w:t>Төмендегі ауылға жүгіріп кеткен жалаңаяқтар қай-</w:t>
        <w:br/>
        <w:t>тып келгенше Байғабыл балуан цирк өнерлерін көрсете</w:t>
        <w:br/>
        <w:t>бастады. Екі ұшына қызыл байланған сырықтың орта-</w:t>
        <w:br/>
        <w:t>сындағы арқанды ұстаған балуан адымдап өлшей</w:t>
        <w:br/>
        <w:t>жүріп, жиналған елден он бес қадамдай жерге барып</w:t>
        <w:br/>
        <w:t>тұрды.</w:t>
        <w:br/>
        <w:t>Сырықтан қарулы деген он адам мықтап үстаң-</w:t>
        <w:br/>
        <w:t>дар. Қос қабаттап өрілген мына арқанның екінші</w:t>
        <w:br/>
        <w:t>шетін мен ұстайын. Сендер - әрі, мен - бері тарта-</w:t>
        <w:br/>
        <w:t>лық, - деді балуан көпшілікке. Сонымен он адам -</w:t>
        <w:br/>
        <w:t>бір жақ, Байғабыл балуан - бір жақ, ел мен батыр</w:t>
        <w:br/>
        <w:t>күш сынаса жөнелді. Ұзын сырық майысып, екі қабат-</w:t>
        <w:br/>
        <w:t>талған жуан арқан күш түскені соншалық, болат сым-</w:t>
        <w:br/>
        <w:t>дай солқылдап, зорға шыдап бақты. Әлден уақытта</w:t>
        <w:br/>
        <w:t>Байғабыл балуан “ия, аруақ”- деп қолындағы арқанын</w:t>
        <w:br/>
        <w:t>арқасына сала, ақыра тарқанда, ұзын қайың сырықты</w:t>
        <w:br/>
        <w:t>көлденең ұстап, шірей иеленіп тұрған он адам табанда-</w:t>
        <w:br/>
        <w:t>рымен жер сызып, біреулері құлап, екіншілері аяқтары-</w:t>
        <w:br/>
        <w:t>на шалысып, дәрменсіз тыпырлап, алып күш иесінің</w:t>
        <w:br/>
        <w:t>соңынан ере жөнелісті.</w:t>
        <w:br/>
        <w:t>- Апырым-ай, неткен күш! Он адамды шөпек</w:t>
        <w:br/>
        <w:t>құрлы көрмей сүйреп кетті-ау! Араларында Алексей,</w:t>
        <w:br/>
        <w:t>Тұрарбек тракторшылар секілді сойқан күш иелері бола</w:t>
        <w:br/>
        <w:t>тұра, соқталдай он адамның бір Байғабыл балуанға ша-</w:t>
        <w:br/>
        <w:t>малары келмегені ғажап болды-ау, - десті ауыл қартта-</w:t>
        <w:br/>
        <w:t>ры бастарын шайқасып...</w:t>
      </w:r>
    </w:p>
    <w:p>
      <w:r>
        <w:t>Байғабыл балуанның ауылдастарына көрсеткен</w:t>
        <w:br/>
        <w:t>3</w:t>
        <w:br/>
        <w:t>(Бл</w:t>
        <w:br/>
        <w:t>айтып қалды. Әңгіме ауаны тағы да ел ахуалына кел-</w:t>
        <w:br/>
        <w:t>генде Қаныш аға отырғандарын назарын екеумізге</w:t>
        <w:br/>
        <w:t>қаратты: “Сендердің көңілдеріңді танимын ғой! Мейман</w:t>
        <w:br/>
        <w:t>болыңыз деп шақырғандарыңа рахмет, ризамын!”</w:t>
        <w:br/>
        <w:t>деді де, бізбен қоштасу үшін сыртқа беттеді...</w:t>
        <w:br/>
        <w:t>Сонда көңілге түйгенім: - “Ұлы адамдар аса</w:t>
        <w:br/>
        <w:t>кішіпейіл, адамшылығы мол болады да, халық қамын</w:t>
        <w:br/>
        <w:t>көбірек ойлайды екен-ау! Қайран, Қаныш аға десей-</w:t>
        <w:br/>
        <w:t>ші!” -- деп, әңгімесін аяқтаған Әлім ағамыз әлде-неге</w:t>
        <w:br/>
        <w:t>мұңданып, үнсіз қалды. Біз де сілтідей тына қал-</w:t>
        <w:br/>
        <w:t>дық...</w:t>
        <w:br/>
        <w:t>ҰЛЫ ҚАЛАМГЕР ҰЛАҒАТЫ</w:t>
        <w:br/>
        <w:t>..Сол кездегі республика басшысы Дінмұхаммед</w:t>
        <w:br/>
        <w:t>Қонаев тұрған үй мен Ғабит Мүсірепов және компози-</w:t>
        <w:br/>
        <w:t>тор Базарбай Жұманиязовтың пәтерлерінің аралары жа-</w:t>
        <w:br/>
        <w:t>қын болатын. Таңғы салқынмен серуенде жүретін</w:t>
        <w:br/>
        <w:t>Ғабеңді сүт сатып алуға шыққан студент Сәткен жиі</w:t>
        <w:br/>
        <w:t>жолықтыратын.</w:t>
        <w:br/>
        <w:t>..Ғабеңнің кигені аспан түстес, жеңдері ақ жолақ</w:t>
        <w:br/>
        <w:t>жүгірткен спорт костюмі, аяғында жұмсақ, жеңіл аяқ</w:t>
        <w:br/>
        <w:t>киім. Үстіне ғұмыры кіршік жолатпайтын, киімдерінің</w:t>
        <w:br/>
        <w:t>өзіне иіссу сепкізіп, үтіктетіп киетін ұлы қаламгер</w:t>
        <w:br/>
        <w:t>әдеттегісіндей тың екен. Студент Сәткенді көріп, бері</w:t>
        <w:br/>
        <w:t>бұрылды.</w:t>
        <w:br/>
        <w:t>-- Пәлі, батыр, халың қалай? Базарбай сазгер үйде</w:t>
        <w:br/>
        <w:t>ме? - деді Ғабең Сәткеннің қолын алып жатып, -</w:t>
        <w:br/>
        <w:t>мына дүниеде Базарбайдан бай адам бар ма? Неше</w:t>
        <w:br/>
        <w:t>мың әуезді дыбыстар, сырлы саздар сыңғырына толған</w:t>
        <w:br/>
        <w:t>композитор кабинеті жұмақтың бақ құстары сайраған</w:t>
        <w:br/>
        <w:t>алтын сарайынан еш кемдігі жоқ-ау, сірә...</w:t>
        <w:br/>
        <w:t>Студент жігіттің жауабын күткендей Ғабең қасын</w:t>
        <w:br/>
        <w:t>керіп, сәл бөгеліп қалды.</w:t>
        <w:br/>
        <w:t>- Дұрыс айтасыз, дядя Ғабит! Жездем бүгін де</w:t>
        <w:br/>
        <w:t>таңсәріден тұрып, күйсандығына отырды. Сірә, бір</w:t>
        <w:br/>
        <w:t>жаңа шығырманың желісін тапқан болар, - деді,</w:t>
        <w:br/>
        <w:t>Сәткен де ұлы жазушының таңғы таза ауада сәл сұхбат</w:t>
        <w:br/>
        <w:t>құрғысы келгенін аңдап қалып.</w:t>
        <w:br/>
        <w:t>- Пәле, Сәткен батыр, онда Базарбайды тап қазір</w:t>
        <w:br/>
        <w:t>алаңдатпай-ақ қоялық. Сен жүгіріп сүтіңе барып кел</w:t>
        <w:br/>
        <w:t>де, маған соқ. Екеуміз ақылдасар бір шаруаның рай-</w:t>
        <w:br/>
        <w:t>60</w:t>
      </w:r>
    </w:p>
    <w:p>
      <w:r>
        <w:t>реңін де жоғалта қоймайтын! Есілдің иіле келіп, батыс-</w:t>
        <w:br/>
        <w:t>қа бұрылатын қолтығына ұмсындырыла, бір-біріне иық</w:t>
        <w:br/>
        <w:t>қағыстырыла тігілген екі киіз үйдің алдында түтіндеген</w:t>
        <w:br/>
        <w:t>самаурын, оты жылтыраған жерошақ көрінеді...</w:t>
        <w:br/>
        <w:t>Киіз үйдің оюлы қалың төсеніштер жайылған</w:t>
        <w:br/>
        <w:t>төрінде қоңыр көйлегінің сыртынан кең шапанды жел-</w:t>
        <w:br/>
        <w:t>бегей жамыла салған Қаныш аға қисайып жатыр... Сол</w:t>
        <w:br/>
        <w:t>кезде шамамен елуден енді асқан Қанекең етженді,</w:t>
        <w:br/>
        <w:t>жүзі аса шырайлы, жанарында мейірім мен ақыл</w:t>
        <w:br/>
        <w:t>тұнған, мандайы торсықтай, бұйра шаштарына аздап</w:t>
        <w:br/>
        <w:t>бозқырау жүгірген қайратты кісі екен.</w:t>
        <w:br/>
        <w:t>Екеуіміздің де сәлемімізді үлкен ықыласпен алып,</w:t>
        <w:br/>
        <w:t>кім екенімізді сұрамастан-ақ төрге шақырды. Артымыз-</w:t>
        <w:br/>
        <w:t>дан ілесе кірген серіктерінің біріне :</w:t>
        <w:br/>
        <w:t>-- Ел азаматтары келіп қалды, тездетіп дастархан</w:t>
        <w:br/>
        <w:t>жайып жіберелік. Ал, айналайындар, астықтарыңды жи-</w:t>
        <w:br/>
        <w:t>нап алыпсыңдар, қайырлы-құтты болсын! Халықтың</w:t>
        <w:br/>
        <w:t>тұрмысы, жағдайы қалай, айта отырыңдар! - деді</w:t>
        <w:br/>
        <w:t>Қаныш аға қамқор үнмен.</w:t>
        <w:br/>
        <w:t>Алдымен қадірлі ағаға мені таныстырған Үкібаев</w:t>
        <w:br/>
        <w:t>өзінің ауатком төрағасы екенін, жалпы аудан жұрты-</w:t>
        <w:br/>
        <w:t>ның жағдайы түзеліп келе жатқанын, биылғы егіннің</w:t>
        <w:br/>
        <w:t>соғыстан соңғы жылдардың ішінде аса мол болғанын,</w:t>
        <w:br/>
        <w:t>халық қамына қарата жасалып жатқан басқа да шара-</w:t>
        <w:br/>
        <w:t>лар төңірегінде тиянақтап баяндап берді. Ғүмырында</w:t>
        <w:br/>
        <w:t>бастық екенмін деп кеуде кермейтін, аса кішіпейіл,</w:t>
        <w:br/>
        <w:t>адамгершілігі жоғары, ақылды азамат еді Үкібаев.</w:t>
        <w:br/>
        <w:t>Қаныш ағаның асылдығы болса, көңіліме тіпті нұр</w:t>
        <w:br/>
        <w:t>құйып жібергендей.</w:t>
        <w:br/>
        <w:t>- Бәрекелді, қарақтарым, маңдай терлерін тамшы-</w:t>
        <w:br/>
        <w:t>лата төгіп жүрген халықты, қарапайым еңбек адамда-</w:t>
        <w:br/>
        <w:t>рын ренжітпеу жағын үнемі жадыларыңда ұстандар.</w:t>
        <w:br/>
        <w:t>Жақсы жұмыстарына рахмет айтып, әспеттеп, қадірлеп</w:t>
        <w:br/>
        <w:t>жүргендерің - ел тізгінін ақылмен ала білгендіктерің, -</w:t>
        <w:br/>
        <w:t>деді Қаныш аға да өз кезегінде бізге ризашылығын</w:t>
        <w:br/>
        <w:t>аңғартып...</w:t>
        <w:br/>
        <w:t>Ауатком төрағасы Үкібаевтың елге жүріп, бірер күн</w:t>
        <w:br/>
        <w:t>аялдап, аунап-қунап дем алуға шақырған тілегіне</w:t>
        <w:br/>
        <w:t>Қаныш Сәтбаев өзінің Қостанай жағынан ұзақ сапар-</w:t>
        <w:br/>
        <w:t>дан шаршап келе жатқанын, бірақ бүл күндеріне көңілі</w:t>
        <w:br/>
        <w:t>тоғайып, біраз іс тындырғандарын, мейман болудың</w:t>
        <w:br/>
        <w:t>реті келмейтінін, уақыт тарлығын айтты.</w:t>
        <w:br/>
        <w:t>-- Қазақ жері толған қазына ғой, жігіттер! Тек соны</w:t>
        <w:br/>
        <w:t>58</w:t>
        <w:br/>
        <w:t>-- Сізден рұқсат болмаған соң, бата алмай түр едік,</w:t>
        <w:br/>
        <w:t>апа! Өзіңіз барсын десеңіз, ерте кетейік, - деді апам</w:t>
        <w:br/>
        <w:t>да, манадан томсарып, шеттеу тұрған маған, арбаға</w:t>
        <w:br/>
        <w:t>отыр дегендей ишарат жасап.</w:t>
        <w:br/>
        <w:t>..Қарашалғын ауылы мен Тыңғылықты елді мекені-</w:t>
        <w:br/>
        <w:t>нің арасындағы қалың қоғалы Ұзынкөлдің суы арба-</w:t>
      </w:r>
    </w:p>
    <w:p>
      <w:r>
        <w:t>ның күпшегінен келетін тұсынан Құланы пысқырта</w:t>
        <w:br/>
        <w:t>лезде өттік. Табаны құмқайрақ көлдің ортасы шалқы-</w:t>
        <w:br/>
        <w:t>ған айдын, құрылдаған үйрек-қаздың, шаңқылдаған</w:t>
        <w:br/>
        <w:t>шағалалардың үндерінен құлақ тұнғандай.</w:t>
        <w:br/>
        <w:t>- Майқоға сүйріктерінің қант татып, әбден піскен</w:t>
        <w:br/>
        <w:t>кезі қазір. Соңыра қайтарда сонау тұсқа таман жанай</w:t>
        <w:br/>
        <w:t>өтіп, балаға балсүйрік жұлғызуды ұмытпайық, - деді</w:t>
        <w:br/>
        <w:t>әкем кежегесі кейін тарта бастаған құланы қамшылай</w:t>
        <w:br/>
        <w:t>түсіп, арба үстіндегі апама қарап.</w:t>
        <w:br/>
        <w:t>- Кешегі ымыртта басталған әупілдек дауысы да</w:t>
        <w:br/>
        <w:t>бүгін құлқын сәрі ауғанша үзілмеді-ау. Түннің бір</w:t>
        <w:br/>
        <w:t>уағында албардағы сиырларды қарауға шыққанымда да</w:t>
        <w:br/>
        <w:t>әлденеше рет ішін тартқан әупілдек үнін естідім. Ай-</w:t>
        <w:br/>
        <w:t>дын суы тұнып,өзің айтқандай, майқоға нәр жинаған</w:t>
        <w:br/>
        <w:t>болар, сірә, - деді апам да ойланған қалпы, қалып</w:t>
        <w:br/>
        <w:t>бара жатқан көл жаққа көз сала, қатқылға шыққан ар-</w:t>
        <w:br/>
        <w:t>бамен бірге селкілдеп...</w:t>
        <w:br/>
        <w:t>Біз келгенде Тыңғылықтының шетіндегі “Котло-</w:t>
        <w:br/>
        <w:t>ван” аталатын үлкен су қоймасының биік жарқабағына</w:t>
        <w:br/>
        <w:t>алқақотан отырған ауыл адамдары Әлі ақсақалдың</w:t>
        <w:br/>
        <w:t>үйінде жолдан келісімен тынығып жатқан атақты Бай-</w:t>
        <w:br/>
        <w:t>ғабыл балуанның бері шығуын күтуде екен.</w:t>
        <w:br/>
        <w:t>-- Балуанның шау тарқан кезі ғой. Күші қайтпай</w:t>
        <w:br/>
        <w:t>тұрғанда игерген цирк өнерлерін бұл жолы көрсете ал-</w:t>
        <w:br/>
        <w:t>мас, сірә, - десті ауыл белсенділерінің бірі.</w:t>
        <w:br/>
        <w:t>Халық әбден жиналып болды-ау деген кезде еңсегей</w:t>
        <w:br/>
        <w:t>бойлы, жауырыны қақпақтай, жас шамасы алпысты ал-</w:t>
        <w:br/>
        <w:t>қымдап қалған Байғабыл балуан шықты Әлі ағамыздың</w:t>
        <w:br/>
        <w:t>үйінен. Қасында екі ұшына қызыл орамал байлаған</w:t>
        <w:br/>
        <w:t>сырық пен ашы шектей шұбатылған жуан арқан үста-</w:t>
        <w:br/>
        <w:t>ған бәкене бойлы, шашын тақырлап алдырып тастаған</w:t>
        <w:br/>
        <w:t>жігіт келеді томпаңдап. Жүрісі тым ширақ, анда-санда</w:t>
        <w:br/>
        <w:t>балуаннан оқ бойы озып кетіп, шыдамсыздана күтіп</w:t>
        <w:br/>
        <w:t>алады. Балуан мен қасына ерген төрт-бес адам бес-</w:t>
        <w:br/>
        <w:t>алты метрлік биік жарқабаққа шалдықпай тез көте-</w:t>
        <w:br/>
        <w:t>рілісті.</w:t>
        <w:br/>
        <w:t>-- Жолдастар, бүгін колхозымызға әйгілі Қажымұ-</w:t>
        <w:br/>
        <w:t>52</w:t>
        <w:br/>
        <w:t>сындағы балтаға қолы іліккен Зура шешеміз қасқырды</w:t>
        <w:br/>
        <w:t>қара тұмсықтан үрып үлгерді...</w:t>
        <w:br/>
        <w:t>- Бәрі бітті! Шығындар, екі көксоққан! -- деген</w:t>
        <w:br/>
        <w:t>үсті-басын қан жауып кеткен Зура шешеміздің ай-</w:t>
        <w:br/>
        <w:t>қайынан кейін: “Алла, Алла, не болды?” -- деп екі</w:t>
        <w:br/>
        <w:t>әкеміз көрпе-жастықтардың астынан бастарын қылти-</w:t>
        <w:br/>
        <w:t>тыпты.</w:t>
        <w:br/>
        <w:t>Қасқырдың тістері улы болады деген рас, Зура әже-</w:t>
        <w:br/>
        <w:t>міздің сол түз тағысы қапқан оң қолы артынан семіп</w:t>
        <w:br/>
        <w:t>қалды. Жарықтық батыр әжеміздің өзі бертінде 85 жас-</w:t>
        <w:br/>
        <w:t>қа келіп, өмірден өз ажалымен озды.</w:t>
      </w:r>
    </w:p>
    <w:p>
      <w:r>
        <w:t>Осыдан кейін қазақ әйелін қыз Құртқадай, ару</w:t>
        <w:br/>
        <w:t>Қарашаштай, сұлу Ақжүністей батыр, қайратты демей</w:t>
        <w:br/>
        <w:t>көріңіз!</w:t>
        <w:br/>
        <w:t>..Таяуда құтырған қасқырдың аузынан жалғыз ұлын</w:t>
        <w:br/>
        <w:t>ерлікпен құтқарып қалған қаракөз қарындасымыз да</w:t>
        <w:br/>
        <w:t>Астананың ауруханасынан жазылып шығып, Құланөт-</w:t>
        <w:br/>
        <w:t>пес ауылына аттанып кетті деп естідім...</w:t>
        <w:br/>
        <w:t>БАЙҒАБЫЛ БАЛУАН</w:t>
        <w:br/>
        <w:t>«Күншығыс жақты қорғасындай ауыр бұлт басып,</w:t>
        <w:br/>
        <w:t>тұтаса түнеріп тұрды да, әлден уақытта аспан асты қақ</w:t>
        <w:br/>
        <w:t>айырылардай күн күкіреп, көз қарықтыра найзағай ой-</w:t>
        <w:br/>
        <w:t>нап, селдетіп, нөсер шіркін құйып берді. Әлгінде ғана</w:t>
        <w:br/>
        <w:t>шаңнан тұншығып тұрған ауылдың көшелеріне лезде</w:t>
        <w:br/>
        <w:t>жылғалар жүгіріп, ағаш жапырақтарынан сүмектеп су</w:t>
        <w:br/>
        <w:t>төгілді. Торғай біткен шалшыққа жуынып, ауылдың</w:t>
        <w:br/>
        <w:t>қаз-үйректері бас-бастарына айна сынықтарындай ша-</w:t>
        <w:br/>
        <w:t>ғын-шағын айдындарға ие болып, қоқиланып, рахат-</w:t>
        <w:br/>
        <w:t>танды да қалды...</w:t>
        <w:br/>
        <w:t>Нөсер басылысымен атының қамыт бауын қайта</w:t>
        <w:br/>
        <w:t>тартып байлаған әкей құланың үстін алқанымен сыпы-</w:t>
        <w:br/>
        <w:t>ра сүртті де, “бісіммілә” -- деп арбасына отырды.</w:t>
        <w:br/>
        <w:t>- Тыңғылықтыда: ойын көрсетеді екен, барушы ма</w:t>
        <w:br/>
        <w:t>едіңіз) - деді тыпыршыған құланың божысын шірей</w:t>
        <w:br/>
        <w:t>тартып әзер тоқтатып тұрған әкем әжеме.</w:t>
        <w:br/>
        <w:t>- Қой, қалқам, өздерің бара беріңдер, ойын менің</w:t>
        <w:br/>
        <w:t>не теңім, - деп қалды кимешегінің маңдайын түзеп</w:t>
        <w:br/>
        <w:t>жатып әжем, - одан да баланы ала барыңдар, көрсін</w:t>
        <w:br/>
        <w:t>Байғабыл атасын!..</w:t>
        <w:br/>
        <w:t>51</w:t>
        <w:br/>
        <w:t>бына жақсы баға беріп жазды” - деген жерлеріне де</w:t>
        <w:br/>
        <w:t>көз тоқтатамыз келіп... Содан шамалы уақыт өтпей жа-</w:t>
        <w:br/>
        <w:t>тып, университетте жабық партия жиналысы болып,</w:t>
        <w:br/>
        <w:t>онда Қаныш Сәтбаевтың жеке мәселесі қаралды. Көп</w:t>
        <w:br/>
        <w:t>адамдар жиналған сол жабық партия жиналысының</w:t>
        <w:br/>
        <w:t>әдейі ашық қалдырылған есігінде біздер -- студенттер</w:t>
        <w:br/>
        <w:t>таласа топырлап тұрып, Қаныш ағаға таңылған айып-</w:t>
        <w:br/>
        <w:t>тарды тыңдадық. Бәрі де түнеукүнгі қабырға газетіне</w:t>
        <w:br/>
        <w:t>жазылған жайлар... Сөйлеушілердің дауыстары қатты-</w:t>
        <w:br/>
        <w:t>қатты шығады. Алыстан Қаныш Сәтбаевтың өзін де</w:t>
        <w:br/>
        <w:t>көріп тұрмыз. Сабырмен, саспай, кере қарыс маңдайын</w:t>
        <w:br/>
        <w:t>сүртіп қойып, әлденені айтып тұрды. Жүзіндегі мұң</w:t>
        <w:br/>
        <w:t>мен кейістікті қана байқадық...</w:t>
        <w:br/>
        <w:t>Сол жылы Қазақ мемлекеттік университетінің тарих</w:t>
        <w:br/>
        <w:t>факультетін тәмәмдап, елге қайттым. Әлхисса, араға бір</w:t>
        <w:br/>
        <w:t>жыл салып Қаныш ағамен екінші жүздесудің, тіпті</w:t>
        <w:br/>
        <w:t>қасында отырып әңгімелесудің сәті түсті. Бүл еңді бір</w:t>
        <w:br/>
        <w:t>мың тоғыз жүз елу екінші жылдың қазан айының басы</w:t>
        <w:br/>
        <w:t>болатын. Қима ауданындағы Есіл совхозында мектеп</w:t>
        <w:br/>
        <w:t>директорымын...</w:t>
        <w:br/>
        <w:t>..Күзгі жиын-терін жүмыстары аяқталып қалған мез-</w:t>
        <w:br/>
        <w:t>гіл. Жер жарықтықтың адам атты перзентіне бойын-</w:t>
      </w:r>
    </w:p>
    <w:p>
      <w:r>
        <w:t>дағы барын беріп құдіретті жарылқаушы. Күннің күзгі</w:t>
        <w:br/>
        <w:t>соңғы шуағына балбырап, рахаттанып жатқан сәті еді.</w:t>
        <w:br/>
        <w:t>Дала төсі толған сары алтындай сабан шомелелері... Әр</w:t>
        <w:br/>
        <w:t>жерде көш-керуеннен абайсызда қалып қойған аруана-</w:t>
        <w:br/>
        <w:t>лардай маңқайып комбаиндар жүр маңдайлары жарқы-</w:t>
        <w:br/>
        <w:t>рап. Күні бойы аралары әжептәуір алыс бригадаларды</w:t>
        <w:br/>
        <w:t>аралар, өкіл ретінде егіншілерге рахметімізді айтып,</w:t>
        <w:br/>
        <w:t>аудандық Кеңес атқару комитетінің төрағасы Ақпан</w:t>
        <w:br/>
        <w:t>Үкібаев екеуіміз су жаңа “Газ” кенеп шатырлы автома-</w:t>
        <w:br/>
        <w:t>шинасымен Есіл өзенін бойлай, “Есіл” совхозының</w:t>
        <w:br/>
        <w:t>“Кіндік” ауылына ат басын тіремек болып, заулап келе</w:t>
        <w:br/>
        <w:t>жаттық... Отыздан енді ғана асқан жігерлі ауатком</w:t>
        <w:br/>
        <w:t>төрағасы Үкібаев аудан орталығынан бір шақырым</w:t>
        <w:br/>
        <w:t>жердегі Есіл өзеніне салынған көпірге таяй берге-</w:t>
        <w:br/>
        <w:t>німізде: - Әлім, сонау қолтыққа тігілген скі киіз үйді</w:t>
        <w:br/>
        <w:t>көзің шалды ма? Қарсы болмасаң, шаршамасаң, соға</w:t>
        <w:br/>
        <w:t>кетелік. Қасында үш-төрт серіктері бар атақты ғалым</w:t>
        <w:br/>
        <w:t>Қаныш Сәтбаев сонда дем алып жатыр. Арнайы ат ба-</w:t>
        <w:br/>
        <w:t>сын бұрып, сәлем беріп, дәмге шақыралық, - деді.</w:t>
        <w:br/>
        <w:t>.Өзен аңғарының шөбі тамыры суда, ылғалды то-</w:t>
        <w:br/>
        <w:t>пырақта тұрған соң, күз болса да нәрін, сөлін, тіпті</w:t>
        <w:br/>
        <w:t>57</w:t>
        <w:br/>
        <w:t>нын бір көрсетті Байғабыл балуан. Алпысты алқымдап</w:t>
        <w:br/>
        <w:t>қалса да, қарт жолбарыстың қауқары да, айласы да</w:t>
        <w:br/>
        <w:t>сарқылмаған екен, - деп жатыр жүрт...</w:t>
        <w:br/>
        <w:t>Қалың әжікелер тұратын Құмкөл, Майшұқыр</w:t>
        <w:br/>
        <w:t>ауылдарын аралап, ат басын аз ғана туыстары тұратын</w:t>
        <w:br/>
        <w:t>Тыңғылықтыға тіреген Байғабыл балуан Ақмоладан</w:t>
        <w:br/>
        <w:t>Қорғалжынға сол жолы келген арнайы сапарында</w:t>
        <w:br/>
        <w:t>іргелес жатқан Ұялы, Қарғалы, Қараегін ауылдарына да</w:t>
        <w:br/>
        <w:t>екі-үш күн қона жатып, өнерін корсеткен .</w:t>
        <w:br/>
        <w:t>..Арғысы - Бұғыбай, бергісі -- Әлібек батыр баба-</w:t>
        <w:br/>
        <w:t>ларының асыл тұяғы - Байғабыл балуанның тек алып</w:t>
        <w:br/>
        <w:t>қара күш иесі ғана емес, бойына серілік пен мәрттікті,</w:t>
        <w:br/>
        <w:t>ақындық пен әншілікті де жинаған жан екенін сол са-</w:t>
        <w:br/>
        <w:t>парында Ақмоладан алыста, Қорғалжынның құйқалы</w:t>
        <w:br/>
        <w:t>топырағында, Нұра өзенінің жағасында отырған аға-</w:t>
        <w:br/>
        <w:t>йындары мақтан тұта көрген. Балуан жолай өзіне елі</w:t>
        <w:br/>
        <w:t>сыйлаған үш жылқы мен оншақты қойды, күміс ер,</w:t>
        <w:br/>
        <w:t>саптама етік пен күзен ішіктерді ауылдың жетім-</w:t>
        <w:br/>
        <w:t>жесірлеріне және де жаңадан шаңырақ көтерген</w:t>
        <w:br/>
        <w:t>Әліпбайдың отауына тарту еткен. Қайыңның безінен</w:t>
        <w:br/>
        <w:t>шапқан, қарағайдың өзегінен қиған қол басындай ғана</w:t>
        <w:br/>
        <w:t>домбырасын баланың білектеріндей саусақтарымен</w:t>
        <w:br/>
        <w:t>ақырын ғана шерте отырып, кешкілік ет желініп, қол</w:t>
        <w:br/>
        <w:t>жуылып, коңіл жайланып, тамақ майланысымен, қоңыр</w:t>
        <w:br/>
        <w:t>дауысын сәл көтере атақты Балуан Шолақтың “Ғалия-</w:t>
        <w:br/>
        <w:t>сына” басқан Байғабыл балуан.</w:t>
        <w:br/>
        <w:t>- Бұл - күш атасының Ақмола базарындағы әйгілі</w:t>
        <w:br/>
        <w:t>қылықты да қымызшы сұлу Ғалия аруға арнаған әні, -</w:t>
        <w:br/>
        <w:t>деп түсіндірген отырғандарға Байғабыл балуан. Сосын</w:t>
        <w:br/>
        <w:t>Баяқмет шал берген қалмақы ердің күміс үзеңгілерін</w:t>
        <w:br/>
        <w:t>бір-біріне соғып, ара-арасында мосыға ілінген қалбыр-</w:t>
        <w:br/>
        <w:t>ларды қағып қалып, татарша әуендер келтірген.</w:t>
      </w:r>
    </w:p>
    <w:p>
      <w:r>
        <w:t>- Бұл Қажекеңмен Уфаға барғанымда үйренген та-</w:t>
        <w:br/>
        <w:t>тардың “Сюп-сюп алармын”, - деген әні деп тамсант-</w:t>
        <w:br/>
        <w:t>қан отырған ағайындарын.</w:t>
        <w:br/>
        <w:t>2.Сол күнгі тамашадан жұлдыздар жауған түнгі</w:t>
        <w:br/>
        <w:t>ауыл аспанына шелекке құйған сүттей болып толған</w:t>
        <w:br/>
        <w:t>Ай көтерілгенде, Қарашалғынға апам екеуімізді арбасы-</w:t>
        <w:br/>
        <w:t>на отырғызып мейілінше кеш қайтқан әкем де құланы</w:t>
        <w:br/>
        <w:t>сипай қамшылап үйге жеткенше ән айтқан...</w:t>
        <w:br/>
        <w:t>- Қарқаралы басында жалғыз арша,</w:t>
        <w:br/>
        <w:t>Хатқа жүйірік сол сәулем мұсылманша...</w:t>
        <w:br/>
        <w:t>55</w:t>
        <w:br/>
        <w:t>Балалықтың бал дәуреніндегі арба үстінде келе жа-</w:t>
        <w:br/>
        <w:t>тып апам мен әкем қосыла салған осы бір ән мен</w:t>
        <w:br/>
        <w:t>Байғабыл балуанның көрсеткен өнерлері жадымда</w:t>
        <w:br/>
        <w:t>қалып қойыпты.</w:t>
        <w:br/>
        <w:t>- Түнде ай далада ән салуға болмайды, - дейтің</w:t>
        <w:br/>
        <w:t>әкем маған жылқының күзетінде жүргенде. Бірақ сол</w:t>
        <w:br/>
        <w:t>жолы осы тәртібін әкемнің өзі бұзды...</w:t>
        <w:br/>
        <w:t>ТҰЛҒА ТАҒЛЫМЫ</w:t>
        <w:br/>
        <w:t>- ..Бір мың тоғыз жүз елу бірінші жылдың тамыл-</w:t>
        <w:br/>
        <w:t>жыған жазы. Көк аспанмен астасқан ақ басты Алатау-</w:t>
        <w:br/>
        <w:t>дан жанға шипа самал есіп тұр. Алматының көшелері</w:t>
        <w:br/>
        <w:t>жапырақ сыбдырына, арықтармен жоны жарқырай</w:t>
        <w:br/>
        <w:t>аққан тас бұлақтардың күміс сыңғырыңа бөленген</w:t>
        <w:br/>
        <w:t>мамыражай мезгіл. Жаспыз. Қай жерде қызық-думан,</w:t>
        <w:br/>
        <w:t>жиналыс, кездесулер бар, іздеп жүріп, қатысатын</w:t>
        <w:br/>
        <w:t>уағымыз. Бірде Қазақ мемлекеттік университетінің біз</w:t>
        <w:br/>
        <w:t>оқитын тарих факультетінің бір залына қабырға газеті</w:t>
        <w:br/>
        <w:t>ілінді, - деп бастады әңгімесін қадірлі көршім, көкірегі</w:t>
        <w:br/>
        <w:t>шежіре Әлім Түгелбаев ағамыз, - бүл не нәрсе деп</w:t>
        <w:br/>
        <w:t>барсақ, Қаныш Сәтбаев туралы екен. Тарих ғылымы-</w:t>
        <w:br/>
        <w:t>ның кандидаты Тәкежанов деген ұстазымыз ұйымдас-</w:t>
        <w:br/>
        <w:t>тырып, шығарған осы қабырға газетіндегі әйгілі Едіге</w:t>
        <w:br/>
        <w:t>жырына Қаныш Сәтбаевтың жазған алғы сөзінің</w:t>
        <w:br/>
        <w:t>“Алаш” партиясының “Қазақстанның талантты жаста-</w:t>
        <w:br/>
        <w:t>ры” - деген атпен жасаған үлкен тізімінің, ғалым Бек-</w:t>
        <w:br/>
        <w:t>махановтың “Жиырмасыншы және қырқыншы жылдар-</w:t>
        <w:br/>
        <w:t>дағы Қазақстан” кітабының үзінділерінен фотокөшір-</w:t>
        <w:br/>
        <w:t>мелер желімделген екен.</w:t>
        <w:br/>
        <w:t>Шөліркеп келіп, суға құлаған жылқыдай студенттер</w:t>
        <w:br/>
        <w:t>топырлап, төніп, таласа-тармаса оқып жатырмыз.</w:t>
        <w:br/>
        <w:t>“Алаш” партиясының қазақтың дарынды перзенттерін</w:t>
        <w:br/>
        <w:t>атаған тізімінде Қаныш Сәтбаевтың да фамилиясы жүр.</w:t>
        <w:br/>
        <w:t>Ал Бекмахановтың кітабына қатысты - “Сәтбаев</w:t>
        <w:br/>
        <w:t>Қаныш айтты, жеріне жеткізе мақтады”-- деп те жазы-</w:t>
        <w:br/>
        <w:t>лыпты қабырға газетінің бір тұсында. “Кенесары патша</w:t>
        <w:br/>
        <w:t>үкіметіне қарсы күресті дегенмен, ол -- хан тұқымы,</w:t>
        <w:br/>
        <w:t>үстем таптың окілі, пиғылы таққа отыру болатын” -</w:t>
        <w:br/>
        <w:t>деген жолдар назарға шалынды. Үлкен әріптермен ба-</w:t>
        <w:br/>
        <w:t>дырайта жазылған екен... ;</w:t>
        <w:br/>
        <w:t>“Кенесарыны Қаныш қолдады, Бекмахановтың кіта-</w:t>
      </w:r>
    </w:p>
    <w:p>
      <w:r>
        <w:t>56</w:t>
        <w:br/>
        <w:t>.“Жаманкөң өзенінің жағасына өрлей біткен қалың</w:t>
        <w:br/>
        <w:t>түскен қарынан бастары ғана көрінеді. Осы маңда</w:t>
        <w:br/>
        <w:t>қоян қаққан екі қасқырдың ізі жосылып жатыр. Өзен</w:t>
        <w:br/>
        <w:t>маңын ұзақ шиырлаған бір із таяу төбеге қарай кеткен.</w:t>
        <w:br/>
        <w:t>Қабиболла мен серіктері сол ізге түсіп, тартып берді.</w:t>
        <w:br/>
        <w:t>Беті онша қата қоймаған мұздақтау қарға түскен</w:t>
        <w:br/>
        <w:t>аңның батыңқы табан мөріне қарап жігіттер қасқыр-</w:t>
        <w:br/>
        <w:t>дың біреу емес, әлденешеу екендерін аңғарған. Бірінің</w:t>
        <w:br/>
        <w:t>ізін бірі басатын айлалы дала бөрілері қырбық қардың</w:t>
        <w:br/>
        <w:t>бетін салмағынан бұрын табан жылуларымен ойып</w:t>
        <w:br/>
        <w:t>отырады. Аң біткеннің ішінде дала бөрісінің табандары-</w:t>
        <w:br/>
        <w:t>ның жылулары жоғары температурада болатынын</w:t>
        <w:br/>
        <w:t>аңшылар ғана біледі.</w:t>
        <w:br/>
        <w:t>..Соңдарына жүрдек темір көлік мінген аңшылар-</w:t>
        <w:br/>
        <w:t>дың түскенін сезген арлан мен қаншық есейіп қалған</w:t>
        <w:br/>
        <w:t>бөлтіріктерін әуелі бүлкілге, содан жортаққа, қыза келе</w:t>
        <w:br/>
        <w:t>бауырларын жаздыртып, шабысқа бастаған. Қасқырлар</w:t>
        <w:br/>
        <w:t>үйірі содан 80 шақырым жүріп, Сеңгір тауларының</w:t>
        <w:br/>
        <w:t>етегіндегі қалың тобылғыға іліккен.</w:t>
        <w:br/>
        <w:t>- Енді қайталық, қараңғы түсіп кетті. Бұл бөрілер</w:t>
        <w:br/>
        <w:t>бүгін алдырмайды. Өздері де әбден шалдықты, қалыңға</w:t>
        <w:br/>
        <w:t>бір кіргесін өлсе де шықпайды, әбден тынығып, жаңа</w:t>
        <w:br/>
        <w:t>шайқасқа әзірленеді Ертең тап осы араға қайта</w:t>
        <w:br/>
        <w:t>келеміз, - деді Серік Балғожин қасына ерген Қабибол-</w:t>
        <w:br/>
        <w:t>ла мен оның аңшы серіктеріне...</w:t>
        <w:br/>
        <w:t>Айтқандайын, таңертең әлгі қалың тобылғыға қайта</w:t>
        <w:br/>
        <w:t>келген жігіттер қасқырларды екінші рет індетіп, үш</w:t>
        <w:br/>
        <w:t>бөріні қанжығаларына байлады.</w:t>
        <w:br/>
        <w:t>Қызылқүрең тобылғының емдік қасиетін білетін</w:t>
        <w:br/>
        <w:t>аңшы жігіттер қасқырлардың терілерін іреп түсіргенше,</w:t>
        <w:br/>
        <w:t>бір-бір талынан өткір бәкілерімен қиып алысты. Әдетте,</w:t>
        <w:br/>
        <w:t>тобылғының бір түбінен үш бұтақ болып бой көтерген</w:t>
        <w:br/>
        <w:t>ағашын қию керек Ол әбден піскен, бойына қуат жи-</w:t>
        <w:br/>
        <w:t>нағандары болып есептеледі.</w:t>
        <w:br/>
        <w:t>Даланың тобылғысын қан қысымы жоғары адам</w:t>
        <w:br/>
        <w:t>жастанып жатса - бірден-бір ем. Белдің құяң - ұста-</w:t>
        <w:br/>
        <w:t>масына да шипа дейді ел қариялары...</w:t>
        <w:br/>
        <w:t>- Қаңтар-ақпан айлары нағыз қасқыр соғатын</w:t>
        <w:br/>
        <w:t>мезгіл! Бұл кезде көздеріне қан толып, ашқұрсақ</w:t>
        <w:br/>
        <w:t>жүретін бөрілерде айла-тәсіл шамалы болады. Қыстың</w:t>
        <w:br/>
        <w:t>аяз, борандарынан беттері қайтыңқырап жүрген қас-</w:t>
        <w:br/>
        <w:t>қырларды кәнігі аңшы бір күннің ішінде қан қаптыра</w:t>
        <w:br/>
        <w:t>алады, - дейді аңшы жігіттер...</w:t>
        <w:br/>
        <w:t>49</w:t>
        <w:br/>
        <w:t>140-4</w:t>
        <w:br/>
        <w:t>.“Димекең Қаражардағы көлдерге Целиноград жеріне</w:t>
      </w:r>
    </w:p>
    <w:p>
      <w:r>
        <w:t>іссапармен келе қалса, уақыт тауып соға кететін. Құсы</w:t>
        <w:br/>
        <w:t>жыртылып айырылатын осы айдындардың арасындағы</w:t>
        <w:br/>
        <w:t>Асаубалық, Қоқай, Табантаза көлдерінің балығы да бал</w:t>
        <w:br/>
        <w:t>татиды. Ол кездерде “Коммуна” кеңшарында партком</w:t>
        <w:br/>
        <w:t>хатшысы болып қызмет істейтін Аманжолды Диме-</w:t>
        <w:br/>
        <w:t>кеңнің сол уақтағы көмекшісі Дүйсетай досы Қаражар</w:t>
        <w:br/>
        <w:t>топырағына аяғы тиісімен, машина жіберіп, шақырып</w:t>
        <w:br/>
        <w:t>алатын. СОКП Орталық Комитеті Саяси Бюросының</w:t>
        <w:br/>
        <w:t>мүшесі, Қазақстан басшысы Дінмұхаммед Қонаевтай</w:t>
        <w:br/>
        <w:t>аса қадірлі де үлкен билік иесінің қасыңдағы серік-</w:t>
        <w:br/>
        <w:t>терінің бірі бола тұра, қарапайым кәдуілгі достықтан</w:t>
        <w:br/>
        <w:t>әсте айнымаған Дүйсекең Аманжолды осынау үлкен</w:t>
        <w:br/>
        <w:t>ортаға араластырғысы, оған Димекең секілді ұлы тұлға-</w:t>
        <w:br/>
        <w:t>лардың тағылымын көрсеткісі келіп түрады екен. Ал</w:t>
        <w:br/>
        <w:t>бәз біреулердің биік мансапқа тақымы тисе болды,</w:t>
        <w:br/>
        <w:t>бала кезгі, студент шақтағы дос-жолдастарын ұмытып,</w:t>
        <w:br/>
        <w:t>сол күйі аспандап мәңгі жүре беретіндей асқақтап</w:t>
        <w:br/>
        <w:t>кететіні, кейін қызметінен босағанда, маңынан не туыс,</w:t>
        <w:br/>
        <w:t>не жанашыр жан таппай, далбасалап қалатыны</w:t>
        <w:br/>
        <w:t>кездеседі емес Пе...</w:t>
        <w:br/>
        <w:t>Теңіз көлінің алып айдынына алқызыл нұрын</w:t>
        <w:br/>
        <w:t>төсеп, батып бара жатқан күнге қарап әлденендей ой-</w:t>
        <w:br/>
        <w:t>Ларға беріліп тұрған Димекеңнің қасына ептеп басып</w:t>
        <w:br/>
        <w:t>партком хатшысы Әділхан таяп келді. Үлкен кісінің</w:t>
        <w:br/>
        <w:t>тыным сәтін бұзғысы келмесе де, кешеден бергі</w:t>
        <w:br/>
        <w:t>көкейіне ұялаған ойларын айтып қалудың осы сәттен</w:t>
        <w:br/>
        <w:t>басқа реті келе қоймасын сезгендей аудан басшысы.</w:t>
        <w:br/>
        <w:t>Ұлы адамдардың жүрегі де, көңілі де кең болары, ел</w:t>
        <w:br/>
        <w:t>мен адамдар тағдырларына қатысты жайларға мейлінше</w:t>
        <w:br/>
        <w:t>сергек қарайтыны белгілі. Әділхан Шабатов осыны</w:t>
        <w:br/>
        <w:t>қаперге мықтап түйген. Сондықтан Қонаев тұрған</w:t>
        <w:br/>
        <w:t>түсқа батыл да ақырын басып келген. Саяси Бюро</w:t>
        <w:br/>
        <w:t>мүшесінің әр қимылын және маңында жүрген жандар-</w:t>
        <w:br/>
        <w:t>дың кез келген қадамын қалт жібермей назарда ұстап</w:t>
        <w:br/>
        <w:t>тұратын арнайы күзет адамы кеудесінде Қазақ КСР</w:t>
        <w:br/>
        <w:t>Жоғарғы Кеңесі депутаттығының белгісі бар аудан бас-</w:t>
        <w:br/>
        <w:t>шысын тоқтатуды артық санаса да, ұлы тұлғаның да-</w:t>
        <w:br/>
        <w:t>мыл сәтін бөлмеңіз дегендей саусақтарын ерніне тақап,</w:t>
        <w:br/>
        <w:t>ишаралаған. Әділхан Кенжебайұлы да түсіндім дегендей</w:t>
        <w:br/>
        <w:t>бас изеген...Қонаевтың өзі байқап, көңіл аудармаса,</w:t>
        <w:br/>
        <w:t>қасынан сәл кейіндеу тұра бермекке бел буған...</w:t>
        <w:br/>
        <w:t>Теңіз көлінің жағалауға аптыға соғылып, күбірлей</w:t>
        <w:br/>
        <w:t>42</w:t>
        <w:br/>
        <w:t>алып жатқан сапарынан кілт бұрып, аудан жұртынан</w:t>
        <w:br/>
        <w:t>сүйінші сұрау үшін қуаныштан алып-ұшып кері бұры-</w:t>
        <w:br/>
        <w:t>лып, Қорғалжын қайдасың деп жүйітки жөнелді Аман-</w:t>
        <w:br/>
        <w:t>жол...</w:t>
        <w:br/>
        <w:t>Тағы бір мөлтек сыр...</w:t>
        <w:br/>
        <w:t>..1970 жылы аудандық газетте қызмет істеп жүрген</w:t>
        <w:br/>
        <w:t>кезім. Редакцияның үш аяқты мотоцикліне мініп, жұма</w:t>
        <w:br/>
        <w:t>күні іргедегі Қарашалғын ауылына, апамның асқан</w:t>
        <w:br/>
        <w:t>сүріне жетіп қалмақ болып, ершігіне тақым салғаным</w:t>
        <w:br/>
        <w:t>сол еді, редактордың орынбасары Нұрсағит Байғұлынов</w:t>
        <w:br/>
        <w:t>ағамыз шақырып жатыр деғен хабар сап етті. Әке-</w:t>
        <w:br/>
        <w:t>шешемнің жалғызы болған соң ба, апам жұма сайын</w:t>
      </w:r>
    </w:p>
    <w:p>
      <w:r>
        <w:t>мен келерде қыстан қалған сүрін былқылдатып асып</w:t>
        <w:br/>
        <w:t>қоятын. Құданың қүдіреті, тамақсаулығымның күшті-</w:t>
        <w:br/>
        <w:t>лігінен бе екен, отыз шақырым жердегі аудан орталы-</w:t>
        <w:br/>
        <w:t>ғында тұрып, әр жұма сайын апамның ауылда асып</w:t>
        <w:br/>
        <w:t>жатқан етінің иісін сезгендей болатынмын... Таңдайы-</w:t>
        <w:br/>
        <w:t>ма кәдімгідей сүрдің дәмі келе бастайтын жұманың</w:t>
        <w:br/>
        <w:t>аяғында.</w:t>
        <w:br/>
        <w:t>- Інім, сен бүгін ауылыңа асықпа, -- деді мінезі</w:t>
        <w:br/>
        <w:t>жібектей есілген әрі қаламы тайпалған жүйрік Нұрса-</w:t>
        <w:br/>
        <w:t>ғит ағам байыппен,- өзіңе ертең ертелетіп тапсырыла-</w:t>
        <w:br/>
        <w:t>тын жауапты жұмыс бар.</w:t>
        <w:br/>
        <w:t>Амал жоқ, сыйлайтын ағам әрі ұстазым айтқан соң,</w:t>
        <w:br/>
        <w:t>райымнан қайттым. Таңертең аудандық партия коми-</w:t>
        <w:br/>
        <w:t>тетінің идеология жөніндегі хатшысы Ермек Балтабай-</w:t>
        <w:br/>
        <w:t>ұлы Бижікенов ағам шақырып алып, редакцияның сегіз</w:t>
        <w:br/>
        <w:t>орындық “ГАЗ-69” автокөлігіне аудандық халық драма</w:t>
        <w:br/>
        <w:t>театрының ұлттық киім киген екі қызметкері мен мені</w:t>
        <w:br/>
        <w:t>отырғызып, Қаражар қайдасың деп аттандырды да</w:t>
        <w:br/>
        <w:t>жіберді. Аудандық газетте қызмет істеп жүріп, ол</w:t>
        <w:br/>
        <w:t>уақытта жергілікті театрда қойылатын пьесалардың көп-</w:t>
        <w:br/>
        <w:t>шіл көріністеріне де қатысып қоятынмын. Ептеп дом-</w:t>
        <w:br/>
        <w:t>быра тартып, ән де айтушы едік. Сонымен, әп-сәтте</w:t>
        <w:br/>
        <w:t>аудан орталығының іргесіндегі Қаражарға жүйткітіп</w:t>
        <w:br/>
        <w:t>жетіп келдік, әндетіп.</w:t>
        <w:br/>
        <w:t>Жаздың май тоңғысыз, шыбынсыз дейтін кеші.</w:t>
        <w:br/>
        <w:t>Іргеде Теңіз көлі шалқып жатыр, шағаласы шаңқыл-</w:t>
        <w:br/>
        <w:t>дап... Қаражардың басындағы шағын үйлердің шетіндегі</w:t>
        <w:br/>
        <w:t>алаңқайында қанаты салбыраған бүркітке ұқсап әскери</w:t>
        <w:br/>
        <w:t>тікұшақ түр мүлгіп...</w:t>
        <w:br/>
        <w:t>- Ал, айналайын, қазір анау үйдегі үлкен ағала-</w:t>
        <w:br/>
        <w:t>44</w:t>
        <w:br/>
        <w:t>көрініп қалуда. Бірен-саран трактор, мәшинесі барлары</w:t>
        <w:br/>
        <w:t>әдетте жанар-жағар майларын үнемдеп, қозғалғылары</w:t>
        <w:br/>
        <w:t>келмейді. Тағы бір көңілге алар жай - ауыл адамдары-</w:t>
        <w:br/>
        <w:t>ның көбі сүйек-саяқ, сорпа-суандарды көп кетеді деп</w:t>
        <w:br/>
        <w:t>үлкен төбет, алғыр тазыларды ұстамай, кіл бір әлжуаз</w:t>
        <w:br/>
        <w:t>қанден иттерді асырауға көшкен. Олары - аула, қотанға</w:t>
        <w:br/>
        <w:t>қасқыр кіре қалса, қарсы шабар қауқар танытпақ</w:t>
        <w:br/>
        <w:t>түгілі, шәуілдеп, шәңкілдеп, қорадағы мал біткеннің</w:t>
        <w:br/>
        <w:t>дегбірін кетіріп, иесінің етегіне тығылып, аяғына ора-</w:t>
        <w:br/>
        <w:t>лып, аттатпайтын көрінеді.</w:t>
        <w:br/>
        <w:t>- Қасқыр аң баласының ең айлалысы, - дейді Ке-</w:t>
        <w:br/>
        <w:t>рей ауылының атақты жылқышысы болған марқұм</w:t>
        <w:br/>
        <w:t>Сұлтанхамит Балғожин ағамыздың аңшы ұлы, ат үстінде</w:t>
        <w:br/>
        <w:t>асықтай айналатын шабандоз, саяткер Серік Балғо-</w:t>
        <w:br/>
        <w:t>жин. - Дала бөрілерінің тобында әдетте 7-8 қасқырға</w:t>
        <w:br/>
        <w:t>дейін болады. Және олар өз кіндіктерінен өрбігендерді</w:t>
        <w:br/>
        <w:t>ғана ертеді... Бірінің ізін бірі басып, қантар-ақпанда</w:t>
        <w:br/>
        <w:t>жиі болатын қансонарда азуларын қандауға шығатын</w:t>
        <w:br/>
        <w:t>көкжалдар соңына түскен аңшыны сезсе, 70-80 ша-</w:t>
        <w:br/>
        <w:t>қырымға дейін көсіле шаба береді. Әуелінде 50-60</w:t>
        <w:br/>
        <w:t>шақырымды алғандарымен, келе-келе ол қарқындары-</w:t>
        <w:br/>
        <w:t>нан қайтып, сағатына 25-30 шақырымды ғана орап</w:t>
        <w:br/>
        <w:t>отырады. Арттарынан қуғынның шындап түскенін сез-</w:t>
      </w:r>
    </w:p>
    <w:p>
      <w:r>
        <w:t>се, әлгі іздерімен кері қайтып, біраз жортқан соң,</w:t>
        <w:br/>
        <w:t>қарлы соқпақтарынан не оңға, не солға 2-3 метр</w:t>
        <w:br/>
        <w:t>қапталдай қарғып, басқа жол салып, өзге бағытқа</w:t>
        <w:br/>
        <w:t>бүлкілдей жөнеліседі. Бұндай сәттерде із кесіп үйреп-</w:t>
        <w:br/>
        <w:t>беген аңшылар әуелгі қуып келе жатқан бағыттарымен</w:t>
        <w:br/>
        <w:t>кетіп, қасқырдан қара үзіп қала береді, - дейді Серік</w:t>
        <w:br/>
        <w:t>аңшы.</w:t>
        <w:br/>
        <w:t>- Қаңтар-ақпандағы қасқырлар аса ызалы, желтоқ-</w:t>
        <w:br/>
        <w:t>санның алғашқы аяздарының суығы сорып, сұрықтары</w:t>
        <w:br/>
        <w:t>қашыңқырап жүреді. Бірақ шарболаттай қайсар, өжет</w:t>
        <w:br/>
        <w:t>болады. Атамыз, әдетте, осы қаңтар мен ақпан айла-</w:t>
        <w:br/>
        <w:t>рында Жақсыкөң, Жаманкоң, Керей, Құланөтпес</w:t>
        <w:br/>
        <w:t>аңғарларынан 40--45 қасқырға дейін атып алатын.</w:t>
        <w:br/>
        <w:t>Біздің күшіміз, әдіс-тәсілдеріміз әзірге айына 5-6 қас-</w:t>
        <w:br/>
        <w:t>қырға ғана жетіп түр, -- дейді Сұлтанхамит ағамыздың</w:t>
        <w:br/>
        <w:t>күйеу баласы да...</w:t>
        <w:br/>
        <w:t>.«Қорғалжын-Теңіз өңірлерінде дала бөрісі айрықша</w:t>
        <w:br/>
        <w:t>көп деген сөз шығысымен інім Қабиболла да қасына</w:t>
        <w:br/>
        <w:t>екі-үш жолдасын ертіп, “УАЗ” автокөлігін мініп, Бар-</w:t>
        <w:br/>
        <w:t>шынды бетке алып аттанды осы айда.</w:t>
        <w:br/>
        <w:t>48</w:t>
        <w:br/>
        <w:t>рыңның қолдарына су құясың. Әдеппен кіріп, инабат-</w:t>
        <w:br/>
        <w:t>пен шық. Айнагүл кестелі ақ орамалды үстап, соңың-</w:t>
        <w:br/>
        <w:t>нан ереді. Үлкендерге иіліп сәлем беріп, дауыстарынды</w:t>
        <w:br/>
        <w:t>шығарып, амандасуды да ұмытпаңдар, - деді ауданы-</w:t>
        <w:br/>
        <w:t>мыздың басшысы Ақтан Төлеубаев ағамыз.</w:t>
        <w:br/>
        <w:t>Содан Айнагүл екеуміз осында келген негізгі миссия-</w:t>
        <w:br/>
        <w:t>мызды бастадық. Республика мен облыстың басшылары</w:t>
        <w:br/>
        <w:t>түгілі, тіпті аудан ағаларын алыстан ғана көретін</w:t>
        <w:br/>
        <w:t>біздерге Қонаевтың қолына су құю оңай болған жоқ.</w:t>
        <w:br/>
        <w:t>Тізем дірілдеп, дегбірім қашты дерсіз. Сол қалпымда</w:t>
        <w:br/>
        <w:t>сасқалақтап жүріп, Димекеңнің алдына келіп, қолына</w:t>
        <w:br/>
        <w:t>су құюға ұмсына бергенімде, кілемнің шетіне сүрініп</w:t>
        <w:br/>
        <w:t>кеткенім! Жез құмандағы судың біразын Димекеңнің</w:t>
        <w:br/>
        <w:t>алдына ақтардым да алдым. Обкомның бірінші хатшы-</w:t>
        <w:br/>
        <w:t>сы Николай Кручина өрт сөндіргендей қып-қызыл бо-</w:t>
        <w:br/>
        <w:t>лып кетті. Мен болсам, қалшиып тұрып қалдым...Бірер</w:t>
        <w:br/>
        <w:t>секундтағы осы қоласыздықтан ұлы адамның өзі</w:t>
        <w:br/>
        <w:t>құтқарды.</w:t>
        <w:br/>
        <w:t>- Судың төгілгені - молшылыққа! Айналайын, қа-</w:t>
        <w:br/>
        <w:t>рағым, саспа! Кел, кәні, суыңды қайта құйып жібер,</w:t>
        <w:br/>
        <w:t>балам, - деді Қонаев түк болмағандай, алақандарын</w:t>
        <w:br/>
        <w:t>қайта жайып, құмғанға тосты...</w:t>
        <w:br/>
        <w:t>Содан не болғанымды білмеймін, сүлгі ұстап со-</w:t>
        <w:br/>
        <w:t>ңымда жүрген Айнагүлді ішке қалдырып, далаға атып</w:t>
        <w:br/>
        <w:t>шықтым. Артымнан ілесе шыққан аупарткомның үшін-</w:t>
        <w:br/>
        <w:t>ші хатшысы Ермек ағам: - Димекең сені ренжітіп,</w:t>
        <w:br/>
        <w:t>ұрысып жүрмеңдер, - деп тапсырып жатыр. Бақытты</w:t>
        <w:br/>
        <w:t>болсын деп саған арнайы лебізін де білдірді, - деді ар-</w:t>
        <w:br/>
        <w:t>қамнан қағып. Толқып кеткенім соншалық, көзіме жас</w:t>
        <w:br/>
        <w:t>келіп қалды.. Осы күндерде өмірімдегі қолым жеткен</w:t>
        <w:br/>
        <w:t>биіктерім болса, сол ұлы жанның да шарапаты шығар</w:t>
        <w:br/>
        <w:t>деп ойлап қоямын кейде...</w:t>
      </w:r>
    </w:p>
    <w:p>
      <w:r>
        <w:t>.Әкейдің сексеннен асқан майдангер ағасы, соғыс</w:t>
        <w:br/>
        <w:t>мүгедегі Рахымқұл көкем бақилық болып, Баршынды</w:t>
        <w:br/>
        <w:t>бетке ұстап асығып келеміз. “Газ-51” автомашинасы-</w:t>
        <w:br/>
        <w:t>ның кабинасында әулетіміздің үлкен ақсақалы да,</w:t>
        <w:br/>
        <w:t>көліктің қорабында фәниден озған көкеміз жатыр.</w:t>
        <w:br/>
        <w:t>Қасында әкей мен қалада тұратын туған-туыстар, бір</w:t>
        <w:br/>
        <w:t>қауым ел отырмыз мұңайып...</w:t>
        <w:br/>
        <w:t>Кешелі-бүгін 180 шақырым жердегі Баршынға мар-</w:t>
        <w:br/>
        <w:t>құмды жеткізетін көлік таба алмай, әлгінде ғана осы</w:t>
        <w:br/>
        <w:t>мәшинеге тақым артқанбыз.</w:t>
        <w:br/>
        <w:t>.Көкталдың тұсынан аса бере көлігімізді ГАИ тоқ-</w:t>
        <w:br/>
        <w:t>45</w:t>
        <w:br/>
        <w:t>екінші цирк өнері - Жексен шалдың кілем жабылған</w:t>
        <w:br/>
        <w:t>жуас көк биесін бауырына кіре, тізерлей отырып “ауп”</w:t>
        <w:br/>
        <w:t>деп көтере жөнелуі еді. Тау көтерген Толағайдай көк</w:t>
        <w:br/>
        <w:t>биені едәуір жер мойнына салып апарған Байғабыл ба-</w:t>
        <w:br/>
        <w:t>луан ептеп көгалға қоя салды. Мүнан соң балуан темір</w:t>
        <w:br/>
        <w:t>тістері самсаған тырманы гармонша созып, кувалда-бал-</w:t>
        <w:br/>
        <w:t>ғаны сабынан ұстап, толғап-толғап көкке атып жіберді.</w:t>
        <w:br/>
        <w:t>Зілдей болат балға ауаны қақырата тіліп, зеңгір көктің</w:t>
        <w:br/>
        <w:t>құс қалықтаған шырқау биігіне зымырай сіңіп кетті де,</w:t>
        <w:br/>
        <w:t>әлден уақытта ауыл іргесіндегі Ұзынкөлдің қалың</w:t>
        <w:br/>
        <w:t>қоғалы ортасына шолп етіп құлап түсті.</w:t>
        <w:br/>
        <w:t>- Астағифралла, мына Байғабыл адам ба, жын ба!</w:t>
        <w:br/>
        <w:t>Бұндай да қара күш болады екен-ау! - десті жиналған-</w:t>
        <w:br/>
        <w:t>дар. Осы екі арада Шоуқал шешен бастаған екі-үш</w:t>
        <w:br/>
        <w:t>адамнан тұратын топ та жақындап қалған.</w:t>
        <w:br/>
        <w:t>- Яхыб батырымыз да келді. Енді екі балуанның</w:t>
        <w:br/>
        <w:t>күш сынасқанын тамашалайық, - деп жатыр көпшілік.</w:t>
        <w:br/>
        <w:t>Ортаға жазылған оюлы қоңыр киіздің үстіне шық-</w:t>
        <w:br/>
        <w:t>қан Яхыб үсті-басын орамалмен сүртіп, кептірініп жат-</w:t>
        <w:br/>
        <w:t>қан Байғабыл балуанды күтіп біраз тұрды.</w:t>
        <w:br/>
        <w:t>..Балпаң басып жақындап келген Байғабылдың</w:t>
        <w:br/>
        <w:t>қасында шешен жігіті Яхыбтың тұлғасы баланың мүсі-</w:t>
        <w:br/>
        <w:t>ніндей болғанымен, кесек, әсіресе қос балтыры бура-</w:t>
        <w:br/>
        <w:t>ның санындай екен. Байғабылдың денесі атан түйгдей,</w:t>
        <w:br/>
        <w:t>екі иығына төрт кісі мінгендей,қолдары тізесіне жетеді.</w:t>
        <w:br/>
        <w:t>Келген бетте Байғабыл балуан шешен жігітін қолтығы-</w:t>
        <w:br/>
        <w:t>на қол жүгірте қапсыра ұстап, әуелі сол жамбасына,</w:t>
        <w:br/>
        <w:t>сосын оң жамбасына кезек-кезек аунатып, қақпақыл-</w:t>
        <w:br/>
        <w:t>дап ойнатып көрді де, салмағын аңғарған соң, құшағы-</w:t>
        <w:br/>
        <w:t>на қапсыра алып, кеуде тұсына көтеріп алып кетті.</w:t>
        <w:br/>
        <w:t>Алып бәйтерекке жабысқан жолбарыстай шешен балуа-</w:t>
        <w:br/>
        <w:t>ны да Байғабылдың иығынан әрі асырып жібермекші</w:t>
        <w:br/>
        <w:t>болған тәсіліне бірден көнбей, бура сандарымен оны</w:t>
        <w:br/>
        <w:t>белінен қапсыра орап, жіберер емес. Тас кенеше жабы-</w:t>
        <w:br/>
        <w:t>сып қалған диірменнің тасындай Яхыбты атып жіберем</w:t>
        <w:br/>
        <w:t>дегені бос әурешілік екенін сезген Байғабыл балуан</w:t>
        <w:br/>
        <w:t>енді оқыс бір айлаға көшті. Шыр айнала беріп бауы-</w:t>
        <w:br/>
        <w:t>рындағы шешен балуанын тас қылып ұстаған күйі</w:t>
        <w:br/>
        <w:t>төсіне баса жерге құлай кетті. Байғабылдай алыптың</w:t>
        <w:br/>
        <w:t>түйе тұлғасының астынан Яхыптың денесі көрінбей</w:t>
        <w:br/>
        <w:t>қалды...</w:t>
      </w:r>
    </w:p>
    <w:p>
      <w:r>
        <w:t>- Бәрекелді, неше жыл -Қажымұқандай алыптың</w:t>
        <w:br/>
        <w:t>соңынан еріп, талай цирктердің шатырын шайқалтқа-</w:t>
        <w:br/>
        <w:t>54</w:t>
        <w:br/>
        <w:t>беретініне көзім жетті, -- дейді Сәткен ағамыз әңгіме</w:t>
        <w:br/>
        <w:t>үстінде толғанып!</w:t>
        <w:br/>
        <w:t>.- Ұлылықтың берер ұлағаты да дариядай шалқар-ау!</w:t>
        <w:br/>
        <w:t>ИМАНЖҮСІП ПЕН ИМАНҒАЛИ</w:t>
        <w:br/>
        <w:t>“Самырсын, қарағайлары аспандай биіктеп, аралас</w:t>
        <w:br/>
        <w:t>өскен орманның ашық бір алаңқайына атын тұсап,</w:t>
        <w:br/>
        <w:t>құндыз жағалы жеңіл шапанын көкорай шалғынға</w:t>
        <w:br/>
        <w:t>төсей қисайған ақын батар күннің Алтын тауды айна-</w:t>
        <w:br/>
        <w:t>ла, ұясына қонар сәттегі көкжиекті қызыл жалын алау</w:t>
        <w:br/>
        <w:t>нұрға бөлеген суретіне рахаттана қарап жатыр... Тамыз</w:t>
        <w:br/>
        <w:t>айының қыркүйекке аяқ басқан соңғы рабат күн-</w:t>
        <w:br/>
        <w:t>дерінде Ерейменнің Ақдің, Күншалған, Бүркітті,</w:t>
        <w:br/>
        <w:t>Сүңқарқия, Түндікжаппас тауларын көктей өтіп, арада</w:t>
        <w:br/>
        <w:t>қалың қоныстанған ақбас ауылдарды еркін аралап, ер-</w:t>
        <w:br/>
        <w:t>келей мейман болып келе жатқан сері көңілі тым</w:t>
        <w:br/>
        <w:t>көтеріңкі, кешегі кездескен сұлу қыздың әзілін ойына</w:t>
        <w:br/>
        <w:t>оралта бергісі келеді! Нұралы ауылына ат басын тіре-</w:t>
        <w:br/>
        <w:t>генде сол ару:</w:t>
        <w:br/>
        <w:t>- Арқаның ардағысын, Иманжүсіп,</w:t>
        <w:br/>
        <w:t>Қырансыз қалықтаған таудан түсіп.</w:t>
        <w:br/>
        <w:t>Ақ үйде аққу жеңгең күтіп отыр,</w:t>
        <w:br/>
        <w:t>Батыр қайным берер деп күбі пісіп, -</w:t>
        <w:br/>
        <w:t>деп тиіскен.</w:t>
        <w:br/>
        <w:t>Ақын да жаңылмаған:</w:t>
        <w:br/>
        <w:t>- Бұл ағаң талай-талай күбі піскен,</w:t>
        <w:br/>
        <w:t>Қымызын балдан тәтті қанып ішкен.</w:t>
        <w:br/>
        <w:t>Ақ жеңгем, ару қыздар күткен болса,</w:t>
        <w:br/>
        <w:t>Күн болды, онда ендеше сәті түскен, -</w:t>
        <w:br/>
        <w:t>деп, астындағы қара жорғасының күміспен зерленген</w:t>
        <w:br/>
        <w:t>үзеңгісін қыз көтерген ақ шелекке әдейі соғып, сыңғыр</w:t>
        <w:br/>
        <w:t>еткізген... Сол жұмбақ сыңғыр ақ қайыңдар қоршаған</w:t>
        <w:br/>
        <w:t>алаңда тербелген “Алтыбақан” аясындағы ауылдың сал-</w:t>
        <w:br/>
        <w:t>сері, сүлу қыздарының, наз қылықты жеңгелерінің,</w:t>
        <w:br/>
        <w:t>өнерпаз жігіт-желеңдерінің әдемі әзіл әндеріне, ай ас-</w:t>
        <w:br/>
        <w:t>тындағы “Ақсүйек” ойындарына ұласқан. Сері сол са-</w:t>
        <w:br/>
        <w:t>уықтан таң сібірлеп біліне бастағанда аттанып кеткен.</w:t>
        <w:br/>
        <w:t>Ендігі беталыс - Сүйіндік Олжабайдың ауылы! Әйгілі</w:t>
        <w:br/>
        <w:t>Шоң мен Шормандарды тудырған Сүйіндік еліне</w:t>
        <w:br/>
        <w:t>65</w:t>
        <w:br/>
        <w:t>140-5</w:t>
        <w:br/>
        <w:t>Енді осы аяңмен тағы да бір қазақы мәрттікті</w:t>
        <w:br/>
        <w:t>баян етейін...</w:t>
      </w:r>
    </w:p>
    <w:p>
      <w:r>
        <w:t>«Ақмолада алғашқы наурыз тойы өтіп жатқан. Ор-</w:t>
        <w:br/>
        <w:t>талық базардың алаңына, мұздақ жердің үстіне тігілген</w:t>
        <w:br/>
        <w:t>киіз үйлерді облыс басшылары аралап жүр. Андрей</w:t>
        <w:br/>
        <w:t>Браун, Қасым Тәукенов бастаған бір топ ел ағалары біз</w:t>
        <w:br/>
        <w:t>тұрған киіз үйге жақындап келді. Шашы жалбыраған</w:t>
        <w:br/>
        <w:t>жас журналист - маған Наурыз қүрметіне жазылған</w:t>
        <w:br/>
        <w:t>көрнекі насихаттарды қарау, сөйлемдерінен қате болма-</w:t>
        <w:br/>
        <w:t>уын қадағалау тапсырылған. Бұл “партиялық тапсырма-</w:t>
        <w:br/>
        <w:t>ны” сол күні-ақ орындағанмын. Тіпті бір-екі жерге</w:t>
        <w:br/>
        <w:t>Наурыз туралы жыр шумақтарын шығарып, жаздырып</w:t>
        <w:br/>
        <w:t>қойғанмын... Күн суық, жаурап тұрмыз...</w:t>
        <w:br/>
        <w:t>- Смағұл інім, тоңып тұрсың ба? -- деді қашаннан</w:t>
        <w:br/>
        <w:t>қалам ұстағандарға жылы қарайтын облатком төрағасы</w:t>
        <w:br/>
        <w:t>Қасым Тәукенов.</w:t>
        <w:br/>
        <w:t>-- Жаурап қалдық, аға - деймін мен.</w:t>
        <w:br/>
        <w:t>- Олай болса, мына қасиетті Наурыз тойы құрме-</w:t>
        <w:br/>
        <w:t>тіне саған өзімнің құлын жарғағымды сыйладым, -</w:t>
        <w:br/>
        <w:t>деді аяқ астынан облатком төрағасы Тәукенов.</w:t>
        <w:br/>
        <w:t>.Әлхисса, Наурыз тойы өтті. Бір күні түнде өлең</w:t>
        <w:br/>
        <w:t>жазып отырып, жадыма бір жыр жолдары өзді-өзінен</w:t>
        <w:br/>
        <w:t>орала кеткені:</w:t>
        <w:br/>
        <w:t>- Берсең бер, Қасым аға, жағағынды,</w:t>
        <w:br/>
        <w:t>Білемін Абылайдай салмағыңды.</w:t>
        <w:br/>
        <w:t>Жүдеңкіреп жүр еді ақын інің,</w:t>
        <w:br/>
        <w:t>Айтайын оны кімнен алғанымды.</w:t>
        <w:br/>
        <w:t>Берсең бер, Қасым аға, жарғағынды,</w:t>
        <w:br/>
        <w:t>Талайлар жақсылардан жорға мінді.</w:t>
        <w:br/>
        <w:t>Даламның түлеп үшқан тұйғыны едім,</w:t>
        <w:br/>
        <w:t>Қыранмен көрсін қатар қонғанымды...</w:t>
        <w:br/>
        <w:t>Осылай төгіліп түскен алты шумақтан тұратын</w:t>
        <w:br/>
        <w:t>өлеңді ертемен машинкаға бастым да, облатком төраға-</w:t>
        <w:br/>
        <w:t>сы қайдасың деп, сол кездегі Целиноградтың Советтер</w:t>
        <w:br/>
        <w:t>Үйіне келдім. Төрағаның көмекшісі болса, маңайлатар</w:t>
        <w:br/>
        <w:t>емес. Өлең әкелдім десем, бұл Жазушылар одағы емес,</w:t>
        <w:br/>
        <w:t>төрағаға өлеңнің қажеті жоқ дейді. Содан мысым басы-</w:t>
        <w:br/>
        <w:t>лып, үшінші қабаттан төмен түсіп келе жатсам, облат-</w:t>
        <w:br/>
        <w:t>комның бөлім бастығы Балташ Сүңқарбеков деген</w:t>
        <w:br/>
        <w:t>ғалым ағам қарсы жолықты. Солай да солай, Қасым</w:t>
        <w:br/>
        <w:t>ағама жазған өлеңім еді деп, жай-жапсарды баяндап,</w:t>
        <w:br/>
        <w:t>қолына ұстаттым жаңағы жырды. Ойымда басқа бөтен</w:t>
        <w:br/>
        <w:t>79</w:t>
        <w:br/>
        <w:t>шырайын шамалап көрелік, - деді Ғабең осымен</w:t>
        <w:br/>
        <w:t>әңгіменің әзірге бітетінін аңғартып, баяу басып, арық</w:t>
        <w:br/>
        <w:t>жағалап әрі асты.</w:t>
        <w:br/>
        <w:t>Нешеме түрлі мыңдаған кітаптарға толы Ғабит</w:t>
        <w:br/>
        <w:t>Мүсірепов кітапханасының бір күтушісі осы студент</w:t>
        <w:br/>
        <w:t>Сәткен. Ұстарадай лыпып тұрған өткір де елгезек, епті</w:t>
        <w:br/>
        <w:t>жігітті ұлы суреткер жақсы көретін. Табиғатынан таза,</w:t>
        <w:br/>
        <w:t>кінәз да кірпияз Ғабең кітап сөрелеріне, аса бай</w:t>
        <w:br/>
        <w:t>кітапханасына шаң жуытпайтын. Қолы бос уақытта Ғабит</w:t>
        <w:br/>
        <w:t>кітапханасының күтіміне КазГУ-дің заң факультетінің</w:t>
      </w:r>
    </w:p>
    <w:p>
      <w:r>
        <w:t>студенті, композитор Базарбай Жұманиязовтың туған бал-</w:t>
        <w:br/>
        <w:t>дызы Сәткен Мәйкенов келіп көмектесіп тұрады.</w:t>
        <w:br/>
        <w:t>- Дядя Ғабит, кітаптарыңыздың бет-аузын сүртіп,</w:t>
        <w:br/>
        <w:t>бесіктеріне қайта бөлеп қойдым. Енді неңдей тапсыр-</w:t>
        <w:br/>
        <w:t>маңыз бар, тезірек айтыңыз, Горький паркіндегі би</w:t>
        <w:br/>
        <w:t>кешінен қалып қойып жүрермін, - дейді Сәткен</w:t>
        <w:br/>
        <w:t>Ғабеңе еркелей сөйлеп.</w:t>
        <w:br/>
        <w:t>- Пәлі, Сәткен батыр, би кешінен үлкен жұмыс</w:t>
        <w:br/>
        <w:t>бар ма! Небір аруларды таңдап, талғап, биге шақырған-</w:t>
        <w:br/>
        <w:t>нан асқан бақыт қайсы. Бүгінгі жұмысын осымен</w:t>
        <w:br/>
        <w:t>бітсін. Сен анау Толстой томдарының тұсында тұрған</w:t>
        <w:br/>
        <w:t>“Филип Моррис”, “Унистон” шылымдарының бір-екі</w:t>
        <w:br/>
        <w:t>қорабын таңдап ала ғой. Еңбегіңнің өтеуі, биге барар-</w:t>
        <w:br/>
        <w:t>дағы бір кешіңнің байғазысы болсын, - дейді Ғабең</w:t>
        <w:br/>
        <w:t>әдемі кішкене қызыл бәкісімен қара қарындаштарын</w:t>
        <w:br/>
        <w:t>ұштай отырып. Студент Сәткен Ғабеңнің Мәскеуден</w:t>
        <w:br/>
        <w:t>алдырып тартатын бұл шетелдік темекілерін будақтат-</w:t>
        <w:br/>
        <w:t>қанына талай уақыт. Жатақханаларда би кештерінде</w:t>
        <w:br/>
        <w:t>қалтасынан “Филип Моррис”, “Унистон” темекілерін</w:t>
        <w:br/>
        <w:t>суырып алып, студенттерге үнемі сыйлап жүретін Сәт-</w:t>
        <w:br/>
        <w:t>кеннің беделі өз ортасында шарықтап өскен тұс. Жал-</w:t>
        <w:br/>
        <w:t>ғыз темекі емес, студент Сәткен курстастарына, жақын</w:t>
        <w:br/>
        <w:t>жолдастарына озге де комектерін тигізіп тұрады. Ұлы</w:t>
        <w:br/>
        <w:t>қаламгер Ғабит Мүсірепов жастарды айрықша жақсы</w:t>
        <w:br/>
        <w:t>көретін. Тіпті каникулға шығар алдында елдеріне барып</w:t>
        <w:br/>
        <w:t>келуге билет ала алмаған студенттер Сәткенге жүгіре-</w:t>
        <w:br/>
        <w:t>тін. Сәткен болса Ғабеңнің Жоғарғы Кеңес депутат-</w:t>
        <w:br/>
        <w:t>тығы куәлігін сұрап алып, әуежай кассаларына тарта-</w:t>
        <w:br/>
        <w:t>тын. Кассирлер Ғабит Мүсіреповтің әр облыстарға апта</w:t>
        <w:br/>
        <w:t>сайын сапарға аттанатынына, шаршамайтынына таң</w:t>
        <w:br/>
        <w:t>қалысатын. Ал шындығында Ғабит Мүсіреповтің аты-</w:t>
        <w:br/>
        <w:t>нан билет алып, Қазақстанның шартарабына жөнелетін</w:t>
        <w:br/>
        <w:t>студенттер болатын.</w:t>
        <w:br/>
        <w:t>61</w:t>
        <w:br/>
        <w:t>ҚОҢЫР АЮ МЕН ҚОҢЫР МАХАББАТ</w:t>
        <w:br/>
        <w:t>“Таяуда елде болдым да, бір көріністі көзім шалып,</w:t>
        <w:br/>
        <w:t>қалжың таразысының екі басына тең түсердей қызық</w:t>
        <w:br/>
        <w:t>оқиғалар жадыма ұялай қалғаны... Қалың жыныс ор-</w:t>
        <w:br/>
        <w:t>манды ғана мекен ететін қоңыр аю Қорғалжында</w:t>
        <w:br/>
        <w:t>ғұмыры болған емес. Бойы бір метр жетпіс сантиметр,</w:t>
        <w:br/>
        <w:t>есейіп қалған, домаланған осы қонжық Қорғалжын</w:t>
        <w:br/>
        <w:t>қорығына әкелінгенде таң қалмаған адам аз. Орман</w:t>
        <w:br/>
        <w:t>қожасын бүл маңға кімнің, не мақсатпен әкеліп</w:t>
        <w:br/>
        <w:t>жүргенін әзірге құпия деп қоя тұрайық та, қорыққа</w:t>
        <w:br/>
        <w:t>қонақ болып жатқан қоңыр аюдың кейбір қылықтарын</w:t>
        <w:br/>
        <w:t>әңгіме етелік.</w:t>
        <w:br/>
        <w:t>Әлхисса, жарық дүниеге келгелі самырсынды, қара-</w:t>
        <w:br/>
        <w:t>ғайлы орманның жаңғағын теріп жеп, балын жалап,</w:t>
        <w:br/>
        <w:t>еркін өскен аю баласына сайын даланың көз үшында</w:t>
        <w:br/>
        <w:t>сағымы ойнаған көкжиегінен басқа жанар тоқтатар</w:t>
        <w:br/>
        <w:t>қарасы жоқ байтағы мен самалы жетелеген жусанының</w:t>
        <w:br/>
        <w:t>исі әуелінде ұнамағаны анық еді.</w:t>
        <w:br/>
        <w:t>Өзіне Арықты қыратының Нұра өзені бойындағы</w:t>
        <w:br/>
        <w:t>қалтарыс қылтасының қолтығынан арнайы кең қоршау</w:t>
      </w:r>
    </w:p>
    <w:p>
      <w:r>
        <w:t>жасалғанда да қоңыр қонжық көпке дейін көнбеген...</w:t>
        <w:br/>
        <w:t>Сабалақ жүнді салқам серінің ақырған дауысы алты</w:t>
        <w:br/>
        <w:t>қырдан естіліп, ауылдың алақандай аумағындағы жан-</w:t>
        <w:br/>
        <w:t>жануарлар қауымдастығын негізінен бір өздері ғана би-</w:t>
        <w:br/>
        <w:t>Леп-төстеп дандайсып үйренген үй төбеттерінің біра-</w:t>
        <w:br/>
        <w:t>зының тәубелерін тас маңдайларына жапсырған.</w:t>
        <w:br/>
        <w:t>Әуелінде әлгі қоршау ішінде еркін ұсталуы тиіс</w:t>
        <w:br/>
        <w:t>қоңыр аю өзіне анда-санда азық-түлік тастап кетіп</w:t>
        <w:br/>
        <w:t>жүрген аңшылардың біріне аяқ астынан көрсеткен ос-</w:t>
        <w:br/>
        <w:t>падыр қылығы үшін темір торға қамалды да қалды.</w:t>
        <w:br/>
        <w:t>Әділіне көшсек, бұл жерде жалғыз аюды ғана кінәлау</w:t>
        <w:br/>
        <w:t>күпірлік болар еді. Екі аяқты пенделердің адамшы-</w:t>
        <w:br/>
        <w:t>лығы кейде астамшылығымен иық тірестіре қатар</w:t>
        <w:br/>
        <w:t>жүретіні де жасырын сыр емес қой. Көңілдің тоқ-</w:t>
        <w:br/>
        <w:t>тығы, уайымның жоқтығы семіртіп қана қоймай, тәу-</w:t>
        <w:br/>
        <w:t>бесін де торлап тастаған, тостаған көз, торсық шеке</w:t>
        <w:br/>
        <w:t>шенеуніктің бірі темір тордың ішінде балпаң қағып</w:t>
        <w:br/>
        <w:t>жүрген қоңыр аюға атып алған қазын қимағанымен,</w:t>
        <w:br/>
        <w:t>Үйрегінің бірін тастап, осы жомарттығымен қоңыр</w:t>
        <w:br/>
        <w:t>қонжықтың көңілін аулап, жүрегін жаулап алдым деп</w:t>
        <w:br/>
        <w:t>ойласа керек, жақын барып сабалақ жотасынан сипа-</w:t>
        <w:br/>
        <w:t>мақ, болған.</w:t>
        <w:br/>
        <w:t>69</w:t>
        <w:br/>
        <w:t>Әуежайдың билет тексерушілері де Ғабит Мүсіре-</w:t>
        <w:br/>
        <w:t>повтың атынан билет алып, самолетке мініп жатқан</w:t>
        <w:br/>
        <w:t>жастарды бөгемей, өткізіп жіберетін. Кім біледі, ұлы</w:t>
        <w:br/>
        <w:t>жазушы жастарды ел ішіне әдейі аттандырып отырған</w:t>
        <w:br/>
        <w:t>шығар. Романдар жазу оңай болып па деп ойлайтын</w:t>
        <w:br/>
        <w:t>олар.</w:t>
        <w:br/>
        <w:t>Ұлы қаламгер Ғабит Мүсіреповпен студент Сәткен</w:t>
        <w:br/>
        <w:t>1967 жылы туған жездесі, композитор Базарбай Жүма-</w:t>
        <w:br/>
        <w:t>ниязовтың үйінде танысқан.</w:t>
        <w:br/>
        <w:t>- Ал, батыр, халың қалай? Қарның ашып, қалтаң</w:t>
        <w:br/>
        <w:t>ортайса бізге де құлаққағыс еткейсің. Жастық шақтың</w:t>
        <w:br/>
        <w:t>шұғыл шаралары көп болады ғой, - дейтін Ғабең</w:t>
        <w:br/>
        <w:t>күлімсіреп, Сәткеннің сәлемін алып жатып.</w:t>
        <w:br/>
        <w:t>«Бірде Ғабит Мүсіреповтің үйіне келген студент</w:t>
        <w:br/>
        <w:t>Сәткен ұлы жазушының Дінмұхаммед Қонаевпен теле-</w:t>
        <w:br/>
        <w:t>фон арқылы әлдебір шаруаның аясында емен-жарқын</w:t>
        <w:br/>
        <w:t>әңгімелесіп отырғанын көріп таң қалғаны бар.</w:t>
        <w:br/>
        <w:t>Димеке, түнеукүнгі тапсырмаңызды орындадым.</w:t>
        <w:br/>
        <w:t>Сол істің ілгерідегі мән-жайы былай өрістегелі түр, -</w:t>
        <w:br/>
        <w:t>деп Ғабең ел басшысымен еркін сөйлесіп жатты..</w:t>
        <w:br/>
        <w:t>Ғабеңнің бәйбішесі Ғазиза апай да мінезі өткір әрі</w:t>
        <w:br/>
        <w:t>адал, еңбекшіл Сәткенді туған бауырындай жақсы</w:t>
        <w:br/>
        <w:t>көретін. Оның үстіне Ғазизаға :</w:t>
        <w:br/>
        <w:t>- Ғазиза, Сәткен студент қой, тамақтың жылы</w:t>
        <w:br/>
        <w:t>жұмсағын, сүбелісін осы інімізге беруді ұмытпа, -</w:t>
        <w:br/>
        <w:t>дейтін Ғабең, өзінің жігіттік уақыттарын аңсау секілді</w:t>
        <w:br/>
        <w:t>көкейіндегі көмескі тарта бастаған сағыныш суреттерін</w:t>
        <w:br/>
        <w:t>ойға оралтқандай болып. - Бұл жаста Сәкен батырлар-</w:t>
        <w:br/>
        <w:t>дың серуен-сейілдері көп қой!</w:t>
      </w:r>
    </w:p>
    <w:p>
      <w:r>
        <w:t>..Бабең жылына екі рет Жамбыл облысының Қор-</w:t>
        <w:br/>
        <w:t>дай ауданына қырғауыл атуға шығатын. Немістің әше-</w:t>
        <w:br/>
        <w:t>кейлі қос ауыз мылтықтары мен оқ-дәрілерін салған</w:t>
        <w:br/>
        <w:t>қапшықтың иесі сол саят күндеріндегі иесі студент</w:t>
        <w:br/>
        <w:t>Сәткен болатын.</w:t>
        <w:br/>
        <w:t>- Сәткен батыр оңай бала емес. Менің шаруашы-</w:t>
        <w:br/>
        <w:t>лығымды басқарады. Өзі озат студент әрі құралайды</w:t>
        <w:br/>
        <w:t>көзге ататын сұрмерген, -- деп таныстыратын ұлы су-</w:t>
        <w:br/>
        <w:t>реткер мұны өзін қарсы алған облыс, аудан басшыла-</w:t>
        <w:br/>
        <w:t>рына қомсынбай, мерейін көтере, алға тарта сөйлеп.</w:t>
        <w:br/>
        <w:t>.Кіл бір ақ “Волга” мінген саятшылардың соңын-</w:t>
        <w:br/>
        <w:t>дағы “Газ” жүрдек көлігінде студент Сәткен бастаған</w:t>
        <w:br/>
        <w:t>Ғабеннің шаруашылығын атқарушы топ келе жатар еді</w:t>
        <w:br/>
        <w:t>кең дала тау бөктерлерінде жүйткітіп... Далада қызыл</w:t>
        <w:br/>
        <w:t>62</w:t>
        <w:br/>
        <w:t>жүнді, қырмызы қырғауылдар жыртылып айырылады.</w:t>
        <w:br/>
        <w:t>Құстың қай тұста мол екенін Ғабеңнен артық білетін</w:t>
        <w:br/>
        <w:t>жан жоқ. Тек тоқтай қалған жерде мылтықтарын оқтап</w:t>
        <w:br/>
        <w:t>үлгеріп беріп тұрсаң болғаны. Ғабеңнің атқаны мүлт</w:t>
        <w:br/>
        <w:t>кетпейді. Ұлы суреткер, әдетте, бірер қырғауылды алған</w:t>
        <w:br/>
        <w:t>соң, мылтығын Сәткенге өткізеді.</w:t>
        <w:br/>
        <w:t>- Ал, Сәткен батыр, осымен қанағат! Сен енді</w:t>
        <w:br/>
        <w:t>қасыңдағы елмен “Шүлім” жасауға кіріс. Аңшылықтың</w:t>
        <w:br/>
        <w:t>аңсар басар тұстарының бірі -- ен далада түтінін шал-</w:t>
        <w:br/>
        <w:t>қытып, қазан көтеру болмақ, - дейтін Ғабит студент</w:t>
        <w:br/>
        <w:t>досы Сәткеннің арқасынан қағып... Көбіне қырғауыл</w:t>
        <w:br/>
        <w:t>ататын Ғабең, кейде түлкі, қарсақ, тіпті қасқырға да</w:t>
        <w:br/>
        <w:t>шығатын... Соңынан бір елі қалмайтын Сәткен болса,</w:t>
        <w:br/>
        <w:t>Ғабеңнің атпақшы аң-құсының үлкен-кішілігіне қарай</w:t>
        <w:br/>
        <w:t>мылтықтарының оқтарын әзірлеп тұрар еді...</w:t>
        <w:br/>
        <w:t>Қысқасы, сол жылдардағы аңшылығынан Ғабең</w:t>
        <w:br/>
        <w:t>Сәткенді жанынан әсте қалдырып көрмепті. Саятқа</w:t>
        <w:br/>
        <w:t>шығардан бірер күн бұрын осы бір елгезек көмекшісін</w:t>
        <w:br/>
        <w:t>композитор Базарбай Жұманиязовтың зайыбы, Сәт-</w:t>
        <w:br/>
        <w:t>кеннің туған апасы - Гүлбанудан қалап сұрап алатын.</w:t>
        <w:br/>
        <w:t>- Пәлі, Сәткен батырсыз біздің саятшылық шаруа-</w:t>
        <w:br/>
        <w:t>мыз ширақ жүре ме екен. Бұл азамат сабағына да 3е-</w:t>
        <w:br/>
        <w:t>рек қой, озып кеткен оқулары болса, қуып жетер, -</w:t>
        <w:br/>
        <w:t>дейтін университет оқытушыларына телефон шалған</w:t>
        <w:br/>
        <w:t>Ғабең.</w:t>
        <w:br/>
        <w:t>Сондай кездерде не айтса да өлшеп-пішіп барып</w:t>
        <w:br/>
        <w:t>айтатын Ғабеңнің ғажайып адамгершілігіне, аса кең</w:t>
        <w:br/>
        <w:t>пейіліне Сәткен таң қалатын.</w:t>
        <w:br/>
        <w:t>Әлхисса, Сәткен “дядя Ғабит” деп атап кеткен үлы</w:t>
        <w:br/>
        <w:t>суреткердің үй іші де сазгер Базарбай Жұманиязовтың</w:t>
        <w:br/>
        <w:t>отбасымен тонның ішкі бауындай араласты. Бір мың</w:t>
        <w:br/>
        <w:t>тоғыз жүз жетпіс үшінші жылы Базарбай мен Гүлбану</w:t>
        <w:br/>
        <w:t>ұлды болғанда тұңғыш атұстар мұрагерінің атын Бейба-</w:t>
        <w:br/>
        <w:t>рыс деп Ғабең қойды. Сол Бейбарыс бүгінде үлкен</w:t>
        <w:br/>
        <w:t>азамат, Алматыда тұрады.</w:t>
        <w:br/>
        <w:t>..Туған жездесі сазгер Базарбай Жұманиязовтың</w:t>
      </w:r>
    </w:p>
    <w:p>
      <w:r>
        <w:t>үйінде студент Сәткен Ғабиден Мұстафин, Сәбит</w:t>
        <w:br/>
        <w:t>Мұқанов, Мариям Хакімжанова, Ғарифолла Құрман-</w:t>
        <w:br/>
        <w:t>ғалиев секілді қазақ әдебиеті мен өнерінің талай са-</w:t>
        <w:br/>
        <w:t>ңылақтарын көріп, танысса, солардың бірімен де</w:t>
        <w:br/>
        <w:t>Ғабеңмен жақсы болғандай бауырласқан жоқ. Құүда-</w:t>
        <w:br/>
        <w:t>ның құдіреті табиғатында дос-жолдас таңдауға аса</w:t>
        <w:br/>
        <w:t>сақтықпен, зор талғаммен қарайтын Ғабеннің осы бір</w:t>
        <w:br/>
        <w:t>63</w:t>
        <w:br/>
        <w:t>Иманжүсіп екеніңізді мана көш жерден танығанмын.</w:t>
        <w:br/>
        <w:t>Біз мына қанжығалының жеті ата Құдайберлісіміз, -</w:t>
        <w:br/>
        <w:t>деді Иманғали ағынан жарылып.</w:t>
        <w:br/>
        <w:t>- Ия, Құдайберліден Малай батыр туған. Қанжыға-</w:t>
        <w:br/>
        <w:t>лы Бөгенбай батырға оз заманында ақ сауыт кигізіп,</w:t>
        <w:br/>
        <w:t>батасын берген сол Малай батыр. Бөкеңнің әкесі -</w:t>
        <w:br/>
        <w:t>Ақша батырмен үзеңгілес атақты Малай батырдың үр-</w:t>
        <w:br/>
        <w:t>пағы болсаң, сен де тегін жаратылмаған жан болдың, -</w:t>
        <w:br/>
        <w:t>деді балуан інісімен енді үзеңгі қағыстыра қатар келе</w:t>
        <w:br/>
        <w:t>жатқан Иманжүсіп жадырап.</w:t>
        <w:br/>
        <w:t>- Аға, халықта “Малай оғы - құдай оғы” деген</w:t>
        <w:br/>
        <w:t>сөз барын естуіңіз бар шығар. Бірде өзі жаугершілікте</w:t>
        <w:br/>
        <w:t>жүргенде Малай бабамыздың екі шешесінің бірі -</w:t>
        <w:br/>
        <w:t>Қаракөз сұлуды қалмақтар ауылын шауып, алып кетеді.</w:t>
        <w:br/>
        <w:t>Соңдарынан қуа шыққан Малай батыр жауды Ерей-</w:t>
        <w:br/>
        <w:t>меннің атақты Қаракөлінің жағасындағы жартасты шат-</w:t>
        <w:br/>
        <w:t>қалда қуып жетеді. Олжасын еліне бұрын жіберіп, әккі</w:t>
        <w:br/>
        <w:t>қалмақ мұны тосып жатса керек. Екеуі садақ тарты-</w:t>
        <w:br/>
        <w:t>сып, жебе жарыстырады. Жартас биігіне Иалай атқан</w:t>
        <w:br/>
        <w:t>оқ сүйем мөлшерде тасқа кіріп, қалмақ батыры суы-</w:t>
        <w:br/>
        <w:t>рып ала алмайды. Өзінің жебесі болса, жерге түсе</w:t>
        <w:br/>
        <w:t>береді қалбалақтап. Араға біраз уақыт салып, Қаракөзді</w:t>
        <w:br/>
        <w:t>қайтарады қалмақтар. “Малай оғы - құдай оғы” деген</w:t>
        <w:br/>
        <w:t>сөз содан қалған екен, -- деп марқая әңгімесін бітірген</w:t>
        <w:br/>
        <w:t>Иманғали балуан.</w:t>
        <w:br/>
        <w:t>-.Иманжүсіп бүл оқиғаны білетін. Құдайберліден -</w:t>
        <w:br/>
        <w:t>Малай, Киікбай, Досқана, Төлеке есімді перзенттер та-</w:t>
        <w:br/>
        <w:t>рағанын, тіпті Төлекенің қалмақ түтқынында жарты</w:t>
        <w:br/>
        <w:t>жылдай болған Қаракөздің ішінде келгенін естіген.</w:t>
        <w:br/>
        <w:t>Бірақ жас серінің көңіліне келер, мысы басылар шын-</w:t>
        <w:br/>
        <w:t>дықтың шетін шығарғысы келмей, әңгіменің осы тұсы-</w:t>
        <w:br/>
        <w:t>нан тартынды. Айырылысарда Иманжүсіп балуан сері</w:t>
        <w:br/>
        <w:t>інісіне батасын берді:</w:t>
        <w:br/>
        <w:t>- Сұлуға - арман, еліңе қорған бол,</w:t>
        <w:br/>
        <w:t>Аярға алданба, байлыққа малданба.</w:t>
        <w:br/>
        <w:t>Сөзің - көшелі, ісің еселі болсын,</w:t>
        <w:br/>
        <w:t>Қайратың қалжырағанша қайтпасын,</w:t>
        <w:br/>
        <w:t>Ұрлағың үмітінді ақтасын, әумин! -</w:t>
        <w:br/>
        <w:t>деді, батар күннің арайына қарап тұрып, қолын жай-</w:t>
        <w:br/>
        <w:t>ған Иманжүсіп дауысы саңқылдап...</w:t>
        <w:br/>
        <w:t>68</w:t>
      </w:r>
    </w:p>
    <w:p>
      <w:r>
        <w:t>рынан сөз ету де ғадеттерінде бар... Ол ағайындар бол-</w:t>
        <w:br/>
        <w:t>са, қазекеңнің құйқалы жерді пайдаланбай, құр шайға</w:t>
        <w:br/>
        <w:t>қамалған тірлігіне күле қарап, сары күздің бақшасынан</w:t>
        <w:br/>
        <w:t>берген молшылығы - картоп, қызанақ, сәбіз, қияр,</w:t>
        <w:br/>
        <w:t>пияздарын жертөлелеріне жеткілікті төгіп алып, оларын</w:t>
        <w:br/>
        <w:t>ашылы-тұшылы ас-ауқатқа айналдырып, өздерінше сор-</w:t>
        <w:br/>
        <w:t>па-суан жасап, жырғап отырғаны.. Қораларында май-</w:t>
        <w:br/>
        <w:t>дан баса алмай тұрған талпақ, танаулары, төрт-бес ірі</w:t>
        <w:br/>
        <w:t>қаралары және бар. Қазақта бар қаймақ бұларда да</w:t>
        <w:br/>
        <w:t>жетіп артылады...</w:t>
        <w:br/>
        <w:t>«Біздің әкейдің бұндай мезгілдегі “қарын жұбата-</w:t>
        <w:br/>
        <w:t>ры” қамыр илетіп, оны кәдімгі етке салатындай жазды-</w:t>
        <w:br/>
        <w:t>рып, сүтке асқызып, қайнатқан талғажау. Желкем</w:t>
        <w:br/>
        <w:t>күндері жалаң аяқ жүрген ойын баласына майы бетіне</w:t>
        <w:br/>
        <w:t>шыққан сүтке піскен жайма наннан жасалған осы та-</w:t>
        <w:br/>
        <w:t>мақ ет асқаннан кем емес...</w:t>
        <w:br/>
        <w:t>Күз жарықтықтың томсарған осындай бір ымыр-</w:t>
        <w:br/>
        <w:t>тында үй алдындағы жерошақ оты шалқи маздаған</w:t>
        <w:br/>
        <w:t>мосы үстінде сақырлап қайнап жатқан қазанға тамсана</w:t>
        <w:br/>
        <w:t>қарап отырғанбыз... Арғы ауыл мен бергі елді мекеннің</w:t>
        <w:br/>
        <w:t>арасындағы Жантеке көлінің айдын үсті қиқулаған қаз-</w:t>
        <w:br/>
        <w:t>үйректердің думаны. Жаздай салған сайрандары аяқта-</w:t>
        <w:br/>
        <w:t>луға жақындап, балапандары қарақанаттана бастаған</w:t>
        <w:br/>
        <w:t>құстар бір өздері ғана білетін алыс жақтарға кетпекке</w:t>
        <w:br/>
        <w:t>улап-шулап жиналып жатыр...</w:t>
        <w:br/>
        <w:t>- Әй, батыр, ең болмаса, менің қос ауыз мылты-</w:t>
        <w:br/>
        <w:t>ғымды алып, мына көлдегі мамырлап ұша алмай</w:t>
        <w:br/>
        <w:t>жүрген қаз-үйректің бірін атып әкелмедің-ау, - деді</w:t>
        <w:br/>
        <w:t>әкем немере ағама бұрылып.</w:t>
        <w:br/>
        <w:t>- Ауыл ортасындағы көлде мылтық атуға болмайды, -</w:t>
        <w:br/>
        <w:t>деп дүңк етті ол кісі.</w:t>
        <w:br/>
        <w:t>- Қызылсырап сілекейіңді шұбыртқанша, ақсақ</w:t>
        <w:br/>
        <w:t>тоқтыны сойып алсаңшы, &gt; деді маздап жанған шоқты</w:t>
        <w:br/>
        <w:t>аударыстырған қалпы апам...</w:t>
        <w:br/>
        <w:t>Сөйткенше болған жоқ, көлдің арғы бетінен саңқ</w:t>
        <w:br/>
        <w:t>етіп атылған мылтық үні естілді.</w:t>
        <w:br/>
        <w:t>- Әй, сабазым-ай! Бұл не де болса, Дәуіт мұғалім</w:t>
        <w:br/>
        <w:t>болды! Ауданнан бір қорықпаса, сол қорықпайды, -</w:t>
        <w:br/>
        <w:t>деді әкей батар арайды алақанымен көлегейлей, көлдің</w:t>
        <w:br/>
        <w:t>арғы бетіне күн сала қарап...</w:t>
        <w:br/>
        <w:t>Осы сөздерді айтып, шапанының шалғайын көтере</w:t>
        <w:br/>
        <w:t>орынан тұра берген әкемнің қора жаққа бұрылғаны</w:t>
        <w:br/>
        <w:t>сол еді, аспаннан бір нәрсе торс етіп қазанның қасына</w:t>
        <w:br/>
        <w:t>77</w:t>
        <w:br/>
        <w:t>студент жігітке деген ықыласына ел таң-тамаша болып</w:t>
        <w:br/>
        <w:t>қарайтын.</w:t>
        <w:br/>
        <w:t>- Сәткен батыр, қалай ойлайсың, мына кітаптың</w:t>
        <w:br/>
        <w:t>мұқабасына салынар осы сурет шығарманың ішкі ру-</w:t>
        <w:br/>
        <w:t>хын аша алар ма екен, -- деді бірде ұлы суреткер бас-</w:t>
        <w:br/>
        <w:t>падан келген кітап тысының жоба-нұсқасын Сәткенге</w:t>
      </w:r>
    </w:p>
    <w:p>
      <w:r>
        <w:t>көрсетіп...</w:t>
        <w:br/>
        <w:t>..Ғабеңнің айналасындағылар оның студент жігітке</w:t>
        <w:br/>
        <w:t>деген айырықша ықыласын Мүсірепов кіндігінен бір</w:t>
        <w:br/>
        <w:t>ұлдың болмауынан, жазушының осы бір арман аңсары-</w:t>
        <w:br/>
        <w:t>нан көретін, солай болжап та қоятын... Қысқасы,</w:t>
        <w:br/>
        <w:t>Сәткен Ғабит Мүсіреповпен оның өмірінің ақырына</w:t>
        <w:br/>
        <w:t>дейін жүздесіп тұрды. Университетті бітіріп, Қарағанды</w:t>
        <w:br/>
        <w:t>облысы Шет аудандық прокурорының көмекшілік</w:t>
        <w:br/>
        <w:t>қызметінен заңгерлік жұмысын бастаған Сәткен</w:t>
        <w:br/>
        <w:t>Мәйкенов кейін Жезқазған облыстық прокуратурасы-</w:t>
        <w:br/>
        <w:t>ның бас тергеушісі, Ұлытау аудандық, Сәтбаев қалалық</w:t>
        <w:br/>
        <w:t>прокуроры қызметтерін жемісті атқарып жүріп,</w:t>
        <w:br/>
        <w:t>іссапарлармен Алматыға келгенде міндетті түрде Ғабеңе</w:t>
        <w:br/>
        <w:t>соғатын.</w:t>
        <w:br/>
        <w:t>Кейде араға айлар түсіп кетіп, Сәткен келмей қал-</w:t>
        <w:br/>
        <w:t>са, жездесі Базарбай мен апасы Гүлбануға арнайы телс-</w:t>
        <w:br/>
        <w:t>фон шалып: “Пәле, біздің Сәткен батыр ағасын ұмыт-</w:t>
        <w:br/>
        <w:t>ты ма? Неге келмей жүр?” - дейді екен ұлы жазушы</w:t>
        <w:br/>
        <w:t>інісін сағынғанын аңғартып...</w:t>
        <w:br/>
        <w:t>- Ғабең жүрген жерінде қарапайым халықпен жиі</w:t>
        <w:br/>
        <w:t>жүздесетін. Жақсы көрген адамын облыс, аудан басшы-</w:t>
        <w:br/>
        <w:t>ларынан боліп алып, қолтықтап қатар жүре, оңашалай</w:t>
        <w:br/>
        <w:t>әңгімелескенді қалайтын, - деп еске алады бүгінде</w:t>
        <w:br/>
        <w:t>прокуратура ардагері Сәткен Мәйкенов. Бір көргенде</w:t>
        <w:br/>
        <w:t>сұстылау Сәткеннің жан дүниесінің нәзік, қарапайым</w:t>
        <w:br/>
        <w:t>халыққа, оның мұң-мұқтажына жақын тұратынын дос-</w:t>
        <w:br/>
        <w:t>тары ұлы Ғабеңнің шапағатынан деп ойлайды. Ғабит</w:t>
        <w:br/>
        <w:t>Мүсрепов секілді адам жанының ұлы академигі ішкі</w:t>
        <w:br/>
        <w:t>рухын, азаматтық қасиеттерін танып, інім деп қүрмет-</w:t>
        <w:br/>
        <w:t>теген Сәткен ағамыз бүгінде осынау ғажайып жазушы-</w:t>
        <w:br/>
        <w:t>мен бірге болған, қатар жүрген, соңынан ерген жылда-</w:t>
        <w:br/>
        <w:t>рын ғұмырының ең шұғылалы, аса мәнді, арайлы</w:t>
        <w:br/>
        <w:t>кездері деп санайды.</w:t>
        <w:br/>
        <w:t>- Ғабең секілді ұлы тұлғалар аспанда ұшқан қыран</w:t>
        <w:br/>
        <w:t>секілді ешкімге тіршілігінде көлеңкесін түсірмейді екен.</w:t>
        <w:br/>
        <w:t>Қайта соңына ерген жанның қанатының қауырсында-</w:t>
        <w:br/>
        <w:t>рын түзей, бекітіп, өзімен қияларға бірге ұшуға жігер</w:t>
        <w:br/>
        <w:t>64</w:t>
        <w:br/>
        <w:t>сүйектері жақын Өсербай мен Жәмшит серілердің кін-</w:t>
        <w:br/>
        <w:t>дік қандары тамған мекен ол.</w:t>
        <w:br/>
        <w:t>Бүл бай балалары, балуан, атбегі атанған аптал аза-</w:t>
        <w:br/>
        <w:t>маттар өздері өскен ортасына ғана емес, иісі Сары-</w:t>
        <w:br/>
        <w:t>арқаға мәшһүр сал-сері жандар. Қолдары да ашық,</w:t>
        <w:br/>
        <w:t>жоқ-жітікке мүмкіндігінше қарасып, қайырым жасап</w:t>
        <w:br/>
        <w:t>тұрады. Әкелерінің мол дәулеттерін тек сауық-сайранға</w:t>
        <w:br/>
        <w:t>ғана жұмсап, жөнсіз шашпаған, қайта үйір-үйір жыл-</w:t>
        <w:br/>
        <w:t>қыларын, отар-отар қойларын жаны ашитын жақын</w:t>
        <w:br/>
        <w:t>жамағайындарына бақтырып, жыл санап қарасын</w:t>
        <w:br/>
        <w:t>өсіріп, береке сауған, тіршіліктің қадіріне жете білген,</w:t>
        <w:br/>
        <w:t>епсекті жандар.</w:t>
        <w:br/>
        <w:t>- “Қысы маужыраған жайлы, ұлпа қарының астын-</w:t>
        <w:br/>
        <w:t>да құнарлы тебіндігін сақтап, тауын, тоғай орманын</w:t>
        <w:br/>
        <w:t>пана етіп тұратын, жазы тамылжыған, әсем табиғаты-</w:t>
      </w:r>
    </w:p>
    <w:p>
      <w:r>
        <w:t>ның құшағына бүкіл жан иелерін жатсынбай алатын</w:t>
        <w:br/>
        <w:t>Ерейменді Жерұйық десе де болады емес пе”, - деп</w:t>
        <w:br/>
        <w:t>күбір етті Иманжүсіп...</w:t>
        <w:br/>
        <w:t>..Қара жорғасы тайпалтып, Телқара тауының</w:t>
        <w:br/>
        <w:t>етегіне түяқ іліктіргені сол еді, алдынан салт атты</w:t>
        <w:br/>
        <w:t>көрінді. Нық отырысына, кеудесін шалқақ ұстал, маң-</w:t>
        <w:br/>
        <w:t>дайын күнге тоса, қасқая қарап келе жатқанына көзі</w:t>
        <w:br/>
        <w:t>түсісімен-ақ, Иманжүсіп оның қайратты жас адам</w:t>
        <w:br/>
        <w:t>екенін аңғарып қалды. Түнеукүні Ырғайлы тауының</w:t>
        <w:br/>
        <w:t>сілемдеріне жалғасқан қызыл аршалы бөктерінің бірінде</w:t>
        <w:br/>
        <w:t>қалың жыныстан қоян қағып, қалжыраған соң, ат ар-</w:t>
        <w:br/>
        <w:t>қасын суытып, бұлақ басына тізе бүккен бір сәтінде</w:t>
        <w:br/>
        <w:t>Ерейменнің Қаратауынан бері күзекке шұбатыла асық-</w:t>
        <w:br/>
        <w:t>пай көшкен бай ауылының бір топ тентектеріне кезігіп</w:t>
        <w:br/>
        <w:t>қалған.</w:t>
        <w:br/>
        <w:t>- Оу, бұлағымыздың тұнығына төнген бұл қай бей-</w:t>
        <w:br/>
        <w:t>бастақ! Жігіттер, келіңдер, көкорайға аунатып, ертоқы-</w:t>
        <w:br/>
        <w:t>мын арқалатып жіберейік, -- деп әлгілердің төрт-бесеуі</w:t>
        <w:br/>
        <w:t>бұлақ басындағы сандық таста алаңсыз, бейқам отыр-</w:t>
        <w:br/>
        <w:t>ған Иманжүсіпке тұра ұмтылысқан. Сары сақтиян</w:t>
        <w:br/>
        <w:t>сәнді мәсісін киіп үлгермеген сері белдесе кетіп,</w:t>
        <w:br/>
        <w:t>ақыры жас жігіттерді жартасты жарып оскен қарағай-</w:t>
        <w:br/>
        <w:t>дың біріне шылбырмен тізіп, матап, қозыша көгендеп</w:t>
        <w:br/>
        <w:t>кеткен. Атына міне бергенде:</w:t>
        <w:br/>
        <w:t>- Аға, кімсіз? Біз де балуан едік, сіздің қайратыңыз-</w:t>
        <w:br/>
        <w:t>ға төтеп бере алмадық, аты-жөніңізді айтып кетіңіз, -</w:t>
        <w:br/>
        <w:t>деп жалынған жалпақ жауырынды дәу қарасы. Ашулы</w:t>
        <w:br/>
        <w:t>ақын жақ ашпастан, жөн айтпастан аттанып кеткен...</w:t>
        <w:br/>
        <w:t>66</w:t>
        <w:br/>
        <w:t>-- Байқаңыз, аң баласының қимыл-қозғалысы бол-</w:t>
        <w:br/>
        <w:t>жаусыз ғой, - деген оған Қорғалжын қорығының аң-</w:t>
        <w:br/>
        <w:t>құстарды қорғаушы инспекторы Сәруәр Абырдаев</w:t>
        <w:br/>
        <w:t>ақырын ғана.</w:t>
        <w:br/>
        <w:t>- Туғалы адам баласынан қаймықпағанда, қорбаң-</w:t>
        <w:br/>
        <w:t>даған қонжықтан қорқа алмадық, - деп қарқ-қарқ</w:t>
        <w:br/>
        <w:t>күлген сонда сол аңшы асқақ мінез, албаты пиғыл та-</w:t>
        <w:br/>
        <w:t>нытып...</w:t>
        <w:br/>
        <w:t>«Аспанда алаңсыз ұшып, айдындарда бейқам жүзе-</w:t>
        <w:br/>
        <w:t>тін құстарды аяусыз атып, қырып алуға үйренген</w:t>
        <w:br/>
        <w:t>аңшының астам пиғылын әлдебір тереңдегі тағылық</w:t>
        <w:br/>
        <w:t>түйсікпен сезіп, “қырық жыны” құрыса қалған орман</w:t>
        <w:br/>
        <w:t>қожасы осы далаға келгелі байқатпаған оқыс мінез</w:t>
        <w:br/>
        <w:t>шығарды дейсің... Жотасына қол созған аңшы жігіттің</w:t>
        <w:br/>
        <w:t>білегін бүре тартып, желке тұсынан сояудай тырнақта-</w:t>
        <w:br/>
        <w:t>рымен осып-осып жіберген. Былғары тонның желке</w:t>
        <w:br/>
        <w:t>мен жауырын арасындағы еңсені жапқан қалың қаба-</w:t>
        <w:br/>
        <w:t>тын дар-дар айырып, өзімен бірге ала кеткен аю тыр-</w:t>
        <w:br/>
        <w:t>нақтары қайта тонгенше, жан-дәрмен жалтарып үлгер-</w:t>
        <w:br/>
        <w:t>тен шенеунік аңшының тор сыртына шалқалай құлап</w:t>
        <w:br/>
        <w:t>жаны қалған. Қатты жарақат алмаса да, аюдың ақыр-</w:t>
        <w:br/>
        <w:t>ған дауысы мен иман үйірер айбатынан шошынған,</w:t>
        <w:br/>
        <w:t>обал-сауап дегеннің не екенін біліңкіремей жүрген</w:t>
        <w:br/>
        <w:t>жергілікті бишігеш содан ауруханада үзақ емделіп,</w:t>
        <w:br/>
        <w:t>тәубесіне бір келген.</w:t>
      </w:r>
    </w:p>
    <w:p>
      <w:r>
        <w:t>Қоңыр қонжық болса, қазір бойы екі метрге жа-</w:t>
        <w:br/>
        <w:t>қындап, кәдімгі үлкен аюға айналды. Өткен жылғы</w:t>
        <w:br/>
        <w:t>тентектігінің жазасындай әлі де темір торға қамаулы</w:t>
        <w:br/>
        <w:t>қоңыр аю бүгінде қорыққа келген аңшы-балықшылар-</w:t>
        <w:br/>
        <w:t>дың алыстан аңдап, байқап-байқап тастаған “тарту-та-</w:t>
        <w:br/>
        <w:t>ралғыларын” бір ақырып қойып, асап-асап алады да,</w:t>
        <w:br/>
        <w:t>басын шайқап, темір торды теңселтіп, тербеп, бұлшық</w:t>
        <w:br/>
        <w:t>еттерінің құрыс-тырысын жазған соң, ұзақты күн ұйқы</w:t>
        <w:br/>
        <w:t>соғады.</w:t>
        <w:br/>
        <w:t>Сол қоңыр аюдың ендігі шығарған мінезі -- темір</w:t>
        <w:br/>
        <w:t>торлы шарбақтың түсынан бөкселері бұлтыңдап өтіп</w:t>
        <w:br/>
        <w:t>бара жатқан төмен етектілерді көрсе, қоршау ішінде</w:t>
        <w:br/>
        <w:t>тұрып ішін тартып, уілдеп, әлгілер көңіл аударып, көз</w:t>
        <w:br/>
        <w:t>салмаса, кәдуілгідей ақыра бастайтын болыпты. Қорық-</w:t>
        <w:br/>
        <w:t>қа балық аулап, құс ата келетіндердің қасына неше</w:t>
        <w:br/>
        <w:t>түрлі сұлулар ереді емес пе қазір.. Жергілікті жігіттер</w:t>
        <w:br/>
        <w:t>қоңыр аюдың бүл қылығын Кезінде осы кеңшарда ди-</w:t>
        <w:br/>
        <w:t>ректор болып істеген Уәкең деген кісінің жастықтың</w:t>
        <w:br/>
        <w:t>70</w:t>
        <w:br/>
        <w:t>жалаулы жылдарындағы қызықтарымен қатар қойып,</w:t>
        <w:br/>
        <w:t>қалжыңдайтынды шығарды...</w:t>
        <w:br/>
        <w:t>Шаруашылық басқарған сол жылдарында Уәли</w:t>
        <w:br/>
        <w:t>ағамыз да көрікті келіншек көрсе, тордағы торғайдай</w:t>
        <w:br/>
        <w:t>тыпырлап, берекесі кетеді екен. Онысын өз достары-</w:t>
        <w:br/>
        <w:t>ның арасында қоңыр махаббатым дейтін болыпты.</w:t>
        <w:br/>
        <w:t>Бірде директордың белгісіз қарсыластары аудандық</w:t>
        <w:br/>
        <w:t>партия комитетіне оның үстінен өздерінше “айғағы”</w:t>
        <w:br/>
        <w:t>бар арыз түсіреді. Сонымен, аупартком бюросында кең-</w:t>
        <w:br/>
        <w:t>шар директоры Уәкеңнің партия мүшесіне жат қылығы</w:t>
        <w:br/>
        <w:t>қаралып жатса керек. Мойынына су кеткендей ағамыз</w:t>
        <w:br/>
        <w:t>үндер емес. Бар айғақ-ақ балықтай орыс келіншегінің</w:t>
        <w:br/>
        <w:t>аппақ саусақтарымен Уәкеңе арнап: “ЦУМ” деп жазған</w:t>
        <w:br/>
        <w:t>жалғыз сөзі бар алақандай ақ қағазы ғана. Бюро</w:t>
        <w:br/>
        <w:t>мүшелері директордың ашық-жарқын жап-жас сол</w:t>
        <w:br/>
        <w:t>келіншекке тым үйірлігін, бүл байланысымен оның</w:t>
        <w:br/>
        <w:t>“маркстік-лениндік” идеяларға нұқсан келтіріп отырға-</w:t>
        <w:br/>
        <w:t>нын аюдай ақырысып айтып, бетіне басып әлек.</w:t>
        <w:br/>
        <w:t>- Уәке, алдымен “ЦУМ” деген сөздің сырын ашы-</w:t>
        <w:br/>
        <w:t>ңыз. Бұл не қылған жұмбақ сөз! Бюро мүшелеріне</w:t>
        <w:br/>
        <w:t>түсіндіріңіз! - дейді, демалысқа кеткен бірінші хатшы-</w:t>
        <w:br/>
        <w:t>ның орынындағы екінші едірейіп.</w:t>
        <w:br/>
        <w:t>- Ол “Целую, Уали Мухамедрахимович” деген сөз</w:t>
        <w:br/>
        <w:t>ғой - дейді ақыры болмаған соң директор ағамыз.</w:t>
        <w:br/>
        <w:t>Бюро мүшелері директор мен жас келіншектің ара-</w:t>
        <w:br/>
        <w:t>сындағы байланыстың бірден-бір айғағы - жалғыз сөз</w:t>
        <w:br/>
        <w:t>жазылған қағаздың құпиясын ашқан соң, Уәкеңе пар-</w:t>
        <w:br/>
        <w:t>тиялық қатаң сөгіс бермекке дауысқа сала бергенде,</w:t>
        <w:br/>
        <w:t>демалыстан оралған бірінші хатшы Ақтан Төлеубаев</w:t>
        <w:br/>
        <w:t>ағамыз кіріп келген екен дейді білетіндер.</w:t>
        <w:br/>
        <w:t>-- Бүл не қылған бюро, сл-аман, жүрт тынышта, -</w:t>
        <w:br/>
        <w:t>дейді Ақаң күркіреп.</w:t>
      </w:r>
    </w:p>
    <w:p>
      <w:r>
        <w:t>- Солай да солай, Уәкеңнің бас бухгалтермен байла-</w:t>
        <w:br/>
        <w:t>нысын әшкерелейтін айғақты анықтап, партиялық қатаң</w:t>
        <w:br/>
        <w:t>сөгіс бергелі жатырмыз, - дейді екінші біріншіге.</w:t>
        <w:br/>
        <w:t>Уәкеңнің кейбір істерінен бұрыннан да хабардар әрі</w:t>
        <w:br/>
        <w:t>мәнісін аңғарған бірінші:</w:t>
        <w:br/>
        <w:t>- Онда тұрған не бар, кезінде Инесса Арманд та</w:t>
        <w:br/>
        <w:t>Ленинге: “Целую, Ульянов мой” демеп пе еді. Бүл</w:t>
        <w:br/>
        <w:t>жан-жағын жайпаған обыр махаббат емес, ешкімге зия-</w:t>
        <w:br/>
        <w:t>ны жоқ, кәдімгі қоңыр махаббат. Тоқтатыңдар,бюроны.</w:t>
        <w:br/>
        <w:t>Сен, Уәли, совхозыңа барып, егініңді жина, - деген</w:t>
        <w:br/>
        <w:t>екен.</w:t>
        <w:br/>
        <w:t>71</w:t>
        <w:br/>
        <w:t>Қыр елінің қымызға тойып, қызара бөртіп, еріккен ба-</w:t>
        <w:br/>
        <w:t>тыр-бағлан, сал-сері, балуандарының не барымтаға ба-</w:t>
        <w:br/>
        <w:t>рып, не сай-сала, дала мен тау ішінде кездесе қалған</w:t>
        <w:br/>
        <w:t>қайратты кісіге белдесу, күш сынасу үшін тиісе кететін</w:t>
        <w:br/>
        <w:t>әдеттері әуелден бар...</w:t>
        <w:br/>
        <w:t>Иманжүсіп тоғай төрінен ағаш арасын тарай төгіл-</w:t>
        <w:br/>
        <w:t>ген күн шұғыласының соңғы алаулаған нүрына малы-</w:t>
        <w:br/>
        <w:t>на, зорайып көрінген аттының мұны көзі шалып,</w:t>
        <w:br/>
        <w:t>әдейілеп бері беттегенін байқап, тізгінін тартып күтті...</w:t>
        <w:br/>
        <w:t>Жас шамасы жиырмадан енді асқан бозбала екен,</w:t>
        <w:br/>
        <w:t>әндете сәлем берді. Еменнің иір бұтағындай қайратты,</w:t>
        <w:br/>
        <w:t>диірменнің тасындай кесек!</w:t>
        <w:br/>
        <w:t>- Бар бол, бала! Осы маңның жігіттерінің жол</w:t>
        <w:br/>
        <w:t>үстіндегі адамды көрсе, белдесе кететін, күш сынаса-</w:t>
        <w:br/>
        <w:t>тын әдеттері болушы еді. Күн батпай тұрып, тұғырың-</w:t>
        <w:br/>
        <w:t>нан түсіріп кетейін, кел, күресейік. - деді Иманжүсіп</w:t>
        <w:br/>
        <w:t>салған жерден қитығып...</w:t>
        <w:br/>
        <w:t>- Аға, жағаңыз құндыз, боркіңіз сусар, еріңіз күміс,</w:t>
        <w:br/>
        <w:t>атыңыз тұлпар қадірлі екен, тегін адам болмассыз,</w:t>
        <w:br/>
        <w:t>меселіңізді қайтармайын! Бірақ күреске түскенде қар-</w:t>
        <w:br/>
        <w:t>сыласымды жағадан алып, жон арқама салып, содан</w:t>
        <w:br/>
        <w:t>соң жерге тастай салатын “жолбарыс тәсілім” болушы</w:t>
        <w:br/>
        <w:t>еді. Ал сіздің жасыңыз үлкен, жағаңыздан алғанымның</w:t>
        <w:br/>
        <w:t>жөні қалай болар екен, - деді жас батыр.</w:t>
        <w:br/>
        <w:t>- Бала, күш атасын танымас деген. Бағам жағамда</w:t>
        <w:br/>
        <w:t>емес, ала бер әдісін тап та, реніш жоқ, - деді Иман-</w:t>
        <w:br/>
        <w:t>жүсіп.</w:t>
        <w:br/>
        <w:t>Екі балуан самсырсын мен қарағай иісі жүпар шаш-</w:t>
        <w:br/>
        <w:t>қан орманның алаңқайында біраз белдесті. Қырықтың</w:t>
        <w:br/>
        <w:t>қырқасына шыққан Иманжүсіп мына жас перінің</w:t>
        <w:br/>
        <w:t>әлділік жағынан өзінен асып түспесе, кем еместігін,</w:t>
        <w:br/>
        <w:t>тек, әншейін әдеп сақтап, самарқау қарсыласып жүр-</w:t>
        <w:br/>
        <w:t>генін, шындап кетсе, жауырынын жерге тигізуі де хақ</w:t>
        <w:br/>
        <w:t>екенін сезді.</w:t>
        <w:br/>
        <w:t>Әлден уақытта жас балуан:</w:t>
        <w:br/>
        <w:t>- Аға, мен жеңілдім, Сіз жеңдіңіз! Рұқсат болса,</w:t>
        <w:br/>
        <w:t>осымен доғаралық, - деп мұның белін босатты.</w:t>
      </w:r>
    </w:p>
    <w:p>
      <w:r>
        <w:t>- Рахмет, інңім!Сенің кім екеніңді енді білдім. Қате-</w:t>
        <w:br/>
        <w:t>леспесем, Иманғали балуансың! Үлкен сыйлаған ілти-</w:t>
        <w:br/>
        <w:t>патыңнан, ағаны қадірлеген тектілігіңнен аңғардым, ай-</w:t>
        <w:br/>
        <w:t>налайын! Өркенің оссін! - деді Иманжүсіп те інісін</w:t>
        <w:br/>
        <w:t>арқасынан қағып.</w:t>
        <w:br/>
        <w:t>- Ал сіздің Арқаның ардағы, алмас қылыш ақыны</w:t>
        <w:br/>
        <w:t>67</w:t>
        <w:br/>
        <w:t>тық моншаға күнде түсіп, бел жазып рахаттанып</w:t>
        <w:br/>
        <w:t>көрмеген маған Аллатағала енді оның есесіне ұзақ</w:t>
        <w:br/>
        <w:t>ғүмыр бергенін қайтерсіз.</w:t>
        <w:br/>
        <w:t>..Ия, балықты ол жылдары Қоқай көліне сүзекіні</w:t>
        <w:br/>
        <w:t>бір тартқанда, 20 тоннаға дейін алып шығатынбыз. Тай-</w:t>
        <w:br/>
        <w:t>дай тулаған шортан, табан, сазан, алабұға, қара балық-</w:t>
        <w:br/>
        <w:t>тарды төбе-төбе етіп, бөлек-бөлек үйіп тастайтынбыз</w:t>
        <w:br/>
        <w:t>балық зауытының машиналары келгенше.</w:t>
        <w:br/>
        <w:t>Сол байлықтан шегірткемен күрес жылдары ойсы-</w:t>
        <w:br/>
        <w:t>рай бір айырылдық. Уланған жәндіктер жандалбаса</w:t>
        <w:br/>
        <w:t>әлдеқайдан ұшып келіп, айдындарға құлайтын. Суға</w:t>
        <w:br/>
        <w:t>батқан уланған шегірткелерді балық пен құстар жеп,</w:t>
        <w:br/>
        <w:t>қынадай қырылды сол жылдары. Дарияларымыздың</w:t>
        <w:br/>
        <w:t>осы дертінен айыққанынша да біраз уақыт өтіп еді...</w:t>
        <w:br/>
        <w:t>- Сонда, егінге жауша тиген шегірткемен күреспеу</w:t>
        <w:br/>
        <w:t>керек дегеніңіз бе, ақсақал! - деп қалды көзілдірікті</w:t>
        <w:br/>
        <w:t>зейнеткер-мұүғалім шал.</w:t>
        <w:br/>
        <w:t>-- Күрес-күреспе деп отырған мен жоқ. Менікі тек,</w:t>
        <w:br/>
        <w:t>бір қиянаттың - бір зауалы болатынын көргенім ғана.</w:t>
        <w:br/>
        <w:t>Егінге кесапаты тиген шегірткені - адам отаса, олар</w:t>
        <w:br/>
        <w:t>жан далбасалап, өзен-көлге құлап, кесірін тигізіп, жа-</w:t>
        <w:br/>
        <w:t>зықсыз жан иелері - балық пен құстың қырылуына</w:t>
        <w:br/>
        <w:t>себепкер болды. Су уланып, өзеннен нәр тартқан жаға-</w:t>
        <w:br/>
        <w:t>лаудың жан-жануарлар дүниесі жүдеді. Шегірткенің де</w:t>
        <w:br/>
        <w:t>қаптап кетуіне бір жерлердегі адам қолымен табиғат</w:t>
        <w:br/>
        <w:t>тепе-теңдігінің бұзылуы себеп болғаны анық. Анығын</w:t>
        <w:br/>
        <w:t>айтсақ, ХХ ғасырда “табиғаттың бермесін аламыз, ба-</w:t>
        <w:br/>
        <w:t>ғындырамыз” - деп астамшылық жасаған адамзат бала-</w:t>
        <w:br/>
        <w:t>сы кінәлі. Жер бетіндегі жұмысы біткендей, Жаратқан-</w:t>
        <w:br/>
        <w:t>ның жеті қат көгіне қайта-қайта тырбаңдап ұша</w:t>
        <w:br/>
        <w:t>беруіміз де адам баласының ағаттығы, пендешілігі деп</w:t>
        <w:br/>
        <w:t>ойлаймын, қарақтарым... Соларға кеткен ақша атаулы-</w:t>
        <w:br/>
        <w:t>ны жер бетіндегі аш-жалаңаш, жетім-жесір, кедей-</w:t>
        <w:br/>
        <w:t>кепшіктерге бөліп берсе ғой, шіркіндер...</w:t>
        <w:br/>
        <w:t>- Ақсақал, ғылымның жұмысына күмән келтір-</w:t>
        <w:br/>
        <w:t>геніңіз дұрыс емес. Адамның болашағы үшін керек ол</w:t>
        <w:br/>
        <w:t>зерттеулер, - деді манадан үнсіз отырған министрдің</w:t>
        <w:br/>
        <w:t>шопыры екі бірдей ұялы телефонын екі алақанына кс-</w:t>
        <w:br/>
        <w:t>зек ауыстырып...</w:t>
        <w:br/>
        <w:t>- Мейлі ғой!. Сонымен, балықты қысы-жазы</w:t>
        <w:br/>
        <w:t>аулап, балық зауытына жөнелтіп тұрдық.. Бірде әр</w:t>
        <w:br/>
        <w:t>сенбі сайын дерлік қүс атып, балық аулауға келіп</w:t>
        <w:br/>
        <w:t>тұратын облыс басшысы Браун Жапониядан әкелдім</w:t>
      </w:r>
    </w:p>
    <w:p>
      <w:r>
        <w:t>74</w:t>
        <w:br/>
        <w:t>биғи жағдайда ақырын опырылып түсіп жататын топы-</w:t>
        <w:br/>
        <w:t>рақ-төсеніштің астында қала береді. Өзен өзін-өзі остіп</w:t>
        <w:br/>
        <w:t>тазалайды. Топырағы құнарланып, жаңарған су асты-</w:t>
        <w:br/>
        <w:t>ның өсімдік әлемі де табиғаттың өзіне ғана керек</w:t>
        <w:br/>
        <w:t>мөлшерде өсе бастайды. Қажетсізін әлгі жағалаудан</w:t>
        <w:br/>
        <w:t>түскен төсеніш басып қалады.</w:t>
        <w:br/>
        <w:t>Балыққа да өзен түбінің тазалығы бір мезгіл бауы-</w:t>
        <w:br/>
        <w:t>рын басып, күн қызуын сіңірген құмға көміліп жатуға</w:t>
        <w:br/>
        <w:t>керек... Жалпы табиғаттың оз заңы, өз өмірі бар. Адам-</w:t>
        <w:br/>
        <w:t>зат баласының өз қамын, қайдағы бір қолдан жасалған</w:t>
        <w:br/>
        <w:t>сұлулықты күйттеп, табиғаттың ішкі жұмысына арала-</w:t>
        <w:br/>
        <w:t>суы жөнсіз...</w:t>
        <w:br/>
        <w:t>.«Балықшылығым туралы әңгімені бастамас бұрын</w:t>
        <w:br/>
        <w:t>сендерге осы бір жайды айтып алғаным дұрыс.</w:t>
        <w:br/>
        <w:t>Журналисіміз жазсын, өзгелер білсін! Сонда әңгімеден</w:t>
        <w:br/>
        <w:t>бір пайда болады. Әйтпесе, құр ауыз ауыртар сөздің</w:t>
        <w:br/>
        <w:t>қажеті не...</w:t>
        <w:br/>
        <w:t>Сонымен, осы қалаңызға кошіп келмес бұрын мен</w:t>
        <w:br/>
        <w:t>еліктей еркін, қырандай қамсыз өмір сүрдім десем де</w:t>
        <w:br/>
        <w:t>болады. Табиғат жарықтық, алдау, арбау дегенді</w:t>
        <w:br/>
        <w:t>білмейді. Кесіріңді тигізбесең, туған баласындай бауы-</w:t>
        <w:br/>
        <w:t>рына басады. Иек тілін таба біл.. Мен табаны күрек-</w:t>
        <w:br/>
        <w:t>тей 35 жыл балық зауытының Теңіз көліндегі Асауба-</w:t>
        <w:br/>
        <w:t>лық, Қоқай, бес Шалқар айдындарында қысы-жазы ар-</w:t>
        <w:br/>
        <w:t>найы бригадасын басқарған қазақпын. Құрмет грамота-</w:t>
        <w:br/>
        <w:t>лары дегеніңіз бір чемодан. Кеңес үкіметі кезінде</w:t>
        <w:br/>
        <w:t>бейнетіміздің зейнетін, бар рахатын негізінен бастықтар</w:t>
        <w:br/>
        <w:t>көріп, бізге келгенде, жарықтықтар, құр қағаздарды</w:t>
        <w:br/>
        <w:t>қолымызға ұстата берген бе, қалай.. Бірақ еш өкпем</w:t>
        <w:br/>
        <w:t>жоқ! Келіп-кетіп, апталап арақ ішіп, балықтың сорпа-</w:t>
        <w:br/>
        <w:t>сын сораптаған сол бишаралардың көбі омірден ерте</w:t>
        <w:br/>
        <w:t>кетіп қалған екен.</w:t>
        <w:br/>
        <w:t>Қалаға көшіп келісімен іздесем, біразы марқұм бо-</w:t>
        <w:br/>
        <w:t>лыпты. Жер басып жүргендері жетпіске жетпесе де,</w:t>
        <w:br/>
        <w:t>қаланың көк түтіні мен кеңсенің қағазы қажытып,</w:t>
        <w:br/>
        <w:t>қартайып қалыпты. Туғаннан қара нан мен балықтан</w:t>
        <w:br/>
        <w:t>басқаны көрмеген біз Алланың шапағатымен, міне, 88-</w:t>
        <w:br/>
        <w:t>ден асып бара жатырмыз, тәубе, тәубе.. Алла, асы-</w:t>
        <w:br/>
        <w:t>лыққа жазбасын, адамның ғұмырынан терген несі-</w:t>
        <w:br/>
        <w:t>бесінің артық-кемін реттеп отыратын бір құдіреттің бар</w:t>
        <w:br/>
        <w:t>екені рас. Өмірден ала алмағаныңның орнын иеміз</w:t>
        <w:br/>
        <w:t>екінші бір нәрсемен толтыра ма деймін. Өмірі ақ</w:t>
        <w:br/>
        <w:t>төсекке жатып, ақ дастарханнан түзу тамақ ішіп, ыс-</w:t>
        <w:br/>
        <w:t>73</w:t>
        <w:br/>
        <w:t>секілді шарасыз күйге түскенін көргенім осы. Патшағар</w:t>
        <w:br/>
        <w:t>шын балықшы екен. Қармағынан айырылғанына</w:t>
        <w:br/>
        <w:t>кәдімгідей жаман күйінді. Сол күні біздің асып қойған</w:t>
        <w:br/>
        <w:t>“тройной ухамызға” да қарауға мұршасы болмай, атта-</w:t>
        <w:br/>
        <w:t>нып кетті...</w:t>
      </w:r>
    </w:p>
    <w:p>
      <w:r>
        <w:t>Аудан басшыларының тапсыруымен енді “Браунның</w:t>
        <w:br/>
        <w:t>шортанын” аңдуға көштік... Ау салдық, сүзекі таста-</w:t>
        <w:br/>
        <w:t>дық, тоғыз жерден жылтырауық жұтқыздық айдынға...</w:t>
        <w:br/>
        <w:t>Жапон қармақты қапқан шортанды әр келген са-</w:t>
        <w:br/>
        <w:t>йын Браун біз тұрған Асаубалық көліне арнайы соғып,</w:t>
        <w:br/>
        <w:t>сұрап кетеді. Көңілімізді аулап, жәшік-жәшік шампан-</w:t>
        <w:br/>
        <w:t>сырасын тастайды да, қайта-қайта өтінішін айтып, жа-</w:t>
        <w:br/>
        <w:t>лынады келіп. Екі айдай колбаса мен нешеме түрлі</w:t>
        <w:br/>
        <w:t>консерві, голланд ірімшігі дейсіз бе, өмірі дәмін татып</w:t>
        <w:br/>
        <w:t>көрмеген тағамдарға “Асаубалықтың” сол тентек шор-</w:t>
        <w:br/>
        <w:t>танының арқасында бөгіп жүрдік.</w:t>
        <w:br/>
        <w:t>- Жарықтық-ай, бізді бір қарқ қылдың-ау, -</w:t>
        <w:br/>
        <w:t>дейміз, су астында жүрген әлгі шортанға риза болып,</w:t>
        <w:br/>
        <w:t>Браунның әкеліп тастаған ас-ауқаттарына қарын тойғы-</w:t>
        <w:br/>
        <w:t>зып, мелдек атып жатып бәріміз...</w:t>
        <w:br/>
        <w:t>Ақыры, дауыл тұрған бір күні Браунның жапон</w:t>
        <w:br/>
        <w:t>қармағын сүйреткен тентек шортан ауға түсті, тулап-</w:t>
        <w:br/>
        <w:t>тулап. Жәндік те болса, Пушкиннің алтын балығы</w:t>
        <w:br/>
        <w:t>секілді бізге жасаған жақсылығын еске алып, шортанды</w:t>
        <w:br/>
        <w:t>қармақтан босатып, қоя бердік су астына...</w:t>
        <w:br/>
        <w:t>Жапон қармағы қолына қайта тиген Браун әкесі</w:t>
        <w:br/>
        <w:t>тіріліп келгендей жаман қуанды. Сол жолы грамота</w:t>
        <w:br/>
        <w:t>емес, бас-басымызға кәдімгідей ақша таратты басшыла-</w:t>
        <w:br/>
        <w:t>рымыз. Мына телпекті сол сыйақыма алған едім, -</w:t>
        <w:br/>
        <w:t>деп, әңгімесін тамамдаған қарт балықшы басындағы</w:t>
        <w:br/>
        <w:t>шеті тозған фетр қалпағын шешіп, күн көзіне көтере,</w:t>
        <w:br/>
        <w:t>басынан асыра, отырғандарға мақтана көрсетті...</w:t>
        <w:br/>
        <w:t>ҚАЗАҚЫ МІНЕЗ</w:t>
        <w:br/>
        <w:t>Қоңыр күз! Ел жаз бойы семірген марқаларын,</w:t>
        <w:br/>
        <w:t>тіпті қаз-үйректерін де көлдің беті кілегейленіп, ал-</w:t>
        <w:br/>
        <w:t>ғашқы суық түскенде ыстық сорпа ету үшін сары май-</w:t>
        <w:br/>
        <w:t>дай сақтап, союға қимай, қызылсырап отырған кез.</w:t>
        <w:br/>
        <w:t>Бұл жақтағы қазекең бау-бақша егуді әурешілік деп</w:t>
        <w:br/>
        <w:t>ойлайды. Араларындағы бірлі-жарым орыс, украин,</w:t>
        <w:br/>
        <w:t>неміс ағайындарды “шөп-шалам жейді” -- деп сыртта-</w:t>
        <w:br/>
        <w:t>76</w:t>
        <w:br/>
        <w:t>ештеңе жоқ. Жарғақты да ала қояйын деген ниетім ес-</w:t>
        <w:br/>
        <w:t>тен шыққан. Мақсатым - өлеңнің Қасым ағаға жетуі</w:t>
        <w:br/>
        <w:t>ғана...</w:t>
        <w:br/>
        <w:t>Содан араға апта түсті-ау деймін. Облатком төра-</w:t>
        <w:br/>
        <w:t>ғасының орынбасары Раушан Мұсаханқызы Қанафия-</w:t>
        <w:br/>
        <w:t>нова шақыртты. Бардым. Қасым Аппасұлы “Смағүл</w:t>
        <w:br/>
        <w:t>неге жүдеп жүр, жағдайын біліңіз” депті. Өлеңімде</w:t>
        <w:br/>
        <w:t>“жүдеңкіреп жүр еді ақын інің” деген жол бары сонда</w:t>
        <w:br/>
        <w:t>есіме сап ете қалды. Расында да, төрт балам, қарында-</w:t>
        <w:br/>
        <w:t>сым, жұбайым - бәріміз бір бөлмелі үйде қысылып-</w:t>
        <w:br/>
        <w:t>қымтырылып тұрып жатқанбыз.</w:t>
        <w:br/>
        <w:t>Бір ғажабы - қызмет істейтін мекемемдегі үй</w:t>
        <w:br/>
        <w:t>кезегінде бірінші болып тұрғаныма 10 жылға жуықта-</w:t>
        <w:br/>
        <w:t>ған. Бірақ ұжымға үй беріле қалса, құданың қүдіреті</w:t>
      </w:r>
    </w:p>
    <w:p>
      <w:r>
        <w:t>басшымыз Владимир шақырып алады да, осылай да</w:t>
        <w:br/>
        <w:t>осылай, мына Андрейдің еңбегі сіңген, ардагер, бүл</w:t>
        <w:br/>
        <w:t>үйді соған берейік дейді. Келесісі сенікі болады деп</w:t>
        <w:br/>
        <w:t>қолымды қатты-қатты қысады. Бірақ келесі үйлерді де</w:t>
        <w:br/>
        <w:t>тағы бір себептермен -- Людмила, одан кейінгісін жас</w:t>
        <w:br/>
        <w:t>маман - Борис алды. Сөйтіп, жүріп жатқанмын...</w:t>
        <w:br/>
        <w:t>Қасым ағам жағдайын жазып берсін деген соң, осы-</w:t>
        <w:br/>
        <w:t>ның бәрін төгілтіп тіздім келіп. Мекеменің бірінші бас-</w:t>
        <w:br/>
        <w:t>шысының талай уәде бергенін, бірақ жем-жемге кел-</w:t>
        <w:br/>
        <w:t>генде орындамағанын да айттым. Сыртынан жазғаным</w:t>
        <w:br/>
        <w:t>дұрыс болмас деп, хатымды әуелі мекеменің бірінші</w:t>
        <w:br/>
        <w:t>басшысының өзіне көрсеттім. Растап, қолыңызды қо-</w:t>
        <w:br/>
        <w:t>йыңыз дедім. Зәресі кетті!</w:t>
        <w:br/>
        <w:t>- Сен маған бөшке домалатып тұрсың (бочку ка-</w:t>
        <w:br/>
        <w:t>тишь), - деп шырылдады. -- Мынаның маған қатысты</w:t>
        <w:br/>
        <w:t>жерлерін алып тасташы, - деп жалынды бастығым.</w:t>
        <w:br/>
        <w:t>Бұның қорқатын кісісі бар екен ғой деп таң-тамаша</w:t>
        <w:br/>
        <w:t>болдым...</w:t>
        <w:br/>
        <w:t>Сонымен, араға он-он бес күн салып, қалалық ат-</w:t>
        <w:br/>
        <w:t>қару комитетіне шақырылдым. Төрағаның аюдай ақыр-</w:t>
        <w:br/>
        <w:t>ған орынбасары қабылдап, сізді білем, ақынсыз,</w:t>
        <w:br/>
        <w:t>өлеңдеріңізді оқып тұрамын деді. Ішімнен өлеңімді</w:t>
        <w:br/>
        <w:t>қалай оқиды екен, мен қазақша жазамын ғой деп ой-</w:t>
        <w:br/>
        <w:t>Ладым...</w:t>
        <w:br/>
        <w:t>- Неше бөлмелі үй керек Сізге? - дейді ол.</w:t>
        <w:br/>
        <w:t>- Үш бөлме! Майдангер әкем, колхозшы шешем</w:t>
        <w:br/>
        <w:t>бар. Солардың жалғызымын. Олар қартайды. Қолыма</w:t>
        <w:br/>
        <w:t>алар едім, - деймін, жылы қабақ танытқанына батыл-</w:t>
        <w:br/>
        <w:t>данып.</w:t>
        <w:br/>
        <w:t>80</w:t>
        <w:br/>
        <w:t>«Енді, міне, кезінде сол Уәкең басқарған Арықты</w:t>
        <w:br/>
        <w:t>ауылының бүгінде егін баптап, шөп шауып, ақ тер,</w:t>
        <w:br/>
        <w:t>көк тер болып жүрген жігіттері қоңыр аюдың қоңыр</w:t>
        <w:br/>
        <w:t>тіршілігіне кәдімгідей қызығып:</w:t>
        <w:br/>
        <w:t>- Шіркін, Қорғалжын қорығының “қадірлі қонағы-</w:t>
        <w:br/>
        <w:t>на” айналған қонжықтай шалқадан шәниіп жатып,</w:t>
        <w:br/>
        <w:t>өткен-кеткен сұлуларға баяғы Уәкеңше асықпай көз са-</w:t>
        <w:br/>
        <w:t>лар күн туар ма екен, - деп армандайтын көрінеді.</w:t>
        <w:br/>
        <w:t>Бұл қоршау ішіндегі қоңыр аюға қарап, ешкімге</w:t>
        <w:br/>
        <w:t>зияны жоқ қоңыр махаббатты аңсағаны ел жігіт-</w:t>
        <w:br/>
        <w:t>терінің...</w:t>
        <w:br/>
        <w:t>”</w:t>
        <w:br/>
        <w:t>БАЛЫҚШЫ ҚАРТ СӨЙЛЕЙДІ,</w:t>
        <w:br/>
        <w:t>СӨЙЛЕГЕНДЕ БҮЙ ДЕЙДІ</w:t>
        <w:br/>
        <w:t>-..Осы күнгі су мамандарының өзен-көл туралы</w:t>
        <w:br/>
        <w:t>мардымды ештеңе білмейтініне бәс тіге аламын, - деді</w:t>
        <w:br/>
        <w:t>диірменнің тасындай кесек тұлғалы, жүзі күнге күйіп</w:t>
        <w:br/>
        <w:t>кеткен қарт балықшы, - себебі қазіргі оқу өмірмен са-</w:t>
        <w:br/>
        <w:t>бақтаспайды. Институтта алған білімдерін болашақ ма-</w:t>
      </w:r>
    </w:p>
    <w:p>
      <w:r>
        <w:t>мандар өзен-көлдерге, балық зауыттарына барып,</w:t>
        <w:br/>
        <w:t>бекітіп отырса, әңгіме басқа болар еді...</w:t>
        <w:br/>
        <w:t>- Олар қазір интернет, компьютер арқылы-ақ өзен-</w:t>
        <w:br/>
        <w:t>көл түгілі, мүхиттардың да астын шарлап кетеді. Сон-</w:t>
        <w:br/>
        <w:t>дықтан үйде отырып, теорияны нақты өмір сабақтары-</w:t>
        <w:br/>
        <w:t>мен толықтыра алады, -- деп балықшыға қарсы дау</w:t>
        <w:br/>
        <w:t>айтқандай болды дәрігер көршім. Бірақ қарт балықшы</w:t>
        <w:br/>
        <w:t>оны құптаған да, қарсы дау айтқан да жоқ. Қолын-</w:t>
        <w:br/>
        <w:t>дағы тобылғы сапты қамшысымен құмның бетін сыза</w:t>
        <w:br/>
        <w:t>отырып, әңгімесін жалғай берді.</w:t>
        <w:br/>
        <w:t>- Мәселен, өз басым өзендердің жағалауларын тек-</w:t>
        <w:br/>
        <w:t>ше тастармен көмкеруге қарсымын. Өзін маманбыз деп</w:t>
        <w:br/>
        <w:t>жүргендер бір нәрсені білмей жүр. Қос жағалауы тас-</w:t>
        <w:br/>
        <w:t>пен тұмшаланған соң, өзен жарықтықтың ағыны арна-</w:t>
        <w:br/>
        <w:t>ның табанын амалсыз қаза береді де, бар суы жер ас-</w:t>
        <w:br/>
        <w:t>тына сіңіп кетеді. Өзен көктем сайын қар суымен, жаз</w:t>
        <w:br/>
        <w:t>айларында жауынмен молығып отырса да, түптің-</w:t>
        <w:br/>
        <w:t>түбінде бүл қатер.. Ал жағалаулары табиғи қалпын</w:t>
        <w:br/>
        <w:t>сақтаған өзендердің ағыны керек уағында арнаның қос</w:t>
        <w:br/>
        <w:t>қапталып ақырын кеміріп, әбден жуылған қүм-топыра-</w:t>
        <w:br/>
        <w:t>ғын, қиыршық үсақ тастарын табанына төсеп отырады.</w:t>
        <w:br/>
        <w:t>Су түбіне батқан темір-терсек, қоқыс атаулы сол та-</w:t>
        <w:br/>
        <w:t>72</w:t>
        <w:br/>
        <w:t>деп ерекше қармақты көрсетті. Жалтырауығы мың</w:t>
        <w:br/>
        <w:t>құбылған, зырылдауығына көз ілеспейтін керемет қар-</w:t>
        <w:br/>
        <w:t>мақ. Балықшының арманы!</w:t>
        <w:br/>
        <w:t>- Қармақ жібі жайын қапса да үзілмейді. Жылты-</w:t>
        <w:br/>
        <w:t>рауығы көл түбіне бір түссе, қандай балық болса да,</w:t>
        <w:br/>
        <w:t>қаппай қоймайды, -- деп мақтанды Андрей Браун бізге.</w:t>
        <w:br/>
        <w:t>Аузымыздың суы құрып, кезек-кезек әлгі қармақ-</w:t>
        <w:br/>
        <w:t>ты ұстап көріп жатырмыз. Сабы да қас сұлудың сауса-</w:t>
        <w:br/>
        <w:t>ғындай жұп-жұмсақ, бір керемет екен. Осындай асыл</w:t>
        <w:br/>
        <w:t>зат та адам баласының қолына түседі екен-ау деп жа-</w:t>
        <w:br/>
        <w:t>тырмыз балықшы біткен таңданып. (Ал енді сол қар-</w:t>
        <w:br/>
        <w:t>мақты таяуда осы Астананың бір дүкенінен көрдім.</w:t>
        <w:br/>
        <w:t>Браунның сол кезде аттай қалап, сонау Жапониядан</w:t>
        <w:br/>
        <w:t>әуре болып, әкеліп жүрген сол. қармағын менің</w:t>
        <w:br/>
        <w:t>көзімше бір қазақ оп-оңай сатып ала салды...) Сол</w:t>
        <w:br/>
        <w:t>күні Андрей Браун Жапониядан әкелген қармағын суға</w:t>
        <w:br/>
        <w:t>салды.</w:t>
        <w:br/>
        <w:t>- “Асаубалықтың” шортаны қымбат қармағыңызды</w:t>
        <w:br/>
        <w:t>алып кетіп жүрер, - дедік әзілдеп Браунға.</w:t>
        <w:br/>
        <w:t>- Дүние жүзінде мұндай қармақтан құтылатын ба-</w:t>
        <w:br/>
        <w:t>лық жоқ, - деді ол нық сеніммен, күн көзіне шағы-</w:t>
        <w:br/>
        <w:t>лысқан алтын қармағын суға оқша атып жіберіп.</w:t>
        <w:br/>
        <w:t>Сілтідей тынып біз тұрмыз, Браунның балығын күтіп..</w:t>
        <w:br/>
        <w:t>“Бір уақытта судың беті құйын тұрғандай аласапы-</w:t>
        <w:br/>
        <w:t>ран болды да кетті. Андрей Георгиевич жүр жағалауда</w:t>
        <w:br/>
        <w:t>безектеп, құрақ ұшып, қалбалақтап. Қымбат қармағын</w:t>
        <w:br/>
        <w:t>қолдан шығарғысы жоқ, өлсе де.. Жапонның алтын</w:t>
        <w:br/>
        <w:t>түстес жылтырауығын қапқан Асаубалықтың тентек шор-</w:t>
        <w:br/>
        <w:t>таны Браунды біле ме, зыр қақтырып жүр, еңгезердей</w:t>
      </w:r>
    </w:p>
    <w:p>
      <w:r>
        <w:t>азаматты қаңғалақ ойнатып.</w:t>
        <w:br/>
        <w:t>- Андрей Георгиевич, қармақты қоя берініз, суға</w:t>
        <w:br/>
        <w:t>кетесіз, - деп шырқырап, қасындағы шопыры мен ере</w:t>
        <w:br/>
        <w:t>келген екі бастық шақпылайды-ай келіп, қалбалақтап...</w:t>
        <w:br/>
        <w:t>Балықшы Браун Асаубалықтың шортанына Жапония-</w:t>
        <w:br/>
        <w:t>дан әкелген қармағын берер емес, оңайлықпен. Су ас-</w:t>
        <w:br/>
        <w:t>тының иесі де облыс иесіне көнер емес жуық маңда.</w:t>
        <w:br/>
        <w:t>Ақыры көлдің құрағына табанын, сирағын тілгізіп, жа-</w:t>
        <w:br/>
        <w:t>пон қармағын қанша бергісі келмесе де, Андрей Браун</w:t>
        <w:br/>
        <w:t>ақыры шортаннан жеңіліп, қымбат дүниесінен айырыл-</w:t>
        <w:br/>
        <w:t>ды да қалды...</w:t>
        <w:br/>
        <w:t>- Жігіттер, мына шортаннан қармағымды алып</w:t>
        <w:br/>
        <w:t>беріңдерші, -дейді Браунымыз кәдімгідей кемсеңдеген</w:t>
        <w:br/>
        <w:t>кейіпке түсіп. Білдей бір облыстың басшысының бала</w:t>
        <w:br/>
        <w:t>28</w:t>
        <w:br/>
        <w:t>түсе қалғаны. Алғашқыда көктен жай түскен екен деп</w:t>
        <w:br/>
        <w:t>тұра қашпақшы болған мен биіктен құлаған заттың қаз</w:t>
        <w:br/>
        <w:t>екенін аңдап үлгердім. Кішігірім қозыдай, нән семіз.</w:t>
        <w:br/>
        <w:t>“Бұйырған - кетпейді” дегендей, манадан ыстық сорпа</w:t>
        <w:br/>
        <w:t>аңсап отырған әкей “құдайдың бергені болды”, -- деп,</w:t>
        <w:br/>
        <w:t>майдан баса алмай қалған дала қазын жұлдырып, қа-</w:t>
        <w:br/>
        <w:t>занға салдырды да жіберді...</w:t>
        <w:br/>
        <w:t>.«Былқылдап піскен етті алдымызға ала бергеніміз</w:t>
        <w:br/>
        <w:t>сол еді, аяғына қоныштары беліне жеткен резеңке етік,</w:t>
        <w:br/>
        <w:t>үстіне су отпес желбегей киген Дәуіт мұғалім “кеш,</w:t>
        <w:br/>
        <w:t>жарық!” деп кіріп келді.</w:t>
        <w:br/>
        <w:t>- Қазды атқан сен болғаныңмен, оны Жаратқан ие</w:t>
        <w:br/>
        <w:t>қызылсырап отырған менің отбасыма бұйыртты, Дәуіт!</w:t>
        <w:br/>
        <w:t>Баяғыда майданда жүргенде жау тылынан қоршаудан</w:t>
        <w:br/>
        <w:t>шығып келе жатып, сенің туысқаның Сауытқа шине-</w:t>
        <w:br/>
        <w:t>лімді шешіп беріп, сақылдаған аяздан жанын алып</w:t>
        <w:br/>
        <w:t>қалып едім. Өзім тоңсам да, аурушаң Сауытқа жаным</w:t>
        <w:br/>
        <w:t>ашып еді. Жасымның да, мезгілдің де күзі келген соң,</w:t>
        <w:br/>
        <w:t>енді мен тоңып отыр едім, Аллатағала саған құс атқы-</w:t>
        <w:br/>
        <w:t>зып, оны менің қазанымның қасына топ еткізді. Осы-</w:t>
        <w:br/>
        <w:t>ған не дейсің, бауырым? -- деді әкем төрге жайланып</w:t>
        <w:br/>
        <w:t>отырып жатқан Дәуіт інісіне қарап.</w:t>
        <w:br/>
        <w:t>- Бұл әңгімені естігенмін, Жүмеке! Бірақ ол жақ-</w:t>
        <w:br/>
        <w:t>сылығыңыздың өтеуі даланың даландаған бір қазымен</w:t>
        <w:br/>
        <w:t>толмас. Аға аманатын есіме жақсы салдыңыз. Қу</w:t>
        <w:br/>
        <w:t>тірлікпен жүріп, бір реті келмей жүр еді... Мына жал-</w:t>
        <w:br/>
        <w:t>ғыз үлыңызға онда бір құлын атадым, риза болыңыз! -</w:t>
        <w:br/>
        <w:t>деп салды Дәуіт мұғалім...</w:t>
        <w:br/>
        <w:t>- Қайран ерім-ай, қызылсырап отырғанда қақ ал-</w:t>
        <w:br/>
        <w:t>дыма көктен топ етіп түсе қалған қаздың сенің олжаң</w:t>
        <w:br/>
        <w:t>екенін сезсем де, пендешілікпен құлқынның қамы</w:t>
        <w:br/>
        <w:t>жеңіп, қазанға салдырып қойған соң, сасқанымнан айт-</w:t>
        <w:br/>
        <w:t>қаным еді әлгі уәжім... Әйтпесе, қан-қасаптағы қиямет</w:t>
        <w:br/>
        <w:t>күндердің өтеуін бүгіннен іздеп қай адасқаным...</w:t>
        <w:br/>
        <w:t>Ерледің-ау! Олай болса, мен де сенің оқудағы ұлыңа</w:t>
        <w:br/>
        <w:t>бір жабағымды бердім, әкел қолды, ерім! - деп әкей</w:t>
        <w:br/>
        <w:t>торде отырған Дәуіт мүғалімді құшағына алды... Қора</w:t>
        <w:br/>
        <w:t>толы қой-ешкілерінен бір тұяқты қара суық сорған</w:t>
      </w:r>
    </w:p>
    <w:p>
      <w:r>
        <w:t>бала-шағасына сойып беруге қимай, бірі - қара қаза-</w:t>
        <w:br/>
        <w:t>нына сүт қайнатып, екіншісі - көлдің құсын атып, тал-</w:t>
        <w:br/>
        <w:t>ғажау қылмақшы болған даланың екі қазағының аяқ</w:t>
        <w:br/>
        <w:t>астынан Атымтай жомарттықтары ұстай қалғандарына</w:t>
        <w:br/>
        <w:t>апам да, мен де аң-таңбыз...</w:t>
        <w:br/>
        <w:t>78</w:t>
        <w:br/>
        <w:t>- Жоқ! Сізге үш бөлме тарлық етер, бес бөлме</w:t>
        <w:br/>
        <w:t>берелік! - дейді қалалық атқару комитеті төрағасының</w:t>
        <w:br/>
        <w:t>құдіретті орынбасары елпілдеп. Ішімнен осы мазақ</w:t>
        <w:br/>
        <w:t>қылып тұрған жоқ па екен деп сеніңкіремеймін... Со-</w:t>
        <w:br/>
        <w:t>дан қаладағы ең оңды үйдің үшінші қабатынан, жылы</w:t>
        <w:br/>
        <w:t>ұядай ортасынан ойып тұрып, бес бөлмелі пәтер алдым</w:t>
        <w:br/>
        <w:t>да шықтым, облатком төрағасы Қасым Тәукеновке жаз-</w:t>
        <w:br/>
        <w:t>ған сол бір алты шумақ өлеңімнің арқасында... Іле рах-</w:t>
        <w:br/>
        <w:t>мет айтайын деп облыстық атқару комитетіне іздеп</w:t>
        <w:br/>
        <w:t>барсам, Қасым Аппасұлының қызметі өсіп, Көкшетау</w:t>
        <w:br/>
        <w:t>облыстық партия комитетінің бірінші хатшысы болып</w:t>
        <w:br/>
        <w:t>сайланып кетіпті...</w:t>
        <w:br/>
        <w:t>Әлгі өлеңімде “Білемін Абылайдай салмағыңды”</w:t>
        <w:br/>
        <w:t>деген жол да болатын. Ауызыма құдай қалай салған</w:t>
        <w:br/>
        <w:t>деп қайран қалдым.</w:t>
        <w:br/>
        <w:t>Сөйтіп, жақсы ағадан құлын жарғақ емес, төрт ба-</w:t>
        <w:br/>
        <w:t>лам қалай асыр салса да, даламдай кең бес бөлмелі,</w:t>
        <w:br/>
        <w:t>алтын сарайдай үйге аяқ астынан ие болғаным!</w:t>
        <w:br/>
        <w:t>Ардақты азамат өзі Көкшетауға кетіп бара жатып,</w:t>
        <w:br/>
        <w:t>қала басшыларына үйін дұрыстап, жақсы қабаттан</w:t>
        <w:br/>
        <w:t>беріңдер, кәрі әке-шешесі бар деп тапсырып кетіпті.</w:t>
        <w:br/>
        <w:t>Оны артынан естідім. Қалалық атқару комитеті төраға-</w:t>
        <w:br/>
        <w:t>сы орынбасарының маған жылы шырай танытып</w:t>
        <w:br/>
        <w:t>жүргені де содан екен ғой!</w:t>
        <w:br/>
        <w:t>Қазақтың қара өлеңін қастерлеп, қалам ұстаған</w:t>
        <w:br/>
        <w:t>жас ақынның отбасына сол бір дәуірде мүмкін еместі</w:t>
        <w:br/>
        <w:t>жасаған Қасымдай асыл ағаның осы бір қазақы</w:t>
        <w:br/>
        <w:t>қасиетін, аяулы болмысын қалай қастерлеп еске ал-</w:t>
        <w:br/>
        <w:t>массың...</w:t>
        <w:br/>
        <w:t>ҚОБЫЗ ҚҰДІРЕТІ</w:t>
        <w:br/>
        <w:t>Ол уақыт ел ішінің етек-жеңі жинақы, іргесі</w:t>
        <w:br/>
        <w:t>сөгілмей, бүтін отырған кезі. Біздің “Қарашалғын”</w:t>
        <w:br/>
        <w:t>ауылы Жантеке көлін садақша иіле, су айнасына төне</w:t>
        <w:br/>
        <w:t>қонған мекен. Көлдің суы да көз жасындай таза,</w:t>
        <w:br/>
        <w:t>тереңінде табан балығы, сүйрігі қант татыған қалың</w:t>
        <w:br/>
        <w:t>құрағының тұңғиығында шортан, шорағай, алабүға</w:t>
        <w:br/>
        <w:t>секілді жыртқыштары және толқынымен тулаған уақыт.</w:t>
        <w:br/>
        <w:t>Қыста сол Жантеке көлінің көксеңгір мұзын ойып, со-</w:t>
        <w:br/>
        <w:t>ғымның сорпасына томыртқа салатын ауыл қариялары.</w:t>
        <w:br/>
        <w:t>81</w:t>
        <w:br/>
        <w:t>14-6</w:t>
      </w:r>
    </w:p>
    <w:p>
      <w:r>
        <w:t>- Берите, берите! - деді кербез келіншек те түсін</w:t>
        <w:br/>
        <w:t>жылытып.</w:t>
        <w:br/>
        <w:t>Сонда барып баланың үсынған 200 теңгесін алды.</w:t>
        <w:br/>
        <w:t>Рахмет айтпақ болып аузын ашыл еді, үні шықпады.</w:t>
        <w:br/>
        <w:t>Табан астында оған елге, ауылға жетіп, туған-туыстың</w:t>
        <w:br/>
        <w:t>көзі тірі қалған біреулерінің есігіне жалшы болып</w:t>
        <w:br/>
        <w:t>кіремін, қара суын ішсем де әйтеуір өлмеймін деген</w:t>
        <w:br/>
        <w:t>ой келді. Көңіл түкпірінде бір үміттің өлеусіреген</w:t>
        <w:br/>
        <w:t>әлсіз оты жанғанын сезген Қайырғали вокзалдан</w:t>
        <w:br/>
        <w:t>шығуға бет алды. Қолындағы умаждай ұстаған 200</w:t>
        <w:br/>
        <w:t>теңгелік ақшадан сәби алақанының ыстық табын</w:t>
        <w:br/>
        <w:t>сезді. Қайыршылық халде жүрген Қайырғалиға бола-</w:t>
        <w:br/>
        <w:t>шақ өзінің бөбек қолын созғандай, кел, жүр деп ша-</w:t>
        <w:br/>
        <w:t>қырғандай болды.</w:t>
        <w:br/>
        <w:t>Енді бір сәтте ол қысқы түннің алдынан азынай</w:t>
        <w:br/>
        <w:t>соққан суық желін, өн бойынан өткен сұмдық ыз-</w:t>
        <w:br/>
        <w:t>ғарды, ішін жыланша жалап бара жатқан аштықты</w:t>
        <w:br/>
        <w:t>да елең қылмастан, қала сыртындағы ауылға апара-</w:t>
        <w:br/>
        <w:t>тын тас жол қайдасың деп кетіп бара жатты. Адам</w:t>
        <w:br/>
        <w:t>шошырлықтай қап-қара түннің қараңғы қойнауынан</w:t>
        <w:br/>
        <w:t>бір әлсіз сәуле алдынан жарығын жасқана жағын</w:t>
        <w:br/>
        <w:t>түр...</w:t>
        <w:br/>
        <w:t>ҚҰС МҰҢЫ</w:t>
        <w:br/>
        <w:t>Оның терезесінің жарығы түннің бір уағына дейін,</w:t>
        <w:br/>
        <w:t>тіпті кейде таң сібірлеп атқанша өшпейтін. Журна-</w:t>
        <w:br/>
        <w:t>листік іссапардан оралып келе жатып көз салып</w:t>
        <w:br/>
        <w:t>өтетінмін... Қасында мұрыны пысылдап кішкене Әрсені</w:t>
        <w:br/>
        <w:t>ұйықтап жатқан болар. Тігіп отырған киімінің қырты-</w:t>
        <w:br/>
        <w:t>сын жазып, қолын сәл босатып, үлының көрпесін</w:t>
        <w:br/>
        <w:t>қымтай түсер еді. Өмірлік серігі, сүйіп қосылған жары -</w:t>
        <w:br/>
        <w:t>Қанат қасында іс машинасының әлде бір тетігін</w:t>
        <w:br/>
        <w:t>жөндеумен әлек. Неге өйтпеске, Қанаты жоғары білімді</w:t>
        <w:br/>
        <w:t>инженер. Темірдің тылсым құпияларын керемет біледі.</w:t>
        <w:br/>
        <w:t>Өзі осылай ойлайды. Бұның пішкен, тіккен киімдеріне</w:t>
        <w:br/>
        <w:t>сол кездегі облыс орталығының небір дөкейлері тапсы-</w:t>
        <w:br/>
        <w:t>рыс беріп тұратын. Күнде матасын қолтықтағандар</w:t>
        <w:br/>
        <w:t>өтініш білдіріп жататын.</w:t>
        <w:br/>
        <w:t>Өмірге нарық деген алапат келмес бұрын Рая</w:t>
        <w:br/>
        <w:t>Қожақанова қаланың қақ ортасындағы ең беделді</w:t>
        <w:br/>
        <w:t>“ӘӘлегант” ательесіндегі шебер киім пішушілердің қата-</w:t>
        <w:br/>
        <w:t>100</w:t>
        <w:br/>
        <w:t>ВОКЗАЛ</w:t>
        <w:br/>
        <w:t>Күнделікті жатар орнына кеш оралған. Өзінің үйрен-</w:t>
        <w:br/>
        <w:t>шікті газет киоскісі тұрған бұрышқа таяу ұзын орын-</w:t>
        <w:br/>
        <w:t>дығына солдаттың көнетоз ескі шинелін киген, жүзі та-</w:t>
        <w:br/>
        <w:t>ныс қаңғыбас кезбелердің бірі жайғасып қойыпты.</w:t>
        <w:br/>
        <w:t>Вокзалдың суық тас еденіне салбырап құлап жатқан</w:t>
        <w:br/>
        <w:t>қолының жазуларынан кеше кешкілік “ортақ қазан”</w:t>
        <w:br/>
        <w:t>жасап, екеуара бір жартылықты қылдай бөліп ішкен</w:t>
        <w:br/>
        <w:t>орыс жігітін таныды.. Бұрын шахтада істеген, кейін</w:t>
        <w:br/>
        <w:t>онысы жабылып, бір жерлесінің шақыруымен қалаға</w:t>
        <w:br/>
        <w:t>келіп, соның коттеджін салысып, артынан қаңғып да-</w:t>
        <w:br/>
        <w:t>лада қалған сабаз. Өзім оңбай жүріп, біреудің тірлігіне</w:t>
      </w:r>
    </w:p>
    <w:p>
      <w:r>
        <w:t>сын айтқаным қай лаққаным! Қожанасыр айтқандай:</w:t>
        <w:br/>
        <w:t>“қара ешкінікі -- қара ешкілік болсын, сары ешкі,</w:t>
        <w:br/>
        <w:t>сенікі не жосық”... Қайырғали өзінен-өзі езу тартты.</w:t>
        <w:br/>
        <w:t>Иттің өміріндей өксікке толы күнделікті ауыр тірші-</w:t>
        <w:br/>
        <w:t>ліктен өзі секілді әбден арып-аршып, тоз-тоз болып</w:t>
        <w:br/>
        <w:t>жүдеген бозбала жігіттің адам аяйтындай үсқынына</w:t>
        <w:br/>
        <w:t>қарап Қайырғали қамыға, бүкіл жан-дүниесі ауыра</w:t>
        <w:br/>
        <w:t>күрсінді. Басын бұрмай-ақ, көзімен вокзал ішінен аяқ</w:t>
        <w:br/>
        <w:t>суытар бос орын іздеді. Малына киінген кербез</w:t>
        <w:br/>
        <w:t>келіншек пен оның екі беті бүйректей бұлтиған төрт-</w:t>
        <w:br/>
        <w:t>бес жасар баласы тұрған тұстан бос орындықтарды</w:t>
        <w:br/>
        <w:t>байқады. Бірақ мана мұның тұсынан өтіп бара жатқан-</w:t>
        <w:br/>
        <w:t>да аса бір жек көрушілікпен, жиіркенішпен, тіксене,</w:t>
        <w:br/>
        <w:t>жиырыла қараған осы қазақ келіншегінен бата алмай,</w:t>
        <w:br/>
        <w:t>беттей қоймай тұрғаны... Сірә, аса ауқатты, тіршіліктің</w:t>
        <w:br/>
        <w:t>өздері қол жеткізген алуан рахатына тояттай алмай</w:t>
        <w:br/>
        <w:t>жүрген жандар болса керек. Жалпы Қайырғали бүгінгі</w:t>
        <w:br/>
        <w:t>байлыққа қолын жеткізгендерге бәз біреулердей</w:t>
        <w:br/>
        <w:t>кінәлап, жазғырып, ғайбаттап көрген жан емес. Егер</w:t>
        <w:br/>
        <w:t>өзі сорлап, қайыршылық күй кешіп жүрсе, оны тағ-</w:t>
        <w:br/>
        <w:t>дырдың әуелде маңдайына жазғаны деп ұғады.</w:t>
        <w:br/>
        <w:t>Пешенесінде тиесілі дүниелер болса, оларды ала алма-</w:t>
        <w:br/>
        <w:t>ған, қолын жетгізуге талап қылмаған, күреспеген</w:t>
        <w:br/>
        <w:t>өзінен көреді алдымен. Шындығында, күреспеді деген-</w:t>
        <w:br/>
        <w:t>нен гөрі, күресе алмады, оның әдіс-айласын, тәсілдерін</w:t>
        <w:br/>
        <w:t>үйрене, пайдалана білмеді деген келіңкірейтін сияқты.</w:t>
        <w:br/>
        <w:t>Зады бүл осы тіршілігінде кісіге қылдай қиянат жаса-</w:t>
        <w:br/>
        <w:t>ған жоқ. Сонысына да тәуба, ертең бақилық болғанда,</w:t>
        <w:br/>
        <w:t>Алланың алдында жүзі жарқын... Өмір бойы тік жүріп,</w:t>
        <w:br/>
        <w:t>тура басып келді деуге де келіңкірейді. Зауытта істеп</w:t>
        <w:br/>
        <w:t>95</w:t>
        <w:br/>
        <w:t>десең - басы бүтін бердім, - деді әлгі арық кісі ар-</w:t>
        <w:br/>
        <w:t>қамнан қағып, қолыма тартып отырғын қобызын</w:t>
        <w:br/>
        <w:t>ұстата берді.</w:t>
        <w:br/>
        <w:t>Содан сол қобызды қолыма алған қалпым, түннің</w:t>
        <w:br/>
        <w:t>бір уағына дейін үй толы қонақтардың үзын-сонар</w:t>
        <w:br/>
        <w:t>әңгімесіне түсінбесем де елітіп, бір қалғып, бір оянып</w:t>
        <w:br/>
        <w:t>отыра бердім. Қара қобызды құшақтаған қалпымда</w:t>
        <w:br/>
        <w:t>ертеңіне бір-ақ ояндым. Нендей түс көргенім есімде</w:t>
        <w:br/>
        <w:t>жоқ, бірақ үш-төрт күндей ұйықтай алмай, мазам бол-</w:t>
        <w:br/>
        <w:t>мағаны, құлағымнан қозының маңыраған үні кетпей</w:t>
        <w:br/>
        <w:t>қойғаны есімде. Қысқасы, Жәкең - Жаппас Қаламбаев</w:t>
        <w:br/>
        <w:t>ертеңіне маған түнде берген қобызын қайтадан алып</w:t>
        <w:br/>
        <w:t>қойды. Дәлелі: елге концерт қою керек. Маған Алма-</w:t>
        <w:br/>
        <w:t>тыға барған соң арнайы бір қобыз салып жіберетін</w:t>
        <w:br/>
        <w:t>болды.</w:t>
        <w:br/>
        <w:t>Кетерінде Жаппас ағам басымнан сипап, арқамнан</w:t>
        <w:br/>
        <w:t>қағып: “Әй, ақын бала, ренжіме! Түнде тұрғанда</w:t>
        <w:br/>
        <w:t>көрдім, менің қобызымды қүшақтап, маңдайың терлеп,</w:t>
        <w:br/>
        <w:t>ұйықтап жатыр екенсің!”-- деді.</w:t>
        <w:br/>
        <w:t>Қасиетті қобыз кеудемде жатыр екен. Сен бір түн</w:t>
        <w:br/>
        <w:t>қобызды кеудеңе көтеріп ұйықтадың, енді сол қобыз</w:t>
        <w:br/>
        <w:t>сені желеп-жебеп, ғұмырың таусылғанша өзіңді көтеріп</w:t>
        <w:br/>
        <w:t>жүретін болады, көрерсің, - дегенін кейін әкем</w:t>
        <w:br/>
        <w:t>бірнеше мәрте ес біліп, етек жауып, жігіт бола бастаған</w:t>
      </w:r>
    </w:p>
    <w:p>
      <w:r>
        <w:t>кезімде ескертті де. Әуелінде бұған онша көңіл бөлме-</w:t>
        <w:br/>
        <w:t>генім рас. Енді әңгімемнің керемет түйінін айтайын.</w:t>
        <w:br/>
        <w:t>Осыдан тура он жыл бұрын туған ауылымнан қара-</w:t>
        <w:br/>
        <w:t>шаның 4 жұлдызы күні, қара суықта, көк тайғақта</w:t>
        <w:br/>
        <w:t>жеңіл машинамен келе жатып маскүнем жүргізушінің</w:t>
        <w:br/>
        <w:t>кесірінен баламыз екеуіміз аударылдық. Тас жолдан</w:t>
        <w:br/>
        <w:t>тайып “Жигули” автомашинасымен төрт рет аунап,</w:t>
        <w:br/>
        <w:t>көлігіміз қаңылтыр қалбырдай қаусап, жапырылып қал-</w:t>
        <w:br/>
        <w:t>ды. Былай қарасаңыз, аман қалу екіталай еді. Құданың</w:t>
        <w:br/>
        <w:t>құдыреті сол апат кезінде машина ішіндегі жүргі-</w:t>
        <w:br/>
        <w:t>зушінің, қасында отырған азаматтың жеңіл жараланып,</w:t>
        <w:br/>
        <w:t>ал баламыз екеуіміздің еш жерімізге сызат түспей дін-</w:t>
        <w:br/>
        <w:t>аман қалғанымыз!</w:t>
        <w:br/>
        <w:t>Сонда машина аунап бара жатқанда жас қозының</w:t>
        <w:br/>
        <w:t>маңырағанынан айнымайтын қобыз үні келген құлағы-</w:t>
        <w:br/>
        <w:t>ма, бұған не дейсіз! Өмірде кие, қасиет, құдырет жоқ</w:t>
        <w:br/>
        <w:t>деп айтып көріңізші бұдан кейін!</w:t>
        <w:br/>
        <w:t>-.Тағы бір мөлтек сыр. Әкей айтатын: алпысыншы</w:t>
        <w:br/>
        <w:t>жылдардың ортасында Алматыдан қызметін тастап,</w:t>
        <w:br/>
        <w:t>83</w:t>
        <w:br/>
        <w:t>қойды. Адам баласының табиғаттың қүдіретті күші ал-</w:t>
        <w:br/>
        <w:t>дындағы шындап бетпе-бет келгендегі дәрменсіздігін,</w:t>
        <w:br/>
        <w:t>қауқарсыздығын осы тұста аңғарып, пұшайман күйге</w:t>
        <w:br/>
        <w:t>түскен бас агрономның жон арқасы борша-борша тер-</w:t>
        <w:br/>
        <w:t>леп қоя берген. Қол-аяғының дірілін, тарсылдай соқ-</w:t>
        <w:br/>
        <w:t>қан жүрегінің тыныс тарылтқан әлсіз қағысын сәл бас-</w:t>
        <w:br/>
        <w:t>қан соң, Василий Алексеенко мұздай болып суып кет-</w:t>
        <w:br/>
        <w:t>кен саусақтарын икемге келтірген болып, машинасын-</w:t>
        <w:br/>
        <w:t>дағы рациясына жармасты...</w:t>
        <w:br/>
        <w:t>- Алло, алло, орталық! Маған дереу “біріншіні”</w:t>
        <w:br/>
        <w:t>қосыңыз, қосыңыз! - деп қайталай берген.</w:t>
        <w:br/>
        <w:t>-- Василий Федорович, Сізге не болды? Ауырып</w:t>
        <w:br/>
        <w:t>қалдыңыз ба, Василий Федорович! - Бірлестіктің орта-</w:t>
        <w:br/>
        <w:t>лығындағы байланыстың тұтқасын үстаған қыз оқиға</w:t>
        <w:br/>
        <w:t>болған жерден 7 шақырым қашықтықта отырса да, бір</w:t>
        <w:br/>
        <w:t>сұмдықтың болғанын сезгендей жан ұшырған. Әдетте,</w:t>
        <w:br/>
        <w:t>таңғы таза ауа толқынында ап-анық сайрап түратын</w:t>
        <w:br/>
        <w:t>рацияның да тосын, бұған дейін естілмеген жат шуыл-</w:t>
        <w:br/>
        <w:t>дардың шырмауында үзіліп қала бергені таңдандырды</w:t>
        <w:br/>
        <w:t>байланысшы қызды. Егінжай танабындағы бригада ба-</w:t>
        <w:br/>
        <w:t>сындағы небары 7 шақырым ғана жерден байланысқа</w:t>
        <w:br/>
        <w:t>шыққан бас агроном Василий Алексеенконың дауысы</w:t>
        <w:br/>
        <w:t>мүхит тереңіндегі сүнгуір қайықтан келіп тұрғандай</w:t>
        <w:br/>
        <w:t>еді...</w:t>
        <w:br/>
        <w:t>Тосын хабар құлағында тиісімен, қасына партком</w:t>
        <w:br/>
        <w:t>хатшысы Людмила Егоровна бастаған бірлестіктің бір</w:t>
        <w:br/>
        <w:t>топ мамандарын ерткен бас директор Иван Шарф ға-</w:t>
        <w:br/>
        <w:t>йыптан пайда болған алып қазаншүңқырға іле жетті.</w:t>
        <w:br/>
        <w:t>Бұлар келгенде аспанға жанартаудай буда-буда ыстық</w:t>
        <w:br/>
        <w:t>бу атқылаған қазан шұнқырдың “ашуы” азайып, кеме-</w:t>
        <w:br/>
        <w:t>ріне келіп қалған суы солығын баса алмай, бүлкілдеп</w:t>
        <w:br/>
        <w:t>жатқан.</w:t>
      </w:r>
    </w:p>
    <w:p>
      <w:r>
        <w:t>Иван Иванович тап осы жерден түнгі сағат төрттер-</w:t>
        <w:br/>
        <w:t>дің шамасында өткенде ешқандай оқыс жайды байқа-</w:t>
        <w:br/>
        <w:t>маған. Бас директор егін орағының “іріктеп ору” деп</w:t>
        <w:br/>
        <w:t>аталатын алғашқы жүмыстары кезінде комбайн бункер-</w:t>
        <w:br/>
        <w:t>лерінен астықтың қолды бола бастаған сыбысын есті-</w:t>
        <w:br/>
        <w:t>сімен, түн қатып танаптарды аралап отыруды, әрбір</w:t>
        <w:br/>
        <w:t>қарайғанға көз тоқтатып, үңіле жүруді әдетке айнал-</w:t>
        <w:br/>
        <w:t>дырған осы күндері. Арада сағат өтпей, Міне, жұмбақ</w:t>
        <w:br/>
        <w:t>оқиғаға тап болды... Бұлар келе алып қазаншүнқырдың</w:t>
        <w:br/>
        <w:t>шеңбер жасай дөңгелене қалған диаметрі шамамен 12</w:t>
        <w:br/>
        <w:t>метр болатын ауызына назар салды. Ыстық будан қа-</w:t>
        <w:br/>
        <w:t>86</w:t>
        <w:br/>
        <w:t>ЖҰМБАҚ ҚАЗАНШҰҢҚЫР</w:t>
        <w:br/>
        <w:t>21989 жылдың қыркүйек айының тамылжыған</w:t>
        <w:br/>
        <w:t>тәуліктерінің бірінде, дәлірек айтсақ, 2 жұлдызына</w:t>
        <w:br/>
        <w:t>ауған, сібірлеп атқан таңында орын алып, бүкіл Ақмо-</w:t>
        <w:br/>
        <w:t>ла өңірін дерлік абыржытып, тіпті сарыуайымшыл</w:t>
        <w:br/>
        <w:t>кейбір топты қатты састырған осы оқиғаның анық-</w:t>
        <w:br/>
        <w:t>қанығы әлі күнге ашылған жоқ...</w:t>
        <w:br/>
        <w:t>Алғашында егін орағы енді-енді басталғалы тұрған</w:t>
        <w:br/>
        <w:t>науқанды мезгіл қарсаңында елді дүрліктірмеуді ойла-</w:t>
        <w:br/>
        <w:t>ған сол кездегі облыс басшылары қүс өсіру жөніндегі</w:t>
        <w:br/>
        <w:t>Ақмола өндірістік бірлестігінің егістік алқабында болған</w:t>
        <w:br/>
        <w:t>осы тосын оқиғаны онша дабыралатпай, жылы жауып</w:t>
        <w:br/>
        <w:t>қоя тұрғанды жөн көрген. Ойткені бір түнде пайда</w:t>
        <w:br/>
        <w:t>болған, шеңбер көлемі 12 метр, тереңдігі 18 метр осы</w:t>
        <w:br/>
        <w:t>алып қазаншұңқырдың қасында болып, ішіне үңілген</w:t>
        <w:br/>
        <w:t>кейбіреулердің іле бастары айналып, жүректері лоблып,</w:t>
        <w:br/>
        <w:t>ыстығы көтерілген. Жұрт арасында радиация әсері ту-</w:t>
        <w:br/>
        <w:t>ралы сөз де тарай бастаған... Социалистік Еңбек Ері,</w:t>
        <w:br/>
        <w:t>ол кезде есімі кеңес еліне кеңінен мәлім Иван Ивано-</w:t>
        <w:br/>
        <w:t>воч Шарф басқаратын өндірістік бірлестік сол жылы</w:t>
        <w:br/>
        <w:t>әдеттегідей 16 мын гектар танапқа бидай өсірген бола-</w:t>
        <w:br/>
        <w:t>тын.</w:t>
        <w:br/>
        <w:t>.«Құлқын сәріден тұрып, астықты алқаптарды ара-</w:t>
        <w:br/>
        <w:t>лап, егінжай ішінде киіктердің жоқтығына көзін әбден</w:t>
        <w:br/>
        <w:t>жеткізген бірлестіктің бас агрономы Василий Федоро-</w:t>
        <w:br/>
        <w:t>вич Алексеенко енді автокөлігін парға қалдырған, ты-</w:t>
        <w:br/>
        <w:t>нығып жатқан танаптарға бұрған. Ойы-күзгі алғашқы</w:t>
        <w:br/>
        <w:t>жауыннан соң топырақ ылғалын байқап көру-тін... Ке-</w:t>
        <w:br/>
        <w:t>нет құлашын кеңге сала көсілген жазық танаптың қара</w:t>
        <w:br/>
        <w:t>жолды оң қапталынан көмкеріп жатқан қара бүйра то-</w:t>
        <w:br/>
        <w:t>пырақтың тұсынан аспанға баяу, бірақ көңіл шошытар-</w:t>
        <w:br/>
        <w:t>лық зымыстан салмақпен көтерілген кішігірім төбедей</w:t>
        <w:br/>
        <w:t>аппақ буға көзі түсті. Машина ішінде отырса да, құла-</w:t>
        <w:br/>
        <w:t>ғына жақыннан бұрқ-сарқ қайнаған судың алапат үні</w:t>
        <w:br/>
        <w:t>келді.</w:t>
        <w:br/>
        <w:t>Сасқанынан машина тежегішін қалай басқанын,</w:t>
        <w:br/>
        <w:t>автокөлігінен қайтіп шапшаң атып шыққанын өзі де</w:t>
        <w:br/>
        <w:t>аңғармай қалған бас агроном әуелінде бас ауған жағы-</w:t>
        <w:br/>
        <w:t>на далақтап жүгіре жөнелген. Іле есін жиып, буда-буда</w:t>
        <w:br/>
        <w:t>буды ілестіріп, көкке ауыр көтеріліп бара жатқан аппақ</w:t>
        <w:br/>
        <w:t>баған жаққа ептеп аяқ баса берген. Бірақ дәл қасына</w:t>
        <w:br/>
        <w:t>жалғыз өзі жетіп баруға жүрегі құрғыр дауламай-ақ</w:t>
      </w:r>
    </w:p>
    <w:p>
      <w:r>
        <w:t>85</w:t>
        <w:br/>
        <w:t>сонысынан және әкесіндей үнемі асығып жүретін шалт</w:t>
        <w:br/>
        <w:t>қимылынан жазбай таныды бұл. Шәріп шал екеуін по-</w:t>
        <w:br/>
        <w:t>лиция түйгіштеп, камераға итеріп кіргізіп жатқанда</w:t>
        <w:br/>
        <w:t>“Ассалаумағалейкүм, аға” -- деген. Бұл ал келіп ағыл-</w:t>
        <w:br/>
        <w:t>тегіл жыласын. Татар абзидің түріне қараса, ол да</w:t>
        <w:br/>
        <w:t>еңіреп тұр. Екеуінің де соңғы жылдарда естіген бірінші</w:t>
        <w:br/>
        <w:t>жылы сөзі.</w:t>
        <w:br/>
        <w:t>Сонда тамағына тас кептелгендей әлгі баланың</w:t>
        <w:br/>
        <w:t>сәлеміне жауап бере алмай қалған. Жарықтық Шәріп</w:t>
        <w:br/>
        <w:t>шал бүл үшін қалбалақтап: “Аман-аман, игитім!” - дей</w:t>
        <w:br/>
        <w:t>бергені есінде.</w:t>
        <w:br/>
        <w:t>Сол жолғы жылы сөз бұған әжептәуір куат беріп,</w:t>
        <w:br/>
        <w:t>дүниенің бүл ойлағаңдай таза қирап қалмағанын,</w:t>
        <w:br/>
        <w:t>өмірдегі жақсылық отының сөнбегенін, қайта оның жа-</w:t>
        <w:br/>
        <w:t>лынын жағып, маңына мейірім-шапағатын шашып</w:t>
        <w:br/>
        <w:t>жүрген ақ пейіл жандардың барлығын дәлелдеген.</w:t>
        <w:br/>
        <w:t>Тіршіліктен таза баз кешуге болмайтынын, келер</w:t>
        <w:br/>
        <w:t>күндерден үміт жібін үзбеу керектігін аңғартқан. Тіпті</w:t>
        <w:br/>
        <w:t>содан кейін бойына бір батылдық, жігер пайда болып,</w:t>
        <w:br/>
        <w:t>үйіне барғысы келген. Бірақ өзі кетісімен, іле бұрынғы</w:t>
        <w:br/>
        <w:t>көңілдесіне тиіп алған бетпақ, долы қатынынан, бұны</w:t>
        <w:br/>
        <w:t>“ішкіш”, “азған адам” деп ұғатын асырап алған қызы-</w:t>
        <w:br/>
        <w:t>нан қаймықты.</w:t>
        <w:br/>
        <w:t>- Расында да, ол үйде мендік деген не бар еді.</w:t>
        <w:br/>
        <w:t>Өзімен жиырма жыл отасқанда пұшпағы бір қанама-</w:t>
        <w:br/>
        <w:t>ған, мәңгілік бедеу бейбақтың кесірінен, бұның өмір</w:t>
        <w:br/>
        <w:t>бойы көзіне шөп салумен келген, зауыты жабылып,</w:t>
        <w:br/>
        <w:t>жұмыссыз қалғанда бар ақиқатын ақтарып салып, жа-</w:t>
        <w:br/>
        <w:t>нына бұл фэнилік жара салған сол сайқалға несіне</w:t>
        <w:br/>
        <w:t>барады. Одан Шәріп ақсақал секілді қыстың аязды бір</w:t>
        <w:br/>
        <w:t>күнінде даладағы орындық астында қатып өлгені ар-</w:t>
        <w:br/>
        <w:t>тық.</w:t>
        <w:br/>
        <w:t>“Қатты ойға батқан Қайырғалиды біреу жұмсақ</w:t>
        <w:br/>
        <w:t>қана түрткендей болды. Селк етіп басын көтеріп</w:t>
        <w:br/>
        <w:t>алды. Тағы да полиция ма, вокзалдан аязы сақылдаған</w:t>
        <w:br/>
        <w:t>сыртқа қуып шыға ма деп жүрегі су ете қалды.</w:t>
        <w:br/>
        <w:t>Қорқа-қорқа сәл бұрылып қараса, ешкім жоқ.Біраздан</w:t>
        <w:br/>
        <w:t>кейін ғана аңғарды, манағы бай келіншектің бүйрек</w:t>
        <w:br/>
        <w:t>бетті бес жасар ұлы екен. Кішкентай нәзік алақанда-</w:t>
        <w:br/>
        <w:t>рың жазып, екі жүз теңгелікті ұсынып тұр. Қайырғали</w:t>
        <w:br/>
        <w:t>сасқанынан бос бөтелкелер салған дорбасын түсіріп</w:t>
        <w:br/>
        <w:t>ала жаздады.</w:t>
        <w:br/>
        <w:t>- На, дядя! - деді сәби былдырлап.</w:t>
        <w:br/>
        <w:t>99</w:t>
        <w:br/>
        <w:t>әлдекімдерге ренжіп, өкпелеп Дәулет Мықтыбаев</w:t>
        <w:br/>
        <w:t>ауылға қайтып келген екен. Мінезі шалт, көлденең ай-</w:t>
        <w:br/>
        <w:t>тыла салатын ауыл аясының әзілдерін көтермей, бір</w:t>
        <w:br/>
        <w:t>күні “Сендерді ме” деп шеттегі мая жаққа қобызын</w:t>
        <w:br/>
        <w:t>қолтықтап шығып кетеді. Қаңтардың қақаған аязы</w:t>
      </w:r>
    </w:p>
    <w:p>
      <w:r>
        <w:t>қаусатардай, аттап жүргізбейді.</w:t>
        <w:br/>
        <w:t>- Ойбай, Дәуке, қайтып алдық, жаздық-жаңылдық,</w:t>
        <w:br/>
        <w:t>райыңыздан қайтыңыз, үсіп өлесіз. Алматыңызға күн</w:t>
        <w:br/>
        <w:t>жылынған соң қайтарсыз, - деп жік-жапар болғандарға</w:t>
        <w:br/>
        <w:t>көнбей, Дәулет қобызшы кетіп отырады.</w:t>
        <w:br/>
        <w:t>Ол кез соғыстан соңғы жиырма жыл ішінде елдің</w:t>
        <w:br/>
        <w:t>қондана бастаған уақыты, ептеген мал біткен әр үйге,</w:t>
        <w:br/>
        <w:t>Қора есігінде құлып жоқ.</w:t>
        <w:br/>
        <w:t>-- Жылқының жалы төгіліп, сиырдың сауырынан бу</w:t>
        <w:br/>
        <w:t>бұрқыраған тоят мезгіл еді, - дейді әкей шақшасын</w:t>
        <w:br/>
        <w:t>саптама етігінің өкшесіне тық-тық қағып, - содан Дәу-</w:t>
        <w:br/>
        <w:t>кең кетті ренжіп, жан баласына бой бермей. Жарық-</w:t>
        <w:br/>
        <w:t>тық, аса кіді, мінезді, бір беткей еді.. Таяқ жеп</w:t>
        <w:br/>
        <w:t>жүрерміз, әліптің артын бағалық. Ашуы басылған соң</w:t>
        <w:br/>
        <w:t>өзі оралар деп ауылдағылар қалған.</w:t>
        <w:br/>
        <w:t>«Бір уақытта қорадағы қой маңырап, сиыр мв-</w:t>
        <w:br/>
        <w:t>ңіреп, жылқы кісінеп, ит біткен ұлып ауыл қотаны</w:t>
        <w:br/>
        <w:t>азан-қазан, абыр-сабыр болсын да кетсін. Құдайым</w:t>
        <w:br/>
        <w:t>басқа бермесін, сөйтсек, ауылды айнала қасқыр қамап</w:t>
        <w:br/>
        <w:t>алған екен. Іштерінде арланы, қара қылшықты жалы</w:t>
        <w:br/>
        <w:t>тікірейген көкжалдары, қаншық, бөлтіріктері бар, қар-</w:t>
        <w:br/>
        <w:t>ды бұрқыратып елу-алпысы ұлығанда мал түгіл адам-</w:t>
        <w:br/>
        <w:t>ның иманы қасым болады екен. Бақсақ, бәрін істеп</w:t>
        <w:br/>
        <w:t>отырған мая үстіне жүрелеп алған Дәулет қобызшы,</w:t>
        <w:br/>
        <w:t>аспабын сарнатып, қасқырдың ұлығанына салып, са-</w:t>
        <w:br/>
        <w:t>йын даланың бүкіл бөрілерін, кәдімгі көк бөрілерін</w:t>
        <w:br/>
        <w:t>шақырып, жинап алыпты.</w:t>
        <w:br/>
        <w:t>- Аллам-ау, адамның қолынан да осындай ғажап-</w:t>
        <w:br/>
        <w:t>тың келетінін көрдік. Әлқисса, әлгі Дәукең ауылдың</w:t>
        <w:br/>
        <w:t>екі-үш қадірлі қариясының айтуымен ғана тоқтап,</w:t>
        <w:br/>
        <w:t>ашуын басып, ауылға оралды. Қобыздың ұлыған үні</w:t>
        <w:br/>
        <w:t>үзілген соң, ауылды қамаған қасқырлар да кетті. Мг-</w:t>
        <w:br/>
        <w:t>лымыз да тыншыды, - деп әңгімесін аяқтады әкем...</w:t>
        <w:br/>
        <w:t>Осыдан кейін шын өнердің құдыретіне, нағыз да-</w:t>
        <w:br/>
        <w:t>рын иелерінің киесі болатынына қалай сенбейсіз.</w:t>
        <w:br/>
        <w:t>Мен сендім!</w:t>
        <w:br/>
        <w:t>84</w:t>
        <w:br/>
        <w:t>- Бұл маңда ауаның айрықша ағыны бар, Сәбе!</w:t>
        <w:br/>
        <w:t>Кейде қыдырыстап құйын да келіп кетеді, - деді</w:t>
        <w:br/>
        <w:t>Сәбитке арналған үлкен зерен кесеге исі мұрын жарар-</w:t>
        <w:br/>
        <w:t>дай мамырдың бал қымызын сапырып, баптап құйып</w:t>
        <w:br/>
        <w:t>беріп отырған “Олеңті” кеңшарының партком хатшысы</w:t>
        <w:br/>
        <w:t>Әлім Түгелбаев кок жүзінде еркін қанат қағып жүрген</w:t>
        <w:br/>
        <w:t>қыран құсқа мәшинеден түскелі бері көзін сығырайта</w:t>
        <w:br/>
        <w:t>күн салып қарап, тамашалап отырған жазушыға.</w:t>
        <w:br/>
        <w:t>- Пәлі, мына партком ініміз де қара жаяу емес</w:t>
        <w:br/>
        <w:t>білем. Сөз төркінін қараңыздар: қыдырыстап құйын да</w:t>
        <w:br/>
        <w:t>келіп кетеді - дейді. Әй, бала! Сен өзің өлең жазатын</w:t>
        <w:br/>
        <w:t>шығарсың, - деді Сәбең әдеттегі қарлығыңқы дауысын</w:t>
        <w:br/>
        <w:t>көтере. Сөйтті де қасында малдастарын құрып, асық-</w:t>
        <w:br/>
        <w:t>пай қымыз ішіп отырған серіктері - жазушылар</w:t>
      </w:r>
    </w:p>
    <w:p>
      <w:r>
        <w:t>Жайық Бектұров пен Әнуар Ипмағамбетовке, шеттеу</w:t>
        <w:br/>
        <w:t>тұрған Целиноград облыстық партия комитетінің хат-</w:t>
        <w:br/>
        <w:t>шысы Фарида Халитова мен ел ағасы Ахметжан Қана-</w:t>
        <w:br/>
        <w:t>пияновтарға бетін бұрды.</w:t>
        <w:br/>
        <w:t>-- Сәбе, мен тарихшымын ғой. Бірақ әдебиет ауылы-</w:t>
        <w:br/>
        <w:t>ның тілекшісімін, - деді Әлім Сәбеңнің аспан аясына</w:t>
        <w:br/>
        <w:t>шалқая қараған сайын желке тұсына барып қалған қол-</w:t>
        <w:br/>
        <w:t>дан сырған қара барқыт тақиясын жөндеп жатып, -</w:t>
        <w:br/>
        <w:t>Сіздің “Ақ аю мен қара аю” атты өлеңмен жазған рома-</w:t>
        <w:br/>
        <w:t>ныңызды бала кезімде-ақ оқығанмын. Ал “Жұмбақ жа-</w:t>
        <w:br/>
        <w:t>лауыңыз” ауылдағы әр үйдің төрінде тұратын.</w:t>
        <w:br/>
        <w:t>- Міне, азамат! “Ақ аю мен қара аюды” есіңе</w:t>
        <w:br/>
        <w:t>түсіргенің -- менің кітаптарымды оқитыныңды дәлел-</w:t>
        <w:br/>
        <w:t>дейді. Хош! Сен тарихшы болсаң, Ереймен өңірінің</w:t>
        <w:br/>
        <w:t>атақты Әлдебек дейтін саятшысы жөнінде, алғыр тазы-</w:t>
        <w:br/>
        <w:t>сы - Сүркиік туралы білгендеріңді баяндап бер.</w:t>
        <w:br/>
        <w:t>Сәбеңнің сөзінен кейін үлкен бір әсерлі әңгіменің</w:t>
        <w:br/>
        <w:t>басталғалы тұрғанын аңғарған жазушының серіктері</w:t>
        <w:br/>
        <w:t>көкорай тау етегіне төселген ақ киізге таман жақындап</w:t>
        <w:br/>
        <w:t>жинақталып отыра бастады. Енді алдымен сөзді Әлім</w:t>
        <w:br/>
        <w:t>емес, жетпіс жастағы Ахметжан ақсақал бастады.</w:t>
        <w:br/>
        <w:t>- Сәбе, осы маңда балығы тулаған, шағаласы шаң-</w:t>
        <w:br/>
        <w:t>қылдап шулаған Ерейменнің атақты көлдері бар. Олар -</w:t>
        <w:br/>
        <w:t>Майкөл, Көлбет, Қоржынкөл, Теңіз, Ойынкөл. Солар-</w:t>
        <w:br/>
        <w:t>дың ішінде суы тұшысы - Қоржынколдің суына шо-</w:t>
        <w:br/>
        <w:t>мылуға екінің бірінің дәті бара бермейді. Түбінде</w:t>
        <w:br/>
        <w:t>бірнеше бұлақтары бүлкіл қағып жатқан көлдің суы</w:t>
        <w:br/>
        <w:t>үнемі тастай суық. Атыңнан айналайын, қасиетті баба-</w:t>
        <w:br/>
        <w:t>мыз Саққұлақ би осы Қоржынкөлге жылқының өзін</w:t>
        <w:br/>
        <w:t>91</w:t>
        <w:br/>
        <w:t>Ал нар қамысын қаңтар мен ақпанның күні шайдай</w:t>
        <w:br/>
        <w:t>ашылған мезгілінде тайлап, теңдеп шауып алып, үйдің</w:t>
        <w:br/>
        <w:t>жанына шөмеле тұрғызатын да, жаз шыға шөп-шалам</w:t>
        <w:br/>
        <w:t>қоймасын содан өретін ел. Ақ қар, көк мұзда көл</w:t>
        <w:br/>
        <w:t>қамысының қалың жымынан қоян қағатынбыз. Пимаға</w:t>
        <w:br/>
        <w:t>сары қайыспен шандып байлап алатын тақтай</w:t>
        <w:br/>
        <w:t>төсенішті конькиіміз қандай жүйрік. Әсілі адамның еш</w:t>
        <w:br/>
        <w:t>уақытта ұмытпайтын һәм есінен шығара алмайтын</w:t>
        <w:br/>
        <w:t>ғұмыр белесі - балалық шағы ма деймін. Тіпті сүрініп-</w:t>
        <w:br/>
        <w:t>қабынып жүрген сәби кезім демей-ақ қояйын, одан</w:t>
        <w:br/>
        <w:t>бергі бес-алты жастағы кейбір балалық дәурендерім</w:t>
        <w:br/>
        <w:t>күні кешегідей көз алдыма көлбеп келе қоятынын</w:t>
        <w:br/>
        <w:t>қайтесіз.Әлгінде айтқан туған ауылымның қысқы</w:t>
        <w:br/>
        <w:t>суреттері сол жадымнан әлі күнге өшпей келе жатқан</w:t>
        <w:br/>
        <w:t>көріністердің бірі. Ол уақытта біздің Қорғалжынға</w:t>
        <w:br/>
        <w:t>Қазақстанның әйгілі өнер шеберлері қысы-жазы демей,</w:t>
        <w:br/>
        <w:t>ат басын жиі тірейтін. Сол уақыттың табиғат суреттерін</w:t>
        <w:br/>
        <w:t>былай қоя тұрып, осы тұстан көңіл дәптерімде сақтау-</w:t>
        <w:br/>
        <w:t>лы бірер оқиғаны оқырманға баян етсем деймін. Оны</w:t>
        <w:br/>
        <w:t>өнердің өгей емес, өз адамдары туралы хикаят деуге де</w:t>
        <w:br/>
        <w:t>болады.</w:t>
        <w:br/>
        <w:t>«Мектептен келе босағаны сүйкей, табалдырықты</w:t>
        <w:br/>
        <w:t>аттасымен қазандық жаққа қарайтын әдетіміз. Қонақ</w:t>
        <w:br/>
        <w:t>келгенде ғана пештің шойын плитасына жалпия жайға-</w:t>
      </w:r>
    </w:p>
    <w:p>
      <w:r>
        <w:t>сатын үлкен қазан көбіктене қайнап түр. Төргі үйден</w:t>
        <w:br/>
        <w:t>қозының маңырағаны естіледі. Сәмкемді әлім жеткен</w:t>
        <w:br/>
        <w:t>жерге атып ұрып, аптығымды баспастан түпкі бөлмеге</w:t>
        <w:br/>
        <w:t>оздым. Әкем үйдегі дөңгелек столдың арғы төр жағын-</w:t>
        <w:br/>
        <w:t>да қырындай қисайған колхоз бастығы мен үш-төрт</w:t>
        <w:br/>
        <w:t>ауыл белсендісіне ас-ауқат ұсынып дегендей, қызмет</w:t>
        <w:br/>
        <w:t>көрсетіп отыр. Дәл ортада отырған жағына пышақ жа-</w:t>
        <w:br/>
        <w:t>нығандай тырым арық, қалақтай қазақтың қолында</w:t>
        <w:br/>
        <w:t>қара қобыз, сарнатып отыр. Әлсін-әлсін тоқтап, алдын-</w:t>
        <w:br/>
        <w:t>дағы қырлы стақанға қол созып қояды...</w:t>
        <w:br/>
        <w:t>-- Оп, біздің оқымысты да келіп қалды, Жәке! Бүл</w:t>
        <w:br/>
        <w:t>батыр “Жұлдыз” журналын жақсы көреді. Ептеп өлең</w:t>
        <w:br/>
        <w:t>де жазып жүрген қалпы бар, - деді әкем мені алдына</w:t>
        <w:br/>
        <w:t>отырғызып жатып.</w:t>
        <w:br/>
        <w:t>- Мен Жаппас Қаламбаев деген ағаң боламын,</w:t>
        <w:br/>
        <w:t>айналайын! Өлең жазсаң ақын болғаның, ал ақын</w:t>
        <w:br/>
        <w:t>болсаң мына бізге де жақын болғаның, кел, ботам,</w:t>
        <w:br/>
        <w:t>батамды берейін, қара қобыз - қасиетті абыз, күй</w:t>
        <w:br/>
        <w:t>көкесі, сөз енесі, ұстап көр, алам десең, ие болам</w:t>
        <w:br/>
        <w:t>82</w:t>
        <w:br/>
        <w:t>нен пайда тауып, күнін көретіндерді ретсіз қолдағаны-</w:t>
        <w:br/>
        <w:t>ның қайырсыз қарымтасы деп ұғады.</w:t>
        <w:br/>
        <w:t>Сондағы халық заседателі шалдың бұған алара қара-</w:t>
        <w:br/>
        <w:t>ғаны-ай! Бұйра шашты сот мұның қолын сілкілеп,</w:t>
        <w:br/>
        <w:t>қысып мәз болып жатқанда, әлгі шатақ шал қалпағын</w:t>
        <w:br/>
        <w:t>ашумен басына мыйлықтата киіп, екеуіне уытты бір</w:t>
        <w:br/>
        <w:t>мысқылмен, биіктен қараған. Сол жолы соттың несіне</w:t>
        <w:br/>
        <w:t>қуанғанын бүл осы күнге дейін түсінбейді... Сотталға-</w:t>
        <w:br/>
        <w:t>лы тұрған келіншектің маңғаз, кекірт туысқандары сот-</w:t>
        <w:br/>
        <w:t>тың үнемі терлеп жүретін жылбысқы алақанына</w:t>
        <w:br/>
        <w:t>бірдеңе салды дейін десе, көрмеген соң, құдайдың ал-</w:t>
        <w:br/>
        <w:t>дында күпірлік еткісі келмейді. Әйелі сонда айтатын:</w:t>
        <w:br/>
        <w:t>“Сен маубастың ойыңша, параны көрсетіп, зауыт ди-</w:t>
        <w:br/>
        <w:t>ректорының өзіңе Құрмет Грамоталарын тапсырғанын-</w:t>
        <w:br/>
        <w:t>дай, жариялап беруі керек екен ғой. Ол сотың сатушы</w:t>
        <w:br/>
        <w:t>келіншектен аларын алған. Сендей аузындағысынан</w:t>
        <w:br/>
        <w:t>айырылып жүретін ақымақ ашық ауыздар ғана к... кірі,</w:t>
        <w:br/>
        <w:t>көптің соңы болатын”, - деп тұлдана табалап, қарадай</w:t>
        <w:br/>
        <w:t>жынданып, албаты шаптыққан...</w:t>
        <w:br/>
        <w:t>- Еңбек озаты, халық заседателі Ыдырысов кінәсіз</w:t>
        <w:br/>
        <w:t>келіншекті қолдады, ақталуына ат салысты. Міне,</w:t>
        <w:br/>
        <w:t>Советтің әділ заңы, - деп әлгі сот кейін газет тілші-</w:t>
        <w:br/>
        <w:t>сіне сұхбат беріпті қызталақ.</w:t>
        <w:br/>
        <w:t>.“Мерседестен” түсіп жатқан келіншекті көргенде,</w:t>
        <w:br/>
        <w:t>осы оқиға ойына оралған. Екі бетінен қаны тамғандай,</w:t>
        <w:br/>
        <w:t>аппақ сазандай болып семіріп алыпты. Қасындағы жап-</w:t>
        <w:br/>
        <w:t>жас жігіт қара машинаның есігін ашып, елпек қағады.</w:t>
        <w:br/>
        <w:t>Бүл болса пендешілікпен жақындап келіп, әлде не</w:t>
        <w:br/>
        <w:t>дәметкен сыңаймен мүләйімси қараған. Соңғы жылдар-</w:t>
        <w:br/>
        <w:t>дағы тіленшілік осы қасиетті қалыптастырған. Мұның</w:t>
        <w:br/>
        <w:t>сауыс-сауыс, мыжырайған киімінен, суық пен бірнеше</w:t>
        <w:br/>
        <w:t>айғы аштық әбден арытып, тамтығын қалдырмаған</w:t>
        <w:br/>
        <w:t>түрінен баяғы қара костюм киіп, қызыл галстук таққан</w:t>
        <w:br/>
        <w:t>сырбаз халық заседателін, атақты зауыттың әйгілі еңбек</w:t>
      </w:r>
    </w:p>
    <w:p>
      <w:r>
        <w:t>озатын тану қиын еді. Аппақ алақанында ұялы байла-</w:t>
        <w:br/>
        <w:t>ныс телефонын аялай ұстаған жас жігіт бүған итті</w:t>
        <w:br/>
        <w:t>үркіткендей “аулақ жүр” деп ишара білдіріп, жиіркене</w:t>
        <w:br/>
        <w:t>қолын сілтеген...</w:t>
        <w:br/>
        <w:t>Бірақ екі-үш күн бұрын вокзал ішінде кездейсоқ</w:t>
        <w:br/>
        <w:t>кезіккен ауылдасы әперген, ішінде капустасы бар екі</w:t>
        <w:br/>
        <w:t>бәліштен басқа әлі нәр сызбаған бүл, келіншек таны-</w:t>
        <w:br/>
        <w:t>маса да бірдеңе берер деп, ұзағырақ тұрып қалған.</w:t>
        <w:br/>
        <w:t>Онысына қатты өкінді.</w:t>
        <w:br/>
        <w:t>97</w:t>
        <w:br/>
        <w:t>140-7</w:t>
        <w:br/>
        <w:t>білеміз. Бірақ кейін аңшылық, саятшылық өнер қатар-</w:t>
        <w:br/>
        <w:t>дан қала бастағанда Сүркиіктің тұқымынан ел көз жа-</w:t>
        <w:br/>
        <w:t>зып қалды, - деді Әлім әңгімесін түйіндеп.</w:t>
        <w:br/>
        <w:t>- Ерейменге бара қалсам, Сүркиіктің бір тұқымын</w:t>
        <w:br/>
        <w:t>қалап алар едім деген арманым ақталмады-ау, -деп</w:t>
        <w:br/>
        <w:t>өкініп қалды Сәбең. - Ендігі әңгіме былай болсын,</w:t>
        <w:br/>
        <w:t>жігіттер. Қалған уақыттарда сонау Қоянды, Қойтас</w:t>
        <w:br/>
        <w:t>биіктеріне ұя салған бүркіттеріңді сақтаңдар. Сүңқар-</w:t>
        <w:br/>
        <w:t>қияның биік шатқалында, Ереймен тауының асқары -</w:t>
        <w:br/>
        <w:t>Акдің басында өрген арқарларды көлденең көк аттыға</w:t>
        <w:br/>
        <w:t>атқызбаңдар. Қазақ жерінің Бөгенбайдай арыстаны ме-</w:t>
        <w:br/>
        <w:t>кен еткен қасиетті Ереймен тауын көздің қарашығын-</w:t>
        <w:br/>
        <w:t>дай қорғаңдар. Ал Желтауды мен жүрегіме салып,</w:t>
        <w:br/>
        <w:t>еншіледім... Желтауларың мен секілді қалам ұстағандар-</w:t>
        <w:br/>
        <w:t>дың шабытына жел беретін жер болсын! “Сәбит Мұқа-</w:t>
        <w:br/>
        <w:t>новтың қырқасы” деп атасаңдар - ғұмыр бойы риза-</w:t>
        <w:br/>
        <w:t>мын. Менің көзім болсын осындағы.</w:t>
        <w:br/>
        <w:t>Сәбең облыстық партия комитетінің хатшысы Фа-</w:t>
        <w:br/>
        <w:t>рида Ғабсадыққызына, “осы өтінішімді орындасаңдар</w:t>
        <w:br/>
        <w:t>екен” дегендей, мол пішілген балуан денесін бұра,</w:t>
        <w:br/>
        <w:t>секпіл басқан жүзі нұрлана, балаша қуана қарады.</w:t>
        <w:br/>
        <w:t>Содан не керек, белгілі қаламгер Алматыға кетісімен,</w:t>
        <w:br/>
        <w:t>Ерейментау ауданы “Өлеңті” кеңшарының партком хат-</w:t>
        <w:br/>
        <w:t>шысы Әлім Түгелбаев ауылдық кеңес депутаттарымен</w:t>
        <w:br/>
        <w:t>келісе отырып, әлгі төбені “Сәбит Мұқанов қыраты”</w:t>
        <w:br/>
        <w:t>деп атауға ресми шешім шығарып беруін өтінеді. Ауат-</w:t>
        <w:br/>
        <w:t>ком торағасы Косаревке арнайы хат жолдады. Тіпті жа-</w:t>
        <w:br/>
        <w:t>зушының қалауы туралы аудан активінің бір жиналы-</w:t>
        <w:br/>
        <w:t>сында әдейілеп мінбеден сөйледі де. Бірақ соның бәрі</w:t>
        <w:br/>
        <w:t>аяқсыз қалды. Сөйтіп, не керек, кешегі заман басшы-</w:t>
        <w:br/>
        <w:t>лары қазақ әдебиетінің алыптарының бірі, халықтың</w:t>
        <w:br/>
        <w:t>жақсы көрген жазушысы - кәдімгі Сәбит Мұқановтың</w:t>
        <w:br/>
        <w:t>бір өтінішін ескеріп, Ерейменнің бір қыратына Сәбең-</w:t>
        <w:br/>
        <w:t>нің есімін беруді артық санады. Алматыға, жазушының</w:t>
        <w:br/>
        <w:t>мекен-жайына, жеделхат жолданбай қалды.</w:t>
        <w:br/>
        <w:t>Өйткені сол кезде негізгі басқару тұтқасын ұстаған</w:t>
        <w:br/>
        <w:t>бауырларда жер де, аспан да - біздікі, иесі өзіміз деген</w:t>
        <w:br/>
        <w:t>адами астамшылық асып төгіліп жатқан еді... Осыны</w:t>
        <w:br/>
        <w:t>ойлағанда, бүгінгі тәуелсіздігіміздің қасиет-қадірін жү-</w:t>
        <w:br/>
        <w:t>рекпен де, ақылмен шын ұға түсесің.</w:t>
        <w:br/>
        <w:t>94</w:t>
      </w:r>
    </w:p>
    <w:p>
      <w:r>
        <w:t>де болжамынша, диаметрі 12 метр, тереңдігі 18 метрлік</w:t>
        <w:br/>
        <w:t>(кейін арнайы құралдармен анықталғандай) шыңырау</w:t>
        <w:br/>
        <w:t>қазаншұңқырдың кенеттен сейсмикалық жағынан ты-</w:t>
        <w:br/>
        <w:t>ныш сайын даланың қақ ортасынан бір сәтте пайда</w:t>
        <w:br/>
        <w:t>болуы, не де болса заңғар биіктен құлдилай құлаған</w:t>
        <w:br/>
        <w:t>қатты дененің жерге соғылуынан екенінде шүбә жоқ.</w:t>
        <w:br/>
        <w:t>Бірақ салмағы жүздеген тонна болуы мүмкін ол қатты</w:t>
        <w:br/>
        <w:t>физикалық дененің қазан шүңқырдың 18 метрлік шы-</w:t>
        <w:br/>
        <w:t>ңырауынан да, оңын маңынан да табылмауы қалай.</w:t>
        <w:br/>
        <w:t>Мүмкін, ол аспан әлемінің алыс жұлдыздарының</w:t>
        <w:br/>
        <w:t>бірінен адасып келіп, жер бетіне сойқан күшпен со-</w:t>
        <w:br/>
        <w:t>ғылған сәтте тез еріп, жоғалып кеткен минерал дене</w:t>
        <w:br/>
        <w:t>болар. Бірақ, Менделеевтің периодтық кестесінде мүн-</w:t>
        <w:br/>
        <w:t>дай қасиеттегі минерал жоқ. Күн системасындағы пла-</w:t>
        <w:br/>
        <w:t>неталардың жаратылыс құрамы жер беті заттарына</w:t>
        <w:br/>
        <w:t>ұқсас емес пе... Бәрін айт та, бірін айт, осы оқиғаға</w:t>
        <w:br/>
        <w:t>аспан денесінің әсері болғаны рас еді. Ижевск қала-</w:t>
        <w:br/>
        <w:t>сындағы әскери лаборатория ғалымдарының осындай</w:t>
        <w:br/>
        <w:t>үзілді-кесілді тұжырымға келулеріне қазаншұңқырдан</w:t>
        <w:br/>
        <w:t>алынған су мен топырақ құрамын әбден зерттеулерінің</w:t>
        <w:br/>
        <w:t>нәтижелері себеп болды.</w:t>
        <w:br/>
        <w:t>Тап бұл өңірдің жер асты суларының ішуге жарам-</w:t>
        <w:br/>
        <w:t>сыз екенін жақсы білетін бірлестіктің бас директоры</w:t>
        <w:br/>
        <w:t>Иван Иванович Шарф ғалымдардың ғайыптан пайда</w:t>
        <w:br/>
        <w:t>болған алып қазаншұңқырдың суы әйгілі “Турцко-</w:t>
        <w:br/>
        <w:t>вецк”, “Пятигорск” курорттарының суларынан емдік,</w:t>
        <w:br/>
        <w:t>шипалық қасиеттері жағынан артық болмаса,бір кем</w:t>
        <w:br/>
        <w:t>еместігін айтқанда, Жаратқан иенің құдіретіне бас</w:t>
        <w:br/>
        <w:t>игендей болып, жағасын ұстаған.</w:t>
        <w:br/>
        <w:t>-- Егер жеріңізде ғайыптан пайда болған осы қазан-</w:t>
        <w:br/>
        <w:t>шұңқырдың түбіне скважина орнатып, суына 50 пайыз</w:t>
        <w:br/>
        <w:t>көлемінде кәдімгі тұшы суды қосып ішсе, неше түрлі</w:t>
        <w:br/>
        <w:t>асқазан, ішек ауруларынан жазылуға болады, - деген-ді</w:t>
        <w:br/>
        <w:t>әскери ғалымдар одан әріге бармай. Осы әңгімеден</w:t>
        <w:br/>
        <w:t>соң, Иван Иванович егінжай ортасындағы жұмбақ</w:t>
        <w:br/>
        <w:t>алып қазаншұңқырдың қайдан, қалай пайда болғанын</w:t>
        <w:br/>
        <w:t>зерттеуді ғалымдардың үлесіне қалдырып, келесі жылы</w:t>
        <w:br/>
        <w:t>әлгі жерге үш скважина орнатып, шамамен 78 метр</w:t>
        <w:br/>
        <w:t>тереңдіктен минералды, шипалы суды тарта бастады.</w:t>
        <w:br/>
        <w:t>Алғашында үш скважинадан арнайы шыны ыдыстарға</w:t>
        <w:br/>
        <w:t>құйыла бастаған минералды судың құрамында радиа-</w:t>
        <w:br/>
        <w:t>ция бар деп күдіктенген көпшілік шипалы сусыннан</w:t>
        <w:br/>
        <w:t>ат-тондарын ала қашты.</w:t>
        <w:br/>
        <w:t>88</w:t>
        <w:br/>
        <w:t>пағаны түсіп, қайтсем де Еңбек Ері Ғаббас Жәниев</w:t>
        <w:br/>
        <w:t>жылқышымен ақылдасып, Сәбеңе бір қылқұйрықты</w:t>
        <w:br/>
        <w:t>Ереймен өңірінің атынан тарту етерміз деген байламға</w:t>
        <w:br/>
        <w:t>бекінді.</w:t>
        <w:br/>
        <w:t>- Жоқ, жігіттер, менің көңілім осы Желтауға ауды.</w:t>
        <w:br/>
        <w:t>Оның желке тұсынан кетпей жүрген қыранды да ырым</w:t>
        <w:br/>
        <w:t>көріп отырмын! - деді Сәбең. Үзіліп қалған әңгіме</w:t>
        <w:br/>
        <w:t>желісі қайыра жалғанды. Қойын дәптеріне анда-санда</w:t>
      </w:r>
    </w:p>
    <w:p>
      <w:r>
        <w:t>бірдеңе түртіп отырған жазушы зейіні Ахметжан ақса-</w:t>
        <w:br/>
        <w:t>қалдың сөздерін іліп әкеткен Әлімге ауды.</w:t>
        <w:br/>
        <w:t>- Ахаң әлгіде айтқан Бүркітті тауы Әлдебек саят-</w:t>
        <w:br/>
        <w:t>шының бертінде қартайып, қайраты қайтқан шағында</w:t>
        <w:br/>
        <w:t>бүркітін қолына көтеріп, аяңдап басына шығып отыра-</w:t>
        <w:br/>
        <w:t>тын тұрақты тұғырына айналған. Тау басынан көзіне</w:t>
        <w:br/>
        <w:t>төменнен тоңқаңдаған қоян, сусығын күзен, жортқан</w:t>
        <w:br/>
        <w:t>түлкі шалынса, қыранын қоя береді екен саятшы, -</w:t>
        <w:br/>
        <w:t>деді Әлім.</w:t>
        <w:br/>
        <w:t>- Ойпырым-ай, қартайып, қалжыраса да, көлеңке</w:t>
        <w:br/>
        <w:t>сағаламай, қыранын көтеріп таудың басына барып оты-</w:t>
        <w:br/>
        <w:t>руы тектілігі-ау, --деп қалды Сәбит Мұқанов.</w:t>
        <w:br/>
        <w:t>Енді бір уақ табиғат аясындағы әңгіменің ауаны</w:t>
        <w:br/>
        <w:t>Ажы ауылында тұратын жылқышы Мешітбайдың Сүр-</w:t>
        <w:br/>
        <w:t>киік атты сырттан тазысына ойысты.</w:t>
        <w:br/>
        <w:t>Сүркиіктің салмағы бір центнер болған. Жалғыз өзі</w:t>
        <w:br/>
        <w:t>8-9 қасқырдың тобына қаймықпай кіріп кетіп, шық-</w:t>
        <w:br/>
        <w:t>шыт пен жақтан қапсыра қауып, дала бөрісінің мой-</w:t>
        <w:br/>
        <w:t>нын үзіп, бірнешеуін бірден түсіреді екен. Үнемі</w:t>
        <w:br/>
        <w:t>иесімен үйде қатар жататын, дастархан басынан тамақ-</w:t>
        <w:br/>
        <w:t>танатын жолбарыс жонды, арыстан қайратты Сүркиікке</w:t>
        <w:br/>
        <w:t>бір үйір жылқы бергенде де иесі Мешітбай көнбеген</w:t>
        <w:br/>
        <w:t>дейді.</w:t>
        <w:br/>
        <w:t>- Әлгі иттің бекзаттығы сондай, үргенін, ия болма-</w:t>
        <w:br/>
        <w:t>са, ауыл иттерімен бірге жүріп, сүйек-саяққа таласқа-</w:t>
        <w:br/>
        <w:t>нын көрген жан баласы жоқ. Дастарханнан тамақ</w:t>
        <w:br/>
        <w:t>беруді ұмытқанда, иссін ақырын ғана жұмсақ түртеді</w:t>
        <w:br/>
        <w:t>екен. 1950 жылдың күзінде әбден қартайып өлген</w:t>
        <w:br/>
        <w:t>Сүркиіктен Ақжелкен, Тұйғын, Лашын деген айрықша</w:t>
        <w:br/>
        <w:t>алғыр тазылар өрген. Солардың бәрі де қасқырдың</w:t>
        <w:br/>
        <w:t>ізіне түсіп, індерін тауып, қанжоса қылатын айтулы</w:t>
        <w:br/>
        <w:t>сырттандар атаныпты. Ақжелкенді қорғалжындық мал</w:t>
        <w:br/>
        <w:t>дәрігері Тасболат Темиров, Лашынды - Ерейменде</w:t>
        <w:br/>
        <w:t>аудандық оқу бөлімінің меңгерушісі Мәмбетәлі деген</w:t>
        <w:br/>
        <w:t>азамат, Тұйғынды Тасболат аңшы аялап ұстағанын</w:t>
        <w:br/>
        <w:t>93</w:t>
        <w:br/>
        <w:t>дс суартпайды екен. Өзіңіз білесіз, Сәбе, айдыныңды</w:t>
        <w:br/>
        <w:t>лайлап, ластайтын қара мал мен қой ғой. Ал жылқы</w:t>
        <w:br/>
        <w:t>жарықтық адамдай бекзат, таза суды сыздықтап, со-</w:t>
        <w:br/>
        <w:t>рып ұзақ ішеді. Жағалауға тезек те тастамайды. Сонда</w:t>
        <w:br/>
        <w:t>да Саққұлақ би Қоржынкөлге жылқының өзін жолат-</w:t>
        <w:br/>
        <w:t>паған екен. Табиғат асылын сөйтіп қорғаған ғой баба-</w:t>
        <w:br/>
        <w:t>мыз.</w:t>
        <w:br/>
        <w:t>Ал өзің сұрап отырған атақты саятшы Әлдебек сері</w:t>
        <w:br/>
        <w:t>сонау сағым көтеріп тұрған Күншалған, Акдің таулары-</w:t>
        <w:br/>
        <w:t>мен иық тірестіре қатар қонған Бүркітші тауының</w:t>
        <w:br/>
        <w:t>етегінде туып-оскен. Сол маңда “Әлдебек қызыл</w:t>
        <w:br/>
        <w:t>ағашы” деген шоқ орман бар. Одан әріректе “Қыдыр-</w:t>
        <w:br/>
        <w:t>бай қызыл ағашы”, “Тұяқбай қара ағашы”, “Ұябай</w:t>
        <w:br/>
        <w:t>қара ағашы” деп аталатын шағынтоғайлар сыңсып түр.</w:t>
        <w:br/>
        <w:t>Түнде аңдап басып, биік беткейден, алыс шатқалдан</w:t>
        <w:br/>
        <w:t>арқарлар түсіп, келіп-кетіп жүреді. Ал соңғы “Тұяқбай</w:t>
        <w:br/>
        <w:t>қара ағашы” мен “Ұябай қара ағашы” деп аталатын</w:t>
      </w:r>
    </w:p>
    <w:p>
      <w:r>
        <w:t>екі тоғайдың тоғысқан қылта тұсында атақты “Төре</w:t>
        <w:br/>
        <w:t>жалы” бар. Ол жерде, Сәбе, өзіңіз аса қадірлейтін,</w:t>
        <w:br/>
        <w:t>кезінде бүкіл Қазақстан дін-мұсылмандарына жетекші</w:t>
        <w:br/>
        <w:t>болған атақты Сәкен қалпенің ауылы, ол кісінің қара-</w:t>
        <w:br/>
        <w:t>ғайдан қиып салған мешіті болған. Қазір оның орында-</w:t>
        <w:br/>
        <w:t>ры бар ғой, - деп тыныстады Ахметжан ақсақал.</w:t>
        <w:br/>
        <w:t>-- Бәрекелді, Аха! Осы елдің саятшы, бүркітші,</w:t>
        <w:br/>
        <w:t>аңшы азаматтарының бәріне бір-бір орманның атын</w:t>
        <w:br/>
        <w:t>берген екен-ау бабалар. Мен де қазақтың бір</w:t>
        <w:br/>
        <w:t>перзентімін. Енді сендер маған анда-санда қыдырып</w:t>
        <w:br/>
        <w:t>құйын, жүйткіп жел соғып кетіп тұратын мына Жеҙл-</w:t>
        <w:br/>
        <w:t>тауды қиыңдар. Атын тау дегенмен, көз жетер жерді</w:t>
        <w:br/>
        <w:t>бақылауға табан тірейтін қырат қой. Бұл да үлкен-</w:t>
        <w:br/>
        <w:t>кіші деп бөлуге болмайтын қасиетті түғыр. Сондық-</w:t>
        <w:br/>
        <w:t>тан осы төбені “Сәбит қырқасы” деп атауларыңды</w:t>
        <w:br/>
        <w:t>өтінер едім. Ереймен елінен ат емес, қырат мініп</w:t>
        <w:br/>
        <w:t>қайтайын, - деді Сәбең шын ықыласымен. Сөйтті</w:t>
        <w:br/>
        <w:t>де, Желтаудың етегіндегі өзі арқасын сүйеп отырған</w:t>
        <w:br/>
        <w:t>беті мүк қожыр-қожыр көк тасты алақанымен аялай</w:t>
        <w:br/>
        <w:t>сыйпалады.</w:t>
        <w:br/>
        <w:t>- Ойбай, Сәбе, ол дегеніңіз! Белгісіз тобені атаған-</w:t>
        <w:br/>
        <w:t>ша, еңсесі биік таулардың бірін таңдаңыз. Ал “Өлеңті”</w:t>
        <w:br/>
        <w:t>кеңшарының 3,5 мың жылқысынан бір сәйгүлікке</w:t>
        <w:br/>
        <w:t>сіздікі деп ен тағып отырмыз, - деді Әлім. Ойына кең-</w:t>
        <w:br/>
        <w:t>шар директоры Крайневтің Сәбит Мұқановқа арнап</w:t>
        <w:br/>
        <w:t>жылқы сояйық дегенде, “қой да жетеді” деп маңайлат-</w:t>
        <w:br/>
        <w:t>92</w:t>
        <w:br/>
        <w:t>күшінің әсерімен дүниеге келгеніне сенеді. Бәлки, алыс</w:t>
        <w:br/>
        <w:t>жұлдыздардан келген қонақтардың ғарыштық</w:t>
        <w:br/>
        <w:t>кемелерінің отты демінен, алапат күшінен пайда болған</w:t>
        <w:br/>
        <w:t>шығар сол қазан шұңқыр, уфологтар осындай пікірде</w:t>
        <w:br/>
        <w:t>көрінеді...</w:t>
        <w:br/>
        <w:t>Сөз соңында мына бір жайтты айта кеткім келеді,</w:t>
        <w:br/>
        <w:t>Сол 1989 жылдың 2 қыркүйегіне қараған түнгі сағат 4</w:t>
        <w:br/>
        <w:t>шамасында жаңа оқу жылына арналған кештен оралған</w:t>
        <w:br/>
        <w:t>мұғалім Еділ Әбдірин деген азамат автобекет маңынан</w:t>
        <w:br/>
        <w:t>түнгі аспаннан құйылып тұрған ғаламат жарық баға-</w:t>
        <w:br/>
        <w:t>нын көріп, әйелі Алма мен сол кезде 7 сыныпта</w:t>
        <w:br/>
        <w:t>оқитын ұлы Жанатты “Запорожец” автокөлігінен жал-</w:t>
        <w:br/>
        <w:t>ма-жан түсіріп, көрсетеді.</w:t>
        <w:br/>
        <w:t>- Жарық шамамен 10-11 қабатты үйдің биіктігіндей</w:t>
        <w:br/>
        <w:t>аспан аясынан құйылып тұрды да, шамалы уақыттан</w:t>
        <w:br/>
        <w:t>соң кенеттен жоқ болды. Ешқандай дыбыс естігеніміз</w:t>
        <w:br/>
        <w:t>жоқ. Үш адам бірдей көрдік. Жарық беріп тұрған дене</w:t>
        <w:br/>
        <w:t>алып сүңгуір қайық секілді қорқынышты тұрқымен ас-</w:t>
        <w:br/>
        <w:t>пан әлемінен қарауытып тұрды, - дейді Еділ Мүста-</w:t>
        <w:br/>
        <w:t>фаұлы Әбдірин. Қазір ол “Жас Ұлан” мектебінде, Ас-</w:t>
        <w:br/>
        <w:t>танада қызмет істеп жүр...</w:t>
        <w:br/>
        <w:t>-.Бәрінен бұрын “Жалаңаш” көлі маңында пайда</w:t>
        <w:br/>
        <w:t>болған жұмбақ қазаншұңқырдың оқиғасы мен осы</w:t>
        <w:br/>
        <w:t>Ақмола қүс өсіру бірлестігінің аталған егінжай тана-</w:t>
        <w:br/>
        <w:t>бынан 100 шақырым жерден көрінген аспан денесінің</w:t>
        <w:br/>
        <w:t>бір жыл, бір ай, бір күн, тіпті бір сағат, бір минут-</w:t>
        <w:br/>
        <w:t>тар аясында қанаттаса көзге ілігуінде бір тылсым сыр</w:t>
      </w:r>
    </w:p>
    <w:p>
      <w:r>
        <w:t>бар-ау!..</w:t>
        <w:br/>
        <w:t>ҚАЛАМГЕР ҚАЛАУЫ ЕДІ</w:t>
        <w:br/>
        <w:t>Зеңгір аспанның шырқау биігінде қалықтап бір</w:t>
        <w:br/>
        <w:t>бүркіт айналып жүр. Ерейменнің атақты Қоржын-</w:t>
        <w:br/>
        <w:t>көлінің қасындағы Саққұлақ бидің бейітіне тәуіп етіп,</w:t>
        <w:br/>
        <w:t>құран бағыштап, Сәбит Мұқанов бастаған меймандар</w:t>
        <w:br/>
        <w:t>Желтаудың етегіне жаңа жеткен. Ағашы аз, құжыр-</w:t>
        <w:br/>
        <w:t>құжыр көк тастарынан басқа коз тоқтатары жоқ Жел-</w:t>
        <w:br/>
        <w:t>таудың атына заты сай. Тымық күннің өзінде шапа-</w:t>
        <w:br/>
        <w:t>ныңның шалғайын желпитін самал соғып тұрады. Кей-</w:t>
        <w:br/>
        <w:t>де тіпті үйіріліп, екіленген жел бөрікіңді ұшырып әке-</w:t>
        <w:br/>
        <w:t>тердей ойнай жөнеледі. Бұлар күн аса қапырық болған</w:t>
        <w:br/>
        <w:t>соң осында әдейілеп тоқтаған.</w:t>
        <w:br/>
        <w:t>90</w:t>
        <w:br/>
        <w:t>Бірақ бас директор Иван Шарф пен бас агроном</w:t>
        <w:br/>
        <w:t>Василий Алексеенко тәжірибені алдымен өздеріне жа-</w:t>
        <w:br/>
        <w:t>сап көруге белді бекем буып, қазаншұңқырдың түбінен</w:t>
        <w:br/>
        <w:t>бұрқ-сарқ қайнап шығып жатқан судан тәуекел деп</w:t>
        <w:br/>
        <w:t>тәуліктеп іше берді. Арада ай өтпей-ақ екеуі де кейінгі</w:t>
        <w:br/>
        <w:t>кездерде өздерін мазалап жүрген асказан ауруларынан</w:t>
        <w:br/>
        <w:t>құлан-таза жазылып шыға келді. Жүрт енді Жаратқан</w:t>
        <w:br/>
        <w:t>иенің аяқ астынан “Жалаңаш” өңірінің халқына сыйға</w:t>
        <w:br/>
        <w:t>тартқан шипалы сусынына жаппай, суатқа құлаған</w:t>
        <w:br/>
        <w:t>жылқыдай бас қойды.</w:t>
        <w:br/>
        <w:t>Иван Шарф табиғаттың осы таңғажайып оқиғасын</w:t>
        <w:br/>
        <w:t>тамашалай келген елге алғашқы 20 жәшік минералды</w:t>
        <w:br/>
        <w:t>суды тегін таратты. Тиісті орындар қырсық қылғанда</w:t>
        <w:br/>
        <w:t>Ақмола құс өсіру бірлестігінің алькогольсіз ішімдіктер</w:t>
        <w:br/>
        <w:t>цехының осы скважиналарын 3-4 жылға дейін тірке-</w:t>
        <w:br/>
        <w:t>мей, заңдастырмай қойды. Осыған дейін ауыз судың</w:t>
        <w:br/>
        <w:t>зардабын айтудай-ақ тартып, ақыры соңғы жылдарда</w:t>
        <w:br/>
        <w:t>ішкі кірісінің есебінен 78 миллион сомға өз су құбы-</w:t>
        <w:br/>
        <w:t>рын тартып алған бірлестікке сол кезде облыста, жоға-</w:t>
        <w:br/>
        <w:t>рыда отырғандардың кейбіреулері минералды су өндірі-</w:t>
        <w:br/>
        <w:t>сін қимаған еді...</w:t>
        <w:br/>
        <w:t>- Бүгінде бәрі де заңдастырылды. Қазір секундына</w:t>
        <w:br/>
        <w:t>8-10 литр минералды шипалы су беретін 4 скважина-</w:t>
        <w:br/>
        <w:t>мыздан шығатын өнімді 8 адам арнайы цехта құтылар-</w:t>
        <w:br/>
        <w:t>ға құйып, алдымен бірлестіктің емхана, ауруханасына,</w:t>
        <w:br/>
        <w:t>асхана, балабақшасына, жергілікті тұрғындарына тарата-</w:t>
        <w:br/>
        <w:t>ды. Артылғанын Астанадағы дүкендерімізге жөнелтеміз.</w:t>
        <w:br/>
        <w:t>Дегенмен осы минералды судан, бәз біреулер ойлаған-</w:t>
        <w:br/>
        <w:t>дай, шаш-етектен пайда тауып жатқанымыз шамалы.</w:t>
        <w:br/>
        <w:t>Су өндірісінің рентабельдігі бар болғаны 2-3 пайыз</w:t>
        <w:br/>
        <w:t>ғана. Бірақ халықтың денсаулығына керек өндіріс бол-</w:t>
        <w:br/>
        <w:t>ған соң, бас тартпай отырмыз. Оның үстіне Жарату-</w:t>
        <w:br/>
        <w:t>шы иеміздің күшімен жерізде бір сәтте пайда болған</w:t>
        <w:br/>
        <w:t>қайнардың қасиетін аяқ асты еткіміз келмейді, -</w:t>
        <w:br/>
        <w:t>дейді бүгінде “Ақмола-Феникс” ЖАҚ-ының Бас ди-</w:t>
        <w:br/>
        <w:t>ректоры, Социалистік Еңбек Ері, экономика ғылымы-</w:t>
        <w:br/>
        <w:t>ның докторы, профессор Иван Шарф бауырымыз. Ба-</w:t>
        <w:br/>
        <w:t>уырымыз деп отырғаным, бала кезінде қазақ отбасын-</w:t>
        <w:br/>
        <w:t>да тәрбие алған Иван Иванович жетпіс бір мың</w:t>
        <w:br/>
        <w:t>ғаламның әйтеуір бір иесі, ұлы киесі барлығына кәміл</w:t>
        <w:br/>
        <w:t>сенеді.</w:t>
      </w:r>
    </w:p>
    <w:p>
      <w:r>
        <w:t>Ғайыптан пайда болған түпсіз қазаншұңқырдың та-</w:t>
        <w:br/>
        <w:t>биғаттың біз әлі түсініп, сырын ашпаған тылсым</w:t>
        <w:br/>
        <w:t>89</w:t>
        <w:br/>
        <w:t>заншұңқыр кемерінің есіле бастаған қызылкүрең топы-</w:t>
        <w:br/>
        <w:t>рағы қан түсті суына күрсінс құлай бастады.</w:t>
        <w:br/>
        <w:t>Бас директордың қасындағы серіктерінің бірі осы-</w:t>
        <w:br/>
        <w:t>нау алып қазаншұңқырдың кенеттен пайда болуын</w:t>
        <w:br/>
        <w:t>жасанды жер серіктерінің құлауынан немесе Арқа</w:t>
        <w:br/>
        <w:t>жерінде сол жылдары көптеп орналасқан құпиядан</w:t>
        <w:br/>
        <w:t>ұшқан зымырандардың бірінің апатқа ұшырауынан</w:t>
        <w:br/>
        <w:t>деп болжады. Бірақ қазаншұңқырдың түбіне арқан</w:t>
        <w:br/>
        <w:t>тағып бойлата қайың сырық тастаған жұмысшылар</w:t>
        <w:br/>
        <w:t>оның түпсіз терең екенін айтысты. Оқиғаның шын-</w:t>
        <w:br/>
        <w:t>дап белгісіз бағытқа бет ала бастағанын сезген</w:t>
        <w:br/>
        <w:t>бірлестіктің басшысы Иван Шарф кеңсеге жедел</w:t>
        <w:br/>
        <w:t>жетіп, шетін жай туралы облыс, аудан басшыларына</w:t>
        <w:br/>
        <w:t>дереу хабарлап, қаладан геологтар мен әскерилер</w:t>
        <w:br/>
        <w:t>жіберулерін сұрады.</w:t>
        <w:br/>
        <w:t>Осыған дейін іргедегі “Жалаңаш” көлінің түбін,</w:t>
        <w:br/>
        <w:t>суының құрамын, топырақ қабаттарын зерттеп кеткен</w:t>
        <w:br/>
        <w:t>Жезқазған қаласындағы ғалымдарға да хабар түсірілді.</w:t>
        <w:br/>
        <w:t>Ресей Федерациясының Ижевск қаласындағы Кеңес-</w:t>
        <w:br/>
        <w:t>тер Одағының әуе кеңістігін қорғап тұрған әскери-</w:t>
        <w:br/>
        <w:t>лерінің арнайы тобының өкілдері сол күні-ақ тікүшақ</w:t>
        <w:br/>
        <w:t>мініп, “Жалаңаш” көлінің осы тұсына аспаннан түсе</w:t>
        <w:br/>
        <w:t>қалысты. Арттарынан асай-мүсайларын арқалап, апты-</w:t>
        <w:br/>
        <w:t>ғып геологтар, жер танушы ғалымдар, тіпті ресейлік</w:t>
        <w:br/>
        <w:t>уфологтар да келді. Алып қазаншұңқырдың ішкі беті-</w:t>
        <w:br/>
        <w:t>нің топырағы, суының құрамы, сол маңдағы өсімдік</w:t>
        <w:br/>
        <w:t>атаулының түр-түрі Ресейдің орталық зертханаларына,</w:t>
        <w:br/>
        <w:t>құпия әскери мекемелеріне жедел жөнелтілді. Геодезия,</w:t>
        <w:br/>
        <w:t>геология, метерология салаларында 20-30 жылдан еңбек</w:t>
        <w:br/>
        <w:t>істеп, тер төккен, талай зерттеу жұмыстарымен айнала-</w:t>
        <w:br/>
        <w:t>сып келе жатқан ғылымдар Ақмола қүс өсіру бірлес-</w:t>
        <w:br/>
        <w:t>тігінің егінжай танабында таң алдында ғайыптан пайда</w:t>
        <w:br/>
        <w:t>болған осы алып қазаншүңқырдың, одан жанартау</w:t>
        <w:br/>
        <w:t>қуатымен атқылаған бу мен судың бұрын-сонды өз</w:t>
        <w:br/>
        <w:t>тәжірибелерінде кездеспеген шетін оқиға екендігін мо-</w:t>
        <w:br/>
        <w:t>йындасты. Олар бүл құбылыстың әуелінде болжанға-</w:t>
        <w:br/>
        <w:t>нындай, жердің тектоникалық қабаттарындағы мәңгілік</w:t>
        <w:br/>
        <w:t>құбылыстарға, тіпті жер асты суларына да қатыстылығы</w:t>
        <w:br/>
        <w:t>жоқтығын дәлелдеуге тырысты.</w:t>
        <w:br/>
        <w:t>Ресейдің Ижевск қаласындағы әскери зертханасынан</w:t>
        <w:br/>
        <w:t>келген қортынды да қазақстандық геолог, минеролог-</w:t>
        <w:br/>
        <w:t>тардың, қатты денелер физикасымен айналысушылар-</w:t>
        <w:br/>
        <w:t>дың пікірлері төңірегінен асқан жоқ. Олардың бәрінің</w:t>
        <w:br/>
        <w:t>87</w:t>
        <w:br/>
        <w:t>Супермаркетке кербездене, паңдана кіріп шыққан</w:t>
        <w:br/>
        <w:t>келіншектің соңынан қағазға оралған әлденелерді</w:t>
      </w:r>
    </w:p>
    <w:p>
      <w:r>
        <w:t>көтеріп, қара “Мерседестің” ішіне салған дүкен сыпы-</w:t>
        <w:br/>
        <w:t>рушы бұны әлгілердің көзінше дүкен іргесінде тұрған</w:t>
        <w:br/>
        <w:t>сыпыртқымен оңдырмай, қайқайта қақ маңдайдан</w:t>
        <w:br/>
        <w:t>ұрып жыққан.</w:t>
        <w:br/>
        <w:t>Әлсіз адамға күнде дүкеншілердің дастарқанынан</w:t>
        <w:br/>
        <w:t>қалған небір тәтті тамақ қалдықтарын жеп жүрген</w:t>
        <w:br/>
        <w:t>қауқарлы дүкен сыпырушының соққысы сойқан алапат</w:t>
        <w:br/>
        <w:t>болып тиген. Миы шайқалып, ақыл-есінен айырылып,</w:t>
        <w:br/>
        <w:t>вокзал астындағы темір жәшіктің тасасында бір жет</w:t>
        <w:br/>
        <w:t>өлім халінде жатты. Аузына су тамызып, күні бойғы</w:t>
        <w:br/>
        <w:t>қайыр сұраудан тапқан-таянғандарынан бөлісіп, нәр та-</w:t>
        <w:br/>
        <w:t>тырып, ажалдан аман алып қалған бұрынғы шахматшы</w:t>
        <w:br/>
        <w:t>шал Шәріп әбзи болды. Иманды болғыр аса мейірбан</w:t>
        <w:br/>
        <w:t>жан еді. Алыста Татарстанда қалған жалғыз бауырын</w:t>
        <w:br/>
        <w:t>айтып, егіліп отыратын. “Ол, көрерсіңдер, мені іздеп</w:t>
        <w:br/>
        <w:t>жүр. Күндердің күнінде мені іздеп “ой, бауырымдап”</w:t>
        <w:br/>
        <w:t>келеді” дейтін Шәріп ақсақал бұл екеуі қала шетіндегі</w:t>
        <w:br/>
        <w:t>жылу құбырының терең құдығының ішінде, қараңғыда</w:t>
        <w:br/>
        <w:t>бірін-бірі сыйпалап, әңгімелесіп отырғанда. Бүл жоқта</w:t>
        <w:br/>
        <w:t>түсіп-шыға алмайтындықтан, ол құбыр құдықтарына</w:t>
        <w:br/>
        <w:t>қонбайтын. Сондай бір күн түбіне жетті. Қаңғыбас,</w:t>
        <w:br/>
        <w:t>кезбе, үйсіз бұндай жандарға іші үядай жылы әрі</w:t>
        <w:br/>
        <w:t>оңаша құбыр құдықтары қонақ үйдің “люкс” бөлмесі</w:t>
        <w:br/>
        <w:t>секілді. Қонақ үй демекші, бұл өзі туған қаласының</w:t>
        <w:br/>
        <w:t>астана болғанына өлердей қуанған. Шал екеуі тіпті Ас-</w:t>
        <w:br/>
        <w:t>тана мен Қазанды салыстырып, құбыр құдығының</w:t>
        <w:br/>
        <w:t>ішінде жаға жыртысып қала жаздағаны бар.</w:t>
        <w:br/>
        <w:t>Бірде Шәріп ақсақалды ертіп қаланың орталығын</w:t>
        <w:br/>
        <w:t>аралап көруге, ептеп болса да Парламент үйіне, үш</w:t>
        <w:br/>
        <w:t>биге қойылған ескерткішке жақындап бармақ болған.</w:t>
        <w:br/>
        <w:t>Бірақ таңданып, тамсанып та үлгерместен, екеуін қай-</w:t>
        <w:br/>
        <w:t>дан шыққаны белгісіз, полиция “Уазигіне” салып ала</w:t>
        <w:br/>
        <w:t>жөнелген. Қала шетіндегі “тарату-орналастыру” меке-</w:t>
        <w:br/>
        <w:t>месіне (бұлар ол жерді “Сочи” деп атайды) әкеліп, коп</w:t>
        <w:br/>
        <w:t>кісілік сасық камераларының біріне қамап тастаған</w:t>
        <w:br/>
        <w:t>Екі-үш күн тамақ беріп, тіпті моншаға түсіріп, кейін,</w:t>
        <w:br/>
        <w:t>неге екені белгісіз, екеуін де қақпа сыртына итеріп</w:t>
        <w:br/>
        <w:t>шығарып жіберген.</w:t>
        <w:br/>
        <w:t>Әлгі полиция мекемесінде бұның бригадасында</w:t>
        <w:br/>
        <w:t>істеген Шошановтың баласы қызмет атқарады екен.</w:t>
        <w:br/>
        <w:t>Сәби кезінен біледі, оң бетінде бармақтай қалы бар,</w:t>
        <w:br/>
        <w:t>98</w:t>
        <w:br/>
        <w:t>жүргенінде ел цехтың бояуын, түрлі темір-терсектерін</w:t>
        <w:br/>
        <w:t>ептеп саяжайларына тасып жатқанда, бүл адал боламын</w:t>
        <w:br/>
        <w:t>деп бір бұрау сымын да алмаушы еді. Сонда бұларға</w:t>
        <w:br/>
        <w:t>мемлекет мүлкінің қорғанындай көрінетін зауыт бас-</w:t>
        <w:br/>
        <w:t>тықтары қазына байлығын сол кездің өзінде миллион-</w:t>
        <w:br/>
        <w:t>дап ұрлап, көртышқанша тасып, індеріне жинай</w:t>
        <w:br/>
        <w:t>беріпті-ау...</w:t>
        <w:br/>
        <w:t>Бір таныс журналисінің айтуынша, бұлардың зауы-</w:t>
        <w:br/>
        <w:t>тында бүкіл Қазақстанның өндірістік металының қым-</w:t>
        <w:br/>
        <w:t>бат қоры сақталып келіпті де, ел тәуелсіздік алған ал-</w:t>
        <w:br/>
        <w:t>ғашқы айлардың бірінде-ақ ізімқайым жоғалып кетіпті.</w:t>
        <w:br/>
        <w:t>Ақырында мемлекет мүлкін, халықтың бар байлығын</w:t>
        <w:br/>
        <w:t>қасқырша талағандардың біразы оттан да, соттан да</w:t>
      </w:r>
    </w:p>
    <w:p>
      <w:r>
        <w:t>аман, жаңа заман адамы болып алшаң басып, бақ-</w:t>
        <w:br/>
        <w:t>дәулеттің игілігіне кенеліп жүр де, зауытта ондаған</w:t>
        <w:br/>
        <w:t>жылдар бел жазбай тер төккен бұл сияқтылар тір-</w:t>
        <w:br/>
        <w:t>шіліктік күнделік талғажауын да таба алмай, далада</w:t>
        <w:br/>
        <w:t>қалды. Заманның осы жері іштей запыран құстырады.</w:t>
        <w:br/>
        <w:t>Ең болмаса, “әй, әлгі суреті зауыт ауласындағы</w:t>
        <w:br/>
        <w:t>гүлзәрдың ішіндегі “Құрмет тақтасынан” түспейтін</w:t>
        <w:br/>
        <w:t>Ыдырысов қайда жүр екен өзі...” - деп іздеген бірі</w:t>
        <w:br/>
        <w:t>болсайшы.</w:t>
        <w:br/>
        <w:t>..Түнеукүні қайыр сүрап жүріп көрді, бұл қалалық</w:t>
        <w:br/>
        <w:t>сотта халық заседателі болып тұрғанда алдына келіп,</w:t>
        <w:br/>
        <w:t>көзінің жасын көл етіп: “Екі дүниеде қарыздар болып</w:t>
        <w:br/>
        <w:t>өтейін, құтқарыңызшы!” -- деп жаратқан исге жалын-</w:t>
        <w:br/>
        <w:t>ғандай бір ай соңынан қалмай зарлаған жас келіншек</w:t>
        <w:br/>
        <w:t>“Мерседестен” түсіп жатыр. Бүл сонда дәл осы келін-</w:t>
        <w:br/>
        <w:t>шекті үкіметтің ақшасын магазин директоры, көңілдес</w:t>
        <w:br/>
        <w:t>армян жігітімен бірге жеп қойып, сотталғалы түрған</w:t>
        <w:br/>
        <w:t>жерінен алып қалуға жәрдемін тигізген. Олай дейтіні,</w:t>
        <w:br/>
        <w:t>сот екі халық заседателінің бірінің, яғни майдангер</w:t>
        <w:br/>
        <w:t>ардагердің көнбей, үкімге қол қоймаймын, “сотталуы</w:t>
        <w:br/>
        <w:t>керек” деген сөздерін естіп, бұған жаутаңдап қарай</w:t>
        <w:br/>
        <w:t>берген. Ол кезде халық заседательдері келіспесе, сот</w:t>
        <w:br/>
        <w:t>шешімі бекітілмейтін. Сирек те болса, сот жұмысында</w:t>
        <w:br/>
        <w:t>мұндай оқиғалар болып тұратын. Әлқисса, бұл сол</w:t>
        <w:br/>
        <w:t>әділетсіз сот шешіміне әлгі жас келіншекті аяп қол</w:t>
        <w:br/>
        <w:t>қойды да. Сөйтіп өмірінде алғаш рет әділ жолдан тай-</w:t>
        <w:br/>
        <w:t>ғанды. Қазіргі қаңғып, үйсіз-күйсіз көше кезіп, көрін-</w:t>
        <w:br/>
        <w:t>геннің қолындағы тиынға, бір жапырақ нанға телміріп</w:t>
        <w:br/>
        <w:t>телмеңдеп жүргені де соның зауалы, өмірдегі әлгі</w:t>
        <w:br/>
        <w:t>келіншек секілді ниеті харам, пиғылдары қара, ел үсті-</w:t>
        <w:br/>
        <w:t>96</w:t>
        <w:br/>
        <w:t>..Сол жылдың 21 мамырында түтқындағы Нүркеге</w:t>
        <w:br/>
        <w:t>дала жұмыстарын атқаруы үшін екі апталық демалыс</w:t>
        <w:br/>
        <w:t>берілсе, 1921 жылдың 1 қазанында Губкомның Амнис-</w:t>
        <w:br/>
        <w:t>тия жөніндегі комиссиясының төрағасы Горовтың қол</w:t>
        <w:br/>
        <w:t>қоюымен Нүрке Қосшығұловқа жеке басын куәланды-</w:t>
        <w:br/>
        <w:t>ратын нөмірі 187 құжат тапсырылып, тұтқыннан таза</w:t>
        <w:br/>
        <w:t>босатылады. Осылардың арасында Нүркенің өзі дс жеке</w:t>
        <w:br/>
        <w:t>өтініштер жазумен абақтыдан жиі шығып отырған.</w:t>
        <w:br/>
        <w:t>Оның сол жылдың мамыр айының соңында абақты</w:t>
        <w:br/>
        <w:t>бастығына жазған өтінішінде Нұра өзенінің арғы бетінде</w:t>
        <w:br/>
        <w:t>малы барлығы, судың қатты тасығаны және паромның</w:t>
        <w:br/>
        <w:t>Рождественка селосының тұсында екендігі, малын өзі</w:t>
        <w:br/>
        <w:t>өткізуі керектігі айтылып, тағы да екі аптаға босату</w:t>
        <w:br/>
        <w:t>сұралған...</w:t>
        <w:br/>
        <w:t>Жазықсыз жазаланып, түрмеге бір түсіп, бір босап,</w:t>
        <w:br/>
        <w:t>сарсаңға түскен Нүркені осы жылдары тағдыры да</w:t>
        <w:br/>
        <w:t>аямаған. Сол жылдың қаңтарында ұлынан айырылған</w:t>
        <w:br/>
        <w:t>Нүркені баяғы Юдин абақты бастығына қолхат беріп,</w:t>
        <w:br/>
        <w:t>23 қаңтарда баласын жерлеуіне босатып алған екен...</w:t>
        <w:br/>
        <w:t>Сонымен, 1921 жылдың 1 қазанында халықтың ал-</w:t>
        <w:br/>
        <w:t>дында еш айыбы жоқтықтан еркіндікке шыққан</w:t>
        <w:br/>
        <w:t>бірінші гильдиялы көпес, өз жұртының қамын қапе-</w:t>
        <w:br/>
        <w:t>рінен шығармай, оның намысын қорғап, тіршіліктеріне</w:t>
        <w:br/>
        <w:t>демеу болған, елін кәсіпкерлікке үйреткен азамат</w:t>
        <w:br/>
        <w:t>Нүркені сол уақыттарда қолдарынан қан тамған боль-</w:t>
      </w:r>
    </w:p>
    <w:p>
      <w:r>
        <w:t>шевиктердің өзі айыптай алмағаны көрініп түр. Бүдан</w:t>
        <w:br/>
        <w:t>бай бол, бағлан бол, алпауыт бол, жұртыңның қамын,</w:t>
        <w:br/>
        <w:t>еліңнің мүддесін, келешегін ойлай жүріп, адал өмір</w:t>
        <w:br/>
        <w:t>сүріп, қарекет етсең, еш уақытта қор болмайтындығың,</w:t>
        <w:br/>
        <w:t>үрпақ рахметін алатының жөнінде ой туары анық.</w:t>
        <w:br/>
        <w:t>Кешегі өткен заманның дәулеті шалқыған бірінші</w:t>
        <w:br/>
        <w:t>гильдиялы көпесі, қазағына қамқор бола білген бай-</w:t>
        <w:br/>
        <w:t>бағландардың бірегейі Нүрке Қосшығұловтың тағдыр</w:t>
        <w:br/>
        <w:t>талайы осыған куә.</w:t>
        <w:br/>
        <w:t>Майкөп- Баймұхамбет те, оның өзі де оңтайлы жер-</w:t>
        <w:br/>
        <w:t>лерінде беттеріне басып, ел қазақтарының есесін қай-</w:t>
        <w:br/>
        <w:t>тарып алуларына, көрінгенге жем болмауларына қол</w:t>
        <w:br/>
        <w:t>ұштарын беріп отырған. Ақмолада сол 1915-1916 жыл-</w:t>
        <w:br/>
        <w:t>дарда көпес Нүркенің қолдауымен ашылған Еуропалық</w:t>
        <w:br/>
        <w:t>емшілікке үйрету курсы болғанын да айтады көне көз</w:t>
        <w:br/>
        <w:t>қарттар. Бірақ. бұл жайлы нақты тарихи құжаттар жоқ.</w:t>
        <w:br/>
        <w:t>Қазіргі Астана қалалық мұрағатында тек Майкөп әкесі</w:t>
        <w:br/>
        <w:t>секілді бірінші гильдиялы көпес болған Нүрке Қосшы-</w:t>
        <w:br/>
        <w:t>ғұловтың 1920 жылды 17 мамырында қалай сотталғаны,</w:t>
        <w:br/>
        <w:t>төңкерістен кейінгі оған тағылған айыптар жөнінде</w:t>
        <w:br/>
        <w:t>ғана деректер бар. Мұрағат қызметкері, журналист Ай-</w:t>
        <w:br/>
        <w:t>дарбек Имажанұлының айтуынша, Қосшығұловқа қа-</w:t>
        <w:br/>
        <w:t>тысты және Ақмоланың сол кездегі қазақтан шыққан</w:t>
        <w:br/>
        <w:t>басқа да ат төбеліндей капиталистері қақында дерек-</w:t>
        <w:br/>
        <w:t>тердің дені Омбы мұрағатында молынан болуы мүмкін.</w:t>
        <w:br/>
        <w:t>Оған біз де иландық. Өйткені Астана қалалық мұраға-</w:t>
        <w:br/>
        <w:t>тында қолымызға тиген тарихи құжаттардағы кейбір</w:t>
        <w:br/>
        <w:t>сілтемелерге қарағанда, сол кездердегі қүжаттардың</w:t>
        <w:br/>
        <w:t>дені Омбыға жөнелтіліп отырған. Мәселен, көпес</w:t>
        <w:br/>
        <w:t>Нүрке Қосшығүловтың сотталуына қатысты нөмірі</w:t>
        <w:br/>
        <w:t>9862-ші “Открытый лист” деп аталатын тұтқынның</w:t>
        <w:br/>
        <w:t>түр-түсін, кескін-келбетін, аты-жөнін баян ететін</w:t>
        <w:br/>
        <w:t>құжат Омбы губерниялық революциялық трибуналы-</w:t>
        <w:br/>
        <w:t>ның Бостандықтан айыру үйінен келген екен. Онда</w:t>
        <w:br/>
        <w:t>жазалы болған көпес Нүрке Қосшығұловтың Омбы</w:t>
        <w:br/>
        <w:t>Губерниялық Революциялық трибуналының «А-330»</w:t>
        <w:br/>
        <w:t>өкімімен 1920 жылдың 13 тамызынан бастап Ақмола-</w:t>
        <w:br/>
        <w:t>дағы Бостандықтан айыру үйінің құзырына өтетіні ай-</w:t>
        <w:br/>
        <w:t>тылған.</w:t>
        <w:br/>
        <w:t>Сонымен, Ақмола өңірінен шыққан тұңғыш капи-</w:t>
        <w:br/>
        <w:t>талистердің, аса ауқатты кәсіпкер адамдардың бірі -</w:t>
        <w:br/>
        <w:t>Майкөп-Баймұхамбеттің мұрагері, әкесінің жолын сәтті</w:t>
        <w:br/>
        <w:t>жалғастырушы, көзі ашық, көкірегі ояу зиялы Нүрке</w:t>
        <w:br/>
        <w:t>Қосшығүлов қалай және не үшін сотталды?..</w:t>
        <w:br/>
        <w:t>1920 жылдың 18 қыркүйегінде Омбы Губерниялық</w:t>
        <w:br/>
        <w:t>Революциялық Трибуналының Ақмола қаласында откі-</w:t>
        <w:br/>
        <w:t>зілген, құрамында Моисеев (төрағасы), Ларионов және</w:t>
        <w:br/>
        <w:t>Макаровтар бар үштіктен түратын соты өзінің ашық</w:t>
        <w:br/>
        <w:t>отырысында копес Нүрке Баймүхамбетүлына кеңес</w:t>
        <w:br/>
        <w:t>қызметкерлерін тұтқындады, қызыл әскерлерді сабады,</w:t>
        <w:br/>
        <w:t>Кеңес Үкіметін құлатуға қатысты деген айыптар тағып,</w:t>
        <w:br/>
        <w:t>кінәлаған.</w:t>
        <w:br/>
        <w:t>109</w:t>
      </w:r>
    </w:p>
    <w:p>
      <w:r>
        <w:t>алынған заттар Республиканың кірісіне тәркіленсін”, -</w:t>
        <w:br/>
        <w:t>делінген.</w:t>
        <w:br/>
        <w:t>Өздеріңіз байқап отырғандай, тап жауларын, тіпті</w:t>
        <w:br/>
        <w:t>кінәсіз адамдарды атуға келгенде ешқашан қолы қалты-</w:t>
        <w:br/>
        <w:t>рамаған большевиктік қызыл трибунал көпес Нүрке</w:t>
        <w:br/>
        <w:t>Қосшығұловты жазалауда солқылдақтық танытқан.</w:t>
        <w:br/>
        <w:t>Біздіңше, бұған прогресшіл ниеттегі көпес Нүркенің</w:t>
        <w:br/>
        <w:t>өзінің ауқатты ортасындағы ғана емес, қарапайым ха-</w:t>
        <w:br/>
        <w:t>лықтың және орыстың адал пиғылдағы адамдарының</w:t>
        <w:br/>
        <w:t>арасындағы кіршіксіз беделі, халыққа өз тұсында жаса-</w:t>
        <w:br/>
        <w:t>ған жақсылықтары, аз да болса ағартушылық, кесек</w:t>
        <w:br/>
        <w:t>демеушілік қадамдары себеп болған.</w:t>
        <w:br/>
        <w:t>Тағы да тарихи құжаттарға зер салалық. Сол 1920</w:t>
        <w:br/>
        <w:t>жылдың 21 қазанында Ақмоладағы бостандықтан айыру</w:t>
        <w:br/>
        <w:t>жөніндегі мекеменің бастығы революционер Нестор Мо-</w:t>
        <w:br/>
        <w:t>нинге жазған өз өтініштеріне большевиктер Михаил</w:t>
        <w:br/>
        <w:t>Юдин мен Ғалым Әубәкіров тұтқындағы Нүрке Қосшы-</w:t>
        <w:br/>
        <w:t>ғұловты өз жауапкершіліктеріне алатындықтарын, оны</w:t>
        <w:br/>
        <w:t>бес не он күнге босатуын сұрайды. Нүркенің сотталуы-</w:t>
        <w:br/>
        <w:t>на себеп болғандардың айтқандары жала, онымен есеп</w:t>
        <w:br/>
        <w:t>айырысудан туған пасық пиғылдар екенін баян етеді.</w:t>
        <w:br/>
        <w:t>“Қосшығұлов шаруашылыққа керек. Біз оның саяси</w:t>
        <w:br/>
        <w:t>мінез-құлқына және қашып кетпеуіне кепілдік бере-</w:t>
        <w:br/>
        <w:t>міз”, - дейді аталған большевиктер өз өтініштерінде.</w:t>
        <w:br/>
        <w:t>Сөйтіп, Нүркені Юдин мен Әубәкіров жеті күнге түт-</w:t>
        <w:br/>
        <w:t>қыннан босатып алады. Ал 1921 жылдың 3 қаңтарында</w:t>
        <w:br/>
        <w:t>Ақмола революциялық комитетінің төрағасы Михаил</w:t>
        <w:br/>
        <w:t>Степанович Юдин көпес Қосшығұловты нөмірі бірінші</w:t>
        <w:br/>
        <w:t>дүкеніне сауда жұмысын ұйымдастырып, жүргізу үшін</w:t>
        <w:br/>
        <w:t>үш айға өзінің жеке кепілдік етуімен босатады. Юдин-</w:t>
        <w:br/>
        <w:t>нің қолхатында былай делінген: “Мен - 1921 жылдың</w:t>
        <w:br/>
        <w:t>3 қаңтарында осы қолхатқа қол қоюшы, Ақмола Рев-</w:t>
        <w:br/>
        <w:t>комының төрағасы Михаил Степанович Юдин, бостан-</w:t>
        <w:br/>
        <w:t>дықтан айыру мекемесінің бастығына осы қолхатты</w:t>
        <w:br/>
        <w:t>бере отырып, тұтқындалған (сотталған деп айтылмауы</w:t>
        <w:br/>
        <w:t>қалай?!) Нүрке Қосшығүловты сауда маманы ретінде</w:t>
        <w:br/>
        <w:t>нөмірі бірінші дүкенге үш айға жұмыс беру үшін боса-</w:t>
        <w:br/>
        <w:t>тып алдым. Оның сенімділігіне және қашып кетпей-</w:t>
        <w:br/>
        <w:t>тініне кепілдік беремін.</w:t>
        <w:br/>
        <w:t>М.Юдин.</w:t>
        <w:br/>
        <w:t>3 қаңтар 1921 жыл.</w:t>
        <w:br/>
        <w:t>НІ</w:t>
        <w:br/>
        <w:t>ды. Саған үлкен үйді де, көп ақшаңы да өзім</w:t>
        <w:br/>
        <w:t>әперемін”, - дейтін. Мектепке бара жатып сөмкесіне</w:t>
        <w:br/>
        <w:t>салып берген екі-үш түйір тәттісінің жартысын тастап</w:t>
        <w:br/>
        <w:t>кететін.</w:t>
        <w:br/>
        <w:t>“Сенің де қарының ашады ғой, мама, мен жігітпін,</w:t>
        <w:br/>
        <w:t>шыдаймын”, - дейтін жеті жастағы ұлы. Баласының</w:t>
        <w:br/>
        <w:t>тастап кеткен конфеттерін сүйіп тұрып, Рая жылайтын.</w:t>
        <w:br/>
        <w:t>Ұясы бұзылған құстың дыбыссыз егілетіні, жанарына</w:t>
        <w:br/>
        <w:t>жалғыз тамшы жас ілінетіні секілді хал!</w:t>
        <w:br/>
        <w:t>Ол туралы бала кезінде анасы:</w:t>
      </w:r>
    </w:p>
    <w:p>
      <w:r>
        <w:t>- Құстың ұясын бұзбаңдар, қарақтарым! Балапанын</w:t>
        <w:br/>
        <w:t>бауырына басқан құсқа қиянат жасағандарды, ұясынан</w:t>
        <w:br/>
        <w:t>кетуге мәжбүр еткендерді қүс киесі, құс мұңы атады, -</w:t>
        <w:br/>
        <w:t>дейтін.</w:t>
        <w:br/>
        <w:t>Сонымен, сот Раяны кішкене ұлы Әрсенімен жа-</w:t>
        <w:br/>
        <w:t>тақханадағы жалғыз бөлмесінен кетіруге үкім шығарды.</w:t>
        <w:br/>
        <w:t>Жатахана басшылары саналатын -- пәтер иелері коопе-</w:t>
        <w:br/>
        <w:t>ративінің арыздануымен аудандық сот алқасы осындай</w:t>
        <w:br/>
        <w:t>аса қатыгез, адамшылыққа еш жатпайтын шешім қа-</w:t>
        <w:br/>
        <w:t>былдады. Бұл оқиға Астананың бір жылдық тойына</w:t>
        <w:br/>
        <w:t>небары үш ай қалғанда, алғашқы қара суық түскенде</w:t>
        <w:br/>
        <w:t>болған еді.</w:t>
        <w:br/>
        <w:t>Кішкене Әрсенін жетелеп, екі көзі жасқа толып,</w:t>
        <w:br/>
        <w:t>теміржол вокзалына келген Рая артында қалып бара</w:t>
        <w:br/>
        <w:t>жатқан аяулы қаласы - Астанаға жаутаңдай қараған.</w:t>
        <w:br/>
        <w:t>Тоқтаңызшы, Сізге біз қиянат жасаған екенбіз.</w:t>
        <w:br/>
        <w:t>Жатақханадағы жалғыз бөлмеңізді өзіңізге қайтарып</w:t>
        <w:br/>
        <w:t>беруді ұйғардық. Қылышын сүйретіп қыс келді ғой.</w:t>
        <w:br/>
        <w:t>Жеті жасар Әрсеніңізбен туған, өскен қалаңыздан қай-</w:t>
        <w:br/>
        <w:t>да барасыз! -- деген адами дауысты естігісі келген со-</w:t>
        <w:br/>
        <w:t>ңынан...</w:t>
        <w:br/>
        <w:t>«Қайда..а..а... Адамдар әлдеқашан тас керен, робот</w:t>
        <w:br/>
        <w:t>болып кеткен. Вокзалға кіре беріс алаңдағы шырша</w:t>
        <w:br/>
        <w:t>түбінде отырған кішкене суық торғайлар бір қолында</w:t>
        <w:br/>
        <w:t>түйіншегі бар, баласын құшақтап, ағыл-тегіл жылап</w:t>
        <w:br/>
        <w:t>тұрған Раяға таңдана, аяй қарады. Көздерінде мүң бар</w:t>
        <w:br/>
        <w:t>екен. Құс мұңы!.. Ұясынан айырылған жан иесінің</w:t>
        <w:br/>
        <w:t>мұңы...</w:t>
        <w:br/>
        <w:t>- Құс ұясын бұзбаңдар, -- деуші еді анасы. - Қүс</w:t>
        <w:br/>
        <w:t>киесі атады, құс қарғысы жібермейді!..</w:t>
        <w:br/>
        <w:t>Естимісіңдер, аламдар!</w:t>
        <w:br/>
        <w:t>103</w:t>
        <w:br/>
        <w:t>төрт шақырымның әр тұсына нан тығып, мектептен</w:t>
        <w:br/>
        <w:t>қайтар кездерінде сол нан жатқан жерге тезірек жету-</w:t>
        <w:br/>
        <w:t>ге тырысқан. Мақсат қойып, оған жетуге өз достарын</w:t>
        <w:br/>
        <w:t>Ержан бала осылай қызықтырып үйреткен, тәрбиелс-</w:t>
        <w:br/>
        <w:t>ген, оларға көшбасшы болған. Сол Қасқасу мектебінде</w:t>
        <w:br/>
        <w:t>сабақты сапалы беретін, бірақ жасы келіп қалған</w:t>
        <w:br/>
        <w:t>Әлпия Махиянова апаларын Ержан бастаған шәкірттер</w:t>
        <w:br/>
        <w:t>мектептен кетіп қалған жерінен қайтартқан. Қатал да</w:t>
        <w:br/>
        <w:t>қарт ұстаздарының сабақтарына олар тәнті еді. Бүл</w:t>
        <w:br/>
        <w:t>оқиға да Ержан мен оның сол кездегі тұстастарының</w:t>
        <w:br/>
        <w:t>білімге деген ынталарынан туған болатын. Осы күнгі-</w:t>
        <w:br/>
        <w:t>лерге үлгі болар-ақ ғибрат. Сонымен, Ержан-шәкірт</w:t>
        <w:br/>
        <w:t>қандай седі...</w:t>
        <w:br/>
        <w:t>- ..Арғымаққа міндім деп, артқы жұрттан қара</w:t>
        <w:br/>
        <w:t>үзбе, - дейді ұлы абыз. Данышпанның осы пайымын</w:t>
        <w:br/>
        <w:t>жадына ұстағандай, Ержан Бекбауұлы да қанша биікке</w:t>
        <w:br/>
        <w:t>шықса да өскен ортасынан, ұшқан ұяларынан қол</w:t>
        <w:br/>
        <w:t>үзген емес. Себебі биік бәйтеректің тамыры - жерде</w:t>
        <w:br/>
        <w:t>болатыны секілді, асқар биіктегі азаматтың да қуаты</w:t>
      </w:r>
    </w:p>
    <w:p>
      <w:r>
        <w:t>туған елінде, өзін жеткізген ортасында екенін Ержан</w:t>
        <w:br/>
        <w:t>Бекбауұлы жақсы біледі...</w:t>
        <w:br/>
        <w:t>«Ия, алар биігіңе жетер жолды еңсеру үшін қажыр,</w:t>
        <w:br/>
        <w:t>қабілет, кісілік, ерен еңбек керек. 1970 жылы Қазақ</w:t>
        <w:br/>
        <w:t>Политехникалық институтының металлургия факуль-</w:t>
        <w:br/>
        <w:t>тетін түсті металдар мамандығы бойынша үздік бітіріп,</w:t>
        <w:br/>
        <w:t>одан жолдамамен “Қазақалтын” комбинатының Ақмола</w:t>
        <w:br/>
        <w:t>жеріндегі Бестөбе кенішінде істеп, бір жылдан соң</w:t>
        <w:br/>
        <w:t>Шымкент қорғасын зауытына, балқыту цехына келген</w:t>
        <w:br/>
        <w:t>Ержанның өмір жолы осы мартен пешінде қайнаған</w:t>
        <w:br/>
        <w:t>шар болаттай шыңдалу жолына түсті. Гидрометаллургия</w:t>
        <w:br/>
        <w:t>цехында әуелі аппаратшы, сосын 20 адамды басқарған</w:t>
        <w:br/>
        <w:t>ауысым шебері болған Ержан алғырлығының арқасында</w:t>
        <w:br/>
        <w:t>зауыттың комсомол бюросына мүше болды. Ол кезде</w:t>
        <w:br/>
        <w:t>бұл мәртебеге екінің бірі ие бола бермейтін. Биіктерге</w:t>
        <w:br/>
        <w:t>беттеу осы құрыш қайнаған ерен еңбек мекенінен бас-</w:t>
        <w:br/>
        <w:t>талды...</w:t>
        <w:br/>
        <w:t>«Өткен күнде із де, белгі де бола бермек. Себебі</w:t>
        <w:br/>
        <w:t>жақсының жүріп өткен жолы Ай сәулесі қүйылған</w:t>
        <w:br/>
        <w:t>соқпақтай жарқырап жатпақ... Кейінгі толқынға мек-</w:t>
        <w:br/>
        <w:t>тептей Ержан Бекбауұүлының бүгінге әкелген өмір</w:t>
        <w:br/>
        <w:t>даңғылында осынау азаматтық тағылымы мол тіршілік</w:t>
        <w:br/>
        <w:t>баспалдақтары мол. Соның ең соқталылары - Атырау,</w:t>
        <w:br/>
        <w:t>Шымкент облыстарына қызмет атқарған кезеңдері,</w:t>
        <w:br/>
        <w:t>106</w:t>
        <w:br/>
        <w:t>наға жақындай бере бапкер Бейбіт төменге тағы көз</w:t>
        <w:br/>
        <w:t>салды. Туған елінің Көк Байрағы тігілген Астанасы да</w:t>
        <w:br/>
        <w:t>басқалардан асып түспесе, кем емес екен. Мүнда да</w:t>
        <w:br/>
        <w:t>миллион жарық жұлдыздар нұрын шашуда. Осы</w:t>
        <w:br/>
        <w:t>жұлдыздарға бапкер Бейбіт Масабаев өзі өсірген бір</w:t>
        <w:br/>
        <w:t>жұлдызды қоспақшы. Ол - Алматы біріншілігінен</w:t>
        <w:br/>
        <w:t>тағы да жеңіспен оралған жаңа спорт шебері Қанат</w:t>
        <w:br/>
        <w:t>Әбутәліпов еді.</w:t>
        <w:br/>
        <w:t>ЕЛІМ ДЕГЕН ЕСІЛ ЕР</w:t>
        <w:br/>
        <w:t>«Елуден асқан, самайын күміс шалған, жібек</w:t>
        <w:br/>
        <w:t>мінезді жігіт ағасы Өмірхан Сәулекенұлы ұзақ жыл-</w:t>
        <w:br/>
        <w:t>дардан бері электр саласының инженері. Тұрмысы</w:t>
        <w:br/>
        <w:t>жақсы, балалары жеке-жеке үй болып, аяқтанып кет-</w:t>
        <w:br/>
        <w:t>кен. Қосағы да бұның қас-қабағына қарап отыратын,</w:t>
        <w:br/>
        <w:t>ақылы мол, оңды адам. Қысқасы, өзі айтқандай, бір</w:t>
        <w:br/>
        <w:t>пенденің басына жетер, тәубе дегізер бақыты бар аза-</w:t>
        <w:br/>
        <w:t>мат.</w:t>
        <w:br/>
        <w:t>Енді осы кісі айтқан өзегін өртеген бір өкінішті</w:t>
        <w:br/>
        <w:t>жайын баяндайын...</w:t>
        <w:br/>
        <w:t>..Бұл еліміздің азаттық алған алғашқы жылдары бо-</w:t>
        <w:br/>
        <w:t>латын. Өмірхан еңбек етіп жүрген кәсіпорында жұмыс</w:t>
        <w:br/>
        <w:t>аз, тапсырыс жоқтың қасы. Бір күні басшылары бір</w:t>
        <w:br/>
        <w:t>топ адамды сол кездегі “ПЦелинсельмаш” зауытына</w:t>
        <w:br/>
        <w:t>жіберді. Жекешелендірудің қызып жатқан уағы. Ауыл</w:t>
        <w:br/>
        <w:t>шаруашылығы техникаларын жасайтын бұрынғы одақ-</w:t>
        <w:br/>
        <w:t>тағы ірі өнеркәсін орындарының бірі - бұл зауыт та</w:t>
        <w:br/>
        <w:t>меншік түрін ауыстырған... Алып өнеркәсіп ошағының</w:t>
        <w:br/>
        <w:t>жұмысы тоқтаған бір цехына келді бұлар. Ұзына бойы</w:t>
      </w:r>
    </w:p>
    <w:p>
      <w:r>
        <w:t>ат шаптырым цехтарда компьютермен басқарылатын</w:t>
        <w:br/>
        <w:t>кеңестік станоктар қаптап тұр. Бұл жабдықтардың</w:t>
        <w:br/>
        <w:t>әлеуетін Өмекең инженер болған соң жақсы білетін.</w:t>
        <w:br/>
        <w:t>Обалы нешік, Кеңес дәуірі кезінде бұндай станоктар</w:t>
        <w:br/>
        <w:t>жасау үшін қажетті болат қортпалары да, бұрғы,</w:t>
        <w:br/>
        <w:t>кескіштеріне керекті асыл тас - алмаздар да молынан</w:t>
        <w:br/>
        <w:t>аямай жұмсалатын. Содықтан Кеңестер Одағында жасал-</w:t>
        <w:br/>
        <w:t>ған бұндай алып станоктардың сапасы, жұмыс істеу</w:t>
        <w:br/>
        <w:t>қабілеттері аса зор еді. “Целинсельмаш” зауытының</w:t>
        <w:br/>
        <w:t>цехтарында тұрған бүл токарь станоктары компьютерге</w:t>
        <w:br/>
        <w:t>салынған сызба-чертеждерді өзі оқып-танып, қажетті</w:t>
        <w:br/>
        <w:t>болат белдіктерден керекті детальдарды 100 пайыз мик-</w:t>
        <w:br/>
        <w:t>119</w:t>
        <w:br/>
        <w:t>Ерекеңнің жадында 1998 жылдың 11 шілдесінде</w:t>
        <w:br/>
        <w:t>Қазақстан Республикасының түңғыш Президенті Нұр-</w:t>
        <w:br/>
        <w:t>сұлтан Әбішұлы Назарбаевтың өз қолынан, салтанатты</w:t>
        <w:br/>
        <w:t>жағдайда генерал лауазымын алуы мәңгілік жатталып</w:t>
        <w:br/>
        <w:t>қалды. Азаматтың бұл биікке көтерілуінде тастүлегін</w:t>
        <w:br/>
        <w:t>тәрбиелеген мұзбалақ ана қырандай өзін аялап өсірген</w:t>
        <w:br/>
        <w:t>анасының, тағлымы мол өскен ортасының, бүгінгі ұста-</w:t>
        <w:br/>
        <w:t>зы - еліміздің Ұлттық Қауіпсіздік Комитетінің төрағасы,</w:t>
        <w:br/>
        <w:t>генерал-лейтенант Нартай Нұртайұлы Дүтбаев бастаған</w:t>
        <w:br/>
        <w:t>ондаған абзал әріптестерінің де үлесі мол болғаны</w:t>
        <w:br/>
        <w:t>ақиқат еді...</w:t>
        <w:br/>
        <w:t>Дария бастауы - бұлақта болса, ғибратты ғұмыр-</w:t>
        <w:br/>
        <w:t>дың қуат көзі - өнеге өрілген сонау балалықта. Заңғар</w:t>
        <w:br/>
        <w:t>Алатаудың баурайындағы жер жұмағындай осы бір</w:t>
        <w:br/>
        <w:t>қүтты мекенге Ержанның бабаларын сонау “Ақтабан-</w:t>
        <w:br/>
        <w:t>шұбырынды, Алқакөл-сұлама” атанған ел басына сын</w:t>
        <w:br/>
        <w:t>түскен заманда ұлы дана Төле би бабамыз Талдықор-</w:t>
        <w:br/>
        <w:t>ған жерінен қоныс аудартып әкелген екен. Бүл 1721</w:t>
        <w:br/>
        <w:t>жылдар болатын. Сол данышпан абыздың рухани мұра-</w:t>
        <w:br/>
        <w:t>ларын, жазған кітаптарын үрпаққа Ержанның ХІХ</w:t>
        <w:br/>
        <w:t>ғасырда ғұмыр кешкен үлы бабасы Бекасыл әулие</w:t>
        <w:br/>
        <w:t>жеткізді. Бұқара медресесінде шалқар білім алып, өз</w:t>
        <w:br/>
        <w:t>ауылы - Қарасорада медресе ашқан Бекасыл әулие ас-</w:t>
        <w:br/>
        <w:t>қан ғұлама болған, халқын білімге, мәдениетке жетеле-</w:t>
        <w:br/>
        <w:t>ген жан екен. Ержан Бекбауұлының бойындағы адам-</w:t>
        <w:br/>
        <w:t>гершілік, кісілік қасиеттер алдымен осы сахаба сипат-</w:t>
        <w:br/>
        <w:t>ты, пайғамбар парықты Бекасыл бабасынан дарыған</w:t>
        <w:br/>
        <w:t>дейді көне көздер... Туған жердің төсімен тулап аққан</w:t>
        <w:br/>
        <w:t>Сайрамсу мен Қасқасу өзендерінің жағасындағы Кеңса-</w:t>
        <w:br/>
        <w:t>рық ауылында дүниеге келген Ержан әкесінен 6 жа-</w:t>
        <w:br/>
        <w:t>сында жетім қалды. Соңынан ерген бауырларына осы</w:t>
        <w:br/>
        <w:t>жасында-ақ қамқор, анасына қолқанат бола білген Ер-</w:t>
        <w:br/>
        <w:t>жан ширақ еді. Анасының айтуынша, 7 жасында қайтыс</w:t>
        <w:br/>
        <w:t>болған нағашысына көңіл айтам деп көрші ауылға</w:t>
        <w:br/>
        <w:t>кетіп қалған. Үлкеннің пайымы, парасаты сол сәби</w:t>
        <w:br/>
        <w:t>кезінде бойынан осылайша байқалған бала Ержанның</w:t>
        <w:br/>
        <w:t>келешегіне елі сонда сенген...</w:t>
        <w:br/>
        <w:t>«Сабағына зият, кітапқұмар, талапты Ержан 8-клас-</w:t>
        <w:br/>
        <w:t>ты үздік бітіріп, одан әрі Қасқасу мектебіне 7 бала, 3</w:t>
        <w:br/>
        <w:t>қызбен бірге 4 шақырым жерден жаяулап келіп оқып</w:t>
        <w:br/>
        <w:t>жүрді. Балалық шақтағы достарының айтуынша, орта-</w:t>
        <w:br/>
        <w:t>ларындағы етегі жер сызған жалғыз пальтоны бұлар</w:t>
        <w:br/>
        <w:t>күн суықта кезек киген. Ержан бастаған балалар сол</w:t>
      </w:r>
    </w:p>
    <w:p>
      <w:r>
        <w:t>105</w:t>
        <w:br/>
        <w:t>рынан саналатын. Жұмысына аса мұқият, он саусағы-</w:t>
        <w:br/>
        <w:t>нан өнері тамған осы бір қараторы сұлу келіншекті</w:t>
        <w:br/>
        <w:t>ұжым адамдары ерекше сыйлайтын. Тіпті кейбір жаңа-</w:t>
        <w:br/>
        <w:t>дан келген жастар арқа тұтатын, ақылшы көретін. Ту-</w:t>
        <w:br/>
        <w:t>мысынан бөтенге қайырымы бар, ал жақындарына</w:t>
        <w:br/>
        <w:t>жүрек жылуын бөліп беруге қашанда әзір тұратын Рая-</w:t>
        <w:br/>
        <w:t>ны қалада сыйлайтын адамдар көп еді. Не керек, ол</w:t>
        <w:br/>
        <w:t>бір жұлдыз жауған мақпал түннің қайталанбас қадірін-</w:t>
        <w:br/>
        <w:t>дей ғұмырының ең бір әсем де мәнді, қуанышқа толы</w:t>
        <w:br/>
        <w:t>кезеңі болатын. Ұжым басшылары еңбегін қадірлеп,</w:t>
        <w:br/>
        <w:t>алқалы топтың алдында арнайы атай келіп, қолына</w:t>
        <w:br/>
        <w:t>бірлестіктің жаңадан салынып, пайдалануға берілген</w:t>
        <w:br/>
        <w:t>жатақханасының бақандай бір бөлмесінің кілтін ұстат-</w:t>
        <w:br/>
        <w:t>қанда өзін қандай бақытты сезінді десеңізші. Задында</w:t>
        <w:br/>
        <w:t>адамды қуанту үшін, оны бақытқа бөлеу үшін көп</w:t>
        <w:br/>
        <w:t>нәрсенің керегі жоқ-ау!</w:t>
        <w:br/>
        <w:t>Арғы жан дүниесінде қанағаты, тойымы, тәубесі бар</w:t>
        <w:br/>
        <w:t>пендені адал пейілмен ұсынған болмашы нәрсемен-ақ,</w:t>
        <w:br/>
        <w:t>бір ауыз жылы сөз, ықыласпен де бақытты етуге бола-</w:t>
        <w:br/>
        <w:t>ды емес пе.</w:t>
        <w:br/>
        <w:t>Шіркін, қамшының сабындай қысқа тірлікте бір-</w:t>
        <w:br/>
        <w:t>бірімізді қуанта білгенге не жетсін! Ағаш бұтағындағы</w:t>
        <w:br/>
        <w:t>қүс ұясындай жалғыз бөлмесінің ашық терезесінен ер-</w:t>
        <w:br/>
        <w:t>келей соққан жазғы самалға бетін тоса, іс тігіп отыр-</w:t>
        <w:br/>
        <w:t>ған Рая осылай толғанар еді. Ел нарыққа көшкелі бүл</w:t>
        <w:br/>
        <w:t>да электр қуатымен жүретін іс машинасын сатып</w:t>
        <w:br/>
        <w:t>алып, бірегей киім тігуге көшкен. Біреуге - тон,</w:t>
        <w:br/>
        <w:t>екіншісіне - сәнді көйлек, баласына - жейде деген-</w:t>
        <w:br/>
        <w:t>дей, тілек білдірушілер табалдырық тоздырардай,</w:t>
        <w:br/>
        <w:t>үзілмейтін...</w:t>
        <w:br/>
        <w:t>Күйеуі Қанат екі-үш жыл жұмыссыз жүрді. Онысын</w:t>
        <w:br/>
        <w:t>өзі бір кемістік санап, бұның алдында айыбы бардай</w:t>
        <w:br/>
        <w:t>төменшіктеп тұратын. Ондайда Рая киім тігуден тапқан</w:t>
        <w:br/>
        <w:t>ақшасының әзірге Қанаты мен Әрсенін асырауға</w:t>
        <w:br/>
        <w:t>жететінін айтып, әзіл-шынын араластыра, көнілді</w:t>
        <w:br/>
        <w:t>әңгімеге жалғастыратын. “Қандай қиындық болса да,</w:t>
        <w:br/>
        <w:t>Рая көтере алады. Әйел де болса, болаттай берік жан”, -</w:t>
        <w:br/>
        <w:t>деп көршілері де сырттай қадірлеп отыратын. Басқала-</w:t>
        <w:br/>
        <w:t>рының өзі туралы осылай жоғары пікірде екенін</w:t>
        <w:br/>
        <w:t>естігенде, бұл да іштей ширыға түсетін. Іс машинасын</w:t>
        <w:br/>
        <w:t>дүрілдете жүргізіп, киім-кешектің неше түрлерін тігіп,</w:t>
        <w:br/>
        <w:t>үлы мен күйеуін де киіндіріп, елден ала ботен жұтын-</w:t>
        <w:br/>
        <w:t>дырып қоятын. Кейбір көршілері оның сүттей ұйып</w:t>
        <w:br/>
        <w:t>101</w:t>
        <w:br/>
        <w:t>лар - қазіргі үрпақтың шын өнерді түйсінуіне, одан</w:t>
        <w:br/>
        <w:t>ләззат алуына жол ашар еді...</w:t>
        <w:br/>
        <w:t>Әңгімеміздің басында атап өткеніміздей, қазақтың</w:t>
        <w:br/>
        <w:t>кәсіпқой әншілік өнерінде өзінің орындаушылық</w:t>
        <w:br/>
        <w:t>мектебін қалыптастырып кеткен Рабиға апамыздың</w:t>
        <w:br/>
        <w:t>шығармашылық жолын жан-жақты зерттеу ісі де әлі</w:t>
      </w:r>
    </w:p>
    <w:p>
      <w:r>
        <w:t>толықтай қолға алынбай келе жатқаны рас.</w:t>
        <w:br/>
        <w:t>Біздің ойымызша, бұл істі Астанадағы Қазақ ұлттық</w:t>
        <w:br/>
        <w:t>музыка академиясының мамандары қолға алса, ғажап</w:t>
        <w:br/>
        <w:t>болар еді. Осы үлкен оқу орынында Рабиға Есімжа-</w:t>
        <w:br/>
        <w:t>нованың орындаушылық мектебін дамытуға, зерделеуге</w:t>
        <w:br/>
        <w:t>арналған сабақтар өтсе, ұлтымыздың біртуар дарын</w:t>
        <w:br/>
        <w:t>иесінің артында қалдырып кеткен мұралары қайта жаң-</w:t>
        <w:br/>
        <w:t>ғырып, ұрпақ кәдесіне, еліміздің рухани болмысына</w:t>
        <w:br/>
        <w:t>жемісті қызмет жасай бастар еді.</w:t>
        <w:br/>
        <w:t>БАПКЕР</w:t>
        <w:br/>
        <w:t>.“Ташкент қаласына бұлар түнде түсті.</w:t>
        <w:br/>
        <w:t>“Кіндік Азия елдері спортшыларының бокстан</w:t>
        <w:br/>
        <w:t>өтетін жастар арасындағы біріншілігіне өз түлектерін</w:t>
        <w:br/>
        <w:t>уақытында жеткізу, барған жеріне күнделікті тұрмыстан</w:t>
        <w:br/>
        <w:t>тапшылық көрсетпей, бабында ұстау үшін қаражат</w:t>
        <w:br/>
        <w:t>іздеп, Астанада жанұшырып жүгірген бұған қашанғы</w:t>
        <w:br/>
        <w:t>әдетімен қол ұшын беріп, демеушілік жасаған айтулы</w:t>
        <w:br/>
        <w:t>азамат, белгілі кәсіпкер Бауыржан Смайыловқа бапкер</w:t>
        <w:br/>
        <w:t>Бейбіт Масабаев Ташкент топырағын басып тұрып</w:t>
        <w:br/>
        <w:t>іштей мың алғыс жолдады...</w:t>
        <w:br/>
        <w:t>Әне, бүйірлері қампайған спорт сөмкелерін иықта-</w:t>
        <w:br/>
        <w:t>рына іліп алған батыр тұлғалы қазақстандық спортшы-</w:t>
        <w:br/>
        <w:t>лар Өз-аға елінде арқа-жарқа, еркелеп, еркін жүр.Тіпті</w:t>
        <w:br/>
        <w:t>осы көріністердің өзі-ақ, елінде Бауыржан секілді асыл</w:t>
        <w:br/>
        <w:t>азаматтардың барлығына мақтаныш сезімін тудырады</w:t>
        <w:br/>
        <w:t>екен.</w:t>
        <w:br/>
        <w:t>- Бай-бағлан болып, барыңмен бөлісе білу, маңыңа</w:t>
        <w:br/>
        <w:t>береке дарытып, көптің алғысын алу парызын біздің</w:t>
        <w:br/>
        <w:t>Бауыржаннан үйренсе ғой, - деп ойлаған Бейбіт стол</w:t>
        <w:br/>
        <w:t>басында көк шәй мен кофені қатар сіміріп тұрған</w:t>
        <w:br/>
        <w:t>спортшы түлектеріне жақындады. Бәрін әңгімеге</w:t>
        <w:br/>
        <w:t>үйіріп, шала орысшасын шалдықтырып тұрған түркімен</w:t>
        <w:br/>
        <w:t>жігіті...</w:t>
        <w:br/>
        <w:t>- Сіздердің Президенттеріңіздің өзі спортшы, бал-</w:t>
        <w:br/>
        <w:t>116</w:t>
        <w:br/>
        <w:t>АУЫЛДАН ШЫҚҚАН ГЕНЕРАЛ</w:t>
        <w:br/>
        <w:t>Мемлекеттік жүйесінің 3 мың жылдан астам тари-</w:t>
        <w:br/>
        <w:t>хы бар Қазақ елінің жаһанға шындап танылуын тағдыр</w:t>
        <w:br/>
        <w:t>ХХ ғасырдың соңы мен ХХІ ғасырдың басында маң-</w:t>
        <w:br/>
        <w:t>дайына жазып қойған екен. Ал оның әлемге бейбіт</w:t>
        <w:br/>
        <w:t>өмір мен келісім шуағын шашқан ару елордасы &gt;- Ас-</w:t>
        <w:br/>
        <w:t>танасының аз ғана жылдың ішінде шынардай шырқап</w:t>
        <w:br/>
        <w:t>бой көтеруіне үлес қосқан мыңдардың ішінде сардар</w:t>
        <w:br/>
        <w:t>азамат, генерал Ержан Бекбауұлы Исақүлов та бар бо-</w:t>
        <w:br/>
        <w:t>Латын...</w:t>
        <w:br/>
        <w:t>-.Таңдау Ақмолаға түсіп, ел астанасы аяулы Алма-</w:t>
        <w:br/>
        <w:t>тыдан Арқа төсіндегі осы қалаға қоныс аударып, үлы</w:t>
        <w:br/>
        <w:t>көш Есілге бет алғанда, барлық билік тармақтары мен</w:t>
        <w:br/>
        <w:t>жаңа елорданы жайлы қоныс етпекке бел буған жүрт-</w:t>
        <w:br/>
        <w:t>тың есендігі мен мемлекет жүрегіндегі қауіпсіздік ша-</w:t>
      </w:r>
    </w:p>
    <w:p>
      <w:r>
        <w:t>раларын мүқияттауды Елбасы сол кездегі Ақмола</w:t>
        <w:br/>
        <w:t>облыстық Ұлттық Қауіпсіздік басқармасының бастығы</w:t>
        <w:br/>
        <w:t>Ержан Исақұлов бастаған үжымға сеніп тапсырған-тын.</w:t>
        <w:br/>
        <w:t>Пиғылы бөтендер мен іші күйіп, қызғаныштан</w:t>
        <w:br/>
        <w:t>өртенгендердің арасында азаттық алып, жаңа астана-</w:t>
        <w:br/>
        <w:t>сын өз қалауымен таңдап, жарқын өмірге кош түзеп,</w:t>
        <w:br/>
        <w:t>әлемдік қауымдастықтың ұлы шеруіне қосылмаққа бет</w:t>
        <w:br/>
        <w:t>алған Қазақ елінің сүрінгенін, шаттығына -- шоқ, бейбіт</w:t>
        <w:br/>
        <w:t>тірлігіне от түскенін қалағандар да болғаны анық...</w:t>
        <w:br/>
        <w:t>Солардың бәрінің алдын алып, жолын кесіп, болмақ-</w:t>
        <w:br/>
        <w:t>шы қауіп пен төнбекші қатерден сақтандырып,</w:t>
        <w:br/>
        <w:t>күндер мен түндер тыным көрмей қызмет жасағандар-</w:t>
        <w:br/>
        <w:t>дың да алғы сапында қауіпсіздік сардары Ержан Бек-</w:t>
        <w:br/>
        <w:t>бауұлы Исақұлов бастаған ақ жүрек, отаншыл азамат-</w:t>
        <w:br/>
        <w:t>тар жүрген еді...</w:t>
        <w:br/>
        <w:t>«Адамның жақсы болғысы келуі, бақытты аңсауы</w:t>
        <w:br/>
        <w:t>табиғи заңдылық! Тек осы биіктерге жету үшін қажыр-</w:t>
        <w:br/>
        <w:t>лы еңбек, үлкен адамкершілік керек. Құс қанатын кай-</w:t>
        <w:br/>
        <w:t>раттана қаққанда ғана биіктерге самғайды. Өмірде де</w:t>
        <w:br/>
        <w:t>солай!..</w:t>
        <w:br/>
        <w:t>Аспанмен астасқан ақ басты Талас Алатауы сілем-</w:t>
        <w:br/>
        <w:t>дерінің бауырайына қанат қағып, бүгінде арман-мақса-</w:t>
        <w:br/>
        <w:t>тының асқар биіктеріне көтерілген қайраткер, тәуелсіз</w:t>
        <w:br/>
        <w:t>Қазақстанның Ұлттық Қауіпсіздік комитеті төрағасы-</w:t>
        <w:br/>
        <w:t>ның орынбасары, генерал-майор Ержан Бекбауұлы</w:t>
        <w:br/>
        <w:t>Исақұлов та озінің қазіргі биігіне табанды да адал</w:t>
        <w:br/>
        <w:t>еңбегімен жеткен азамат.</w:t>
        <w:br/>
        <w:t>104</w:t>
        <w:br/>
        <w:t>отырған осы тіршілігіне қызғанышпен де қарайтын.</w:t>
        <w:br/>
        <w:t>Даланың сабырмен ағатын, арнасынан асып төгілмейтін</w:t>
        <w:br/>
        <w:t>суы мол өзеніндей осы өміріне Рая риза-тұғын. Тек</w:t>
        <w:br/>
        <w:t>кейбір кезде уақытында үлкен пәтер ала алмағандарына</w:t>
        <w:br/>
        <w:t>сәл өкініп қоятын. “Бірақ бір реті келер, молырақ</w:t>
        <w:br/>
        <w:t>ақша тауып, түптің-түбінде біз де басқалар секілді көп</w:t>
        <w:br/>
        <w:t>терезелі, еңселі пәтер сатып алармыз”, - деп өздерін</w:t>
        <w:br/>
        <w:t>жұбататын. Қысқасы, Раяның үйде отырып-ақ, тігінші-</w:t>
        <w:br/>
        <w:t>ліктен тапқан қаражаты дастарханынан дәмінің үзіл-</w:t>
        <w:br/>
        <w:t>меуіне, өздерінің біреуден ілгері, біреуден кейін киіну-</w:t>
        <w:br/>
        <w:t>леріне жететін.</w:t>
        <w:br/>
        <w:t>Жалғыз бөлемнің пәтерақысын көптен төлей алмай,</w:t>
        <w:br/>
        <w:t>едәуір берешек жиналып қалған кезде күйеуі Қанат</w:t>
        <w:br/>
        <w:t>пәтер иелері кооперативінің төрағасымен келісіп, өздері</w:t>
        <w:br/>
        <w:t>тұратын жатақхананы жаз бойы жөндесіп, сондағы</w:t>
        <w:br/>
        <w:t>еңбегімен қарызын жапқан. Артынан білсе, Қанаттың</w:t>
        <w:br/>
        <w:t>сол еңбегі есепке алынбай қалыпты. Жатақхана басшы-</w:t>
        <w:br/>
        <w:t>лары аярлықпен алдап соғыпты бұларды. Адамдар</w:t>
        <w:br/>
        <w:t>мұндай сұрқия, зұлым болар ма! Осыны Рая сот</w:t>
        <w:br/>
        <w:t>шешімін қолына ұстап тұрып, бүкіл жан дүниесі құла-</w:t>
        <w:br/>
        <w:t>зи, жанары жасқа булығып, іштей айтқан. Ешкімге</w:t>
        <w:br/>
        <w:t>естіртпеген...</w:t>
        <w:br/>
        <w:t>Аяғын зорға басып, алдынан аңырай шыққан ұлы</w:t>
        <w:br/>
        <w:t>Әрсенді бауырына басып, ұзақ тұрған...</w:t>
        <w:br/>
        <w:t>Үстінен арыз түсіріп, мұны небір жаманатты жала-</w:t>
      </w:r>
    </w:p>
    <w:p>
      <w:r>
        <w:t>мен қаралауға дейін барған орыс келіншегі, сот</w:t>
        <w:br/>
        <w:t>шешімін орындаушының қатысуымен мүлкін милиция</w:t>
        <w:br/>
        <w:t>хаттап жатқанда жүзін терезе жаққа бұра берген.</w:t>
        <w:br/>
        <w:t>Бәлкім, ардан аттағанын енді ұғып, ұялған болар.</w:t>
        <w:br/>
        <w:t>Бүл таныстарының, жақындарынын, дос-жаранда-</w:t>
        <w:br/>
        <w:t>рының бірі келіп, мына сүмдық әділетсіздікке ара</w:t>
        <w:br/>
        <w:t>түсер ме екен деп, күздің суық желі сумандай соғып</w:t>
        <w:br/>
        <w:t>тұрған сыртқы есікке жаутаңдап қарай берген. Ең бол-</w:t>
        <w:br/>
        <w:t>маса, Қанаты кіріп келсе ғой!</w:t>
        <w:br/>
        <w:t>Ия, айтпақшы, Қанаттың Алматыдан інісі келіп,</w:t>
        <w:br/>
        <w:t>осындағы бір министрлікке қызметке орналасқан.</w:t>
        <w:br/>
        <w:t>Сөйтіп, ағасын да сол министрліктегі жалақысы мол</w:t>
        <w:br/>
        <w:t>жұмысқа кіргізген. Содан күйеуі бұдан ат құйрығын</w:t>
        <w:br/>
        <w:t>кесіп, қарасын батырған болатын...</w:t>
        <w:br/>
        <w:t>Жалғыз ұлды құшақтап, жатақхананың жалғыз</w:t>
        <w:br/>
        <w:t>бөлмесінде Рая аңырап қала берген. Түнде іс тігіп</w:t>
        <w:br/>
        <w:t>отырып, солқылдай жылаған анасын Әрсен жұбатқан</w:t>
        <w:br/>
        <w:t>болып, “Мама, менің жігіт болуыма жеті-ақ жыл қал-</w:t>
        <w:br/>
        <w:t>192</w:t>
        <w:br/>
        <w:t>уан. Ресейдің Путині де спортшы. Осы жолы да жеңе-</w:t>
        <w:br/>
        <w:t>сіздер, - деп елпілдеп жатыр. Аузын ашса, көмекейі</w:t>
        <w:br/>
        <w:t>көрінетін ақ көңіл біреу екен.</w:t>
        <w:br/>
        <w:t>- Айтқаныңыз келсін. Сіздерге де табыс тілейміз.</w:t>
        <w:br/>
        <w:t>Ашғабатқа жүлдемен оралыңыздар, -- деді мұның</w:t>
        <w:br/>
        <w:t>жігіттері де ағынан жарылып...</w:t>
        <w:br/>
        <w:t>- Спортты өлтіретін - көре алмаушылық, пасық-</w:t>
        <w:br/>
        <w:t>тық. Егер жеңіске жетем десеңдер, адал болыңдар.</w:t>
        <w:br/>
        <w:t>Шын азаматтық бәсеке ғана үшпаққа шығарады, - деу-</w:t>
        <w:br/>
        <w:t>ден бапкер Бейбіт әлі күнге таңған емес. Жаттықтыру-</w:t>
        <w:br/>
        <w:t>шыларының әрбір дайындық сайын құлақтарына құйып,</w:t>
        <w:br/>
        <w:t>саналарына сіңіріп тұратын осы қағидасына сай, міне,</w:t>
        <w:br/>
        <w:t>жігіттері жайсаңдық танытып, өзге елдің өздерімен ер-</w:t>
        <w:br/>
        <w:t>тең бәсекеге түсетін спортшысына шын пейілден ақ</w:t>
        <w:br/>
        <w:t>жол тілеп, азаматтық тұғырларын танытып, ақжарма</w:t>
        <w:br/>
        <w:t>сезіммен ақтарылып тұр...</w:t>
        <w:br/>
        <w:t>- Мұғалім, мына жігіт Түркімен елінен, ертеңгі</w:t>
        <w:br/>
        <w:t>біріншілікке орта дәрежедегі салмақ деңгейінде қатыс-</w:t>
        <w:br/>
        <w:t>пақшы. Аты - Алламұрад, - деді Бейбітке шә-</w:t>
        <w:br/>
        <w:t>кірттерінің бірі, жас боксшы Қанат Әбутәліпов елпіл-</w:t>
        <w:br/>
        <w:t>деп.</w:t>
        <w:br/>
        <w:t>Неге екені белгісіз, өзі боксқа тәрбиелеп жүрген</w:t>
        <w:br/>
        <w:t>шәкірттерінің бәрі мұны “мұғалім” дейді. Ал жаттық-</w:t>
        <w:br/>
        <w:t>тырушыға бұдан артық бағаның қажеті жоқ. Бейбітке</w:t>
        <w:br/>
        <w:t>осы бір сөз аса жақын. Дүниеде ұстаздан, мұғалімнен</w:t>
        <w:br/>
        <w:t>асқан адам жоқ Бәрі ұстаздың алдынан өтеді. Ал кім</w:t>
        <w:br/>
        <w:t>мектептен қандай үлағат алып ұшты -- ол әркімнің</w:t>
        <w:br/>
        <w:t>зердесіне, Алла берген зейініне, талабына байланысты.</w:t>
        <w:br/>
        <w:t>Бейбіттің өз анасы Бағира шешей де мұғалім, сыйлы</w:t>
        <w:br/>
        <w:t>үстаз...</w:t>
        <w:br/>
        <w:t>- Ақмола өңірінің Баршын - Теңіз, Қорғалжын</w:t>
        <w:br/>
        <w:t>секілді қазақы қаймағы бұзылмай отырған құйқалы</w:t>
      </w:r>
    </w:p>
    <w:p>
      <w:r>
        <w:t>топырағында туып-өскен бапкер Бейбіттің тәрбиесін</w:t>
        <w:br/>
        <w:t>көрген жас спортшылар тек былғары қолғап</w:t>
        <w:br/>
        <w:t>шеберлері ғана емес, қазақи, асыл да қарапайым,</w:t>
        <w:br/>
        <w:t>адамгершілігі мол мінездерді қалыптастырып, шетінен</w:t>
        <w:br/>
        <w:t>кішіпейіл, үлкенді сыйлап, кішіге ілтипат, қамқорлық</w:t>
        <w:br/>
        <w:t>танытып тұратын азаматтарымен ерекшеленеді. Елдің</w:t>
        <w:br/>
        <w:t>бағасы сол. Қолдары ашық, кез келгені де сақи, жо-</w:t>
        <w:br/>
        <w:t>март, жолдас дегенде жандарын аямайтын жігіттер</w:t>
        <w:br/>
        <w:t>бәрі.</w:t>
        <w:br/>
        <w:t>“Боксшылар қатыгез, морт мінезді, ұрда-жық” деген</w:t>
        <w:br/>
        <w:t>мына заман кейінгі уақыттарда қалыптастырған жаңсақ</w:t>
        <w:br/>
        <w:t>и?</w:t>
        <w:br/>
        <w:t>пікірді жоққа шығару керек. Былғары қолғап шебер-</w:t>
        <w:br/>
        <w:t>лері ер мінезді, дархан көңілді, адал да ар-намысты</w:t>
        <w:br/>
        <w:t>ту еткен, елінің абыройын ойлайтын, туған халқы-</w:t>
        <w:br/>
        <w:t>ның қадір-қасиетін әспеттейтін жайсаң жандар”,</w:t>
        <w:br/>
        <w:t>дейді бапкер Бейбіт Масабаев әркез өзінің ортасы</w:t>
        <w:br/>
        <w:t>туралы пікір сұраған жамиғатқа. Ал шәкірттеріне</w:t>
        <w:br/>
        <w:t>әйгілі боксшылар, бүгінгі мықты жаттықтырушылар</w:t>
        <w:br/>
        <w:t>Қанбек Байғұлов, ағайынды Манашев, Мыңжасаров-</w:t>
        <w:br/>
        <w:t>тардың өмірлерін, азаматтығын өнеге етіп айтып</w:t>
        <w:br/>
        <w:t>жүреді.</w:t>
        <w:br/>
        <w:t>-.Сонымен, Ташкент әуежайынан бұлар әйгілі</w:t>
        <w:br/>
        <w:t>“Ташкент” қонақ үйінің жарығы самаладай жарқыра-</w:t>
        <w:br/>
        <w:t>ған жайлы бөлмелеріне түсті. Астанадан аттанарда</w:t>
        <w:br/>
        <w:t>кәсіпкер Бауыржан Смайылов қалталарына салып</w:t>
        <w:br/>
        <w:t>берген теңгелерді өзбектің сомына мол етіп айырбас-</w:t>
        <w:br/>
        <w:t>тап алған қазақ спортшылары бұл күндерде ештеңсе-</w:t>
        <w:br/>
        <w:t>ден мұктаждық көрген жоқ. Ендеше, қоғамда Бауыр-</w:t>
        <w:br/>
        <w:t>жан секілді байлар көбейе берсе екен деп тілеген</w:t>
        <w:br/>
        <w:t>дұрыс. “Елде болса, ерінге тиеді” демей ме дана</w:t>
        <w:br/>
        <w:t>қазақ.</w:t>
        <w:br/>
        <w:t>Әлқисса, ертеңіне халықаралық жарыс та бастал-</w:t>
        <w:br/>
        <w:t>ды.</w:t>
        <w:br/>
        <w:t>Шәкірті Қанат Әбутәліпов бүның өзі үйреткендей,</w:t>
        <w:br/>
        <w:t>рингте баппен, сабыр аясында баяу қимылдап жүр.</w:t>
        <w:br/>
        <w:t>Сырт қараған кісіге самарқау секілді. Бірақ бапкер</w:t>
        <w:br/>
        <w:t>Бейбіт өз шәкірттерінің ішіндегі тұйғын құстай шалым-</w:t>
        <w:br/>
        <w:t>ды да қайратты Қанаттың қанат жаяр шағы алда</w:t>
        <w:br/>
        <w:t>екенін біледі. Осы баланы Бейбіттің өзі көшеде тентек</w:t>
        <w:br/>
        <w:t>балалармен жалаң қол жұдырықтасып жүрген жерінен</w:t>
        <w:br/>
        <w:t>жетелеп әкеліп, спортқа салған еді. Алыстағы ауылдың</w:t>
        <w:br/>
        <w:t>баласы бапкерден “Бокс деген не?” деп сұраған. Ағасы</w:t>
        <w:br/>
        <w:t>сонда: “Бокс деген - еңбек”, - деп жауап берген. Расы</w:t>
        <w:br/>
        <w:t>сол-тын...Спорт сарайына толы жиналған жанкүйерлер</w:t>
        <w:br/>
        <w:t>қазақ боксшысының әр қимылын қалт жібермей қада-</w:t>
        <w:br/>
        <w:t>ғалауда. Беларусь боксшысы алғашқы минутта Қанат</w:t>
        <w:br/>
        <w:t>Әбутәліповті тықсырып, үстемдік танытқысы келген</w:t>
        <w:br/>
        <w:t>сыңай көрсетті.</w:t>
        <w:br/>
        <w:t>..Жоқ, әлден уақытта Қанат найзағайдай жарқ етті.</w:t>
        <w:br/>
        <w:t>Сатүр-сұтыр еткен жойқын соққылардың астында қал-</w:t>
        <w:br/>
        <w:t>ған Беларусь боксшысы керме арқанға оқыс шалқайып,</w:t>
        <w:br/>
        <w:t>іле сұлап түсті. Жеңіс Қанатқа берілді...</w:t>
      </w:r>
    </w:p>
    <w:p>
      <w:r>
        <w:t>«Бұлар Ташкент, Алматы сапарларынан талайларды</w:t>
        <w:br/>
        <w:t>тізе бүктіріп, елге олжалы оралды... Алып лайнер Астй-</w:t>
        <w:br/>
        <w:t>18</w:t>
        <w:br/>
        <w:t>көк мұзда, қаңтар мен ақпанның сақылдаған сары</w:t>
        <w:br/>
        <w:t>аязы мен үскірік борандарында тылдағы бейнетті бел-</w:t>
        <w:br/>
        <w:t>ден кешіп жатқандарға ауылдың үлкен, кең үйлерінің</w:t>
        <w:br/>
        <w:t>бірінде ән шырқап, күмбірлете күй төгетінбіз? -- деп</w:t>
        <w:br/>
        <w:t>отыратын еді.</w:t>
        <w:br/>
        <w:t>Бұл тұстағы айтпағымыз - Рабиға сынды сол</w:t>
        <w:br/>
        <w:t>уақыттардағы өнер адамдарының Отаншылдығы, халық-</w:t>
        <w:br/>
        <w:t>тың қиын кездерді бастан өткеріп жатқан мерзім-</w:t>
        <w:br/>
        <w:t>дерінде елдің қайнаған ортасында жүріп, өнерлерімен</w:t>
        <w:br/>
        <w:t>жұрттың рухын көтере білген ерліктері.</w:t>
        <w:br/>
        <w:t>Қазіргі ауыл жылдарында да өнер шеберлеріміз осы</w:t>
        <w:br/>
        <w:t>тәлімді ғибрат етіп, ел ішіне жиі шыға бастаса, нүр</w:t>
        <w:br/>
        <w:t>үстіне-нұр болып, жамиғат жігерленіп, бір серпіліп</w:t>
        <w:br/>
        <w:t>қалар еді-ау...</w:t>
        <w:br/>
        <w:t>Рабиға апамыз қақындағы сөзімізді жалғастырсақ,</w:t>
        <w:br/>
        <w:t>дарынды әншінің өзінің өнердегі нағыз қалауын тапқан</w:t>
        <w:br/>
        <w:t>кезеңі - 1946 жылдың мамыр айынан бастап Қазақ Ра-</w:t>
        <w:br/>
        <w:t>диосына солист болып орналасқан шағы дер едік. Ол</w:t>
        <w:br/>
        <w:t>жылдарда Қазақ Радиосы Күләш Байсейітова, Роза Ба-</w:t>
        <w:br/>
        <w:t>ғыланова сынды небір өнер тарландары жиі келіп түра-</w:t>
        <w:br/>
        <w:t>тын, әндерін осы жерден эфир арқылы халыққа тара-</w:t>
        <w:br/>
        <w:t>татын, киелі қара шаңырақ болатын.</w:t>
        <w:br/>
        <w:t>Қазақ Радиосында 1046 жылдан 1960 жылға дейін</w:t>
        <w:br/>
        <w:t>үзіліссіз дерлік солистік қызметін жемісті атқарып,</w:t>
        <w:br/>
        <w:t>әншілік жолда өз мәнерін, табиғи болмысын тапқан</w:t>
        <w:br/>
        <w:t>Рабиға апамыз дәл осы жылдары Мұхтар Әуезовтің</w:t>
        <w:br/>
        <w:t>“Еңлік-Кебегінде” - Кебектің, “Айман--Шолпанда” -</w:t>
        <w:br/>
        <w:t>Айманның, Евгений Брусиловскийдің “Қыз Жібегінде” -</w:t>
        <w:br/>
        <w:t>Жібектің партияларын жаңаша тыныспен, ешкімге</w:t>
        <w:br/>
        <w:t>ұқсамайтын мәнерде, ішкі табиғи болмыстарын аша,</w:t>
        <w:br/>
        <w:t>тамаша орындап жүрді.</w:t>
        <w:br/>
        <w:t>Рабиға Есімжанованың қай музыкалық туындыны</w:t>
        <w:br/>
        <w:t>болса да, тербете, толқыта, тебіренте орындайтын, ба-</w:t>
        <w:br/>
        <w:t>бына келтіре, тереңінен тарта шырқайтын табиғи тәсілі,</w:t>
        <w:br/>
        <w:t>орындаушылық шеберлігі осы опералардың жаңаша</w:t>
        <w:br/>
        <w:t>қырынан, биіктерге жол тартуына игі ықпал жасағаны</w:t>
        <w:br/>
        <w:t>анық еді.</w:t>
        <w:br/>
        <w:t>Атақты әншінің 1960 жылдардан бастап Қазаққкон-</w:t>
        <w:br/>
        <w:t>цертте қызмет еткен кезеңдері кеңінен таныла бастаған</w:t>
        <w:br/>
        <w:t>тұсы еді. Осы жылдар Рабиға апамыздың атақты “Ахау,</w:t>
        <w:br/>
        <w:t>Семей”, “Әпитөк”, “Әупілдек” секілді әндердің орын-</w:t>
        <w:br/>
        <w:t>далуын, олардың ішкі табиғатын, жаратылысын түсіне</w:t>
        <w:br/>
        <w:t>отырып, игере бастаған кезі. Қазақ Радиосы арқылы</w:t>
        <w:br/>
        <w:t>114</w:t>
      </w:r>
    </w:p>
    <w:p>
      <w:r>
        <w:t>рондық дәлдікпен кесіп шығаратын. Ең білікті маман,</w:t>
        <w:br/>
        <w:t>шын шебер деген тәжірибелі токарьлардың өздері</w:t>
        <w:br/>
        <w:t>темір, болат белдіктерді ең жоғары дегенде 98 пайыз-</w:t>
        <w:br/>
        <w:t>дық микрондық дәлікпен ғана жона алушы еді. Ал әлгі</w:t>
        <w:br/>
        <w:t>станоктар, жаңа айтқанымыздай, тек қана 100 пайыз</w:t>
        <w:br/>
        <w:t>аса ғаламат дәлдікпен, ешқандай қалдықсыз технология</w:t>
        <w:br/>
        <w:t>негізінде үзбей жүмыс атқаратын. Сондықтан бүл ста-</w:t>
        <w:br/>
        <w:t>ноктардың әрқайсының құны әлемдік рынокта сол</w:t>
        <w:br/>
        <w:t>уақыттың өзінде кем дегенде бір миллион доллар</w:t>
        <w:br/>
        <w:t>тұрушы еді. Орыс рублінің де бағамы сол дәуірде дол-</w:t>
        <w:br/>
        <w:t>лармен деңгейлес болатын. Сонымен, Өмірхан баста-</w:t>
        <w:br/>
        <w:t>ған мамандар бұл ғаламат станоктарды, еліміздің баға</w:t>
        <w:br/>
        <w:t>жетпес байлықтарын тас тұғырларынан түсіріп, бөл-</w:t>
        <w:br/>
        <w:t>шектеп ағаш жәшіктерге ықтияттап салып берулері ке-</w:t>
        <w:br/>
        <w:t>рек екен.</w:t>
        <w:br/>
        <w:t>- Азаттық алдық. Күні ертең-ақ, еліміз еңсе көтер-</w:t>
        <w:br/>
        <w:t>се, бұл ғажайып станоктар қажет қой. Неге бұзып,</w:t>
        <w:br/>
        <w:t>басқа елге сатуымыз керек, - деп, Өмекең жүзі алабүр-</w:t>
        <w:br/>
        <w:t>тып, жаны ауыра сауал тастады цехта жүрген зауыттың</w:t>
        <w:br/>
        <w:t>басшыларына. Олар болса, “саған не керек, сен кім</w:t>
        <w:br/>
        <w:t>едің?” дегендей, осқыра қарап, менсінбей, астам пи-</w:t>
        <w:br/>
        <w:t>ғылмен жауаптарын әзер берісті.</w:t>
        <w:br/>
        <w:t>- Зауыт жекешеленген. Станоктарды шетелдерге</w:t>
        <w:br/>
        <w:t>сату жөнінде рұқсатты Қазақстан Үкіметі берді. Сон-</w:t>
        <w:br/>
        <w:t>дықтан Сіздің шаруаңыз болмағаны дұрыс! - десті ыз-</w:t>
        <w:br/>
        <w:t>барланып...</w:t>
        <w:br/>
        <w:t>«Жазған құлда шаршау бар ма! Өмекең бастаған</w:t>
        <w:br/>
        <w:t>мамандар станоктарды бөлшектеп, тұғырларынан</w:t>
        <w:br/>
        <w:t>түсіріп, вокзал басына апарып, ағаш жәшіктерге салып,</w:t>
        <w:br/>
        <w:t>Түркияға сол жылы 100-ге жуығын жөнелтісті. Осыдан</w:t>
        <w:br/>
        <w:t>кейін екі күндей Өмекеңнің қан қысымы көтеріліп,</w:t>
        <w:br/>
        <w:t>ауырып қалды. Прокуратураға, милицияға барып, ай-</w:t>
        <w:br/>
        <w:t>налсоқтап, іштеріне кіруге бете алмай, сағаттап сыртта</w:t>
        <w:br/>
        <w:t>жүрді...</w:t>
        <w:br/>
        <w:t>Әйелі болса: “Бала-шағамыз бар, неге тыныш</w:t>
        <w:br/>
        <w:t>жүрмейсің! Біреулер өшігіп, өлтіріп кетсе, біз қалай</w:t>
        <w:br/>
        <w:t>күн көреміз?” - деп зар қаққан... Сосын, станоктарды</w:t>
        <w:br/>
        <w:t>вагондарға артқанда милицияның тобымен жүргенін</w:t>
        <w:br/>
        <w:t>көрген. Мүмкін, бәрі заңды шығар. Үкіметтің рұқсаты</w:t>
        <w:br/>
        <w:t>бар деген жоқ па зауыт басшылары. Бір ойлағандары</w:t>
        <w:br/>
        <w:t>бар шығар деп, бір үміт, бір күдіктің құшағында</w:t>
        <w:br/>
        <w:t>аяңдап үйіне қайытқан...</w:t>
        <w:br/>
        <w:t>Араға апта салып, бастығы бұларды және шақырып,</w:t>
        <w:br/>
        <w:t>120</w:t>
        <w:br/>
        <w:t>АСТЫНА ҚАНАТЫНЫҢ МАРЖАН ТАҒЫП</w:t>
        <w:br/>
        <w:t>Қазақтың кәсіпқой әншілік онерінің өзіндік</w:t>
        <w:br/>
        <w:t>ешкімге ұқсамайтын дара мектебін қалап кеткен, ерек-</w:t>
        <w:br/>
        <w:t>ше дауыс, дара дарын иесі - Рабиға Есімжанова апа-</w:t>
        <w:br/>
        <w:t>мыз 1914 жылғы қаңтардың 5 жұлдызында Қарағанды</w:t>
        <w:br/>
        <w:t>облысының сол кезде Қорғалжын ауданына қараған</w:t>
        <w:br/>
        <w:t>Жанбөбек ауылында (Кеңес уағында СОКП-ның ХХП</w:t>
        <w:br/>
        <w:t>сьезі атындағы кеңшар) туғаны белгілі. Тамаша талант</w:t>
        <w:br/>
        <w:t>өнердегі жолын орта мектепті жақсы аяқтағаннан</w:t>
      </w:r>
    </w:p>
    <w:p>
      <w:r>
        <w:t>кейін, 1931 жылдары Семей қаласындағы халықтық</w:t>
        <w:br/>
        <w:t>драма театрында актрисалық кәсіптен бастаған болатын.</w:t>
        <w:br/>
        <w:t>Осы театрда ол Сәкен Сейфуллиннің “Қызыл сұңқар-</w:t>
        <w:br/>
        <w:t>лар” секілді алғашқы пьесаларында алдымен көпшілік</w:t>
        <w:br/>
        <w:t>рольдерде, кейін қанаты қатайып, актерлік шеберлікке</w:t>
        <w:br/>
        <w:t>үйрене бастаған шақтарында жетекші рольдерінде ба-</w:t>
        <w:br/>
        <w:t>йыппен ойнай алды. Тумысынан сарабдал ақыл, сал-</w:t>
        <w:br/>
        <w:t>мақты сабыр иесі, қажымас еңбекқор Рабиға апамыз</w:t>
        <w:br/>
        <w:t>Абай туған топырақта бастаған актерлік өнердегі қиын-</w:t>
        <w:br/>
        <w:t>ДЫҚ пен қызыққа толы жолын 1940 жылдың басында</w:t>
        <w:br/>
        <w:t>Қарағанды драма театрында жалғастырады. Ол жерде де</w:t>
        <w:br/>
        <w:t>Рабиға Есімжанова сомдаған рольдер өнерге ерекше</w:t>
        <w:br/>
        <w:t>құштарлықпен қарайтын қауымның жүрегінде ұялап</w:t>
        <w:br/>
        <w:t>қалды.</w:t>
        <w:br/>
        <w:t>“Рабиғаның театр сахнасындағы өзін ұстауы, рольге</w:t>
        <w:br/>
        <w:t>ене білуі, кейіпкерінің әр сөзінің табиғатына, мінез-</w:t>
        <w:br/>
        <w:t>құлқына бойлай алуы баршамызды қызықтыратын”, -</w:t>
        <w:br/>
        <w:t>деген еді, сол театрда ұзақ жылдар еңбек сіңірген,</w:t>
        <w:br/>
        <w:t>Қазақ КСР-інің халық әртісі, атақты актриса Жәмилә</w:t>
        <w:br/>
        <w:t>Шашкина апамыз бір әңгімесінде.</w:t>
        <w:br/>
        <w:t>Отан соғысының отты жылдарында осы Қарағанды-</w:t>
        <w:br/>
        <w:t>да, кейін Алматы драма театрларында еңбек ете жүріп,</w:t>
        <w:br/>
        <w:t>Рабиға апамыз өзінің кіндік қаны тамған Қорғалжын</w:t>
        <w:br/>
        <w:t>өңіріне де гастролдік сапарларға жиі шығып, қиын-</w:t>
        <w:br/>
        <w:t>қыстау жылдарында халық рухының түспеуіне үлесін</w:t>
        <w:br/>
        <w:t>қосқаны және мәлім. Менің туған анам - Орын апам:</w:t>
        <w:br/>
        <w:t>“Соғыс жылдарында Қарағандыдан арнайы келетін Ра-</w:t>
        <w:br/>
        <w:t>биғаның бастауымен және күйші, домбырашы Әубәкір</w:t>
        <w:br/>
        <w:t>атамыздың қостауымен, өгіз жеккен шанаға мініп,</w:t>
        <w:br/>
        <w:t>Ашыкөл мен Тұшыкөлдің арасындағы Қүмкөл, Майшү-</w:t>
        <w:br/>
        <w:t>қыр, одан сәл ілгеріректегі Тыңғылықты, Ұялы ауылда-</w:t>
        <w:br/>
        <w:t>рының колхозшыларына концерт қоятынбыз. Ақ қар-</w:t>
        <w:br/>
        <w:t>ПЗ</w:t>
        <w:br/>
        <w:t>ТЕ</w:t>
        <w:br/>
        <w:t>КӨПЕС НҮРКЕ ҚОСШЫҒҰЛОВ</w:t>
        <w:br/>
        <w:t>ҚАЛАЙ СОТТАЛДЫ?</w:t>
        <w:br/>
        <w:t>..Өз заманында қазақ байларының арасында</w:t>
        <w:br/>
        <w:t>кәсіпкерлікпен айналысып, Ақмола ауқаттыларының</w:t>
        <w:br/>
        <w:t>ішінен алғаш рет бірінші гильдиялы көпес атағын алған</w:t>
        <w:br/>
        <w:t>Баймұхамбет Қосшығұлов жөнінде деректер тым аз.</w:t>
        <w:br/>
        <w:t>Жазушы Қажымұрат Рахымов өзінің “Сеңгер сырлары”</w:t>
        <w:br/>
        <w:t>атты кітабында Майкөп копестің дүкендері туралы са-</w:t>
        <w:br/>
        <w:t>рандау болса да айтады. Роман кеңес тұсында жазылған</w:t>
        <w:br/>
        <w:t>соң жазушының туындысында Майкөп-Баймұхамбеттің</w:t>
        <w:br/>
        <w:t>жергілікті тұрғындарды жұмысқа тартып, отырықшы-</w:t>
        <w:br/>
        <w:t>лық кәсіпке баулығаны, білікті сауда жасауға үйреткені,</w:t>
        <w:br/>
        <w:t>мектептер ашқаны туралы таза айтылмауы түсінікті.</w:t>
        <w:br/>
        <w:t>Әкесінің жолын қуып, оның мұраға қалдырған сауда</w:t>
        <w:br/>
        <w:t>орындарын одан әрі кеңейтіп, кәсіпкерлік шаруалары-</w:t>
        <w:br/>
        <w:t>мен Омбы, Түмен, Петербор барып тұрған оның бала-</w:t>
        <w:br/>
        <w:t>сы Нүрке Қосшығұлов, кейбір деректерге қарағанда,</w:t>
        <w:br/>
        <w:t>мәдениетті, өз тұсына сай жеткілікті оқыған, қайырым-</w:t>
        <w:br/>
        <w:t>дылық шараларымен көп айналысқан адам. Ақмола</w:t>
        <w:br/>
        <w:t>уезіндегі шұрайлы Нұра өзенінің бойынан жайылымдар</w:t>
        <w:br/>
        <w:t>кескізіп, табын-табын ірі қара, үйір-үйір жылқы</w:t>
        <w:br/>
        <w:t>өсірген Нүрке Қараөткел базарында бірнеше қымыз</w:t>
      </w:r>
    </w:p>
    <w:p>
      <w:r>
        <w:t>ләпкесін тұрғызған. Қаланың орыс копестерінің сауда</w:t>
        <w:br/>
        <w:t>нүктелері орналасқан болігінен түрмыстық заттар, ат</w:t>
        <w:br/>
        <w:t>әбзелдерін, жеміс-жидектер сататын үш дүкен ашып,</w:t>
        <w:br/>
        <w:t>олармен өзін тең ұстаған. Ұлтының мүддесін, намысын</w:t>
        <w:br/>
        <w:t>кезі келген жерлерде қорғап отырған. Жасыратын не</w:t>
        <w:br/>
        <w:t>бар, орыстың алдыңғы қатарлы озық ойлы санаткерлері</w:t>
        <w:br/>
        <w:t>болмаса, байларынан бастап, қара шекпенді пересе-</w:t>
        <w:br/>
        <w:t>лендерінің көбі қазақты жабайы “түземдіктер” деп</w:t>
        <w:br/>
        <w:t>менсінбегені, ұлтымыздың өнеріне, түрмыстық үста-</w:t>
        <w:br/>
        <w:t>нымдарына, күнделікті тіршіліктік танымдарына астам-</w:t>
        <w:br/>
        <w:t>шылықпен, менсінбеушілікпен қарағаны рас. Алыстағы</w:t>
        <w:br/>
        <w:t>жайлаулардан, шалғай жатқан мекендерден Қараөткел</w:t>
        <w:br/>
        <w:t>базарына жылында екі мәрте - ерте көктем мен сары</w:t>
        <w:br/>
        <w:t>күзде мал айдап, төрт түліктерінің өнімдерін сатуға</w:t>
        <w:br/>
        <w:t>әкелетін қазақ байларының, қарапайым еңбек адамда-</w:t>
        <w:br/>
        <w:t>рының аңқау, адал, мәрт көңілдерін сауатсыздыққа,</w:t>
        <w:br/>
        <w:t>надандыққа таңып, олардың ақыларын жеп, семірген</w:t>
        <w:br/>
        <w:t>кейбір оспадыр мінезді келімсектердің осындай келеңсіз</w:t>
        <w:br/>
        <w:t>қылықтарын көпес Нүрке Қосшығұловтың әкесі</w:t>
        <w:br/>
        <w:t>108</w:t>
        <w:br/>
        <w:t>Рабиға Есімжанованың орындауында сол жылдары</w:t>
        <w:br/>
        <w:t>беріле бастаған бұл әндер өз тыңдаушылары үшін жаңа</w:t>
        <w:br/>
        <w:t>бір қырларынан жарқырай ашылған еді. Орындалуы</w:t>
        <w:br/>
        <w:t>күрделі, бірден желпінтіп алып кете қоюға көне қой-</w:t>
        <w:br/>
        <w:t>майтын бұл әндерге Рабиғаның ғана дауысындай ха-</w:t>
        <w:br/>
        <w:t>лықтық бояу-үні, мәнер-әдісі бай дауыс керек болып</w:t>
        <w:br/>
        <w:t>келгені, аталған әншінің орындауымен осы ғажайып ту-</w:t>
        <w:br/>
        <w:t>ындылардың халық жүрегінде жаңаша леп, бояумен</w:t>
        <w:br/>
        <w:t>ұялай бастағаны талассыз еді.</w:t>
        <w:br/>
        <w:t>Рабиға апамыздың орындауындағы “Бір бала”</w:t>
        <w:br/>
        <w:t>“Екі жирен” әндерінің әншінің ішкі қуаттан тамыр</w:t>
        <w:br/>
        <w:t>тартатын тынысты, диапазоны кең дауысына сай нәзік</w:t>
        <w:br/>
        <w:t>иірімдері бар бояу-түрімен ашыла, құлпыра жететінін</w:t>
        <w:br/>
        <w:t>аңғару қиын емес болатын. Ал дарынды әншінің</w:t>
        <w:br/>
        <w:t>орындауындағы “Қарғам-ау”, әсіресе “Маусымжан”</w:t>
        <w:br/>
        <w:t>әндерінің шырқалу ерекшелігі өзгеше болатын. “Мау-</w:t>
        <w:br/>
        <w:t>сымжан” әніндегі еркелік, жастықтың тек өзіне ғана</w:t>
        <w:br/>
        <w:t>тән наздылығы - барша бояумен Рабиға апамыздың</w:t>
        <w:br/>
        <w:t>орындауында қауашағын ашқан гүлдей тербеле түсе-</w:t>
        <w:br/>
        <w:t>тін.</w:t>
        <w:br/>
        <w:t>Қазақ Радиосынан 1970--79 жылдарда Рабиға Есім-</w:t>
        <w:br/>
        <w:t>жанованың орындауымен жиі беріліп тұратын “Ахау,</w:t>
        <w:br/>
        <w:t>Семей”, “Әпитөк”, “Ұстазым менің”, “Менің Қазақ-</w:t>
        <w:br/>
        <w:t>станым? әндерін сол кездегі аға ұрпақтың өкілдері де,</w:t>
        <w:br/>
        <w:t>кейінгі өсіп келе жатқан толқын да сүйсіне тыңдай-</w:t>
        <w:br/>
        <w:t>тын.</w:t>
        <w:br/>
        <w:t>Дарынды әншінің “Бипыл” әнінен де тек Рабиға</w:t>
        <w:br/>
        <w:t>апамыздың орындауындағы еркелік назды, көңілдің</w:t>
        <w:br/>
        <w:t>қанатын қақтыра жөнелетін куатты аңғаратынбыз.</w:t>
        <w:br/>
        <w:t>-- Ахай, Семей! Тіл мен көмей!</w:t>
        <w:br/>
        <w:t>Басылмас жанған жүрек сәулем демей...</w:t>
        <w:br/>
        <w:t>«Бірін-бірі қуалай, еркелей, сыңғырлай, тербеле</w:t>
        <w:br/>
        <w:t>толқып жататын, өзі жағалауында дүниеге келген Теңіз</w:t>
        <w:br/>
        <w:t>көлінің толқынындай ғажайып қайталанбас табиғи мец-</w:t>
      </w:r>
    </w:p>
    <w:p>
      <w:r>
        <w:t>цо-сопрано дауысы бар Рабиғи апамыздың орындауын-</w:t>
        <w:br/>
        <w:t>дағы осы ән секілді жүздеген әуендер әлі жадымызды</w:t>
        <w:br/>
        <w:t>тербетіп жүргендей. Өкінішке орай, қазіргі Қазақ Ра-</w:t>
        <w:br/>
        <w:t>диосында Рабиға Есімжанованың орындауындағы әндер</w:t>
        <w:br/>
        <w:t>тым сирек беріледі. Алтын қордағы ол әндер, әсіресе</w:t>
        <w:br/>
        <w:t>“Әпитөк”, “Әупілдек”, “Бипыл” мен “Менің Қазақста-</w:t>
        <w:br/>
        <w:t>ным” сынды тамаша да ғажайып орындаудағы туынды-</w:t>
        <w:br/>
        <w:t>115</w:t>
        <w:br/>
        <w:t>Осы сот отырысынан кейін шығарылған Үкімде</w:t>
        <w:br/>
        <w:t>“Ақмолада Кеңес Үкіметі құлатылған күні Нүрке Қос-</w:t>
        <w:br/>
        <w:t>шығұлов қару асынып, салт атқа мініп, кеңес қызмет-</w:t>
        <w:br/>
        <w:t>керлерін қамауға алып, тұтқындалып, Семейге айдалып</w:t>
        <w:br/>
        <w:t>бара жатқан қызыл әскерлерді қамшымен сабаған.</w:t>
        <w:br/>
        <w:t>Көпес Нүркенің аталған істерге ешбір қатысым жоқ</w:t>
        <w:br/>
        <w:t>дегеніне, оның таптық тұрғыдан шыққан тегін еске ала</w:t>
        <w:br/>
        <w:t>отырып, еш сенуге болмайтынын мәлімдейміз. Ақмола-</w:t>
        <w:br/>
        <w:t>ның ірі саудагері, үш дүкеннің иесі, ауқатты меншік</w:t>
        <w:br/>
        <w:t>иесі Нүрке Қосшығұловтың Кеңес Үкіметінің жағында</w:t>
        <w:br/>
        <w:t>болуы мүмкін емес. Сондықтан оның еңбекшілердің</w:t>
        <w:br/>
        <w:t>Кеңес Үкіметін құлатуға мүдделі болғандығына күмән</w:t>
        <w:br/>
        <w:t>келтіруге болмайды” делінген. Бұдан әрі трибунал</w:t>
        <w:br/>
        <w:t>мүшелері өздерінің осындай негізсіз, айғақтарсыз қүр</w:t>
        <w:br/>
        <w:t>долбарға, күдікке құрылған айыптауларын терендете</w:t>
        <w:br/>
        <w:t>түскен. Олардың пікірінше, реакцияшыл пиғылдағы</w:t>
        <w:br/>
        <w:t>көпес Нүрке Қосшығұлов ерекше мақсаттағы отрядтың</w:t>
        <w:br/>
        <w:t>бастығы атаман Дутовпен, гарнизон бастығы, генерал-</w:t>
        <w:br/>
        <w:t>майор Сиренкомен және басқа да ақгвардияшыл</w:t>
        <w:br/>
        <w:t>көрнекті офицерлермен тығыз байланысты жүрген.</w:t>
        <w:br/>
        <w:t>Оларды өз үйіне кешкі тамаққа жиі шақырып, пікірлес</w:t>
        <w:br/>
        <w:t>болған. Шығарылған үкімде де осылай жазылыпты. Дс-</w:t>
        <w:br/>
        <w:t>генмен, тағылған бұл айыптарды бұлтартпастай дәлел-</w:t>
        <w:br/>
        <w:t>дейтін куәгерлердің, тиісті айғақтардың болмауы себеп-</w:t>
        <w:br/>
        <w:t>ті трибунал мүшелері кеңес үкіметінің өз жауларына</w:t>
        <w:br/>
        <w:t>“кек сақтамайтынын” көлгірси айтып, көпес Нүркеге</w:t>
        <w:br/>
        <w:t>қатысты айыптаулардың түбі шикі екендігін копе-</w:t>
        <w:br/>
        <w:t>көрнеу жасырған. Сөзіміз дәлелді болуы үшін тағы да</w:t>
        <w:br/>
        <w:t>үкімге үңіліп көрелік - “..Жоғарыда келтірілген</w:t>
        <w:br/>
        <w:t>дәлелдердің және революциялық ар-үяттың, сондай-ақ</w:t>
        <w:br/>
        <w:t>құқықтық саналылықтың негізінде трибунал үкім</w:t>
        <w:br/>
        <w:t>етеді: отыз бір жастағы Нүрке Баймұхамбетұлы Қос-</w:t>
        <w:br/>
        <w:t>шығұлов ең жоғары жаза - ату жазасына кесілсін!</w:t>
        <w:br/>
        <w:t>Бірақ Кеңес Үкіметінің өз жауларына кек сақтамайты-</w:t>
        <w:br/>
        <w:t>нын қаперге ала отырып және кез келген қылмыскер-</w:t>
        <w:br/>
        <w:t>ге пролетариат алдында өзін ерекше адал да табанды</w:t>
        <w:br/>
        <w:t>еңбекпен түзеуге мүмкіндік беретінін еске тұта келе,</w:t>
        <w:br/>
        <w:t>сөйтіп, ату жазасы секілді масқара таңбадан арылуына</w:t>
        <w:br/>
        <w:t>жағдай жасайтынын ойлап, көпес Нүрке Қосшығү-</w:t>
        <w:br/>
        <w:t>ловқа берілген ату жазасын Азамат соғысы біткенше</w:t>
        <w:br/>
        <w:t>мәжбүрлеп жұмыс істеу лагеріне жіберу жазасымен</w:t>
        <w:br/>
        <w:t>ауыстыруға шешім шығарылсын. Тінту кезінде тартып</w:t>
        <w:br/>
        <w:t>110</w:t>
        <w:br/>
        <w:t>кейін Астана атанған Ақмола жеріндегі еңбектері екені</w:t>
        <w:br/>
        <w:t>рас.</w:t>
        <w:br/>
        <w:t>Генерал Ержан Исақұлов осы жылдар ішінде өзінің</w:t>
      </w:r>
    </w:p>
    <w:p>
      <w:r>
        <w:t>шәкірттік жолынан сссйіп, ұстаздық, жетекшілік тұғыр-</w:t>
        <w:br/>
        <w:t>ларға сеніммен көтерілді. Қауіпсіздік қызметінің жедел</w:t>
        <w:br/>
        <w:t>өкілінен Орталық аппараттың бөлім бастығы, облыстық</w:t>
        <w:br/>
        <w:t>басқармаларды басқарушысы, Республикалық Ұлттық</w:t>
        <w:br/>
        <w:t>Қауіпсіздік Комитеті төрағасының орынбасары лауа-</w:t>
        <w:br/>
        <w:t>зымдарына дейін екінің бірі ала бермес, кез келгеннің</w:t>
        <w:br/>
        <w:t>тағдыр маңдайына жаза бермес биіктерге шықты.</w:t>
        <w:br/>
        <w:t>«Асылында адам өмірге екі ұлы мақсатты орындау</w:t>
        <w:br/>
        <w:t>үшін келмегі керек. Біріншісі -- ұрпақ әкеліп, оны сол</w:t>
        <w:br/>
        <w:t>қоғамға лайықты азамат етіп тәрбиелеп, адамзат бала-</w:t>
        <w:br/>
        <w:t>сының ұлы көшіне қосу. Екінші парыз - еліне, Ота-</w:t>
        <w:br/>
        <w:t>нына қандай да болмасын әйтеуір бір пайдаңды тигізіп,</w:t>
        <w:br/>
        <w:t>артына із қалдыру.</w:t>
        <w:br/>
        <w:t>Генерал Ержан Исақұлов осы парыздарды адалынан</w:t>
        <w:br/>
        <w:t>атқарған жан.Омірлік қосағы Ботакөз екеуі екі ұл, бір</w:t>
        <w:br/>
        <w:t>қыз өсіріп отыр. Отбасы - бақытты. Өзі кезінде</w:t>
        <w:br/>
        <w:t>жұлдызнама жазып, рух, даналық қуаты қақында</w:t>
        <w:br/>
        <w:t>кітаптар жазып қалдырған ұлы бабасы, ғұлама абыз Бе-</w:t>
        <w:br/>
        <w:t>касыл Бейболатұлының асыл тұяғы болғандықтан, ту-</w:t>
        <w:br/>
        <w:t>ған ел, тәуелсіз Отанының гүлденуіне, халқының рахат-</w:t>
        <w:br/>
        <w:t>ты тіршілікке қолын жеткізуіне үлес қосуды ұл-қызына</w:t>
        <w:br/>
        <w:t>да парыз санатып, санасына сіңірумен келеді. Туған</w:t>
        <w:br/>
        <w:t>жеріндегі мектепке Бекасыл бабаның аты берілуіне, осы</w:t>
        <w:br/>
        <w:t>білім ордасының жаңа заман биігіне шығуына да күш</w:t>
        <w:br/>
        <w:t>қосты.</w:t>
        <w:br/>
        <w:t>Бұл - ел балалары да жақсы оқып, өзімдей бол-</w:t>
        <w:br/>
        <w:t>сыншы, биіктерді алсыншы деген ақ адал көңілі.</w:t>
        <w:br/>
        <w:t>.Ұшар басына аппақ қар қонып, көкпен тілдескен</w:t>
        <w:br/>
        <w:t>алдияр Алатаудың баурайындағы қасиетті Сайрамсу мен</w:t>
        <w:br/>
        <w:t>Қасқасу қайнарларынан -- қуат, бабалар ұлағатынан -</w:t>
        <w:br/>
        <w:t>тәлім, ана тәрбиесінен -- тағылым, өскен ортасынан ғиб-</w:t>
        <w:br/>
        <w:t>рат алып өскен, қазақ деген қасиетті жұртының адал</w:t>
        <w:br/>
        <w:t>перзенті Ержан Бекбауұлы азат Қазақстанның әлем та-</w:t>
        <w:br/>
        <w:t>ныған абырой-бағына үлес қоса беруді өмірлік мақсаты</w:t>
        <w:br/>
        <w:t>санайды.</w:t>
        <w:br/>
        <w:t>Бұл жолда Елбасының және Ұлттық Қауіпсіздік</w:t>
        <w:br/>
        <w:t>Комитеті Сардарының өзінде білдірген сенімін адал</w:t>
        <w:br/>
        <w:t>ақтап, жемісті жұмыс жасауына қасиетті Бекасыл баба-</w:t>
        <w:br/>
        <w:t>сының рухы қолдайтыны аңық...</w:t>
        <w:br/>
        <w:t>Азаматтың асқар биігі әлі алда!</w:t>
        <w:br/>
        <w:t>107</w:t>
        <w:br/>
        <w:t>І</w:t>
        <w:br/>
        <w:t>..Араға жылдар салып, күндердің күнінде ауыл</w:t>
        <w:br/>
        <w:t>адамдары Рахымжан күйшіні құжырасының көмір, ағаш</w:t>
        <w:br/>
        <w:t>сақтайтын ауызғы бөлмесінде қан-қан болып, өліп жат-</w:t>
        <w:br/>
        <w:t>қан жерінен тапты. Ешкімге қылдай қиянаты жоқ, жа-</w:t>
        <w:br/>
        <w:t>зушы Лев Толстойдың Сергей пірәдарынша елден</w:t>
        <w:br/>
        <w:t>бөлек, оңаша құжырасында жұмбақ тірлік кешіп жат-</w:t>
      </w:r>
    </w:p>
    <w:p>
      <w:r>
        <w:t>қан күйшіге кімнің өшігіп, қол салғанын ел білмей,</w:t>
        <w:br/>
        <w:t>болжай да алмай дал болысты... Туған-туыстарынан</w:t>
        <w:br/>
        <w:t>жылаған ешкім болған жоқ...</w:t>
        <w:br/>
        <w:t>..Тек, Рахаң марқұмды жер қойынына тапсырып</w:t>
        <w:br/>
        <w:t>жатқан қараң-құраң топтан шеткерірек, ел көзінен</w:t>
        <w:br/>
        <w:t>елеусіздеу түста бала жетелеген қара торы келіншек</w:t>
        <w:br/>
        <w:t>қана аппақ орамалымен көз жасын әлсін-әлсін сүртіп</w:t>
        <w:br/>
        <w:t>тұрды...</w:t>
        <w:br/>
        <w:t>“Әңгіме осы тұсқа тірелгенде автобус салдыр-гүлдір</w:t>
        <w:br/>
        <w:t>етіп, ентігіп, арсы-күрсі қорбаңдап, кезекті аялдамаға</w:t>
        <w:br/>
        <w:t>да жетті.</w:t>
        <w:br/>
        <w:t>Елдің көбі орталық базар мен қала кіндігіндегі ме-</w:t>
        <w:br/>
        <w:t>кемелерге бет алған болар, шамалы ғана адам түсті.</w:t>
        <w:br/>
        <w:t>Біреуді күткендей, автобус шопыры көлігін қозғалтуға</w:t>
        <w:br/>
        <w:t>асықпады.</w:t>
        <w:br/>
        <w:t>- Бұлар енді құдалыққа келгендей әр аялдамада тас</w:t>
        <w:br/>
        <w:t>табандап тұрып алады. Осылардың өзі ақша тапқысы</w:t>
        <w:br/>
        <w:t>келмей ме қалай? - деп күңкілдеді қара папкілі дома-</w:t>
        <w:br/>
        <w:t>ланған қазақ.</w:t>
        <w:br/>
        <w:t>- Ескі автобус та, қартайған біз секілді. Белі шойы-</w:t>
        <w:br/>
        <w:t>рылып, буыны босап қала берген соң, аялдама сайын</w:t>
        <w:br/>
        <w:t>ентігіп басып, аяқ суытып алғысы келеді емес пе, -</w:t>
        <w:br/>
        <w:t>деді седеп ұстаған қарт ана автобустың түте-түтесі</w:t>
        <w:br/>
        <w:t>шыққан ескі орындығының сыры көшкен, сұрқы кет-</w:t>
        <w:br/>
        <w:t>кен арқалығын кәрі саусақтарымен аялап сипап қо-</w:t>
        <w:br/>
        <w:t>йып...</w:t>
        <w:br/>
        <w:t>Сол сәтте автобус жұлқына қозғалып жүріп кетті</w:t>
        <w:br/>
        <w:t>де, біраз жылжыған соң, қайта тоқтай қалды.</w:t>
        <w:br/>
        <w:t>- Соңымыздан бір әйел жүгіріп келеді. Шофердің</w:t>
        <w:br/>
        <w:t>танысы болар. Бұрын аялдамадан бір қозғалған соң,</w:t>
        <w:br/>
        <w:t>өлдім десең де - тоқтамайтын, - деді фетр қалпақты</w:t>
        <w:br/>
        <w:t>орыс.</w:t>
        <w:br/>
        <w:t>- Жолдас, біз жұмысқа асығып келе жатқан елміз.</w:t>
        <w:br/>
        <w:t>Әр аялдамада осылай ат басын ұзақ тіреп, қозғала</w:t>
        <w:br/>
        <w:t>беріп, қайыра тоқтай берсек, қызметке бүгін жетпеспіз,</w:t>
        <w:br/>
        <w:t>сірә) - деді әскери киімді ала көз жігіт кондукторға</w:t>
        <w:br/>
        <w:t>қарап.</w:t>
        <w:br/>
        <w:t>Мойнына оқушылар сөмкесін асып алған ұзын</w:t>
        <w:br/>
        <w:t>бойлы қазақ кондуктор: - Жұмысқа асыққандар</w:t>
        <w:br/>
        <w:t>мекемелеріне бағана жеткен. Олар тек бастықтары</w:t>
        <w:br/>
        <w:t>ғана жақсы жандар емес, ұяты бар, мемлекетіміздің</w:t>
        <w:br/>
        <w:t>болашағын ойлайтындар, - деп ашу шақырғандай</w:t>
        <w:br/>
        <w:t>болды.</w:t>
        <w:br/>
        <w:t>Тоқтай қалған автобусқа қолындағы қызыл сөмке-</w:t>
        <w:br/>
        <w:t>сіне аузы-мұрнынан шығара картоп толтырып алған</w:t>
        <w:br/>
        <w:t>орта жастардағы, бетінің әжімі мол, ақ құба келіншек</w:t>
        <w:br/>
        <w:t>мінді. Өзі әлденеге мәз. Бір қуанышын бөліскісі кел-</w:t>
        <w:br/>
        <w:t>гендей, отырғандарға ынта қоя, мейірлене қарады. Ара-</w:t>
        <w:br/>
        <w:t>мыздан біріміз “ал, айтшы” десе, ағыла жөнелгелі түр</w:t>
      </w:r>
    </w:p>
    <w:p>
      <w:r>
        <w:t>аптығып... Ақыры сөйлеп кетті.</w:t>
        <w:br/>
        <w:t>124</w:t>
        <w:br/>
        <w:t>енді “Целинкорммаш” зауытына жіберді. Ондағы</w:t>
        <w:br/>
        <w:t>жұмыс та осындай екен. Өмекең күйіп кетті. Бәрін</w:t>
        <w:br/>
        <w:t>басқарып жүрген сыңайлы, қолында ұялы телефоны</w:t>
        <w:br/>
        <w:t>бар, алшаң-алшаң, талтаң-талтаң басқан бір қазаққа</w:t>
        <w:br/>
        <w:t>кездесе кетті...</w:t>
        <w:br/>
        <w:t>-- Әй, иттің баласы, қазақсың ба өзің?! - деді, қал-</w:t>
        <w:br/>
        <w:t>шылдап бойын билей алмай, көзі тұманданып кеткен</w:t>
        <w:br/>
        <w:t>Өмекең...</w:t>
        <w:br/>
        <w:t>- Қазақпын, немене керек саған? - деді әлгі де</w:t>
        <w:br/>
        <w:t>жанжалға бейімделіп.</w:t>
        <w:br/>
        <w:t>- Қазақ болсаң, мыналарың не? Сен бұл станок-</w:t>
        <w:br/>
        <w:t>тардың қанша тұратынын білесін бе?! - деді ашудан</w:t>
        <w:br/>
        <w:t>бойын билей алмай кеткен Өмекең.</w:t>
        <w:br/>
        <w:t>- Сенің шаруаң емес, шал! - деді кәсіпкер қазақ</w:t>
        <w:br/>
        <w:t>бұл жаққа қолын бір сілтеп, әріректеу тұрған алпамса-</w:t>
        <w:br/>
        <w:t>дай екі жігітке қарап, Өмекеңді иегімен нұсқай қойды.</w:t>
        <w:br/>
        <w:t>Сол-ақ екен, әлгі екеу мұны қолтығынан алды да,</w:t>
        <w:br/>
        <w:t>аяғын жерге тигізбей, зауыттың қақпасынан сыртқа</w:t>
        <w:br/>
        <w:t>шығарды да жіберді. Шарасыз күйге түскен Өмекең да-</w:t>
        <w:br/>
        <w:t>лада тұрып-тұрып, ішке қайта енді. Бүл келгенде</w:t>
        <w:br/>
        <w:t>жігіттер жалғыз белдікті шалғысы бар шөп шабатын аг-</w:t>
        <w:br/>
        <w:t>регат жасайтын станоктарды бұзып, бөлшектеп, жәшік-</w:t>
        <w:br/>
        <w:t>терге салып жатыр екен. Қол-аяғы дірілдеп, амалсыз</w:t>
        <w:br/>
        <w:t>жігіттерге қосылды...</w:t>
        <w:br/>
        <w:t>- Аға, неңіз бар. Қазақстанды тонап жатқан жалғыз</w:t>
        <w:br/>
        <w:t>осылар дейсіз бе? Кеше өзіңіз естідіңіз, Үкімет рүқсат</w:t>
        <w:br/>
        <w:t>еткен көрнеді... Бала-шағаңызды ойлаңыз.. - деп басу</w:t>
        <w:br/>
        <w:t>айтқандай болды жігіттер...</w:t>
        <w:br/>
        <w:t>Сөйтіп, бүлар “Корммаштың” цехтарынан 25 ста-</w:t>
        <w:br/>
        <w:t>нокты және бөлшектеп, жәшіктерге салып, Германия</w:t>
        <w:br/>
        <w:t>мен Түркия жаққа жөнелтісті... Жүктің қайда бараты-</w:t>
        <w:br/>
        <w:t>нын бұлар жан ұшырып жүріп, перрондағы күзеттен</w:t>
        <w:br/>
        <w:t>сұрап алысты...</w:t>
        <w:br/>
        <w:t>- Әттең-әттең, тәуелсіздік алғанымызды көре ал-</w:t>
        <w:br/>
        <w:t>май, тонап жатыр-ау бұлар бізді. Шіркін, Үкіметтің</w:t>
        <w:br/>
        <w:t>басында отырғандарға бұл станоктардың баға жетпес</w:t>
        <w:br/>
        <w:t>құнын түсіндірер біреудің табылмағаны ма, дариға! -</w:t>
        <w:br/>
        <w:t>деп тағы күйінді Өмекең, вокзал басында жер</w:t>
        <w:br/>
        <w:t>тепкілеп... Жаны күйіп, жұмыстан соң өмірі істемеген</w:t>
        <w:br/>
        <w:t>кәсібін жасап, арақ ішті. Бұрын бірер стаканнан</w:t>
        <w:br/>
        <w:t>қызып қалатын бұл, арақты осы жолы қанша ішсе де,</w:t>
        <w:br/>
        <w:t>мас болған жоқ. Ашудан, жаны күйінгеннен болар,</w:t>
        <w:br/>
        <w:t>сірә!</w:t>
        <w:br/>
        <w:t>121</w:t>
      </w:r>
    </w:p>
    <w:p>
      <w:r>
        <w:t>БАҚЫТ ФОРМУЛАСЫ</w:t>
        <w:br/>
        <w:t>«Түскі үзіліс уақыты біткен. Жұмысына асықпай,</w:t>
        <w:br/>
        <w:t>жайырақ баратындар мінген автобуста кісі сирек. Ел</w:t>
        <w:br/>
        <w:t>көлеңкелі тұстардағы орындықтарға таңдап жайғасуда.</w:t>
        <w:br/>
        <w:t>Кеудесіне саудырлатып орден таққан алтын тісті</w:t>
        <w:br/>
        <w:t>қария қасындағы толық қара әйелді манадан әңгімеге</w:t>
        <w:br/>
        <w:t>кенелтіп отыр.</w:t>
        <w:br/>
        <w:t>- Жалғанда-жалған үйіңде - әйелің, жұмысыңда -</w:t>
        <w:br/>
        <w:t>бастығын жаман болса, ажалыңнан бұрын өлгенің. Осы</w:t>
        <w:br/>
        <w:t>күнгі елдің мерзімінен бұрын көз жұмып жатқаны</w:t>
        <w:br/>
        <w:t>осыдан. Мына қазір бізбен, зейнеткерлермен бір авто-</w:t>
        <w:br/>
        <w:t>буста келе жатқан жұмыс жасындағылар Алланың рахы-</w:t>
        <w:br/>
        <w:t>мымен бастығы жайлы болып кездескендер. Әйтпесе,</w:t>
        <w:br/>
        <w:t>жұмыс уақыты әлдеқашан басталып кетті емес пе.</w:t>
        <w:br/>
        <w:t>Өздерінен сұрайықшы нанбасаңыз. Қарағым, қай меке-</w:t>
        <w:br/>
        <w:t>меде істейсің? - деді қария сұңғақ бойлы, кескінді</w:t>
        <w:br/>
        <w:t>сұлу келіншекке қарап.</w:t>
        <w:br/>
        <w:t>- Теміржол департаментінде, ата, - деп күлім</w:t>
        <w:br/>
        <w:t>қақты келіншек қарлығаштың қанатындай қастарын</w:t>
        <w:br/>
        <w:t>керіп.</w:t>
        <w:br/>
        <w:t>- Бастығың жақсы адам болар, балам? Қарамағын-</w:t>
        <w:br/>
        <w:t>дағы халқына жайлы бастық та мемлекеттің құнды ада-</w:t>
        <w:br/>
        <w:t>мы. Өйткені ұжымындағы адамдарды түсініп, жұмысын</w:t>
        <w:br/>
        <w:t>ақылмен істеткен басшының жоспары орындалып, тасы</w:t>
        <w:br/>
        <w:t>да өрге домалай берері сөзсіз...</w:t>
        <w:br/>
        <w:t>- Ақсақал, бастық өз-өзінен жақсы бола қалмайды.</w:t>
        <w:br/>
        <w:t>Оның да гәптері жетерлік, - деді әскери киімді алакөз</w:t>
        <w:br/>
        <w:t>жігіт. -- Әрине, тумысынан адамгершілігі мол бастықтар</w:t>
        <w:br/>
        <w:t>сирек те болса жолығады...</w:t>
        <w:br/>
        <w:t>-- Мәселен, біздің мекеменің жетекшісі өмір көрген</w:t>
        <w:br/>
        <w:t>жақсы адам. Біреу ауырып қалса: - Үкіметтің жұмы-</w:t>
        <w:br/>
        <w:t>сына адам табылады, балаларыңызға әке табылмайды.</w:t>
        <w:br/>
        <w:t>Барыңыз, емделіңіз, - деп сырқаттанып қалған қыз-</w:t>
        <w:br/>
        <w:t>меткерін үйіне қайтарып жібереді, - деп әңгімеге то-</w:t>
        <w:br/>
        <w:t>зығы жеткен қара папкі үстаған домаланған қара торы</w:t>
        <w:br/>
        <w:t>қазақ араласты.</w:t>
        <w:br/>
        <w:t>- Әй, дүние-ай, десеңізші, қазір жеке меншік</w:t>
        <w:br/>
        <w:t>кәсіпорындар, мекемелер коп. Олардың бәрін бірдей</w:t>
        <w:br/>
        <w:t>адамшылықты ту қылып үстаған басшы басқарып отыр</w:t>
        <w:br/>
        <w:t>деп айту қиын ғой. Көбі ақша десе, әкесін де сатып</w:t>
        <w:br/>
        <w:t>Жібереді емес пе? - деді көкөніс толы седеп ұстаған</w:t>
        <w:br/>
        <w:t>кейуана күрсініп.</w:t>
        <w:br/>
        <w:t>123</w:t>
        <w:br/>
        <w:t>қала аға асы атан аты асын алтысы</w:t>
        <w:br/>
        <w:t>МҰХИТТАН МАРЖАН ТЕРГЕНДЕЙ</w:t>
        <w:br/>
        <w:t>Қиянаты көп, қатыгездігі де жетерлік бүгінгі заманда</w:t>
        <w:br/>
        <w:t>адамзат баласының адал перзенттері - ұлы ақындар ту-</w:t>
      </w:r>
    </w:p>
    <w:p>
      <w:r>
        <w:t>ралы танымдық, тағылымдық дүние жазу үлкен зерде-</w:t>
        <w:br/>
        <w:t>ділікті, қыруар еңбекті қажет ететін шаруа. Ең бастысы -</w:t>
        <w:br/>
        <w:t>бұл істе жай ғана тынымсыз жұмыскерлік емес, оре,</w:t>
        <w:br/>
        <w:t>білім, ішкі тегеут нді рух, жан тазалығы керек.</w:t>
        <w:br/>
        <w:t>Адамзат бал)асының бүгінге дейін қол жеткізген</w:t>
        <w:br/>
        <w:t>мәдени таным мен кісілік биігінен, білім асуынан</w:t>
        <w:br/>
        <w:t>қарап, адал ақылдың, таза ғылыми сараптаудың астам-</w:t>
        <w:br/>
        <w:t>шылықтан ада ғұламалық зердесімен таразылай оты-</w:t>
        <w:br/>
        <w:t>рып, терең пайымдағанда ғана бауырлас ұлттың ұлы</w:t>
        <w:br/>
        <w:t>перзенті хақында зейінді көңілдерге қонатын шұрайлы</w:t>
        <w:br/>
        <w:t>шығарма жаза алұға болады. Сонда ғана кітап жанға</w:t>
        <w:br/>
        <w:t>нұр, санаға - сәуле құяды.</w:t>
        <w:br/>
        <w:t>Қаламгер Сауытбек Абдрахманов өзінің “Біздің</w:t>
        <w:br/>
        <w:t>Пушкин” атты зерттеу еңбегінде, меніңше, оқырман-</w:t>
        <w:br/>
        <w:t>ның осы талабынан көріне алған.</w:t>
        <w:br/>
        <w:t>Асылы, адам баласын алаламай, жаратушылық қуатқа</w:t>
        <w:br/>
        <w:t>ие Күннің сәулесі астында Жер басып, тіршілік кешіп</w:t>
        <w:br/>
        <w:t>жатқан бүкіл жан иелеріне мәңгілік мейірім тілеп өткен</w:t>
        <w:br/>
        <w:t>ұлы Пушкиннің кемеңгер Абай арқылы бізге жеткен да-</w:t>
        <w:br/>
        <w:t>нышпандығын, ғажайып шығармашылығын аз ғана,</w:t>
        <w:br/>
        <w:t>үркердей зерделі ғалым, ойлы қаламгерлеріміз болмаса,</w:t>
        <w:br/>
        <w:t>қалғанымыз толық танып, терең біліп, лайықты бағалап,</w:t>
        <w:br/>
        <w:t>одан тағылым, өнеге алып жатқанымыз шамалы десек,</w:t>
        <w:br/>
        <w:t>ақиқаттан онша алыс кетпеспіз...Жалпы адам баласы</w:t>
        <w:br/>
        <w:t>Абай, Пушкин, Толстой секілді ұлы ақылдың, сахабалық</w:t>
        <w:br/>
        <w:t>адамгершіліктің иелерін тыңдаса, зерделей алса, жер</w:t>
        <w:br/>
        <w:t>бетінде сұрапыл соғыс, қисапсыз қиянат сойқан салып,</w:t>
        <w:br/>
        <w:t>жаманшылықтың озып, жақсылықтың жаққан оты сөніп</w:t>
        <w:br/>
        <w:t>қала бермес еді-ау...</w:t>
        <w:br/>
        <w:t>136</w:t>
        <w:br/>
        <w:t>Әке-шешесі дүниеден озғалы азын-аулақ малын</w:t>
        <w:br/>
        <w:t>әуелінде ата-анасының қырқы мен жылына жүмсап,</w:t>
        <w:br/>
        <w:t>қалғанын сатып бітірген күйші тамағын орталықтағы</w:t>
        <w:br/>
        <w:t>дүкеннен алатын да, үйінен апталап шықпай, кітап</w:t>
        <w:br/>
        <w:t>оқып жатып алатын. Совхоздың орталығындағы</w:t>
        <w:br/>
        <w:t>кітапхананың негізгі де тұрақты оқырманы өзі бола-</w:t>
        <w:br/>
        <w:t>тын... Осында істейтін, тұрмысқа шықпай, әке-</w:t>
        <w:br/>
        <w:t>шешесінің қасында отырып қалған кәрі қыз мұның</w:t>
        <w:br/>
        <w:t>қандай кітап оқитынын және кітапханаға неше</w:t>
        <w:br/>
        <w:t>тәуліктен соң соғатынын біліп отыратын... Кәрі қыз</w:t>
        <w:br/>
        <w:t>керемет биші болатын жас шағында. Сондықтан өнер</w:t>
        <w:br/>
        <w:t>адамдарын сыйлайтын ..Бірақ жиырма бестегі қыз</w:t>
        <w:br/>
        <w:t>елуді еңсеріп қалған әкесі тұстас күйшімен тілдесуге</w:t>
        <w:br/>
        <w:t>ұялатын...</w:t>
        <w:br/>
        <w:t>..Бойынды тіктеп жазып тұруға болмайтын жаңа</w:t>
        <w:br/>
        <w:t>мекені, расында да, Сергей пірәдәрдің құжырасындай</w:t>
        <w:br/>
        <w:t>тым тар екен. Рахаң электр плитаға су қайнатып, азда-</w:t>
        <w:br/>
        <w:t>ған ет турап, күріш салып, ыстық тамақ пісіре баста-</w:t>
        <w:br/>
        <w:t>ды. Сыртта желтоқсанның бораны ұлып тұр. Босағаға</w:t>
        <w:br/>
        <w:t>ілінген радио қорабынан бір сырыл естіледі. Ар жағын-</w:t>
        <w:br/>
        <w:t>да біреулер сөйлеп жатқан сыңайлы. Ақырын құлағын</w:t>
        <w:br/>
        <w:t>оңды-солды бұрап көріп еді, ештеңе өнбеді. Сырттан</w:t>
        <w:br/>
        <w:t>аяқ сықыры естіліп, біреулер мұның көшеге қараған</w:t>
        <w:br/>
        <w:t>жалғыз кішкене терезесінің тұсына тақап келіп,</w:t>
        <w:br/>
        <w:t>ақырын тырсылдатып қаға бастады..</w:t>
      </w:r>
    </w:p>
    <w:p>
      <w:r>
        <w:t>- Рахым аға, бұл біз ғой, Гүлбану, ашыңызшы! -</w:t>
        <w:br/>
        <w:t>деді нәзік дауыс. Ауылдағы көркемөнерпаздар үйір-</w:t>
        <w:br/>
        <w:t>месінің белді мүшелерінің бірі, өзінен анда-санда</w:t>
        <w:br/>
        <w:t>күйден сабақ алып кетіп жүрген жас қыздың дауысын</w:t>
        <w:br/>
        <w:t>таныды.</w:t>
        <w:br/>
        <w:t>Бөлмеге бір қора буды ала келген Дәулет пен</w:t>
        <w:br/>
        <w:t>Гүлбануға Рахаң қызыға қарады. Адамға жастықтан</w:t>
        <w:br/>
        <w:t>артық бақыт бар ма, шіркін! Иніңді жабар ылпасыз,</w:t>
        <w:br/>
        <w:t>аш-жалаңаш жүрсең де, жастық бүкіл байлығыннан,</w:t>
        <w:br/>
        <w:t>мансап-мәртебеңнен жоғары тұрады. Шын алаулы</w:t>
        <w:br/>
        <w:t>жастық ондайларды менсінбейді, оларға бас ұрмай-</w:t>
        <w:br/>
        <w:t>ДЫ. Өйткені бұла күші тасып тұрған жастық шақ</w:t>
        <w:br/>
        <w:t>соның бәрін жеңіп алатынына сенеді, албырттық-</w:t>
        <w:br/>
        <w:t>пен...</w:t>
        <w:br/>
        <w:t>Ойланып қалған Рахаңның осы ішкі байламда-</w:t>
        <w:br/>
        <w:t>рын темір пештің плитасына жылынып үлгерген екі</w:t>
        <w:br/>
        <w:t>жастың жарқын-жарқын шыққан дауыстары бұзып</w:t>
        <w:br/>
        <w:t>жіберді...</w:t>
        <w:br/>
        <w:t>ІЗІ</w:t>
        <w:br/>
        <w:t>ұлттардың да әдебиет сүйер қауымының абайтану мен</w:t>
        <w:br/>
        <w:t>пушкинтанудағы қадамдарына үлкен ой салатын, адластыр-</w:t>
        <w:br/>
        <w:t>майтын құбыланама секілді. Әзірге Абай мен Пушкинді</w:t>
        <w:br/>
        <w:t>туған Тілдерінен әлем тілдеріне аударудың нағыз табиғи</w:t>
        <w:br/>
        <w:t>деңгейіне өреміз жетпей тұрған уақытта “Біздің Пуш-</w:t>
        <w:br/>
        <w:t>киннің” қазақ оқырманының қолына осы дәрежеде тиюін</w:t>
        <w:br/>
        <w:t>үлкен табыс, ақжолтай олжа дегеніміз дұрыс.</w:t>
        <w:br/>
        <w:t>Егер “Біздің Пушкин” қазіргі күйінде көп кешік-</w:t>
        <w:br/>
        <w:t>тірілмей орыс тіліне сәтті аударылса, сөйтіп Ресейдегі</w:t>
        <w:br/>
        <w:t>зерделі оқырмандардың, әдебиетті зерттеушілердің қолына</w:t>
        <w:br/>
        <w:t>тисе, онда ол әдебиеттер бауырластығының ғана емес, ха-</w:t>
        <w:br/>
        <w:t>лықтар достығының да тамырын терендете түсуіне қатыс-</w:t>
        <w:br/>
        <w:t>ты бір миссиясын орындар еді.</w:t>
        <w:br/>
        <w:t>Адам құқы, халықтар тағдыры атты аса киелі де қат-</w:t>
        <w:br/>
        <w:t>пары қалың мәңгілік мәселеге Абай мен Пушкин</w:t>
        <w:br/>
        <w:t>биігінен, осынау ұлы данышпандардың қалам құүдірет-</w:t>
        <w:br/>
        <w:t>терімен жасап кеткен кемеңгерлікке толы туындылары-</w:t>
        <w:br/>
        <w:t>ның бірі-бірін тәңірлік сабырмен толқын сүйістіре то0-</w:t>
        <w:br/>
        <w:t>лықтырып жатқан теңіздей мұралары айдынынан қарау</w:t>
        <w:br/>
        <w:t>ұлағатын ұсынып отырған “Біздің Пушкин” атты іргелі</w:t>
        <w:br/>
        <w:t>де зерделі кітаптың бір қадірі де осында. Тағы айта</w:t>
        <w:br/>
        <w:t>кететін тұс, автордың терең мұхиттан маржан тергендей</w:t>
        <w:br/>
        <w:t>көп уақытын, терең білімін жұмсап жазып шыққан</w:t>
        <w:br/>
        <w:t>еңбегінің аса жеңіл оқылып, тез баурап, жалықтырмай</w:t>
        <w:br/>
        <w:t>жетелеп, жадыңа із қалдырып отыратындығы.</w:t>
        <w:br/>
        <w:t>Бүл туындының шүрайлы тіл мен шымыр түйін,</w:t>
        <w:br/>
        <w:t>шын ғылыми ізденістер жемісінен жаратылғандығынан</w:t>
        <w:br/>
        <w:t>болса керек.</w:t>
        <w:br/>
        <w:t>МИХАЙЛО ЛОМОНОСОВТЫҢ</w:t>
        <w:br/>
        <w:t>БАСТАН КЕШКЕНДЕРІ</w:t>
        <w:br/>
        <w:t>«Адамзат баласының ақыл-ой алыптарының бірі -</w:t>
        <w:br/>
        <w:t>Михайло Ломоносовтың ұлы өмірінің бір кезеңінде бол-</w:t>
      </w:r>
    </w:p>
    <w:p>
      <w:r>
        <w:t>ған осы ғажап жағдайлар жөнінде данышпан ғалыммен</w:t>
        <w:br/>
        <w:t>ұзақ мерзім қызметтес болған Я.Я.Штелин мен онын</w:t>
        <w:br/>
        <w:t>замандастары өз естеліктерінде жазып қалдырған екен...</w:t>
        <w:br/>
        <w:t>Ұлы ғалым 1739 жылдың маусымында Германия-</w:t>
        <w:br/>
        <w:t>дағы Марбург университетін бітірген соң, аздаған да-</w:t>
        <w:br/>
        <w:t>йындықтардан соң, 1940 жылдың мамырынан бастап</w:t>
        <w:br/>
        <w:t>Еуропаны аралауға шыққан болатын. Алдымен Марбург-</w:t>
        <w:br/>
        <w:t>ке соғып, қалалық Думаның мүшесі, сыра қайнатушы</w:t>
        <w:br/>
        <w:t>138</w:t>
        <w:br/>
        <w:t>әрі жергілікті шіркеу старшинасы Генрих Цильхтың</w:t>
        <w:br/>
        <w:t>қызы -- қалындығы Елизавета Цильхпен некелесті. Араға</w:t>
        <w:br/>
        <w:t>аптаға жуық уақыт салып, Франкфурт қаласына келіп,</w:t>
        <w:br/>
        <w:t>осы жерден Майн, Рейн арқылы Роттердам мен Гаага</w:t>
        <w:br/>
        <w:t>шахарларына ат басын тіреді. Гаагадағы орыс елінің</w:t>
        <w:br/>
        <w:t>өкілі граф Головин Михайло Ломоносовтың қаржы жа-</w:t>
        <w:br/>
        <w:t>ғынан көмектесуін сұраған өтінішін аяқсыз қалдырды.</w:t>
        <w:br/>
        <w:t>Бұған дейін Михайло Ломоносов дәл осы мақсатпен</w:t>
        <w:br/>
        <w:t>Ресейдің Лейпцигтегі елшісі, Петербург ғылым акаде-</w:t>
        <w:br/>
        <w:t>миясының бұрынғы президенті, барон Кайзерлингті де</w:t>
        <w:br/>
        <w:t>іздеген болатын. Ғылым адамының қадірін білетін ба-</w:t>
        <w:br/>
        <w:t>рон Ломоносовқа көмектесуі де мүмкін еді. Бірақ ол</w:t>
        <w:br/>
        <w:t>дәл сол уақытта Лейпцигтен әлденендей шұғыл шаруа-</w:t>
        <w:br/>
        <w:t>ларымен Кассельге кетіпті. Кассельде де бароннан ха-</w:t>
        <w:br/>
        <w:t>бар-ошар болмаған соң, сырт көмектен күдерін үзген</w:t>
        <w:br/>
        <w:t>Михаил Васильевич сапарына өзінің азды-копті қара-</w:t>
        <w:br/>
        <w:t>жатымен аттанған. Амстердамға жеткен үлы ғалым</w:t>
        <w:br/>
        <w:t>теңіз жолымен Архангельскіден келіп тұратын орыс</w:t>
        <w:br/>
        <w:t>көпестерімен кездеспек болды. Жерлес көпестері Ломо-</w:t>
        <w:br/>
        <w:t>носовқа қайтадан Марбургке қайтуға кеңес берді.</w:t>
        <w:br/>
        <w:t>Себебі Ресейге Гермениядан өз бетімен қайту ол кезде</w:t>
        <w:br/>
        <w:t>жазаланушы еді. Кері қайтқан сапарында Голландия</w:t>
        <w:br/>
        <w:t>шекарасынан өтіп, қайтадан Германия жеріне аяқ бас-</w:t>
        <w:br/>
        <w:t>қан болашақ ұлы ғалым түнеп шығу үшін жол</w:t>
        <w:br/>
        <w:t>шетіндегі мейманхананың біріне қона кетеді. Түнемел</w:t>
        <w:br/>
        <w:t>үйдің бір залында думандатып, шарап ішіп отырған</w:t>
        <w:br/>
        <w:t>офицер бастаған бір топ прусс солдаттары орталарына</w:t>
        <w:br/>
        <w:t>шақырады. Ломоносовтың биік бойы мен балуан тұлға-</w:t>
        <w:br/>
        <w:t>сы рекурттар жалдап жүрген прусс офицерінің назарын</w:t>
        <w:br/>
        <w:t>аударса керек. Қаражаты түгесілуге жақындаған ға-</w:t>
        <w:br/>
        <w:t>лымға тегін дастархан, дос көңілдерін ұсынған пруссия-</w:t>
        <w:br/>
        <w:t>лықтар оны шараппен молынан сыйлады. Ертеңіне</w:t>
        <w:br/>
        <w:t>оянған Ломоносов мойнына байланған прусс солдатта-</w:t>
        <w:br/>
        <w:t>ры тағып жүретін қызыл орамалды көріп, қалтасынан</w:t>
        <w:br/>
        <w:t>прусс бақырларын табады. Бүл дегеніңіз - “Сіз енді</w:t>
        <w:br/>
        <w:t>бұдан былай прусс армиясының бас еркі жоқ корольдік</w:t>
        <w:br/>
        <w:t>гусары болдыңыз” деген сөз еді. Қарсыласу, өзінің</w:t>
        <w:br/>
        <w:t>еркін адам, ғалым екенін дәлелден жатудың мүмкін</w:t>
        <w:br/>
        <w:t>еместігін көрген Михаил Ломоносов тағдырына мойын-</w:t>
        <w:br/>
        <w:t>сұнып, екі күннен соң, өзіндей еріксіздермен Вестфа-</w:t>
        <w:br/>
        <w:t>лий шекарасына жеті-сегіз шақырым шамасында тұрған</w:t>
        <w:br/>
        <w:t>Везель бекінісіне аттанады. Егер мойынға түскен</w:t>
        <w:br/>
        <w:t>құлдық қамытынан қалай да құтылмаса, бұдан арғы</w:t>
        <w:br/>
        <w:t>139</w:t>
      </w:r>
    </w:p>
    <w:p>
      <w:r>
        <w:t>насы мол бөктерінде тұрып, мал өсірген, сонысымен</w:t>
        <w:br/>
        <w:t>үлкен отбасын асыраған. Қос жанары шоқша жанып</w:t>
        <w:br/>
        <w:t>жүретін 1 Мақай бақсы жылан арбап, болашақты да бол-</w:t>
        <w:br/>
        <w:t>жай алған. Өзінің айтуынша “жұмыртқаның ішіндегі</w:t>
        <w:br/>
        <w:t>балапанды” көретін болған. Көріпкелдігінің қуатымен</w:t>
        <w:br/>
        <w:t>ауылға таяған атты кісіні танып, айырып, біліп отырған</w:t>
        <w:br/>
        <w:t>киіз үйдің ішінде көзін жұмып. Аруақ шақыратын</w:t>
        <w:br/>
        <w:t>зікірін салып, әніне басқанда тау арасы жаңғырып,</w:t>
        <w:br/>
        <w:t>көш жердегі ел естіген. Іле өзені бойының неше мың</w:t>
        <w:br/>
        <w:t>түрлі шөбінен сан түрлі дәрі қайнататын Мақай бақсы</w:t>
        <w:br/>
        <w:t>әр өсімдік тамырының шипалық қасиеттерін білген.</w:t>
        <w:br/>
        <w:t>Емі үшін ешкімнен ақы алмаған. “Таңқурайды қайна-</w:t>
        <w:br/>
        <w:t>там, көзіңді оттай жайнатам”, - деп зікір салады екен,</w:t>
        <w:br/>
        <w:t>жарықтық, хал үстінде жатқан жанды айналып жүріп,</w:t>
        <w:br/>
        <w:t>аруақ шақырғанда... Талай адамды ажал аузынан алып</w:t>
        <w:br/>
        <w:t>қалған Мақай бақсы туралы ақиқатқа бергісіз аңызды</w:t>
        <w:br/>
        <w:t>Қытай жерінен ата жүртқа көшіп келген бауырлары-</w:t>
        <w:br/>
        <w:t>мыздың арасында айтатындар көң. Солардың бірі</w:t>
        <w:br/>
        <w:t>киногер, аудармашы қаламгер Әсемғазы Қапанұлы.</w:t>
        <w:br/>
        <w:t>“Мақай бақсы мені де ажал тырнағынан алып қалып</w:t>
        <w:br/>
        <w:t>еді. Ашуы тез, қайтымы да жылдам жан болатын Ма-</w:t>
        <w:br/>
        <w:t>қай атамыз. Бертінде 1983 жылдары сол қытай</w:t>
        <w:br/>
        <w:t>жеріндегі Нылқы ауданының Қаратөбе ауылында қар-</w:t>
        <w:br/>
        <w:t>тайып барып дүние салды. Ұрпағы көп болатын. Алды</w:t>
        <w:br/>
        <w:t>қазір 60 жасты алқымдап қалған шығар. Бірақ</w:t>
        <w:br/>
        <w:t>әкелерінің қасиеті қайсына қонғанын біле алмадық”, -</w:t>
        <w:br/>
        <w:t>дейді Әсекең біздің Мақай бақсы жөніндегі сауалымыз-</w:t>
        <w:br/>
        <w:t>ға жауап бере келе.. Осы әулие Мақай бақсы сынды</w:t>
        <w:br/>
        <w:t>кие қонған жандардың қатарында - Мұстафа молла,</w:t>
        <w:br/>
        <w:t>Сүйініш қожа секілді аталарымыз да болып еді</w:t>
        <w:br/>
        <w:t>кезінде...</w:t>
        <w:br/>
        <w:t>Әкей айтатын: - Бірде қаңтардың күні бүрқап</w:t>
        <w:br/>
        <w:t>тұрғанда кәшәуаға қос атты жегіп, үш шақырым</w:t>
        <w:br/>
        <w:t>жердегі ауылға аттанбақ болдық. Тойлы шаңырақтың</w:t>
        <w:br/>
        <w:t>семіз табағына жеткеніне асықпыз. “Ата, Сізді де ала</w:t>
        <w:br/>
        <w:t>кетелік, шанамызда орын бар”, - дедік төрде намазға</w:t>
        <w:br/>
        <w:t>жығылғалы жатқан Сүйініш қожа атамызға.</w:t>
        <w:br/>
        <w:t>Намазым қаза болады, айналайын! Мен асықпай</w:t>
        <w:br/>
        <w:t>арттарыңнан жетермін, - деді Сүйініш қожа мойын</w:t>
        <w:br/>
        <w:t>бүрмай, жайнамазға отарып жатып. Сұлыға тойып,</w:t>
        <w:br/>
        <w:t>тенсініп булары бұрқырап тұрған қос қарагер қара</w:t>
        <w:br/>
        <w:t>кәшәуаны жүйткітіп ала жөнелді. Араға көп уақыт сал-</w:t>
        <w:br/>
        <w:t>май, қар боратып, жел үйіріп тойы қызған үйге келсек,</w:t>
        <w:br/>
        <w:t>127</w:t>
        <w:br/>
        <w:t>қабаттың осал не ашық қалған азон пердесінсіз түсы-</w:t>
        <w:br/>
        <w:t>нан осыдан жүздеген жыл бүрын, дыбыс түрінде ұшып</w:t>
        <w:br/>
        <w:t>шығып, Ай бетіне ғалам кеңістігінде мәңгілік кезіп</w:t>
        <w:br/>
        <w:t>жүрген жарық-сәулелер керуеніне ілесіп, сол Армстрон-</w:t>
        <w:br/>
        <w:t>гтар келіп қонған уақытта жетуі мүмкін ғой. Болмаса,</w:t>
        <w:br/>
        <w:t>олардан да жүздеген жылдар бұрын жетіп, Ай орбита-</w:t>
        <w:br/>
        <w:t>сына кіре алмай, ғарыштың кеме салған соқпағымен</w:t>
        <w:br/>
        <w:t>ғана енуі ғажап емес. Қалай десеңіз де, осының бар-</w:t>
        <w:br/>
        <w:t>лығы ұлы Жаратушының құдыретімен жасалатыны</w:t>
        <w:br/>
        <w:t>анық. Адам бойындағы ерекше қасиеттердің де осы</w:t>
        <w:br/>
        <w:t>ғаламмен байланысы барлығы әлдеқашан дәлелденгені</w:t>
        <w:br/>
        <w:t>рас. Ондай қасиеттері бар жандарды ел әулие, пір,</w:t>
        <w:br/>
        <w:t>сопы, бақсы деп атайтыны белгілі. Ерекше қасиет</w:t>
      </w:r>
    </w:p>
    <w:p>
      <w:r>
        <w:t>иелері ондай адамдар туралы аңыз көп. Солардың бірі -</w:t>
        <w:br/>
        <w:t>Қытай Халық Республикасындағы Іле Қазақ автоно-</w:t>
        <w:br/>
        <w:t>миялы облысының Нылқы ауданындағы Қаратөбе ауы-</w:t>
        <w:br/>
        <w:t>лында өмір сүрген Мақай бақсы. Осы аймақтағы Қас,</w:t>
        <w:br/>
        <w:t>Текес, Күнес өзендері әуелгі екпіндерімен өз бетте-</w:t>
        <w:br/>
        <w:t>рінше біраз ағып, бойларын жазған соң, бір тұста</w:t>
        <w:br/>
        <w:t>бірігіп, сылдырай ағып, қосылып, Іле өзеніне айналады</w:t>
        <w:br/>
        <w:t>да, Балқаш көліне құяды. Киелі Мақай бақсы Іленің</w:t>
        <w:br/>
        <w:t>әуелгі су анасы - Қас өзенінің бойында туып, дәмі</w:t>
        <w:br/>
        <w:t>таусылғанда осы жерде дүниеден өткен. Білетіндердің</w:t>
        <w:br/>
        <w:t>айтуынша, Мақай бақсы орта бойлы, арықша келген,</w:t>
        <w:br/>
        <w:t>қараторы, көзі бүркіттің жанарындай аса өткір, шоқша</w:t>
        <w:br/>
        <w:t>сақалды, қалың қасты, дауысы ашы, елпек, жеңіл адам</w:t>
        <w:br/>
        <w:t>болған. Өмірі ат үстінен түспеген. Көз шырымын ал-</w:t>
        <w:br/>
        <w:t>ғанда ғана, көкорайға көсілген. Ғұмыр бойына қыс-жаз</w:t>
        <w:br/>
        <w:t>демей табиғат аясында жүрген Мақай бақсы айрықша</w:t>
        <w:br/>
        <w:t>қасиет иесі атанған. Сынықты салып, жараны үрлеп</w:t>
        <w:br/>
        <w:t>жазатын Мақай бақсы есі ауысқан, зердесінен айырыл-</w:t>
        <w:br/>
        <w:t>ғандарды да емдеген. Қан қысымын төмендетіп, көзге</w:t>
        <w:br/>
        <w:t>түскен ақты кетіре алған. Мақай бақсының алдынан</w:t>
        <w:br/>
        <w:t>өткендер сал ауруынан құлан таза жазалып, жүріп</w:t>
        <w:br/>
        <w:t>кететін болған. Нылқы ауданының ғана емес, бүкіл Іле</w:t>
        <w:br/>
        <w:t>Қазақ облысының хансу, үйғыр, қазақтары Мақай бақ-</w:t>
        <w:br/>
        <w:t>сыны әспеттеген, киесінен сескенген. Өзінен ертерек</w:t>
        <w:br/>
        <w:t>өмір сүрген аталасы Омар бақсыдан емшілік пен</w:t>
        <w:br/>
        <w:t>тәуіптікті ұрпақ қуалатып бойына дарытқан Мақай</w:t>
        <w:br/>
        <w:t>бақсы жазда ақ қалпақ, ақ киіммен, аса таза жүрген.</w:t>
        <w:br/>
        <w:t>Тән тазалығына жан тазалығын, ішкі рух еріктігін, са-</w:t>
        <w:br/>
        <w:t>быр, төзім, байыптылықты да арқау еткен. Шындықты</w:t>
        <w:br/>
        <w:t>ғана айтатын адам болған. Таулы өлкенің ағашты, Па-</w:t>
        <w:br/>
        <w:t>126</w:t>
        <w:br/>
        <w:t>ғұмырында ғылыммен, өзінің болашағымен қоштасаты-</w:t>
        <w:br/>
        <w:t>нын айқын сезген келешек ұлы ғалым ретін тауып</w:t>
        <w:br/>
        <w:t>қашпаққа бел буады. Егер сол кезде Ломоносов дол</w:t>
        <w:br/>
        <w:t>осындай батыл шешімге келмегенде, Ресей өзінің үлы</w:t>
        <w:br/>
        <w:t>ғалымынан, адамзат баласы бір данышланынан айрылар</w:t>
        <w:br/>
        <w:t>еді. Өмірдегі кездейсоқтық деген құдыретті күштің</w:t>
        <w:br/>
        <w:t>қаңдай да бір тағдырларды бет алған мақсатынан, келе</w:t>
        <w:br/>
        <w:t>жатқан жолынан бұрып жібере алатындай күшін қара-</w:t>
        <w:br/>
        <w:t>ңыз... Бұны тағдырдың жазуы дейсіз бе, кім білген!</w:t>
        <w:br/>
        <w:t>Бірақ басқа түскенмен қамықпай күресу кажеттігін</w:t>
        <w:br/>
        <w:t>ұлы ғалым өз өңегесімен көрсетті...</w:t>
        <w:br/>
        <w:t>“Тұлғалы да күші тасып тұрған Михаил Ломоносовн-</w:t>
        <w:br/>
        <w:t>қа сенбеген прусстықтар оны өзге рекруттармен бірге</w:t>
        <w:br/>
        <w:t>әдеттегі пәтерге орналастырмай, бекіністегі қарауыл</w:t>
        <w:br/>
        <w:t>бөлмесіне қамады. Күндердің күнінде түн ортасында</w:t>
        <w:br/>
        <w:t>оянған ғалым күзеттегілердің қатты ұйқының құүшағын-</w:t>
        <w:br/>
        <w:t>Да жатқанын көріп, бекіністің шікі дуалына еңбектеп</w:t>
        <w:br/>
        <w:t>жетіп, одан асып түскен соң, су толы қазылған ордан</w:t>
        <w:br/>
        <w:t>жүзіп өтті. Бұдан соң бекіністің екінші қорғанынан</w:t>
        <w:br/>
        <w:t>жанталаса жүріп, әрі асып, қазылған су толы екінші</w:t>
        <w:br/>
        <w:t>ордан жалдап өтті. Ашық далаға шыққан ғалым жан</w:t>
        <w:br/>
        <w:t>дәрмен, өкпесі өшкенше жүгіре жөнелді. Таң сібірлеп</w:t>
        <w:br/>
        <w:t>атып қапты, шекараға жетіп үлгеру қажет-тін. Жолдың</w:t>
        <w:br/>
        <w:t>төрттен бірін өткеннен кейін бекініс жақтан зеңбірек</w:t>
        <w:br/>
        <w:t>үні естілді. Арттан қуғын жетсе, Михайло Ломоносовты</w:t>
        <w:br/>
        <w:t>тірі қалдырмайтыны анық болатын. Ұлы Жаратушы 60-</w:t>
        <w:br/>
        <w:t>лашақ данышпан ғалымның өміріне қорған болуды</w:t>
      </w:r>
    </w:p>
    <w:p>
      <w:r>
        <w:t>ұйғарды ма екен, артынан жыртқыштарша жанталасып,</w:t>
        <w:br/>
        <w:t>өкшелеп прусстық солдаттар жетіп қалғанда, алдынан</w:t>
        <w:br/>
        <w:t>Вестфальдың әйгілі қалың орманы шыға келді. Орманға</w:t>
        <w:br/>
        <w:t>енген Михаил Ломоносовтан прусстық жаналғыштар</w:t>
        <w:br/>
        <w:t>әп-сәтте коз жазып қалды. Күндіз орман қалыңында</w:t>
        <w:br/>
        <w:t>ұйқысын әбден қандырып алған ғалым, түн түсісімен</w:t>
        <w:br/>
        <w:t>жолға шығып, кездескен елді өзінің жарлы студент</w:t>
        <w:br/>
        <w:t>екеніне иландырып, ақыры асыл жары Елизавета</w:t>
        <w:br/>
        <w:t>Цильх зарыға күтіп отырған Марбург қаласына да</w:t>
        <w:br/>
        <w:t>жетті.</w:t>
        <w:br/>
        <w:t>1741 жылдың сәуір айында Академиядан Еуропаны</w:t>
        <w:br/>
        <w:t>еркін аралауына керекті қаржыны молынан алған Ми-</w:t>
        <w:br/>
        <w:t>хайло Ломоносов жол жоспары бойынша Любек қала-</w:t>
        <w:br/>
        <w:t>сына келіп, одан әрі теңіз жолы ашылысымен Петер-</w:t>
        <w:br/>
        <w:t>бургке аттанды. Ұлы ғалым бұл жолғы сапарында</w:t>
        <w:br/>
        <w:t>өзімен бірге химия, металлургия, математика, физика,</w:t>
        <w:br/>
        <w:t>140</w:t>
        <w:br/>
        <w:t>қайта көзі ілініп кеткен Рахаң қыстың таңымен бірге</w:t>
        <w:br/>
        <w:t>кеш оянған. Жаңа жауған ұлпа қарға үңіліп, түнгі</w:t>
        <w:br/>
        <w:t>қонағының іздерін барлаған. Ұшып келіп, ұшып кеткен</w:t>
        <w:br/>
        <w:t>болар, үй маңынан адам табанының бірде-бір мөрін</w:t>
        <w:br/>
        <w:t>кездестіре алмады. Келесі түні де, одан соңғы қоналқа-</w:t>
        <w:br/>
        <w:t>ларда да күйшіге Моцарттың “қара жамылған қаралы</w:t>
        <w:br/>
        <w:t>жаны” келуін тоқтатқан жоқ. Тіпті Жаңа Жылдың</w:t>
        <w:br/>
        <w:t>түнінде мұның қолын сипағандай болды. Саусақтары</w:t>
        <w:br/>
        <w:t>тастай... Қанша жау жүрек болса да, осы жолы Рахаң-</w:t>
        <w:br/>
        <w:t>ның жон арқасы мұздап, үстіне жамылған зілдей</w:t>
        <w:br/>
        <w:t>тұлыптың астында көміліп жатып, жан тәсілім беруге</w:t>
        <w:br/>
        <w:t>шақ қалған. “Кім де болса, көрден тұрып келген біреу</w:t>
        <w:br/>
        <w:t>шығар” деген байламға келген. Ертесіне тұра салысы-</w:t>
        <w:br/>
        <w:t>мен, шәйін шала-пұла ішіп, ауыл молласы Балтабекке</w:t>
        <w:br/>
        <w:t>тартты...</w:t>
        <w:br/>
        <w:t>Рахаңды ықылас қоя тыңдаған молла біраз мүлгіп</w:t>
        <w:br/>
        <w:t>отырып: “Осы пенсия келді ме?” - деп қалған. Ауыл-</w:t>
        <w:br/>
        <w:t>дас “ғұламасының” көкейіндегісін сезген күйші молла-</w:t>
        <w:br/>
        <w:t>ның кемпірінің көзін ала беріп, Балтекеңнің алдына</w:t>
        <w:br/>
        <w:t>қалтасына салып ала шыққан бірер қызыл шұнақтарды</w:t>
        <w:br/>
        <w:t>тастай салған. Сөзі жөнеліп, ойлары тірілген моллекең</w:t>
        <w:br/>
        <w:t>көп созбай Рахаңа дұғасын жазып берген. Онша сене</w:t>
        <w:br/>
        <w:t>қоймаса да, көңіл шіркінді бекемдеп алғандай болған</w:t>
        <w:br/>
        <w:t>күйші енді келесі түнді асыға күтті. Кеш жақындаған</w:t>
        <w:br/>
        <w:t>сайын әлденеге елегізіп, жүрегіне қорқыныш көлеңкесі</w:t>
        <w:br/>
        <w:t>ене бастаған сон, анда-санда жаны құлазығандағы</w:t>
        <w:br/>
        <w:t>әдетіне басып, дүкеннен “Қазақстан” коньягін алып,</w:t>
        <w:br/>
        <w:t>қараңғы түскенше, сораптап ішумен болды. Домбыра-</w:t>
        <w:br/>
        <w:t>сын алып, Сүгірдің, Құрманғазының, Дәулеткерейдің</w:t>
        <w:br/>
        <w:t>күйлерін шабыттана төкті. Пеш түбін паналаған ала</w:t>
        <w:br/>
        <w:t>мысығы осынау әсем саздарды көзін жұма, тебірене</w:t>
        <w:br/>
        <w:t>тыңдады. Өстіп отырып, белі талған соң, түлпын жа-</w:t>
        <w:br/>
        <w:t>мылып, қисайған масаң күйші тез ұйықтап кетті...</w:t>
        <w:br/>
        <w:t>Түсінде тыр жалаңаш аруды құшты. Солықтата сүйді.</w:t>
        <w:br/>
        <w:t>Ес-түсінен айырыла, құштарлана, құмарта, соңғы әлі</w:t>
        <w:br/>
        <w:t>кеткенше асты-үстіне шығып, арпалысты. Бойындағы</w:t>
        <w:br/>
        <w:t>жылдар бойғы зіл болаттай жүк болған бүкіл қуаты</w:t>
        <w:br/>
        <w:t>қорғасындай балқыды дерсіз. Түс те болса, ертеңіне</w:t>
        <w:br/>
        <w:t>тұрған Рахаң бойының жеңілдеп қалғанын, жанын</w:t>
      </w:r>
    </w:p>
    <w:p>
      <w:r>
        <w:t>әлденендей қуаныштың билеп алғанын аңғарды. “Жа-</w:t>
        <w:br/>
        <w:t>рықтық, мезгіл табалдырығынан аттаған Жаңа Жылдың</w:t>
        <w:br/>
        <w:t>әсері болар” деп күбір еткен құжырасының пешіне</w:t>
        <w:br/>
        <w:t>көмір салып жүріп Рақымжан күйші...</w:t>
        <w:br/>
        <w:t>133</w:t>
        <w:br/>
        <w:t>адамдардың жанарына үңіліп көріңіздерші. Мүмкін,</w:t>
        <w:br/>
        <w:t>сол жандар күнде қасымызда елеусіз жүрген шы-</w:t>
        <w:br/>
        <w:t>ғар...</w:t>
        <w:br/>
        <w:t>КҮЙШІ МЕН БИШІ</w:t>
        <w:br/>
        <w:t>Күйші Рахымжан Нұрхамит - қазақ жерінің кие</w:t>
        <w:br/>
        <w:t>қонған бір пұшпағы - Қорғалжын топырағында туған</w:t>
        <w:br/>
        <w:t>қобызшы Дәулет Мықтыбаев, сазгер Кенжебек Күміс-</w:t>
        <w:br/>
        <w:t>беков, әнші Рабиға Есімжановалардың іздерін басып,</w:t>
        <w:br/>
        <w:t>өнер көгіне солар сынды шырқап ұшуы тиіс еді...</w:t>
        <w:br/>
        <w:t>Бірақ тағдыр оған жазбады. Ол тартқан, ол шығарған</w:t>
        <w:br/>
        <w:t>сырлы күйлер аядай ауылы мен кішкене құжырасында</w:t>
        <w:br/>
        <w:t>ғана көкке ұмсынып, қанаты байланған сұңқардай,</w:t>
        <w:br/>
        <w:t>қанша талпынғанымен, талып құлай берген еді...</w:t>
        <w:br/>
        <w:t>..Әкесінен қалған шатырлы еңселі үйді сатып,</w:t>
        <w:br/>
        <w:t>орыстың өлмелі кемпірінен алған жеркепеге көшіп</w:t>
        <w:br/>
        <w:t>келгелі Рахаң өзін ұлы жазушы Лев Толстойдың “Сер-</w:t>
        <w:br/>
        <w:t>гей пірәдарындай” сезінді... Көшіп келді деген аты ғана</w:t>
        <w:br/>
        <w:t>болмаса, Рахаңның кісі қызығарлықтай дүние-мүлкі де</w:t>
        <w:br/>
        <w:t>жоқ болатын. Көршісінің үш аяқты мотоциклінің қора-</w:t>
        <w:br/>
        <w:t>бына сыйып кеткен кітаптары мен ата-анасынан мұраға</w:t>
        <w:br/>
        <w:t>қалған көне патефон, сосын азын-аулақ маусымдық</w:t>
        <w:br/>
        <w:t>біркиерлері және темір күрешке, шәйнек, басқа да ша-</w:t>
        <w:br/>
        <w:t>малы ыдыс-аяқтар - бар болғаны осылар ғана. Бұған</w:t>
        <w:br/>
        <w:t>анда-санда мотоциклін оңдатып алып жүретін ағайыны-</w:t>
        <w:br/>
        <w:t>ның баласы бес жүз метрдей екі аралыққа үш-ақ</w:t>
        <w:br/>
        <w:t>қатынап, Рахаңды жарты сағаттың ішінде көшіріп тас-</w:t>
        <w:br/>
        <w:t>таған. Бүның осы қоныс аударуы кезінде көзінің қара-</w:t>
        <w:br/>
        <w:t>шығындай аялап, сақтағаны -- Алматыдан өзімен бірге</w:t>
        <w:br/>
        <w:t>ала келген жан досы -- қоңыр үнді көне домбырасы</w:t>
        <w:br/>
        <w:t>еді. Кітаптары мен жылы киім атаулыларын мыжырайыл-</w:t>
        <w:br/>
        <w:t>ған ескі үйдің түпкі бөлмесіне үйгізіп, есігіне үлкен</w:t>
        <w:br/>
        <w:t>қара құлыпты іліп, өзі ауызғы жалғыз бөлмеге жайла-</w:t>
        <w:br/>
        <w:t>сып орналасып болысымен, домбырасын алып, соңғы</w:t>
        <w:br/>
        <w:t>күндерде жан дүниесін мазалап, ойынан кетпей қойған</w:t>
        <w:br/>
        <w:t>әлденендей бір әуендерді салып көрген. Мұңлы бір</w:t>
        <w:br/>
        <w:t>күйдің сорабын аңғарғандай. Көз алдына салқар дала</w:t>
        <w:br/>
        <w:t>төсінде жайылған жылқылар, құлағына құлынның</w:t>
        <w:br/>
        <w:t>кісінегені, самал тербеген шалғынның сусылы мен</w:t>
        <w:br/>
        <w:t>шілделіктің шырылы келгендей ме қалай... Көзін</w:t>
        <w:br/>
        <w:t>жұмып біраз отырды... Қарт әке-шешесі өмірден озғалы</w:t>
        <w:br/>
        <w:t>129</w:t>
        <w:br/>
        <w:t>109</w:t>
        <w:br/>
        <w:t>Нағыз әдебиеттің, таза шығармашылықтың міндеті</w:t>
        <w:br/>
        <w:t>жасампаздық, адам санасын, ақылын, арман аңсарын</w:t>
        <w:br/>
        <w:t>бақытты, өнегелі өмір жасауға, қуанышы мол рабат,</w:t>
        <w:br/>
        <w:t>рахат тірлікке жетуге жетелеу, соған аз да болса үлес</w:t>
      </w:r>
    </w:p>
    <w:p>
      <w:r>
        <w:t>қосуға үндеу емес пе. Бұл үшін қалам қарымы те-</w:t>
        <w:br/>
        <w:t>геурінді, білімдар да ғұлама суреткерлерімізге нағыз</w:t>
        <w:br/>
        <w:t>әдебиет пен жалған шығармашылықтың ара жігін</w:t>
        <w:br/>
        <w:t>ашып, аңқау аңғал оқырманның жанын тебірентер туын-</w:t>
        <w:br/>
        <w:t>дысын табуына көмектесу керек. Жасыратын не бар,</w:t>
        <w:br/>
        <w:t>біреу жақсылап боқтаса да, “қазақша біледі екен” деп</w:t>
        <w:br/>
        <w:t>мәз болатын қазаққа (“Жас Алаш” айтқандай), бүгін-</w:t>
        <w:br/>
        <w:t>де ұйқасы бар қара сөздің бәрі өлең, поэзия болып</w:t>
        <w:br/>
        <w:t>барады...</w:t>
        <w:br/>
        <w:t>Турасын айтқанда, жасанды, өресіз, айтары жоқ</w:t>
        <w:br/>
        <w:t>дүние көңіл қалдырады, әдебиеттің жауһар дүниелеріне</w:t>
        <w:br/>
        <w:t>жеткізбей жолда адастырады. Әлемдік деңгейде шоқ-</w:t>
        <w:br/>
        <w:t>тығы биік көрінетін қазіргі қазақ әдебиетінің айдынын</w:t>
        <w:br/>
        <w:t>астан-кестен етіп, тұнығын лайлап, шайқап кеткен жүз-</w:t>
        <w:br/>
        <w:t>деген баспалардан соңғы жылдары талғамсыз жарық</w:t>
        <w:br/>
        <w:t>көрген рухсыз романдар, парықсыз повестер, жалған</w:t>
        <w:br/>
        <w:t>жыр кітаптары дер едік.</w:t>
        <w:br/>
        <w:t>Міне, осы кезенде қалың оқырман - біздерге тұман</w:t>
        <w:br/>
        <w:t>басқан теңіз төрінен Күн шұғыласы молынан құйы-</w:t>
        <w:br/>
        <w:t>лып, жан рахатына, рух тазалығына, ақыл адалдығына,</w:t>
        <w:br/>
        <w:t>сана сергектігіне, еңбек жасампаздығына жетелейтін</w:t>
        <w:br/>
        <w:t>шамшырағы жарқындай жол көрсетіп тұрған даналық -</w:t>
        <w:br/>
        <w:t>дариясына жетелейтін аппақ Үкінің (Шыңғыс Айтма-</w:t>
        <w:br/>
        <w:t>товтың “Теңіз жағалай жүгірген тарғыл төбетіндегі” үміт</w:t>
        <w:br/>
        <w:t>үкісі...) үстіңнен ұшып өтуі тағдырдың тосыннан жібер-</w:t>
        <w:br/>
        <w:t>ген сыйы болмақ. Пушкин мен Абайдай екі алыптың</w:t>
        <w:br/>
        <w:t>рухани шығармашылық табиғаттарын зерттеуші қалам-</w:t>
        <w:br/>
        <w:t>тер Сауытбек Абдрахмановтың “Біздің Пушкин” атты</w:t>
        <w:br/>
        <w:t>жаңа еңбегін оқу үстінде осыны ойға алдық.</w:t>
        <w:br/>
        <w:t>Жалпы қаламгер С.Абдрахмановтың Абай аударма-</w:t>
        <w:br/>
        <w:t>сының Пушкиндік табиғатына зер сала отырып, өз</w:t>
        <w:br/>
        <w:t>ұлтымыздың ұлы данышпанының қалам қүдіретін</w:t>
        <w:br/>
        <w:t>үлкен парасатпен терең пайымдауы, тың ойларға жете-</w:t>
        <w:br/>
        <w:t>леп, абайтану ілімінің жаңа қырларын ашуы, “Евгений</w:t>
        <w:br/>
        <w:t>Онегиннің” Абай жасаған тәржімасын нәзиралық сипа-</w:t>
        <w:br/>
        <w:t>ты бар аударма деп дәлелді бағалауы соны пікір һәм</w:t>
        <w:br/>
        <w:t>көңілге қонатын түйін.</w:t>
        <w:br/>
        <w:t>Кітап бүкіл болмысы іргелі де зерделі зерттеулер</w:t>
        <w:br/>
        <w:t>жемісіне толы, қазақ оқырманының ғана емес, жалпы өзге</w:t>
        <w:br/>
        <w:t>137</w:t>
        <w:br/>
        <w:t>төрде әңгіме-дүкен құрып жарықтық Сүйініш қожа</w:t>
        <w:br/>
        <w:t>атамыз отыр, терлеп-тепшіп шай сораптап... Алла, Алла</w:t>
        <w:br/>
        <w:t>деп жағамызды ұстадық. Ол уақытта машина да, екі</w:t>
        <w:br/>
        <w:t>ауылдың арасында жол да, өз ауылымызда менікінен</w:t>
        <w:br/>
        <w:t>басқа ат көлік те жоқ. Қасистіңнен айналайын, қожа</w:t>
        <w:br/>
        <w:t>атамыз бізді осылай бір қайран қалдырған, - деп әкем</w:t>
        <w:br/>
        <w:t>әңгімесін тамамдаған.</w:t>
        <w:br/>
        <w:t>- Балам, саған сол Сүйініш қожа атаң батасын</w:t>
        <w:br/>
        <w:t>беріп, атыңды азан шақырып, Смағұл қойған. Кісіге</w:t>
        <w:br/>
        <w:t>қиянат, жамандық жасама, атаңның аруағын кейітесің,</w:t>
        <w:br/>
        <w:t>-- дейтін анам да. Шүкір, тәуба. Әзір жан баласыңа</w:t>
        <w:br/>
        <w:t>қысастық жасаған жоқпын. Аталар аруағы жебеп, де-</w:t>
        <w:br/>
        <w:t>меп келе жатқандай көремін. Жарықтарым қыздарыма,</w:t>
        <w:br/>
        <w:t>жалғыз ұлым Айбегіме ұзақ ғұмыр сұрап ұлы Жарату-</w:t>
      </w:r>
    </w:p>
    <w:p>
      <w:r>
        <w:t>шыға жалбарынамын әр кез...</w:t>
        <w:br/>
        <w:t>Ия, дәл осындай киеге ие Мұстафа молла деген</w:t>
        <w:br/>
        <w:t>атамыз қақында да айта кеткен дұрыс. Құран Кәрімді</w:t>
        <w:br/>
        <w:t>терең зерделеген осы атамыз қақында да ел ішінде</w:t>
        <w:br/>
        <w:t>аңыз көп. Кісіге ғұмыры дауысын көтеріп сөйлемейтін</w:t>
        <w:br/>
        <w:t>қайырым иесі, асықпай жүріп, анық басатын сол ата-</w:t>
        <w:br/>
        <w:t>мыз да ғұмыры дүние қумаған, оқыған дұғаларына ақы</w:t>
        <w:br/>
        <w:t>алмаған адам екен. Ауырып-сырқаған жандар Мұстафа</w:t>
        <w:br/>
        <w:t>моллаға көрініп, батасын алса, құлан-таза жазылып</w:t>
        <w:br/>
        <w:t>кетіп отырған. Бірде аруақты атамыз айлы түнде ауыл</w:t>
        <w:br/>
        <w:t>сыртынан қараңдап, елдің зәресін алған әлдебір атты</w:t>
        <w:br/>
        <w:t>жолаушыны дұға оқып, жолға түсіріп жіберген екен.</w:t>
        <w:br/>
        <w:t>Оның кім екенін, неге ат үстінде өксіп жылап, жоқтау</w:t>
        <w:br/>
        <w:t>айтқандай зарлағанын жұрт түсінбеген. Тек Мұстафа</w:t>
        <w:br/>
        <w:t>моллаға ғана Жаратушы аян берген, әлгі пенде қина-</w:t>
        <w:br/>
        <w:t>лып өткен аруақтың рухы еді. Ауыл сыртынан кетпе-</w:t>
        <w:br/>
        <w:t>генде халыққа кесапаты тиер еді. Адам шетінеп, мал</w:t>
        <w:br/>
        <w:t>қырылар еді, - депті осы оқиғадан кейін араға жылдар</w:t>
        <w:br/>
        <w:t>түскенде атамыз.</w:t>
        <w:br/>
        <w:t>“Мұстафа молланың аруақты, киелі адам екенін, ол</w:t>
        <w:br/>
        <w:t>кісінің жанына жақындап қолын алған адамның сергіп,</w:t>
        <w:br/>
        <w:t>қанша шаршап тұрса да, тынығып жүре беретінінен,</w:t>
        <w:br/>
        <w:t>әлденеге қуана қалып, мейірімге шомылатынынан</w:t>
        <w:br/>
        <w:t>аңғаратынбыз”, - дейді атамызды көздері көрген</w:t>
        <w:br/>
        <w:t>үлкендер осы күні...</w:t>
        <w:br/>
        <w:t>Халық жаппай дінге бет бұрып, имандылыққа</w:t>
        <w:br/>
        <w:t>ұйыған қазіргі кезде де жоғарыда өзіміз әңгімелеген</w:t>
        <w:br/>
        <w:t>киеге ие жандар біздің де арамызда жүруі әбден</w:t>
        <w:br/>
        <w:t>мүмкін. Алдымен, жаны жайсаң, қайырымды, жақсы</w:t>
        <w:br/>
        <w:t>128</w:t>
        <w:br/>
        <w:t>кісікиік болып жаман үйренді. Бұрын кәрияларының</w:t>
        <w:br/>
        <w:t>тірі кезінде үшеуі шүйіркелесіп, өтті-кетті әңгіме айты-</w:t>
        <w:br/>
        <w:t>сып, уақыттың қалай зымырағанын білмей қалатын.</w:t>
        <w:br/>
        <w:t>Азын-аулақ аша тұяқтары және бар болатын, әйтеуір</w:t>
        <w:br/>
        <w:t>Рахаң өзін тап осы күндердегідей жалғыз сезінбейтін.</w:t>
        <w:br/>
        <w:t>Жаз малдың алдынан шығып, қыс болса, соларды жай-</w:t>
        <w:br/>
        <w:t>лап, жем-шөбін салып, қалған уақыттарын кітап</w:t>
        <w:br/>
        <w:t>оқумен, әке-шешесіне сәлемдесе келген ауыл адамда-</w:t>
        <w:br/>
        <w:t>рымен әңгімелесумен өткеретін. Мұның ауылдағы ат</w:t>
        <w:br/>
        <w:t>төбеліндей ғана жоғарғы білімді адамдардың бірі бол-</w:t>
        <w:br/>
        <w:t>ғандығынан жерлестері саясатқа, мемлекеттің өміріне</w:t>
        <w:br/>
        <w:t>қатысты әңгімелерге байланысты байламдарына қүлақ</w:t>
        <w:br/>
        <w:t>асатын. Рахаңның техника тілін білетіндігі де қадірін</w:t>
        <w:br/>
        <w:t>арттыра түсетін. Осы маңдағы жеңіл машиналар мен</w:t>
        <w:br/>
        <w:t>мотоциклдері бар ағайындары темір тұлпарларының бір</w:t>
        <w:br/>
        <w:t>жерінен кінәрәт табыла қалса, алдымен Рахаңа</w:t>
        <w:br/>
        <w:t>жүгінетін. Қолы епсекті инженер мотордың дыбысын</w:t>
        <w:br/>
        <w:t>сәл тыңдап алып, қай жері “сырқаттанып” тұрғанын</w:t>
        <w:br/>
        <w:t>көбіне дөп басып айта қоятын.. Елдің сосынғы бүны</w:t>
        <w:br/>
        <w:t>өзгелерден артық көретіні сұрапыл күйшілігі еді.</w:t>
        <w:br/>
        <w:t>Қазақтың күйшілік торт мектебінің баршасынан да ха-</w:t>
        <w:br/>
        <w:t>бары бар Рахаң шертпе, төкпе күйлердің небір жампоз-</w:t>
        <w:br/>
        <w:t>дарын көңілі түскенде келістіре тартып бере алатын.</w:t>
        <w:br/>
        <w:t>Бірақ домбырасын қолына сирек ұстайтын. Әлдеқалай</w:t>
        <w:br/>
        <w:t>көршілері не ағайын-туыстары әспеттеп арнайы шақы-</w:t>
        <w:br/>
        <w:t>ра қалғанда болмаса, іштегі бұғып жатқан өнерін сырт-</w:t>
      </w:r>
    </w:p>
    <w:p>
      <w:r>
        <w:t>қа шығаруға онша бейіл таныта қоймайтын. Жасы</w:t>
        <w:br/>
        <w:t>қырықты қусырып, елуге беттеген Рахаңның ендігі қал-</w:t>
        <w:br/>
        <w:t>ған ғұмырында жар қызығын көрмей өтетіні жайлы</w:t>
        <w:br/>
        <w:t>ауылдастары анда-санда сөз етіп, ел ішіндегі отырып</w:t>
        <w:br/>
        <w:t>қалған бірлі-жарым томен етектілердің осы лайық-ау</w:t>
        <w:br/>
        <w:t>дегендерін оған ыңғайлап та қоятын. Бірақ күйшінің</w:t>
        <w:br/>
        <w:t>суық жүзінен, ашы тілінен қаймығысатын ондайлар.</w:t>
        <w:br/>
        <w:t>Алматыдағы политехникалық институттың инженерлік</w:t>
        <w:br/>
        <w:t>факультетін бітірген Рахан, оқуын тәмәмдаған соң, ма-</w:t>
        <w:br/>
        <w:t>мандығы бойынша шамалы мерзім ғана қызмет істеген.</w:t>
        <w:br/>
        <w:t>Кейін қан қысымы сырқатына ұшырап, біраз жыл ем-</w:t>
        <w:br/>
        <w:t>делген. Артынан дәрігерлер мүгедектік зейнетті дема-</w:t>
        <w:br/>
        <w:t>лысқа шығарған. Бірақ жақын туыс, ағайындарының</w:t>
        <w:br/>
        <w:t>аңғаруларынша, алып бара жатқан ауруы жоқ, “оку</w:t>
        <w:br/>
        <w:t>өтіп, елтеп қияли болған”, төсек тартып жатып қалған</w:t>
        <w:br/>
        <w:t>кезін көрген ешкім жоқ.. Рахаң болса, бұл әңгіме-</w:t>
        <w:br/>
        <w:t>лердің бәрін сстіген, мырс етіп күледі де қояды.</w:t>
        <w:br/>
        <w:t>130</w:t>
        <w:br/>
        <w:t>- Рахым аға, келе жатқан Жаңа жылыңызбен! Сізге</w:t>
        <w:br/>
        <w:t>Валя апай келіп кетпес пе екен деп жатыр. Домбыра</w:t>
        <w:br/>
        <w:t>оркестрінің жетекшісі ауырып, қалаға кеткен... - деді</w:t>
        <w:br/>
        <w:t>Гүлбану ақша жүзі ыстықтан алаулай, ағасына шаттана</w:t>
        <w:br/>
        <w:t>қарап..</w:t>
        <w:br/>
        <w:t>Совхоз клубынан тым кеш қайтқан Рахаң сыртқы</w:t>
        <w:br/>
        <w:t>есікті ашып, азынаған ауызғы бөлмеге енгені сол еді,</w:t>
        <w:br/>
        <w:t>көмір үйілген қараңғы түкпірде әлдекімнің тұрғаның</w:t>
        <w:br/>
        <w:t>көзі шалғандай болды. Соңғы жылдары жалғыз тұрып</w:t>
        <w:br/>
        <w:t>келе жатқан күйшінің бойынан қорқыныш деген сезім,</w:t>
        <w:br/>
        <w:t>неге екені белгісіз, мүлде жоғалған. Қайта ішкі түйсігі-</w:t>
        <w:br/>
        <w:t>мен ажалды шамырқана, ерегісе күтетін.. Күйлерін</w:t>
        <w:br/>
        <w:t>тартып отырғанда көзін жұмып, жан жағынан отты</w:t>
        <w:br/>
        <w:t>шоқтар жарқырай ұшып өтіп жататын, белгісіз әлеммен</w:t>
        <w:br/>
        <w:t>ұшып келе жататын. Жындана бастаған шығармын деп,</w:t>
        <w:br/>
        <w:t>бірде қалаға барғанында психиаторға әдейі көрін-</w:t>
        <w:br/>
        <w:t>ген.“Ничего, это сила воображения” - деген көзіл-</w:t>
        <w:br/>
        <w:t>дірікті қарт дәрігер бұның көңілін орнықтырып...</w:t>
        <w:br/>
        <w:t>- Әй, кімсің, шық бері! - деді Рахаң қараңғы</w:t>
        <w:br/>
        <w:t>түкпірге біраз көз салып тұрып. Қарауытқан дене сәл</w:t>
        <w:br/>
        <w:t>қозғалғаны болмаса, үндеген жоқ. Шаршап, шалдығып</w:t>
        <w:br/>
        <w:t>келе жатқан Рахаң “өзіңе керек болса, түра бер” -- деп</w:t>
        <w:br/>
        <w:t>іштей күбір етті, де құжырасына еніп кетті. Электр</w:t>
        <w:br/>
        <w:t>плитаға ымырттағы асынан қалған балық консервісін</w:t>
        <w:br/>
        <w:t>жылытып жеді де, әкесінің ескі тұлпын жамылып</w:t>
        <w:br/>
        <w:t>қисая кетті. Түннің бір уағында оянған күйші бөлмеде</w:t>
        <w:br/>
        <w:t>әлдекімнің жүргенін, мұның темір күрішкесімен су</w:t>
        <w:br/>
        <w:t>ішкенін, аяқ жағына келіп отырғанын сезді. Көмір</w:t>
        <w:br/>
        <w:t>үйілген ауызғы бөлменің есігіндегі темір ілгешекті жа-</w:t>
        <w:br/>
        <w:t>тарда өз қолымен салғанын ойлады. Қозғалуға, сәл де</w:t>
        <w:br/>
        <w:t>болса, сескенді. Бірақ қасына жақындап, тым таяп кел-</w:t>
        <w:br/>
        <w:t>се, бас салып, айқаса кетуге бейіл жатты. Тас қараңғы</w:t>
        <w:br/>
        <w:t>құжырасы төсегінің төменінде отырған жан иесін</w:t>
        <w:br/>
        <w:t>анықтап көруге мүмкіндік бермеді. Дауыстап жөн сүра-</w:t>
        <w:br/>
        <w:t>ғысы келіп еді, үнінен айырылып қалғанын, қүр</w:t>
        <w:br/>
        <w:t>ауызын ашып жатқанын аңғарды күйші. Бірақ зәресі</w:t>
        <w:br/>
        <w:t>кетердей шошынған жоқ. Қайта, жападан жалғыз</w:t>
        <w:br/>
        <w:t>тірлігіне серік табылғанына, тіпті аруақ та болса,</w:t>
      </w:r>
    </w:p>
    <w:p>
      <w:r>
        <w:t>қасында қараңдаған біреудің пайда болғанына іштей</w:t>
        <w:br/>
        <w:t>ризашылық еткендей сезімде жатты. “Менің алатын</w:t>
        <w:br/>
        <w:t>жанымнан басқа нем бар. Шыбын жанның да мен үшін</w:t>
        <w:br/>
        <w:t>құны қалғалы, жоғалғалы қашан” -- деп ойлады күйші</w:t>
        <w:br/>
        <w:t>аяқ жағында отырған көлеңкеге қарап... Сөйтіп жатып,</w:t>
        <w:br/>
        <w:t>132</w:t>
        <w:br/>
        <w:t>-- Біздің ауылдың баласы ғой! Өзіміздің Төребек</w:t>
        <w:br/>
        <w:t>қайнымның. Өткен жазда ауылға келіншегімен келіп,</w:t>
        <w:br/>
        <w:t>біздікінен бір қазын жеп кеткен, айналайын! Міне,</w:t>
        <w:br/>
        <w:t>енді сонысын ақтады, жарығым! Астананың қақ орта-</w:t>
        <w:br/>
        <w:t>сында жақсы мен жайсаңдар мінген автобусты мен</w:t>
        <w:br/>
        <w:t>үшін тоқтатып, мінгізіп алғанын қарашы!..</w:t>
        <w:br/>
        <w:t>Отырған жүрт келіншекті не даттап, не қостап жақ</w:t>
        <w:br/>
        <w:t>ашқан жоқ. Қала адамдарының әлі ешбір жазушы дөп</w:t>
        <w:br/>
        <w:t>басып аша алмаған жұмбақ мінезіне басып, оның бұл</w:t>
        <w:br/>
        <w:t>қуанышына ортақтаса алмады. Адамгершілік туралы ма-</w:t>
        <w:br/>
        <w:t>надан ағыл-тегіл сөйлеп отырған орденді қартымыз да,</w:t>
        <w:br/>
        <w:t>неге екені белгісіз, болмашы ғана оқиғадан аяқ асты-</w:t>
        <w:br/>
        <w:t>нан бақытқа бөленіп, жүзі гүл-гүл жайнай қалған келін-</w:t>
        <w:br/>
        <w:t>шекке бірер ауыз жылы сөзін қимай, тымырая сырт</w:t>
        <w:br/>
        <w:t>берді. Жұрттың бәрінің қабағына қар жауып, мұз қат-</w:t>
        <w:br/>
        <w:t>қандай, автобустың іші шілде айы болса да, суып жүре</w:t>
        <w:br/>
        <w:t>берді.</w:t>
        <w:br/>
        <w:t>..Қала жұртының дала адамына ұқсап, самал тербе-</w:t>
        <w:br/>
        <w:t>ген гүлдей лезде қуана алмайтыны несі екен?!</w:t>
        <w:br/>
        <w:t>КИЕЛІ БАБАЛАР</w:t>
        <w:br/>
        <w:t>“Ғаламның ашылмаған сырлары қаншама! Солар-</w:t>
        <w:br/>
        <w:t>дың бірі - адам миының, болмысымыздың құпия тыл-</w:t>
        <w:br/>
        <w:t>сымы. Жер бетіндегі пенденің, жанды-жансыздың көк</w:t>
        <w:br/>
        <w:t>әлемімен, сонау Галактика -- Құс жолымен байланы-</w:t>
        <w:br/>
        <w:t>сын, олардың топырақ бетінде қыбырлағанның барша-</w:t>
        <w:br/>
        <w:t>сына қуат құйып тұратынын кім білмейді. Сондықтан</w:t>
        <w:br/>
        <w:t>бабаларымыз толған Айдың суға, айнаға түскен суре-</w:t>
        <w:br/>
        <w:t>тіне қарамауға тырысып, киесін сыйлаған, тіпті сескен-</w:t>
        <w:br/>
        <w:t>ген...</w:t>
        <w:br/>
        <w:t>Жаздың жұлдыз жауған түндерінде аспан әлеміне</w:t>
        <w:br/>
        <w:t>көз салсаңыз, адамзат баласының ұлы Жаратушының</w:t>
        <w:br/>
        <w:t>құдыреті алдындағы әлсіздігін аңғарар едіңіз. Ай бетіне</w:t>
        <w:br/>
        <w:t>қонған американ астронавтарының бірі - Армстронг</w:t>
        <w:br/>
        <w:t>өзі жаралған Жерден миллиондаған шақырым қашық-</w:t>
        <w:br/>
        <w:t>тықта түрып Құран аяттарын естігенін білеміз. Әлбетте,</w:t>
        <w:br/>
        <w:t>қазіргі зерделі, көзі ашық оқырман дыбыстың жарық-</w:t>
        <w:br/>
        <w:t>тан жылдамдығы баяу екенін, ғаламдық қозғалыстың</w:t>
        <w:br/>
        <w:t>сондағы ара қашықтықтардың тек жарықтың бір жыл</w:t>
        <w:br/>
        <w:t>ішінде жүріп өтетін жолымен өлшенетінін біледі. Айға</w:t>
        <w:br/>
        <w:t>жеткен Құран аяттары жер бетінен атмосфералық</w:t>
        <w:br/>
        <w:t>125</w:t>
        <w:br/>
        <w:t>- Аға, ренжімеңіз! Еліміз аман болса, бәрі орнына</w:t>
        <w:br/>
        <w:t>келеді... Бұлардан өткен ғажап станоктар жасаймыз әлі.</w:t>
      </w:r>
    </w:p>
    <w:p>
      <w:r>
        <w:t>Елбасымыз, халқымыз сау-саламатта тұрса, Қазақстан</w:t>
        <w:br/>
        <w:t>осыларға кеткен есесін жүз мәрте қайтарады, көрерсіз!</w:t>
        <w:br/>
        <w:t>- деген жігіттер сонда.. Айтқандайын, бірде бұлардың</w:t>
        <w:br/>
        <w:t>жұмыс істеп жатқан жеріне Қарағандыдан екі конст-</w:t>
        <w:br/>
        <w:t>руктор қазақ келе қалды. Қолдарында сызба-чертеждері</w:t>
        <w:br/>
        <w:t>жүр. Сөйтсе, комбайнның жаткасына аса қажет жаңа-</w:t>
        <w:br/>
        <w:t>лық ойлап тапқан екен...</w:t>
        <w:br/>
        <w:t>Әдетте, Отандық комбайнның жаткасынан оның</w:t>
        <w:br/>
        <w:t>көмейіне өткен бидайды қауызынан ажырату үшін ішкі</w:t>
        <w:br/>
        <w:t>механизмдері соққылап, сілкеді де, осыдан барып, дән</w:t>
        <w:br/>
        <w:t>екіге бөлініп немесе зақымданып қалатын кездер бола-</w:t>
        <w:br/>
        <w:t>тын. Ал өстіп жарадар болған дәннен күні ертең тұқым</w:t>
        <w:br/>
        <w:t>ретінде жер қойнына түскенде сапасыз әрі аз өнім</w:t>
        <w:br/>
        <w:t>алынады.</w:t>
        <w:br/>
        <w:t>Қарағандылық өнертапқыштардың ойлап тапқан</w:t>
        <w:br/>
        <w:t>қондырғысы дәнді қауызынан жасанды механикалық</w:t>
        <w:br/>
        <w:t>тербеліс тудыру арқылы ажыратады екен. Айтып, айт-</w:t>
        <w:br/>
        <w:t>пай не керек, Қазақстанның аграрлық саласына мил-</w:t>
        <w:br/>
        <w:t>лиондаған пайда әкелетін-ақ қондырғы!</w:t>
        <w:br/>
        <w:t>- Осыған қажетті патент пен өндіріске жіберетін</w:t>
        <w:br/>
        <w:t>рұқсатты ала алмай жүрміз, аға! - деп мұңайысқан</w:t>
        <w:br/>
        <w:t>әлгі бауырлар.</w:t>
        <w:br/>
        <w:t>Бұл тағы күйіп кетті. Жалма-жан ауыл шаруашы-</w:t>
        <w:br/>
        <w:t>лығы министрлігіне телефон шалды...</w:t>
        <w:br/>
        <w:t>- Сіз кімсіз? Мұндай шаруамен айналысуға қүқы-</w:t>
        <w:br/>
        <w:t>ңыз бар ма? - десті арғы жақтан біреулер.</w:t>
        <w:br/>
        <w:t>- Бар! Мен Қазақстан азаматымын! Қазақпын!</w:t>
        <w:br/>
        <w:t>Еліме, мемлекетіме жаным ашыған соң айтып түрмын</w:t>
        <w:br/>
        <w:t>бұны, - деп шырылдады бұл телефон сымының екінші</w:t>
        <w:br/>
        <w:t>басында тұрып...</w:t>
        <w:br/>
        <w:t>Әлгі азаматтар ойлап тапқан қондырғы комбайн-</w:t>
        <w:br/>
        <w:t>ның өңешіне орнатылса, дәнді аялап, қауызынан ажы-</w:t>
        <w:br/>
        <w:t>ратып, ол ертең тұқым болып жер жарықтықтың қойы-</w:t>
        <w:br/>
        <w:t>нына түсіп, өніп шыққанда, бидайының шынылығы</w:t>
        <w:br/>
        <w:t>мен қамырлылығы сақталып, жақсы жетіледі екен, ай-</w:t>
        <w:br/>
        <w:t>туларынша...</w:t>
        <w:br/>
        <w:t>- Құдай-ау, енді не керек.. Бұл не деген жайбара-</w:t>
        <w:br/>
        <w:t>қаттық, не деген жауапсыздық! -- деп тағы күйінген</w:t>
        <w:br/>
        <w:t>Омекең үйінде, дастархан басында тамағын ішіп оты-</w:t>
        <w:br/>
        <w:t>рып... Жаны ауырғаны соншалық, шәйЙіне шашалып,</w:t>
        <w:br/>
        <w:t>өліп қала жаздады...</w:t>
        <w:br/>
        <w:t>122</w:t>
        <w:br/>
        <w:t>астрономия, архитектура, инженерлік өнер жөніндегі</w:t>
        <w:br/>
        <w:t>кітаптарды ала жүрді.</w:t>
        <w:br/>
        <w:t>Осы жолда да ұлы ғалым үшін оқыс оқиға болғаны!</w:t>
        <w:br/>
        <w:t>Бірде түнде түсінде Ақ теңіздің жан баспаған аралда-</w:t>
        <w:br/>
        <w:t>рының бірінде өліп жатқан әкесін көрді. Бұл арал Ло-</w:t>
        <w:br/>
        <w:t>моносовқа жақсы таныс болатын... Михайло 10 жасқа</w:t>
        <w:br/>
        <w:t>толысымен, әкесі Василий Дорофеевич әр жаз бен күз</w:t>
        <w:br/>
        <w:t>сайын оны өзімен бірге Ақ теңіз бен Баренцев теңіз-</w:t>
      </w:r>
    </w:p>
    <w:p>
      <w:r>
        <w:t>деріне балық аулауға бірге алып шығатын. Әкесімен</w:t>
        <w:br/>
        <w:t>екеуі кенеуі кеткен “Сойма” ішағын кемесімен солтүс-</w:t>
        <w:br/>
        <w:t>тік ендіктің 70 градусына дейін талай шарлаған. Кольск</w:t>
        <w:br/>
        <w:t>бұғазына дейін барып солтүстік Сібірдің Колы мен Ту-</w:t>
        <w:br/>
        <w:t>лом өзендерінен балық аулайтын.</w:t>
        <w:br/>
        <w:t>Түсінде көрген аралда бұлар талай болған. Жағалау-</w:t>
        <w:br/>
        <w:t>ларын, бұғаздарындағы жартастарының пошымдарына</w:t>
        <w:br/>
        <w:t>дейін ұйықтап жатып анық көрді. Қатты мазасызданған</w:t>
        <w:br/>
        <w:t>Михаил Васильевич Петербургке келіп түсісімен, өзі</w:t>
        <w:br/>
        <w:t>жақсы білетін кәнгі теңізші таныстарынан әкесі туралы</w:t>
        <w:br/>
        <w:t>сұрай бастады. Расында да, Василий Дорофсевичтің ба-</w:t>
        <w:br/>
        <w:t>лық аулауға мініп кеткен кемесі былтырдан бері жаға-</w:t>
        <w:br/>
        <w:t>лауға қайтып оралмапты. Петербургте қалыптасқан жағ-</w:t>
        <w:br/>
        <w:t>дайлар Михаил Ломоносовтың өзінің сапарға аттануы-</w:t>
        <w:br/>
        <w:t>на мүмкіндік бермеді. Дегенмен Сібірдегі таныстарына</w:t>
        <w:br/>
        <w:t>арнайы адамнан хат жолдаған ғалым, оларға өзінің</w:t>
        <w:br/>
        <w:t>есебінен әлгі аралды табуды, әкесінің халін білуді,</w:t>
        <w:br/>
        <w:t>мүмкіндік болса, ажалдан құтқаруды тапсырды. Мол</w:t>
        <w:br/>
        <w:t>етіп қаражат аударды. Ұлы жерлестерінің сөзін екі ет-</w:t>
        <w:br/>
        <w:t>пеген олар әлгі аралды Ломоносовтың айтуымен тауып,</w:t>
        <w:br/>
        <w:t>оқиғаның дәл Михайло түсінде көргендей болғанын</w:t>
        <w:br/>
        <w:t>байқап таң-тамаша қалды. Василий Дорофеевич</w:t>
        <w:br/>
        <w:t>мүрдесі де сол Михайло түсінде көрген жерден табыла-</w:t>
        <w:br/>
        <w:t>ды. Теңізшілер артелінің әлгі мүшелері Михайлоның</w:t>
        <w:br/>
        <w:t>қаза тапқан әкесін аралға қойып, басына ескерткіш ор-</w:t>
        <w:br/>
        <w:t>натты.</w:t>
        <w:br/>
        <w:t>Бір өзі ғана физикадан, химиядан, астрономиядан,</w:t>
        <w:br/>
        <w:t>прибор жасаудан, геологиядан, географиядан, тілтану-</w:t>
        <w:br/>
        <w:t>дан, тарихтан ғажайып жаңалықтар ашып, соқталы та-</w:t>
        <w:br/>
        <w:t>быстарға жеткен, сөйтіп, бүкіл ғылым Академиясының</w:t>
        <w:br/>
        <w:t>қызметін жасаған ұлы ғалым Михаил Ломоносовтың</w:t>
        <w:br/>
        <w:t>тағдырындағы осы бір адам таңғаларлық оқиғалар жа-</w:t>
        <w:br/>
        <w:t>ратылысы бөлек бүндай жандардың киесі болатынын,</w:t>
        <w:br/>
        <w:t>көкірек көздерінде көріпкелдік секілді айрықша қасиет-</w:t>
        <w:br/>
        <w:t>тері туа бітетінін дәлелдегендей.</w:t>
        <w:br/>
        <w:t>141</w:t>
        <w:br/>
        <w:t>Көкшесі, туған мекені, сал-серілік қайран дәурендері</w:t>
        <w:br/>
        <w:t>көлбей қалды...</w:t>
        <w:br/>
        <w:t>..Сәлем айт, Көкшетаудың биігіне,</w:t>
        <w:br/>
        <w:t>Бауырында еркін өскен киігіне.</w:t>
        <w:br/>
        <w:t>Күшімен кереметтің қалған шөгіп,</w:t>
        <w:br/>
        <w:t>Сәлем айт, Ақураның сүйегіне.</w:t>
        <w:br/>
        <w:t>Сәлем айт, Оқжетпестің биігіне,</w:t>
        <w:br/>
        <w:t>Бауырында мекендеген киігіне.</w:t>
        <w:br/>
        <w:t>Ішімде ат басындай арман кетті,</w:t>
        <w:br/>
        <w:t>Аталып халық жауы күйігіне.</w:t>
        <w:br/>
        <w:t>Елімді сатқаным жоқ, сатпаймын да,</w:t>
        <w:br/>
        <w:t>Халқыма оқ атқам жоқ, атпаймын да.</w:t>
        <w:br/>
        <w:t>Әділі жүрегіме, өзіме аян,</w:t>
        <w:br/>
        <w:t>Бұл жолдан оралам деп айтпаймын да.</w:t>
        <w:br/>
        <w:t>Шын жау деп мені халқым ойламасын,</w:t>
        <w:br/>
        <w:t>Ондасын сабырлықпен істің артын.</w:t>
      </w:r>
    </w:p>
    <w:p>
      <w:r>
        <w:t>Сенемін әділіне партияның.</w:t>
        <w:br/>
        <w:t>Сарқылмас, жігер берер күш-қуатым... -</w:t>
        <w:br/>
        <w:t>деп толғанды ақын жанарына жас алып... Абақтының</w:t>
        <w:br/>
        <w:t>темір есігі салдыр-гүлдір ашыла бастады. Ауыр басқан</w:t>
        <w:br/>
        <w:t>аяқ дыбысы естілді. Ақын жаны сыздап қоя берді. Ең</w:t>
        <w:br/>
        <w:t>болмаса, бірер сағат мызғып алуға, күш жинауға да</w:t>
        <w:br/>
        <w:t>уақыт бермеді-ау жауыздар!.</w:t>
        <w:br/>
        <w:t>- Қамаудағы азамат Сейфуллин, тергеуге жүріңіз! -</w:t>
        <w:br/>
        <w:t>деді қабағынан қар жауған жасақшы ақынға түнере</w:t>
        <w:br/>
        <w:t>қарап... Басы зыңылдап, мең-зең күйге қайыра түскен</w:t>
        <w:br/>
        <w:t>ақын винтовка үстаған жасауылдың алдына түсіп,</w:t>
        <w:br/>
        <w:t>түрменің екінші қабатына апаратын темір баспалдақ-</w:t>
        <w:br/>
        <w:t>тарды ауыр басып бара жатты.</w:t>
        <w:br/>
        <w:t>--.. Халқымды сатқаным жоқ, сатпаймын да,</w:t>
        <w:br/>
        <w:t>Бұл жолдан оралам деп, айтпаймын да... -</w:t>
        <w:br/>
        <w:t>деп күбір етті ақын дауысын шығарып...</w:t>
        <w:br/>
        <w:t>- Молчаты - деп артында келе жатқан түрмеші</w:t>
        <w:br/>
        <w:t>мылтық дүмімен аяулы ақынның арқасына бір түйді.</w:t>
        <w:br/>
        <w:t>ə--.. Құлан құдыққа құласа, құлағында құрбақа ой-</w:t>
        <w:br/>
        <w:t>найды! Ей, ұлы Қадир - Аллах, жанымды тезірек алғыз-</w:t>
        <w:br/>
        <w:t>шы. Мыналарға таба қыла бермеші. - деп күңіренді</w:t>
        <w:br/>
        <w:t>іштей әділетсіздіктің, зарлы заманның жазықсыз құрбаны...</w:t>
        <w:br/>
        <w:t>“Түрме түнегіне атар таңның сәулелері терезеден</w:t>
        <w:br/>
        <w:t>себезгілемек болғанымен, бері өте алмай, қан қатқан</w:t>
        <w:br/>
        <w:t>едеңге сынып түсіп жатты...</w:t>
        <w:br/>
        <w:t>147</w:t>
        <w:br/>
        <w:t>- Тарихи кезеңнің жасампаз жылдарына тартуым</w:t>
        <w:br/>
        <w:t>болмақ бұл симфония, - дейді композитордың өзі.</w:t>
        <w:br/>
        <w:t>Қазақ өнерінің аспанындағы жұлдыздар шоғыры-</w:t>
        <w:br/>
        <w:t>ның арасынан ерекше нұрлана көрініп тұрған қос</w:t>
        <w:br/>
        <w:t>шамшырақ: композитор Төлеген Мұхамеджанов пен</w:t>
        <w:br/>
        <w:t>әйгілі опера әншісі Нұржамал Үсенбаеваның бастау</w:t>
        <w:br/>
        <w:t>бұлақтан мейір қандыра сусындатқандай әсер қалдыр-</w:t>
        <w:br/>
        <w:t>ған кешінен нағыз дарындардың адамға рухани қуат,</w:t>
        <w:br/>
        <w:t>шынайы ләззәт беретінін, үміттерін үкілеп, жігерлерін</w:t>
        <w:br/>
        <w:t>қанаттандыратынын сезініп тарасты Астана қаласының</w:t>
        <w:br/>
        <w:t>іңкәр көңілді жұрты.</w:t>
        <w:br/>
        <w:t>Халық махаббаты сарқылмағай!..</w:t>
        <w:br/>
        <w:t>АҚЫН МЕН АБАҚТЫ</w:t>
        <w:br/>
        <w:t>..Таң алдындағы тергеуден талып оралған ақын</w:t>
        <w:br/>
        <w:t>біразға дейін көз іліндіре алмай жатты. Камераның адам</w:t>
        <w:br/>
        <w:t>төзгісіз ыстығы мен қапырық ауасы еңсесін жаныштай</w:t>
        <w:br/>
        <w:t>түсті. Бет-аузы ауыр соққылардан домбығып, күлдіреп</w:t>
        <w:br/>
        <w:t>ісіп кеткен. Әзірге қол-аяғы ғана аман. Жауап алған</w:t>
        <w:br/>
        <w:t>сайын қол жұмсауды әдетке айналдырған тергеуші өзі</w:t>
        <w:br/>
        <w:t>шаршаған уақытта кезегін ілмиген көмекшісіне береді.</w:t>
        <w:br/>
        <w:t>Түрме дәлізіне шығып кетіп, шылым тартып келген соң,</w:t>
      </w:r>
    </w:p>
    <w:p>
      <w:r>
        <w:t>айқайына қайта басады. Сүйекті жұдырықтары мұндай</w:t>
        <w:br/>
        <w:t>қатты болар ма! Жасынан өші бардай, ата-бабаларының</w:t>
        <w:br/>
        <w:t>кегі кеткен адамдай жаныға, бар әлін жұмсай, соққыға</w:t>
        <w:br/>
        <w:t>алады. Ақын алғашқы күндері осының бәріне төзді.</w:t>
        <w:br/>
        <w:t>Еденге құлап түсіп, орындыққа қасқия қайта отырып</w:t>
        <w:br/>
        <w:t>жүрді. Шашының түбіне қатқан қан ғана бас терісін</w:t>
        <w:br/>
        <w:t>тартып, ауыртады...</w:t>
        <w:br/>
        <w:t>- Совет үкіметіне жау екеніңді мойында, азғын! -</w:t>
        <w:br/>
        <w:t>дейді тергеуші түкірігін шашыратып, мұның шашын</w:t>
        <w:br/>
        <w:t>уысына толтыра жұлып, ғазиз басын күштеп шалқай-</w:t>
        <w:br/>
        <w:t>тып, бетінен ұрып тұрып.</w:t>
        <w:br/>
        <w:t>- Мен жау емеспін, жау емеспін, қателесіп тұрсыз! -</w:t>
        <w:br/>
        <w:t>дейді ақын ауыр соққылардан басы айналып, қан жүта...</w:t>
        <w:br/>
        <w:t>- Мойындайсың, азғын неме, мойындатамыз, - деп</w:t>
        <w:br/>
        <w:t>тепсінеді темір жұдырықты тергеуші.</w:t>
        <w:br/>
        <w:t>Өмір-ай, десеңізші! Үстіне тозаң жолатпайтын кір-</w:t>
        <w:br/>
        <w:t>пияз ақын қан мен кір-қоқыс аралас түрме еденіне</w:t>
        <w:br/>
        <w:t>сан құлап, бетон үстінің қожыр-қожыр қиыршық тас-</w:t>
        <w:br/>
        <w:t>тарына ақ жүзін талай жыртқызды. Совнаркомның</w:t>
        <w:br/>
        <w:t>144</w:t>
        <w:br/>
        <w:t>Бір ауысымында ғана 150 адамға дәрігерлік қызмет</w:t>
        <w:br/>
        <w:t>көрсететін бүл орталықтың Қазақстандағы ең білікті,</w:t>
        <w:br/>
        <w:t>аса үздік жабдықтармен жарақтанған зертханасында</w:t>
        <w:br/>
        <w:t>ғана 353 түрлі сараптама жасалады. Асқазан, өкпе,</w:t>
        <w:br/>
        <w:t>қатерлі ісік ауруларының алдын алу, анықтау, емдеу</w:t>
        <w:br/>
        <w:t>шаралары әлемдік деңгеймен шендес жүргізіледі. Жұқ-</w:t>
        <w:br/>
        <w:t>палы аурулардың отыз түріне сараптама, талдау жаса-</w:t>
        <w:br/>
        <w:t>лып, себеп-салдары дәл анықталып, емдеу жолдары</w:t>
        <w:br/>
        <w:t>белгіленеді. Рахат Өсербайқызы емдеу саласын білікті-</w:t>
        <w:br/>
        <w:t>лікпен басқарып отырған емхана бүгінде АҚШ, Алба-</w:t>
        <w:br/>
        <w:t>ния, Жапония секілді медициналық технологиялары</w:t>
        <w:br/>
        <w:t>озық елдерден сатып алынған 300-ден астам емдеу-</w:t>
        <w:br/>
        <w:t>диагностикалық құрал-жабдықтармен, осы заманғы</w:t>
        <w:br/>
        <w:t>дәрігерлік ғажайып қондырғылармен қаруланған білікті</w:t>
        <w:br/>
        <w:t>мамандардың күшімен жүректің, мидың қан тамырла-</w:t>
        <w:br/>
        <w:t>рының диагностикасын дәл қойып, ем жасайды. Жыл</w:t>
        <w:br/>
        <w:t>сайын ғылыми мүмкіндіктері мен ресурстарды сақтау</w:t>
        <w:br/>
        <w:t>әлеуеті мол технологияларды қолданудың нәтижесінде</w:t>
        <w:br/>
        <w:t>емхананың инновациялық қызметінің жоспарына орай</w:t>
        <w:br/>
        <w:t>диагностика мен емдеудің 90-ға дейінгі түрлі тәсілдері</w:t>
        <w:br/>
        <w:t>жүзеге асырылады. Соңғы жылдар аясында ғана меди-</w:t>
        <w:br/>
        <w:t>циналық қызмет көрсету көлемі 6,8 есеге, яғни 128</w:t>
        <w:br/>
        <w:t>түрінен - 873 түріне дейін ұлғайды.</w:t>
        <w:br/>
        <w:t>Бұндағы ультракүлгін сәулемен емдеу, шипалық</w:t>
        <w:br/>
        <w:t>қасиеттері мол өзге де әлемдік әдістерді қолдану</w:t>
        <w:br/>
        <w:t>әдеттегі жайға айналған. Маржанкөл ауылының тү-</w:t>
        <w:br/>
        <w:t>легі, жақсы әкенің, ардақты ананың асыл перзенті,</w:t>
        <w:br/>
        <w:t>білікті дәрігер, өз ісінің шынайы шебері Рахат Өсер-</w:t>
        <w:br/>
        <w:t>бекқызы емдеу саласын жауапкершілікпен басқарып</w:t>
        <w:br/>
        <w:t>отырған емханада қазір 250 маман қызмет атқаруда.</w:t>
        <w:br/>
        <w:t>Олардың 62-і жоғары білімді дәрігерлер болса, 84-і өз</w:t>
        <w:br/>
        <w:t>жұмыстарын жетік білетін орта буын медицина қыз-</w:t>
        <w:br/>
        <w:t>меткерлері.</w:t>
      </w:r>
    </w:p>
    <w:p>
      <w:r>
        <w:t>- Қызметте жеміске жетіп, ел ризашылығына бөле-</w:t>
        <w:br/>
        <w:t>ну үшін отбасыңның да қолдауы керек. Жолдасым -</w:t>
        <w:br/>
        <w:t>Мүбәрәк Әбдуов, балаларым - Талғат пен Нұрландар</w:t>
        <w:br/>
        <w:t>менің ерте кетіп, кеш келетін мазасыз мамандығымның</w:t>
        <w:br/>
        <w:t>жанүяға салар салмағын бірлесе көтереді. Үй шаруа-</w:t>
        <w:br/>
        <w:t>сында қолқабыс етеді. Түсінеді, қолдап, үнемі жігер</w:t>
        <w:br/>
        <w:t>беріп, шаршағанда қажыр қосып отырады, -дейді Рахат</w:t>
        <w:br/>
        <w:t>Өсербайқызы енді бір сәтте.</w:t>
        <w:br/>
        <w:t>Расында да, шипалы қолды, жаны жайсаң дәрігер,</w:t>
        <w:br/>
        <w:t>мақсаткерлікпен жұмыс істеп жатқан білікті ұжымның</w:t>
        <w:br/>
        <w:t>Іі</w:t>
        <w:br/>
        <w:t>қанына қатты өкінді. Әдетте, қамау орындарында</w:t>
        <w:br/>
        <w:t>түрмеге түскен адамдарды алдымен шаштарын алып,</w:t>
        <w:br/>
        <w:t>моншаға түсіріп, арнайы киімдер беретін тәртібі бола-</w:t>
        <w:br/>
        <w:t>тынын естіген. Бақса, осы бір жеңілдікті де бұлардың</w:t>
        <w:br/>
        <w:t>ақынға қиғысы жоқ.. Не жаздым, не кінәм бар деп</w:t>
        <w:br/>
        <w:t>толғанды ақын тас төсекте талмаусырап жатып. Осы-</w:t>
        <w:br/>
        <w:t>ның бәрі Сталин жолдасқа мәлім бе екен. Жаулардың</w:t>
        <w:br/>
        <w:t>жер-жерлерде Үкімет биліктерін жасырын зЗымияндық-</w:t>
        <w:br/>
        <w:t>пен қолдарына алғанын Иосиф Виссарионович білсе-</w:t>
        <w:br/>
        <w:t>ақ, шара қолданар еді ғой!.. Естімеген болар, хабарсыз</w:t>
        <w:br/>
        <w:t>болар ұлы көсем. Ақын көңілі осыған сенгендей. Ға-</w:t>
        <w:br/>
        <w:t>йыптан әйтеуір, бір құтқарушының тозақта жатқан</w:t>
        <w:br/>
        <w:t>бүған қол ұшын беретіні кәміл сияқты...</w:t>
        <w:br/>
        <w:t>-.Ақын жан күйзелісін баспақ болып, Совет Үкіметі</w:t>
        <w:br/>
        <w:t>орнағанға дейінгі тар жол, тайғақ кешуге толы өткен</w:t>
        <w:br/>
        <w:t>өмір жолдарын, кейінгі кезеңдердегі айбоз дәурендерін</w:t>
        <w:br/>
        <w:t>еске оралтуға тырысты. Атаман Анненковтың азап ваго-</w:t>
        <w:br/>
        <w:t>нында тартқан тауқыметтері мына өзі құрған мемлс-</w:t>
        <w:br/>
        <w:t>кетінің көрсеткен қорлығының қасында түкке тұрмай-</w:t>
        <w:br/>
        <w:t>тын секілді көрінді ақынға. Ол кезде жаулар жасырын-</w:t>
        <w:br/>
        <w:t>бай, өз идеялары үшін мүнымен ашық айқасқа шық-</w:t>
        <w:br/>
        <w:t>қан еді. Ал қазір ақын өзін “жау”, “шпион” санап, сол</w:t>
        <w:br/>
        <w:t>“қылмысын” мойындауды талап етіп отырғандардың</w:t>
        <w:br/>
        <w:t>кімдер екенін ұқпай, зерделей алмай қиналуда. Анық</w:t>
        <w:br/>
        <w:t>дұшпандары дейін десе, өз Үкіметінің адамдары</w:t>
        <w:br/>
        <w:t>секілді, иықтарына таққандары, киген кімдері Советтер</w:t>
        <w:br/>
        <w:t>елінікі. Айтатындары да “сен Совет Үкіметінің жауы-</w:t>
        <w:br/>
        <w:t>сың” - деген адам сенбейтін сөздер.</w:t>
        <w:br/>
        <w:t>Ақынның ел, қоғам алдындағы абырой-беделін,</w:t>
        <w:br/>
        <w:t>сіңірген еңбектерін, Совет Үкіметінен осының алдында</w:t>
        <w:br/>
        <w:t>ғана алған орден, марапаттарын көре алмағандардың</w:t>
        <w:br/>
        <w:t>жымысқа әрекеті дейін десе, өз маңында болған дос-</w:t>
        <w:br/>
        <w:t>жолдас, пейілдес-ниеттес атанғандарды бұған қиғысы</w:t>
        <w:br/>
        <w:t>келмейді. Ал ақынды түстеп танымайтын, өмірі тіл-</w:t>
        <w:br/>
        <w:t>деспеген, көрмеген бөтен жандардың мұнда несі бар.</w:t>
        <w:br/>
        <w:t>Ой алтау, ақыл жетеу! Ішінен күбірлеп, жадына орал-</w:t>
        <w:br/>
        <w:t>ған сағыныш жырларын оқи бастады. Камерада өзінен</w:t>
        <w:br/>
        <w:t>басқа жан болмағандықтан, дауыстаса, тас бесігі</w:t>
        <w:br/>
        <w:t>күмбірлеп, жаңғырып кетуі мүмкін. Жаналғыштары</w:t>
        <w:br/>
        <w:t>өлең оқығанын естісе, келіп, тағы азап салуы да ғажап</w:t>
        <w:br/>
        <w:t>емес... Іштей, дұға оқыған адамдай әлгінде ғана ойына</w:t>
        <w:br/>
        <w:t>орала бастаған жыр жолдарын зерделей басталы ақын.</w:t>
        <w:br/>
        <w:t>Солықтаған көңілі сәл басылып, көз алдына көгілдір</w:t>
        <w:br/>
        <w:t>146</w:t>
      </w:r>
    </w:p>
    <w:p>
      <w:r>
        <w:t>жетекшілерінің бірі -- Рахат Өсербайқызы Байқошқаро-</w:t>
        <w:br/>
        <w:t>ва - өзінің туған анасы Сәлиман шешей мен ардақты</w:t>
        <w:br/>
        <w:t>әкесі Өсербай ағамыздан алған, бойына сіңірген, омірлік</w:t>
        <w:br/>
        <w:t>мұрат еткен тәлімдерін отбасына ұлағат еткен жан. Ас-</w:t>
        <w:br/>
        <w:t>танадағы Сәкен Сейфуллин атындағы Қазақ Мемле-</w:t>
        <w:br/>
        <w:t>кеттік аграрлық университетінде кафедра меңгерушісі</w:t>
        <w:br/>
        <w:t>болып қызмет істейтін өмірлік қосағы Мүбәрәк екеуі</w:t>
        <w:br/>
        <w:t>қос ұлын өнегелі, білімді етіп тәрбиеледі.</w:t>
        <w:br/>
        <w:t>Үлкен ұлдары - Талғат жоғары білімді Түркияда</w:t>
        <w:br/>
        <w:t>алды. Қазір экономист болып жемісті қызмет істеуде.</w:t>
        <w:br/>
        <w:t>Кіші үлдары - Нұрлан Алматыда, студент.</w:t>
        <w:br/>
        <w:t>- Бақыт бастауы - отбасында болса, үлкен бақыт -</w:t>
        <w:br/>
        <w:t>Отаныңның өркені, амандығында! Ал ел есендігі - ұлт</w:t>
        <w:br/>
        <w:t>саулығында! Осыны жүрекке үялатып, еңбек етіп жүр-</w:t>
        <w:br/>
        <w:t>міз, - дейді қазақ атты перизат халықтың періште</w:t>
        <w:br/>
        <w:t>пейілді, ақ жарма сезімді аяулы қызы - Рахат.</w:t>
        <w:br/>
        <w:t>Өмір жолыңызда бақытқа кенеле бергейсіз, Раха!</w:t>
        <w:br/>
        <w:t>ЛЕНИНМЕН ПІКІР ТАЛАСТЫРҒАН ВАКСБЕРГ</w:t>
        <w:br/>
        <w:t>НЕМЕСЕ ҰСТАЗДАР МЕН ШӘКІРТТЕР</w:t>
        <w:br/>
        <w:t>Революцияшыл Лев Троцкийдің қызметтес серік-</w:t>
        <w:br/>
        <w:t>терінің бірі, әйгілі заңгер Матвей Абрамович Ваксберг-</w:t>
        <w:br/>
        <w:t>тің 1974 жылы Алматыда 85 жылдығы аталып өтті.</w:t>
        <w:br/>
        <w:t>Сталиндік қуғын-сүргін жылдарында Алматыға Лев</w:t>
        <w:br/>
        <w:t>Троцкиймен бірге жер аударылып келген Матвей</w:t>
        <w:br/>
        <w:t>Абрамовичтің әлемдік беделге ие екендігін ел сонда</w:t>
        <w:br/>
        <w:t>көрді. Мерейтойға Полышадан, екі Германиядан және</w:t>
        <w:br/>
        <w:t>өзге де шет елдерден мейман болып келгендер мінбер-</w:t>
        <w:br/>
        <w:t>ден шын бейілмен сөйледі. Ал Қазақстанның заңнама-</w:t>
        <w:br/>
        <w:t>лық ғылымына осы бір тамаша жанның қосқан үлесі</w:t>
        <w:br/>
        <w:t>қандай еді деген сауалға жауап іздесек, алдымен, 1958-</w:t>
        <w:br/>
        <w:t>1959 жылдарда ғұлама Матвей Ваксбергтің тікелей бас-</w:t>
        <w:br/>
        <w:t>шылығымен дүниеге келген Қазақ КСР-інің Азаматтық</w:t>
        <w:br/>
        <w:t>Кодексі ойға оралары анық.</w:t>
        <w:br/>
        <w:t>Зерлелі заңгерлеріміздің айтуына қарағанда, маркс-</w:t>
        <w:br/>
        <w:t>тік-лениндік ілім тұрғысынан тарайтын сол кездегі</w:t>
        <w:br/>
        <w:t>еңбек қатынастарына негізделген бүл Азаматтық Ко-</w:t>
        <w:br/>
        <w:t>декс еліміз нарыққа көшкен күні кешелерге дейін бол-</w:t>
        <w:br/>
        <w:t>машы ғана өзгерістерге ұшырағаны болмаса, сол Вакс-</w:t>
        <w:br/>
        <w:t>берг ақсақал негізін қалап берген қалпында Қазақстан</w:t>
        <w:br/>
        <w:t>халқына қалтқысыз қызмет етіп келді. Осы бір дәйек-</w:t>
        <w:br/>
        <w:t>152</w:t>
        <w:br/>
        <w:t>екендіктерін енді шындап сезінген Рахат пен оның бес</w:t>
        <w:br/>
        <w:t>бауыры осыдан былайғы тіршіліктерінде өздерінің өмір-</w:t>
        <w:br/>
        <w:t>Лік талпыныстарын әке-шешелерінің халық жүрегіндегі</w:t>
        <w:br/>
        <w:t>ұялаған қадір-қасиеттерін үлгі ете жүріп, мақсаттарын</w:t>
        <w:br/>
        <w:t>іске асыра бастады. Әке-шешенің өмірлік тағылым-</w:t>
        <w:br/>
        <w:t>өнегелері арттарында қалған ұрпақтарына Шолпан</w:t>
        <w:br/>
        <w:t>жұлдызындай бағдарға айналды.</w:t>
      </w:r>
    </w:p>
    <w:p>
      <w:r>
        <w:t>1983 жылы Киевка деп аталған поселкедегі орта</w:t>
        <w:br/>
        <w:t>мектепті үздік бітірген Рахат, сол уақтағы Целиноградтың</w:t>
        <w:br/>
        <w:t>мемлекеттік медицина институтына түсіп, оның емдеу</w:t>
        <w:br/>
        <w:t>факультетін жақсы бітіріп шықты. Кішіпейіл де еңбекқор,</w:t>
        <w:br/>
        <w:t>мәдениетті де мейірман Рахаттың ғылымға деген құлшы-</w:t>
        <w:br/>
        <w:t>нысын алғашқы оқу жылдарынан-ақ байқаған жоғары оқу</w:t>
        <w:br/>
        <w:t>орнының білікті ұстаздары оны өз қамқорлығына алды.</w:t>
        <w:br/>
        <w:t>Олар болашақ дәрігердің талпыныстарын тұрақты қолдап,</w:t>
        <w:br/>
        <w:t>ғылыми еңбектеріне жетекшілік жасаумен болды.</w:t>
        <w:br/>
        <w:t>- Білгеніңді - іске асырғанда, адам жанын түсін-</w:t>
        <w:br/>
        <w:t>генде ғана білікті дәрігер болатыныңды қаперге салып</w:t>
        <w:br/>
        <w:t>отыратын ұстаздарымыз, -- дейді Рахат Өсербайқызы.</w:t>
        <w:br/>
        <w:t>Жақсы ұстаздың шәкірттері де мықты маман бол-</w:t>
        <w:br/>
        <w:t>мағы аян. Институтты үлгілі бітірген Рахат қаланың</w:t>
        <w:br/>
        <w:t>іргелі емханаларында мамандығын үштап, тәжірибе жи-</w:t>
        <w:br/>
        <w:t>нақтап, уақыт өте келе тек Ақмола қаласының ғана</w:t>
        <w:br/>
        <w:t>емес, республиканың көлеміндегі білікті дәрігерлердің</w:t>
        <w:br/>
        <w:t>қатарына көтерілді. 1996 жылы “Целинэнерго” мемлс-</w:t>
        <w:br/>
        <w:t>кеттік кәсіпорнының санитарлық бөлімінде тиянақты</w:t>
        <w:br/>
        <w:t>қызмет істеп жүрген Рахат Өсербайқызы келесі жылы</w:t>
        <w:br/>
        <w:t>осы мекеменің Президенттің медициналық Орталығына</w:t>
        <w:br/>
        <w:t>ыңғайланып, қайта жарақтануы жұмыстарына осы</w:t>
        <w:br/>
        <w:t>ұжымның сол кездегі басшысы Геннадий Германович</w:t>
        <w:br/>
        <w:t>Гродердің жетекшілігімен күні-түні демей ат салысып,</w:t>
        <w:br/>
        <w:t>тер төгіп, еңбек етті. Бүгінде республикадағы ірі емдеу</w:t>
        <w:br/>
        <w:t>мекемесіне айналған бүл медициналық орталықтың</w:t>
        <w:br/>
        <w:t>барлық жағынан қалыптасуына, сондай-ақ сол жылдары</w:t>
        <w:br/>
        <w:t>Алматыдан көмекке келген білікті маман, өз ісінің шы-</w:t>
        <w:br/>
        <w:t>найы шебері Анатолий Григорьевич Дерновой да үлкен</w:t>
        <w:br/>
        <w:t>еңбек сіңірді. Қазір Анатолий Григорьевич Дерновой</w:t>
        <w:br/>
        <w:t>Қазақстан Республикасы Президенті Іс Басқармасының</w:t>
        <w:br/>
        <w:t>Медициналық Орталығын басқарса, Геннадий Германо-</w:t>
        <w:br/>
        <w:t>вич Гродер осы орталықтың екінші ауруханасының бас</w:t>
        <w:br/>
        <w:t>дәрігері де, біздің кейіпкеріміз -- Рахат Өсербайқызы</w:t>
        <w:br/>
        <w:t>оның емдеу жөніндегі орынбасары қызметін ел алғысы-</w:t>
        <w:br/>
        <w:t>на бөлене, атқарып жүрген жайы бар.</w:t>
        <w:br/>
        <w:t>150</w:t>
        <w:br/>
        <w:t>дар Қарағанды облысының Нұра ауданын басқарып,</w:t>
        <w:br/>
        <w:t>орталықтан сол кезде шалғайлау жатқан өңірдің</w:t>
        <w:br/>
        <w:t>элеуметтік-экономикалық дамуына сүбелі еңбек сіңірді.</w:t>
        <w:br/>
        <w:t>Әсіресе тың игеру кезінде назардан тыс қалған шағын</w:t>
        <w:br/>
        <w:t>ауылдардың мәдениет, медицина салаларын жетілдіру</w:t>
        <w:br/>
        <w:t>ісіне Өсекеңнің құлшына кіріскенін, табандылықпен</w:t>
        <w:br/>
        <w:t>еңбек еткенін ел бөле-жара айтады. Ол уақытта қай</w:t>
        <w:br/>
        <w:t>ауылға да қандай да бір нысан салып, су мен электрдің</w:t>
        <w:br/>
        <w:t>орталық жүйесіне қосу үшін сонау Мәскеудегі КСРО</w:t>
        <w:br/>
        <w:t>Жоспарлау комитетінен бастап, Одақтық салалық</w:t>
        <w:br/>
        <w:t>министрліктерге, одан республикадағы билік орындары-</w:t>
        <w:br/>
        <w:t>на, атқарушы органдарға табан тоздырып, сан рет ба-</w:t>
        <w:br/>
        <w:t>руға, келімдерін алуға, мақсатыңды жан-жақты дәлел-</w:t>
        <w:br/>
        <w:t>деуге міндетті болатынсың. Содан соң ғана облыстық</w:t>
        <w:br/>
        <w:t>бюджетке ілігетінсің. Ауданның бірінші хатшысының</w:t>
        <w:br/>
        <w:t>осы бір аса бейнетті де абыройлы шаруаларын Өсекең</w:t>
        <w:br/>
        <w:t>тыным таппай, тер тамшылата жүріп атқаратын. Сон-</w:t>
        <w:br/>
        <w:t>дықтан үйдегі алты баланың тәлім-тәрбиесі негізінен</w:t>
        <w:br/>
        <w:t>Сәлиман шешейдің мойнына болушы еді. Бірақ зиялы</w:t>
        <w:br/>
        <w:t>да мейірман әке алты баласының еш нәрседен тарық-</w:t>
      </w:r>
    </w:p>
    <w:p>
      <w:r>
        <w:t>пауын, аяулы жары Сәлиманның еш уақытта кейістік</w:t>
        <w:br/>
        <w:t>білдірмеуін, үнемі қуанышта, жарқын жүруін қолы</w:t>
        <w:br/>
        <w:t>қалт етіп, босағанда қадағалап отыратын, балаларының</w:t>
        <w:br/>
        <w:t>сабақтарына үңіліп, арқаларынан қағып, жақсылықта-</w:t>
        <w:br/>
        <w:t>рын байқап, мақтап отыратын, үміттерін үкілендіретін.</w:t>
        <w:br/>
        <w:t>-- Әкеміз біздің халық игілігіне адал қызмет жасай-</w:t>
        <w:br/>
        <w:t>тын жандар болуымыз керектігін, жеке бастың мүдде-</w:t>
        <w:br/>
        <w:t>сінен ел, жұртыңның асыл мұраттарын жоғары қою</w:t>
        <w:br/>
        <w:t>қажеттігін үнемі айтып отырушы еді, - дейді бүгінде</w:t>
        <w:br/>
        <w:t>Рахат Өсербайқызы.</w:t>
        <w:br/>
        <w:t>Кейін аудан басшылығынан кетіп, зейнетті демалысқа</w:t>
        <w:br/>
        <w:t>шыққаннан кейін кеңшар директорлығы жұмысын қолы-</w:t>
        <w:br/>
        <w:t>на алғанда да Өсекен осы мақсаттарынан тайған жоқ.</w:t>
        <w:br/>
        <w:t>Асыл азаматтың жақсылығын көп көрген ел Өсекең 1984</w:t>
        <w:br/>
        <w:t>жылы қайтқанда, бүкіл ел болып қабырғалары қайыса,</w:t>
        <w:br/>
        <w:t>мәңгілік сапарына қамыға шығарып салысты. “Жақсы</w:t>
        <w:br/>
        <w:t>әкенің аты - балаға жүз жылдық азық” дегендей,</w:t>
        <w:br/>
        <w:t>кабинетіне арнайы келіп, әкесі туралы жақсы сөздер айт-</w:t>
        <w:br/>
        <w:t>қан Парламент депутатымен әнгімеден кейін, Рахат Өсер-</w:t>
        <w:br/>
        <w:t>байқызы ерекше қанаттанып, мақтаныш сезіміне бөленді.</w:t>
        <w:br/>
        <w:t>«Рахат он жеті жасқа толғанда мейірімді де қажыр-</w:t>
        <w:br/>
        <w:t>лы анасы Сәлиман да дүниеден өтті. Орындары</w:t>
        <w:br/>
        <w:t>үңірейіп калған ата-аналарының асқар таудай пана</w:t>
        <w:br/>
        <w:t>149</w:t>
        <w:br/>
        <w:t>председателі болып қызмет істеп жүрген күндерінде</w:t>
        <w:br/>
        <w:t>елдегі қамау орындарының жағдайлары жөнінде бірер</w:t>
        <w:br/>
        <w:t>мәселе қарағаны, абақтыдағылардың тіршілігін жеңіл-</w:t>
        <w:br/>
        <w:t>детуге қатысты сөз болғаны есіне оралды.. Сол</w:t>
        <w:br/>
        <w:t>күндерде өзінің де осы тамұққа түсерін білгенде... Ия,</w:t>
        <w:br/>
        <w:t>білгенде не істер едің...</w:t>
        <w:br/>
        <w:t>Мемлекет атты алып аждаһа мшинаға қарсы тұрар</w:t>
        <w:br/>
        <w:t>қауқар билік тізгінін ұстағандардың сапында аз уақыт</w:t>
        <w:br/>
        <w:t>та болса жүрген бұл сияқтылардың да әлеуетінде жоқ</w:t>
        <w:br/>
        <w:t>екенін енді көрді ғой. Тағдыр атты құйын қалай-қалай</w:t>
        <w:br/>
        <w:t>тас-талқан етті өмірін. Гүлбаһрамы мен Аяны не істеп</w:t>
        <w:br/>
        <w:t>отыр екен тап қазір. Әлде оларды да қуғынға ұшыра-</w:t>
        <w:br/>
        <w:t>тып, тас қапасқа қамап, қор етіп қойды ма екен мына</w:t>
        <w:br/>
        <w:t>жауыздар. Ақынның пайымдауынша, Совет Үкіметін</w:t>
        <w:br/>
        <w:t>құлатқан ішкі жаулар аса бір зымияндықпен әрекет</w:t>
        <w:br/>
        <w:t>етуде. Қан құйлы ниеттерін халықтан жасыру үшін</w:t>
        <w:br/>
        <w:t>дүшпандық пиғылдарын ашық көрсеткісі жоқ. Аса ай-</w:t>
        <w:br/>
        <w:t>лакер, бет ажарларын, ішкі ниеттерін мұқият бүкемеле-</w:t>
        <w:br/>
        <w:t>ген дию ма дерсіз... Кейін аңғарды, түрменің үш қабыр-</w:t>
        <w:br/>
        <w:t>ғасы қол тигізбестей ыстық екен. Жауыздар жаздың</w:t>
        <w:br/>
        <w:t>сырттағы аптабына қоса, мына түрме бөлмесінің де үш</w:t>
        <w:br/>
        <w:t>қабырғасына бірдей жылу жіберген сыңайлы. Осындай</w:t>
        <w:br/>
        <w:t>арнайы абақты бөлмелері бар деп еститін ертеректе. Жа-</w:t>
        <w:br/>
        <w:t>ғалап жүріп, байқап қараса, қапастың есік орналасқан</w:t>
        <w:br/>
        <w:t>қабырғасы ғана салқын. Бірақ үш қабырғаға бірдей от</w:t>
        <w:br/>
        <w:t>жағылған соң, одан еш қайран, көмек жоқ. Ауаның</w:t>
        <w:br/>
        <w:t>ауырлығы сонша, қолыңмен қармасаң, уысыңа толардай.</w:t>
        <w:br/>
        <w:t>Қорғасын жұтқандай кеудең ауырлап, бар еңсенді бор-</w:t>
        <w:br/>
        <w:t>ша-борша терлеген азабың төмен тұқыртады.Тұңғиық</w:t>
        <w:br/>
        <w:t>түбінде тұрғандай бір жұтым таза ауаға, салқын лепке</w:t>
        <w:br/>
        <w:t>осыншалық зәрулік болар деп адам әсте ойлар ма...</w:t>
      </w:r>
    </w:p>
    <w:p>
      <w:r>
        <w:t>Шіркін, шашыңды тақырлап алғызып, моншаға</w:t>
        <w:br/>
        <w:t>түсірсе, абақтының қалған азаптарын ақталып шыққан-</w:t>
        <w:br/>
        <w:t>ша бір кісідей көтерер еді-ау! Кеше осы өтінішін тергеу</w:t>
        <w:br/>
        <w:t>арасында қан түкіре түрып айтқанда, жаналғышы әйел-</w:t>
        <w:br/>
        <w:t>дерше қолын шығарып, онысымен бұның жанарынан</w:t>
        <w:br/>
        <w:t>нұқып қалып, көзін. ойып жібере жаздаған.</w:t>
        <w:br/>
        <w:t>- Сенің сұлулар сипаған шашың маған керек.</w:t>
        <w:br/>
        <w:t>Есектің құйрығынан тартқандай, қолыма орап, шыбын</w:t>
        <w:br/>
        <w:t>жаныңды шырқырата ұруыма, қолымның қышуын қан-</w:t>
        <w:br/>
        <w:t>дыруыма қажет ол шаштарың, азғын, сатқын, жау не-</w:t>
        <w:br/>
        <w:t>ме, - деп ауызы көпіріп, әзер тоқтаған тергеуші. Ақын</w:t>
        <w:br/>
        <w:t>өзін азаптаушы жауларына осы бір болмашы тілегін айт-</w:t>
        <w:br/>
        <w:t>145</w:t>
        <w:br/>
        <w:t>0-10</w:t>
        <w:br/>
        <w:t>сыйлығының лауреаты, композитор Төлеген Мұхамед-</w:t>
        <w:br/>
        <w:t>жановқа әуелде дарын дариясына түскен желқайығын</w:t>
        <w:br/>
        <w:t>нұрлы дүниеге шомылған, жұлдыздар жауған айдынға</w:t>
        <w:br/>
        <w:t>шығару үшін біршама уақыт керек болған.. Алматы</w:t>
        <w:br/>
        <w:t>консерваториясына тарих пәнінің мұғалімі дипломымен</w:t>
        <w:br/>
        <w:t>келіп түскен Төлеген Мұхамеджанов оны тауысып,</w:t>
        <w:br/>
        <w:t>жасы орда бұзар отыздан сәл асқан соң барып, Мәсксу</w:t>
        <w:br/>
        <w:t>консерваториясының аспирантурасына оқуға алынды.</w:t>
        <w:br/>
        <w:t>Теориялық білімдерін осылайша бекемдеп алған</w:t>
        <w:br/>
        <w:t>композитор жылдар өте келе жиырмадан астам көркем</w:t>
        <w:br/>
        <w:t>фильмдерге музыка жазып, екі симфониялық күрделі</w:t>
        <w:br/>
        <w:t>туындыны омірге әкелді.</w:t>
        <w:br/>
        <w:t>Сазгер Төлеген Мұхамеджанов осы бір шығармашы-</w:t>
        <w:br/>
        <w:t>лыққа толы бейнетті де зейнетті жылдарының аясында ха-</w:t>
        <w:br/>
        <w:t>лық ризашылықпен, рухани ләззәт ала қабылдаған жүзде-</w:t>
        <w:br/>
        <w:t>ген әсем де мұңлы, сырбаз да сырлы әндерін сыйлады.</w:t>
        <w:br/>
        <w:t>Өзіміз әңгімеге арқау етіп отырған кеште орындал-</w:t>
        <w:br/>
        <w:t>ған композитордың әйгілі “Іңкәрім-ай”, “Құс жолы”,</w:t>
        <w:br/>
        <w:t>“Алматы туралы ән” секілді ондаған әндерінің бәрімізге</w:t>
        <w:br/>
        <w:t>сағындырған ескі достармен қауышқандай әсер берген-</w:t>
        <w:br/>
        <w:t>дігі осыдан еді.</w:t>
        <w:br/>
        <w:t>Сазгердің ән шығару өнеріндегі белесті биіктерінің</w:t>
        <w:br/>
        <w:t>сапынан оның “Заман-ай” әнін атау керек. Қазақстан</w:t>
        <w:br/>
        <w:t>халқының Кеңес дәуірі кезіндегі тіршілігінің қасірет</w:t>
        <w:br/>
        <w:t>белдеуі болған атом бомбасы сынағының елге тиген зар-</w:t>
        <w:br/>
        <w:t>дабы келер ғасырлардағы ұрпақтарға осы ән арқылы зар</w:t>
        <w:br/>
        <w:t>болып жетіп, болашаққа ескерту ретінде естілмегі аян.</w:t>
        <w:br/>
        <w:t>Жалпы композитор Төлеген Мұхамеджановтың осы</w:t>
        <w:br/>
        <w:t>“Заман-ай” әнін қазақ халқының сонау ықылым за-</w:t>
        <w:br/>
        <w:t>маннан бізге өшпей жеткен жәдігер әні “Елім-ай” мен</w:t>
        <w:br/>
        <w:t>тарихи мәні, рухани қуаты жағынан сарындас, тұғырлас</w:t>
        <w:br/>
        <w:t>деуге болады.</w:t>
        <w:br/>
        <w:t>Ендеше, “Елім-ай” әнін классикалық туынды деуіміз</w:t>
        <w:br/>
        <w:t>орынды. Астана қаласы әкімінің орынбасары, белгілі</w:t>
        <w:br/>
        <w:t>композитор Толеген Мұхамеджанов осы күндерде қазақ</w:t>
        <w:br/>
        <w:t>даласының мың шақырымға созылған бір пұшпағы,</w:t>
      </w:r>
    </w:p>
    <w:p>
      <w:r>
        <w:t>қасиетті Сарыарқасының төсінен шаңырақ көтерген</w:t>
        <w:br/>
        <w:t>жаңа ғасыр қаласы - Астанаға арналған симфониясын</w:t>
        <w:br/>
        <w:t>жазу үстінде. Азат Қазақстанның әлем мойындап, құр-</w:t>
        <w:br/>
        <w:t>метпен қарап отырған жаңа мемлекетінің көк байрақты</w:t>
        <w:br/>
        <w:t>сұлу байтағы - Елордасының жасампаз өмірі, оның</w:t>
        <w:br/>
        <w:t>ерлікке парапар қадамдары мәңгілік симфония тіліне,</w:t>
        <w:br/>
        <w:t>тылсым үніне айналуда.</w:t>
        <w:br/>
        <w:t>143</w:t>
        <w:br/>
        <w:t>ЖҰЛДЫЗДАР ЖАРЫҒЫ</w:t>
        <w:br/>
        <w:t>Азат Қазақстанның нұрлы шаһарындағы Президент-</w:t>
        <w:br/>
        <w:t>тік Мәдениет орталығында өткен белгілі композитор</w:t>
        <w:br/>
        <w:t>Төлеген Мұхамеджанов пен әйгілі опера әншісі Нүржа-</w:t>
        <w:br/>
        <w:t>мал Үсенбаеваның біріккен шығармашылық кеші</w:t>
        <w:br/>
        <w:t>еліміздің мәдени өміріндегі елеулі оқиға болғаны рас.</w:t>
        <w:br/>
        <w:t>Қазақ өнерінің аспанындағы жарқыраған қос</w:t>
        <w:br/>
        <w:t>жұлдыз - сазгер Төлеген Мұхамеджанов пен онын</w:t>
        <w:br/>
        <w:t>өмірлік қосағы, талантты әнші Нұржамал Үсенбаеваның</w:t>
        <w:br/>
        <w:t>елорда төрінде қанатын кеңге жайған бүл концертіне</w:t>
        <w:br/>
        <w:t>Астананың зиялы қауым өкілдері, халқымыздың осынау</w:t>
        <w:br/>
        <w:t>аяулы қос перзентінің шалқар теңіздей шығармашы-</w:t>
        <w:br/>
        <w:t>лықтарын әспеттей білетін жамиғат молынан жиналды.</w:t>
        <w:br/>
        <w:t>Шындығын айту керек, Абай атындағы Қазақ Ақха-</w:t>
        <w:br/>
        <w:t>демиялық опера және балет театрының белді, жетекші</w:t>
        <w:br/>
        <w:t>әншісі, Қазақстан Республикасының Халық әртісі,</w:t>
        <w:br/>
        <w:t>Мемлекеттік сыйлықтың лауреаты, Барселонада өткен</w:t>
        <w:br/>
        <w:t>Франсиско Виньяс атындағы халықаралық байқаудың</w:t>
        <w:br/>
        <w:t>және Глинка атындағы Бүкілодақтық вокалистер кон-</w:t>
        <w:br/>
        <w:t>курстарының арнайы жүлдегері, ән мен опера әлемінің</w:t>
        <w:br/>
        <w:t>ел мойындаған жұлдызы - Нұржамал ханымның өнерін</w:t>
        <w:br/>
        <w:t>астаналық көрермендерге осындай камералық жағдайда,</w:t>
        <w:br/>
        <w:t>бетпе-бет, жақын отырып рахаттана тыңдаудың сәті жиі</w:t>
        <w:br/>
        <w:t>түсе де бермейді. Қазақстандағы театрлардан гөрі, өнер</w:t>
        <w:br/>
        <w:t>жұлдызын Ресейдің Мәскеу, Санкт-Петербург, Самара</w:t>
        <w:br/>
        <w:t>секілді ірі қалаларындағы театрлардың һәм Еуропаның</w:t>
        <w:br/>
        <w:t>үлкен сахналарындағы ғажайып опералардың жетекші</w:t>
        <w:br/>
        <w:t>рөлдерінен жиі көруге болады.Үлкен өнер иесінің шыр-</w:t>
        <w:br/>
        <w:t>қап үшар биіктері қашанда осындай заңғар.</w:t>
        <w:br/>
        <w:t>Шиырып айтсақ, тамаша опера әншісі, халқымыздың</w:t>
        <w:br/>
        <w:t>дарынды перзенті Нұржамал Үсенбаеваның камералық</w:t>
        <w:br/>
        <w:t>репертуарының қазақ даласының қазынаға толы қойнау-</w:t>
        <w:br/>
        <w:t>ларындай аса бай әрі алуан түрлі екендігін, шығарма-</w:t>
        <w:br/>
        <w:t>шылық бағдарламаларының үлкен талғаммен,шынайы</w:t>
        <w:br/>
        <w:t>кәсіби шеберлікпен сомдалатындығын аңғарып үлгердік.</w:t>
        <w:br/>
        <w:t>Асылында, табиғатына жат, жеке әншілік кредосының</w:t>
        <w:br/>
        <w:t>талаптарына жауап бере алмайтын туындыларды шын</w:t>
        <w:br/>
        <w:t>өнер жұлдызының қабылдамауы заңды құбылыс.</w:t>
        <w:br/>
        <w:t>Бүл қасиет дарын иесінің гүл қауашағына түрақта-</w:t>
        <w:br/>
        <w:t>ған таңғы шықтай мөлдірген тазалығын танытса керек.</w:t>
        <w:br/>
        <w:t>Ал күйсандықтың саз пернелерінен өнер өруге тек</w:t>
        <w:br/>
        <w:t>жасында кіріскен Қазақстан Республикасы Мемлекеттік</w:t>
        <w:br/>
        <w:t>142</w:t>
      </w:r>
    </w:p>
    <w:p>
      <w:r>
        <w:t>тің өзі ғана тамаша ғалым Ваксбергтің елімізге сіңірген</w:t>
        <w:br/>
        <w:t>еңбегін корсете алса керек.</w:t>
        <w:br/>
        <w:t>Матвей Абрамовичтің келесі соқталы еңбегі - ақа-</w:t>
        <w:br/>
        <w:t>демик Салық Зиманов, Ұлттық ғылым академиясының</w:t>
        <w:br/>
        <w:t>корреспондент-мүшесі Сұлтан Сартаев, заң ғылымының</w:t>
        <w:br/>
        <w:t>докторы Көбей Әбжанов сынды бүгінде еліміздегі заң</w:t>
        <w:br/>
        <w:t>ғылымының абыз ақсақалдары атанып отырған тарлан-</w:t>
        <w:br/>
        <w:t>дар бастаған шоқ жұлдыздай бір шоғыр таланттарға</w:t>
        <w:br/>
        <w:t>ұстаз болғаны. Өз уағында ғұлама Матвей Ваксбергтен</w:t>
        <w:br/>
        <w:t>сабақ алып, оның ұшан-теңіз білімінен сусындағандар-</w:t>
        <w:br/>
        <w:t>дың қатарынан қазіргі ғалым-заңгерлеріміз, өз саласы-</w:t>
        <w:br/>
        <w:t>ның білікті мамандары - Жоғарғы Соттың төрағасы</w:t>
        <w:br/>
        <w:t>Қайрат Мәмиді, оның бірінші орынбасары - Сансызбай</w:t>
        <w:br/>
        <w:t>Раимбековті, Парламент Сенатының комитет төрағасы,</w:t>
        <w:br/>
        <w:t>заңгер Ермек Жұмабаевты, Қазақстан Республикасы</w:t>
        <w:br/>
        <w:t>Конституциялық Кеңесінің мүшесі Қуаныш Балтабаев-</w:t>
        <w:br/>
        <w:t>ты, Сенат секретариатының жетекшісі, заңгер Аманжол</w:t>
        <w:br/>
        <w:t>Нұрмағамбетовті, “Әділет” жоғарғы мектебінің кафедра</w:t>
        <w:br/>
        <w:t>меңгерушісі, заң ғылымының докторы Юрий Басин пен</w:t>
        <w:br/>
        <w:t>Астана қалалық сотының судьясы, республикамызға</w:t>
        <w:br/>
        <w:t>белгілі заңгер Тілеулес Махметов сынды халықтың шы-</w:t>
        <w:br/>
        <w:t>найы құрметіне бөленген жандарды ауызға алған жөн.</w:t>
        <w:br/>
        <w:t>Осы аталған адамдардың қай-қайсы да энциклопе-</w:t>
        <w:br/>
        <w:t>диялық терең білім иесі болған Матвей Абрамович</w:t>
        <w:br/>
        <w:t>Ваксбергтің Қазақстаннын заң ғылымына сіңірген соқ-</w:t>
        <w:br/>
        <w:t>талы еңбегін ризашылықпен еске алады. Себебі - олар</w:t>
        <w:br/>
        <w:t>өздерінің ғажайып тағдыр иесі Ваксбергтің шәкірті бол-</w:t>
        <w:br/>
        <w:t>ғандықтарын, осы бір шалқар білім иесінен кезінде</w:t>
        <w:br/>
        <w:t>тәлім-тәрбие алғандарын жадыларынан шығармақ</w:t>
        <w:br/>
        <w:t>емес...</w:t>
        <w:br/>
        <w:t>В.И.Лениннің бір елде ғана сопиалисттік революция</w:t>
        <w:br/>
        <w:t>жасау арқылы еңбекші тапты бақытқа жеткізуге бола-</w:t>
        <w:br/>
        <w:t>ды. сосын “үшқыннан - жалын лаулап, әлемдік рево-</w:t>
        <w:br/>
        <w:t>люция өздігінен жалғасып кете барады” деген қиялшыл</w:t>
        <w:br/>
        <w:t>идеясына Лев Троцкиймен тізе қоса, пікір таластырып,</w:t>
        <w:br/>
        <w:t>төңкерістің аяғы алам айтқысыз қантөгіске жалғасаты-</w:t>
        <w:br/>
        <w:t>ның, ал игіліктерді бейбіт жолмен бөлісуге буржуазия-</w:t>
        <w:br/>
        <w:t>ның да, еңбекші таптың да саналары пісіп-жетілмегенін</w:t>
        <w:br/>
        <w:t>алға тартқандардың қатарында зангер Матвей Ваксберг</w:t>
        <w:br/>
        <w:t>те болған. Тіпті қазан төңкерісінен соңғы елді тыныш-</w:t>
        <w:br/>
        <w:t>тандыруға, ес жиғызып, игіліктерді жасаудың соны</w:t>
        <w:br/>
        <w:t>жолдарын іздеуге белгілі бір уақыт аясында тыныс бер-</w:t>
        <w:br/>
        <w:t>ген НЭП-тің, яғни жаңа экономикалық саясаттын</w:t>
        <w:br/>
        <w:t>153</w:t>
        <w:br/>
        <w:t>екінің бірі біле бермейді. Тіршіліктің ең бірінші иесі</w:t>
        <w:br/>
        <w:t>де - дыбыс. Дүниедегі жаратушы күш-қозғалыстың</w:t>
        <w:br/>
        <w:t>атасы да - дыбыс...</w:t>
        <w:br/>
        <w:t>Сырбаз министрдің ойын жауқазын гүліне қонған</w:t>
        <w:br/>
        <w:t>ақ көбелектің қызылды-жасылды қанаттарының жүмсақ</w:t>
        <w:br/>
        <w:t>лебі бөліп жіберді. Тыным сәтіне енген ұлы даланың</w:t>
        <w:br/>
        <w:t>бейбіт тіршілігін жырлаған бозторғай үні алыстан талып</w:t>
        <w:br/>
        <w:t>естілді. Орман ішіндегі манағы алаңқайда көк майсаға</w:t>
      </w:r>
    </w:p>
    <w:p>
      <w:r>
        <w:t>аунаған екі жастың сүйіскен еріндерінің шолпылы,</w:t>
        <w:br/>
        <w:t>қыздың қыстыға күлген дауысы орман жапырақтары-</w:t>
        <w:br/>
        <w:t>ның ерке жел тербеген сыбырына араласып талып</w:t>
        <w:br/>
        <w:t>жетгі құлаққа. Қоңыр-қызғылт бұлттар жер бауырлап</w:t>
        <w:br/>
        <w:t>жүрген алыс көкжиектен оқта-текте бір жарқ еткен</w:t>
        <w:br/>
        <w:t>найзағайдың тобылғының шарт етіп сынғанына ұқсас</w:t>
        <w:br/>
        <w:t>үні мен күркіреген күннің бал қүйылған құмыраның</w:t>
        <w:br/>
        <w:t>сөреден құлағанын еске түсіретін дүркін-дүркін тол-</w:t>
        <w:br/>
        <w:t>қындаған дауысы келді әлден уақта..</w:t>
        <w:br/>
        <w:t>Дирижер келіншек бұл отырған тұсқа қарап әлде-</w:t>
        <w:br/>
        <w:t>нені меңзеп тұр. Риза болмаған кейіппен, қабағын</w:t>
        <w:br/>
        <w:t>шыта, әдемі қыр мүрынының нәзік желбезектері діріл-</w:t>
        <w:br/>
        <w:t>дей қалған.. Домбыраның төменгі сағағынан үзіліп түс-</w:t>
        <w:br/>
        <w:t>кен жетім дыбыс қонақтай алмай аспан астын кезіп</w:t>
        <w:br/>
        <w:t>жүр... Квартет кенеттен оң қолын көтеріп қалған дири-</w:t>
        <w:br/>
        <w:t>жердің әмірімен дүр сілкініп, әлгі жетім де тым нәзік</w:t>
        <w:br/>
        <w:t>дыбыстың қанатын қуатты үндермен көтеріп, шарықта-</w:t>
        <w:br/>
        <w:t>тып әкетті. Дүние толқып, қуанып, шаттық құшағында</w:t>
        <w:br/>
        <w:t>шалқып жүре берді. Орманның қуанған құстары неше</w:t>
        <w:br/>
        <w:t>түрлі әнге салып, ұлы сазға үн қосты...</w:t>
        <w:br/>
        <w:t>Аяғын әпіл-тәпіл басқан, уілдеген немересін же-</w:t>
        <w:br/>
        <w:t>телеген ақ жаулықты мейірімді әже ыңылдап ән салып</w:t>
        <w:br/>
        <w:t>жүр. Жауыннан соң пайда болған айна сынықтарындай</w:t>
        <w:br/>
        <w:t>шалшықтарға аспан көгіндегі ақша бұлттардың кескін-</w:t>
        <w:br/>
        <w:t>дері түсіп түр. Шалшықтар түпсіз терең секілді көрін-</w:t>
        <w:br/>
        <w:t>гендіктен, сәби алға қарай аттауға қорқып, әжесінің</w:t>
        <w:br/>
        <w:t>қолын шошына тартқылайды...</w:t>
        <w:br/>
        <w:t>..Балалық шақтың суретінен әп-сәтте айырылып</w:t>
        <w:br/>
        <w:t>қалған сырбаз министр сахнаға қараса, дирижер келін-</w:t>
        <w:br/>
        <w:t>шек дүркірете қол соққан залдағы көпшілікке ризашы-</w:t>
        <w:br/>
        <w:t>лық пейілмен, басын қайта-қайта иіп, тағзым етіп тұр</w:t>
        <w:br/>
        <w:t>екен. Көктемнің ерке қүстары -- қарлығаштардай</w:t>
        <w:br/>
        <w:t>әдемі фрак киген музыканттар да аспаптарын аялай</w:t>
        <w:br/>
        <w:t>көтерді...</w:t>
        <w:br/>
        <w:t>..Ұлы саз өнеріне залдағы көпшілікпен бірге сырбаз</w:t>
        <w:br/>
        <w:t>159</w:t>
        <w:br/>
        <w:t>министр де тағзым етті. Өйткені шексіз ғаламдағы жа-</w:t>
        <w:br/>
        <w:t>ратылыс болмысының қүдіретті күші дыбыстарда жат-</w:t>
        <w:br/>
        <w:t>қаны тағы айқын болған еді.</w:t>
        <w:br/>
        <w:t>..Залдан көктем гүлдерінің жұпар иістері сезілді...</w:t>
        <w:br/>
        <w:t>Тыста ақпанның ақ бораны ақырып түр...</w:t>
        <w:br/>
        <w:t>КЕШЕГІ ӨТКЕН ЗАМАНДА</w:t>
        <w:br/>
        <w:t>..Қанша бауыр, неше жерден жақын десеңіз де,</w:t>
        <w:br/>
        <w:t>туысыңыздың түтінінің астында болсаңыз, кокей түк-</w:t>
        <w:br/>
        <w:t>пірінде бөлек шаңырағыңның, өз отауыңның болуын</w:t>
        <w:br/>
        <w:t>аңсарыңыз анық. Ел де солай! Азаттықты аңсамайтын,</w:t>
        <w:br/>
        <w:t>жеке мемлекет атануды қаламайтын жүрт жоқ. Мейлі,</w:t>
        <w:br/>
        <w:t>халқының жағдайы жақсы, тамағы тоқ бола берсін! Бо-</w:t>
        <w:br/>
        <w:t>дан елдің баласының қай уақытта да қабағында бір</w:t>
        <w:br/>
        <w:t>кірбең, көңілінде бір аңсар, бір торығу жатары қақ.</w:t>
        <w:br/>
        <w:t>Кешегі өткен заманда патшалы Ресейдің, кейін кеңес</w:t>
        <w:br/>
        <w:t>үкіметінің қолтығының астында өмір сүрген қазақ</w:t>
      </w:r>
    </w:p>
    <w:p>
      <w:r>
        <w:t>жұртының да жайы осыны көрсетуші еді. Омбы қаласы</w:t>
        <w:br/>
        <w:t>архивінен табылған көне құжаттарды оқи отырып,</w:t>
        <w:br/>
        <w:t>осындай ойға қалдым...</w:t>
        <w:br/>
        <w:t>..Бағзы уақыттардың өзіндей беттері сарғайып кет-</w:t>
        <w:br/>
        <w:t>кен бұл құжаттар былай деп сыр шертеді екен: “Таш-</w:t>
        <w:br/>
        <w:t>кент пен Қоқанд қалаларының жолындағы Петропавл</w:t>
        <w:br/>
        <w:t>шаһарына баратын қапталда орналасқан Ақмола селе-</w:t>
        <w:br/>
        <w:t>ниясы Батыс Сібірдің аса тиімді сауда жолына айналуы</w:t>
        <w:br/>
        <w:t>керек!” 1961 жылдың 3 қаңтарындағы Санкт-Петербург</w:t>
        <w:br/>
        <w:t>қаласына, Ресейдің Ішкі істер министрлігіне жолданған</w:t>
        <w:br/>
        <w:t>қатынас қағазға осылай жазылған. Омбы архивінде сақ-</w:t>
        <w:br/>
        <w:t>талған келесі нөмірі 120-құжатта 1871 жылы 26 қыр-</w:t>
        <w:br/>
        <w:t>күйекте Батыс Сібірдің генерал-губернаторына Ақмола-</w:t>
        <w:br/>
        <w:t>ның әскери губернаторынан жолданған екен. Онда</w:t>
        <w:br/>
        <w:t>Петропавл қаласынан Атбасарға өтетін далалық аймақ-</w:t>
        <w:br/>
        <w:t>тық өн-бойындағы почта станцияларының негізінен</w:t>
        <w:br/>
        <w:t>келушілерге арналған бір не екі бөлмелі және почта</w:t>
        <w:br/>
        <w:t>қызметшілері мен ат айдаушы-жәмшіктерге тиесілі ша-</w:t>
        <w:br/>
        <w:t>ғын ғана тұрақтары бар кіл ағаш үйлерден тұратын-</w:t>
        <w:br/>
        <w:t>дығы баяндалған. Олардың құрылыстары 1830 жылдар-</w:t>
        <w:br/>
        <w:t>дағы далалық өлкеде приказдар салумен тұспа-тұс бой</w:t>
        <w:br/>
        <w:t>көтергендері айтылып, осы күндерде іске жарамайтын-</w:t>
        <w:br/>
        <w:t>дай жағдайда екендіктері суреттелген.</w:t>
        <w:br/>
        <w:t>Әскери губернатор өзінің осы хаты арқылы қазақ</w:t>
        <w:br/>
        <w:t>160</w:t>
        <w:br/>
        <w:t>дүниеге келуіне де себепкер болған, оның уақытша да</w:t>
        <w:br/>
        <w:t>болса аса қажеттігіне Лениннің көзін жеткізгендердің</w:t>
        <w:br/>
        <w:t>бірі осы Матвей Ваксберг еді. Әлбетте, бұндай жаннан</w:t>
        <w:br/>
        <w:t>тағдырдың жазумен сабақ алу, оның жақын</w:t>
        <w:br/>
        <w:t>шәкірттерінің сапында болу кімге де болса мақтаныш.</w:t>
        <w:br/>
        <w:t>-- Біз ұстазымыз Матвей Абрамович Ваксбертгтің</w:t>
        <w:br/>
        <w:t>ұшан-теңіз біліміне, ғажайып мәдениетіне бас истінбіз,</w:t>
        <w:br/>
        <w:t>таңғалатынбыз. Ол кісіге ғылымның қай саласынан,</w:t>
        <w:br/>
        <w:t>мейлі әдебиет, экология, медицина, тіпті философия,</w:t>
        <w:br/>
        <w:t>ежелгі дүниелер тарихынан болсын сұрақ қойғанымыз-</w:t>
        <w:br/>
        <w:t>да одан аса қанағаттанарлық, жан-жақты терең жауап-</w:t>
        <w:br/>
        <w:t>тар алатын едік. Дәл осындай үстаздар бүгінде сирек</w:t>
        <w:br/>
        <w:t>шығар деп ойлаймын, -- дейді бұл ғажайып ұстаздың</w:t>
        <w:br/>
        <w:t>кешегі шәкірттерінің бірі -- заңгер Тілеулес Махметов.</w:t>
        <w:br/>
        <w:t>1920-1922 жылдарда ВЦСПС-тің торағасы болып</w:t>
        <w:br/>
        <w:t>қызмет істеген Лев Троцкийдің қызметтес серігі, яғни</w:t>
        <w:br/>
        <w:t>сол жылдарда ВЦСПС-тің хатшысы міндетін атқарған</w:t>
        <w:br/>
        <w:t>ғалым Матвей Ваксберг те саясат пен ел басқару аре-</w:t>
        <w:br/>
        <w:t>насында бәсекелес болатын және иык тірестіре пікір</w:t>
        <w:br/>
        <w:t>таластырып қана қоймай, үлкен білімдерімен тайталаса</w:t>
        <w:br/>
        <w:t>алатын адамдар ретінде Иосиф Сталиннің “қырына”</w:t>
        <w:br/>
        <w:t>ілігіп, кейін екеуі де Қазақстанға жер аударылып кел-</w:t>
        <w:br/>
        <w:t>ген болатын. Тарихшы болмағандықтан, біз тек ғұлама</w:t>
        <w:br/>
        <w:t>Ваксбергтің қазақ жерінде тамаша ұстаз болғанына, те-</w:t>
        <w:br/>
        <w:t>рең білімді, жан-жақты мәдениетті шәкірттер тәрбие-</w:t>
        <w:br/>
        <w:t>дегеніне ғана тоқталып, осынау жанның ХХ ғасырдың</w:t>
        <w:br/>
        <w:t>екінші жартысының белестерінде елімізге сіңірген</w:t>
        <w:br/>
        <w:t>еңбегін ғана шамамыз жеткенше ел назарына ұсынуды</w:t>
        <w:br/>
        <w:t>жөн көрдік.</w:t>
      </w:r>
    </w:p>
    <w:p>
      <w:r>
        <w:t>- Бізге сабақ беріп жүрген 1972 жылдарда Матней</w:t>
        <w:br/>
        <w:t>Абрамович 83 жасқа келіп қалған еді. Бірақ аса ширақ,</w:t>
        <w:br/>
        <w:t>жады мықты болатын. Тіпті мерекелерге арналған кеш-</w:t>
        <w:br/>
        <w:t>терде ғұлама ұстазымыздың қыз-келіншектерді биге</w:t>
        <w:br/>
        <w:t>шақырғандағы сырбаз-серілігіне, аса зор мәдениет-</w:t>
        <w:br/>
        <w:t>тілігіне тәнті болатынбыз. Ол кісінің әйел баласымен</w:t>
        <w:br/>
        <w:t>билеуінің, әңгімелесуінің өзінде оларға деген аса зор</w:t>
        <w:br/>
        <w:t>құрмет, сал-серіліктің сырбаз да ақыл түнған көрі-</w:t>
        <w:br/>
        <w:t>ністері еріксіз жанар аудартатын. Сексеннен асқан</w:t>
        <w:br/>
        <w:t>адамның өмірдің әр сәтіне соншалық зейінмен, мәде-</w:t>
        <w:br/>
        <w:t>ниетпен, құштарлықпен қарайтынына, не айтып, қан-</w:t>
        <w:br/>
        <w:t>дай қадам жасаса да ақылмен, парасатпен пайымдап</w:t>
        <w:br/>
        <w:t>барып кірісетініне тәнті болатынбыз. Ал осындай тамаша</w:t>
        <w:br/>
        <w:t>жаннан тәлім, сабақ алғандардың қайсы болсын арды,</w:t>
        <w:br/>
        <w:t>154</w:t>
        <w:br/>
        <w:t>- Армысың, бауырым! - деді Алатаудың қарлы</w:t>
        <w:br/>
        <w:t>шыңындай ағасы дабдырлай.</w:t>
        <w:br/>
        <w:t>Жаңа астананың небір ығай мен сығайлары деуге</w:t>
        <w:br/>
        <w:t>келетін, әр салада қызмет істейтін түрлі зиялылары жи-</w:t>
        <w:br/>
        <w:t>налған екен бүгін де...</w:t>
        <w:br/>
        <w:t>Ұлтының мүддесін шын ойлап, қабырғасы қайысып</w:t>
        <w:br/>
        <w:t>жүрген, ара-тұра баспасөз бетінде шырылдап, онысы</w:t>
        <w:br/>
        <w:t>жайлы пікірлерін жариялап жататындары да, жақсы</w:t>
        <w:br/>
        <w:t>қызмет пен байлықтың буынан бастары айналып, қазақ</w:t>
        <w:br/>
        <w:t>деген ұлы анасының бар екенін естен әлдеқашан шы-</w:t>
        <w:br/>
        <w:t>ғарған, Еуропаның мәдениетіне бүтіндей бет бұра бас-</w:t>
        <w:br/>
        <w:t>тағандар да зал ішінде мол екен. Қастарында жоғары</w:t>
        <w:br/>
        <w:t>талғаммен киінген, мойындарына бриллиант тастары</w:t>
        <w:br/>
        <w:t>көз қарықтырған аса қымбат алқалар тағынған арулары</w:t>
        <w:br/>
        <w:t>бар. Бәрі, әсіресе әйелдер жағы сырбаз министрге</w:t>
        <w:br/>
        <w:t>жылы жымиып, ілтипатпен амандасып жатыр...</w:t>
        <w:br/>
        <w:t>Иоганн Себастьян Бах!.. Ля-мажор.. - деді</w:t>
        <w:br/>
        <w:t>концерт бастаушы..</w:t>
        <w:br/>
        <w:t>Көктемнің терең тыныс ашқызатын ақ жауынынан</w:t>
        <w:br/>
        <w:t>кейін электр бағандарының сымына тізіліп отыра қала-</w:t>
        <w:br/>
        <w:t>тын ауылдағы қарлығаштардай аппақ көйлектерінің</w:t>
        <w:br/>
        <w:t>үстінен қара фрак киген музыканттар аспаптарының</w:t>
        <w:br/>
        <w:t>құлақ күйлерін ұлы сабырмен келтіруде. Өз қадірлерін</w:t>
        <w:br/>
        <w:t>білетін жандардың қарекеті.. Ботаның боздағаны,</w:t>
        <w:br/>
        <w:t>құлынның кісінегені, қозының маңырағаны секілді нәзік</w:t>
        <w:br/>
        <w:t>үндер құлаққа келгендей ме, қалай... Табиғаты қазақша</w:t>
        <w:br/>
        <w:t>қалыптасқан министрдің жады концерт басталар алдын-</w:t>
        <w:br/>
        <w:t>дағы сахнадағы қарбаласты осылай қабылдады...</w:t>
        <w:br/>
        <w:t>Сымбатты да көрікті дирижер қазақ келіншегі</w:t>
        <w:br/>
        <w:t>сүйріктей саусақтарын бозторғайдың нәзік қанаттарын-</w:t>
        <w:br/>
        <w:t>дай дірілдетіп, жаттығу жасап түр. Шекті квартеттің</w:t>
        <w:br/>
        <w:t>үлкен қылқобызы үйірінен адасып қалған бірқазандай</w:t>
        <w:br/>
        <w:t>барылдай бастады датына қалды... Өзге үндер де сап</w:t>
        <w:br/>
        <w:t>тиылды. Дирижер тұғырына шығып, қолдарын көкке</w:t>
        <w:br/>
        <w:t>көтере, оркестр назарын өзіне аударған екен.</w:t>
        <w:br/>
        <w:t>Кенет әлденеден үріккен киіктер тобылғылы, то-</w:t>
        <w:br/>
        <w:t>раңғылы даланың бауырын толқытып, дүрліге, жүйтки</w:t>
        <w:br/>
        <w:t>жөнелісті. Үйірдің алдындағы ойқастаған теке ішін тар-</w:t>
      </w:r>
    </w:p>
    <w:p>
      <w:r>
        <w:t>та кернейлете боздап барады. Әлгінде ғана өзенге бас</w:t>
        <w:br/>
        <w:t>қойып, күн шұғыласы молынан төгілген айдынның</w:t>
        <w:br/>
        <w:t>күміс тамшыларын тұяқтарымен шашып, ойнаған үйір</w:t>
        <w:br/>
        <w:t>аяқ астынан неден шошынды екен.</w:t>
        <w:br/>
        <w:t>Дирижер келіншектің музыкаға бүкіл жан-тәнімен</w:t>
        <w:br/>
        <w:t>157</w:t>
        <w:br/>
        <w:t>берілгені сонша, жаудыраған қарақат жанарлары,</w:t>
        <w:br/>
        <w:t>үлбіреген нәзік еріндері, тіпті қарлығаштың қанатындай</w:t>
        <w:br/>
        <w:t>әдемі қастарына дейін саз әуендерімен бірге қосыла</w:t>
        <w:br/>
        <w:t>қимылдайды. Квартеттен өзге дүниені таза ұмытқан</w:t>
        <w:br/>
        <w:t>дирижер әйел кей сәтте еріндерін жыбырлатып, музы-</w:t>
        <w:br/>
        <w:t>канттарға әлденені айтпақшы болғандай, қабақтарын</w:t>
        <w:br/>
        <w:t>түйе, енді бір сәт жадырай, құптағандай ишарамен ди-</w:t>
        <w:br/>
        <w:t>дарын сәт сайын сан құбылта қалады. Сүйрік саусақта-</w:t>
        <w:br/>
        <w:t>ры ауада алуан өрнектер жасап, музыка әлемінің қара-</w:t>
        <w:br/>
        <w:t>пайым жандар түсіне бермейтін тылсым қимылдарына</w:t>
        <w:br/>
        <w:t>көшеді енді бірде.. Музыканттар да дирижер келін-</w:t>
        <w:br/>
        <w:t>шектің ыңғаймен ол нұсқаған саз әлемдеріне қарай</w:t>
        <w:br/>
        <w:t>қоғадай жапырылады...</w:t>
        <w:br/>
        <w:t>Қарағайлы қалың орманның таң арайы молынан</w:t>
        <w:br/>
        <w:t>шомылдырған алаңқайына бүлдірген, қарақат, жидек</w:t>
        <w:br/>
        <w:t>қалай көп өскен! Әне, ақ шағаладай шетел автомашина-</w:t>
        <w:br/>
        <w:t>сынан түскен орімдей жас жігіт пен ару қыз қол ұста-</w:t>
        <w:br/>
        <w:t>сып, судай тасып, сықылықтай күлісіп, бері беттеп</w:t>
        <w:br/>
        <w:t>келеді... Көкке бойлаған алыл самырсынның басын</w:t>
        <w:br/>
        <w:t>таңғы самал тербеп, жібектей сусылдайды... Ішін тарта</w:t>
        <w:br/>
        <w:t>дауыс берген көкек үні де естіледі әлдеқайдан. Сыңсы-</w:t>
        <w:br/>
        <w:t>ған ормандағы қай ағаштың бұтағында отырғанын тауып</w:t>
        <w:br/>
        <w:t>көріңіз, осы бір марғау құстың... Жақын маңнан сылды-</w:t>
        <w:br/>
        <w:t>рай аққан таза судың үні де келді құлаққа. Бұлақтың</w:t>
        <w:br/>
        <w:t>шағын арнасын көлденең құлап түскен ағаш бұтағы</w:t>
        <w:br/>
        <w:t>бөгеп қалған болар, салқын бастаудың үні құмыға, был-</w:t>
        <w:br/>
        <w:t>дырлай шығады... Салқын демекші, келесі бір әуеннен</w:t>
        <w:br/>
        <w:t>жан жадыратар самал ескендей әсер алды министр...</w:t>
        <w:br/>
        <w:t>Дирижер келіншек кенеттен әлденеден шошын-</w:t>
        <w:br/>
        <w:t>ғандай селк етіп, оң иығы жаққа жалт қарады. Квартет-</w:t>
        <w:br/>
        <w:t>тің шағын қылды аспаптар тұсы сілтідей тына қалды.</w:t>
        <w:br/>
        <w:t>«Жаным-ау, мынау сонау қырат-белдерден қиқулай</w:t>
        <w:br/>
        <w:t>құлаған қалың әскердің дүбірі ғой! Ұлы Бейбарыс ба-</w:t>
        <w:br/>
        <w:t>баның жер-дүниені тітірентіп, жауларын қуған сарбаз-</w:t>
        <w:br/>
        <w:t>дары шашақты найзаларымен ауаны ысылдата тіліп,</w:t>
        <w:br/>
        <w:t>құйғытып келеді. Зымыраған жебелердің суылы да естіл-</w:t>
        <w:br/>
        <w:t>гендей...</w:t>
        <w:br/>
        <w:t>..Классикалық музыка адамның жан дүниесіне</w:t>
        <w:br/>
        <w:t>ғаламдағы барлық дыбыстарды құяды. Жұлдыздар</w:t>
        <w:br/>
        <w:t>әлеміндегі ұлы, тылсым үнсіздіктен де сыр тартып, қия-</w:t>
        <w:br/>
        <w:t>лың ғана еститін құпия, тәңірлік дауыстарды жеткізсді.</w:t>
        <w:br/>
        <w:t>Шексіздік атты адам санасы түйсіктей алмайтын</w:t>
        <w:br/>
        <w:t>кеңістік туралы ұғымның - осы дыбыстар әлемі екенін</w:t>
        <w:br/>
        <w:t>158</w:t>
      </w:r>
    </w:p>
    <w:p>
      <w:r>
        <w:t>адамшылықты аттамайтынына кәміл сенімдімін, - дейді</w:t>
        <w:br/>
        <w:t>Ваксбергтің шәкірттерінің бірі - Тілеулес Хамитұлы</w:t>
        <w:br/>
        <w:t>Махметов.</w:t>
        <w:br/>
        <w:t>Матвей Абрамович Ваксбергтің шәкірттеріне берген</w:t>
        <w:br/>
        <w:t>тәлімдерінің бірі - адам сыйлауды өмір жолында биік</w:t>
        <w:br/>
        <w:t>ұстау. Оның ішінде бірге оқыған, университет қабыр-</w:t>
        <w:br/>
        <w:t>ғасында студенттік шақтың қызық-шыжығын қатар жүріп</w:t>
        <w:br/>
        <w:t>көрген “қанды көйлек” достармен арадағы адалдықты,</w:t>
        <w:br/>
        <w:t>достықты айрықша әспеттей білу қасиеті. Осы үрдісті ұла-</w:t>
        <w:br/>
        <w:t>ғаттарды кейін өздері де ұстаз болғанда академик Салық</w:t>
        <w:br/>
        <w:t>Зиманов, Ұлттық Академияның корреспондент-мүшесі</w:t>
        <w:br/>
        <w:t>Сұлтан Сартаев ағалар да одан әрі студенттер санасына</w:t>
        <w:br/>
        <w:t>сіңірді, тәрбиеледі. Өздері де өнеге көрсетті.</w:t>
        <w:br/>
        <w:t>Студенттеріне КазГУ-дің қабырғасында “Мемлекет</w:t>
        <w:br/>
        <w:t>және құқық теориясы” пәнінен сабақ берген Салық</w:t>
        <w:br/>
        <w:t>Зиманов заң ғылымының әліппесіндей осы пәнді ай-</w:t>
        <w:br/>
        <w:t>рықша талаппен оқытты. Оз ісіне ерекше тиянақты,</w:t>
        <w:br/>
        <w:t>тәртіпті сүйетін бұл ұстаз да студенттерін Ваксберг</w:t>
        <w:br/>
        <w:t>сынды энциклопедиялық терең білімімен таңғалдыра-</w:t>
        <w:br/>
        <w:t>тын. Тамаша ғалым Сұлтан Сартаев өз студенттеріне</w:t>
        <w:br/>
        <w:t>ғылымдағы әріптесім деп қарады. Жаңа Жылдық кеш-</w:t>
        <w:br/>
        <w:t>терде, басқа да айтулы мерекелерде отбасын ертіп,</w:t>
        <w:br/>
        <w:t>шәкірттерімен бірге болу, бірге қызықтауды - ұстаз</w:t>
        <w:br/>
        <w:t>бен білім алушылардың араларын бекіте түсер, өзара</w:t>
        <w:br/>
        <w:t>сенімді нығайтар себеп деп ойлаған ғалым ағамыз. Бұл</w:t>
        <w:br/>
        <w:t>да ғалым Матвей Ваксберг сынды ғажайып ұстаздар</w:t>
        <w:br/>
        <w:t>өнегесінен тамыр тартқан тағылым болатын.</w:t>
        <w:br/>
        <w:t>--..Бірде Алматы әуежайынан отбасыммен елге</w:t>
        <w:br/>
        <w:t>ұшқалы тұрғанымда ұстазым Сұлтан аға Сартаев кезде-</w:t>
        <w:br/>
        <w:t>се кетті. Сәлем беріп, қасымдағы достарымды ұлы</w:t>
        <w:br/>
        <w:t>ұстазыма таныстырдым. Олар Сүлтан ағаның кіші-</w:t>
        <w:br/>
        <w:t>пейілдігіне, зор адамшылығына таң қалысты. Сол</w:t>
        <w:br/>
        <w:t>Сұлтан-аға ұшаққа мінгелі тұрып, әуежай залына ке-</w:t>
        <w:br/>
        <w:t>неттен қайта оралғаны... “Сенің қалтаң жұқа,</w:t>
        <w:br/>
        <w:t>студентсің ғой! Мына ақшаны ал, келін екеуің отбасы-</w:t>
        <w:br/>
        <w:t>ның бір кәдесіне жаратарсындар” - деп Сұлтан аға</w:t>
        <w:br/>
        <w:t>қалтасынан бір буда қызыл ақша алып, асығып-апты-</w:t>
        <w:br/>
        <w:t>ғып, алақаныма қыстырып кеткені. Ауызымды ашып</w:t>
        <w:br/>
        <w:t>үлгергенімше, ұстазым ұшу алаңына жүгіріп кетті. Ар-</w:t>
        <w:br/>
        <w:t>тынан өзіміз жалдап тұрып жатқан үйге келген соң са-</w:t>
        <w:br/>
        <w:t>насам, қыруар қаржы. Кейін телефон шалып, өзіне</w:t>
        <w:br/>
        <w:t>апарып беруге ұстаз көңіліне кірбең түсіріп алармын</w:t>
        <w:br/>
        <w:t>деп тартындым. Мәселе -- ұстаз берген мол ақшада да</w:t>
        <w:br/>
        <w:t>139</w:t>
        <w:br/>
        <w:t>жерінің бүл өлкесіне Ресей патшалығының мықтап ор-</w:t>
        <w:br/>
        <w:t>наласуы үшін келешекте мықты бекініс салу қажеттігін</w:t>
        <w:br/>
        <w:t>меңзейді. Ақыры табан тірегеннен кейін, қолды</w:t>
        <w:br/>
        <w:t>қолқаға мол салғанымыз, іргемізді кеңейтіп, етек-</w:t>
        <w:br/>
        <w:t>жеңімізді жая түскеніміз абзал. Ол үшін далаға мәде-</w:t>
        <w:br/>
        <w:t>ниет пен білім әкелетін қала емес, осы оңірді уыста</w:t>
        <w:br/>
        <w:t>үстайтын әскери бекіністің жөні басқа болар еді</w:t>
        <w:br/>
        <w:t>дегенді аңғартады генерал. Араға бір жыл салып, яғни</w:t>
        <w:br/>
        <w:t>1872 жылдың тамызында Ақмоланың осы әскери гене-</w:t>
        <w:br/>
        <w:t>рал-губернаторы тағы да аталмаш Батыс-Сібір генерал-</w:t>
        <w:br/>
        <w:t>губернаторына Ақмолаға берілген жеңілдіктердің қашан</w:t>
      </w:r>
    </w:p>
    <w:p>
      <w:r>
        <w:t>бітетінін хабарлайды.</w:t>
        <w:br/>
        <w:t>Бұл тұста айта кету керек, тарихи құжаттарға қара-</w:t>
        <w:br/>
        <w:t>ғанда, Ақмолаға облыс орталығының мәртебесі 1868</w:t>
        <w:br/>
        <w:t>жылы, Ақмола облысы құрылғанда-ақ берілген екен.</w:t>
        <w:br/>
        <w:t>Дегенмен Ақмола облысының генерал-губернаторы 1872</w:t>
        <w:br/>
        <w:t>жылдың соңында барлық үкіметтік мекемелердің Ом-</w:t>
        <w:br/>
        <w:t>быда қалғанын талап етіп, хат жазады. “Ақмоланың</w:t>
        <w:br/>
        <w:t>тұрғылықты халқының саны Сібірдің өзге қалаларына</w:t>
        <w:br/>
        <w:t>қарағанда өте баяу өсуде. Сіздің 1870 жылдың 10 мау-</w:t>
        <w:br/>
        <w:t>сымындағы Ақмолаға қала мәртебесін беру жөніндегі</w:t>
        <w:br/>
        <w:t>жоғары мәртебелі бұйрығыңыздың іске асуына ондаған</w:t>
        <w:br/>
        <w:t>жылдар кетуі мүмкін”, - дейді өз баянында генерал-</w:t>
        <w:br/>
        <w:t>майор Цытович мырза. Пиғылы белгілі. Алдымен дала-</w:t>
        <w:br/>
        <w:t>лық өңірге кітапханасы, театры, оқу орындары бар</w:t>
        <w:br/>
        <w:t>қала салдырмау, сосын жеке билеп-төстеу қазақты. Ом-</w:t>
        <w:br/>
        <w:t>быдағы облыс орталығының Ақмолаға көшкені - дала-</w:t>
        <w:br/>
        <w:t>лықтардың оқуына, көздерінің ашылуына жол береді.</w:t>
        <w:br/>
        <w:t>Орыс зиялылары, оқыған санаткерлері бой көрсетеді</w:t>
        <w:br/>
        <w:t>Ақмолада. Олармен ат төбеліндей білімді қазақ зиялы-</w:t>
        <w:br/>
        <w:t>лары да Ақмолаға үйіріледі. Генерал Ңытович секілді</w:t>
        <w:br/>
        <w:t>“Бөліп ал да, билей бер” әдісін ұстағандарға, бүл, әри-</w:t>
        <w:br/>
        <w:t>не, керек емес...</w:t>
        <w:br/>
        <w:t>Бірақ Батыс Сібірдің генерал-губернаторына тап</w:t>
        <w:br/>
        <w:t>осы мәселе жөніндегі Ақмола облысының осындай пи-</w:t>
        <w:br/>
        <w:t>ғылдағы әскери генерал-губсрнаторы, генерал-майор</w:t>
        <w:br/>
        <w:t>Цытовичтің “ұсыныстар” білдіруі мұнымен де бітпейді.</w:t>
        <w:br/>
        <w:t>Генерал Цытович 1873 жылдың 19 маусымында тағы да</w:t>
        <w:br/>
        <w:t>мәлімдеме жолдайды: “Жоғары Мәртебелім! Үстіміздегі</w:t>
        <w:br/>
        <w:t>жылдың сегізінші қаңтарындағы Сіздің нөмірі алпыс</w:t>
        <w:br/>
        <w:t>бірінші бұйрығыңызды орындауға байланысты төмендегі</w:t>
        <w:br/>
        <w:t>жайларды биік қүзырыңызға ұсынғым келеді. Бүл</w:t>
        <w:br/>
        <w:t>Ақмола облыстық қала ісі жөніндегі алқаның биылғы</w:t>
        <w:br/>
        <w:t>161</w:t>
        <w:br/>
        <w:t>М0-ц</w:t>
        <w:br/>
        <w:t>емес шығар. Бірақ сол кездің өзінде аты әлемге шыр-</w:t>
        <w:br/>
        <w:t>қап кеткен Сұлтан Сартаевтың студент маған деген шын</w:t>
        <w:br/>
        <w:t>адал пейілінің, сыйластығының, ақ жүрегінің осы бір</w:t>
        <w:br/>
        <w:t>қылаусыз қадамы жан дүниемді ерекше толқытып еді.</w:t>
        <w:br/>
        <w:t>Ұстаздарымыз біздің, студенттердің үй-ішінің мүше-</w:t>
        <w:br/>
        <w:t>лерін, тіпті жақын туыстарын, жолдастарын жақын</w:t>
        <w:br/>
        <w:t>білуге, олармен таныс болуға ықылас білдіріп отыра-</w:t>
        <w:br/>
        <w:t>тын. Бұл да студенттердің ұстаз берген білім мен</w:t>
        <w:br/>
        <w:t>тәлімдерді бойларына еркін сіңірулеріне, өзара сенімнің</w:t>
        <w:br/>
        <w:t>нығаюына аса қажет деп санайтын ғұлама ағалар. Мені</w:t>
        <w:br/>
        <w:t>қазіргі ұстаздар мен студенттер арасындағы қалыптас-</w:t>
        <w:br/>
        <w:t>қан кейбір келеңсіз көріністер алаңдатады. “Ұстаз бен</w:t>
        <w:br/>
        <w:t>шәкірттің араларында сенім, сыйластық болмаған жерде</w:t>
        <w:br/>
        <w:t>білім сіңбек емес” -- ұлы ұстазымыз - Ваксберг осы-</w:t>
        <w:br/>
        <w:t>лай дейтін, - деп тебіренеді Тілекең енді бір сәтте.</w:t>
        <w:br/>
        <w:t>Шалқар білім иесі Матвей Ваксбергтен, одан кейін</w:t>
        <w:br/>
        <w:t>тамаша ғалымдар Салық Зиманов пен Сұлтан Сартаев</w:t>
        <w:br/>
        <w:t>сынды адамгершіліктері, азаматтықтары биік ұстаздардан</w:t>
        <w:br/>
        <w:t>тәрбие алған жандар қазір де соңғы скі ғұламамен байла-</w:t>
        <w:br/>
        <w:t>ныстарын үзбеген екен. Өмір болған соң күнгей мен</w:t>
        <w:br/>
        <w:t>көлеңке, қызық пен қиындықтар қатар жүрері заңды.</w:t>
      </w:r>
    </w:p>
    <w:p>
      <w:r>
        <w:t>Осындай шақтарда кешегі студенттер, бүгінде қоғамның</w:t>
        <w:br/>
        <w:t>белгілі азаматтары, білікті маман, іскер басшы атанғандар</w:t>
        <w:br/>
        <w:t>Салық Зиманов пен Сұлтан Сартаевтай ұстаздарынан</w:t>
        <w:br/>
        <w:t>ақыл-кенес сұрап отыруды дәстүрге айналдырған екен.</w:t>
        <w:br/>
        <w:t>- Жалғыз осы екі ұстазымызды ғана емес, біздер</w:t>
        <w:br/>
        <w:t>бірінші деканымыз Кобен Әбжановты, ректорымыз бол-</w:t>
        <w:br/>
        <w:t>ған ұлы ғалым Өмірбек Арысланұлы Жолдасбековті</w:t>
        <w:br/>
        <w:t>және осылар секілді ондаған аяулы ұстаздарымызды</w:t>
        <w:br/>
        <w:t>қандай биіктерге көтерілсек те пір тұтып жүреміз. Біз</w:t>
        <w:br/>
        <w:t>олардың алдында өзімізді мәңгілік шәкірттер санаймыз,</w:t>
        <w:br/>
        <w:t>дейді Тілекең.</w:t>
        <w:br/>
        <w:t>Аға толқынның осы бір ғибраттары қазіргі уақыт-</w:t>
        <w:br/>
        <w:t>тың ұстаздары мен шәкіртеріне өнеге болса, кәні!..</w:t>
        <w:br/>
        <w:t>ШЕКТІ КВАРТЕТ КОНЦЕРТІ</w:t>
        <w:br/>
        <w:t>Концерт залынан француз әтірінің жұпар иісі</w:t>
        <w:br/>
        <w:t>сезіледі..</w:t>
        <w:br/>
        <w:t>- Амансыз ба, Қареке! -- деді сырбаз министр ал-</w:t>
        <w:br/>
        <w:t>дыңғы қатарға жайғаса бастаған ақ басты Парламент</w:t>
        <w:br/>
        <w:t>депутатына ізетпен сәл басын ие..</w:t>
        <w:br/>
        <w:t>156</w:t>
        <w:br/>
        <w:t>МАРЖАНКӨЛ ПЕРЗЕНТІ</w:t>
        <w:br/>
        <w:t>Жаныңда жүр жақсы адам.</w:t>
        <w:br/>
        <w:t>Туған жердің қасиет-қадірі бөлек- -ау, шіркін! Ал сол</w:t>
        <w:br/>
        <w:t>кіндік қаның тамған, балалық дәуренің өткен атажүрт-</w:t>
        <w:br/>
        <w:t>қа деген сағынышты айтсаңызшы! Қанша жерден қала-</w:t>
        <w:br/>
        <w:t>лық болып кеттім десеңіз де, көңіл көгінде, жүрек</w:t>
        <w:br/>
        <w:t>түкпірінде солығы басылмаған, аңсауы алаулап тұрған</w:t>
        <w:br/>
        <w:t>бір қимас сезім туған ауылың есіңе түскенде, гүлдей</w:t>
        <w:br/>
        <w:t>тербеліп шыға келеді. Қазақстан Республикасы Прези-</w:t>
        <w:br/>
        <w:t>дентінің Іс басқармасына қарайтын Медициналық Ор-</w:t>
        <w:br/>
        <w:t>талықтың Рахат Өсербайқызы Байқошқарова бас дәрі-</w:t>
        <w:br/>
        <w:t>гердің емдеу жөніндегі орынбасары болып еңбек ететін</w:t>
        <w:br/>
        <w:t>екінші емханасына қалалықтарымен қатар, ауыл жа-</w:t>
        <w:br/>
        <w:t>рықтықтан да бойына шипа іздегендер келіп жатады.</w:t>
        <w:br/>
        <w:t>Ел адамдарының аңқылдаған мінездерінен, кейбір</w:t>
        <w:br/>
        <w:t>нәрсенің байыбына бара бермейтін аңғалдықтарынан</w:t>
        <w:br/>
        <w:t>Рахат өзінің балалық шағын, әулие мінезді ауылдаста-</w:t>
        <w:br/>
        <w:t>рын көргендей болады. Оларға өзгелерге қарағанда</w:t>
        <w:br/>
        <w:t>бөлекше бір жақсылық жасағысы келіп тұратыны да</w:t>
        <w:br/>
        <w:t>бар. Заманның нарыққа көше бастаған өтпелі кешегі</w:t>
        <w:br/>
        <w:t>кезеңдерінде жүдеңкіреп қалған ауыл жұртын аяғаны-</w:t>
        <w:br/>
        <w:t>нан ба, әйтеуір, ауыл адамы десе, Рахат Өсербайқызы-</w:t>
        <w:br/>
        <w:t>ның өбектеп тұратынын кей әріптестері түсінбей дал...</w:t>
        <w:br/>
        <w:t>Бір қызығы, өзінің бүл мінезінің түп-төркінінде алды-</w:t>
        <w:br/>
        <w:t>мен өмірден ертерек өтіп кеткен ата-анасына деген с2-</w:t>
        <w:br/>
        <w:t>ғынышы жатқанын Рахат кейінде аңғарған...</w:t>
        <w:br/>
        <w:t>Бірде кабинетіне Парламент депутатының бірі келді.</w:t>
        <w:br/>
        <w:t>Шашын ақ қырау шалған, ел ағасы Рахатты арнайы</w:t>
        <w:br/>
        <w:t>іздеп шыққанын жасырған жоқ.</w:t>
        <w:br/>
        <w:t>- Айналайын, әкеңіз - Өсербай Бекенұлы біздің</w:t>
        <w:br/>
        <w:t>Нұра аудандық партия комитетінің бірінші хатшысы</w:t>
      </w:r>
    </w:p>
    <w:p>
      <w:r>
        <w:t>болып тұрғанда, ол кісінің жақсылығын көп көрген</w:t>
        <w:br/>
        <w:t>адам едім. Асыл азамат аудан халқының әр тұрғыны-</w:t>
        <w:br/>
        <w:t>ның бейқуат өмірі үшін аянбай күш жұмсап, ерінбей</w:t>
        <w:br/>
        <w:t>еңбек етіп еді! Бүгінгінің басшылары Өмекеңдей қара-</w:t>
        <w:br/>
        <w:t>уындағы жүртының жағдайын ойлап тұрса, қиындық-</w:t>
        <w:br/>
        <w:t>тан әлдеқашан құтылар едік-ау, -- деп сыр жайған сон-</w:t>
        <w:br/>
        <w:t>да әлгі ағасы, Рахаттың қолын алып, қызметіне жеміс</w:t>
        <w:br/>
        <w:t>тілеген шын пейілмен...</w:t>
        <w:br/>
        <w:t>Рахаттың ата-анасы Өсербай мен Сәлиман алты ба-</w:t>
        <w:br/>
        <w:t>ланы “қанаттыға-қақтырмай” өсірді. Өсекең үзақ жыл-</w:t>
        <w:br/>
        <w:t>148</w:t>
        <w:br/>
        <w:t>түсуіне, ертеңнен үміт үзіп кетуіне жол бермеуге күш</w:t>
        <w:br/>
        <w:t>салатын Ілияс Бәйкенұлы. Соңынан ерген інілері -</w:t>
        <w:br/>
        <w:t>біздер Ілиястың осы бір өзгелерге от беретін қасиет-</w:t>
        <w:br/>
        <w:t>терін бағалайтынбыз, одан жігерімізге үшқын алуға ты-</w:t>
        <w:br/>
        <w:t>рысатынбыз.</w:t>
        <w:br/>
        <w:t>- Ел туралы, оның жақсылыққа талпынған қайраты</w:t>
        <w:br/>
        <w:t>жайлы көбірек жазыңдар. Қазіргі заманда бізге алмас</w:t>
        <w:br/>
        <w:t>қылыштай жігер керек кой, -- дейтін Ілекең кездесе қал-</w:t>
        <w:br/>
        <w:t>ғанда. Онысына иланатынбыз. Асыл азаматтың ешқашан</w:t>
        <w:br/>
        <w:t>қара басының қамын күйтеп көрмегенін білетіндіктен,</w:t>
        <w:br/>
        <w:t>оның шын пейілмен ақтарылып тұрғанын аңғаратынбыз.</w:t>
        <w:br/>
        <w:t>- Азаматтар бір-біріне қолдау көрсетіп, істеріне</w:t>
        <w:br/>
        <w:t>адал болуы керек. Қандай биіктерде жүрсеңдер де,</w:t>
        <w:br/>
        <w:t>шыңға өрмелеген альпинистердей қазақ баласы бір-</w:t>
        <w:br/>
        <w:t>бірімізге қол ұшын беруіміз керек. Сонда ғана тәуелсіз</w:t>
        <w:br/>
        <w:t>ел болып, азаттықтың асқақ туын биік ұстай аламыз.</w:t>
        <w:br/>
        <w:t>Өз-өзімізді сыйлағанымызды көрген өзге ұлт пен ұлыс-</w:t>
        <w:br/>
        <w:t>тар өкілдері де бізге - қазақтарға құрметпен қарай</w:t>
        <w:br/>
        <w:t>түседі, - деп тс біз секілді кейін толқын інілерінің</w:t>
        <w:br/>
        <w:t>ішіндегі қызбалана қалатындарына басу айтқандай бо-</w:t>
        <w:br/>
        <w:t>латын жақсы аға...</w:t>
        <w:br/>
        <w:t>Фәни жалғанда небары 51 жыл ғана ғұмыр кешіп,</w:t>
        <w:br/>
        <w:t>артында ұлағатты ұрпақ пен жақсы өнегесін қалдырған</w:t>
        <w:br/>
        <w:t>Ілияс Бәйкенов - ұлтымыздың біртуар перзенті деуге</w:t>
        <w:br/>
        <w:t>келетін асыл азаматтарының бірі еді. Жаны жарық,</w:t>
        <w:br/>
        <w:t>көңілі шуақты болған осынау жанның жақсылығын ай-</w:t>
        <w:br/>
        <w:t>тып, рухын риза етумен бірге, оның өз уағында халқы-</w:t>
        <w:br/>
        <w:t>ның қамын, жұртының жағдайын ойлай білген ел</w:t>
        <w:br/>
        <w:t>ағасы болғанын ұлағат ретінде хал-қадерімізше баян</w:t>
        <w:br/>
        <w:t>еттік, жақсының аты өлмесін деп ойладық. Бұл - аза-</w:t>
        <w:br/>
        <w:t>маттық парызымыз ғой, ағайын!</w:t>
        <w:br/>
        <w:t>ҚАЛАМДАСТАР ТУРАЛЫ МӨЛТЕК СЫР</w:t>
        <w:br/>
        <w:t>1. Қабанбай батырдың жетінші ұрпағы</w:t>
        <w:br/>
        <w:t>Осыдан сегіз жыл бұрын былай деп жазған</w:t>
        <w:br/>
        <w:t>екенмін:</w:t>
        <w:br/>
        <w:t>- “Өркениетті қоғамда алдымен әділет орнығуы ке-</w:t>
        <w:br/>
        <w:t>рек. Ол жоқ жерде кесір көбейіп, жамандық атаулы</w:t>
        <w:br/>
        <w:t>жегі құрттай кеулеп, мемлекет атты алып Бәйтеректі</w:t>
        <w:br/>
        <w:t>жеміс бермейтіндей ауруға айналдырады! Ал әділет бар</w:t>
        <w:br/>
        <w:t>169</w:t>
      </w:r>
    </w:p>
    <w:p>
      <w:r>
        <w:t>Де еңбектерін жалғастыруы да жастарға өнеге, өз алды-</w:t>
        <w:br/>
        <w:t>ңа бір үлағатты әңгіме!..</w:t>
        <w:br/>
        <w:t>Журналистикада алдарында Махат секілді дара</w:t>
        <w:br/>
        <w:t>жұлдыздар жарқырап сәулесін шашып тұрса, өнер</w:t>
        <w:br/>
        <w:t>теңізінде жүзген әрбір талант иесі де әр дәйім биікке</w:t>
        <w:br/>
        <w:t>талпынып, үнемі ізденісте болмағы аян.</w:t>
        <w:br/>
        <w:t>..Алла берген адалдық, жаратушы сыйлаған дарын</w:t>
        <w:br/>
        <w:t>дәні бойында бар, ақылы-адамгершіліктен, білімі-</w:t>
        <w:br/>
        <w:t>біліктіліктен тамыр тартқан Махат ініміздің мерейі ту-</w:t>
        <w:br/>
        <w:t>ралы менің ағалық, азаматтық бейілмен айтар мөлтек</w:t>
        <w:br/>
        <w:t>сырым осы!</w:t>
        <w:br/>
        <w:t>2. Бес баламның наны</w:t>
        <w:br/>
        <w:t>..Өз басым бір салада, тіпті бір мекемеде табан</w:t>
        <w:br/>
        <w:t>аудармай 32 жыл қалтқысыз тер төгіп, адал еңбек ет-</w:t>
        <w:br/>
        <w:t>кен адаммын...</w:t>
        <w:br/>
        <w:t>Туып-өскен ауылым “Қарашалғыннан” Целиноград</w:t>
        <w:br/>
        <w:t>облыстық телерадиосына 1970 жылы, аудандық “Шам-</w:t>
        <w:br/>
        <w:t>шырақ нұры” газетінде жұмыс істеп жүрген жерімнен</w:t>
        <w:br/>
        <w:t>ардақты ұстазым, марқұм Нөгербек Мағзұмовтың жетек-</w:t>
        <w:br/>
        <w:t>теуімен қызметке келдім. Осының алдында ғана Ленин-</w:t>
        <w:br/>
        <w:t>нің 100 жылдығына арналған республикалық радиофес-</w:t>
        <w:br/>
        <w:t>тивальде “Туған ауыл жайлауы” - атты балладама қазақ-</w:t>
        <w:br/>
        <w:t>тың әйгілі ақыны Қуандық Шаңғытбаев үлкен баға</w:t>
        <w:br/>
        <w:t>берген. Сол қанатпен қызметке кірістім де кеттім. Осы</w:t>
        <w:br/>
        <w:t>жылдарда қаламдас бауырларым Төлеген Қажыбаев, Ал-</w:t>
        <w:br/>
        <w:t>дан Смайыловтардан жазу сырларын үйрендім.</w:t>
        <w:br/>
        <w:t>Жүздеген радиоочерктер, суреттемелер, репортаж-</w:t>
        <w:br/>
        <w:t>дар, әңгімелер жаздық. Кейін теледидарға ауысып,</w:t>
        <w:br/>
        <w:t>онда да жан аямай, уақытпен санаспай, “бар мен</w:t>
        <w:br/>
        <w:t>жоқ” демей еңбек атқардық. Бірде санап көрсем, 258</w:t>
        <w:br/>
        <w:t>құрмет грамотасын алыппын. Кәсіподақтың жарнасын</w:t>
        <w:br/>
        <w:t>ай сайын төлей жүріп, Алланың жазуымен бірде-бір</w:t>
        <w:br/>
        <w:t>рет ауырмаппын, бюллетень алмаппын, курортқа, сйа-</w:t>
        <w:br/>
        <w:t>наторий атаулыға бармаппын... Тәубе дейтін тірлік!</w:t>
        <w:br/>
        <w:t>Осы абырой, осы адал қызметпен күні ертең туған</w:t>
        <w:br/>
        <w:t>мекемемнен алдымыздағы ағаларымыздай құрметпен</w:t>
        <w:br/>
        <w:t>зейнетке де шығармыз деген сеніммен жүрдік. Бірақ</w:t>
        <w:br/>
        <w:t>олай болмай шықты. Заман өзгерді. Ұлы Абай айт-</w:t>
        <w:br/>
        <w:t>қандай, “Адамды заман билейді, заманға жаман күй-</w:t>
        <w:br/>
        <w:t>лейді” екен... )</w:t>
        <w:br/>
        <w:t>Әлде біреулердің пысықайлығының салдарынан</w:t>
        <w:br/>
        <w:t>172</w:t>
        <w:br/>
        <w:t>18 шілдедегі өткен жиынында Ақмолаға 1870 жылдың</w:t>
        <w:br/>
        <w:t>16 маусымынан бастап қалалық мәтребе беру жөніндегі</w:t>
        <w:br/>
        <w:t>жағдайды енгізудің орындалуы туралы атқарылған</w:t>
        <w:br/>
        <w:t>жұмыстар тізімі және осы мекен тұрғындарының он екі</w:t>
        <w:br/>
        <w:t>парақтан түратын уәждері...”</w:t>
      </w:r>
    </w:p>
    <w:p>
      <w:r>
        <w:t>Генерал-майор Цытович мырза қол қойған осы</w:t>
        <w:br/>
        <w:t>құжаттан соң Ақмоланың қалалық мәртебе алуы тағы</w:t>
        <w:br/>
        <w:t>да шегерілді. Бұған дейін ол, яғни 1872 жылдың 5</w:t>
        <w:br/>
        <w:t>қазанында Батыс Сібірдің генерал-губернаторына қала-</w:t>
        <w:br/>
        <w:t>басының қоғамдық банкісін ашуға байланысты ресми</w:t>
        <w:br/>
        <w:t>ақпар берген-тін. Онысында генерал-майор Цытович:</w:t>
        <w:br/>
        <w:t>“Сіздің Жоғары Мәртебеңізге Ақмолада қалабасының</w:t>
        <w:br/>
        <w:t>қоғамдық банкісін ұйымдастыруға және Ақмола мс-</w:t>
        <w:br/>
        <w:t>шандары мен көпестерінің осыған байланысты қабыл-</w:t>
        <w:br/>
        <w:t>даған өкімін шығаруға арналған осы жылдың екінші</w:t>
        <w:br/>
        <w:t>қазан айында өткізілген Ақмола облыстық басқармасы</w:t>
        <w:br/>
        <w:t>алқасының мен бекіткен жорналының тізімін жолдап</w:t>
        <w:br/>
        <w:t>отырмын!” - деп жазады генерал. Бірақ осы тақылет-</w:t>
        <w:br/>
        <w:t>тес хат жазысулардан соң да Ақмолада қалалық банк</w:t>
        <w:br/>
        <w:t>ашу жөніндегі ұзын-сонар талқылау аяқталмайды.</w:t>
        <w:br/>
        <w:t>Осымен қатар Ақмолада полиция құрамасын ұйым-</w:t>
        <w:br/>
        <w:t>дастыру ісіне де құлықсыздық танытылған екен.</w:t>
        <w:br/>
        <w:t>Бұндай ұсыныс 1861 жылы көтерілсе де, осыған байла-</w:t>
        <w:br/>
        <w:t>нысты Батыс Сібір генерал-губернаторына, Ішкі істер</w:t>
        <w:br/>
        <w:t>министрлігіне жолданған құжаттар ұзақ қаралған.</w:t>
        <w:br/>
        <w:t>Мәселен, Омбы архивінде сақталған нөмірі 247-ші</w:t>
        <w:br/>
        <w:t>құжат 1875 жылдың 21 қаңтарында “Акмолинск қала-</w:t>
        <w:br/>
        <w:t>сында полицияны жайғастыру” деп аталып, оған Ішікі</w:t>
        <w:br/>
        <w:t>істер министрі, генерал-адьютант Тимашев қол қойын-</w:t>
        <w:br/>
        <w:t>ты. Бұған қоса, сот ісін де үйымдастыру қолға алын-</w:t>
        <w:br/>
        <w:t>ған. Осы мақсатта Батыс Сібірдің Бас басқармасы</w:t>
        <w:br/>
        <w:t>Ақмола облыстық басқармасының ұсынысымен 1876</w:t>
        <w:br/>
        <w:t>жылы 23 ақпанда Ақмола уездік судьясы Протопоповты</w:t>
        <w:br/>
        <w:t>Батыс Сібірдің басқармасына іссапарға аттандырады.</w:t>
        <w:br/>
        <w:t>Мақсат - болашақ сот құрамын анықтау, қанша адам-</w:t>
        <w:br/>
        <w:t>мен жұмыс істейтіндерін, ең бастысы - Жалақы жинау</w:t>
        <w:br/>
        <w:t>департаментінің осы іске бөлетін қаржысын келісу еді.</w:t>
        <w:br/>
        <w:t>Батыс Сібірдің Бас басқармасы осы ретте Сібір Қыр-</w:t>
        <w:br/>
        <w:t>ғыздары облысының (Орта жүз қазақтарын орыстар</w:t>
        <w:br/>
        <w:t>ресми құжаттарда сол кездерде осылай атаған) әскери</w:t>
        <w:br/>
        <w:t>губернаторынан Үсен Аманов пен Көбей Құлбаев сын-</w:t>
        <w:br/>
        <w:t>ды билердің өздерін Кобекті.және Ақмола округіндегі</w:t>
        <w:br/>
        <w:t>1206 үйдің сенім артқан өкілдері ретінде ресми тіркеуін</w:t>
        <w:br/>
        <w:t>162.</w:t>
        <w:br/>
        <w:t>күйзеле отырып айтқан болатынмын. Әсіресе шиеттей-</w:t>
        <w:br/>
        <w:t>шиеттей балаларының қашан көрсең, аш құрсақ жүре-</w:t>
        <w:br/>
        <w:t>тіндері, үстеріндегі лыпаларының тозығы жетіп, жүдеп</w:t>
        <w:br/>
        <w:t>тұратындары қарадай намысымды келтіретін. Ілекең</w:t>
        <w:br/>
        <w:t>екеуара осы бір әңгімеден кейін әлгі отбасына арнайы</w:t>
        <w:br/>
        <w:t>барып, жағдайын көріп, қолынан келген көмектерін</w:t>
        <w:br/>
        <w:t>жасапты... Ол - осындай ізгі азамат еді.</w:t>
        <w:br/>
        <w:t>Асыл азамат өмірінің соңғы белестерінде заманның</w:t>
        <w:br/>
        <w:t>аумалы-төкпелі кезеңіне тап болды. Өзі құлшына</w:t>
        <w:br/>
        <w:t>кіріскен, еліме пайдам осы тұста көп тиеді деген</w:t>
        <w:br/>
        <w:t>қызметтерінен кетуге мәжбүр болды. Аудандық партия</w:t>
        <w:br/>
        <w:t>комитетінің бірінші хатшылығында жүргенінде СОКП</w:t>
        <w:br/>
        <w:t>тарады. Бұл Ілекеңдей іскер, партияның мақсат-мұрат-</w:t>
        <w:br/>
        <w:t>тарына өз пайымы тұрғысынан сенген азаматтардың</w:t>
        <w:br/>
        <w:t>кінәсі емес еді. Өз ұстанымдарына, адами қасиеттеріне,</w:t>
        <w:br/>
        <w:t>көздеген биіктеріне адал Ілекең сынды сырбаз да адал</w:t>
        <w:br/>
        <w:t>жігіттерге елдің ендігі халі, тұрмысы не болады деген</w:t>
        <w:br/>
        <w:t>ойлар жүректеріне салмақ салды. Заманның соққан</w:t>
      </w:r>
    </w:p>
    <w:p>
      <w:r>
        <w:t>желдей екпініне кеудесін тосып, аласапыран толқыны-</w:t>
        <w:br/>
        <w:t>нан өмір-кемесін жартасқа соғып алмай, алып шығу</w:t>
        <w:br/>
        <w:t>Ілекең секілді ер мінезді, нәзік жүректі адамдарға оңай</w:t>
        <w:br/>
        <w:t>болған жоқ. Бірақ сүңқар болмысты азамат ұлтының</w:t>
        <w:br/>
        <w:t>ұпайы түгенделер түстарды аңғарды, адасқан жоқ,</w:t>
        <w:br/>
        <w:t>өзіндей зерделі қауыммен Елбасы &gt; кемеңгер Нүрсүлтан</w:t>
        <w:br/>
        <w:t>Әбішұлы Назарбаевтың соңынан ерді. Жергілікті жер-</w:t>
        <w:br/>
        <w:t>дегі, облыстық деңгейдегі көші-қон департаментін бас-</w:t>
        <w:br/>
        <w:t>қарды. Алыстан атажұртты аңсап келген ағайындарға</w:t>
        <w:br/>
        <w:t>жол көрсетіп, қолдан келген жақсылықтарын жасады.</w:t>
        <w:br/>
        <w:t>- Ел болып, әлемге танылып жатқан тарихи уақыт-</w:t>
        <w:br/>
        <w:t>тың парызын орындауымыз керек. Нұрсұлтан Әбішұлы</w:t>
        <w:br/>
        <w:t>секілді дана басшысы бар Қазақстанымыз нарықтың</w:t>
        <w:br/>
        <w:t>тулаған толқынынан кемесін батырмай, әлі-ақ желкен</w:t>
        <w:br/>
        <w:t>жайып, әлемдік аренаға шығатынына кәміл сенемін, -</w:t>
        <w:br/>
        <w:t>дейтін, әңгімелесе қалғанда ақ жүрек Ілекең. Өмірінің</w:t>
        <w:br/>
        <w:t>соңғы жылдарында Қарағанды облыстық еңбек және</w:t>
        <w:br/>
        <w:t>халықты әлеуметтік қорғау басқармасы бастығының</w:t>
        <w:br/>
        <w:t>орынбасары болып бар жігерін, білімін, өмірден алған</w:t>
        <w:br/>
        <w:t>тәжірибесін жұмсап жемісті еңбек етті. Алдына келген</w:t>
        <w:br/>
        <w:t>кімнің болсын меселін қайтармауға тырысты. Кейде,</w:t>
        <w:br/>
        <w:t>“қысқа жіп күрмеуге келмей жатқанда”, жағдайды ба-</w:t>
        <w:br/>
        <w:t>жайлап түсіндіріп, алдына келіп, екі қолына бір жұмыс</w:t>
        <w:br/>
        <w:t>таба алмай қиналғандардың көңілдеріне үміт отын</w:t>
        <w:br/>
        <w:t>оятып жібереді. Кімнің де болсын езіліп, еңсесінің</w:t>
        <w:br/>
        <w:t>168</w:t>
        <w:br/>
        <w:t>патын, адам болмысының тұңғиығын бізден гөрі</w:t>
        <w:br/>
        <w:t>кеңірек, тереңірек, айқынырақ көреді. Жазғандары да</w:t>
        <w:br/>
        <w:t>нанымды, өмірмен өзектес, тіршілікпен тамырлас жа-</w:t>
        <w:br/>
        <w:t>тып, жасампаздыққа қызмет етеді.</w:t>
        <w:br/>
        <w:t>Әдебиет пен өнердегі сынды, журналистикада да</w:t>
        <w:br/>
        <w:t>қоғамның, мемлекеттің түзу тіршілігі, жарқын күндері</w:t>
        <w:br/>
        <w:t>үшін қылаусыз дарындылықпен адал қызмет жасап</w:t>
        <w:br/>
        <w:t>жүрген дарындар көп.</w:t>
        <w:br/>
        <w:t>Солардың бірі - Қабанбай батырдың жетінші</w:t>
        <w:br/>
        <w:t>ұрпағы, әйгілі қаламгер Махат Садық ініміз осындай</w:t>
        <w:br/>
        <w:t>талантымен, еңбекқорлығымен, білімдарлығымен көзге</w:t>
        <w:br/>
        <w:t>түсіп жүрген азамат. “Асылдың тұяғы, алтынның сы-</w:t>
        <w:br/>
        <w:t>нығы” - Махат Кәбірұлы жасаған “Ел ағасы” деректі</w:t>
        <w:br/>
        <w:t>фильмі Қазақстан Парламентінің депутаты, белгілі мем-</w:t>
        <w:br/>
        <w:t>лекет, қоғам қайраткері Қаратай Тұрысов ағамыздың</w:t>
        <w:br/>
        <w:t>азаматтық, перзенттік жолын, елін сүйген үлкен</w:t>
        <w:br/>
        <w:t>жүрегінің соғысын экран арқылы айқын көрсетті. Ал</w:t>
        <w:br/>
        <w:t>“Ақиқат бәйтерегі” публицистикалық-сараптамалық</w:t>
        <w:br/>
        <w:t>деректі фильмі Махат Кәбірұлының көсемсөздің ше-</w:t>
        <w:br/>
        <w:t>бері, зерделі қоғамтанушы екендігін тағы да айғақтады.</w:t>
        <w:br/>
        <w:t>Деректі фильм Қазақстанның бейбітшілік сүйгіш саяса-</w:t>
        <w:br/>
        <w:t>тын, Елбасының әлемдік саясаттағы көрегендігін тағы</w:t>
        <w:br/>
        <w:t>да көрсеткен жаһандық жиын - әлемдік конфессиялар</w:t>
        <w:br/>
        <w:t>мен діндер өкілдерінің Астанада алғаш өткен Конгресін</w:t>
        <w:br/>
        <w:t>баян етті. Онда әлемге аттары мәлім дінбасыларының,</w:t>
        <w:br/>
        <w:t>теологтардың пайымдары публицист Махат Садықтың</w:t>
        <w:br/>
        <w:t>толғаныстарымен өріліп, көрермен зердесіне төзімділік</w:t>
        <w:br/>
        <w:t>пен салихалылық, сахабалық сара ойшылдық және</w:t>
        <w:br/>
        <w:t>көрегендік кемел саясаткерлік жемістерінің дәлелдері</w:t>
        <w:br/>
        <w:t>болып орнықты...</w:t>
      </w:r>
    </w:p>
    <w:p>
      <w:r>
        <w:t>Жалпы телекиножурналистика шапшаң ойлауды, тез</w:t>
        <w:br/>
        <w:t>байлам жасауды, жедел жазуды талап ететін мамандық</w:t>
        <w:br/>
        <w:t>болуымен қатар, жүрек тазалығын, көңіл айдынының</w:t>
        <w:br/>
        <w:t>ашықтығын да қажет стеді.</w:t>
        <w:br/>
        <w:t>Қасиетті Семей жерінің, ұлы Абай елінің перзенті</w:t>
        <w:br/>
        <w:t>Махат Садық інімізде осы қасиеттердің бәрі де бар.</w:t>
        <w:br/>
        <w:t>Тележурналист Махат Садықтың Семейдегі Бейімбет</w:t>
        <w:br/>
        <w:t>Майлин атындағы қазақ орта мектебін үздік бітіріп,</w:t>
        <w:br/>
        <w:t>одан Отан жауынгері атанып абыроймен елге оралған</w:t>
        <w:br/>
        <w:t>соң, КазГУ-дің журналистика факультетін жақсы тә-</w:t>
        <w:br/>
        <w:t>мәмдауы, жылдар жалғасқан соң Қазақ теледидарында,</w:t>
        <w:br/>
        <w:t>кейін “Хабар” агенттігінде, Қазақстан Президентінің</w:t>
        <w:br/>
        <w:t>Телерадиокешенінде басшылық, жетекшілік қызметтер-</w:t>
        <w:br/>
        <w:t>171</w:t>
        <w:br/>
        <w:t>Бәйкенов, Балташ Медеубаев сынды ағаларымызға</w:t>
        <w:br/>
        <w:t>ұқсауға, солардай жайсаң жігіттер болуға талпынатын-</w:t>
        <w:br/>
        <w:t>быз. Осы ағаларымыздың мектеп бітірісімен бірден жо-</w:t>
        <w:br/>
        <w:t>ғары оқу орындарына түсіп, студент атанулары, одан</w:t>
        <w:br/>
        <w:t>кейінгі өмір жолдарында да үнемі халықтың көз ал-</w:t>
        <w:br/>
        <w:t>дында, іс басында, ел мұраттарына үлкенді-кішілі</w:t>
        <w:br/>
        <w:t>аяларда адал қызмет етіп жүрулері - бізге Темірқазық</w:t>
        <w:br/>
        <w:t>мақсаттай еді. Қысқасы, аядай ғана Қарашалғын</w:t>
        <w:br/>
        <w:t>ауылында осы кісілерге қарап бой мен ой түзедік. Со-</w:t>
        <w:br/>
        <w:t>лардай болсақ, бір биіктерді алсақ деп арман еттік...</w:t>
        <w:br/>
        <w:t>Тағдыр Ілияс ағамызға талабына, еңбегіне қарай</w:t>
        <w:br/>
        <w:t>әуелден ақ жол ашты. Целиноград ауыл шаруашылығы</w:t>
        <w:br/>
        <w:t>институтын бітірісімен, аз уақыт Қорғалжындағы авто-</w:t>
        <w:br/>
        <w:t>шаруашылықта экономист болып қызмет атқарды да,</w:t>
        <w:br/>
        <w:t>одан әрі комсомол, партия салаларына ауысып,</w:t>
        <w:br/>
        <w:t>беделді-беделді лауазымдардың тізгіндерін ұстады.</w:t>
        <w:br/>
        <w:t>Аудандық комсомол комитетінің бірінші хатшысы,</w:t>
        <w:br/>
        <w:t>араға жылдар салып, көрші Теңіз аупарткомының</w:t>
        <w:br/>
        <w:t>бірінші хатшысына дейін ості. Қызметі шырқап</w:t>
        <w:br/>
        <w:t>өскенімен, Ілияс ағамыз баяғы қарапайым, адамшы-</w:t>
        <w:br/>
        <w:t>лығы зор қалпынан еш өзгерген жоқ. Лауазымы</w:t>
        <w:br/>
        <w:t>биіктеп, қызметтегі тұғырлары өскен сайын, өзі</w:t>
        <w:br/>
        <w:t>кішірейе түсті. Онысы - ақылының, парасатының мол-</w:t>
        <w:br/>
        <w:t>дығынан еді Ілиястың. Аудандық партия комитетінің</w:t>
        <w:br/>
        <w:t>бірінші хатшысы кезінде журналисттік жұмыспен алды-</w:t>
        <w:br/>
        <w:t>на талай бардық. Кішіпейіл, адамды тыңдай білетін</w:t>
        <w:br/>
        <w:t>азаматымыз еді. Кеңес уақытында да жоқ-жітіктер бар</w:t>
        <w:br/>
        <w:t>болатын. Сол жүдеп-жадаңқырап отыратын отбасыла-</w:t>
        <w:br/>
        <w:t>рына ерекше қамқорлықтар жасағанын ел күні бүгінге</w:t>
        <w:br/>
        <w:t>дейін айтады. Ілиястың бұнысы өзінің алдындағы</w:t>
        <w:br/>
        <w:t>ағалары Әділхан Шабатов, Қайырден Кәрібаев секілді</w:t>
        <w:br/>
        <w:t>абзал жүректі ұстаздарынан үйренгені болатын. Ортасы</w:t>
        <w:br/>
        <w:t>да осындай ғибратты, маңындағыларға жүректерінен</w:t>
        <w:br/>
        <w:t>шуақ шашып тұратын, қайырым-шапағаттары мол, ел</w:t>
        <w:br/>
        <w:t>қамын қара бастың мүддесінен жоғары қоя алатын</w:t>
        <w:br/>
        <w:t>Жәнібек Әлжанов, Сансызбай Есілов, Амангелді Жар-</w:t>
        <w:br/>
        <w:t>мағамбетов секілді кіл бір бекзат азаматтардан түрушы</w:t>
        <w:br/>
        <w:t>еді.</w:t>
        <w:br/>
        <w:t>Сол Теңіз ауданында “күн ашықтың өзінде су бо-</w:t>
        <w:br/>
        <w:t>лып, сорлап жүретін” бір ағайынымыз болып еді. Ша-</w:t>
      </w:r>
    </w:p>
    <w:p>
      <w:r>
        <w:t>руасының үнемі қыры кетіп, қиюын таба алмай, далба-</w:t>
        <w:br/>
        <w:t>салап, жүдеп-жадап отыратын отбасы. Іссапармен Теңіз</w:t>
        <w:br/>
        <w:t>ауданына барғанымда Ілекеңе осы ағайыным туралы</w:t>
        <w:br/>
        <w:t>167</w:t>
        <w:br/>
        <w:t>ҒҰМЫРМӘЙЕК</w:t>
        <w:br/>
        <w:t>Дүние деген кең сарай,</w:t>
        <w:br/>
        <w:t>Кімдер келіп кетпеген...</w:t>
        <w:br/>
        <w:t>Халық әнінен</w:t>
        <w:br/>
        <w:t>Мына жалған дүниенің аз күндік қана жарық ай-</w:t>
        <w:br/>
        <w:t>дынында кімнің де болса, жақсы атанып, халықтың көз</w:t>
        <w:br/>
        <w:t>алдында жүргісі келетіні мәлім. Бірақ осы мақсатқа</w:t>
        <w:br/>
        <w:t>жетудің күнгейлі-көлеңкелі сандаған жолдары және бар.</w:t>
        <w:br/>
        <w:t>Дұрысы - еңбегіңмен, бейнетіңмен, адалдығыңмен,</w:t>
        <w:br/>
        <w:t>жұртыңа тигізген пайдаңмен оңды азамат, жақсы кісі</w:t>
        <w:br/>
        <w:t>атану ғой. Күпсініп, кеуде керіп, малына киініп, ман-</w:t>
        <w:br/>
        <w:t>сабыңды міндетсіген жағдайларың - жалған, уақытша,</w:t>
        <w:br/>
        <w:t>шалшыққа түскен аспан суреттері секілді, күн шық-</w:t>
        <w:br/>
        <w:t>қанда бу болып ұшып, жоқ болады. Талайлар азды-</w:t>
        <w:br/>
        <w:t>көпті қызметінің қызуына елтіп, ел үстінде жүрмін деп</w:t>
        <w:br/>
        <w:t>те шатасады. Халық - мүхит! Ондайларды жағалауға</w:t>
        <w:br/>
        <w:t>кезі келгенде, оп-оңай шығарып тастай салады. Қадир-</w:t>
        <w:br/>
        <w:t>Аллах сондай пендешіліктен, адасудан сақтасын деңіз!</w:t>
        <w:br/>
        <w:t>Ал, әлгінде айтқанымыздай, жұртың үшін жаныңды</w:t>
        <w:br/>
        <w:t>аямай атқарған адал қызметің, кіршік шалмаған,</w:t>
        <w:br/>
        <w:t>қиянаты жоқ, кісілік кескінің ғана жақсы атандырып,</w:t>
        <w:br/>
        <w:t>жұртыңның жадында есіміңді, игі істеріңді ұзаққа қал-</w:t>
        <w:br/>
        <w:t>дырады. Жақсы ата-ана үшін артында қалған ұрпағы</w:t>
        <w:br/>
        <w:t>ұялмайды, еңсесі биік жүреді. Ондай азаматты көрген</w:t>
        <w:br/>
        <w:t>зерделі жүрт: “Е, құлыным-ай, әлгі айтулы азамат</w:t>
        <w:br/>
        <w:t>бәленшекеңнің баласы скенсің ғой! Асылдың тұяғысың</w:t>
        <w:br/>
        <w:t>ғой!” -- деп ризашылық бейіл білдіреді соңындағы</w:t>
        <w:br/>
        <w:t>ұрпақтарына. Ел “жақсының аты. хакімнің хаты</w:t>
        <w:br/>
        <w:t>өлмейді” деп осындайдан ой түйіндейді. Айпағымыз,</w:t>
        <w:br/>
        <w:t>арда азамат Ілияс Бәйкеновтің артында өзі болмаса да,</w:t>
        <w:br/>
        <w:t>көзі болып қалған ұрпақтары: ұлы -- Қайраты, қызда-</w:t>
        <w:br/>
        <w:t>ры - Рыскүлі, Жаннасы, Әсемгүлдері жақсы әкенің</w:t>
        <w:br/>
        <w:t>кешкен ғұмырының ғибратқа толылығына мақтана,</w:t>
        <w:br/>
        <w:t>марқая алады. Кімге де болса “біз - Ілиястың баласы-</w:t>
        <w:br/>
        <w:t>мыз” деп айта алады...</w:t>
        <w:br/>
        <w:t>.Ллекендермен Қорғалжын ауданындағы Қызыл ту</w:t>
        <w:br/>
        <w:t>орта мектебінде оқыдық, бір ауылда өстік. Кейінгі тол-</w:t>
        <w:br/>
        <w:t>қынның алдыңғы ағаларға қарап бой түзейтіні белгілі.</w:t>
        <w:br/>
        <w:t>Осы Ілиястардың киім киістері, жүріс-тұрыстары, тіпті</w:t>
        <w:br/>
        <w:t>сөйлеу мәнерлеріне дейін - бәрі-бәрі бізге ұлағат сия-</w:t>
        <w:br/>
        <w:t>қты болатын. Төменгі кластарда оқитын өзіміз Ілияс</w:t>
        <w:br/>
        <w:t>166</w:t>
        <w:br/>
        <w:t>ның ұлты еврей екен. Құрлыс салуға рұқсаттың беріл-</w:t>
        <w:br/>
        <w:t>меуін сыры да осыдан...</w:t>
        <w:br/>
        <w:t>Ал мына құжат соны айқындай түскендей: “Осыған</w:t>
      </w:r>
    </w:p>
    <w:p>
      <w:r>
        <w:t>орай, Далалық Ереже Жарғысының 26-бабына сай,</w:t>
        <w:br/>
        <w:t>қазыналық-алым тарауларында айтылғандай, еврейлерге</w:t>
        <w:br/>
        <w:t>құрылыстар салуға, тұрақтар орнатуға рұқсат етілмейді.</w:t>
        <w:br/>
        <w:t>Бұндай талаптар христиан дінінде еместерге де қолда-</w:t>
        <w:br/>
        <w:t>нылуы мүмкін”, - делінген. Яғни ұлыққа ұнағандар</w:t>
        <w:br/>
        <w:t>ғана ірі құрлыстар сала алады, әйтпеген күнде, бодан</w:t>
        <w:br/>
        <w:t>елдің баласына тәуелдіктің қамытынан басын шыға-</w:t>
        <w:br/>
        <w:t>руға рұқсат етілмейді дегенге саяды құжаттағы тұжы-</w:t>
        <w:br/>
        <w:t>рымдар.</w:t>
        <w:br/>
        <w:t>Ал 1870 жылы дала сұлтандары Жанайдар Орын-</w:t>
        <w:br/>
        <w:t>баев, Ерден Сандыбаев, Аққошқар Кішкентаевтармен</w:t>
        <w:br/>
        <w:t>бірге Петербург қаласында Николай-І патшаны жер-</w:t>
        <w:br/>
        <w:t>леуге қатысқан аға сұлтан, ұлықтарға әуелден сенімді</w:t>
        <w:br/>
        <w:t>Ибраим Жайықбаевтың жөні басқа екен. Оған осы</w:t>
        <w:br/>
        <w:t>оқиғаға дейін 1864 жылдың 1 маусымындағы құжат</w:t>
        <w:br/>
        <w:t>бойынша балалары мен отбасы, әулеті тұрып жатқан</w:t>
        <w:br/>
        <w:t>аймақтан 15 үйден тұратын селенис салуға және</w:t>
        <w:br/>
        <w:t>мешіт пен училише құрлысын жүргізуге рұқсат</w:t>
        <w:br/>
        <w:t>берілген. Аға сұлтан, сөйтіп, жергілікті ұлықтармен</w:t>
        <w:br/>
        <w:t>сыйластығын халқының мүлдесі үшін игі іс жасауға</w:t>
        <w:br/>
        <w:t>бағыттаған. Дегенмен аға сұлтанның осы ағартушы-</w:t>
        <w:br/>
        <w:t>лық және елінің тұрмысын жөндеуге бағытталған</w:t>
        <w:br/>
        <w:t>қадамының немен аяқталғаны жөнінде баян ететін</w:t>
        <w:br/>
        <w:t>өзге құжаттар сақталмаған. Әйтсе де Ақмола тағды-</w:t>
        <w:br/>
        <w:t>рына 15 үйден тұратын селение және мешіт пен оқу-</w:t>
        <w:br/>
        <w:t>ағарту училишесін салу арқылы өзінің азаматтық-</w:t>
        <w:br/>
        <w:t>ағартушылық қадамдарын жасаған ұлт зиялысының</w:t>
        <w:br/>
        <w:t>жұмысына риза боласыз. Құжаттарда мешіт пен учи-</w:t>
        <w:br/>
        <w:t>лише салуға қатысты шығындардың барлығын сұлтан</w:t>
        <w:br/>
        <w:t>Жайықбаевтың өзі көтеретіні бөле-жара айтылған.</w:t>
        <w:br/>
        <w:t>Бұл - осы күнгі ұлтымыздың ауқаттыларының өнеге</w:t>
        <w:br/>
        <w:t>алатын-ақ шаруасы. Елбасымыз жариялаған Ауыл</w:t>
        <w:br/>
        <w:t>жылдарында байларымыз да Үкіметімізге қолғабыс</w:t>
        <w:br/>
        <w:t>жасап, жергілікті аймақтарда мектептер мен оқу</w:t>
        <w:br/>
        <w:t>орындарын салуға кешегі аға сұлтан Жайықбаев сын-</w:t>
        <w:br/>
        <w:t>ды қаржы шығарып, демеушілік жасап жатса, бір ме-</w:t>
        <w:br/>
        <w:t>рей емес пе!..</w:t>
        <w:br/>
        <w:t>165</w:t>
        <w:br/>
        <w:t>Омбы архивіндегі көне құжаттарды ақтара отырып,</w:t>
        <w:br/>
        <w:t>мына ереже сипатты жазбаларға тап болдық. Ол -- Ба-</w:t>
        <w:br/>
        <w:t>тыс Сібір оқу округі Халық ағарту министрлігінің</w:t>
        <w:br/>
        <w:t>Ақмола облысының халық училишцелері инспекторына</w:t>
        <w:br/>
        <w:t>жолдаған нұсқаулары. Онда дала төсіндегі оқу-ағарту</w:t>
        <w:br/>
        <w:t>істерінің тәртіптері айтыла келіп, “Сізге қарайтын ауыл</w:t>
        <w:br/>
        <w:t>мектептерінде жазу мен оқу ісіне үйрету “Даналық</w:t>
        <w:br/>
        <w:t>баспалдағының сатылары” деп аталатын, Сізге белгілі</w:t>
        <w:br/>
        <w:t>әліпбиден басталып, одан әрі Греминицкийдің оқу</w:t>
        <w:br/>
        <w:t>кітаптарымен ғана жүргізілуі керек”, -- деп атап көр-</w:t>
        <w:br/>
        <w:t>сетілген.</w:t>
        <w:br/>
        <w:t>Бұл бүратана жұрттың балаларына шығыс ғұламала-</w:t>
        <w:br/>
        <w:t>рының, арғы ұлы данышпан бабаларының қалдырып</w:t>
        <w:br/>
        <w:t>кеткен мүралары таза оқытылмаған деген сөз. Өзінің</w:t>
        <w:br/>
        <w:t>шын тарихын, халқының ұлы өркениетті жолын зерде-</w:t>
        <w:br/>
        <w:t>леген ұрпақтың бодан болуға, өзгеге “іні” атануға</w:t>
        <w:br/>
        <w:t>көнбейтіні ақиқат қой. Патшалық Ресейдің жергілікті</w:t>
        <w:br/>
        <w:t>шенеуніктеріне дейін өз қарауындағы бодан елдің бола-</w:t>
        <w:br/>
        <w:t>шағын бұлыңғыр қалыпта, халқын тәуелді жағдайда</w:t>
      </w:r>
    </w:p>
    <w:p>
      <w:r>
        <w:t>ұстаудың осындай алғышарттарын зымияндықпен жа-</w:t>
        <w:br/>
        <w:t>сай алғаны таңдантады...</w:t>
        <w:br/>
        <w:t>Ресей шенеуніктері жалғыз қазақ емес, осы елдегі</w:t>
        <w:br/>
        <w:t>тағдырдың айдауымен келіп қалған өзге де ұлттар</w:t>
        <w:br/>
        <w:t>өкілдеріне де тендік бермеуге келгенде, өз ойларын</w:t>
        <w:br/>
        <w:t>үнемі іске асырып отырған. Мына бір құжат 1872 жыл-</w:t>
        <w:br/>
        <w:t>дың | маусымында Ішкі істер министрлігінің Ақмола</w:t>
        <w:br/>
        <w:t>облыстық басқармасының Батыс Сібірдің генерал-гу-</w:t>
        <w:br/>
        <w:t>бернаторына жолданған хаты екен. Онда “Сіздің биік</w:t>
        <w:br/>
        <w:t>құзырыңызға облыстық басқарма 1870 жылдың 1 жел-</w:t>
        <w:br/>
        <w:t>тоқсанындағы губернатор міндетін атқарушы бекіткен</w:t>
        <w:br/>
        <w:t>қаладағы құрылыстар мен өзге де істерді бақылайтын</w:t>
        <w:br/>
        <w:t>депутаттар сайлауға байланысты өткен отырыс жорна-</w:t>
        <w:br/>
        <w:t>лының көшірмесін жіберіп отыр..” -- деп жазылған.</w:t>
        <w:br/>
        <w:t>Басқарманың осы жиынына қала басы Терсховтың өзі</w:t>
        <w:br/>
        <w:t>қатысып, хаттамасына қол қойған. Бұл құжаттың</w:t>
        <w:br/>
        <w:t>пәрменін Омбы қалалық Думасының осындағы әскери-</w:t>
        <w:br/>
        <w:t>шаруашылық істеріне жалпы қатысушы алқасының</w:t>
        <w:br/>
        <w:t>Ақмола мешанкасы Фрейда Волынскаяның сауда мон-</w:t>
        <w:br/>
        <w:t>шасын салу үшін жасаған сұранымын қарауға арналған</w:t>
        <w:br/>
        <w:t>жиынының қаулысынан-ақ аңғаруға болар. Онда ме-</w:t>
        <w:br/>
        <w:t>шанка Волынскаяға жер телімін беруден бас тартыл-</w:t>
        <w:br/>
        <w:t>сын, рұқсат етілмесін делінген. Талқылау барысына</w:t>
        <w:br/>
        <w:t>қатысты құжаттарда көрсетілгендей, Фрейда Волынская-</w:t>
        <w:br/>
        <w:t>164</w:t>
        <w:br/>
        <w:t>жерде, күннің ұлы шапағатты жаратушылық, өмір сый-</w:t>
        <w:br/>
        <w:t>лаушылық құдіретіндей бүкілқоғамдық, күш әлеует алда-</w:t>
        <w:br/>
        <w:t>ды. Ел көгереді, өмір желек жамылып, жапырақ жаяды,</w:t>
        <w:br/>
        <w:t>гүлденеді. Мемлекет жасампаздыққа қадам басып, ха-</w:t>
        <w:br/>
        <w:t>лық молшылыққа кенеліп, рахат, рабат тұрмысқа енеді.</w:t>
        <w:br/>
        <w:t>Ал әділетті орнықтыратын, байрақ етіп көтеретін асыл</w:t>
        <w:br/>
        <w:t>азаматтар!..”</w:t>
        <w:br/>
        <w:t>Бұның Қазақстан Президенті атындағы сыйлықтың</w:t>
        <w:br/>
        <w:t>және жастардың мемлекеттік “Дарын” сыйлығының</w:t>
        <w:br/>
        <w:t>игері, белгілі тележурналист Махат Садықтың есіміне,</w:t>
        <w:br/>
        <w:t>ісіне де тікелей қатысы бар.</w:t>
        <w:br/>
        <w:t>..Кісі тануға, оның тіршіліктік ұстанымының, адами</w:t>
        <w:br/>
        <w:t>болмысының ақ-қарасын айыруға талпынушылардың</w:t>
        <w:br/>
        <w:t>үнемі қаперінде жүретін бір жәй - ол адамның ішкі</w:t>
        <w:br/>
        <w:t>тазалығының алдымен бет-ажарынан, ашық жүзінен,</w:t>
        <w:br/>
        <w:t>адалдық түнған көзінен, амандасуынан аңғарылмағы.</w:t>
        <w:br/>
        <w:t>Халықтың “түсі игіден түңілме” дейтіні де сондықтан.</w:t>
        <w:br/>
        <w:t>Қаламдасымыз Махат Садық - алдымен адамгершілігі,</w:t>
        <w:br/>
        <w:t>азаматтығы қылаусыз таза, кісілігінде имандылық үйы-</w:t>
        <w:br/>
        <w:t>ған жан. Дарындылықтың әуелгі бастау алар тұстары да</w:t>
        <w:br/>
        <w:t>осы қасиеттер.</w:t>
        <w:br/>
        <w:t>Ойланып қарасақ, жазған кітаптары бір тұста,</w:t>
        <w:br/>
        <w:t>өздері бір жақта, шығармаларында айтатын адамгер-</w:t>
        <w:br/>
        <w:t>шіліктерінен өмірде ада, мақұрым жазушысымақтар,</w:t>
        <w:br/>
        <w:t>жалған жорналшылар тіршілікте кездесіп қалады емес</w:t>
        <w:br/>
        <w:t>пе. Ақиқатында бұлар қалам ұстаған қауымға көлде-</w:t>
        <w:br/>
        <w:t>неңнен қосылғандар. Әйтеуір, жазушы, жорналшы бол-</w:t>
        <w:br/>
        <w:t>сам деген ниет ұстанғандар. Сайып келгенде, сол мақ-</w:t>
        <w:br/>
        <w:t>саттарына жету үшін талаптанбайтындар, ізденбей-</w:t>
        <w:br/>
        <w:t>тіндер, тер төгіп еңбектенгілері келмейтіндер. Ен</w:t>
      </w:r>
    </w:p>
    <w:p>
      <w:r>
        <w:t>қасіреті -- Жаратқан ие оларға жаңағы киелі кәсіп-</w:t>
        <w:br/>
        <w:t>тердің тізгінін абыроймен ұстауларына, сөйтіп, халқына</w:t>
        <w:br/>
        <w:t>шын пайдаларын тигізулеріне алдымен қажетті лаулап</w:t>
        <w:br/>
        <w:t>жанар талап ұшқынын, дарын дәнін көкіректеріне ек-</w:t>
        <w:br/>
        <w:t>пеген..</w:t>
        <w:br/>
        <w:t>Ал жазу жүмысына көңіл көзінсіз, әлгіндей ішкі қут</w:t>
        <w:br/>
        <w:t>тегеуірінінсіз, адамшылық мейірім-рахымсыз кірісу,</w:t>
        <w:br/>
        <w:t>күнә әрі мүмкін емес. Қарап отырсаңыз, жазушылық,</w:t>
        <w:br/>
        <w:t>қаламгерлік жұмыстарының небір жампоз жүйріктерінің</w:t>
        <w:br/>
        <w:t>жүздерінде иман тұнып, ісінде адамшылық үнемі алда</w:t>
        <w:br/>
        <w:t>жүреді. Ұшан теңіз білім де, қыруар қажырлы еңбек те</w:t>
        <w:br/>
        <w:t>солардың пешенесінде!</w:t>
        <w:br/>
        <w:t>Сондығынан да олар дүние әлемінің сыры мен си-</w:t>
        <w:br/>
        <w:t>170</w:t>
        <w:br/>
        <w:t>балетін жалғыз мен ғана емес, осындай дарынды за-</w:t>
        <w:br/>
        <w:t>мандастырымның биікке көтеріп жүргенін атап откен</w:t>
        <w:br/>
        <w:t>абзал, - дейді енді бір сәтте аялы жанары жаудыраған</w:t>
        <w:br/>
        <w:t>сұлу қарындасымыз...</w:t>
        <w:br/>
        <w:t>..2003 жылдың маусым айының 27--28 жұлдызда-</w:t>
        <w:br/>
        <w:t>рында Астана қаласында өткен композиторлар Игорь</w:t>
        <w:br/>
        <w:t>Стравинскийдің, Леонард Дебюссидің, Клод Бернстаин-</w:t>
        <w:br/>
        <w:t>ның музыкаларына қойылған, орыс, француз және аме-</w:t>
        <w:br/>
        <w:t>рикан саздарынан синтезделген жаңа бағыттағы Мо-</w:t>
        <w:br/>
        <w:t>дерн-Балеттегі басты рольдердің бірінде ойнау бақыты-</w:t>
        <w:br/>
        <w:t>на ие болған қазақтың аса дарынды жас балеринасы</w:t>
        <w:br/>
        <w:t>Гүлфайруз Құрманғожаева қазақ балет өнерінің осы</w:t>
        <w:br/>
        <w:t>ХХІ ғасырдағы аспанында жаңа ғана жанған жарық</w:t>
        <w:br/>
        <w:t>жұлдызы.</w:t>
        <w:br/>
        <w:t>..Сахнада гүлдей майысқан жас балеринаның өмір</w:t>
        <w:br/>
        <w:t>көтемі енді басталды.. Алда жауқазындары тербелген</w:t>
        <w:br/>
        <w:t>жазиралы ғұмырының жазы бар... Сыр мен мұңға толы</w:t>
        <w:br/>
        <w:t>тіршілік күзіне дейін әлі қайда..а..а... Оған дейін жеп-</w:t>
        <w:br/>
        <w:t>кенше ұлы ұстаздары секілді әлемдік даңқ тұғырына</w:t>
        <w:br/>
        <w:t>талай көтерілері сөзсіз жас дарынның. Тәңірім соған</w:t>
        <w:br/>
        <w:t>жеткізгей!..</w:t>
        <w:br/>
        <w:t>СЫР МЕН СЫМБАТ</w:t>
        <w:br/>
        <w:t>Опера өнерінің ішкі қуатты айрықша қажет</w:t>
        <w:br/>
        <w:t>ететіні аян. Әлбетте, дауысқа біткен дарын нышандары</w:t>
        <w:br/>
        <w:t>партиялардың орындалу ырғағын, терең архитектоника-</w:t>
        <w:br/>
        <w:t>сын, сезімдік құнарларын шығарманың сөздері арқылы</w:t>
        <w:br/>
        <w:t>түйсіктетумен қатар, әнші үнінің толғауы тосқан иірім-</w:t>
        <w:br/>
        <w:t>дерімен де қанаттаса биіктеуі үшін тыныс толқынының</w:t>
        <w:br/>
        <w:t>тегеуріні жоғалмауы керек. Ол үшін опера әншісінің</w:t>
        <w:br/>
        <w:t>өзін жараған жүйріктей бабында ұстауы және қай</w:t>
        <w:br/>
        <w:t>уақытта да кәнігі спортшыдай қылаң ұрып тұруы шарт.</w:t>
        <w:br/>
        <w:t>Әйгілі опера әншісі Кенжеғали Тұрсынбекұлы Мыр-</w:t>
        <w:br/>
        <w:t>жықбаевтың “Абай” операсында - Айдардың, “Қамар</w:t>
        <w:br/>
        <w:t>сұлуда” - Ахметтің, “Алпамыста” -- Жыраудың, “Ер</w:t>
        <w:br/>
        <w:t>Тарғында” - Сақанның партияларын және басқа да</w:t>
        <w:br/>
        <w:t>классикалық дүниелерді орындаған сәттерінде дауыс</w:t>
        <w:br/>
        <w:t>қуатының екпінін ішкі тебіреніс тербелісіне бағындыра</w:t>
        <w:br/>
        <w:t>шырқайтынында оның осы болат серіппедей шынық-</w:t>
      </w:r>
    </w:p>
    <w:p>
      <w:r>
        <w:t>қан қайралған қуаты жатыр.</w:t>
        <w:br/>
        <w:t>Кенжеғали орындаған опералардың либретталарын-</w:t>
        <w:br/>
        <w:t>178</w:t>
        <w:br/>
        <w:t>өтінген арыздарын қарауды тапсырған. Бірақ тіпті</w:t>
        <w:br/>
        <w:t>осындай да шағын билікке билерді жіберу - бодан</w:t>
        <w:br/>
        <w:t>елдің тізгінін босатып алуға жол ашады деп ойлаған</w:t>
        <w:br/>
        <w:t>әскери губернатор бүл істің де аяғын құрдымға жібере</w:t>
        <w:br/>
        <w:t>салған. Сот құрамы Ақмолада кейінірек негізінен гене-</w:t>
        <w:br/>
        <w:t>рал-губернаторлың өзі тағайындаған жергілікті көпестер</w:t>
        <w:br/>
        <w:t>мен әскерилерден құрылған. Бұл құрамға да орыстың</w:t>
        <w:br/>
        <w:t>оқыған, мәдениетті зиялылары, оның ішінде қазақтың</w:t>
        <w:br/>
        <w:t>сол кездердегі білімдар азаматтары жолатылмағаны бай-</w:t>
        <w:br/>
        <w:t>қалады. Тіпті жергілікті ұлт өкілдерінің белгілі адамда-</w:t>
        <w:br/>
        <w:t>рының өздеріне де болмашы талаптарының орындалуы</w:t>
        <w:br/>
        <w:t>қиынға соққан. Өйткені бодан елдің билігі өзге ұлт</w:t>
        <w:br/>
        <w:t>өкілдерінің қолында еді.</w:t>
        <w:br/>
        <w:t>Мәселен, Ақмола уезінің имамы Ысқақ Жүсіповтің</w:t>
        <w:br/>
        <w:t>Ішкі істер министрлігіне қарасты Дін істері жөніндегі</w:t>
        <w:br/>
        <w:t>департаментіне өзі мен балаларын салықтан, түрлі</w:t>
        <w:br/>
        <w:t>төлемдерден босату жөніндегі тілегіне үзілді-кесілді бас</w:t>
        <w:br/>
        <w:t>тартумен жауап берген.</w:t>
        <w:br/>
        <w:t>Ресей Патшасы тақ мұрагерінің және әскери оқу</w:t>
        <w:br/>
        <w:t>орындарының Бас штабы 1852 жылдың 16 ақпаныңда</w:t>
        <w:br/>
        <w:t>Сібір кадет корпусының басшысы, генерал-майор</w:t>
        <w:br/>
        <w:t>Павловскийге - “Қырғыз сұлтандарының балаларын</w:t>
        <w:br/>
        <w:t>әскери оқуға үйретудің қажеттілігіне күмәнданамыз.</w:t>
        <w:br/>
        <w:t>Сондықтан кадет корпусына оларды оқуға алуды ба-</w:t>
        <w:br/>
        <w:t>рынша шектеуіңізді талап етеміз” деп ресми хат жол-</w:t>
        <w:br/>
        <w:t>даған.</w:t>
        <w:br/>
        <w:t>Бұл да бодандықтағы елдің балаларын әскери оқуға</w:t>
        <w:br/>
        <w:t>алудың империя үшін келешегі не болар екен деген</w:t>
        <w:br/>
        <w:t>күдіктен ғана туған пиғыл емес, ол - сол кездегі пат-</w:t>
        <w:br/>
        <w:t>шалық Ресейдің бұратана халық өкілдерінің келешегіне</w:t>
        <w:br/>
        <w:t>қатысты ұстанған сүрқия саясатының салқыны бола-</w:t>
        <w:br/>
        <w:t>тын. Дәл осындай жергілікті үлт өкілдеріне қатысты</w:t>
        <w:br/>
        <w:t>жымысқы саясатты кешегі Кеңес үкіметінің де ұстанға-</w:t>
        <w:br/>
        <w:t>ны жасырын сыр емес. Қазақ ұландары ол кезде әске-</w:t>
        <w:br/>
        <w:t>ри ұшқыш, қарулы күштердің басқа да әлеуетті, стра-</w:t>
        <w:br/>
        <w:t>тегиялық құрамаларының жетекші мамандықтарын</w:t>
        <w:br/>
        <w:t>дайындайтын оқу орындарына мейлінше аз алынып</w:t>
        <w:br/>
        <w:t>отырды. Мәселе олардың білімдерінің, зерделерінің,</w:t>
        <w:br/>
        <w:t>тіпті денсаулықтарының да төмендігінде емес еді ғой...</w:t>
        <w:br/>
        <w:t>Ал патшалы Ресейде бодан елдің балаларына білім</w:t>
        <w:br/>
        <w:t>беруде шектеу, белгі бір аядан асырмау туралы жасы-</w:t>
        <w:br/>
        <w:t>рын нұсқаулардың болғанын екенің бірі біле де бер-</w:t>
        <w:br/>
        <w:t>мес...</w:t>
        <w:br/>
        <w:t>163</w:t>
        <w:br/>
        <w:t>олар-Петр Ильич Чайковскийдің “Аққу көлі”, Людвиг</w:t>
        <w:br/>
        <w:t>Минкустің “Дон-Кихоты”, Борис Асафьевтің “Вальпур-</w:t>
        <w:br/>
        <w:t>гиядағы түні”, Бизе-Шедриннің “Кармен” балеттері.</w:t>
      </w:r>
    </w:p>
    <w:p>
      <w:r>
        <w:t>Бұларды біздің ұстаздарымыз Қазақстанның Халық</w:t>
        <w:br/>
        <w:t>әртістері - Зауырбек Райбаев, Болат Аюханов, Башқүрт-</w:t>
        <w:br/>
        <w:t>станның халық әртісі Шамиль Төрегулов пен әйгілі</w:t>
        <w:br/>
        <w:t>Мариинский театрының балетмейстрі Сергей Вихреев-</w:t>
        <w:br/>
        <w:t>тер, театрымыздың бас балетмейстрі Тұрсынбек Нұрқа-</w:t>
        <w:br/>
        <w:t>лиевтер қойған болатын. Біз, жастар, осы тамаша та-</w:t>
        <w:br/>
        <w:t>лант иелерінен көп нәрселер үйрендік. Әлі де тәлім</w:t>
        <w:br/>
        <w:t>мектебінен сусындаудамыз. Аға толқынның бай тәжіри-</w:t>
        <w:br/>
        <w:t>бесі -- таусылмас тағлым...</w:t>
        <w:br/>
        <w:t>Астананың жас балетінің бас балетмейстрі Тұрсын-</w:t>
        <w:br/>
        <w:t>бек Нүрқалиев пен оның дарынды шәкірттерінің риза-</w:t>
        <w:br/>
        <w:t>шылық пейілмен тағы бір айтқандары -- Елордадағы</w:t>
        <w:br/>
        <w:t>өнердің осы бір нәзік те киелі түрінің қаз тұрып, даму</w:t>
        <w:br/>
        <w:t>жолына бірден түсіп кетуіне алдымен Елбасымыз</w:t>
        <w:br/>
        <w:t>Нұрсұлтан Назарбаевтың, одан кейін ел басқарған аза-</w:t>
        <w:br/>
        <w:t>маттар Мұхтар Құл-Мұхаммед пен Ермек Аманшдаев-</w:t>
        <w:br/>
        <w:t>тардың, Астана қаласы әкімінің орынбасары, белгілі</w:t>
        <w:br/>
        <w:t>сазгер Толеген Мұхаметжановтардың сіңірген еңбек-</w:t>
        <w:br/>
        <w:t>терінің айырықша болғандығы...</w:t>
        <w:br/>
        <w:t>Күләш Байсейітова атындағы опера және балет теа-</w:t>
        <w:br/>
        <w:t>трының көркемдік жетекшісі әрі директоры Төлеубек</w:t>
        <w:br/>
        <w:t>Әлпиев пен КСРО халық әртісі, Қырғызстан Республи-</w:t>
        <w:br/>
        <w:t>касының Малдыбчев атындағы опера және балет теат-</w:t>
        <w:br/>
        <w:t>рының директоры Чолпанбек Базарбаевқа да Астана-</w:t>
        <w:br/>
        <w:t>ның жас балеті дән риза.</w:t>
        <w:br/>
        <w:t>- Осы кісілердің шынайы қамқорлықтарының ар-</w:t>
        <w:br/>
        <w:t>қасында біз қазір әлемге таныла бастадық. Биыл 3</w:t>
        <w:br/>
        <w:t>қаңтарда театрымызға Париждегі атақты Морис Бежар</w:t>
        <w:br/>
        <w:t>мектебін бітірген француз балетмейстрі Жан Годен</w:t>
        <w:br/>
        <w:t>мырза қасына атақты француз дирижері Фабьен Тер-</w:t>
        <w:br/>
        <w:t>риксонды ертіп келіп, қонақ болып кетті. Біз осынау</w:t>
        <w:br/>
        <w:t>әлем сыйлаған өнер жұлдыздарына өз театрымызда</w:t>
        <w:br/>
        <w:t>“Дон-Кихот”, “Кармен”, “Вальпургия түні” секілді</w:t>
        <w:br/>
        <w:t>балеттерді, “Чио-Чио-Сан” операсын қойып, көрсеттік.</w:t>
        <w:br/>
        <w:t>Олар осы балеттер мен операларда ойнаған менің та-</w:t>
        <w:br/>
        <w:t>лантты құрбыларым - Ғалия Бегалина, Инесса Важинс-</w:t>
        <w:br/>
        <w:t>кая, Әсел Құсайынова, Әнел Абдуллина, Рүстем Аса-</w:t>
        <w:br/>
        <w:t>нов, Рүстем Сейітбеков, Арман Спатаев, Азамат Мауға-</w:t>
        <w:br/>
        <w:t>зин, Николай Коршунов, Әскен Күлбеков сынды дос-</w:t>
        <w:br/>
        <w:t>тарыма да өте жоғары бағаларын берді. Астананың жас</w:t>
        <w:br/>
        <w:t>177</w:t>
        <w:br/>
        <w:t>М0-12</w:t>
        <w:br/>
        <w:t>жазушы досым, журналистиканың ыстық-суығын бірге</w:t>
        <w:br/>
        <w:t>көріп келе жатқан тұстасым Алдан Смайылов екеуміз</w:t>
        <w:br/>
        <w:t>бастаған “Астана” телестудиясының бір топ жазбагер-</w:t>
        <w:br/>
        <w:t>лері жұмыссыз қалатын болдық.</w:t>
        <w:br/>
        <w:t>Жан күйзелген, шарасыздық билеген күндерге тап</w:t>
        <w:br/>
        <w:t>болдық. Талай мекеменің есігін ашып, табалдырығын</w:t>
        <w:br/>
        <w:t>тоздырып, парықсыздарға пенде болдық, қызмет сұрап,</w:t>
        <w:br/>
        <w:t>кеңсе жағаладық. Кеше ғана дос, аға, жолдас, туыс</w:t>
        <w:br/>
        <w:t>көрінгендер достық пейілдерін көрсетпеді, сырт айнал-</w:t>
        <w:br/>
        <w:t>ды. Олар “тарың пісіп түрғанда ғана тауығың” екен-ау!</w:t>
        <w:br/>
        <w:t>Бәрінің дерлік сылтауы “жасыңыз келіп қалған екен”</w:t>
        <w:br/>
        <w:t>болды...</w:t>
      </w:r>
    </w:p>
    <w:p>
      <w:r>
        <w:t>Міне, осы күндерде өз басыма шын достығын та-</w:t>
        <w:br/>
        <w:t>нытқан арда азаматтар Қайрат Сатыбалдыұлы, Нұрлан</w:t>
        <w:br/>
        <w:t>Нығматулин, Төлеген Мұхамеджанов, Ұлықбек Есдәу-</w:t>
        <w:br/>
        <w:t>лет, Бауыржан Смайыловтар болғанын қалай ризашы-</w:t>
        <w:br/>
        <w:t>лықпен айтпассың...</w:t>
        <w:br/>
        <w:t>Ал сәл кейінірек қанатымды жазып, жан сарайым-</w:t>
        <w:br/>
        <w:t>ның жарқырап, алар биігіме талпына көтерілуіме Қара-</w:t>
        <w:br/>
        <w:t>керей Қабанбай батырдың асыл ұрпағы, атақты журна-</w:t>
        <w:br/>
        <w:t>лист Махат Садықтың, белгілі жазушы-публицистер</w:t>
        <w:br/>
        <w:t>Сауытбек Абрахмановтың, Жанболат Әлиханұлының</w:t>
        <w:br/>
        <w:t>(Аупбаев), жазушы Әлібек Асқаровтардың септіктері,</w:t>
        <w:br/>
        <w:t>көмектері тигенін осы қазір ризашылықпен, рахмет</w:t>
        <w:br/>
        <w:t>айта еске аламын. Қазақ баласы елде ұлттық тұғырдан,</w:t>
        <w:br/>
        <w:t>халықтық, азаматтық биіктерден қарайтын осындай</w:t>
        <w:br/>
        <w:t>арлы да адал азаматтар бар уақта қиындық көрмейді,</w:t>
        <w:br/>
        <w:t>жүдеп, жадамайды скен. Менің де бес баламның нан-</w:t>
        <w:br/>
        <w:t>сыз қалмауына осындай адамдар септігін тигізді...</w:t>
        <w:br/>
        <w:t>Қадир-Аллах бұл ерлерге тауфих бергей!</w:t>
        <w:br/>
        <w:t>“АҚҚУ КӨЛ”, “ЖИЗЕЛЬ” ЖӘНЕ ГҮЛФАЙРУЗ</w:t>
        <w:br/>
        <w:t>Әлемнің алып қалаларының бірі- Мәскеудің күзі</w:t>
        <w:br/>
        <w:t>керемет! Еуразия құрлығының батыспен түйісер қапта-</w:t>
        <w:br/>
        <w:t>лына орналасқан осынау ұлы шаһар жыл мезгілінің</w:t>
        <w:br/>
        <w:t>аталған уағында ықылым замандардан бері сабырмен</w:t>
        <w:br/>
        <w:t>ағып жатқан өзінің мәңгілік серігі - Мәскеу өзенінің</w:t>
        <w:br/>
        <w:t>мінезін иеленгендей, басқа маусымдардағы қарбалас,</w:t>
        <w:br/>
        <w:t>жанталас өмірін өзгертіп, саябақтарындағы алтын</w:t>
        <w:br/>
        <w:t>түстес жапырақтарының сыбдырын тыңдап, байсалды</w:t>
        <w:br/>
        <w:t>бір тірлікке көше қалады. Осы мезгілде тамаша орыс</w:t>
        <w:br/>
        <w:t>173</w:t>
        <w:br/>
        <w:t>дағы сөз шұрайлары, ой құнарлары автордың негізгі</w:t>
        <w:br/>
        <w:t>идеясының, оқиға дамуының алтын арқауындағы</w:t>
        <w:br/>
        <w:t>қанықтығынан айырылмай, тыңдарман зердесіне бір</w:t>
        <w:br/>
        <w:t>қарпі де бұрмаланбай анық жетіп, әуен әсемдігімен</w:t>
        <w:br/>
        <w:t>өріліп, үнемі жаңа бір күшпен шарықтай беретіні де</w:t>
        <w:br/>
        <w:t>осыдан.</w:t>
        <w:br/>
        <w:t>Бұған әншінің сахнадағы өзгелерге ұқсай бермейтін,</w:t>
        <w:br/>
        <w:t>жылдар жылжып өткенімен өзгермеген сымбатын қос-</w:t>
        <w:br/>
        <w:t>саңыз, Кенжеғалидың өнер адамына қатысты эстетика-</w:t>
        <w:br/>
        <w:t>лық ұстаным, шарттардың байрағын түсірмей келе жат-</w:t>
        <w:br/>
        <w:t>қан ерлігі еріксіз таңдай қақтырары анық.</w:t>
        <w:br/>
        <w:t>1981 жылы Ленинградтың Римский-Корсаков атын-</w:t>
        <w:br/>
        <w:t>дағы консерваториясын бітірісімен өнердегі жолын ал-</w:t>
        <w:br/>
        <w:t>ғаш рет Қазақтың Абай атындағы опера және балет</w:t>
        <w:br/>
        <w:t>театрында композитор Сыдық Мұхамеджановтың ке-</w:t>
        <w:br/>
        <w:t>меңгер қаламгер Ғабит Мүсіреповтің либреттасына жаз-</w:t>
        <w:br/>
        <w:t>ған “Ақан Сері - Ақтоқты” операсындағы - Ақан</w:t>
        <w:br/>
        <w:t>Сері партиясын орындаудан бастап, олан “Біржан Сал-</w:t>
        <w:br/>
        <w:t>дағы” - Біржан, “Қыз Жібектегі” -- Төлеген, “Абай-</w:t>
        <w:br/>
        <w:t>дағы” -- Айдар, “Қамар сұлудағы” - Ахмет, “Алпамыс-</w:t>
        <w:br/>
        <w:t>тағы” - Жырау, “Ер Тарғындағы” -- Сақан, ” Евгений</w:t>
        <w:br/>
        <w:t>Онегиндегі” -- Ленский, “Паятцыдағы” -- Арлекин пар-</w:t>
      </w:r>
    </w:p>
    <w:p>
      <w:r>
        <w:t>тияларына дейін шырқау биіктерге көтере білген да-</w:t>
        <w:br/>
        <w:t>рынды әншінің табиғат берген, одан консерватория</w:t>
        <w:br/>
        <w:t>қабырғасында бойы мен ойына әбден сіңірген талантын</w:t>
        <w:br/>
        <w:t>еш көмескілендірмей, қайта асуларға қанат қақтырып</w:t>
        <w:br/>
        <w:t>келе жатқандығының сырын осы қайнарлы қайратынан</w:t>
        <w:br/>
        <w:t>іздеген де жөн секілді.</w:t>
        <w:br/>
        <w:t>Кенжеғалидың әншілік қырының аса жарқырай</w:t>
        <w:br/>
        <w:t>көрінген тұсы ұлы данышпан Абайдың 150 жылдығы</w:t>
        <w:br/>
        <w:t>кезінде болатын. “Ақан Серіден Абайға дейін” деп атал-</w:t>
        <w:br/>
        <w:t>ған арнайы жеке концерттік бағдарламасын дайындаған</w:t>
        <w:br/>
        <w:t>әнші үш жыл қатарынан өз көрермендеріне фонограм-</w:t>
        <w:br/>
        <w:t>масыз жүздеген концерттер берді. Опера әншісінің</w:t>
        <w:br/>
        <w:t>қажыр-күші осы жылдары айқын аңғарылды. Халық-</w:t>
        <w:br/>
        <w:t>тың шын ілтипатын иеленген Кенжеғалиді осы кезеңде</w:t>
        <w:br/>
        <w:t>Көкше жұрты “операдағы Ақан Серіміз” деп құрмет-</w:t>
        <w:br/>
        <w:t>пен атап, 1993 жылы өз жеріне арнайы шақырған бо-</w:t>
        <w:br/>
        <w:t>латын. Елдің шынайы ықыласына опера әншісі өзінің</w:t>
        <w:br/>
        <w:t>“Ақаннан - Абайға” атты толымды сахналық туынды-</w:t>
        <w:br/>
        <w:t>сымен жауап берді. Аталмыш концерттік бағдарлама-</w:t>
        <w:br/>
        <w:t>лардың аясында Кенжеғали қазақ композиторларының</w:t>
        <w:br/>
        <w:t>романстарынан, арияларынан тұратын тамаша туынды-</w:t>
        <w:br/>
        <w:t>179</w:t>
        <w:br/>
        <w:t>жазушысы Константин Паустовский суреттейтін жауың-</w:t>
        <w:br/>
        <w:t>ның бүкіл бес түрін тек Мәскеуден ғана көріп, рахат</w:t>
        <w:br/>
        <w:t>күй кешесіз. Ұлы Мәскеудің алтын күзі күн шуағына</w:t>
        <w:br/>
        <w:t>бөленіп сіркірей жауатын “соқыр” жауынды да, қала-</w:t>
        <w:br/>
        <w:t>ның көне көпірлері мен тас төселген жолдарын саба-</w:t>
        <w:br/>
        <w:t>лай, дүркіреп өте шығатын тентек нөсерді де, бірін-бірі</w:t>
        <w:br/>
        <w:t>жетелеген қорғасындай ауыр бұлттарын бауырымен жер</w:t>
        <w:br/>
        <w:t>сызғызып ертіп келіп, орыс астанасының алтын кресті</w:t>
        <w:br/>
        <w:t>шіркеулерінің үшар биіктерінде найзағай ойнатып,</w:t>
        <w:br/>
        <w:t>желімен желпіп тұрып алатын мінезі алақұйын жаңбы-</w:t>
        <w:br/>
        <w:t>рын да төбеңізден тосады...</w:t>
        <w:br/>
        <w:t>Империялық театрдың Мәскеу труппасында онер</w:t>
        <w:br/>
        <w:t>көрсетіп жүрген жылдарында қазақтың гүлдей майыс-</w:t>
        <w:br/>
        <w:t>қан ондір балеринасы Гүлфайруз ұлы қаланың осы бір</w:t>
        <w:br/>
        <w:t>нәзік мүң мен терең толғанысқа толы ғажайып суретін</w:t>
        <w:br/>
        <w:t>жадына мәңгілік ұялатып алған еді...</w:t>
        <w:br/>
        <w:t>1998 жылы Алматыдағы Селезнев атындағы хореог-</w:t>
        <w:br/>
        <w:t>рафиялық училишені бітірісімен, Абай атындағы опера</w:t>
        <w:br/>
        <w:t>және балет театрында өнердегі жолын бастаған дарын-</w:t>
        <w:br/>
        <w:t>ды балерина арада шамалы ғана уақыт өтісімен осы</w:t>
        <w:br/>
        <w:t>Империялық театрдың Мәскеу труппасына арнайы</w:t>
        <w:br/>
        <w:t>іріктеумен алынып, жемісті жұмыс істей бастады.</w:t>
        <w:br/>
        <w:t>Осында жүріп ол Петр Ильич Чайковскийдің “Аққу</w:t>
        <w:br/>
        <w:t>көлі”, Адольф Адамның “Жизель” секілді классикалық</w:t>
        <w:br/>
        <w:t>балеттерге қатысып, орыстың тамаша балериналарының</w:t>
        <w:br/>
        <w:t>мектептерінен өтті.</w:t>
        <w:br/>
        <w:t>Ал 2000 жылдан бастап Елбасының арнайы шақы-</w:t>
        <w:br/>
        <w:t>руымен туған еліне келген жас балерина жаңадан ша-</w:t>
        <w:br/>
        <w:t>ңырақ көтерген Күләш Бәйсейітова атындағы опера</w:t>
        <w:br/>
        <w:t>және балет театрына қызметке алынып, енді осы</w:t>
        <w:br/>
        <w:t>“Аққу көлі” балетіндегі -- Одетта - Одиллия, “Жизель-</w:t>
        <w:br/>
        <w:t>дегі” - Жизель, “Дон-Кихоттағы” -- Китри, “Бахшаса-</w:t>
        <w:br/>
        <w:t>рай бұрқағындағы” - Зарема секілді басты рөлдерді</w:t>
      </w:r>
    </w:p>
    <w:p>
      <w:r>
        <w:t>шебер игеріп, сәтті ойнай бастады. Әсіресе жас балери-</w:t>
        <w:br/>
        <w:t>на Гүлфайруз Бекболатқызы композитор Бизе - Шед-</w:t>
        <w:br/>
        <w:t>риннің “Карменіндегі” -- Кармен рөлін айырықша ша-</w:t>
        <w:br/>
        <w:t>бытпен орындайды.</w:t>
        <w:br/>
        <w:t>- Талантты балерина Гүлфайруздың әкесі -- Бекбо-</w:t>
        <w:br/>
        <w:t>лат қазақтың белгілі бишісі болса, анасы Нұрзада -</w:t>
        <w:br/>
        <w:t>Мұхтар Әуезов атындағы мемлекеттік Академиялық дра-</w:t>
        <w:br/>
        <w:t>ма театрында актриса. Былайша айтқанда, ол өнердің</w:t>
        <w:br/>
        <w:t>қасиет-қадірін балауса кезінен түйсіктеп, түсініп өскен</w:t>
        <w:br/>
        <w:t>жан. Сондықтан әр қойылымға бүкіл жан-дүниесімен</w:t>
        <w:br/>
        <w:t>174</w:t>
        <w:br/>
        <w:t>ларын да шырқады.Туындыларын деуімізде де сыр</w:t>
        <w:br/>
        <w:t>бар... Өйткені Кенжеғали әнші әрбір әнді, әрбір пар-</w:t>
        <w:br/>
        <w:t>тияны бүкіл жан жүрегінен өткізіп барып, тыңдаушы-</w:t>
        <w:br/>
        <w:t>сына жеткізеді.</w:t>
        <w:br/>
        <w:t>Сондықтан Кенжеғали орындаған кез келген туын-</w:t>
        <w:br/>
        <w:t>ды оның туған перзентіне айналады. Әнші осы бағдар-</w:t>
        <w:br/>
        <w:t>ламасымен Көкшетау қаласының 150 жылдығында да</w:t>
        <w:br/>
        <w:t>өнер көрсетті. Одан осы жеке өнер жетістігін әнші</w:t>
        <w:br/>
        <w:t>Қазақстанның 9 облысына, Өзбекстан мен Қырғызстан</w:t>
        <w:br/>
        <w:t>республикаларына таныстырды. Іле Үкімет делегация-</w:t>
        <w:br/>
        <w:t>сының құрамында Украинаға, Түркияға, Ресейге жол</w:t>
        <w:br/>
        <w:t>тартты. Барлық жерде де Кенжеғалидың шынайы өнеріне</w:t>
        <w:br/>
        <w:t>ел куана қол соғып, рухани ләззәт алды.</w:t>
        <w:br/>
        <w:t>Кенжеғалидың өнердегі жолының келесі белестері</w:t>
        <w:br/>
        <w:t>Алматыдағы өзі қызмет етіп жүрген Абай атындағы</w:t>
        <w:br/>
        <w:t>опера және балет театрының 1996 жылы күрделі жөн-</w:t>
        <w:br/>
        <w:t>деуге жабылуымен тұспа-тұс келді. Сол кездегі Қазақ-</w:t>
        <w:br/>
        <w:t>станның Мәдениет министрі Талғат Мамашев: -- Абай,</w:t>
        <w:br/>
        <w:t>Жамбыл тойларын абыроймен өткіздік. Ендігі парыз -</w:t>
        <w:br/>
        <w:t>қазақтың қара шаңырақтарының бірі -- опера және ба-</w:t>
        <w:br/>
        <w:t>лет театрының киелі ордасын күрделі жөндеуден өткі-</w:t>
        <w:br/>
        <w:t>зіп, алтындай жарқырату, - дейтін шын пейілмен.</w:t>
        <w:br/>
        <w:t>Бүл кезде Кенжеғалидың осынау бір өнер отауында</w:t>
        <w:br/>
        <w:t>қызмет жасағанына 15 жылдан асқан болатын. Театрды</w:t>
        <w:br/>
        <w:t>жөндеу ісінің алғашқы кезеңінен-ақ оның маңында</w:t>
        <w:br/>
        <w:t>өнер адамдары түсініп болмастай қым-ғуыт тіршілік</w:t>
        <w:br/>
        <w:t>басталып жүре берді. Жәндеу жөнсіз созбаққа салынуға</w:t>
        <w:br/>
        <w:t>бет алды.. 1996 жылдың 24 мамырында Кенжеғали</w:t>
        <w:br/>
        <w:t>Мыржықбаевты Ақмола облысы басшыларының бірі -</w:t>
        <w:br/>
        <w:t>Светлана Жақияқызы Жалмағамбетова осы өңірдің</w:t>
        <w:br/>
        <w:t>алыс аудандарына жеке концерттік бағдарламасымен</w:t>
        <w:br/>
        <w:t>өнер көрсетуге арнайы қалап шақырды. Бүл мейман-</w:t>
        <w:br/>
        <w:t>достықтың жалғасы облыс басшыларының министрге</w:t>
        <w:br/>
        <w:t>арнайы хат жазып, Кенжеғалиды Ақмолаға қалап алды-</w:t>
        <w:br/>
        <w:t>румен, әншіге пәтер беріп, Арқадағы өнерді көтеруге</w:t>
        <w:br/>
        <w:t>жұмылдырумен аяқталғаны белгілі. Кенжеғалидың бола-</w:t>
        <w:br/>
        <w:t>шақ Астанаға аяулы Алматыдан алғашқылардың қата-</w:t>
        <w:br/>
        <w:t>рында қанат қағуына сол кездегі Еуразия Универ-</w:t>
        <w:br/>
        <w:t>ситетінің ректоры, абзал азамат Аманкелді Қүсайынов-</w:t>
        <w:br/>
        <w:t>тың да үлкен үлесі болғанын айту парыз. Кенжеғалиға</w:t>
        <w:br/>
        <w:t>Ақмолаға келісімен университеттің профессоры атағын</w:t>
        <w:br/>
        <w:t>алып берген де сол Аманкелді Құсайынов болатын.</w:t>
        <w:br/>
        <w:t>-- Ақмоланың қазақ елінің астанасы болатыны тура-</w:t>
      </w:r>
    </w:p>
    <w:p>
      <w:r>
        <w:t>180</w:t>
        <w:br/>
        <w:t>беріле әзірленеді. Сахна жауапкершілігін жүрекпен сезе</w:t>
        <w:br/>
        <w:t>біледі, - дейді Күләш Байсейітова атындағы опера</w:t>
        <w:br/>
        <w:t>және балет театрының бас балетмейстрі Тұрсынбек</w:t>
        <w:br/>
        <w:t>Нүрқалиев.</w:t>
        <w:br/>
        <w:t>Бүгінде бар болғаны 20 жастан енді ғана асқан жас</w:t>
        <w:br/>
        <w:t>балерина аз ғана уақыттың ішінде аталған театрдың бел-</w:t>
        <w:br/>
        <w:t>ді бишілерінің қатарына қосылды. 1998 жылы Швейца-</w:t>
        <w:br/>
        <w:t>рияның Лозанна қаласында өткен халықаралық балет</w:t>
        <w:br/>
        <w:t>байқауында дипломант атанып, сондай-ақ сол жылы</w:t>
        <w:br/>
        <w:t>“Шабыт” халықаралық өнер конкурсында Гран-При</w:t>
        <w:br/>
        <w:t>жүлдесін жеңіп алды. Балет әртісіне, жалпы өнер адамы-</w:t>
        <w:br/>
        <w:t>на қажетті ішкі тазалық, адамгершілік, еңбекқорлық,</w:t>
        <w:br/>
        <w:t>кішіпейілділік, үнемі ізденіс үстінде жүру секілді қаси-</w:t>
        <w:br/>
        <w:t>еттер Гүлфайруздың табиғатында әуелден бар десек -</w:t>
        <w:br/>
        <w:t>қателеспейміз.</w:t>
        <w:br/>
        <w:t>Адамзат баласының дүниеге әкелген өнерлерінің</w:t>
        <w:br/>
        <w:t>ішіндегі ең нәзігі де, ең сұлуы да, ең биігі де балет</w:t>
        <w:br/>
        <w:t>болар, сірә. Бұл өнер де классикалық музыка мен</w:t>
        <w:br/>
        <w:t>бүкіл әуездер әлемі секілді бір тілден екіншісіне ауда-</w:t>
        <w:br/>
        <w:t>рып жатуды қажет етпейтін, барша адамзат баласы</w:t>
        <w:br/>
        <w:t>түсіне алатын ортақ қазына, - дейді Гүлфайруздың</w:t>
        <w:br/>
        <w:t>ұстазы, бас балетмейстр Тұрсынбек Нұрқалиев. - Ба-</w:t>
        <w:br/>
        <w:t>лет - сыр мен сымбаттың, әуен мен әдемі қимылдың</w:t>
        <w:br/>
        <w:t>жалпы жаратылыстың аясындағы қүдіретті табиғат</w:t>
        <w:br/>
        <w:t>анамыздың ғажайып гармониясындай үнемі үндестік</w:t>
        <w:br/>
        <w:t>тауып, ұлы данышпандар тудырған ғажайып саздарды</w:t>
        <w:br/>
        <w:t>арқау стіп, пластикалық қимыл-қозғалыс арқылы</w:t>
        <w:br/>
        <w:t>тіршілік тағлымдарын көрерменіне жеткізеді. Сондық-</w:t>
        <w:br/>
        <w:t>тан осынау өнер өріне тек Гүлфайруз секілді гүлдей</w:t>
        <w:br/>
        <w:t>майысқан, жаны сыршыл, жастықтың бұла күші ла-</w:t>
        <w:br/>
        <w:t>пылдаған жандар ғана көтеріле алмағы аян...</w:t>
        <w:br/>
        <w:t>Астанадағы жас балеттің мақтанышы - Гүлфайруз</w:t>
        <w:br/>
        <w:t>қақында әңгімелей отырып, сәл шегініс жасап, осынау</w:t>
        <w:br/>
        <w:t>онердің шығу тарихына сәл тоқталып өтсек артық бол-</w:t>
        <w:br/>
        <w:t>мас...</w:t>
        <w:br/>
        <w:t>..Өнердің осы бір аяулы перзенті ең алғаш ХҮІ</w:t>
        <w:br/>
        <w:t>ғасырда Италияда дүниеге келіп, ХҮПІ ғасыр басында</w:t>
        <w:br/>
        <w:t>әуелі Францияға, сосын Англияға тарады. Ал Ресейге</w:t>
        <w:br/>
        <w:t>балет өнерін ХҮШІ ғасырдың екінші жартысында фран-</w:t>
        <w:br/>
        <w:t>цуздың әйгілі балетмейстрі Мариус Петипа әкелген де-</w:t>
        <w:br/>
        <w:t>ген сөз бар.</w:t>
        <w:br/>
        <w:t>-- Балет алғашқыда тек ақсүйектер көретін өнер бол-</w:t>
        <w:br/>
        <w:t>ғанымен, кейін көзі ашық, көкірегі зерделі, әдемілікті</w:t>
        <w:br/>
        <w:t>175</w:t>
        <w:br/>
        <w:t>бағалай білетін қалың қауымның да қалауына айналды.</w:t>
        <w:br/>
        <w:t>Парижге бара қалсаңыз, оның атақты “Грант - Опера-</w:t>
        <w:br/>
        <w:t>сында” зал толы отырған әр түрлі әлеуметтік топтың</w:t>
        <w:br/>
        <w:t>өкілдерінен түратын опера мен балет жанкүйкерлерін</w:t>
      </w:r>
    </w:p>
    <w:p>
      <w:r>
        <w:t>көрер едіңіз. Мәскеудің Үлкен театры да осы бір ғажап</w:t>
        <w:br/>
        <w:t>өнерге бас июшілерден кенде болып көрген емес. Өз</w:t>
        <w:br/>
        <w:t>тарихына 70 жыл толып отырған Қазақ балетіне де</w:t>
        <w:br/>
        <w:t>бүгінде оның төртінші буыны өсіп, жетіліп, өнер</w:t>
        <w:br/>
        <w:t>көрсетуде.</w:t>
        <w:br/>
        <w:t>Тамаша дарын иесі Гүлфайруз Құрманғожаева да</w:t>
        <w:br/>
        <w:t>осы талантты толқынның өкілі, - дейді бас балет-</w:t>
        <w:br/>
        <w:t>мейстр Тұрсынбек бауырымыз ақтарыла сыр шертіп.</w:t>
        <w:br/>
        <w:t>- Расында да, Қазақстан балеті оз бастауында</w:t>
        <w:br/>
        <w:t>КСРО халық әртістері Владимир Васильев, Екатерина</w:t>
        <w:br/>
        <w:t>Максимова, Мая Плисецкая секілді өнер жұлдыздары</w:t>
        <w:br/>
        <w:t>тұрған кеңес балетінің дәстүрлі мектептері негізінде</w:t>
        <w:br/>
        <w:t>құрылып, дамыды. Қазақ балетінің көш басында КСРО</w:t>
        <w:br/>
        <w:t>халық әртісі Рамазан Бапов, Қазақ КСР халық әртіс-</w:t>
        <w:br/>
        <w:t>тері Болат Аюханов, Зауырбек Райбаев, Раушан Бай-</w:t>
        <w:br/>
        <w:t>сейітовалар ұстаздық етті.</w:t>
        <w:br/>
        <w:t>Тәуелсіздігімізді алғалы бері қазақ балеті жаңаша</w:t>
        <w:br/>
        <w:t>серпін алды. Қазақстанда Елбасы Нұрсұлтан Назарбаев-</w:t>
        <w:br/>
        <w:t>тың қалауымен бір емес, екі бірдей опера және балет</w:t>
        <w:br/>
        <w:t>театрларының жұмыс істеуі осыған айғақ, - дейді да-</w:t>
        <w:br/>
        <w:t>рынды балерина Гүлфайруз.</w:t>
        <w:br/>
        <w:t>Айтары жоқ, Гүлфайруз Бекболатқызы сынды жас</w:t>
        <w:br/>
        <w:t>шамалары 17 мен 22-лер арасындағы 22 жас жігіт пен</w:t>
        <w:br/>
        <w:t>28 өрімдей қыздарымыздан тұратын 50 адамдық Аста-</w:t>
        <w:br/>
        <w:t>наның балет тобы бүгінде дүние жүзіндегі ең жас балет</w:t>
        <w:br/>
        <w:t>труппасы саналады. Былтырғы “Шабыт” халықаралық</w:t>
        <w:br/>
        <w:t>фестивалінде классикалық би байқауына төрайым бол-</w:t>
        <w:br/>
        <w:t>ған КСРО халық әртісі, Лениндік және Мемлекеттік</w:t>
        <w:br/>
        <w:t>сыйлықтардың лауреаты, академик, әлемдік балеттің</w:t>
        <w:br/>
        <w:t>әйгілі шебері Екатерина Сергеевна Максимова Астана-</w:t>
        <w:br/>
        <w:t>ның жас балетіне ең жоғары баға беріп, Президент</w:t>
        <w:br/>
        <w:t>атындағы сыйлықты осы труппаға бергізді. Ұлы бале-</w:t>
        <w:br/>
        <w:t>рина театрға арнайы келіп, бас балетмейстер Тұрсын-</w:t>
        <w:br/>
        <w:t>бек Нүрқалиев ұстаздық ететін жас балет труппасының</w:t>
        <w:br/>
        <w:t>орындауындағы “Дон-Кихотты”, “Бахшасарай бүрқа-</w:t>
        <w:br/>
        <w:t>ғын” көріп риза болды.</w:t>
        <w:br/>
        <w:t>- Театрымыз құрылғаннан бергі 2 жарым жылдың</w:t>
        <w:br/>
        <w:t>ішінде біз 6 балет қойылымын жүзеге асырдық, -</w:t>
        <w:br/>
        <w:t>дейді бізбен әңгімесінде Гүлфайруз қарындасымыз, -</w:t>
        <w:br/>
        <w:t>176</w:t>
        <w:br/>
        <w:t>лы ол кездерде анық естіген жоқ едік. Кіндік қаланың</w:t>
        <w:br/>
        <w:t>ту тігер жерлері қақында әр түрлі пікірлер айтылып</w:t>
        <w:br/>
        <w:t>жүрді. Біреулер - Талдықорғанды, келесілері - Қара-</w:t>
        <w:br/>
        <w:t>ғандыны, енді қалғандары Түркістанды атағандары</w:t>
        <w:br/>
        <w:t>есімде, -- дейді сол кезенді жадына оралтқан Кенжеға-</w:t>
        <w:br/>
        <w:t>ли бүгінде.</w:t>
        <w:br/>
        <w:t>Қай жерде жүрсе де туған халқының, қазақ елінің</w:t>
        <w:br/>
        <w:t>рухани жетілуіне үлесін қосуды парызым деп ұққан</w:t>
        <w:br/>
        <w:t>Кенжеғалиға түптеп келгенде ұлттық өнері кенжелеп</w:t>
        <w:br/>
        <w:t>қалған өңірге қызмет етудің борышы таразы басын тар-</w:t>
        <w:br/>
        <w:t>та түскені рас еді.</w:t>
      </w:r>
    </w:p>
    <w:p>
      <w:r>
        <w:t>Араға жыл салып, яғни 1997 жылы Ақмола облысы-</w:t>
        <w:br/>
        <w:t>на жаңадан Әкім болып тағайындалған ардақты,</w:t>
        <w:br/>
        <w:t>ұлтжанды азамат Жәнібек Сәлімұлы Кәріпжанов Кен-</w:t>
        <w:br/>
        <w:t>жеғалиға Ақмолада Қазақ филармониясын ашуға ат са-</w:t>
        <w:br/>
        <w:t>лысуды тапсырды. Оны кейін осы онер ордасының ди-</w:t>
        <w:br/>
        <w:t>ректоры етіп тағайындады. Өзінің бұған дейінгі атқа-</w:t>
        <w:br/>
        <w:t>рып келген қызметтеріне еш ұқсамайтын, тіпті табиға-</w:t>
        <w:br/>
        <w:t>тына келіңкіремейтін, шенеуніктікке жақындау</w:t>
        <w:br/>
        <w:t>әкімшілік жұмысты алғашқыда жатсына қабылдаған</w:t>
        <w:br/>
        <w:t>Кенжеғали қазақ филармониясының осы әлкедегі</w:t>
        <w:br/>
        <w:t>ұлттық өнерге шөліркеп отырған жұрт үшін аса</w:t>
        <w:br/>
        <w:t>қажеттігін қаперге алып, ұжымға керекті таланттарды</w:t>
        <w:br/>
        <w:t>жанұшырып жүріп, Арқалық, Қостанай, Көкшетау,</w:t>
        <w:br/>
        <w:t>Петропавлдан Қарағанды мен Жезқазғаннан, әйтеуір</w:t>
        <w:br/>
        <w:t>аяғы жеткен жақын маңдардағы жерлердің бәрінен</w:t>
        <w:br/>
        <w:t>іздеп тапты.</w:t>
        <w:br/>
        <w:t>Алматыдан шақырған дарындардың көбі дерлік ол</w:t>
        <w:br/>
        <w:t>уақтағы ұғымдары бойынша сайын дала есептелетін</w:t>
        <w:br/>
        <w:t>Ақмолаға аяқтарын басқылары келмегендері және</w:t>
        <w:br/>
        <w:t>түсінікті еді.. Сол жылы Кенжеғали Жәнібек Сәлім-</w:t>
        <w:br/>
        <w:t>ұлы, Светлана Жақияқызы, Аманкелді Құсайынұлы</w:t>
        <w:br/>
        <w:t>секілді ұлтжанды азаматтардың қолдауымен қазақ фи-</w:t>
        <w:br/>
        <w:t>лармониясының сапынан үлт аспаптары оркестрін</w:t>
        <w:br/>
        <w:t>құрды. Оның құрамына бір жылдан кейін Тұрар</w:t>
        <w:br/>
        <w:t>Әліпбасв, Ғалия Байғазиновя, Гүлнәр Хамзина секілді</w:t>
        <w:br/>
        <w:t>дарынды жастар тартылып, іле осы таланттар жемісті</w:t>
        <w:br/>
        <w:t>қызметтері үшін Қазақстан Республикасының еңбек</w:t>
        <w:br/>
        <w:t>сіңірген әртістері атақтарын алды.</w:t>
        <w:br/>
        <w:t>Жаңа филармонияның ғимаратына деп бөлінген сол</w:t>
        <w:br/>
        <w:t>кездегі “Целинный” кинотеатрын күрделі жөндеуден</w:t>
        <w:br/>
        <w:t>өткізуге қазынадан қажетті қаржы бөлінді. Кенжеға-</w:t>
        <w:br/>
        <w:t>ли сол жылдары құрылыстың қам-қарекетімен жүріп,</w:t>
        <w:br/>
        <w:t>181</w:t>
        <w:br/>
        <w:t>Рахымбек Смағұл</w:t>
        <w:br/>
        <w:t>АРУ МЕН АРЛАН</w:t>
        <w:br/>
        <w:t>(Деректі әңгімелер)</w:t>
        <w:br/>
        <w:t>Редактор Зауреш Башбаева</w:t>
        <w:br/>
        <w:t>Художник Нағым Нурмуханбетов</w:t>
        <w:br/>
        <w:t>Тех.редактор Тамара Суранова</w:t>
        <w:br/>
        <w:t>Басуға 15.06.05 қол қойылды. Пішімі 84х1081/32.</w:t>
        <w:br/>
        <w:t>Қаріп түрі «Тітшев/Ка2Міи». Шартты баспа табағы 10,0.</w:t>
        <w:br/>
        <w:t>Есепті баспа табағы 12,0. Таралымы 2000 дана.</w:t>
        <w:br/>
        <w:t>Тапсырыс 8 140.</w:t>
        <w:br/>
        <w:t>Қазақстан Республикасы. ЖШС «Қайнар» баспасы.</w:t>
        <w:br/>
        <w:t>050009, Алматы қаласы, Абай даңғылы, 143-үй;</w:t>
        <w:br/>
        <w:t>телефакс 42-27-96</w:t>
        <w:br/>
        <w:t>«Тамыр» фирмасының компьютерлік-баспа жүйесінде теріліп,</w:t>
      </w:r>
    </w:p>
    <w:p>
      <w:r>
        <w:t>беттелген. 050009, Алматы қаласы, Абай даңғылы, 143;</w:t>
        <w:br/>
        <w:t>тел. 43-35-11</w:t>
        <w:br/>
        <w:t>ЖШС «Курсив» баспаханасында басылып шығарылды.</w:t>
        <w:br/>
        <w:t>тел.: 69-62-26</w:t>
        <w:br/>
        <w:t>15ВМ 9965-9349-8-3</w:t>
        <w:br/>
        <w:t>9 %7899651934988</w:t>
        <w:br/>
        <w:t>Смағүл Рахымбек 1952 жылы туған. Ақын, жазушы-журналист.</w:t>
        <w:br/>
        <w:t>Қазақстан Журналистері одағының Баубек Бұлқышев атындағы</w:t>
        <w:br/>
        <w:t>сыйлығының лауреаты.</w:t>
        <w:br/>
        <w:t>Аудармашы. Анри Камидің “Сын трех мушкетеров” романын,</w:t>
        <w:br/>
        <w:t>орыс ақындары Баратынскийдің, Есениннің, Орловтың,</w:t>
        <w:br/>
        <w:t>Гундаревтің т.б. жырларын аударған.</w:t>
        <w:br/>
        <w:t>Кейінгі жылдары деректі проза жазумен айналысып жүр.</w:t>
        <w:br/>
        <w:t>МАЗМҰНЫ</w:t>
        <w:br/>
        <w:t>Қазақы мінез көріністері...............41492.00006əыыыы ы татаныыны. 5</w:t>
        <w:br/>
        <w:t>Өмірдің өз суреттері</w:t>
        <w:br/>
        <w:t>Даланың Дон-Кихоттары..</w:t>
        <w:br/>
        <w:t>Қазына іздеген қазақта!</w:t>
        <w:br/>
        <w:t>Менің Рамзай ағам..</w:t>
        <w:br/>
        <w:t>Ұясынан безген қүс</w:t>
        <w:br/>
        <w:t>“Құлдықтан” қашу...</w:t>
        <w:br/>
        <w:t>Ауылдың Қожанәсірлері</w:t>
        <w:br/>
        <w:t>“Ақша” жауған айлы түн еді.</w:t>
        <w:br/>
        <w:t>Қонаевтың Қорғалжындағы күндері</w:t>
        <w:br/>
        <w:t>Ару мен арлан...</w:t>
        <w:br/>
        <w:t>Байғабыл балуан</w:t>
        <w:br/>
        <w:t>Түлға тағлымы......2..</w:t>
        <w:br/>
        <w:t>Ұлы қаламгер ұлағаты</w:t>
        <w:br/>
        <w:t>Иманжүсіп пен Иманғали</w:t>
        <w:br/>
        <w:t>Қоңыр аю мен қоңыр махаббат.</w:t>
        <w:br/>
        <w:t>Балықшы қарт сөйлейді, сөйлегенде бүй дейді.</w:t>
        <w:br/>
        <w:t>Қазақы мінез..</w:t>
        <w:br/>
        <w:t>Қобыз қүдірет:</w:t>
        <w:br/>
        <w:t>Жұмбақ қазаншүңқыр</w:t>
        <w:br/>
        <w:t>Қаламгер қалауы еді</w:t>
        <w:br/>
        <w:t>Құс мұңы.</w:t>
        <w:br/>
        <w:t>Ауылдан шыққан генерал...</w:t>
        <w:br/>
        <w:t>Көпес Нүрке Қосшығүлов қалай сотталды?. 108</w:t>
        <w:br/>
        <w:t>Астына қанатының маржан тағып.. 41З</w:t>
        <w:br/>
        <w:t>Бапкерьмаәсав...р. 116</w:t>
        <w:br/>
        <w:t>Елім деген есіл ер</w:t>
        <w:br/>
        <w:t>Бақыт формуласы.</w:t>
        <w:br/>
        <w:t>Киелі бабалар.....</w:t>
        <w:br/>
        <w:t>Күйші мен биші</w:t>
      </w:r>
    </w:p>
    <w:p>
      <w:r>
        <w:t>Көңіл дәптерінен</w:t>
        <w:br/>
        <w:t>Мұхиттан маржан тергендей ы</w:t>
        <w:br/>
        <w:t>Михайла Ломоносовтың бастан кешкендері. 138</w:t>
        <w:br/>
        <w:t>Жұлдыздар жарығы.</w:t>
        <w:br/>
        <w:t>Ақын мен абақты...</w:t>
        <w:br/>
        <w:t>Маржанкөл перзенті...</w:t>
        <w:br/>
        <w:t>Ленинмен пікір таластыр</w:t>
        <w:br/>
        <w:t>ұстаздар мен шәкірттер.</w:t>
        <w:br/>
        <w:t>Шекті квартет концерті.</w:t>
        <w:br/>
        <w:t>Кешегі өткен заманда</w:t>
        <w:br/>
        <w:t>БҒүмырмәйек.........21...</w:t>
        <w:br/>
        <w:t>Қаламдастар туралы мөлтек сыр..</w:t>
        <w:br/>
        <w:t>“Аққу көл”, “Жизель” және Гүлфайруз.</w:t>
        <w:br/>
        <w:t>Сыр мен сымбат...</w:t>
        <w:br/>
        <w:t>Әз-ағаның әлемі..</w:t>
        <w:br/>
        <w:t>ғында аяқталып отыр. Бүгінгі күні Сәбең мен Ғабеңнің</w:t>
        <w:br/>
        <w:t>көзімен қарап, не айта алар едік?</w:t>
        <w:br/>
        <w:t>Ә. М. - Жалпы қай ұлт болсын өзін бауырлас</w:t>
        <w:br/>
        <w:t>өзге халықтарға өнері, адамшылығы, білімі, еңбегі ар-</w:t>
        <w:br/>
        <w:t>қылы сыйлата білуі керек. Мен ел, жер иесімін, мені</w:t>
        <w:br/>
        <w:t>сыйла деп жалаңтөсті үрғылаудан мұратқа жете ал-</w:t>
        <w:br/>
        <w:t>майсың.</w:t>
        <w:br/>
        <w:t>Өнерің озып, білімің асып, еңбегің тасып тұрса,</w:t>
        <w:br/>
        <w:t>қазақпын деп мақтан, сонда өздерінен өздері сыйлай-</w:t>
        <w:br/>
        <w:t>ды. Ол үшін алдымен қазақ ұлтының бірлігі, тұтасты-</w:t>
        <w:br/>
        <w:t>ғын сақтау қажет. Елбасымыз да осыны сәт сайын ай-</w:t>
        <w:br/>
        <w:t>тады. Мен таяуда өзіміздің орталық әдеби басылымнан</w:t>
        <w:br/>
        <w:t>“Талғат Бигелдинов -- батыр, бірақ қаһарман емес” -</w:t>
        <w:br/>
        <w:t>деген мақала тақырыбын оқыдым. Айналайындар-ау,</w:t>
        <w:br/>
        <w:t>осындай да парықсыз пайым бола ма? Талғат қаһарман</w:t>
        <w:br/>
        <w:t>емес деп жазғанда, не мақсатты көздеген екен мақала</w:t>
        <w:br/>
        <w:t>авторлары?!</w:t>
        <w:br/>
        <w:t>Қазақ елінің аспанында Бауыржан Момышұлы,</w:t>
        <w:br/>
        <w:t>Қасым Қайсенов, Талғат Бигелдинов, Рахымжан Қош-</w:t>
        <w:br/>
        <w:t>қарбаев секілді жұлдыздар жүздеп, мындап жарқырап</w:t>
        <w:br/>
        <w:t>тұрса, артық па! Мені кейітетін әлгіндей шолақ ойлау,</w:t>
        <w:br/>
        <w:t>ұлт мүддесін, бүкіл халық мәртебесін ұмыта беретін-</w:t>
        <w:br/>
        <w:t>дердің қылықтары.</w:t>
        <w:br/>
        <w:t>Өз ұлтымызды өзге туысқан халықтарға сыйлату</w:t>
        <w:br/>
        <w:t>үшін алдымен өзіміз бірлікте болалық. Қазақ елін</w:t>
        <w:br/>
        <w:t>өркениеттің өріне асқан жігермен, қажырмен, көреген-</w:t>
        <w:br/>
        <w:t>дікпен бастап келе жатқан Елбасымызды тындайық,</w:t>
        <w:br/>
        <w:t>сыйлайық! Сонда Ел боламыз, шырағым!</w:t>
        <w:br/>
        <w:t>Түйін</w:t>
        <w:br/>
        <w:t>«Зеңгір көкте ешкімге тарлық етпей, еркін самғай-</w:t>
        <w:br/>
        <w:t>тын мұзбалақ қырандай, өнерде де, өмірде де кез кел-</w:t>
        <w:br/>
        <w:t>ген жанның өзімен бірге қанаттаса биік ұшқанын</w:t>
        <w:br/>
        <w:t>тілейтін ұлтымыздың сұңқары, асыл перзенті, абыз</w:t>
        <w:br/>
        <w:t>ағасы Әзербайжан Мәмбетовтің - ардақты Әз-ағаның</w:t>
        <w:br/>
        <w:t>дарын қабілетінің туған халқына шуағын шашқан,</w:t>
        <w:br/>
        <w:t>жұлдызы жарқыраған әлемі осындай...</w:t>
      </w:r>
    </w:p>
    <w:p>
      <w:r>
        <w:t>190</w:t>
        <w:br/>
        <w:t>-- Жақсылар жақсымын деп айта алмайды,</w:t>
        <w:br/>
        <w:t>Жамандар жақсымын деп айқайлайды.</w:t>
        <w:br/>
        <w:t>Қасында күнде көріп жүргеннен соң,</w:t>
        <w:br/>
        <w:t>Таулардың биіктігі байқалмайды...</w:t>
        <w:br/>
        <w:t>Рас-ау, шіркін! Тұлғаларымызды көп ретте аңғара</w:t>
        <w:br/>
        <w:t>бермейтініміз де осыдан болар...</w:t>
        <w:br/>
        <w:t>ӘЗ - АЕАНЫҢ ӘЛЕМІ</w:t>
        <w:br/>
        <w:t>«Қазақстан Театр қайраткерлері одағының Президенті,</w:t>
        <w:br/>
        <w:t>КСРО Халық әртісі, КСРО және Қазақстан Мемлекеттік</w:t>
        <w:br/>
        <w:t>сыйлықтарының лауреаты, Халық Қаһарманы,</w:t>
        <w:br/>
        <w:t>профессор Әзербайжан Мәмбетовпен сырласу...</w:t>
        <w:br/>
        <w:t>Сөз басы</w:t>
        <w:br/>
        <w:t>«Алыптар тобының соңғы тұяғы, қазақ театр,</w:t>
        <w:br/>
        <w:t>кино өнерінің көзі тірі классиктерінің бірі - Әзербай-</w:t>
        <w:br/>
        <w:t>жан Мәдиұлымен тамыз айының тамылжыған күн-</w:t>
        <w:br/>
        <w:t>дерінде екі мәрте шырайлы жүздесіп, еркін сұхбаттас-</w:t>
        <w:br/>
        <w:t>тық. Алғашында Әз-ағаның “өз үйі - өлең төсегінде” -</w:t>
        <w:br/>
        <w:t>Астанадағы Қалибек Қуанышбаев атындағы қазақ му-</w:t>
        <w:br/>
        <w:t>зыкалы драма театрында, сонан кейін араға бірер</w:t>
        <w:br/>
        <w:t>күн салып, Қызылжардағы Погодин атындағы орыс</w:t>
        <w:br/>
        <w:t>драма театрында Ғабит Мүсіреповтің “Қозы Көрпеш -</w:t>
        <w:br/>
        <w:t>Баян Сұлу” спектакліне режиссерлік еткен кезінде ди-</w:t>
        <w:br/>
        <w:t>дарластық.</w:t>
        <w:br/>
        <w:t>Нағыз дарын иелерінің көңілі аспан аясындай шал-</w:t>
        <w:br/>
        <w:t>қар, құшағы дархан даласындай кең, болмысы табиғат-</w:t>
        <w:br/>
        <w:t>тың өзіндей қарапайым болатынына тағы да бір көзіміз</w:t>
        <w:br/>
        <w:t>жетті осы күндерде...</w:t>
        <w:br/>
        <w:t>Бірінші сұхбат</w:t>
        <w:br/>
        <w:t>Астана. Қ. Қуанышбаев атындағы театр.</w:t>
        <w:br/>
        <w:t>С. Р. - Әз-аға, Сіз әлемге әйгілі К.С.Станиславс-</w:t>
        <w:br/>
        <w:t>кийдің шәкірттері - белгілі профессорлар, КСРО ха-</w:t>
        <w:br/>
        <w:t>лық артісі Н. М. Горчаков, сондай-ақ В. Маяковский</w:t>
        <w:br/>
        <w:t>атындағы Мәскеу театрының бас режиссері А.А.Гонча-</w:t>
        <w:br/>
        <w:t>ровтардан тәлім, сабақ алдыңыз.</w:t>
        <w:br/>
        <w:t>Бұл 1952-1957 жылдардағы Мәскеудегі Луначарский</w:t>
        <w:br/>
        <w:t>атындағы ГИТИС-тің режиссура факультетінде өзіңіз</w:t>
        <w:br/>
        <w:t>оқыған кезеңнің жарқын белестері еді. Содан бері</w:t>
        <w:br/>
        <w:t>184</w:t>
        <w:br/>
        <w:t>да? Неге жалынып ақша сұрауым қажет? Ұлттың кино-</w:t>
        <w:br/>
        <w:t>сына жаны ашитын әр қалталы азамат өзі іздеп келер</w:t>
        <w:br/>
        <w:t>деп күтемін енді.</w:t>
        <w:br/>
        <w:t>С. Р. - Инсценировка жазу да Сіздің қолыңыздан</w:t>
        <w:br/>
        <w:t>келетін шаруа, Әз-аға! М. Әуезовтің “Қара Қыпшақ</w:t>
      </w:r>
    </w:p>
    <w:p>
      <w:r>
        <w:t>Қобыланды” мен “Қаракөз”, Ә. Нүрпейісовтің “Қан</w:t>
        <w:br/>
        <w:t>мен терінің” инсценировкаларын жазғансыз. Бүл жалға-</w:t>
        <w:br/>
        <w:t>сын таба ма? Жалпы драмалардың сценарийлерін көп</w:t>
        <w:br/>
        <w:t>түзетесіз бе?</w:t>
        <w:br/>
        <w:t>Ә. М. - Әлбетте, әрбір инсценировкамен режиссер</w:t>
        <w:br/>
        <w:t>ретінде көп жұмыс істеуге тура келеді. Мәселен, 600</w:t>
        <w:br/>
        <w:t>беттік “Қан мен тер” сценарийін 60 бетке түсіру керек</w:t>
        <w:br/>
        <w:t>болды. “Ақ кемені”, “Ана - Жер - Ананы” да осылай</w:t>
        <w:br/>
        <w:t>ықшамдаған кездерім болды. Оның үстіне бөлінген</w:t>
        <w:br/>
        <w:t>қаражаттан, уақыт аясынан, актерлердің мүмкіндік-</w:t>
        <w:br/>
        <w:t>терінен туындайтын міндеттер бар. Бұлар да көркемдік</w:t>
        <w:br/>
        <w:t>талаптарға қосымша ретінде қордаланып келіп, инсце-</w:t>
        <w:br/>
        <w:t>нировка жазу үстінде жаңа міндеттерді туғызады.</w:t>
        <w:br/>
        <w:t>Сондықтан әлгінде, өзіңіз айтқандай, инсценировка-</w:t>
        <w:br/>
        <w:t>мен тер тамшылата жүріп жұмыс істеуге тура келеді.</w:t>
        <w:br/>
        <w:t>С. Р. - Әз-аға, соңғы сауал болсын. Қазіргі қазақ</w:t>
        <w:br/>
        <w:t>театры мен операсында ұлттық айқын қолтаңба бар</w:t>
        <w:br/>
        <w:t>ма? Әлде бәрі синтез бе?</w:t>
        <w:br/>
        <w:t>Ә. М. - Ұлттық өнер болған соң ұлттық бояу,</w:t>
        <w:br/>
        <w:t>нақыш, ерекшеліктер болады ғой. Драматургияда</w:t>
        <w:br/>
        <w:t>Ғ.Мүсірепов, М. Әуезов, Т. Ахтанов, Ә.Тарази пьесала-</w:t>
        <w:br/>
        <w:t>рында ұлттық қолтаңбалар айқын да айшықты екені</w:t>
        <w:br/>
        <w:t>аян.</w:t>
        <w:br/>
        <w:t>Дегенмен қазіргі жаңа қазақ киносында бүл жоқ.</w:t>
        <w:br/>
        <w:t>Ұлттық қолтаңбадан көбі таза мақұрым. Кинода</w:t>
        <w:br/>
        <w:t>кейіпкерлерді қазақша киіндіріп, атқа мінгізіп қойса,</w:t>
        <w:br/>
        <w:t>сонымен ұлттық қолтаңбаны көрсеттік деп ойлайтын</w:t>
        <w:br/>
        <w:t>жас кинорежиссерлар көбейіп барады. Өнер үшін осы</w:t>
        <w:br/>
        <w:t>қауіпті. Өз ұлтының болмысын, тарихын, тілін, ділін,</w:t>
        <w:br/>
        <w:t>табиғатын, рухын білмей тұрып, қазақ киносын жасай-</w:t>
        <w:br/>
        <w:t>мын деу - әпенделік.</w:t>
        <w:br/>
        <w:t>Жас кинорежиссерлерді осыдан сақтандырғым келеді.</w:t>
        <w:br/>
        <w:t>Ұлттық өнерге қиянат жасалмаса деймін...</w:t>
        <w:br/>
        <w:t>Жастар ізденсін, алдыңғы толқын ағалар мектепте-</w:t>
        <w:br/>
        <w:t>рінен тәлім алсын. Тілегім осы, айналайын!</w:t>
        <w:br/>
        <w:t>С.Р. - Әз-аға, Астанада басталған сұхбатымыз хал-</w:t>
        <w:br/>
        <w:t>қымыздың ұлы суреткерлері Сәбит Мұқанов пен Ғабит</w:t>
        <w:br/>
        <w:t>Мүсіреповтердің туған жерлері - Қызылжар топыра-</w:t>
        <w:br/>
        <w:t>189</w:t>
        <w:br/>
        <w:t>театрының шымылдығын Мұқан Төлебаевтың “Біржан -</w:t>
        <w:br/>
        <w:t>Сара” операсымен ашып, 2001 жылы Е. Брусиловский-</w:t>
        <w:br/>
        <w:t>дің “Қыз Жібек” операсын талғамы жоғары көпші-</w:t>
        <w:br/>
        <w:t>діктің назарына ұсындыңыз. Л. Хамидидің “Төлеген</w:t>
        <w:br/>
        <w:t>Тоқтаров”, Ғазиза Жұбанованың “Еңлік -- Кебек” опе-</w:t>
        <w:br/>
        <w:t>раларын қойдыңыз. Ғазиза Ахметқызының “Ақ күс ту-</w:t>
        <w:br/>
        <w:t>ралы аңыз” балетінің либреттасын жаздыңыз. Операдан</w:t>
        <w:br/>
        <w:t>қол үзгіңіз келмейді-ау деймін?!</w:t>
        <w:br/>
        <w:t>Ә. М. - Амандық болса, операда әлі де жұмыс</w:t>
        <w:br/>
        <w:t>істеуге құштармын. Өмірінің соңғы күндерінде Ғазиза</w:t>
        <w:br/>
        <w:t>Ахметқызының Шыңғыс Айтматовтың “Ғасырдан да</w:t>
      </w:r>
    </w:p>
    <w:p>
      <w:r>
        <w:t>ұзақ күн” атты повесінің негізінде либретта жазғаның</w:t>
        <w:br/>
        <w:t>біреу білсе, біреу білмес. Сол істі одан әрі жалғасты-</w:t>
        <w:br/>
        <w:t>рып, аяқтадым. Енді қалған ғұмырда осы дүниені сах-</w:t>
        <w:br/>
        <w:t>наға қалай да шығаруым керек. Бұл жаңа опера бол-</w:t>
        <w:br/>
        <w:t>мақ.</w:t>
        <w:br/>
        <w:t>С. Р. - Операда қандай тенденция басым болса деп</w:t>
        <w:br/>
        <w:t>ойлайсыз?</w:t>
        <w:br/>
        <w:t>Ә. М. - Бүгінгі заман операларында отаншылдық</w:t>
        <w:br/>
        <w:t>рух, туған елді қастерлеуге шақыру басым болуы ке-</w:t>
        <w:br/>
        <w:t>рек. “Біржан - Сара” операсында Біржан зынданда</w:t>
        <w:br/>
        <w:t>жатуы керек еді, мен оны соңғы қойылымда Проме-</w:t>
        <w:br/>
        <w:t>тейдей шынжырлап, құзға байладым. Прометей адам-</w:t>
        <w:br/>
        <w:t>дарға от әперсе, Біржанның оты - өлеңі еді. Опера-</w:t>
        <w:br/>
        <w:t>ның шарықтау шегінде оқиға Біржанның өзі салған</w:t>
        <w:br/>
        <w:t>“Көкшетау” әнімен бітеді. Еліне деген махабатын</w:t>
        <w:br/>
        <w:t>ақын әнмен асқақтатады. Операның түйінін мен осы-</w:t>
        <w:br/>
        <w:t>лай бердім.</w:t>
        <w:br/>
        <w:t>С. Р. - Әз-аға, Сіздің кино өнерінде де қолтаңба-</w:t>
        <w:br/>
        <w:t>ңыз бар. “Әң қанатында”, “Жаушы”, “Қан мен тер”,</w:t>
        <w:br/>
        <w:t>“Абай” көркем фильмдерін қойдыңыз. Осымен тоқ-</w:t>
        <w:br/>
        <w:t>тайсыз ба әлде ұрымтал сценарийлер қолға түспей</w:t>
        <w:br/>
        <w:t>жүр ме?</w:t>
        <w:br/>
        <w:t>Ә. М. - Көркем фильмдердің жақсы сценарийлері</w:t>
        <w:br/>
        <w:t>бар. Бірақ соларды түсіретін қаражат жоқ. Өз басым</w:t>
        <w:br/>
        <w:t>байлардан ақша сұрай-сұрай шаршадым. Солардың көбі</w:t>
        <w:br/>
        <w:t>қазақ киносы өрге озсын деп ойланбайды-ау деп</w:t>
        <w:br/>
        <w:t>күдіктенемін. Жас кезім болса, жүгірер едім. - Өнерге</w:t>
        <w:br/>
        <w:t>жандарыңыз ашымаса, Әзербайжан Мәмбетовты сыйла-</w:t>
        <w:br/>
        <w:t>масандар, үлкен басын ол енді ие бермейді, - деп мен</w:t>
        <w:br/>
        <w:t>отырмын.</w:t>
        <w:br/>
        <w:t>Шынтуайтқа келсек, өнерді, киноны өрге сүйреу</w:t>
        <w:br/>
        <w:t>үшін мен неге жалғыз шырылдауым керек осы жасым-</w:t>
        <w:br/>
        <w:t>188</w:t>
        <w:br/>
        <w:t>“Аяулым менің, мекенім”, Нұрғиса Тілендиевтің “Оз</w:t>
        <w:br/>
        <w:t>елім”, Ескендір Хасанғалиевтің “Ауылым - әнім”,</w:t>
        <w:br/>
        <w:t>Мейрамбек Жанболатовтың “Сағындым Сарыарқамды”</w:t>
        <w:br/>
        <w:t>секілді жүректі қозғап, атажұртты аңсататын біртуар ән-</w:t>
        <w:br/>
        <w:t>дерді шырқап, Қытайдағы бауырларымыздың көздеріне</w:t>
        <w:br/>
        <w:t>жас алғызған еді.</w:t>
        <w:br/>
        <w:t>- Туған жеріміздің, қасиетті Қазақстанымыздың</w:t>
        <w:br/>
        <w:t>қадірін, Елбасымыздың қасиетін осы шетке шыққанда</w:t>
        <w:br/>
        <w:t>айрықша тебірене сезінеді екенсің. Еліміз үшін, Прези-</w:t>
        <w:br/>
        <w:t>дентіміз үшін мақтаныш сезімдері бойымызды кернеді</w:t>
        <w:br/>
        <w:t>сонда, - дейді сол сапарлардың әсерлерін тағы да бір</w:t>
        <w:br/>
        <w:t>ойға оралтқан әнші.</w:t>
        <w:br/>
        <w:t>..Табиғат сыйлаған шынайы дарынына еңбеккорлы-</w:t>
        <w:br/>
        <w:t>ғын қосып, өнер биіктеріне қанат қағып бара жатқан</w:t>
        <w:br/>
        <w:t>әйгілі әншіміз, опера тарланы, профессор, Қазақстан</w:t>
        <w:br/>
        <w:t>Республикасының еңбек сіңірген әртісі Кенжеғали</w:t>
        <w:br/>
        <w:t>Мыржықбаев өнердің қазіргі сахнасында кездесіп қала-</w:t>
        <w:br/>
        <w:t>тын жалған әншілерге, фонограммамен жан қинамай</w:t>
        <w:br/>
        <w:t>концертке шығуды жаман әдетке айналдырған кейбір</w:t>
      </w:r>
    </w:p>
    <w:p>
      <w:r>
        <w:t>әріптестерге риза еместігін де айтып қалады.</w:t>
        <w:br/>
        <w:t>Халыққа тау бұлағындай таза, жүректен тербеліп</w:t>
        <w:br/>
        <w:t>шыққан туындыларды ғана ұсынайық, көрермен</w:t>
        <w:br/>
        <w:t>көңілін бір суытып алсақ, олардың сахнаға зейіндерін</w:t>
        <w:br/>
        <w:t>қайта аудару қиын болар, - деп алаңдайды дарын иесі.</w:t>
        <w:br/>
        <w:t>Кенжеғалидың айтуынша, тап қазір де өнерді шын</w:t>
        <w:br/>
        <w:t>жүрекпен бағалай білетін адамдар баршылық. Солардың</w:t>
        <w:br/>
        <w:t>қолдауына сүйеніп, ұлттық өнердің өркенін, абыройын</w:t>
        <w:br/>
        <w:t>асқақтатуға әбден болады. Нарықтың қыспағы дегенді</w:t>
        <w:br/>
        <w:t>сылтау ете берудің қажеті шамалы.</w:t>
        <w:br/>
        <w:t>- Кезінде Солтүстік Қазақстан облысында әкім бо-</w:t>
        <w:br/>
        <w:t>лып түрғанында Қажымүрат Нағымановтың өнерге жа-</w:t>
        <w:br/>
        <w:t>саған жақсылықтарын көріп риза болғаным бар, -</w:t>
        <w:br/>
        <w:t>дейді Кенжеғали енді бір сәт, - сол азаматтың арнайы</w:t>
        <w:br/>
        <w:t>шақыруымен жеке концерттік бағдарламаммен Сәбит,</w:t>
        <w:br/>
        <w:t>Ғабит аталарымыздың туған өңірлерінде онер корсеттім,</w:t>
        <w:br/>
        <w:t>құрметке бөлендім. Қажымұрат Нағымановтың өз бала-</w:t>
        <w:br/>
        <w:t>сына шығарған әнін тыңдап тебірендім. Ел басқарған</w:t>
        <w:br/>
        <w:t>азаматтың ақынжандылығына, сазгерлігіне тәнті бол-</w:t>
        <w:br/>
        <w:t>дым. Өнердің қазіргі нарықтың заманында осындай ел</w:t>
        <w:br/>
        <w:t>ағаларының да қолдауымен өркендей берері ақиқат, -</w:t>
        <w:br/>
        <w:t>дейді Кенжекең әңгіме арнасын енді өзінен басқа</w:t>
        <w:br/>
        <w:t>тұсқа бүрыңқырап.. Тап осы арада жадымызға халық</w:t>
        <w:br/>
        <w:t>әнінің мына бір жолдары жанғырып, орала кеткені...</w:t>
        <w:br/>
        <w:t>183</w:t>
        <w:br/>
        <w:t>маусымда театр ұжымы екі жаңа спектакльді өз көрер-</w:t>
        <w:br/>
        <w:t>мендерінің назарына ұсынды. Бірі - драматург Дулат</w:t>
        <w:br/>
        <w:t>Исабековтің “Актриса” пьесасы. Оны режиссер Нүрлан</w:t>
        <w:br/>
        <w:t>Жұманиязов әзірледі. Екіншісі - ақын Серік Тұрғын-</w:t>
        <w:br/>
        <w:t>бековтың дарынды ақын Мұқағали Мақатаевтың жыр-</w:t>
        <w:br/>
        <w:t>лары негізінде жазған поэтикалық дүниесі. Бұл пьеса-</w:t>
        <w:br/>
        <w:t>ны Болат Ұзақов дайындап, сахналады.</w:t>
        <w:br/>
        <w:t>С. Р. - Өмір көші, қоғам керуені жаңа даму жолы-</w:t>
        <w:br/>
        <w:t>на түсті. Құндылықтар алмасты. Адам тағдыры, адам</w:t>
        <w:br/>
        <w:t>қүқы, мұраттары ойландырады. Тіршілікті жаңаша пай-</w:t>
        <w:br/>
        <w:t>ымдау, түйсіктеу қажет. Адамға ішкі тіректі тауып,</w:t>
        <w:br/>
        <w:t>ертеңгі күнге деген сенімін оятатын, қиыншылықтарға</w:t>
        <w:br/>
        <w:t>сынбайтындай қайсарлыққа қайрайтын өнер керек. Те-</w:t>
        <w:br/>
        <w:t>атр бүгінгі күн тақырыбын қалай көтеруде?</w:t>
        <w:br/>
        <w:t>Ә. М. - Өкінішке орай, театрларымыздың репертуар-</w:t>
        <w:br/>
        <w:t>ларында бүгінгі күн тақырыбы жоқ. Қазіргі заманға аса</w:t>
        <w:br/>
        <w:t>қажет, зәру тақырыптардың тыңына түрен түспей түр.</w:t>
        <w:br/>
        <w:t>Оның үстіне дарынды драматургтер аз. Талантты деген</w:t>
        <w:br/>
        <w:t>тарландарымыз Әкім Тарази, Сәкен Жүнісовтер осы</w:t>
        <w:br/>
        <w:t>киелі іске әлі бел шешіп, білек түріп кірісіп кеткен</w:t>
        <w:br/>
        <w:t>жоқ. Өйткені олардың тер төгіп, көз майын тауысып</w:t>
        <w:br/>
        <w:t>жазған дүниелеріне лайықты қаламақы төленбейді.</w:t>
        <w:br/>
        <w:t>Бұрын Мәдениет министрлігінде сценарийлік, репер-</w:t>
        <w:br/>
        <w:t>туарлық коллегия болатын. Қазір драматургтердің еңбек-</w:t>
        <w:br/>
        <w:t>терін екшейтін, сараптайтын, бағалайтын бірде-бір бас-</w:t>
        <w:br/>
        <w:t>қару ұйымы жоқ. Бар гәп осында. Театрлар одағы бар,</w:t>
        <w:br/>
        <w:t>бірақ оның халі мүшкіл. Көзқарасы дұрыс та, қара-</w:t>
        <w:br/>
        <w:t>жаты жоқ. Театр - үлкен идеалогиялық орта, ендеше,</w:t>
        <w:br/>
        <w:t>театрға мемлекеттік көзқарас керек. Қазақстанда 44 театр</w:t>
        <w:br/>
        <w:t>бар. Солардың бәрі бүгінгі күн тақырыбына жазылған</w:t>
      </w:r>
    </w:p>
    <w:p>
      <w:r>
        <w:t>пьесаларға мұқтаж.</w:t>
        <w:br/>
        <w:t>Ал үнемі классиканы қоя беру мүмкін емес. Замана</w:t>
        <w:br/>
        <w:t>бейнесін, қазіргі адамдар тағдырын, қарекеттерін көрсе-</w:t>
        <w:br/>
        <w:t>ту керек-ақ. Мәдениет министрлігінің өз алдына отау</w:t>
        <w:br/>
        <w:t>тігіп, шаңырақ көтергенінен көп үміт күтіп отырмыз!..</w:t>
        <w:br/>
        <w:t>Екінші сұхбат</w:t>
        <w:br/>
        <w:t>Қызылжар қаласы. Погодин атындағы орыс драма</w:t>
        <w:br/>
        <w:t>театры.</w:t>
        <w:br/>
        <w:t>С.Р. - Әз-аға, Сіз 2000 жылдың 14 қазанында Ас-</w:t>
        <w:br/>
        <w:t>танадағы К. Байсейітова атындағы опера және балет</w:t>
        <w:br/>
        <w:t>187</w:t>
        <w:br/>
        <w:t>еліміздегі және әлем театрларының сахналарында 200-</w:t>
        <w:br/>
        <w:t>ден астам қойылымдар жасадыңыз.</w:t>
        <w:br/>
        <w:t>Олардың шоқтықтылары - Шыңғыс Айтматовтың</w:t>
        <w:br/>
        <w:t>“Ана - Жер-Анасы”, “Ғасырдан да ұзақ күні”, Ә.Нүр-</w:t>
        <w:br/>
        <w:t>пейісовтің “Қан мен тері”, М.Әуезовтің “Абайы”, Ғ.Мү-</w:t>
        <w:br/>
        <w:t>сіреповтің “Қозы Көрпеш - Баян Сұлуы”, әлемдік</w:t>
        <w:br/>
        <w:t>классикадан Гольденидің “Екі мырзаға бір қызметші”,</w:t>
        <w:br/>
        <w:t>Лопе де Веганың “Шөп қорыған ит”, М. Фриштің “Дон</w:t>
        <w:br/>
        <w:t>Жуан немесе геометрияға құштарлығы”, У.Шекспирдің</w:t>
        <w:br/>
        <w:t>“Криоланы”, Софоклдің “Эдип патшасы” екені талас-</w:t>
        <w:br/>
        <w:t>сыз.</w:t>
        <w:br/>
        <w:t>Сондай-ақ театр тарихына сүбелі үлес болып қосыл-</w:t>
        <w:br/>
        <w:t>ған А.Чеховтың “Ваня ағайы”, М.Әуезовтің “Қаракөзі”,</w:t>
        <w:br/>
        <w:t>Ғ.Мүсіреповтің “Қыз Жібегі”, Т.Ахтановтың “Жоғалған</w:t>
        <w:br/>
        <w:t>досы”, Ф.Эрвеннің “Түлкі бикеші”, В.Дельмардың</w:t>
        <w:br/>
        <w:t>“Баянсыз бағы”, Қ.Шаңғытбаев пен Қ.Байсейітовтің</w:t>
        <w:br/>
        <w:t>“Беу, қыздар-айы” еді.</w:t>
        <w:br/>
        <w:t>Осы спектакльдерді қою үстінде режиссер ретінде</w:t>
        <w:br/>
        <w:t>толысып, өстіңіз, кемелдендіңіз, талай дарындармен</w:t>
        <w:br/>
        <w:t>бірге еңбек етіп, нелер таланттарды тәрбиелеп, ұшыр-</w:t>
        <w:br/>
        <w:t>ДыңыЗз, Әз-аға! Оларды санасақ, қысқа уақытымыз</w:t>
        <w:br/>
        <w:t>жетпес. Сондықтан соңғы жылдардың жемісі қандай</w:t>
        <w:br/>
        <w:t>болғанын білгіміз келеді. Еңбекті халық бағалайды</w:t>
        <w:br/>
        <w:t>десек те, көңіліңізді тоғайтар тұстарды аңғара отыр-</w:t>
        <w:br/>
        <w:t>сақ.</w:t>
        <w:br/>
        <w:t>Ә. М. - Рас, айналайын! Өткен күндерімде, хош-</w:t>
        <w:br/>
        <w:t>хош айтып, қол бұлғап алыстаған жылдарымда өзің</w:t>
        <w:br/>
        <w:t>әлгінде санамалап шыққан жемістерім, токкен тер,</w:t>
        <w:br/>
        <w:t>сіңірген еңбектерім қалды. Еліме рахмет! Елімді бас-</w:t>
        <w:br/>
        <w:t>қарған азаматтарға да мың алғыс. Бір пенденің басына,</w:t>
        <w:br/>
        <w:t>ғұмырына жететіндей атақ, абырой, даңқым бар.</w:t>
        <w:br/>
        <w:t>Өздерің білесіңдер, халқыма осындай-осындай қызмет</w:t>
        <w:br/>
        <w:t>қылдым деп еш уақытта міндетсіген жан емеспін. Не</w:t>
        <w:br/>
        <w:t>істесем де, қандай жұмысты қолға алсам да, бүкіл</w:t>
        <w:br/>
        <w:t>жан-тәніммен, тағдырым сыйлаған қабілет-қарымымды</w:t>
        <w:br/>
        <w:t>сарқа жұмсайтын әдетімнен жетпістен ассам да жаңыл-</w:t>
        <w:br/>
        <w:t>ғаным жоқ. Әлгі сұрағыңа келсек...</w:t>
        <w:br/>
        <w:t>Өткен жылдың мен үшін басты жемісі -- М.Әуезов</w:t>
        <w:br/>
        <w:t>атындағы театрдың сахнасында “Абай” трагедиясын</w:t>
      </w:r>
    </w:p>
    <w:p>
      <w:r>
        <w:t>шығаруым дер едім Абай бейнесін кезінде Қалибек</w:t>
        <w:br/>
        <w:t>Қуанышбаев, Әнуар Молдабеков, Ыдырыс Ноғайбаев</w:t>
        <w:br/>
        <w:t>сынды дарындар шоғыры талай рет сахнаға шығарды</w:t>
        <w:br/>
        <w:t>ғой. Солар өмірден кеткен соң қазақ театрының</w:t>
        <w:br/>
        <w:t>185</w:t>
        <w:br/>
        <w:t>төрінен осындай трагедиялық кейіпкерлер бейнесін</w:t>
        <w:br/>
        <w:t>сомдаушылар легі үзіліп қалды. Дәстүр сабақтастығы</w:t>
        <w:br/>
        <w:t>жалғаспады.. Ал “Абайды” сахнаға шығару үстінде</w:t>
        <w:br/>
        <w:t>“өшкенім -- жанды, жоғалғаным -- табылды”</w:t>
        <w:br/>
        <w:t>Абай тұлғасын Болат Әбділман сәтті сомдады. Ұлы</w:t>
        <w:br/>
        <w:t>актерлеріміздің ізбасарын, дарынды қабілет есін тап-</w:t>
        <w:br/>
        <w:t>тым, тауып, таныдым да, жүрегім жарылардай қуан-</w:t>
        <w:br/>
        <w:t>дым, айналайын! Енді қазақ театры сахнасына талантты</w:t>
        <w:br/>
        <w:t>актер Болат Әбділман бастаған жаңа дарындар толқыны</w:t>
        <w:br/>
        <w:t>келе жатыр деп ойлаймын, тәубе деймін.</w:t>
        <w:br/>
        <w:t>С. Р. - Астанадағы қазақ онерінің қара шаңырағы-</w:t>
        <w:br/>
        <w:t>на айналған өзіңіз басқарып отырған Қалибек Қуаныш-</w:t>
        <w:br/>
        <w:t>баев атындағы қазақ сазды драма театрының бүгінгі ал-</w:t>
        <w:br/>
        <w:t>ған биіктері, көкейкесті жайлары туралы не айтар</w:t>
        <w:br/>
        <w:t>едіңіз?</w:t>
        <w:br/>
        <w:t>Өнер адамдары үнемі іздену, өсу, кемелдену үстінде</w:t>
        <w:br/>
        <w:t>болмаса, талант тоқырайды, дарын көмескі тартады</w:t>
        <w:br/>
        <w:t>емес пе. Актерлердің қабілет-қайнарларының молығуы</w:t>
        <w:br/>
        <w:t>үшін не істелуде, Әз-аға!</w:t>
        <w:br/>
        <w:t>Ә. М. - Сұрағың орынды! Әлбетте, өнер адамына</w:t>
        <w:br/>
        <w:t>күнделікті талпыныс, ізденіс, білім, тәжірибе керек.</w:t>
        <w:br/>
        <w:t>Темір де қозғаусыз, қарекетсіз жатса - тот басады. Был-</w:t>
        <w:br/>
        <w:t>тыр Астанадағы Саз академиясының жанынан театр</w:t>
        <w:br/>
        <w:t>факультетін аштық. Оған дарын ұшқыны аңғарылған</w:t>
        <w:br/>
        <w:t>бір топ жастарды оқуға қабылдадық. Ертеңгі күндердегі</w:t>
        <w:br/>
        <w:t>театрымыздың келешегі солар болады деп үміттенеміз.</w:t>
        <w:br/>
        <w:t>Әлгі факультетке талантты режиссер, актерлеріміз</w:t>
        <w:br/>
        <w:t>Болат Ұзақов, Нұрлан Жұманиязов, Болат Ибраев,</w:t>
        <w:br/>
        <w:t>Гүлжан Әспетова сынды білікті, білімді өнер қайрат-</w:t>
        <w:br/>
        <w:t>керлері сабақ беріп жүр. Одан қалды актерлеріміз өз</w:t>
        <w:br/>
        <w:t>театрының қабырғасында жүріп те тәжірибелерін то-</w:t>
        <w:br/>
        <w:t>лықтырады. Әр актердің, әр режиссердің жылдар бойы</w:t>
        <w:br/>
        <w:t>жаһүт тастың асыл қиыршықтарындай тірнектеп жина-</w:t>
        <w:br/>
        <w:t>ған өзіндік тәжірибелері бар. Бір-бірімен бөлісіп, бір-</w:t>
        <w:br/>
        <w:t>бірінен озық тәсіл, ғибрат алмасады. Мәскеудің үлкен</w:t>
        <w:br/>
        <w:t>театрларында “Ефремов мектебі”, “Захаров мектебі”</w:t>
        <w:br/>
        <w:t>гендей, үлкен актер, режиссерлердің мектептері көп.</w:t>
        <w:br/>
        <w:t>Бізде де “Әспетованың мектебі”, “Мәмбетовтің мек-</w:t>
        <w:br/>
        <w:t>тебі” деген мектептер болуы керек.</w:t>
        <w:br/>
        <w:t>Театрымыздың өнердегі жемісіне келсек, шүкір,</w:t>
        <w:br/>
        <w:t>ауызға алар табыстарымыз бар.</w:t>
        <w:br/>
        <w:t>Режиссеріміз Нұрлан Жұманиязов Мольердің “Ско-</w:t>
        <w:br/>
        <w:t>пеннің айласы” атты пьесасын сахнаға шығарды. Өткен</w:t>
        <w:br/>
        <w:t>186</w:t>
      </w:r>
    </w:p>
    <w:p>
      <w:r>
        <w:t>10 ай бойы әннен қол үзіп қалды. Өнер десе, от бо-</w:t>
        <w:br/>
        <w:t>лып жанатын дарын иесіне бұл сынақ та оңайға</w:t>
        <w:br/>
        <w:t>түспегені аян.</w:t>
        <w:br/>
        <w:t>Қойшы, әйтеуір, Ақмоланың тарихында тұңғыш рет</w:t>
        <w:br/>
        <w:t>құрылған сол ұлттық филармонияның оркестріне осы</w:t>
        <w:br/>
        <w:t>өңірдің тумасы, қазақ музыка өнерінің айтулы шебер-</w:t>
        <w:br/>
        <w:t>лерінің бірі, композитор Кенжебек Күмісбековтің атын</w:t>
        <w:br/>
        <w:t>беруді қалайды Кенжеғали Мыржықбаев бүгінде. Кезін-</w:t>
        <w:br/>
        <w:t>де Құрманғазы атындағы қара шаңырақ - ұлттық</w:t>
        <w:br/>
        <w:t>оркестрімізге талай-талай сүбелі шығармалар беріп,</w:t>
        <w:br/>
        <w:t>жалпы ұлттық өнерімізде соқталы із қалдырған қазақ-</w:t>
        <w:br/>
        <w:t>тың біртуар таланттарының бірі - Кенжебек Күміс-</w:t>
        <w:br/>
        <w:t>бековтің аты қазіргі Астанадағы сол ұлттық оркестрге</w:t>
        <w:br/>
        <w:t>берілсе, еш артықтығы жоқ екені де рас.</w:t>
        <w:br/>
        <w:t>Өзіміз өнердегі жолын баян етіп, лайығымен мақ-</w:t>
        <w:br/>
        <w:t>тан тұтып отырған Кенжеғали Мыржықбаев қазір Аста-</w:t>
        <w:br/>
        <w:t>надағы Ұлттық Музыка Академиясының жеке ән салу</w:t>
        <w:br/>
        <w:t>кафедрасының меңгерушісі болып жемісті қызмет атқа-</w:t>
        <w:br/>
        <w:t>руда. Осы уақытқа дейін талантты әнші “Күмбірлеген</w:t>
        <w:br/>
        <w:t>күйлер-ай”, “Астанаға - ән шашу”, “Көктем сазы”, “Я</w:t>
        <w:br/>
        <w:t>встретил Вас...”, “Махаббат әуендері”, “Өз елім”, “Ғабит</w:t>
        <w:br/>
        <w:t>пен ұлт операсы”, “Өзгеге көңілім тоярсың” секілді он-</w:t>
        <w:br/>
        <w:t>нан астам жеке концерттік бағларламаларымен халқы-</w:t>
        <w:br/>
        <w:t>ның шынайы алғысы мен ризашылығын алды.</w:t>
        <w:br/>
        <w:t>Осы сегіз жылдың ішінде Кенжеғали аталған кон-</w:t>
        <w:br/>
        <w:t>церттік бағдарламалармен Павлодар, Көкшетау, Петро-</w:t>
        <w:br/>
        <w:t>павл, Қарағанды, Жезқазған, Қызылорда, Алматы, Аты-</w:t>
        <w:br/>
        <w:t>рау, Ақтау өңірлерінде болды. Кезінде сол жылдардағы</w:t>
        <w:br/>
        <w:t>мәдениет, ақпарат және қоғамдық келісім министрі</w:t>
        <w:br/>
        <w:t>Мұхтар Құл-Мұхаммедтің басқаруымен, Үкімет делега-</w:t>
        <w:br/>
        <w:t>циясының сапында еліміздің Египеттегі мәдени күн-</w:t>
        <w:br/>
        <w:t>деріне қатысты.</w:t>
        <w:br/>
        <w:t>Шетел сапары демекші, бұған дейін Кенжеғали</w:t>
        <w:br/>
        <w:t>Мыржықпаевтың өзінің басқаруымен Майра Мұхаммед-</w:t>
        <w:br/>
        <w:t>қызы, Анар Мұздаханова, Айнүр Топаева құрамына</w:t>
        <w:br/>
        <w:t>енген арнайы өнер қайраткерлері тобы Қытай Халық</w:t>
        <w:br/>
        <w:t>Республикасында болып, Пекинде үш концерт берген</w:t>
        <w:br/>
        <w:t>болатын. Оның бірі - азат Қазақстанның 10 жылдығы-</w:t>
        <w:br/>
        <w:t>на арналса, екіншісі - Пекинде тіркелген 118 шет</w:t>
        <w:br/>
        <w:t>елдердің елшілеріне арналды. Үшінші концертті Кенже-</w:t>
        <w:br/>
        <w:t>ғали бастаған осы дарын иелері Қытайдағы Қазақ</w:t>
        <w:br/>
        <w:t>диаспорасының өкілдеріне тарту етті.</w:t>
        <w:br/>
        <w:t>Сол концертте Кенжеғали Кенжебек Күмісбековтің</w:t>
        <w:br/>
        <w:t>182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
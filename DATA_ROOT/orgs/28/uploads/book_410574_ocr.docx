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(е/з)</w:t>
        <w:br/>
        <w:t>же.</w:t>
        <w:br/>
        <w:t>АЗІРГІ</w:t>
        <w:br/>
        <w:t>ҚАЗАҚ</w:t>
        <w:br/>
        <w:t>ПОЭЗИЯСЫ</w:t>
        <w:br/>
        <w:t>Әбен</w:t>
        <w:br/>
        <w:t>Дәуренбек</w:t>
        <w:br/>
        <w:t>ЖАаееле«с«4, 22452</w:t>
        <w:br/>
        <w:t>Өлеңдер,</w:t>
        <w:br/>
        <w:t>аңыз-дастан,</w:t>
        <w:br/>
        <w:t>күй-толғаулар</w:t>
        <w:br/>
        <w:t>Алматы</w:t>
        <w:br/>
        <w:t>“Жазушы”</w:t>
        <w:br/>
        <w:t>2005</w:t>
        <w:br/>
        <w:t>“% лендер</w:t>
        <w:br/>
        <w:t>ББК 84 Қаз 7-5</w:t>
        <w:br/>
        <w:t>Ж”</w:t>
        <w:br/>
        <w:t>Қазақстан Республикасы Мәдениет, ақпарат және</w:t>
        <w:br/>
        <w:t>спорт министрлігінің бағдарламасы бойынша</w:t>
        <w:br/>
        <w:t>шығарылды</w:t>
        <w:br/>
        <w:t>Дәуренбек Ә.</w:t>
        <w:br/>
        <w:t>Д066 Тамшыбұлақ. Өлеңдер, аңыз-дастан, күй-толғау-</w:t>
        <w:br/>
        <w:t>лар. -- Алматы: Жазушы, 2005.- 176 бет.</w:t>
        <w:br/>
        <w:t>18ВҺМ 9965-701-78-4</w:t>
        <w:br/>
        <w:t>Белгілі ақып Әбен Дәуренбектің бүл кітабына соңғы</w:t>
        <w:br/>
        <w:t>жылдары жазылған өлеңдері мен әр кезде туған жырлары-</w:t>
        <w:br/>
        <w:t>ның таңдаулы дегендері енгізіліп отыр. Табиғат әлемі,</w:t>
        <w:br/>
        <w:t>ондағы тіршілік дүниесі ақын лирикасында құнарлы да</w:t>
        <w:br/>
        <w:t>айшықты тіл кестесімен әдемі өрілген. “Аққу-ана”,</w:t>
        <w:br/>
        <w:t>“Арқардың өлімі”, “Аңшының зары”, “Қоңыр”, тағы</w:t>
      </w:r>
    </w:p>
    <w:p>
      <w:r>
        <w:t>басқа аңыз-дастан, күй-толғаулары ақын шабытының</w:t>
        <w:br/>
        <w:t>шаңқан шағында екеніне кепіл.</w:t>
        <w:br/>
        <w:t>4702250202-039</w:t>
        <w:br/>
        <w:t>Д-2(05)-05 ББК 84Қаз 7-5</w:t>
        <w:br/>
        <w:t>“Жазушы” баспасы, 2005</w:t>
        <w:br/>
        <w:t>БЛМҚАСЫНЫҢ</w:t>
        <w:br/>
        <w:t>ық КІТАПХАНАСЫ</w:t>
        <w:br/>
        <w:t>|</w:t>
        <w:br/>
        <w:t>|</w:t>
        <w:br/>
        <w:t>)</w:t>
        <w:br/>
        <w:t>!</w:t>
        <w:br/>
        <w:t>Әбен</w:t>
        <w:br/>
        <w:t>Дәуренбек</w:t>
        <w:br/>
        <w:t>| ФЛа,«««6. олақ,</w:t>
        <w:br/>
        <w:t>2 7</w:t>
        <w:br/>
        <w:t>ҚАШҚАН ОЙЛАР</w:t>
        <w:br/>
        <w:t>Қашқан ойды қаумалап, құрықты сап,</w:t>
        <w:br/>
        <w:t>Бір қораға қамадым ұрып, тұсап.</w:t>
        <w:br/>
        <w:t>Бірікпеген бастары пәтшағарлар</w:t>
        <w:br/>
        <w:t>Бір-бірімен, сонда да, қырықпышақ.</w:t>
        <w:br/>
        <w:t>Жуастауы,</w:t>
        <w:br/>
        <w:t>Бар әрі ұрыншағы.</w:t>
        <w:br/>
        <w:t>Баяғының секілді қыңыр шалы.</w:t>
        <w:br/>
        <w:t>Құлатам деп күр атты тепкілеп түр,</w:t>
        <w:br/>
        <w:t>Шығып тұрған бір байтал ыңыршағы.</w:t>
        <w:br/>
        <w:t>Шынымен-ақ тұр ма екен құлатам деп,</w:t>
        <w:br/>
        <w:t>Төрелігін айтсыншы бір атаң кел.</w:t>
        <w:br/>
        <w:t>Жылқы мінез жануар-ойларымды</w:t>
        <w:br/>
        <w:t>Өзгеге де, өзіме сынатам көп.</w:t>
        <w:br/>
        <w:t>Таң алдында шомылған көк мұнарға</w:t>
        <w:br/>
        <w:t>Қайран заман!</w:t>
        <w:br/>
        <w:t>Еркіндік жоқ бұларда.</w:t>
        <w:br/>
        <w:t>Сайын дала, сайранды шағын аңсап,</w:t>
        <w:br/>
        <w:t>Қара таппай жүр ме әлде соқтығарға?</w:t>
        <w:br/>
        <w:t>Жақсылығы бар еді алдында көп,</w:t>
        <w:br/>
        <w:t>Құрық салып қуалап, салдым ба әлек!</w:t>
        <w:br/>
        <w:t>Бірікпеді бастары.</w:t>
        <w:br/>
        <w:t>Өкінемін</w:t>
      </w:r>
    </w:p>
    <w:p>
      <w:r>
        <w:t>Обалына бекерге қалдым ба деп.</w:t>
        <w:br/>
        <w:t>Бірікпесе бастары, бірікпесін,</w:t>
        <w:br/>
        <w:t>Өздерінен өздері үрікпесін.</w:t>
        <w:br/>
        <w:t>Жын-шайтанға айналған жануар-ой,</w:t>
        <w:br/>
        <w:t>Шығарды әбден жанымның сілікпесін.</w:t>
        <w:br/>
        <w:t>жжж</w:t>
        <w:br/>
        <w:t>Он төртінде толықсып толған айым,</w:t>
        <w:br/>
        <w:t>Толған айға бейтарап болма, ағайын!</w:t>
        <w:br/>
        <w:t>Жалт ететін ол да бір жаз секілді,</w:t>
        <w:br/>
        <w:t>Асыл арман түспейтін қолға дәйім.</w:t>
        <w:br/>
        <w:t>4</w:t>
        <w:br/>
        <w:t>Базарладың барынды жалғап-қүрап,</w:t>
        <w:br/>
        <w:t>Кете алмадың қиянға самғап бірақ.</w:t>
        <w:br/>
        <w:t>Табындырған тағдыры талайлардың</w:t>
        <w:br/>
        <w:t>Киесінен кесірі салмақтырақ.</w:t>
        <w:br/>
        <w:t>Құшағымды күндерге жайып келем,</w:t>
        <w:br/>
        <w:t>Жараспасам жылдармен, айып менен.</w:t>
        <w:br/>
        <w:t>Күлімдеген көктемнің көзіне де</w:t>
        <w:br/>
        <w:t>Қараған жөн сәп салып байыппенен.</w:t>
        <w:br/>
        <w:t>ЖЕТІ АТАМНЫҢ ЖЕРІ ЕДІ</w:t>
        <w:br/>
        <w:t>Жеті атамның жері еді,</w:t>
        <w:br/>
        <w:t>Қонып жатыр басқа ауыл.</w:t>
        <w:br/>
        <w:t>Жеке-дара келеді</w:t>
        <w:br/>
        <w:t>Жетім қозы тасбауыр.</w:t>
        <w:br/>
        <w:t>Таудың ерке бұлағы,</w:t>
        <w:br/>
        <w:t>Сыбызғы үнді сырлы үғым,</w:t>
        <w:br/>
        <w:t>Тулап-тулап құлады</w:t>
        <w:br/>
        <w:t>Желі бауға сұр құлын.</w:t>
        <w:br/>
        <w:t>Бөрілінің бөктері</w:t>
        <w:br/>
        <w:t>Тана мінген, тайды аяп.</w:t>
        <w:br/>
        <w:t>Иесіне өкпелі</w:t>
        <w:br/>
        <w:t>Ине жұтқан “Майлыаяқ”.</w:t>
        <w:br/>
        <w:t>Атам байғұс сүйенер</w:t>
        <w:br/>
        <w:t>Алатең де шешілді,</w:t>
        <w:br/>
        <w:t>Келе-келе түйелер</w:t>
        <w:br/>
        <w:t>Кейқуаттай кесірлі.</w:t>
        <w:br/>
        <w:t>Басып еді сүр тұман,</w:t>
        <w:br/>
        <w:t>Балағын сәл жел ашты.</w:t>
        <w:br/>
        <w:t>Алыстап ел-жұртынан</w:t>
        <w:br/>
        <w:t>Бір қыз жылап бел асты.</w:t>
        <w:br/>
        <w:t>Әжем отыр бал ашып,</w:t>
      </w:r>
    </w:p>
    <w:p>
      <w:r>
        <w:t>Сенбесең де сенесің.</w:t>
        <w:br/>
        <w:t>Қызыл бұзау жанасып,</w:t>
        <w:br/>
        <w:t>Еміп жатыр енесін.</w:t>
        <w:br/>
        <w:t>п</w:t>
        <w:br/>
        <w:t>Алып-үшқан бала бар</w:t>
        <w:br/>
        <w:t>Ала-құйын жазықта.</w:t>
        <w:br/>
        <w:t>Ақ жаулықты аналар</w:t>
        <w:br/>
        <w:t>Ақ құйып жүр қазыққа.</w:t>
        <w:br/>
        <w:t>Бәрін де еске салады,</w:t>
        <w:br/>
        <w:t>Балаң шағым баяндап,</w:t>
        <w:br/>
        <w:t>Әкем кетіп барады,</w:t>
        <w:br/>
        <w:t>Торы айғырмен аяңдап...</w:t>
        <w:br/>
        <w:t>Жеті атамның жері еді.</w:t>
        <w:br/>
        <w:t>АТА ҚОНЫС</w:t>
        <w:br/>
        <w:t>І</w:t>
        <w:br/>
        <w:t>Теріскейі - қарағай,</w:t>
        <w:br/>
        <w:t>Күнгейі - арша,</w:t>
        <w:br/>
        <w:t>Өріп шығар елігі күнде малша.</w:t>
        <w:br/>
        <w:t>Құдайберді атамның қонысының</w:t>
        <w:br/>
        <w:t>Қадірі бар, білмеймін, кімге қанша.</w:t>
        <w:br/>
        <w:t>Таңқұрайлы Талдыесік, бүлдіргенді,</w:t>
        <w:br/>
        <w:t>Түріп қойып жейтүғын күнде іргемді.</w:t>
        <w:br/>
        <w:t>Темір түяқ тимеген текті жайлау,</w:t>
        <w:br/>
        <w:t>Бұрғы тесіп бауырын,</w:t>
        <w:br/>
        <w:t>Үңгірленді.</w:t>
        <w:br/>
        <w:t>Қатар алып қауыс пен қарашаны</w:t>
        <w:br/>
        <w:t>Бал ашады қағылез қара шалы:</w:t>
        <w:br/>
        <w:t>“Жер - несібе, ал адам -- тірлік құлы”,-</w:t>
        <w:br/>
        <w:t>Не десе де өзіне жарасады.</w:t>
        <w:br/>
        <w:t>“Қымыз іш”,- деп, бізді үйге ертіп кірді,</w:t>
        <w:br/>
        <w:t>Күрең саба сызданып, шертіп тұрды.</w:t>
        <w:br/>
        <w:t>Қопарылыс кезінде қаңғыған тас</w:t>
        <w:br/>
        <w:t>Орманбайдың сиырын мертіктірді.</w:t>
        <w:br/>
        <w:t>Байқалмады реніш ағада көп,</w:t>
        <w:br/>
        <w:t>Сиыр жатқан ентігіп, жағаға кеп,</w:t>
        <w:br/>
        <w:t>Сойып, етін таратты таудағы елге:</w:t>
        <w:br/>
        <w:t>“Аяқты мал жанымнан садаға”, -- деп,</w:t>
        <w:br/>
        <w:t>12</w:t>
      </w:r>
    </w:p>
    <w:p>
      <w:r>
        <w:t>Аттай желіп, өте шықты бүл жыл да,</w:t>
        <w:br/>
        <w:t>Мойныңды бері қарай бұрдың ба?</w:t>
        <w:br/>
        <w:t>Өтіп өмір бара жатқан сияқты,</w:t>
        <w:br/>
        <w:t>Сирағынан суы келмей Сырдың да.</w:t>
        <w:br/>
        <w:t>Көз жазбаған жан едім бір нұсқадан,</w:t>
        <w:br/>
        <w:t>Бір кеменің құйрығынан үстаған.</w:t>
        <w:br/>
        <w:t>Шығып кетсем болар еді жылға еріп,</w:t>
        <w:br/>
        <w:t>Шырылдайды-ау панасы жоқ үш балам.</w:t>
        <w:br/>
        <w:t>Болмасам да осып түсер қамшыгер</w:t>
        <w:br/>
        <w:t>Өтіп кетсем: “өзен”, -- дер ел, “тамшы”, - дер,</w:t>
        <w:br/>
        <w:t>Жүбата алмай, жылатады-ау жұртымды,</w:t>
        <w:br/>
        <w:t>Өлеңімді әлдилеген эншілер.</w:t>
        <w:br/>
        <w:t>Қош айтыстым ұйқыңмен де, күлкіңмен,</w:t>
        <w:br/>
        <w:t>Сонда дағы бір түн тәтті бір түннен.</w:t>
        <w:br/>
        <w:t>Қасіретімен қастерлеген жаныңды,</w:t>
        <w:br/>
        <w:t>Тіршілігім, неткен ғана сүйкімді ең?</w:t>
        <w:br/>
        <w:t>Есті жылым!</w:t>
        <w:br/>
        <w:t>Қош, есен бол көргенше,</w:t>
        <w:br/>
        <w:t>Жаңа жылды қарсы алайын мен де елше.</w:t>
        <w:br/>
        <w:t>Пенде болып жүре түрам, қайтемін,</w:t>
        <w:br/>
        <w:t>Періштелер: “Керексің?, - деп келгенше.</w:t>
        <w:br/>
        <w:t>Есік қағып келіп қалды бұл жыл да,</w:t>
        <w:br/>
        <w:t>Есігіңді аш,</w:t>
        <w:br/>
        <w:t>Орныңнан тұрдың ба?</w:t>
        <w:br/>
        <w:t>Бара берем шақырса да тойына,</w:t>
        <w:br/>
        <w:t>Жана берсм батырса да құрдымға.</w:t>
        <w:br/>
        <w:t>ТІЛІМ МЕНІҢ -- ҚАЗАҒЫМ,</w:t>
        <w:br/>
        <w:t>ҚАРА ОРМАНЫМ</w:t>
        <w:br/>
        <w:t>Көл-дәрия бір ғылым - тіл дегенің,</w:t>
        <w:br/>
        <w:t>Білгенімнен көп екен білмегенім.</w:t>
        <w:br/>
        <w:t>Тілім менің -- қазағым, қара орманым,</w:t>
        <w:br/>
        <w:t>Сонымен-ақ көгеріп, ғүлденемін.</w:t>
        <w:br/>
        <w:t>Шынымен-ақ гүлденіп, көгерем бе,</w:t>
        <w:br/>
        <w:t>Көлігімді бір сайға шөгерем бе?</w:t>
        <w:br/>
        <w:t>Бабасының тілі мен ділін ұғып</w:t>
        <w:br/>
        <w:t>Өссе деп ем немере, шөберем де.</w:t>
        <w:br/>
        <w:t>Бешкеш қылып, бес ешкі айдағаның,</w:t>
        <w:br/>
        <w:t>“Ысқырығың жер жарған” қайда, жаным.</w:t>
        <w:br/>
        <w:t>Өз балаңмен сөйлесіп басқа тілде,</w:t>
        <w:br/>
        <w:t>Кімге дәрі қазақша сайрағаның.</w:t>
        <w:br/>
        <w:t>Ана тілі - халқыңның мәртебесі,</w:t>
        <w:br/>
        <w:t>Бар қазақтың қарт әже, қарт енесі,</w:t>
        <w:br/>
        <w:t>“Қазақпын” деп ұрандап тұрған жоқ па</w:t>
        <w:br/>
        <w:t>Ұлан-ғайыр жеріңнің әр төбесі?</w:t>
      </w:r>
    </w:p>
    <w:p>
      <w:r>
        <w:t>Өз жүрегің, өзегің жарып шыққан,</w:t>
        <w:br/>
        <w:t>Тілін біліп өзгелер, халықты ұққан.</w:t>
        <w:br/>
        <w:t>Ақ сүтімен дарытқан ана тілін</w:t>
        <w:br/>
        <w:t>Ана деген айналдым жарықтықтан.</w:t>
        <w:br/>
        <w:t>Таусылғанша талқаны талай дана,</w:t>
        <w:br/>
        <w:t>“Сана” деген сыйдырған шар айнаға.</w:t>
        <w:br/>
        <w:t>Мың жасаған тілімді өледі деп,</w:t>
        <w:br/>
        <w:t>Аузың барып айтасың қалай ғана?</w:t>
        <w:br/>
        <w:t>Көреді екен бәрін де күткен адам,</w:t>
        <w:br/>
        <w:t>Дейтіндер бар: “тонаймын, үптеп алам”.</w:t>
        <w:br/>
        <w:t>Ділімді алса, рухым-тілімді алса.</w:t>
        <w:br/>
        <w:t>Крегі жоқ басқаның түккс маған.</w:t>
        <w:br/>
        <w:t>Тілім менің - көктемгі жыршы гүлім,</w:t>
        <w:br/>
        <w:t>Тағдырыңа табынған құлшылығың.</w:t>
        <w:br/>
        <w:t>Орта жолда далаға кім тастамақ</w:t>
        <w:br/>
        <w:t>Қолқа-жүрек, ет-бауыр тіршілігін.</w:t>
        <w:br/>
        <w:t>Тілім менің -- қазағым, қара орманым,</w:t>
        <w:br/>
        <w:t>Жаралмағаның, жаралған, таралғаның.</w:t>
        <w:br/>
        <w:t>Бүрынғының бұлбұл тіл, ән-жыры мен</w:t>
        <w:br/>
        <w:t>Ертегіден естимін бар арманын.</w:t>
        <w:br/>
        <w:t>Жапалақпен жарыспай жар жағалап,</w:t>
        <w:br/>
        <w:t>Қыран болып тумай ма, білсе қарға.</w:t>
        <w:br/>
        <w:t>Айың күліп тусын ба күнде оңынан,</w:t>
        <w:br/>
        <w:t>Бір қуансам, мың жылап, мың қорынам.</w:t>
        <w:br/>
        <w:t>Алакеуім шақта да адастырмас</w:t>
        <w:br/>
        <w:t>Жаманатқа жақынын кім жорыған?</w:t>
        <w:br/>
        <w:t>Дүниенің әлдебір қуысында</w:t>
        <w:br/>
        <w:t>Қиналасың түскендей үлы сынға.</w:t>
        <w:br/>
        <w:t>Тәлейлі де тәлейсіз тағдырым бар</w:t>
        <w:br/>
        <w:t>Зымыраған уақыттың уысында.</w:t>
        <w:br/>
        <w:t>Шалдықтырып, шаршатып тың денені,</w:t>
        <w:br/>
        <w:t>Аңыратып жылдан соң жыл келеді.</w:t>
        <w:br/>
        <w:t>Қырдан асып барады киік-арман,</w:t>
        <w:br/>
        <w:t>Оның дағы бар шығар бір дегені.</w:t>
        <w:br/>
        <w:t>Бүрлемеген, көгеріп гүлдемеген</w:t>
        <w:br/>
        <w:t>Кәрі еменнің қасына күнде келем.</w:t>
        <w:br/>
        <w:t>Жапырақсыз, жабусыз жалаң ағаш</w:t>
        <w:br/>
        <w:t>Қарсы алады қалпында үндемеген.</w:t>
        <w:br/>
        <w:t>Үндемеген қалпында қарсы алады,</w:t>
        <w:br/>
        <w:t>Жабағыдай жалбырап әр сабағы.</w:t>
        <w:br/>
        <w:t>Ақ боранмен алысып, ақ дауылмен,</w:t>
        <w:br/>
        <w:t>Көрініп тұр қалжырап, шаршағаны.</w:t>
        <w:br/>
        <w:t>Қарайтындай ынтығып тау-шыңдарға,</w:t>
        <w:br/>
        <w:t>Етек-жеңі келмейді қаусырғанға.</w:t>
        <w:br/>
        <w:t>Қаз дауысын, жайдары жаз дидарын</w:t>
      </w:r>
    </w:p>
    <w:p>
      <w:r>
        <w:t>Күте-күте тағаты таусылған ба?</w:t>
        <w:br/>
        <w:t>Көлеңкесін ұзартып сүйірленген,</w:t>
        <w:br/>
        <w:t>Көктем лебі көңілін үйірмеген,</w:t>
        <w:br/>
        <w:t>Кәрі жілік секілді қайран өмір,</w:t>
        <w:br/>
        <w:t>Көгеремін дейтіндей биыл немен?!</w:t>
        <w:br/>
        <w:t>Қызық- думан табылса, жетер тамақ,</w:t>
        <w:br/>
        <w:t>“Мал ашуы” лезде кетер тарап.</w:t>
        <w:br/>
        <w:t>Кешірім сұрай келген кенші жігіт</w:t>
        <w:br/>
        <w:t>Бара жатыр жарты қап ет арқалап.</w:t>
        <w:br/>
        <w:t>П</w:t>
        <w:br/>
        <w:t>От маздайды ортада,</w:t>
        <w:br/>
        <w:t>Әңгіме ашық.</w:t>
        <w:br/>
        <w:t>Басталған жыр іңірде таңға ұласып,</w:t>
        <w:br/>
        <w:t>Қара түнек төңірек -- қалың түман,</w:t>
        <w:br/>
        <w:t>Тапжылмайды,</w:t>
        <w:br/>
        <w:t>Қалардай мәңгі басып.</w:t>
        <w:br/>
        <w:t>Кетті білем екі отар араласып...</w:t>
        <w:br/>
        <w:t>Шопан жігіт, тезірек далаға шық.</w:t>
        <w:br/>
        <w:t>Ақ жаңбырға айналған қара нөсер,</w:t>
        <w:br/>
        <w:t>“Үш тәуліктен, мінеки, барады асып.</w:t>
        <w:br/>
        <w:t>Тұңғиыққа шым батқан жалақ-шыңы,</w:t>
        <w:br/>
        <w:t>Сатылы естен тандырды сарапшыны.</w:t>
        <w:br/>
        <w:t>“Ит-құсың” да мұндайда қағынады,</w:t>
        <w:br/>
        <w:t>Не қылады қалқиған қарақшыны</w:t>
        <w:br/>
        <w:t>“Су суытар Сүмбіле” тұсы дейді,</w:t>
        <w:br/>
        <w:t>Қара түннің басады мысы үрейлі.</w:t>
        <w:br/>
        <w:t>Шыңырауда шыңғырып жатыр өзен,</w:t>
        <w:br/>
        <w:t>Арғы беттен бір құлын кісінейді...</w:t>
        <w:br/>
        <w:t>ЖАҢБЫРСЫЗ ЖАЗ</w:t>
        <w:br/>
        <w:t>Шаңытып Шарбақтының “Төре” шыңы,</w:t>
        <w:br/>
        <w:t>Көрсетті жаңбырсыз жаз көресіні.</w:t>
        <w:br/>
        <w:t>Қайынның жапырағы қалт-қалт етіп,</w:t>
        <w:br/>
        <w:t>Шыршаның шырылдайды бөлешігі.</w:t>
        <w:br/>
        <w:t>Құла тай қүтыла алмай жабағыдан,</w:t>
        <w:br/>
        <w:t>Уыздай қалпында ақты бағалы дән.</w:t>
        <w:br/>
        <w:t>Қарақат қас қағымда қаққа айналып,</w:t>
        <w:br/>
        <w:t>Қар жауды қарағайдың қабағынан.</w:t>
        <w:br/>
        <w:t>13</w:t>
        <w:br/>
        <w:t>Тірлікте мал-мүлікке әркім ие,</w:t>
        <w:br/>
        <w:t>Түскенде сезінесің зар күйіңе.</w:t>
        <w:br/>
        <w:t>У-шу да, ұрыс-керіс, жанжал да жоқ,</w:t>
        <w:br/>
        <w:t>Мүлгіген тыныштықта бар дүние.</w:t>
      </w:r>
    </w:p>
    <w:p>
      <w:r>
        <w:t>Құны жоқ құмырсқадай бір сілікпе,</w:t>
        <w:br/>
        <w:t>Беймаза, азан-қазан тіршілікке</w:t>
        <w:br/>
        <w:t>Келгендей басқа әлемнен кектенесің,</w:t>
        <w:br/>
        <w:t>Қарайсың өкініп те, күрсініп те.</w:t>
        <w:br/>
        <w:t>Әп-сәтте ой-сананды үрей билеп,</w:t>
        <w:br/>
        <w:t>Қаптайды қара топан, дүлей дүрмек.</w:t>
        <w:br/>
        <w:t>Арасын жер мен көктің астастырып,</w:t>
        <w:br/>
        <w:t>Ақ боран ақ түтегін күрейді үрлеп.</w:t>
        <w:br/>
        <w:t>Үрейдің қап-қараңғы жарып түнін,</w:t>
        <w:br/>
        <w:t>Жарқ етіп көрінеді жарық күнің.</w:t>
        <w:br/>
        <w:t>Бәріде көз алдыңда қалт-құлт етіп,</w:t>
        <w:br/>
        <w:t>Тұрады жалған деген жарықтығың.</w:t>
        <w:br/>
        <w:t>Тірлікте несібенді тең бөліп пе ең,</w:t>
        <w:br/>
        <w:t>Зарласа жетім қозы, жем беріп пе ең?</w:t>
        <w:br/>
        <w:t>Тастайсың өзінді-өзің таразыға,</w:t>
        <w:br/>
        <w:t>Бір мезет ада болып пенделіктен.</w:t>
        <w:br/>
        <w:t>Самсаған сан тілегің орындалар,</w:t>
        <w:br/>
        <w:t>Зымырап аққан жылдар қолынды алар,</w:t>
        <w:br/>
        <w:t>Өмірдің шын мәнісін айтады өлім,</w:t>
        <w:br/>
        <w:t>Сенбесең, сексен тарау қорымға бар.</w:t>
        <w:br/>
        <w:t>жжж</w:t>
        <w:br/>
        <w:t>Өткенге де, көктемге де бауырмыз,</w:t>
        <w:br/>
        <w:t>Нүр шабытқа, гүл шабытқа зәруміз.</w:t>
        <w:br/>
        <w:t>Көктемді ертіп келе жатқан Наурыздың</w:t>
        <w:br/>
        <w:t>Қарсы алдынан шыға келді ару қыз.</w:t>
        <w:br/>
        <w:t>Көңілінен күй төгілген күмбірлеп,</w:t>
        <w:br/>
        <w:t>Ару қыздар өтіп жатыр бір-бірлеп.</w:t>
        <w:br/>
        <w:t>Құшақ жайып келе жатқан көктемнің</w:t>
        <w:br/>
        <w:t>Жүрегінде үміт-арман түр гүлдеп.</w:t>
        <w:br/>
        <w:t>16</w:t>
        <w:br/>
        <w:t>Ата-тегің -- қара өлең көшкен қазақ</w:t>
        <w:br/>
        <w:t>Сол қазақтың көші енді жоқтамасын!</w:t>
        <w:br/>
        <w:t>Жасыл белге жеткенше, басым жерге,</w:t>
        <w:br/>
        <w:t>Сүйреледің ерінбей тасымды орге.</w:t>
        <w:br/>
        <w:t>Жасын дер ме мына жүрт</w:t>
        <w:br/>
        <w:t>(Қалпы жаман)</w:t>
        <w:br/>
        <w:t>Көлікке жүк, асқа ортақ масыл дер ме?</w:t>
        <w:br/>
        <w:t>Ала жібін ешкімнің аттамаған</w:t>
        <w:br/>
        <w:t>Жан ашырын, жақынын жақтар адам.</w:t>
        <w:br/>
        <w:t>Кірбіңі көп көңілінің, кіршігі жоқ</w:t>
        <w:br/>
        <w:t>Жәрдем берсін жаныңа Хақ Тағалаң!</w:t>
        <w:br/>
        <w:t>ҚОРЫМ БЕЙІТ</w:t>
      </w:r>
    </w:p>
    <w:p>
      <w:r>
        <w:t>Беретін жастарға үлгі, кәріге ақыл,</w:t>
        <w:br/>
        <w:t>Кемеңгер, әрі шешен, әрі батыр,</w:t>
        <w:br/>
        <w:t>Шала емген ана сүтін нәресте де,</w:t>
        <w:br/>
        <w:t>Белгісіз үлкен-кіші - бәрі жатыр.</w:t>
        <w:br/>
        <w:t>Жақының, жанашырың, жарығың да,</w:t>
        <w:br/>
        <w:t>Асылың, арысың да - бәрі мұнда.</w:t>
        <w:br/>
        <w:t>Денеңді дел-сал қылып,</w:t>
        <w:br/>
        <w:t>батырасың</w:t>
        <w:br/>
        <w:t>Ағынсыз дариядай кәрі мұңға.</w:t>
        <w:br/>
        <w:t>Жеткен де, жетпеген де басы көкке,</w:t>
        <w:br/>
        <w:t>Бос белбеу, боз өпке де, жасыл өкпе...</w:t>
        <w:br/>
        <w:t>Осында фәниің де, бақиың да,</w:t>
        <w:br/>
        <w:t>Қыл-көпір, қиямет те, қасірет те.</w:t>
        <w:br/>
        <w:t>Келе бер “бауырымдап” күнде, мейлі,</w:t>
        <w:br/>
        <w:t>Күлмейді, күрсінбейді, үндемейді.</w:t>
        <w:br/>
        <w:t>Сезбейді жарға итеріп кім жығарын,</w:t>
        <w:br/>
        <w:t>Білмейді қолтығынан кім демейді.</w:t>
        <w:br/>
        <w:t>Атағы кеткендер де тарап елге,</w:t>
        <w:br/>
        <w:t>Жазықты, жазықсыз да, жаралы ер де.</w:t>
        <w:br/>
        <w:t>Дәметкен қалғандардан бата-дүға,</w:t>
        <w:br/>
        <w:t>Не шара, бір кірген соң қара жерге?!</w:t>
        <w:br/>
        <w:t>15</w:t>
        <w:br/>
        <w:t>жжж</w:t>
        <w:br/>
        <w:t>Мың күн “Бала” атанып, бір күн “Дана”,</w:t>
        <w:br/>
        <w:t>Шыңға шықтым,</w:t>
        <w:br/>
        <w:t>Құладым құрдымға да.</w:t>
        <w:br/>
        <w:t>Жалғаса бер тәтті жыр, ашы өмірім,</w:t>
        <w:br/>
        <w:t>Мәпелеме,</w:t>
        <w:br/>
        <w:t>Сағымды сындырма да.</w:t>
        <w:br/>
        <w:t>Құрағы -- гүл, тынбайтын бұлағы - жыр</w:t>
        <w:br/>
        <w:t>Сындырмасын сағымды мына ғұмыр.</w:t>
        <w:br/>
        <w:t>Өкінгенмен не пайда өткен күнге,</w:t>
        <w:br/>
        <w:t>Мың күн сынбас шөлмек те сынады бір...</w:t>
        <w:br/>
        <w:t>Мұңдасам да қартпенен, жігітпенен,</w:t>
        <w:br/>
        <w:t>Мұңаям да,</w:t>
        <w:br/>
        <w:t>Беталды күліп келем...</w:t>
        <w:br/>
        <w:t>Қарамаппын жолдарға күдікпенен,</w:t>
        <w:br/>
        <w:t>Әлі де көп нәрседен үміттенем.</w:t>
        <w:br/>
        <w:t>Аласұрып бүлданба текке, көңіл,</w:t>
        <w:br/>
        <w:t>Жыл дегенің - беймаза өткен өмір.</w:t>
        <w:br/>
        <w:t>Өткен күнді елжіреп есіңе алсаң,</w:t>
      </w:r>
    </w:p>
    <w:p>
      <w:r>
        <w:t>Кеткен күнге мәніссіз кектене біл!</w:t>
        <w:br/>
        <w:t>Қуандың ба,</w:t>
        <w:br/>
        <w:t>Күтесің нені көктен,</w:t>
        <w:br/>
        <w:t>Басқа әлемнен дәп бүгін келіп еп пе ең?</w:t>
        <w:br/>
        <w:t>Туған айдай тураулы ет - жыл дегенің,</w:t>
        <w:br/>
        <w:t>Желмаядай бір өмір желіп өткен.</w:t>
        <w:br/>
        <w:t>Өткен күнім түсіме жиі енеді,</w:t>
        <w:br/>
        <w:t>Сан көсілді көлігім, үйеледі.</w:t>
        <w:br/>
        <w:t>Көңіліңді, көгерткен көсегенді,</w:t>
        <w:br/>
        <w:t>Жыл дегенің не деген киелі еді!</w:t>
        <w:br/>
        <w:t>Қуанышты қолпашқа құлай күлсін,</w:t>
        <w:br/>
        <w:t>Күлмегендер өмірге былай жүрсін.</w:t>
        <w:br/>
        <w:t>Дүниені жасартып жыл келмесе,</w:t>
        <w:br/>
        <w:t>Не боларын жалғанның Құдай білсін?</w:t>
        <w:br/>
        <w:t>19</w:t>
        <w:br/>
        <w:t>Бақаның кере қарыс жағы ашыла,</w:t>
        <w:br/>
        <w:t>Бір тайдың парқын айтты нағашы да...</w:t>
        <w:br/>
        <w:t>Ақырып арнасында аунақшыды</w:t>
        <w:br/>
        <w:t>Түсе алмай сарынды өзен сабасына.</w:t>
        <w:br/>
        <w:t>Жүр екен ақ бокендер шолде қалай?</w:t>
        <w:br/>
        <w:t>Қонбайды кок ала үйрек кол жағалай.</w:t>
        <w:br/>
        <w:t>Күн ашық...</w:t>
        <w:br/>
        <w:t>Геологтар тауды бұзып,</w:t>
        <w:br/>
        <w:t>Жол салып бара жатыр өрге қарай.</w:t>
        <w:br/>
        <w:t>ҚОҚЫР ҚОЗЫМ - ҚОЙ</w:t>
        <w:br/>
        <w:t>ЖЫЛҒЫ ҚОҢЫР ӨЛЕҢ</w:t>
        <w:br/>
        <w:t>Қоңыр қозым - қой жылғы қоңыр өлең,</w:t>
        <w:br/>
        <w:t>Сені ойласам, енеңдей еміренем.</w:t>
        <w:br/>
        <w:t>Тұлға болдың, ту болдың тұғырына</w:t>
        <w:br/>
        <w:t>Қанша ма ердің “Елім” деп еңіреген.</w:t>
        <w:br/>
        <w:t>Қоңыр өлең қозыммен жылдас едің,</w:t>
        <w:br/>
        <w:t>Еншің болды қуаныш, мүң да сенің.</w:t>
        <w:br/>
        <w:t>Кигізбесе кигізбес патша тәжін,</w:t>
        <w:br/>
        <w:t>Тигізсе деп ойлап ем мыңға себін.</w:t>
        <w:br/>
        <w:t>Жел өтін де сезбедім ықта қалып,</w:t>
        <w:br/>
        <w:t>Ишараңды біраз жұрт ұққаны анық.</w:t>
        <w:br/>
        <w:t>Таң деміне қоздырдым делебеңдлі,</w:t>
        <w:br/>
        <w:t>Жанарыңды мөп-мөлдір шыққа малып.</w:t>
        <w:br/>
        <w:t>Қабағынан көктемнің сені көріп.</w:t>
        <w:br/>
        <w:t>Соз тізбегін отырмын жеңіл өріп.</w:t>
        <w:br/>
        <w:t>Көшсе деп ем ғажайып сырлы әлемге,</w:t>
        <w:br/>
        <w:t>Қоңыр өлең Өлместің еліне еріп.</w:t>
      </w:r>
    </w:p>
    <w:p>
      <w:r>
        <w:t>Дәм-тұзымыз жарасқан кең жалғанда,</w:t>
        <w:br/>
        <w:t>Азын-аулақ алдансаң, енді алданба.</w:t>
        <w:br/>
        <w:t>Қошаметтен, қолпаштан жер боларсың,</w:t>
        <w:br/>
        <w:t>Нүрлы әлемнен мен көшіп, сен қалғанда.</w:t>
        <w:br/>
        <w:t>...Қой аузынан шөп алмас боп барасың,</w:t>
        <w:br/>
        <w:t>Тірлігіңе, сонда да жоқ таласым.</w:t>
        <w:br/>
        <w:t>14</w:t>
        <w:br/>
        <w:t>КӨК КӨБЕЛЕК</w:t>
        <w:br/>
        <w:t>Көктем сайын Көксу бір көсіледі,</w:t>
        <w:br/>
        <w:t>Көк толқыны жібектей есіледі.</w:t>
        <w:br/>
        <w:t>Көлбеңдеген алдымда көбелегім</w:t>
        <w:br/>
        <w:t>Көксу бойлап жоғары көшіп еді.</w:t>
        <w:br/>
        <w:t>Көшіп еді Көктауға көбелегім,</w:t>
        <w:br/>
        <w:t>Көрінбей жүр көзіме неге менің?</w:t>
        <w:br/>
        <w:t>Көктем болып көгертіп дүниені,</w:t>
        <w:br/>
        <w:t>Көңілімнің жаңбырын төгер едім.</w:t>
        <w:br/>
        <w:t>Көктем сайын Көксу бір мұңаяды,</w:t>
        <w:br/>
        <w:t>Сыңғырлайды көршімнің шыны-аяғы.</w:t>
        <w:br/>
        <w:t>Сағыныштың сазымен тербеледі</w:t>
        <w:br/>
        <w:t>Көлге асыққан тырналар қыл аяғы.</w:t>
        <w:br/>
        <w:t>Қүс тіліне елітіп,</w:t>
        <w:br/>
        <w:t>Құсдеміне,</w:t>
        <w:br/>
        <w:t>Еніп барам ғажайып түске, міне.</w:t>
        <w:br/>
        <w:t>Көксу бойлап ұшатын көгершінім,</w:t>
        <w:br/>
        <w:t>Көк көбелек көзіңе түспеді ме?</w:t>
        <w:br/>
        <w:t>жжж</w:t>
        <w:br/>
        <w:t>Жақындасам қаһарлы топқа қалың,</w:t>
        <w:br/>
        <w:t>Қару болған қалқаным - оқ қағарым.</w:t>
        <w:br/>
        <w:t>Жыл құстары оралды талай рет,</w:t>
        <w:br/>
        <w:t>Талай рет!</w:t>
        <w:br/>
        <w:t>Әлі бір жоқ хабарың.</w:t>
        <w:br/>
        <w:t>Қалжырасам, қажысам, ақыл берген</w:t>
        <w:br/>
        <w:t>(Ақылыңды әрдайым мақұл көргем).</w:t>
        <w:br/>
        <w:t>Қайталанған даусыңды “қайдасың?” деп,</w:t>
        <w:br/>
        <w:t>Естігендей боламын жақын жерден.</w:t>
        <w:br/>
        <w:t>Құрық алып қуалап түз құланын,</w:t>
        <w:br/>
        <w:t>Мына тауға жүз шығып,</w:t>
        <w:br/>
        <w:t>Жүз құладым.</w:t>
        <w:br/>
        <w:t>Сыбырыңды естимін, сыңғырыңды,</w:t>
        <w:br/>
        <w:t>Қызықты да қылықты қыз-бұлағым.</w:t>
        <w:br/>
        <w:t>21</w:t>
      </w:r>
    </w:p>
    <w:p>
      <w:r>
        <w:t>Толған айға қарауға жүрексінем,</w:t>
        <w:br/>
        <w:t>Жүрексінбей күлем деп, мың өксігем...</w:t>
        <w:br/>
        <w:t>Толған айым -- басымнан озған айым,</w:t>
        <w:br/>
        <w:t>Ертегідей жасымда бір естіген.</w:t>
        <w:br/>
        <w:t>Нар тәуекел! Қол создым толған айға,</w:t>
        <w:br/>
        <w:t>Ниетімді қолдай ма, қолдамай ма?</w:t>
        <w:br/>
        <w:t>Алыстағы жұлдызды арман етіп,</w:t>
        <w:br/>
        <w:t>Қалсам болды қалжырап сол маңайда.</w:t>
        <w:br/>
        <w:t>Толған айым - басымнан озған айым,</w:t>
        <w:br/>
        <w:t>Орынымнан тезірек қозғалайын.</w:t>
        <w:br/>
        <w:t>Қайран ару қайтады мезгілімде,</w:t>
        <w:br/>
        <w:t>Боза жүрек, бозды тал, бозды қайың.</w:t>
        <w:br/>
        <w:t>Мына жалған не деген жендет еді,</w:t>
        <w:br/>
        <w:t>Нұр-сәулесін таппайсың емге, тегі.</w:t>
        <w:br/>
        <w:t>Кемеліне келмейді ол енді қайтып,</w:t>
        <w:br/>
        <w:t>Аулай салсаң көңілін нең кетеді...</w:t>
        <w:br/>
        <w:t>жжж</w:t>
        <w:br/>
        <w:t>Жан жарасы, кімге жүмбақ, кімге аян,</w:t>
        <w:br/>
        <w:t>Жасыдым деп жұртқа қалай сыр жаям.</w:t>
        <w:br/>
        <w:t>Көмейімде көп жасаған жалғыз сөз,</w:t>
        <w:br/>
        <w:t>Жүрегімде жүз құбылған бір баян.</w:t>
        <w:br/>
        <w:t>Домбырамен достаспаған жыр-терме</w:t>
        <w:br/>
        <w:t>Додаға сап, түсірді әбден қүр терге.</w:t>
        <w:br/>
        <w:t>Талай күйші таппай кеткен сиқырлы үн,</w:t>
        <w:br/>
        <w:t>Талай саусақ дөп баспаған бір перне.</w:t>
        <w:br/>
        <w:t>Минөт сайын ми қабығын мың қажап,</w:t>
        <w:br/>
        <w:t>Тағдырына тартқызатын күнде азап,</w:t>
        <w:br/>
        <w:t>Қалт-құлт етіп кемем кетіп барады,</w:t>
        <w:br/>
        <w:t>Жанарында дүниенің бір ғажап.</w:t>
        <w:br/>
        <w:t>жжж</w:t>
        <w:br/>
        <w:t>Күнде салған тазысын кім сонарға,</w:t>
        <w:br/>
        <w:t>Білдірмеген боласың сынса да арба.</w:t>
        <w:br/>
        <w:t>5</w:t>
        <w:br/>
        <w:t>Басылмаса өткеннің тасқыны әлі,</w:t>
        <w:br/>
        <w:t>Үлкен-кіші, кәрі де жас кінәлі.</w:t>
        <w:br/>
        <w:t>Ән салады қазақша, күй тартады</w:t>
        <w:br/>
        <w:t>Өзен, көлі өлкемнің, тас бұлағы.</w:t>
        <w:br/>
        <w:t>Абыздардың аспанын биіктеткен,</w:t>
        <w:br/>
        <w:t>Ұрпағына ұлардай сүйікті еткен</w:t>
        <w:br/>
        <w:t>Тарихың бар тіліңнің сиқырымен</w:t>
        <w:br/>
        <w:t>Бір тарының қауызына сыйып кеткен</w:t>
        <w:br/>
        <w:t>Мінін өткен атың бар жайдақ атаң,</w:t>
        <w:br/>
        <w:t>Отаның бар, атыңды айда, ботам!</w:t>
      </w:r>
    </w:p>
    <w:p>
      <w:r>
        <w:t>Дінсіздереге тілі жоқ, ділі де жоқ</w:t>
        <w:br/>
        <w:t>Сар далада сандалған қайдағы Отан!</w:t>
        <w:br/>
        <w:t>.. Қалжасы арық тіліңді қалжыратпа,</w:t>
        <w:br/>
        <w:t>Құлағыңды жан-жаққа сал бірақ та.</w:t>
        <w:br/>
        <w:t>Мен сенбеймін қан-жыны араласқан</w:t>
        <w:br/>
        <w:t>“Жаһандасу” дейтұғын сандыраққа.</w:t>
        <w:br/>
        <w:t>жкж</w:t>
        <w:br/>
        <w:t>Әрі үмітті көңілі, әрі күпті,</w:t>
        <w:br/>
        <w:t>“Жазып қойған хатпен тең” кәрілікті</w:t>
        <w:br/>
        <w:t>Өлеңдетіп, өбектеп отырсақ та,</w:t>
        <w:br/>
        <w:t>Болмаған-ау солардың бәрі мықты.</w:t>
        <w:br/>
        <w:t>Шәйі көрпе, бір салар қалы кілем,</w:t>
        <w:br/>
        <w:t>Дөдегелі, басқұрлы үй сары, күрең,</w:t>
        <w:br/>
        <w:t>Сыны кетпес сырлы аяқ, шай тостаған -</w:t>
        <w:br/>
        <w:t>Алданышы уақыттың бәрі кілең.</w:t>
        <w:br/>
        <w:t>Кім келмеді, жалғаннан кім көшпеді,</w:t>
        <w:br/>
        <w:t>Кімдер кімнің артына мінгеспеді.</w:t>
        <w:br/>
        <w:t>Кімнен кейін қалмады күміс теңге,</w:t>
        <w:br/>
        <w:t>Шыжым кебіс, түскиіз шым кестелі.</w:t>
        <w:br/>
        <w:t>Асам десең, алдыңда алты белес,</w:t>
        <w:br/>
        <w:t>Қиял-дүнис, қайтадан қалпыңа көш.</w:t>
        <w:br/>
        <w:t>Жылыстаған жылдардың жылғасында</w:t>
        <w:br/>
        <w:t>Қалғаныңның барлығы алтын емес.</w:t>
        <w:br/>
        <w:t>10</w:t>
        <w:br/>
        <w:t>Бір даладан кездескен, бір қаладан,</w:t>
        <w:br/>
        <w:t>Қайран жылдар -- тәтті өмір сырғанаған!</w:t>
        <w:br/>
        <w:t>Қош болыңдар, хош келдің, келе бергін,</w:t>
        <w:br/>
        <w:t>Дидарыңды әйбәттап нұрға малам</w:t>
        <w:br/>
        <w:t>Кезімде осы мен неге самғамадым,</w:t>
        <w:br/>
        <w:t>Самғамадым!</w:t>
        <w:br/>
        <w:t>Соныма таңғаламын.</w:t>
        <w:br/>
        <w:t>Саз-күйіне салам деп сандалдым ба,</w:t>
        <w:br/>
        <w:t>Таңдайынан құстардың тамған әнін?</w:t>
        <w:br/>
        <w:t>Түзде бірге болсақ та, үйде бөлек,</w:t>
        <w:br/>
        <w:t>Ордасына өлеңнің кимелеп ек.</w:t>
        <w:br/>
        <w:t>Бәрі қалды...</w:t>
        <w:br/>
        <w:t>Мен кеттім құла дүзге,</w:t>
        <w:br/>
        <w:t>Өсірем деп еркемді күйге бөлеп.</w:t>
        <w:br/>
        <w:t>Таппадым ба, таптым ба жан дауасын,</w:t>
        <w:br/>
        <w:t>Маңдайынан сипадым бар баласын.</w:t>
        <w:br/>
        <w:t>Күрең күнді қарсы алдым,</w:t>
        <w:br/>
        <w:t>Күреңбелдің</w:t>
        <w:br/>
        <w:t>Қуыршақтай құшақтап таңғы ауасын.</w:t>
      </w:r>
    </w:p>
    <w:p>
      <w:r>
        <w:t>Аялаймын әлі сол топ баланы,</w:t>
        <w:br/>
        <w:t>“Қайдасың” деп бір пенде жоқтамады.</w:t>
        <w:br/>
        <w:t>Өзгелерге керегі болмаған соң,</w:t>
        <w:br/>
        <w:t>Өлеңім де өзімшіл боп барады.</w:t>
        <w:br/>
        <w:t>“Торға түскен торғайым тоңды” дей ме,</w:t>
        <w:br/>
        <w:t>Не білдірдім, не жаздым сол “дүлейге”.</w:t>
        <w:br/>
        <w:t>Жазым бітпей жатқанда күзім келіп,</w:t>
        <w:br/>
        <w:t>Байтал түгіл бас қайғы болды кейде...</w:t>
        <w:br/>
        <w:t>Несібемді аузымнан жырып, аңға</w:t>
        <w:br/>
        <w:t>Берсе дағы өкпем жоқ тірі жанға.</w:t>
        <w:br/>
        <w:t>Шықпасам да андыздап,</w:t>
        <w:br/>
        <w:t>Жүрер ме едім</w:t>
        <w:br/>
        <w:t>Қалың топтың ішінде, құрығанда...</w:t>
        <w:br/>
        <w:t>20</w:t>
        <w:br/>
        <w:t>Үміт-арман, мен сендерді ұмытпай,</w:t>
        <w:br/>
        <w:t>Бұл ғаламда, шырғаламда шыныққам.</w:t>
        <w:br/>
        <w:t>Құбылмалы мінезің бар көктемдей,</w:t>
        <w:br/>
        <w:t>Жалт беретін сылтау тауып сынықтан.</w:t>
        <w:br/>
        <w:t>Мына ғалам құбыла алмай тұрған ба,</w:t>
        <w:br/>
        <w:t>Бақыт ізде қаладан да, қырдан да.</w:t>
        <w:br/>
        <w:t>Алыстағы қол жетпеген арманың</w:t>
        <w:br/>
        <w:t>Қарсы алдыңнан шыға келсе, бұлданба.</w:t>
        <w:br/>
        <w:t>Ару көктем кеудесіне гүл қадап,</w:t>
        <w:br/>
        <w:t>Нұрлы әлемге, сырлы әлемге тұр қарап.</w:t>
        <w:br/>
        <w:t>Аларыңды ал, береріңді беріп қал,</w:t>
        <w:br/>
        <w:t>Тұрмайды уақыт,</w:t>
        <w:br/>
        <w:t>Бара жатыр сырғанап.</w:t>
        <w:br/>
        <w:t>Тереземнен төгіледі нүр-шуақ,</w:t>
        <w:br/>
        <w:t>Шуағы да, бұлағы да жыршыл-ақ,</w:t>
        <w:br/>
        <w:t>Жастық шаққа шақырады қайтадан,</w:t>
        <w:br/>
        <w:t>Қалжыраған жүрегіңді шымшылап.</w:t>
        <w:br/>
        <w:t>Наурыз-көктем, жылда осылай күліл пе ең?</w:t>
        <w:br/>
        <w:t>Қош айтыстым қорқынышпен, күдікпен.</w:t>
        <w:br/>
        <w:t>Аумай қалған секілдімін өзім де</w:t>
        <w:br/>
        <w:t>Қырықтағы қылшылдаған жігіттен.</w:t>
        <w:br/>
        <w:t>жжж</w:t>
        <w:br/>
        <w:t>Мойынқұмда тал өсе ме Көкталдай,</w:t>
        <w:br/>
        <w:t>Өзен бар ма ағып жатқан тоқталмай?</w:t>
        <w:br/>
        <w:t>Кезең бар ма Үйгентастың беліндей,</w:t>
        <w:br/>
        <w:t>Қарағайлар жарыса ма қапталдай?</w:t>
        <w:br/>
        <w:t>Сатылыдай онда да ұяң бүлт бар ма,</w:t>
        <w:br/>
        <w:t>Мұндағыдай ол да сені құптар ма?</w:t>
        <w:br/>
        <w:t>Саңқылдай ма тау басында қыран қүс,</w:t>
        <w:br/>
        <w:t>Қаңқылдай ма әлде жайсыз жүт қарға?</w:t>
        <w:br/>
        <w:t>Таң жолында майыса ма майда жел,</w:t>
      </w:r>
    </w:p>
    <w:p>
      <w:r>
        <w:t>Ұйқысынан оянды ма сайдағы ел?</w:t>
        <w:br/>
        <w:t>2--1329 17</w:t>
        <w:br/>
        <w:t>Көктем келді...</w:t>
        <w:br/>
        <w:t>Бәрібір көңілді емес,</w:t>
        <w:br/>
        <w:t>Бастамайды сүйкімді омірге елес.</w:t>
        <w:br/>
        <w:t>Келе жатқан жазымнан сезіктенем,</w:t>
        <w:br/>
        <w:t>Жүгімді де, білемін, жеңілдемес.</w:t>
        <w:br/>
        <w:t>Жазымнан да оралар сезіктенем,</w:t>
        <w:br/>
        <w:t>Сұмдық қой бұл!</w:t>
        <w:br/>
        <w:t>Ешқашан кезікпеген.</w:t>
        <w:br/>
        <w:t>Жақыным да, жатым да, жанашырым,</w:t>
        <w:br/>
        <w:t>Бара жатқан сықылды безіп менен.</w:t>
        <w:br/>
        <w:t>Бір керемет қамады үйге мені,</w:t>
        <w:br/>
        <w:t>Баяғының қайда екен күймелері.</w:t>
        <w:br/>
        <w:t>Көз алдымда көсіліп билемеді,</w:t>
        <w:br/>
        <w:t>Ағытылған арулар түймелері...</w:t>
        <w:br/>
        <w:t>Бәрі күйік,</w:t>
        <w:br/>
        <w:t>Бұла күн, бәрі жалған,</w:t>
        <w:br/>
        <w:t>Тағдырыңа не шара кәріне алған!</w:t>
        <w:br/>
        <w:t>Ел қатарлы жер басып жүрсем дағы,</w:t>
        <w:br/>
        <w:t>Атақтан да жұрдаймын әрі малдан.</w:t>
        <w:br/>
        <w:t>Оған бола ешкімді кінәламан,</w:t>
        <w:br/>
        <w:t>Сыбағасын кім бермек мына маған?</w:t>
        <w:br/>
        <w:t>Өз нәсілін теппейді озегінен,</w:t>
        <w:br/>
        <w:t>Әйтеуір бір бүйрегін бұрады ағаң.</w:t>
        <w:br/>
        <w:t>Кешіре гөр, көктемдер бүрынғы өткен,</w:t>
        <w:br/>
        <w:t>Жазымен де, сазымен ұрын кеткен.</w:t>
        <w:br/>
        <w:t>Қарыздармын, қара үзіп кеткен жылдар,</w:t>
        <w:br/>
        <w:t>Талай-талай тіземді дірілдеткен...</w:t>
        <w:br/>
        <w:t>ЖЫЛ КЕЛГЕНДЕ</w:t>
        <w:br/>
        <w:t>Сыртқа шығып бара жатыр бүл жыл да...</w:t>
        <w:br/>
        <w:t>Жатырсың ба,</w:t>
        <w:br/>
        <w:t>Төсегіңнен тұрдың ба?</w:t>
        <w:br/>
        <w:t>Жайлауына шақыра ма келер жыл,</w:t>
        <w:br/>
        <w:t>Батыра ма әлде мені құрдымға?</w:t>
        <w:br/>
        <w:t>7</w:t>
        <w:br/>
        <w:t>Көшіп келген аққу-қазын шулатып,</w:t>
        <w:br/>
        <w:t>Абыр-сабыр боп жатыр ма Айнакөл?</w:t>
      </w:r>
    </w:p>
    <w:p>
      <w:r>
        <w:t>Моншақтары тасқа тиіп, сыңғырап,</w:t>
        <w:br/>
        <w:t>Ән сала ма онда да әсем бір бұлақ?</w:t>
        <w:br/>
        <w:t>Күміс күлкің төгіле ме жағаға,</w:t>
        <w:br/>
        <w:t>Отырсың ба әлде үнсіз тұнжырап?</w:t>
        <w:br/>
        <w:t>Өлен де,</w:t>
        <w:br/>
        <w:t>Онда бұлақ та жоқ,</w:t>
        <w:br/>
        <w:t>Білем мен,</w:t>
        <w:br/>
        <w:t>Қызық та жоқ</w:t>
        <w:br/>
        <w:t>Қырлар да жоқ гүл өрген.</w:t>
        <w:br/>
        <w:t>Сені көрем сар далада сарғайған,</w:t>
        <w:br/>
        <w:t>Елестетем қабағыңды түнерген.</w:t>
        <w:br/>
        <w:t>Сайрамайды онда бұлбұл тоғайда,</w:t>
        <w:br/>
        <w:t>Бейуақыт түседі ылғи жоқ ойға.</w:t>
        <w:br/>
        <w:t>Коксудағы көк орманнан қашықтап,</w:t>
        <w:br/>
        <w:t>Қара құмға қақталу да оңай ма?...</w:t>
        <w:br/>
        <w:t>жжж</w:t>
        <w:br/>
        <w:t>Ақ бұлақтың күлкісінен тарайды ән,</w:t>
        <w:br/>
        <w:t>Құлын даусы естіле ме маңайдан?</w:t>
        <w:br/>
        <w:t>Ашық аспан -- қолымдағы шатырым,</w:t>
        <w:br/>
        <w:t>Айдын көлдер -- алдымдағы шарайнам,</w:t>
        <w:br/>
        <w:t>Төне қарап, күн күлімдеп түр үнсіз,</w:t>
        <w:br/>
        <w:t>Бүралады боз жусандар бұрымсыз.</w:t>
        <w:br/>
        <w:t>Қырдан асып, кербез басын, гүл ұстап,</w:t>
        <w:br/>
        <w:t>Келе жатыр бір бойжеткен буынсыз.</w:t>
        <w:br/>
        <w:t>Тегін өлең, тегін өмір, тегін гүл,</w:t>
        <w:br/>
        <w:t>Алға кеткен жылдарымды шегіндір.</w:t>
        <w:br/>
        <w:t>Ақындардың көктеміндей көгілдір</w:t>
        <w:br/>
        <w:t>Айдыныма жыр нәсерін төгілдір.</w:t>
        <w:br/>
        <w:t>18</w:t>
        <w:br/>
        <w:t>(Көктің суын, тәйірі,</w:t>
        <w:br/>
        <w:t>онда кімдер ішпеген)</w:t>
        <w:br/>
        <w:t>Ақсақалы желбіреп,</w:t>
        <w:br/>
        <w:t>тұратұғын елжірегі,</w:t>
        <w:br/>
        <w:t>Кәріқұлақ қарттар-ай,</w:t>
        <w:br/>
        <w:t>деді ме екен түске енем,</w:t>
        <w:br/>
        <w:t>жиі-жиі түс көрем...</w:t>
        <w:br/>
        <w:t>Жөнеледі желдіртіп,</w:t>
        <w:br/>
        <w:t>термелетіп, тақылдап.</w:t>
        <w:br/>
        <w:t>Бас изейсің амалсыз,</w:t>
        <w:br/>
        <w:t>барлығын да мақұлдап.</w:t>
        <w:br/>
        <w:t>Орағытып, тұспалдап,</w:t>
        <w:br/>
        <w:t>зейін құйып зердеңе,</w:t>
      </w:r>
    </w:p>
    <w:p>
      <w:r>
        <w:t>Сауалын да жаудырып,</w:t>
        <w:br/>
        <w:t>отырады тақымдап.</w:t>
        <w:br/>
        <w:t>-- Ұлытауға шықтың ба,</w:t>
        <w:br/>
        <w:t>ұлар етін жедің бе?</w:t>
        <w:br/>
        <w:t>Ұлағатты ұстазға</w:t>
        <w:br/>
        <w:t>ұмтылайын дедің бе?</w:t>
        <w:br/>
        <w:t>Ұябасар тілектен</w:t>
        <w:br/>
        <w:t>ұғасың ба бірдеңе,</w:t>
        <w:br/>
        <w:t>Ұмыттың ба бәрін де</w:t>
        <w:br/>
        <w:t>оранды деп кебінге?..</w:t>
        <w:br/>
        <w:t>Үлкендердің алдында</w:t>
        <w:br/>
        <w:t>кім көріпті тіл безеп,</w:t>
        <w:br/>
        <w:t>Үрейімді ұшырып,</w:t>
        <w:br/>
        <w:t>сұр жебесін тұр кезеп.</w:t>
        <w:br/>
        <w:t>Қанша айтқанмен, анамның</w:t>
        <w:br/>
        <w:t>қалжа жегені есімде,</w:t>
        <w:br/>
        <w:t>ағытылам мен дағы</w:t>
        <w:br/>
        <w:t>арқам қозып бір мезет.</w:t>
        <w:br/>
        <w:t>Ұлар етін жегем жоқ,</w:t>
        <w:br/>
        <w:t>Ұлытауды көрмедім.</w:t>
        <w:br/>
        <w:t>Өлең болды жасымнан</w:t>
        <w:br/>
        <w:t>кестелеген, өргенім.</w:t>
        <w:br/>
        <w:t>25</w:t>
        <w:br/>
        <w:t>Аққу әнін, қаз даусын сызылдырған</w:t>
        <w:br/>
        <w:t>Үзінді едің оқылған үзын жырдан.</w:t>
        <w:br/>
        <w:t>“Құлан болып жүр ме,-- деп,- құла дүзде”,</w:t>
        <w:br/>
        <w:t>Іздерінді іздедім қызыл құмнан.</w:t>
        <w:br/>
        <w:t>жжж</w:t>
        <w:br/>
        <w:t>Ағалар болды алдымда,</w:t>
        <w:br/>
        <w:t>Көрмедім зәбір ешкімнен,</w:t>
        <w:br/>
        <w:t>Небір шу асулардың да,</w:t>
        <w:br/>
        <w:t>Құлағында ойнап өстім мен.</w:t>
        <w:br/>
        <w:t>Майысып гүлі билеген,</w:t>
        <w:br/>
        <w:t>Аңырап соққан алдым жел.</w:t>
        <w:br/>
        <w:t>Мал тұяғы әлі тимеген</w:t>
        <w:br/>
        <w:t>Еншімде болды шалғын бел.</w:t>
        <w:br/>
        <w:t>Сарқырап өзен шатқалда,</w:t>
        <w:br/>
        <w:t>Оятты күнде тербетіп.</w:t>
        <w:br/>
        <w:t>Кекілік өрген қапталған</w:t>
        <w:br/>
        <w:t>Айдадым жылқы керлетіп.</w:t>
        <w:br/>
        <w:t>Табысып,</w:t>
      </w:r>
    </w:p>
    <w:p>
      <w:r>
        <w:t>Бірде аңдысып,</w:t>
        <w:br/>
        <w:t>Талайлар кешкен даладан</w:t>
        <w:br/>
        <w:t>Таңғы шық көрдім...</w:t>
        <w:br/>
        <w:t>Таңғы шық</w:t>
        <w:br/>
        <w:t>Жасқана күнге қараған.</w:t>
        <w:br/>
        <w:t>Бұлақ та күйін толғай ма,</w:t>
        <w:br/>
        <w:t>Естіледі әсем ән қайдан?</w:t>
        <w:br/>
        <w:t>Кете ме, шіркін, ондайда</w:t>
        <w:br/>
        <w:t>Таңқұрай дәмі таңдайдан!</w:t>
        <w:br/>
        <w:t>Жауында және дауылда</w:t>
        <w:br/>
        <w:t>Алдырмай сырын келіпті ел.</w:t>
        <w:br/>
        <w:t>Қар қалың жылы ауылға</w:t>
        <w:br/>
        <w:t>Келетін шұбап еліктер...</w:t>
        <w:br/>
        <w:t>22</w:t>
        <w:br/>
        <w:t>“ҰЛЫТАУҒА ШЫҚТЫҢ БА?”</w:t>
        <w:br/>
        <w:t>Толғам-жырын әріден</w:t>
        <w:br/>
        <w:t>толғайтындар мақамдап</w:t>
        <w:br/>
        <w:t>Төрімізге төбе боп,</w:t>
        <w:br/>
        <w:t>отыратын мақалдап.</w:t>
        <w:br/>
        <w:t>Ондай кезде үйіңе</w:t>
        <w:br/>
        <w:t>сүйкенетін сиырды</w:t>
        <w:br/>
        <w:t>Құрық алып қумайсың</w:t>
        <w:br/>
        <w:t>қумайды ешкім бақаңдап.</w:t>
        <w:br/>
        <w:t>Бұзбайды ешкім ондайда</w:t>
        <w:br/>
        <w:t>әңгіменің желісін,</w:t>
        <w:br/>
        <w:t>Аспандатып айтады-ақ,</w:t>
        <w:br/>
        <w:t>“алтын бесік - ел үшін”.</w:t>
        <w:br/>
        <w:t>Түгел сөздің түйінін,</w:t>
        <w:br/>
        <w:t>түгел таудың биігін,</w:t>
        <w:br/>
        <w:t>жезкиікті жігіттің</w:t>
        <w:br/>
        <w:t>жекпе-жекте жеңісін.</w:t>
        <w:br/>
        <w:t>Ұмытады ел ондайда,</w:t>
        <w:br/>
        <w:t>даңғазаны, дабырды,</w:t>
        <w:br/>
        <w:t>Құйма құлақ шетінен</w:t>
        <w:br/>
        <w:t>сары алтындай сабырлы.</w:t>
        <w:br/>
        <w:t>Ішкендері алдында,</w:t>
        <w:br/>
        <w:t>ішпегені артында,</w:t>
        <w:br/>
        <w:t>Саба біткен сарқылды,</w:t>
        <w:br/>
        <w:t>қаптың түбі қағылды.</w:t>
        <w:br/>
        <w:t>Жөн көрсеткен жауына</w:t>
        <w:br/>
        <w:t>жолбарыстай атылған,</w:t>
      </w:r>
    </w:p>
    <w:p>
      <w:r>
        <w:t>шешеннен де кенде емес,</w:t>
        <w:br/>
        <w:t>кенде де емес батырдан,</w:t>
        <w:br/>
        <w:t>берекесіз бекбике</w:t>
        <w:br/>
        <w:t>бел шепеген бекем ел</w:t>
        <w:br/>
        <w:t>алғыс алған алдымен</w:t>
        <w:br/>
        <w:t>Алатаудай ақыннан.</w:t>
        <w:br/>
        <w:t>Ақы-пұлсыз қазына-ай,</w:t>
        <w:br/>
        <w:t>қолға қалай түспеген.</w:t>
        <w:br/>
        <w:t>24</w:t>
        <w:br/>
        <w:t>Қызыл тілдің шешені,</w:t>
        <w:br/>
        <w:t>қара сөздің көсемі</w:t>
        <w:br/>
        <w:t>болмағанмен, әзірге</w:t>
        <w:br/>
        <w:t>намысымды бермедім.</w:t>
        <w:br/>
        <w:t>Ағайынның алдында</w:t>
        <w:br/>
        <w:t>жасырмаймын мінімді:</w:t>
        <w:br/>
        <w:t>Бола алмадым, әрине,</w:t>
        <w:br/>
        <w:t>жұрттан асқан білімді.</w:t>
        <w:br/>
        <w:t>Сүтпен сіңген сүйекке,</w:t>
        <w:br/>
        <w:t>қанға сіңген қағазсыз -</w:t>
        <w:br/>
        <w:t>Асылынды ардақтап,</w:t>
        <w:br/>
        <w:t>қастерледім тіліңді,</w:t>
        <w:br/>
        <w:t>жоғалтпадым ділімді.</w:t>
        <w:br/>
        <w:t>Осы тілмен келемін</w:t>
        <w:br/>
        <w:t>өздерінді өкшелеп,</w:t>
        <w:br/>
        <w:t>Жиғанымды беремін,</w:t>
        <w:br/>
        <w:t>осы тілмен кестелеп.</w:t>
        <w:br/>
        <w:t>Ойланамын күнімен,</w:t>
        <w:br/>
        <w:t>толғанамын түнімен,</w:t>
        <w:br/>
        <w:t>Жұмыр басты пенденің</w:t>
        <w:br/>
        <w:t>жүрегіне жетсе деп.</w:t>
        <w:br/>
        <w:t>Айтылады бұл тілмен:</w:t>
        <w:br/>
        <w:t>бұрынғы мен еңдігі,</w:t>
        <w:br/>
        <w:t>Пейілдердің тарлығы,</w:t>
        <w:br/>
        <w:t>дүниенің кеңдігі.</w:t>
        <w:br/>
        <w:t>Толықсыған таңдағы</w:t>
        <w:br/>
        <w:t>толқындардың арманы,</w:t>
        <w:br/>
        <w:t>тұрлаулы да тұрлаусыз,</w:t>
        <w:br/>
        <w:t>белгілі де белгісіз,</w:t>
        <w:br/>
        <w:t>Көк жұлдызы, жер гүлі.</w:t>
        <w:br/>
        <w:t>Онсыз маған түл бақыт,</w:t>
        <w:br/>
        <w:t>онсыз менің жоқ күнім.</w:t>
        <w:br/>
        <w:t>Көрінсе бір көрінер</w:t>
      </w:r>
    </w:p>
    <w:p>
      <w:r>
        <w:t>осымен-ақ шоқтығым.</w:t>
        <w:br/>
        <w:t>Адамзаттың арманын</w:t>
        <w:br/>
        <w:t>ұрпақтардың тағдырын</w:t>
        <w:br/>
        <w:t>осы тілдің қорымен</w:t>
        <w:br/>
        <w:t>ойлайтындар көп бүгін.</w:t>
        <w:br/>
        <w:t>26</w:t>
        <w:br/>
        <w:t>КӨКТЕМ КЕЛДІ</w:t>
        <w:br/>
        <w:t>Көктемің келді!</w:t>
        <w:br/>
        <w:t>Көктемің келді әндетіп,</w:t>
        <w:br/>
        <w:t>Үкілі кәмшат, қынама бешпет, сәнді етік.</w:t>
        <w:br/>
        <w:t>Көктемнің көркі Ләйләсі Жұматайлардың</w:t>
        <w:br/>
        <w:t>Жіберген талай мәжнүндерді пәңгі етіп.</w:t>
        <w:br/>
        <w:t>Көктемнің көркі төскейде қаптап төл өрген,</w:t>
        <w:br/>
        <w:t>Ойнақтап кетті көтерем байтал өлермен.</w:t>
        <w:br/>
        <w:t>Көгеріп, көктеп түлеген қайта әлемді</w:t>
        <w:br/>
        <w:t>Көктемнің нұрлы көзімен, шіркін, көрер ме ең!</w:t>
        <w:br/>
        <w:t>Кәктемің келді, жыршы қүс болып тіл безеп,</w:t>
        <w:br/>
        <w:t>Көз жауын алды жап-жасыл беткей, гүлді өзек.</w:t>
        <w:br/>
        <w:t>Тоз-тозы шығып кетер ме еді табиғат,</w:t>
        <w:br/>
        <w:t>Жасартып көңілін, жайқалмаса егер бір мезет.</w:t>
        <w:br/>
        <w:t>Құстары да өтті аспанның төсін сызғылап,</w:t>
        <w:br/>
        <w:t>Қылмаңдап күлді қылықты қырда қыз-бұлақ,</w:t>
        <w:br/>
        <w:t>Оянған жаңа сыңайлы сұлу дүние,</w:t>
        <w:br/>
        <w:t>Көктемін күтіп,</w:t>
        <w:br/>
        <w:t>Әлгінде ғана мызғып ап.</w:t>
        <w:br/>
        <w:t>Зәресін алып,</w:t>
        <w:br/>
        <w:t>Қаһары қыстың қатерлі,</w:t>
        <w:br/>
        <w:t>Жеріме тірлік, еліме бірлік әкелді.</w:t>
        <w:br/>
        <w:t>Грузин қызға ғашық та қылған бүл көктем</w:t>
        <w:br/>
        <w:t>Тоқсаннан асқан Жамбылдай алып Тәтемді.</w:t>
        <w:br/>
        <w:t>Албырта аңсап,</w:t>
        <w:br/>
        <w:t>Күтсек те қанша соны алдан,</w:t>
        <w:br/>
        <w:t>Жамбылдай сен де болмайсың,</w:t>
        <w:br/>
        <w:t>Мен де бола алман.</w:t>
        <w:br/>
        <w:t>Наурызын ерткен қоңырау күйлі көктем бүл</w:t>
        <w:br/>
        <w:t>Атымен қойдың он екі жылда оралған.</w:t>
      </w:r>
    </w:p>
    <w:p>
      <w:r>
        <w:t>23</w:t>
        <w:br/>
        <w:t>Жер-бесікті бабалар,</w:t>
        <w:br/>
        <w:t>сындырмадым сағыңды.</w:t>
        <w:br/>
        <w:t>Менің де алғаш оқушым</w:t>
        <w:br/>
        <w:t>от басынан табылды.</w:t>
        <w:br/>
        <w:t>Топырағыннан өзіңнің</w:t>
        <w:br/>
        <w:t>жаралмаса не қылсын,</w:t>
        <w:br/>
        <w:t>Тақпақтайды қазірден</w:t>
        <w:br/>
        <w:t>мына жүрген “қағынды”:</w:t>
        <w:br/>
        <w:t>“сынайын,-деп, - бағымды”.</w:t>
        <w:br/>
        <w:t>Қабағына қар жауар</w:t>
        <w:br/>
        <w:t>хасамдар бар, әрине,</w:t>
        <w:br/>
        <w:t>Қапаланып қайтеміз,</w:t>
        <w:br/>
        <w:t>не болмайды фәниде.</w:t>
        <w:br/>
        <w:t>Өкпе артуға бола ма</w:t>
        <w:br/>
        <w:t>мас көңілге мәніссіз,</w:t>
        <w:br/>
        <w:t>матаудағы миларға,</w:t>
        <w:br/>
        <w:t>маужыраған сәбиге...</w:t>
        <w:br/>
        <w:t>Осыны айтып бір тауға</w:t>
        <w:br/>
        <w:t>бара жатам өрмелеп,</w:t>
        <w:br/>
        <w:t>Өзімді-өзім жебеймін:</w:t>
        <w:br/>
        <w:t>“намысыңды берме” -- деп.</w:t>
        <w:br/>
        <w:t>Ашып алсам көзімді:</w:t>
        <w:br/>
        <w:t>сол жырау ма,</w:t>
        <w:br/>
        <w:t>басқа ма,</w:t>
        <w:br/>
        <w:t>Құлағымның түбінде</w:t>
        <w:br/>
        <w:t>отыр екен термелеп...</w:t>
        <w:br/>
        <w:t>ТАЙҒАНАҚ БЕТ</w:t>
        <w:br/>
        <w:t>Қақыраған қар суын жайған ептеп,</w:t>
        <w:br/>
        <w:t>Табан тірер бүдырсыз тайғанақ бет.</w:t>
        <w:br/>
        <w:t>Құлай салмай құзына, тым болмаса,</w:t>
        <w:br/>
        <w:t>Көктеміңді тағы бір... аймалап кет.</w:t>
        <w:br/>
        <w:t>Аймалап көр тағы да көктеміңді,</w:t>
        <w:br/>
        <w:t>Қызыл-жасыл көп сәуле көкке өрілді.</w:t>
        <w:br/>
        <w:t>Кең даланың келбетін кестелей бер,</w:t>
        <w:br/>
        <w:t>Терезеңнен телміртпей текке күнді.</w:t>
        <w:br/>
        <w:t>27</w:t>
        <w:br/>
        <w:t>жжж</w:t>
        <w:br/>
        <w:t>Кеудем менің -- кең сарай бір ғимарат,</w:t>
        <w:br/>
        <w:t>Ылғи “жақсы” байқатқан нүр инабат.</w:t>
        <w:br/>
        <w:t>Бір-біріне қу жаны қуырдақ боп,</w:t>
        <w:br/>
        <w:t>Танытатын тағы да қырғиқабақ.</w:t>
      </w:r>
    </w:p>
    <w:p>
      <w:r>
        <w:t>Дәніккені дүлдәмал, құныққаны</w:t>
        <w:br/>
        <w:t>Есігі ашық,</w:t>
        <w:br/>
        <w:t>Салулы құлыптары.</w:t>
        <w:br/>
        <w:t>Ағайыңдай еншісі бөлінбеген,</w:t>
        <w:br/>
        <w:t>Ауыспайтын тағы да суыртпағы.</w:t>
        <w:br/>
        <w:t>Тасаланып тартпақ ой,</w:t>
        <w:br/>
        <w:t>Былайғы айбар.</w:t>
        <w:br/>
        <w:t>Ар алдыңда жүгініп, “қудайды” ойлар</w:t>
        <w:br/>
        <w:t>Кездері бар,</w:t>
        <w:br/>
        <w:t>Атымтай шеттерінен</w:t>
        <w:br/>
        <w:t>Шеттерінен Шықбермес Шығайбайлар.</w:t>
        <w:br/>
        <w:t>Бірі -- аш бала, түйір дән түсіне енген,</w:t>
        <w:br/>
        <w:t>Бірі -- асау тай, арда емген, қысыр емген,</w:t>
        <w:br/>
        <w:t>Аузын ашса көрінер көмекейі,</w:t>
        <w:br/>
        <w:t>Іштерінде тағы да мысық өлген.</w:t>
        <w:br/>
        <w:t>Дос аузына тосатын барын тапқан,</w:t>
        <w:br/>
        <w:t>Мансап үшін, күні үшін жанын сатқан.</w:t>
        <w:br/>
        <w:t>Бәрі менің кеудемде дүрілдейді,</w:t>
        <w:br/>
        <w:t>Келе жатқан қырқысып әлимсақтан.</w:t>
        <w:br/>
        <w:t>жжж</w:t>
        <w:br/>
        <w:t>Жүгіремін көктемде Көксу бойлап,</w:t>
        <w:br/>
        <w:t>Көксу бойлап жөнелген көп күнді ойлап.</w:t>
        <w:br/>
        <w:t>Көз жазбайтын көңілден көгершінім,</w:t>
        <w:br/>
        <w:t>Көк толқынға айналып кеттің бе ойнап.</w:t>
        <w:br/>
        <w:t>Жүгіремін көктемде қырға асыға,</w:t>
        <w:br/>
        <w:t>Арман жүгім жетеді бір басыма.</w:t>
        <w:br/>
        <w:t>Ақ сәулеге айналып кеттің бе әлде,</w:t>
        <w:br/>
        <w:t>Ақ қайыңның асылған сырғасына.</w:t>
        <w:br/>
        <w:t>Жүгіремін көктемде тауға қарай,</w:t>
        <w:br/>
        <w:t>Жүгіретін гүлдегі балға арадай.</w:t>
        <w:br/>
        <w:t>29</w:t>
        <w:br/>
        <w:t>ТАЛДЫЕСІК</w:t>
        <w:br/>
        <w:t>Қырқалардан қырқаға әні көшіп,</w:t>
        <w:br/>
        <w:t>Жаны да өсіп, марқайған малы да өсіп,</w:t>
        <w:br/>
        <w:t>Таңдайына татитын бал бұлағы</w:t>
        <w:br/>
        <w:t>Талдыесіктің бүгінгі халі нешік?</w:t>
        <w:br/>
        <w:t>Халі нешік бүгінгі Талдыесіктің</w:t>
        <w:br/>
        <w:t>Ата-анаңды тербеткен тал бесіктің?</w:t>
        <w:br/>
        <w:t>Шуылдайды орманы: “жалт-жұлт еткен</w:t>
        <w:br/>
        <w:t>Жамалында жайлаудың бар,-- десіп,- мін.</w:t>
      </w:r>
    </w:p>
    <w:p>
      <w:r>
        <w:t>Мұндағының бәрі де дара батыр,</w:t>
        <w:br/>
        <w:t>Уәдеден шығады, қара да түр.</w:t>
        <w:br/>
        <w:t>Малдың саны өскенмен, мал аяғы</w:t>
        <w:br/>
        <w:t>Жететін жер тарылып бара жатьр.</w:t>
        <w:br/>
        <w:t>Уақыт шіркін бүған да қарады асқақ,</w:t>
        <w:br/>
        <w:t>Көрік, келбет, қызығын ала қашпақ,</w:t>
        <w:br/>
        <w:t>Жыртыя жатыр етегін...</w:t>
        <w:br/>
        <w:t>Жығар үйдей</w:t>
        <w:br/>
        <w:t>Туырлығын көтеріп, жалаңаштап.</w:t>
        <w:br/>
        <w:t>Тегеурінді тістерін батыра тік,</w:t>
        <w:br/>
        <w:t>Талдыесіктің тігісін қақыратып,</w:t>
        <w:br/>
        <w:t>Жоғарыға шығып алып әлдекімдер,</w:t>
        <w:br/>
        <w:t>Дүрсілдетіп тау-тасты жатыр атып...”</w:t>
        <w:br/>
        <w:t>Осылай деп кәрі ағаш тіл қатады,</w:t>
        <w:br/>
        <w:t>Бір жайлаудың жетеді кімге атағы?</w:t>
        <w:br/>
        <w:t>Жесір ана, панасыз Жерді көріп,</w:t>
        <w:br/>
        <w:t>Өзі жер боп, қызарып күн батады.</w:t>
        <w:br/>
        <w:t>Малшы, егінші... келе алмай келісімге,</w:t>
        <w:br/>
        <w:t>Күннен-күнге тарылтты өрісін де,</w:t>
        <w:br/>
        <w:t>Мал өрісі тарылып кетті екен деп,</w:t>
        <w:br/>
        <w:t>Жер-ананың құрсағы кеңісін бе?!</w:t>
        <w:br/>
        <w:t>34</w:t>
        <w:br/>
        <w:t>ЖАҒАСЫНА КӨШІП КЕП</w:t>
        <w:br/>
        <w:t>ҚАРАТАЛДЫҢ</w:t>
        <w:br/>
        <w:t>Жағасына көшіп кеп Қараталдың,</w:t>
        <w:br/>
        <w:t>“Көшіп келген жаңадан шал” атаңның,</w:t>
        <w:br/>
        <w:t>Ала жаздай бар жүгін арқаладым</w:t>
        <w:br/>
        <w:t>Сахараны сарғайтқан сар атанның.</w:t>
        <w:br/>
        <w:t>Шымылдық сай, шыршалы шырайлы бел,</w:t>
        <w:br/>
        <w:t>Шырамытып түр мені (Құдай білер).</w:t>
        <w:br/>
        <w:t>Жаңа көрген ұл-қызын үміт артар.</w:t>
        <w:br/>
        <w:t>Жаңа түскен келіндей сынайды Жер,</w:t>
        <w:br/>
        <w:t>Етегіңе гүл болып оралайын,</w:t>
        <w:br/>
        <w:t>Қамқоршым да, қалқаным бол, ағайын,</w:t>
        <w:br/>
        <w:t>Жұлдыз көрем көгіңнен Бақтыбайдай.</w:t>
        <w:br/>
        <w:t>Қүс көремін Уәли Шорадайын.</w:t>
        <w:br/>
        <w:t>Қабан жырау, Қалқаның арасында,</w:t>
        <w:br/>
        <w:t>Сая болған, Қаратал, сан асылға,</w:t>
        <w:br/>
        <w:t>Керегетас, Мыңжылқы, Мыңбұлақтан</w:t>
        <w:br/>
        <w:t>Балқашыңа бал жинап барасың ба?</w:t>
        <w:br/>
        <w:t>Баркөрнеуден бал тамса бармағыма,</w:t>
        <w:br/>
        <w:t>Алтын балық ілінсе қармағыма,</w:t>
        <w:br/>
        <w:t>Ескелді ата сиындым әруағыңа!</w:t>
        <w:br/>
        <w:t>Көз қырыңды сала жүр сар лағыма,</w:t>
        <w:br/>
        <w:t>Саяқ жүрген қам көңіл сар лағыңа!</w:t>
        <w:br/>
        <w:t>жжж</w:t>
      </w:r>
    </w:p>
    <w:p>
      <w:r>
        <w:t>Кезінде қырға тумаған</w:t>
        <w:br/>
        <w:t>Сыртынан ғайбат шектім бе?</w:t>
        <w:br/>
        <w:t>Зымыран құстай зулаған</w:t>
        <w:br/>
        <w:t>Есем де кетті көп күнге.</w:t>
        <w:br/>
        <w:t>Желкенімді аздап бұрды ма,</w:t>
        <w:br/>
        <w:t>Желігі жеңіл желдің де...</w:t>
        <w:br/>
        <w:t>Құлағымды аспай құрбыға,</w:t>
        <w:br/>
        <w:t>Өзіме ғана сендім бе?</w:t>
        <w:br/>
        <w:t>Сенімнен мүлде күсіген</w:t>
        <w:br/>
        <w:t>Жабыстым ба әлде бар мұңға?</w:t>
        <w:br/>
        <w:t>41</w:t>
        <w:br/>
        <w:t>3--1339</w:t>
        <w:br/>
        <w:t>Мәңгі өнердің көктемімен жалғасқан,</w:t>
        <w:br/>
        <w:t>Ілиястың мекенінен тапты орын.</w:t>
        <w:br/>
        <w:t>Сардаладан сандаған жыл күй ақты,</w:t>
        <w:br/>
        <w:t>Күдіреттің киесіне жолықпай.</w:t>
        <w:br/>
        <w:t>Сарнап ала жөнелетін сияқты,</w:t>
        <w:br/>
        <w:t>Абайсызда кіріп келсе Молықбай.</w:t>
        <w:br/>
        <w:t>ӨЗЕН ЖАҒАСЫНДА</w:t>
        <w:br/>
        <w:t>Асан ата тебіреніп толғанады,</w:t>
        <w:br/>
        <w:t>Қорқыт ата қобызын қолға алады.</w:t>
        <w:br/>
        <w:t>“Сөз патшасын” сайратып ақын Абай,</w:t>
        <w:br/>
        <w:t>Кеше түскен келіндер жол бағады.</w:t>
        <w:br/>
        <w:t>Құдалықтан сүйгені бұрын жетіп,</w:t>
        <w:br/>
        <w:t>Қайта оралған күйеулер ұрын кетіп.</w:t>
        <w:br/>
        <w:t>Сауын айтып үш жүздің баласына,</w:t>
        <w:br/>
        <w:t>Той қып жатқан ауылдар дүрілдетіп.</w:t>
        <w:br/>
        <w:t>Тоқсан тарау толқыған күй келеді,</w:t>
        <w:br/>
        <w:t>Ақ қайыңдай арудың билегені...</w:t>
        <w:br/>
        <w:t>Аруақты аттаған көзелдердің</w:t>
        <w:br/>
        <w:t>Көздеріне көк шыбын үймеледі.</w:t>
        <w:br/>
        <w:t>Іркілдеген сабалар... іңір бейне,</w:t>
        <w:br/>
        <w:t>Бозбала мен бойжеткен күбірлей ме?</w:t>
        <w:br/>
        <w:t>Ай нұрына асылған алтыбақан,</w:t>
        <w:br/>
        <w:t>Сар даланы шаңдатқан дүбір кейде.</w:t>
        <w:br/>
        <w:t>Бәрі-бәрі келеді құлағыңа,</w:t>
        <w:br/>
        <w:t>Жырдың сүлу сүйкімді бұлағы да.</w:t>
        <w:br/>
        <w:t>Жүрегіне жұлқынған жүгінесің,</w:t>
        <w:br/>
        <w:t>Жолыққандай еліктің лағына,</w:t>
        <w:br/>
        <w:t>Тізбектелген тырналар тыраулайды,</w:t>
        <w:br/>
        <w:t>Жапыраққа жабысқан қырау - қайғы,</w:t>
        <w:br/>
        <w:t>Сарынды өзен сарнаса салқын кеште,</w:t>
        <w:br/>
        <w:t>Кәрі тарих орнынан бір аунайды.</w:t>
        <w:br/>
        <w:t>33</w:t>
      </w:r>
    </w:p>
    <w:p>
      <w:r>
        <w:t>Бермеді оң қабағын бірі маған,</w:t>
        <w:br/>
        <w:t>Сонда да көреді екен күнін адам.</w:t>
        <w:br/>
        <w:t>Бәрін де бауырыма бассам дейтін,</w:t>
        <w:br/>
        <w:t>Тойымсыз тоғышардың түрі жаман.</w:t>
        <w:br/>
        <w:t>Шалдықты шаба-шаба “Ақтабаным”,</w:t>
        <w:br/>
        <w:t>Қара үзіп қатарымнан қап барамын.</w:t>
        <w:br/>
        <w:t>Елеусіз қала берген жаман екен,</w:t>
        <w:br/>
        <w:t>Ғайбаттап, тым болмаса, даттамадың.</w:t>
        <w:br/>
        <w:t>Мінгізер кейде теріс сені есекке,</w:t>
        <w:br/>
        <w:t>Қарасам жүйрік екен ел есепке.</w:t>
        <w:br/>
        <w:t>Бұлыңғыр, бұлдыр үміт, бұлдыр тұман,</w:t>
        <w:br/>
        <w:t>Не күтіп тұрғандығы келешекте.</w:t>
        <w:br/>
        <w:t>Жақсыға, жаңалыққа бейімділер,</w:t>
        <w:br/>
        <w:t>Айтқанын, айтпағыңа дейін білер.</w:t>
        <w:br/>
        <w:t>Көңілге, жанға медет, дәтке куат,</w:t>
        <w:br/>
        <w:t>Әмәндә, аман жүрсін кейінгілер!</w:t>
        <w:br/>
        <w:t>ПЫШАН ӘНІ</w:t>
        <w:br/>
        <w:t>“Баласы Жәлменденің Пышан едім”,</w:t>
        <w:br/>
        <w:t>Кезінде жақсылықтың нышаны едім.</w:t>
        <w:br/>
        <w:t>Арқырап бес күншілік өтті-ау жалған,</w:t>
        <w:br/>
        <w:t>Аңырап қаласың-ау, құсалы елім.</w:t>
        <w:br/>
        <w:t>Бү күнде жабысы да, жабағы да,</w:t>
        <w:br/>
        <w:t>Дойырдың ілінді ғой садағына.</w:t>
        <w:br/>
        <w:t>“Қаз табан жүйрік едім тас баспаған,</w:t>
        <w:br/>
        <w:t>Қадалды темір тікен табаныма”,</w:t>
        <w:br/>
        <w:t>Жақсының жатсынбап ем бірін де мен,</w:t>
        <w:br/>
        <w:t>Шіркін-ай, өтті дәурен дүрілдеген.</w:t>
        <w:br/>
        <w:t>Жадында затым қалды жалпақ елдің,</w:t>
        <w:br/>
        <w:t>Көгінде дауысым қалды дірілдеген.</w:t>
        <w:br/>
        <w:t>Жалған-ай, жарасушы ең, жайтаң қағып,</w:t>
        <w:br/>
        <w:t>Бас қайғы болды, міне, байтал қалып.</w:t>
        <w:br/>
        <w:t>Халқыма, жалпыңа да келмесе екен,</w:t>
        <w:br/>
        <w:t>“Ақ табан шұбырыңды” қайта келіп.</w:t>
        <w:br/>
        <w:t>31</w:t>
        <w:br/>
        <w:t>Жауқазындай жаудырап тұрушы едің,</w:t>
        <w:br/>
        <w:t>Қозыгүл боп кеттің бе жал жағалай.</w:t>
        <w:br/>
        <w:t>Қиялдасам, мұңдасым, серігім-ай,</w:t>
        <w:br/>
        <w:t>Көрсетпей жүр көзіме сені құдай.</w:t>
        <w:br/>
        <w:t>Шыңға біткен шынардай шыдамды едің,</w:t>
        <w:br/>
        <w:t>Еңлікгүл боп кеттің бе, елігім-ай.</w:t>
        <w:br/>
        <w:t>Ажарымнан айтқызбай сырымды ұққан,</w:t>
        <w:br/>
        <w:t>Шыға ма деп қара орман - шымылдықтан,</w:t>
        <w:br/>
        <w:t>Көктем келсе, алдымен сені іздеймін,</w:t>
        <w:br/>
        <w:t>Көксу бойын көмкерген сұлулықтан.</w:t>
      </w:r>
    </w:p>
    <w:p>
      <w:r>
        <w:t>АҚЫН ІНІМ ҚУАТҚА</w:t>
        <w:br/>
        <w:t>Жаңылмайды сазынан бүлақтарым,</w:t>
        <w:br/>
        <w:t>Сазы емес ол бір айдың, бір аптаның.</w:t>
        <w:br/>
        <w:t>Ол жалғаған ғасырдан ғасырларға,</w:t>
        <w:br/>
        <w:t>Уақыттың сырғыған сынаптарын.</w:t>
        <w:br/>
        <w:t>Егіз емген тел едің Жыр-ананы,</w:t>
        <w:br/>
        <w:t>Бұралаңы жылдардың сыналады.</w:t>
        <w:br/>
        <w:t>Бұлақтардың жүрегі тоқтамайды,</w:t>
        <w:br/>
        <w:t>Бүлбұлдардың тұрғанда бұлақ-әні.</w:t>
        <w:br/>
        <w:t>Бұлақтардың жүрегі тоқтамасын,</w:t>
        <w:br/>
        <w:t>Тоқтамайды.</w:t>
        <w:br/>
        <w:t>Оған түк жоқ таласым.</w:t>
        <w:br/>
        <w:t>Әлдилеген жанымды әдемі жыр,</w:t>
        <w:br/>
        <w:t>Күннен-күнге сүйкімді боп барасың.</w:t>
        <w:br/>
        <w:t>Жағадағы жайқалтып құрақтарын,</w:t>
        <w:br/>
        <w:t>Жаңаша бір сайрады бұлақтарың.</w:t>
        <w:br/>
        <w:t>Мен де сайрап көрейін, оз әлімше,</w:t>
        <w:br/>
        <w:t>Қуат берші жаныма, Куат жаным.</w:t>
        <w:br/>
        <w:t>жжж</w:t>
        <w:br/>
        <w:t>Тағдырым тайғанақтап тас жағалай,</w:t>
        <w:br/>
        <w:t>Қиямет қиыр жолға бастағаны-ай!</w:t>
        <w:br/>
        <w:t>Өзегім өксікпенен өртенеді,</w:t>
        <w:br/>
        <w:t>Жапанда жалғыз қалған жас баладай.</w:t>
        <w:br/>
        <w:t>30</w:t>
        <w:br/>
        <w:t>Дирижерін күткен бір оркестрдей</w:t>
        <w:br/>
        <w:t>Қара орман түр концертін бастағалы.</w:t>
        <w:br/>
        <w:t>Толқынына сәулесін бөлеп айдың,</w:t>
        <w:br/>
        <w:t>Жарқабаққа ақырын төнеді айдын.</w:t>
        <w:br/>
        <w:t>Демікпелі демінде күрсініс бар,</w:t>
        <w:br/>
        <w:t>Сағынған-ау Мұқанын Төлебайдың.</w:t>
        <w:br/>
        <w:t>СЫРЛЫ САЗ</w:t>
        <w:br/>
        <w:t>"Дәнеш Рақышевқа</w:t>
        <w:br/>
        <w:t>Ауылынан өнердің аса мәнді,</w:t>
        <w:br/>
        <w:t>Бір керемет аттады босағамды</w:t>
        <w:br/>
        <w:t>Әдемілеп Әсетін қайта берген,</w:t>
        <w:br/>
        <w:t>Тамылжыған табиғат, жаса мәңгі!</w:t>
        <w:br/>
        <w:t>Қошаметтің қонбаған арзан бағы,</w:t>
        <w:br/>
        <w:t>Жаса мәңгі, таланттың тарлан жағы!</w:t>
        <w:br/>
        <w:t>Тұман шалған көңліңе сәуле шашып,</w:t>
        <w:br/>
        <w:t>Жалғызындай жар болған жалғандығы.</w:t>
        <w:br/>
        <w:t>Сазды назға құмартып қолдағасын,</w:t>
        <w:br/>
        <w:t>“Сайратсын,- деп,- сағымды боз даласын”</w:t>
      </w:r>
    </w:p>
    <w:p>
      <w:r>
        <w:t>Сол табиғат тұлымдап бере сапты,</w:t>
        <w:br/>
        <w:t>Өзіне әкеп қазақтың өз баласын.</w:t>
        <w:br/>
        <w:t>Сырлы әуенге тамсанып тамам қала,</w:t>
        <w:br/>
        <w:t>Қол соқты, әне, қолпашқа сараң дана,</w:t>
        <w:br/>
        <w:t>Күнде қонақ әр үйде бір сері “Аңшы”,</w:t>
        <w:br/>
        <w:t>Алатауда, Алтайда, Аралда да.</w:t>
        <w:br/>
        <w:t>Жеті өзеннің жырындай сарқылмаған,</w:t>
        <w:br/>
        <w:t>Алдымдағы асылым - алтын жағам,</w:t>
        <w:br/>
        <w:t>“Қиырдағы қыраннан көз жазба”,- деп</w:t>
        <w:br/>
        <w:t>Қарайтындай қиылып халқым маған.</w:t>
        <w:br/>
        <w:t>Қырқай шалған қырымда көз қиығы,</w:t>
        <w:br/>
        <w:t>Шығатұғын шыңы да-- өз биігі,</w:t>
        <w:br/>
        <w:t>Ордасына ән-күйдің отау тіккен</w:t>
        <w:br/>
        <w:t>Жетісудың жез тандай “Жезкиігі”.</w:t>
        <w:br/>
        <w:t>37</w:t>
        <w:br/>
        <w:t>Қастерлеген заманын, қазақ атын,</w:t>
        <w:br/>
        <w:t>Тұғырдағы тұлпарын, азаматын,</w:t>
        <w:br/>
        <w:t>Жүрегінің нұрымен, жырыменен,</w:t>
        <w:br/>
        <w:t>Туған елдің туына жазады ақын.</w:t>
        <w:br/>
        <w:t>ҚАЙРАН АҚСУ, ҚАЙДА</w:t>
        <w:br/>
        <w:t>КЕТТІ ҚАРА ҰЛЫҢ</w:t>
        <w:br/>
        <w:t>/Жамау Бұхарбайдың қабірінің</w:t>
        <w:br/>
        <w:t>басында оқылған өлең/</w:t>
        <w:br/>
        <w:t>“Көгертем,-- деп,- көктемімді, көгімді”,</w:t>
        <w:br/>
        <w:t>Маңдайдан тер, көзден жасың төгілді.</w:t>
        <w:br/>
        <w:t>Енді, міне, қан жылады қалын ел,</w:t>
        <w:br/>
        <w:t>Қара өлеңнің қабырғасы сөгілді.</w:t>
        <w:br/>
        <w:t>Дауысың түр құлағымда саңқылдап,</w:t>
        <w:br/>
        <w:t>Сағынышым қайтып қана сарқылмақ?</w:t>
        <w:br/>
        <w:t>Кім шығады енді алдымнан жарқылдап,</w:t>
        <w:br/>
        <w:t>Кім келеді Ақсу жақтан аңқылдап.</w:t>
        <w:br/>
        <w:t>Ақсу жақта асқақтаған әнім-ау,</w:t>
        <w:br/>
        <w:t>Мүмкін емес сені қазақ танымау.</w:t>
        <w:br/>
        <w:t>Құрақ үшқан күйтақандай жүрекке</w:t>
        <w:br/>
        <w:t>Неге мұнша салмақ салдың, жаным-ау!</w:t>
        <w:br/>
        <w:t>Сары аязы сақылдаған мына айда</w:t>
        <w:br/>
        <w:t>Сәби жүрек сонша жүкке шыдай ма?</w:t>
        <w:br/>
        <w:t>Үсті-үстіне өзегіңді өртейтін</w:t>
        <w:br/>
        <w:t>Осыншалық не жазып ең Құдайға?</w:t>
        <w:br/>
        <w:t>Сабазым-ай, сардарым-ай, сарынды,</w:t>
        <w:br/>
        <w:t>Тастап кеттің “Жапырағыңды”, жарыңды</w:t>
        <w:br/>
        <w:t>Қоярыңды білмедің бе қай жерге</w:t>
        <w:br/>
        <w:t>Бойыңдағы буырқанған дарынды?</w:t>
        <w:br/>
        <w:t>Ортасында қалғандай топ қасқырдың</w:t>
        <w:br/>
        <w:t>Тар маңдайды тауға да ұрдым,тасқа ұрдым.</w:t>
      </w:r>
    </w:p>
    <w:p>
      <w:r>
        <w:t>Шол далада жалтылдайды жақүт жыр,</w:t>
        <w:br/>
        <w:t>Кол далада жаудырайды жас бұлғын.</w:t>
        <w:br/>
        <w:t>Жұүлым-жұлым жүрегімді көп құрау,</w:t>
        <w:br/>
        <w:t>Жүлып алып, келмес жақа кеттің-ау!</w:t>
        <w:br/>
        <w:t>38</w:t>
        <w:br/>
        <w:t>Жайлауда жылқым қалды шұрқыряған,</w:t>
        <w:br/>
        <w:t>Қазанда асым қалды бұрқыраған,</w:t>
        <w:br/>
        <w:t>Қасына қабақ шытпас қайран елім,</w:t>
        <w:br/>
        <w:t>Байқаңдар, бұ заманда сұрқы жаман.</w:t>
        <w:br/>
        <w:t>ШИЯСТЫҢ МҰРАЖАЙЫНДАҒЫ</w:t>
        <w:br/>
        <w:t>МОЛЫҚБАЙДЫҢ ҚОБЫЗЫ</w:t>
        <w:br/>
        <w:t>Сарнаған жел-сарын да ада,</w:t>
        <w:br/>
        <w:t>Күй де ада,</w:t>
        <w:br/>
        <w:t>Қара қайыс -- катып қалған қара ағаш.</w:t>
        <w:br/>
        <w:t>Өткен шақты сыйла,</w:t>
        <w:br/>
        <w:t>Мейлі, сыйлама,</w:t>
        <w:br/>
        <w:t>Өксігі мен өкініші аралас.</w:t>
        <w:br/>
        <w:t>Құлақсыз да, ішексіз де, тиексіз.</w:t>
        <w:br/>
        <w:t>Тонап кеткен мезгіл атты жолаушы.</w:t>
        <w:br/>
        <w:t>Оған да шүкір!</w:t>
        <w:br/>
        <w:t>Қалдырмапты сүйексіз</w:t>
        <w:br/>
        <w:t>Сақалын да бояйтүғын бояушы.</w:t>
        <w:br/>
        <w:t>Мезгіл-уақыт бармайды іске жасанды,</w:t>
        <w:br/>
        <w:t>Бір есептен, айыптау да қиын-ақ.</w:t>
        <w:br/>
        <w:t>Жаңа тірлік -- әдеті оның қашанғы,</w:t>
        <w:br/>
        <w:t>Ескілікті отқа тастау жиып ап.</w:t>
        <w:br/>
        <w:t>Қысқа өмірдің көшін бастап шағындау,</w:t>
        <w:br/>
        <w:t>Ай өтеді,</w:t>
        <w:br/>
        <w:t>Жыл өтеді шандатып,</w:t>
        <w:br/>
        <w:t>Тағдырының тәлкегіне бағынбау -</w:t>
        <w:br/>
        <w:t>Хас асылдың касиетіне тән бақыт.</w:t>
        <w:br/>
        <w:t>Өткен шақтан жерін,</w:t>
        <w:br/>
        <w:t>Мейлі, жерінбе,</w:t>
        <w:br/>
        <w:t>Уақыт-қазы өзі өлшеп,</w:t>
        <w:br/>
        <w:t>Тұр санап.</w:t>
        <w:br/>
        <w:t>Ұрпақтардың жүрегінің төрінде</w:t>
        <w:br/>
        <w:t>Оттан. судан аман қалған қу шанақ.</w:t>
        <w:br/>
        <w:t>Жақсылықтың жағасына жармасқан</w:t>
      </w:r>
    </w:p>
    <w:p>
      <w:r>
        <w:t>Сұғындырмай сумаңдаған жат қолын.</w:t>
        <w:br/>
        <w:t>32</w:t>
        <w:br/>
        <w:t>Бөле жарған тұлпардан тұяқты кім 7?</w:t>
        <w:br/>
        <w:t>ШӘәлкөдеге бармадым.</w:t>
        <w:br/>
        <w:t>Ұяттымын.</w:t>
        <w:br/>
        <w:t>От басынан келемін үзай алмай,</w:t>
        <w:br/>
        <w:t>Нағашыма тарпаған сияқтымын.</w:t>
        <w:br/>
        <w:t>КҮЙСАНДЫҚ</w:t>
        <w:br/>
        <w:t>Мұқан Төлебаевқа</w:t>
        <w:br/>
        <w:t>Жұпар шашқан айнала жиде гүлі,</w:t>
        <w:br/>
        <w:t>Еліктіртп түздегі,үйдегіні,</w:t>
        <w:br/>
        <w:t>Бауырына тартады балаң ойды</w:t>
        <w:br/>
        <w:t>Аққу құстың әуезді күйдегі үні.</w:t>
        <w:br/>
        <w:t>Сабыр сақтап өзен де сырғиды алға,</w:t>
        <w:br/>
        <w:t>Жолықпаған бозторғай, қырғиларға.</w:t>
        <w:br/>
        <w:t>Кұй сандықты тиеп ап келе жатқан</w:t>
        <w:br/>
        <w:t>Қара жолмен ақырын жылжиды арба.</w:t>
        <w:br/>
        <w:t>Жадыраған көктемгі жаны күндей,</w:t>
        <w:br/>
        <w:t>Кәрі-жасы ауылдың -- бәрі бірдей,</w:t>
        <w:br/>
        <w:t>Қарайтындай таңырқап қасқа жолға,</w:t>
        <w:br/>
        <w:t>Сол “Сандықтың” сиқырын әлі білмей.</w:t>
        <w:br/>
        <w:t>Арман көлдің аралы сағындырған,</w:t>
        <w:br/>
        <w:t>Алқа тағып әсем үн, лағыл жырдан,</w:t>
        <w:br/>
        <w:t>Үлбіреген Үлектің құмына кеп,</w:t>
        <w:br/>
        <w:t>Таңғажайып өмірдің тағын құрған.</w:t>
        <w:br/>
        <w:t>Тәнті болып сиқырлы ән,сырлы үғымға,</w:t>
        <w:br/>
        <w:t>Сабасына түскендей “жынды” құм да.</w:t>
        <w:br/>
        <w:t>Бұлбұлдар да бір сәтке тына қалған,</w:t>
        <w:br/>
        <w:t>Естіртпейді қамыс, тал сыбдырын да.</w:t>
        <w:br/>
        <w:t>Жанарыңды тоғатып жалын күнге,</w:t>
        <w:br/>
        <w:t>Айдын көлмен толқиды жаның бірге.</w:t>
        <w:br/>
        <w:t>Байтақ елге тараған Балқаш жақтан</w:t>
        <w:br/>
        <w:t>Сағыныштың сазы бар сарынды үнде.</w:t>
        <w:br/>
        <w:t>Аялаған даланың асқақ әні,</w:t>
        <w:br/>
        <w:t>Қабағынан қайыңның жас тамады.</w:t>
        <w:br/>
        <w:t>36</w:t>
        <w:br/>
        <w:t>ШӘЛКӨДЕГЕ БАРМАДЫМ</w:t>
        <w:br/>
        <w:t>Кәден Бопаевқа</w:t>
        <w:br/>
        <w:t>Көп алдында көсемсіп көрінбеген,</w:t>
        <w:br/>
        <w:t>Сырым қанша жыр болып өрілмеген?</w:t>
        <w:br/>
        <w:t>Соңғы кезде анамды жиі ойлаймын,</w:t>
        <w:br/>
        <w:t>Есіме алам елін де, жерін де мен.</w:t>
      </w:r>
    </w:p>
    <w:p>
      <w:r>
        <w:t>Жамау жамап отырып,</w:t>
        <w:br/>
        <w:t>Көрпе көктеп,</w:t>
        <w:br/>
        <w:t>Қайсымызды қасына ап еркелетпек?</w:t>
        <w:br/>
        <w:t>Анда-санда бой жазып ел қыдырса,</w:t>
        <w:br/>
        <w:t>Шулайтынбыз түс-тұстан:</w:t>
        <w:br/>
        <w:t>“Ерте кет”,-- деп.</w:t>
        <w:br/>
        <w:t>Іс тіккенде отырып пешке жақын,</w:t>
        <w:br/>
        <w:t>ШӘәлкөдесін елжіреп еске алатын.</w:t>
        <w:br/>
        <w:t>Төркінінің төресі, әр төбесі</w:t>
        <w:br/>
        <w:t>Кәдімгідей өзгеге сес болатын.</w:t>
        <w:br/>
        <w:t>Қиялға ерген қызықты күнімде көп,</w:t>
        <w:br/>
        <w:t>Байқадым ба өзгерген үнін кенет?</w:t>
        <w:br/>
        <w:t>Өз-өзінен мұңайып отыратын:</w:t>
        <w:br/>
        <w:t>“Нағашыңа тартпадың бірің де”,- деп.</w:t>
        <w:br/>
        <w:t>Құрақ ұшып келгенде қасына мен,</w:t>
        <w:br/>
        <w:t>Ойға шомған кабағын ашып әрең:</w:t>
        <w:br/>
        <w:t>Шәлкөденің келбетін кестелейтін,</w:t>
        <w:br/>
        <w:t>Жанарында жалтылдап жасыл әлем.</w:t>
        <w:br/>
        <w:t>Ұшқыр ойлар алысқа самғар еді,</w:t>
        <w:br/>
        <w:t>Жасыл жайлау ұсынар жанға нені?</w:t>
        <w:br/>
        <w:t>Нағашыға тартсақ та, тартпасақ та,</w:t>
        <w:br/>
        <w:t>Шәлкөедені бір көру арман еді.</w:t>
        <w:br/>
        <w:t>Құлақ күйін түсірген жаңа сазға</w:t>
        <w:br/>
        <w:t>Мен сияқты қазақтың баласы аз ба?</w:t>
        <w:br/>
        <w:t>Шәкөдедей аңсатты кейінірек</w:t>
        <w:br/>
        <w:t>Ақбұлақ та, Саржаз да, Қарасаз да.</w:t>
        <w:br/>
        <w:t>35</w:t>
        <w:br/>
        <w:t>Таңдайға бал тамызған шөлдегенде</w:t>
        <w:br/>
        <w:t>Көктем деген немене өлмегенге.</w:t>
        <w:br/>
        <w:t>Көрем десең, жазың бар, жарығың бар,</w:t>
        <w:br/>
        <w:t>Кезікпесең көк атты көлденеңге...</w:t>
        <w:br/>
        <w:t>Көрем десең, көктемің ол да жақын,</w:t>
        <w:br/>
        <w:t>Көңіліңнің қуаты -- қолғанатың.</w:t>
        <w:br/>
        <w:t>“Болдырғанда көшіме болыссың”,- деп,</w:t>
        <w:br/>
        <w:t>Бір бекетке қалдырған жолдағы атын.</w:t>
        <w:br/>
        <w:t>Үзіп-жұлып сулығын, түра қашқан,</w:t>
        <w:br/>
        <w:t>Қанша белден асты екен құла қасқаң.</w:t>
        <w:br/>
        <w:t>Үміт жібін жалғайтын жер мен көктің</w:t>
        <w:br/>
        <w:t>Пана болған баршаға бір-ақ аспан.</w:t>
        <w:br/>
        <w:t>Текке жылап өмірге, текке күліп,</w:t>
        <w:br/>
        <w:t>Өзіңе де, өзгеге етпе бүлік.</w:t>
        <w:br/>
        <w:t>Тайбурылға мінгізіп тартпасаң да,</w:t>
        <w:br/>
        <w:t>Тастамайды далаға көктем-үміт.</w:t>
        <w:br/>
        <w:t>жжж</w:t>
        <w:br/>
        <w:t>Кеудеме қонақтамай құйынды наз,</w:t>
        <w:br/>
        <w:t>Құйғытып өте шықты-ау биылғы жаз</w:t>
      </w:r>
    </w:p>
    <w:p>
      <w:r>
        <w:t>Көлтекше жайлауында жылдағыдай,</w:t>
        <w:br/>
        <w:t>Көктемге ұсынбадым сыйымды да аз.</w:t>
        <w:br/>
        <w:t>Көксу да жылдағыдай көсілмеді,</w:t>
        <w:br/>
        <w:t>Көктем де көңілденіп шешілмеді,</w:t>
        <w:br/>
        <w:t>Телміртіп қайтқан құсқа бесіндегі,</w:t>
        <w:br/>
        <w:t>Беймаза ой, мазалайсың несін мені?</w:t>
        <w:br/>
        <w:t>Алма ағаш мезгілімен гүлдемеді,</w:t>
        <w:br/>
        <w:t>Бұлақ та шақырмайды тілге мені.</w:t>
        <w:br/>
        <w:t>Әр күннің жанарына жаутандаймын,</w:t>
        <w:br/>
        <w:t>Бүлдірген жас баладай бірдемені.</w:t>
        <w:br/>
        <w:t>Қиялдың кең жолында дүрілдеген</w:t>
        <w:br/>
        <w:t>Көп ойдың қармай алмай бірін де мен,</w:t>
        <w:br/>
        <w:t>Үстінен бір-ақ шықтым</w:t>
        <w:br/>
        <w:t>Жапырақтың</w:t>
        <w:br/>
        <w:t>Төсінде қара жердің дірілдеген.</w:t>
        <w:br/>
        <w:t>28</w:t>
        <w:br/>
        <w:t>Тегеурінді ең тебінгісін тер басқан.</w:t>
        <w:br/>
        <w:t>Мұның калай, тентек мінез тектім-ау!</w:t>
        <w:br/>
        <w:t>Тағдыр берген талайыңнан бір аумай,</w:t>
        <w:br/>
        <w:t>Күлсең күліп, жылаушы едің жылаудай.</w:t>
        <w:br/>
        <w:t>Дүниеден өткенің бе, ешкімнің</w:t>
        <w:br/>
        <w:t>Көңіліне дақ түсірмей қылаудай.</w:t>
        <w:br/>
        <w:t>Естуші едім самалды жыр сарынын,</w:t>
        <w:br/>
        <w:t>Қайран Ақсу, қайда кетті қара ұлың?</w:t>
        <w:br/>
        <w:t>“Жарқ етті де көрген түстей жоқ болды-ау”</w:t>
        <w:br/>
        <w:t>Жанарымда жалтылдаған жарығым!</w:t>
        <w:br/>
        <w:t>Қадірлейтін, қастерлейтін мына өлке</w:t>
        <w:br/>
        <w:t>Қатар өсті бір талант пен бір ерке...</w:t>
        <w:br/>
        <w:t>Кім ойлаған: “мәнді өмірі жалғаспай,</w:t>
        <w:br/>
        <w:t>Мәңгі өмірі басталар,- деп,-- тым ерте”.</w:t>
        <w:br/>
        <w:t>Қайран арман! Самұрықтай самғамай,</w:t>
        <w:br/>
        <w:t>Орта жолда орға құлап қалғаны-ай!</w:t>
        <w:br/>
        <w:t>Жамау жазар жоқтау жырды мен жаздым,</w:t>
        <w:br/>
        <w:t>Әдебі жоқ, әділетсіз жалған-ай!</w:t>
        <w:br/>
        <w:t>1994 жыл, ақпан.</w:t>
        <w:br/>
        <w:t>ҚАЗАҚСТАН КӨШІ</w:t>
        <w:br/>
        <w:t>Жерінде мынау, керінде мынау кестелі,</w:t>
        <w:br/>
        <w:t>Қазақтың қанша шырағы жанып, өшпеді.</w:t>
        <w:br/>
        <w:t>Керемет еді-ау келгенге сәлемдескелі.</w:t>
        <w:br/>
        <w:t>Бөспелі елдің, өспелі елдің көшкелі.</w:t>
        <w:br/>
        <w:t>Басқұрын тоқып, бау-шуын есіп ән-жырдан,</w:t>
        <w:br/>
        <w:t>Көшерде кәрі, жасы да таңды-таңға ұрған!</w:t>
        <w:br/>
        <w:t>Сарынды көшке салтанат құрған, сән құрған</w:t>
        <w:br/>
        <w:t>Тамсанар еді саудагер сарттар қаңғырған.</w:t>
      </w:r>
    </w:p>
    <w:p>
      <w:r>
        <w:t>Жабыққан кезде жабыла қарап жапсардан,</w:t>
        <w:br/>
        <w:t>Күдіктен үміт жаудырған дейді аспаннан.</w:t>
        <w:br/>
        <w:t>Сол арман үміт көшіне көлік</w:t>
        <w:br/>
        <w:t>Көсем боп,</w:t>
        <w:br/>
        <w:t>Балқан да барған,</w:t>
        <w:br/>
        <w:t>Алтай да, Күнес, Қас барған...</w:t>
        <w:br/>
        <w:t>39</w:t>
        <w:br/>
        <w:t>Бойлаған көштің кеңістікке де, кеңдікке,</w:t>
        <w:br/>
        <w:t>Сүрлеуі қалды Бойлықтар менен Ендікте,</w:t>
        <w:br/>
        <w:t>Ұл-қызы қалды мүкәмал-мүліктерімен,</w:t>
        <w:br/>
        <w:t>Үміті қалды байланған мықтап теңжіпке.</w:t>
        <w:br/>
        <w:t>Ашынған жаудың келерін білмей қай жақтан,</w:t>
        <w:br/>
        <w:t>Сарқылған кезде сабырдан, айбат, қайраттан,</w:t>
        <w:br/>
        <w:t>Арқалар жүгін ару ана, асыл атандар</w:t>
        <w:br/>
        <w:t>Тайлаққа да артқан, танаға да артқан,тайға артқан.</w:t>
        <w:br/>
        <w:t>Бас қайғы болып ойламақ түгіл байталды,</w:t>
        <w:br/>
        <w:t>Көше алмай қанша шаңырақтары шайқалды.</w:t>
        <w:br/>
        <w:t>Қолында кеткен басқаның</w:t>
        <w:br/>
        <w:t>Шылбыр тізгінін</w:t>
        <w:br/>
        <w:t>Әйтеуір, өліп-талып та жүріп қайта алды.</w:t>
        <w:br/>
        <w:t>Ұрпақтар көші ұраңдап жүріп мақтаған,</w:t>
        <w:br/>
        <w:t>Алқакөл қонды...</w:t>
        <w:br/>
        <w:t>“Шұбырынды болды Ақтабан”.</w:t>
        <w:br/>
        <w:t>Сонда да қазақ қара орман, қара шыңырағын</w:t>
        <w:br/>
        <w:t>Арқалап жүріп мал басын аман сактаған.</w:t>
        <w:br/>
        <w:t>Үйсін де, сонау Қаңлы да көшпелі ел еді,</w:t>
        <w:br/>
        <w:t>Хан-келін де өтті желбіреп түскен желегі.</w:t>
        <w:br/>
        <w:t>Ұмытпай келген “бұрауы мен судың сұрауын”</w:t>
        <w:br/>
        <w:t>Қазақтың көші тоқтамай әлі келеді.</w:t>
        <w:br/>
        <w:t>Қазақтың көшін бастаған батыр көсемдер,</w:t>
        <w:br/>
        <w:t>Сенетін онда көсемге, батыр, шешенге сл.</w:t>
        <w:br/>
        <w:t>Сенемін мен де “мынау” деп тұрып мақтанам</w:t>
        <w:br/>
        <w:t>Көсемің қайсы, шешенің қайсы десендер.</w:t>
        <w:br/>
        <w:t>Барамыз қайда,</w:t>
        <w:br/>
        <w:t>Қасымыз қанша, досымыз,</w:t>
        <w:br/>
        <w:t>Сәп салып көрші,</w:t>
        <w:br/>
        <w:t>Қай тұсқа келдік осы біз.</w:t>
        <w:br/>
        <w:t>Алысқа да кетті,</w:t>
        <w:br/>
        <w:t>Марсқа да кетті алдыңыз,</w:t>
      </w:r>
    </w:p>
    <w:p>
      <w:r>
        <w:t>Тоқтамаса екен әруақты біздің көшіміз!</w:t>
        <w:br/>
        <w:t>Колікті болсын көшіңіз!</w:t>
        <w:br/>
        <w:t>(Аумин)</w:t>
        <w:br/>
        <w:t>40</w:t>
        <w:br/>
        <w:t>Қайтар менің денемді!</w:t>
        <w:br/>
        <w:t>Ұйқым келді...</w:t>
        <w:br/>
        <w:t>Мына ғалам не деген сүйкімді еді.</w:t>
        <w:br/>
        <w:t>Ұйқым келді,</w:t>
        <w:br/>
        <w:t>Ағайын, ұйқым келді,</w:t>
        <w:br/>
        <w:t>Түс көрейін ғажайып бір түрлі енді...</w:t>
        <w:br/>
        <w:t>ҮРКЕР ҮЙДЕН КӨРІНСЕ</w:t>
        <w:br/>
        <w:t>“Үркер үйден көрінсе,</w:t>
        <w:br/>
        <w:t>үш ай тоқсан қысың бар”</w:t>
        <w:br/>
        <w:t>/Халық мақалы/</w:t>
        <w:br/>
        <w:t>Көрінбейді үйден де,</w:t>
        <w:br/>
        <w:t>Көрінбейді түзден де,</w:t>
        <w:br/>
        <w:t>Әлде кебін киген бе?</w:t>
        <w:br/>
        <w:t>Әлде күдер үзген бе?</w:t>
        <w:br/>
        <w:t>Көк жұлдызын молайтып,</w:t>
        <w:br/>
        <w:t>Көк күмбезін күзетіп,</w:t>
        <w:br/>
        <w:t>Адасқанға жөн айтып,</w:t>
        <w:br/>
        <w:t>Жаңылғанды түзетіп,</w:t>
        <w:br/>
        <w:t>Тұрмады ма төбемде</w:t>
        <w:br/>
        <w:t>Аяз сорған ақпанда?</w:t>
        <w:br/>
        <w:t>Тізілген бір көгенге</w:t>
        <w:br/>
        <w:t>Ұқсап қозы-лақтарға.</w:t>
        <w:br/>
        <w:t>Ілінгенде сіңірге,</w:t>
        <w:br/>
        <w:t>Саулық айтып мал-басқа,</w:t>
        <w:br/>
        <w:t>Көктем сайын іңірде</w:t>
        <w:br/>
        <w:t>Түсуші еді жамбасқа</w:t>
        <w:br/>
        <w:t>“Ағасы,- деп,- жұлдыздың”,</w:t>
        <w:br/>
        <w:t>Әспеттеген бұрынғы ел.</w:t>
        <w:br/>
        <w:t>“Қалыңмалы бір қыздың”</w:t>
        <w:br/>
        <w:t>Көз ұшында дірілдер.</w:t>
        <w:br/>
        <w:t>Көрінбеді үйден де,</w:t>
        <w:br/>
        <w:t>Көрінбеді түзден де,</w:t>
        <w:br/>
        <w:t>44</w:t>
        <w:br/>
        <w:t>ҚАРЛЫҒАШ</w:t>
      </w:r>
    </w:p>
    <w:p>
      <w:r>
        <w:t>Жырлаған әсем аңызда</w:t>
        <w:br/>
        <w:t>Бабамның сүйген құсы еді.</w:t>
        <w:br/>
        <w:t>Сайраса сарша тамызда,</w:t>
        <w:br/>
        <w:t>Аузынан маржан түседі.</w:t>
        <w:br/>
        <w:t>Ажарлы құсым ақ маңдай</w:t>
        <w:br/>
        <w:t>Аулаққа салма іргеңді.</w:t>
        <w:br/>
        <w:t>Көзіңде тұнып жатқандай</w:t>
        <w:br/>
        <w:t>Балалық шақтан бір белгі.</w:t>
        <w:br/>
        <w:t>Оралды қайта көп белгің,</w:t>
        <w:br/>
        <w:t>Балалық шағым-бал күнім.</w:t>
        <w:br/>
        <w:t>Жалаңбас түрып көктемнің</w:t>
        <w:br/>
        <w:t>Қарсы алған жылы жаңбырын.</w:t>
        <w:br/>
        <w:t>Әкелдің бәрін, әкелдің,</w:t>
        <w:br/>
        <w:t>Сарының көп сыр шертеді.</w:t>
        <w:br/>
        <w:t>Жадымда менің әкемнің</w:t>
        <w:br/>
        <w:t>Сен жайлы айтқан ертегі.</w:t>
        <w:br/>
        <w:t>“Тәлім ал,-- дейтін,-- одан көп,</w:t>
        <w:br/>
        <w:t>Өмірге тартар сыйды ұққан.</w:t>
        <w:br/>
        <w:t>Адамға қамқор болам деп,</w:t>
        <w:br/>
        <w:t>Айрылған бүтін құйрықтан...”</w:t>
        <w:br/>
        <w:t>Ертегін солай баяндап,</w:t>
        <w:br/>
        <w:t>Бақ құсы деген ел мүны.</w:t>
        <w:br/>
        <w:t>Жатпаймын оған аялдап,</w:t>
        <w:br/>
        <w:t>Бәріне жұрттың белгілі.</w:t>
        <w:br/>
        <w:t>Әкемнің сол бір мысалы</w:t>
        <w:br/>
        <w:t>Жадымнан менің кетпеді.</w:t>
        <w:br/>
        <w:t>Арманым биік ұшады</w:t>
        <w:br/>
        <w:t>Ақ құсым болып көктегі.</w:t>
        <w:br/>
        <w:t>Елемей жайын тұрмыстың,</w:t>
        <w:br/>
        <w:t>Күйімен тербеп кей түнді.</w:t>
        <w:br/>
        <w:t>“Обалы қатты бұл құстың</w:t>
        <w:br/>
        <w:t>Тиісе көрме”,-- дейтін-ді.</w:t>
        <w:br/>
        <w:t>55</w:t>
        <w:br/>
        <w:t>Шомылып қара бала қара суға,</w:t>
        <w:br/>
        <w:t>Жан қияр достарымен жарасуда.</w:t>
        <w:br/>
        <w:t>Келеді желе аяндап бір бозбала,</w:t>
        <w:br/>
        <w:t>Егіз кол-- екі озеннің арасында.</w:t>
        <w:br/>
        <w:t>Туған жер кіндігіне кім байланған,</w:t>
        <w:br/>
        <w:t>Тынымсыз тіршілікте тынбайды арман.</w:t>
        <w:br/>
        <w:t>Көктемде көлге асыққан мен бір аққу,</w:t>
        <w:br/>
        <w:t>Мөп-мөлдір аспаныңды күнде айналған.</w:t>
        <w:br/>
        <w:t>ЖҰМАТАЙҒА</w:t>
        <w:br/>
        <w:t>Тұрмаса да баянды баста бағы,</w:t>
        <w:br/>
        <w:t>Сарноқайдың әлі де асқақ әні.</w:t>
        <w:br/>
        <w:t>Самал ғана сипайтын сағым-шашын</w:t>
        <w:br/>
        <w:t>Сатылынын бұлтынан жас тамады.</w:t>
      </w:r>
    </w:p>
    <w:p>
      <w:r>
        <w:t>Ұйқың қашып, азайса күлкің егер,</w:t>
        <w:br/>
        <w:t>Қараталға сүңгі де, сілкіне бер,</w:t>
        <w:br/>
        <w:t>Қиялыңды мінгізген қиял құсқа</w:t>
        <w:br/>
        <w:t>Қаліріңе кім жеткен, шіркін өнер?!</w:t>
        <w:br/>
        <w:t>Құдіреттің қуатты күшін көрген</w:t>
        <w:br/>
        <w:t>Самүрық құс тірілді түсімде өлген.</w:t>
        <w:br/>
        <w:t>Мәңгі жырға айналды “Сәз патшасы”</w:t>
        <w:br/>
        <w:t>Хас шебердің қолымен мүсінделген.</w:t>
        <w:br/>
        <w:t>Тыңдасын жүрт сөзіңді тындамасын,</w:t>
        <w:br/>
        <w:t>Ақын жүрек, несіне бұлданасың.</w:t>
        <w:br/>
        <w:t>Жатыр, әне,бауырына ап қарт Алатау,</w:t>
        <w:br/>
        <w:t>Асқақ туған өзіндей бір баласын.</w:t>
        <w:br/>
        <w:t>Еншілеген арманын паң құз ғана,</w:t>
        <w:br/>
        <w:t>Қайынға да, сүйкімді балдызға да.</w:t>
        <w:br/>
        <w:t>Сарноқайдың басынан ертелі-кеш,</w:t>
        <w:br/>
        <w:t>Көрінеді көзіме жалғыз қара.</w:t>
        <w:br/>
        <w:t>Қараша, 1996 жыл.</w:t>
        <w:br/>
        <w:t>43</w:t>
        <w:br/>
        <w:t>Толқындай топтың ішінен</w:t>
        <w:br/>
        <w:t>Жоғалтып өзімді алдым ба?</w:t>
        <w:br/>
        <w:t>Дүрмекке ойсыз қырды асқан</w:t>
        <w:br/>
        <w:t>Дүрілдеп еріп кеттім бе?</w:t>
        <w:br/>
        <w:t>Айтамын енді</w:t>
        <w:br/>
        <w:t>Бұл қасқаң</w:t>
        <w:br/>
        <w:t>Мен емес едім деп кімге?</w:t>
        <w:br/>
        <w:t>КЕСІЛГЕН БАСТЫҢ ЗАРЫ</w:t>
        <w:br/>
        <w:t>Азын-аулақ қолтаңбаларымды ақтарып отырып,</w:t>
        <w:br/>
        <w:t>осы бір оқшау тақырыптағы өлеңге ұшырастым. Араб</w:t>
        <w:br/>
        <w:t>әрпінің төте жазуымен хатқа түсіпті. Қашан, қандай</w:t>
        <w:br/>
        <w:t>көңіл күйден, нендей әсерден туғаны жадымда жоқ.</w:t>
        <w:br/>
        <w:t>Әйтеуір, ертеректе екені есімде. Жазылған айы, күні,</w:t>
        <w:br/>
        <w:t>жылы көрсетілмегеніне қарағанда, шамасы, аяқталма-</w:t>
        <w:br/>
        <w:t>ған не соңы жоғалған.</w:t>
        <w:br/>
        <w:t>Автор.</w:t>
        <w:br/>
        <w:t>Мен бәрін де сеземін, көріп тұрмын,</w:t>
        <w:br/>
        <w:t>Жазығы жазымышқа ерікті ұлдын?</w:t>
        <w:br/>
        <w:t>Денесі жоқ бас қалай өмір сүрмек,</w:t>
        <w:br/>
        <w:t>Білмедің-ау халімді келіп, құрбым!</w:t>
        <w:br/>
        <w:t>Денесіз мен, құдай-ау, қайда барам,</w:t>
        <w:br/>
        <w:t>Қандай қызық көре алам айналадан.</w:t>
        <w:br/>
        <w:t>Қызыл тілді, қайтейін, қызуы жоқ,</w:t>
        <w:br/>
        <w:t>Екі қолды сілтеп бір сайрамаған.</w:t>
        <w:br/>
        <w:t>О, жалған-ай!</w:t>
      </w:r>
    </w:p>
    <w:p>
      <w:r>
        <w:t>Деуші едім “Сендік ұлмын”.</w:t>
        <w:br/>
        <w:t>Пайдасы не, дүние, кеңдігіңнің.</w:t>
        <w:br/>
        <w:t>Күні бойы көрсеткен күллі әлемді</w:t>
        <w:br/>
        <w:t>Екі аяқтың қадірін енді білдім.</w:t>
        <w:br/>
        <w:t>О, Жаратқан!</w:t>
        <w:br/>
        <w:t>Жарандар, денемді бер,</w:t>
        <w:br/>
        <w:t>Жақсылықтар бар шығар сенен келер.</w:t>
        <w:br/>
        <w:t>Керек болса, жібере салмайсың ба,</w:t>
        <w:br/>
        <w:t>Менен дағы бар шығар кемелділер.</w:t>
        <w:br/>
        <w:t>42</w:t>
        <w:br/>
        <w:t>ҮРКЕРДІҢ ҚЫЗЫ ҮЛПІЛДЕК"</w:t>
        <w:br/>
        <w:t>Үркердің қызы Үлпілдек,</w:t>
        <w:br/>
        <w:t>Үкіңді таққан кім еді?</w:t>
        <w:br/>
        <w:t>Тамағындағы бүлкілдеп,</w:t>
        <w:br/>
        <w:t>Талпынған кімнің жүрегі?</w:t>
        <w:br/>
        <w:t>Аспандап кеткен Үлпілдек,</w:t>
        <w:br/>
        <w:t>Ақырын берсін, асықпа,</w:t>
        <w:br/>
        <w:t>Тұрсың ба: “Бұл кім,шіркін”,-- деп,</w:t>
        <w:br/>
        <w:t>Жердегі міскін ғашыққа?</w:t>
        <w:br/>
        <w:t>Жайлаған мұң ба, мұнар ма,</w:t>
        <w:br/>
        <w:t>Жанарынды анау солғындау?</w:t>
        <w:br/>
        <w:t>Ежелгі “Қарақшыларға”</w:t>
        <w:br/>
        <w:t>Еріксіз бодан болдың ба-ау?</w:t>
        <w:br/>
        <w:t>Өрістеу бөлек үйірден,</w:t>
        <w:br/>
        <w:t>Өзекті жанға оңай ма?</w:t>
        <w:br/>
        <w:t>Тиісе берсін бүйірден,</w:t>
        <w:br/>
        <w:t>Тоғайма Айға,тоғайма,</w:t>
        <w:br/>
        <w:t>Налалы назаң бар шығар;</w:t>
        <w:br/>
        <w:t>Байлаған бағын құдайға?</w:t>
        <w:br/>
        <w:t>Аспаның бұлттан аршылар,</w:t>
        <w:br/>
        <w:t>Мұңайма, жаным, мұңайма.</w:t>
        <w:br/>
        <w:t>Заманың барда зауылда,</w:t>
        <w:br/>
        <w:t>Тағы көр біраз еркіндеп.</w:t>
        <w:br/>
        <w:t>Үркінді болған ауылға</w:t>
        <w:br/>
        <w:t>Келерсің, мүмкін, төркіндеп.</w:t>
        <w:br/>
        <w:t>Табиғат шебер үлгісін</w:t>
        <w:br/>
        <w:t>Тағы да жайсын деп пе едің?</w:t>
        <w:br/>
        <w:t>Сарғая күтіп жүрмісің</w:t>
        <w:br/>
        <w:t>Қырық күн шілде өткелін?</w:t>
        <w:br/>
        <w:t>Әлсізге біткен әз жалын</w:t>
        <w:br/>
        <w:t>Жүйткіген жылдан кекті алар.</w:t>
        <w:br/>
        <w:t>Сызылтып күзгі саздарын,</w:t>
        <w:br/>
        <w:t>Сүмбіле-жігіт кеп қалар.</w:t>
      </w:r>
    </w:p>
    <w:p>
      <w:r>
        <w:t>% Халық аңызында Үркердің Жетіқарақшы ұрлаған қызының</w:t>
        <w:br/>
        <w:t>аты Үлпілдек екен деседі.</w:t>
        <w:br/>
        <w:t>46</w:t>
        <w:br/>
        <w:t>ОРДАШҚА</w:t>
        <w:br/>
        <w:t>Күлсе де жүрт, әйтеуір күндемеді,</w:t>
        <w:br/>
        <w:t>Тербетеді қараңғы түн де мені.</w:t>
        <w:br/>
        <w:t>Түн жамылып оңаша отырғанда,</w:t>
        <w:br/>
        <w:t>Сен болмасаң, үйіме кім келеді.</w:t>
        <w:br/>
        <w:t>Бітіргеннен көп екен бүлдіргенім,</w:t>
        <w:br/>
        <w:t>Сетінейді етегі күнде іргемнің</w:t>
        <w:br/>
        <w:t>Барлығын да бір өзің білдірмедің,</w:t>
        <w:br/>
        <w:t>“Көкейкесті” күй болып күмбірледің.</w:t>
        <w:br/>
        <w:t>Шабыт-жырдан емессің биыл кенде,</w:t>
        <w:br/>
        <w:t>Шашатүғын шағың бұл сыйыңды елге,</w:t>
        <w:br/>
        <w:t>Мен отырмын жиған мен тергенімнің</w:t>
        <w:br/>
        <w:t>Қауыздарын ұшырып құйын-желге.</w:t>
        <w:br/>
        <w:t>Кім көріпті жылдардан іркіп пайда,</w:t>
        <w:br/>
        <w:t>Ит басына төгілер іркіт қайда?</w:t>
        <w:br/>
        <w:t>Қайсыбірін қажайын, Ордаш жаным,</w:t>
        <w:br/>
        <w:t>Басып жібер одан да “Бүркітбайға”...</w:t>
        <w:br/>
        <w:t>КҮЗ. ТҮН. ҚҰЙЫН</w:t>
        <w:br/>
        <w:t>Сағақсыз сары жапырақ</w:t>
        <w:br/>
        <w:t>Салады сыртта лақша ойнақ.</w:t>
        <w:br/>
        <w:t>Аспанның асты қақырап,</w:t>
        <w:br/>
        <w:t>Жатқандай, түге, бақсы ойнап.</w:t>
        <w:br/>
        <w:t>Бір пәле жүйткіп елірген</w:t>
        <w:br/>
        <w:t>Шашады бетке кұмды аппақ.</w:t>
        <w:br/>
        <w:t>Қап-қара түнге көмірден</w:t>
        <w:br/>
        <w:t>Кеткен бе қара жын қаптап?</w:t>
        <w:br/>
        <w:t>ТАУ ІШІНДЕ</w:t>
        <w:br/>
        <w:t>Күнгейі арша,</w:t>
        <w:br/>
        <w:t>Теріскейі қарағай.</w:t>
        <w:br/>
        <w:t>Балашықтар балпандаған баладай.</w:t>
        <w:br/>
        <w:t>ж “Бүркітбай”-- Ордаштың шебер орындайтын әндерінің бірі.</w:t>
        <w:br/>
        <w:t>4--1339 49</w:t>
        <w:br/>
        <w:t>КӨҢІЛ</w:t>
        <w:br/>
        <w:t>Қоян жылы</w:t>
        <w:br/>
        <w:t>Қоңыр күзден басталған.</w:t>
        <w:br/>
        <w:t>Қыс аяғы жеткен еді мамырға.</w:t>
        <w:br/>
        <w:t>Басқа түрсын, зорға шықты тасжарған,</w:t>
      </w:r>
    </w:p>
    <w:p>
      <w:r>
        <w:t>Табан тіреп,тасқа сіңген тамырға.</w:t>
        <w:br/>
        <w:t>Ауыз суды әрең алып күбырдан,</w:t>
        <w:br/>
        <w:t>Қалың көрпе, қара тонды жамылдық,</w:t>
        <w:br/>
        <w:t>Қику салып жыл құстары сабылған,</w:t>
        <w:br/>
        <w:t>Керімсалды көктемді әбден сағындық.</w:t>
        <w:br/>
        <w:t>Мешін жылы</w:t>
        <w:br/>
        <w:t>Жатып алды күз жайлап,</w:t>
        <w:br/>
        <w:t>Қаңтарда да қара жаңбыр төкті кеп,</w:t>
        <w:br/>
        <w:t>Бұрқырап бу, жүретұғын жүз жайнап,</w:t>
        <w:br/>
        <w:t>Алаңдадық: “Аяз қайда кетті деп”.</w:t>
        <w:br/>
        <w:t>Төңкеріліп төніп тұрған төбеден,</w:t>
        <w:br/>
        <w:t>Аяңдаған ай астында ән салып,</w:t>
        <w:br/>
        <w:t>Ойды-қырды ақ мамыққа бөлеген,</w:t>
        <w:br/>
        <w:t>Сықырлаған қасат қарды аңсадық.</w:t>
        <w:br/>
        <w:t>Көріп жүрміз гүлдерді де солмайтын,</w:t>
        <w:br/>
        <w:t>Аппақ қысты,</w:t>
        <w:br/>
        <w:t>Көктемдерді көлі бай.</w:t>
        <w:br/>
        <w:t>Сонда дағы тостағаны толмайтын,</w:t>
        <w:br/>
        <w:t>Бар нәрсеге іңкәр болған көңіл-ай!</w:t>
        <w:br/>
        <w:t>ӨҢІМДЕ ЖӘНЕ ТҮСІМДЕ</w:t>
        <w:br/>
        <w:t>Толқындар тағы жасады, білем, бір белгі,</w:t>
        <w:br/>
        <w:t>Буыным босап,</w:t>
        <w:br/>
        <w:t>Тілімнің ұшы күрмелді.</w:t>
        <w:br/>
        <w:t>Дүние-жиһан күллі сыр-сипаттарымен</w:t>
        <w:br/>
        <w:t>Толқын боп көшкен ғажайып кызық түрге енді.</w:t>
        <w:br/>
        <w:t>Затымен ада езгіден,</w:t>
        <w:br/>
        <w:t>Құлдық-күндіктен,</w:t>
        <w:br/>
        <w:t>“Өмір” деп қапа жырлайтын сынды тіл біткен.</w:t>
        <w:br/>
        <w:t>Сарғайтып келген сағыныштарын сапырған</w:t>
        <w:br/>
        <w:t>Жандардай жайсаң жаралған жалғыз кіндіктен.</w:t>
        <w:br/>
        <w:t>58</w:t>
        <w:br/>
        <w:t>Әлде кебін киген бе?</w:t>
        <w:br/>
        <w:t>Әлде күдер үзген бе?</w:t>
        <w:br/>
        <w:t>“Үркер үйден көрінсе,</w:t>
        <w:br/>
        <w:t>“Үш ай тоқсан қысың бар”</w:t>
        <w:br/>
        <w:t>Үркерге де, меніңше,</w:t>
        <w:br/>
        <w:t>Жасалатын қысым бар.</w:t>
        <w:br/>
        <w:t>Жарқылдаған кезінен</w:t>
        <w:br/>
        <w:t>Жасығаны көп білем.</w:t>
        <w:br/>
        <w:t>Көнелердің көзі ме ең,</w:t>
        <w:br/>
        <w:t>Тентіреген тепкіден?</w:t>
      </w:r>
    </w:p>
    <w:p>
      <w:r>
        <w:t>Қашып шыққан даладан</w:t>
        <w:br/>
        <w:t>Оқ жетпейтін биікке,</w:t>
        <w:br/>
        <w:t>Бауырынан жараған,</w:t>
        <w:br/>
        <w:t>Бір топ босқын киік пе?</w:t>
        <w:br/>
        <w:t>Табандарын тасқа ұрған,</w:t>
        <w:br/>
        <w:t>Сүйрегенде жүкті өрге,</w:t>
        <w:br/>
        <w:t>Үркіп кеткен қасқырдан,</w:t>
        <w:br/>
        <w:t>Әлде сәйгүліктер ме?..</w:t>
        <w:br/>
        <w:t>Жемтік іздеп көріңнен,</w:t>
        <w:br/>
        <w:t>Тарыққанда тазқара,</w:t>
        <w:br/>
        <w:t>Үйірінен бөлінген</w:t>
        <w:br/>
        <w:t>Үлкендер ме аз ғана?</w:t>
        <w:br/>
        <w:t>Топ жұлдызға сол далаң,</w:t>
        <w:br/>
        <w:t>Жайған жайлы қонысын,</w:t>
        <w:br/>
        <w:t>Соған қарап болжаған</w:t>
        <w:br/>
        <w:t>Көкектің бес тоғысын.</w:t>
        <w:br/>
        <w:t>Кезім бе әлде жабыққан,</w:t>
        <w:br/>
        <w:t>Кезіктірмей сөзге “азық”?</w:t>
        <w:br/>
        <w:t>Жаңылдым ба бағыттан,</w:t>
        <w:br/>
        <w:t>Қалдым қалай көз жазып?</w:t>
        <w:br/>
        <w:t>Жөн сілтейтін баршаға,</w:t>
        <w:br/>
        <w:t>Үркер үркер қай кезде,</w:t>
        <w:br/>
        <w:t>Үркер тобы қаншама</w:t>
        <w:br/>
        <w:t>Көрінбейтін жай көзге?!</w:t>
        <w:br/>
        <w:t>45</w:t>
        <w:br/>
        <w:t>Көксеңгірдің бауырында көк өзен</w:t>
        <w:br/>
        <w:t>Зымырайды алды-артына қарамай.</w:t>
        <w:br/>
        <w:t>Жазылмаған әліде ешбір нотаға</w:t>
        <w:br/>
        <w:t>Ұлар даусы шығады, әне, жотада.</w:t>
        <w:br/>
        <w:t>Тау басында өркеш-өркеш түйе ме,</w:t>
        <w:br/>
        <w:t>Желге қарсы желе жортқан бота ма?</w:t>
        <w:br/>
        <w:t>Күмілжіген күлгін түсті күнгей де</w:t>
        <w:br/>
        <w:t>Кімсің дей ме?</w:t>
        <w:br/>
        <w:t>Күрсін дей ме?</w:t>
        <w:br/>
        <w:t>Күл дей ме?</w:t>
        <w:br/>
        <w:t>Көптен бері көрінбеген көзіме</w:t>
        <w:br/>
        <w:t>Көлбеңдейді көк көйлекті бір бейне...</w:t>
        <w:br/>
        <w:t>жжж</w:t>
        <w:br/>
        <w:t>Өмір - сабақ,</w:t>
        <w:br/>
        <w:t>Аз емес күнде ұққаның,</w:t>
        <w:br/>
        <w:t>Ойлайды ол да бас қамын, тірлік қамын,</w:t>
        <w:br/>
        <w:t>Арманыңның қазығы тағдыр қаққан -</w:t>
        <w:br/>
        <w:t>Алғаш рет тамған жер кіндік қаның.</w:t>
      </w:r>
    </w:p>
    <w:p>
      <w:r>
        <w:t>Жақсылықты сол жерге егем деуді,</w:t>
        <w:br/>
        <w:t>Қажет болса, қанын да төгем деуді</w:t>
        <w:br/>
        <w:t>Ұмытқан жоқ азамат,</w:t>
        <w:br/>
        <w:t>Ұмытпайды -</w:t>
        <w:br/>
        <w:t>Арман, тілек сол жерге көгендеулі.</w:t>
        <w:br/>
        <w:t>Ұмытқан жоқ азамат,</w:t>
        <w:br/>
        <w:t>Ұмытпайды.</w:t>
        <w:br/>
        <w:t>Бақытына басқаның құнықпайды</w:t>
        <w:br/>
        <w:t>Ерте ме кеш сол жерге,</w:t>
        <w:br/>
        <w:t>Өмір заңы</w:t>
        <w:br/>
        <w:t>Өзін дағы мәңгілік құлыптайды.</w:t>
        <w:br/>
        <w:t>Сарыарқасы, Сайрамы, Отырары,</w:t>
        <w:br/>
        <w:t>Алатауы, ай қабақ шоқылары...</w:t>
        <w:br/>
        <w:t>Ұрпақтардан ұрпаққа үран болған,</w:t>
        <w:br/>
        <w:t>Бабалардың торқалы топырағы.</w:t>
        <w:br/>
        <w:t>50</w:t>
        <w:br/>
        <w:t>КӨКЕК</w:t>
        <w:br/>
        <w:t>Кімдер саған сыртыңнан үрынбады,</w:t>
        <w:br/>
        <w:t>Талай-талай құлағың шуылдады.</w:t>
        <w:br/>
        <w:t>Өзің едің сонда да жаршы құстың</w:t>
        <w:br/>
        <w:t>Босағаға тигені бұрын жағы.</w:t>
        <w:br/>
        <w:t>Соқтығысып жолшыбай көшіңе әркім,</w:t>
        <w:br/>
        <w:t>Сөз етісті бәрі де “есі” бардың.</w:t>
        <w:br/>
        <w:t>“Көкек” депті көңілінен шықпаса да,</w:t>
        <w:br/>
        <w:t>Осы жұрттың, соншалық, несін алдың.</w:t>
        <w:br/>
        <w:t>Басқа тұрсын,</w:t>
        <w:br/>
        <w:t>Келмейтін бетке қатты</w:t>
        <w:br/>
        <w:t>Ақындар да қағытып, шетке қақты:</w:t>
        <w:br/>
        <w:t>“Шақырды өз атын,</w:t>
        <w:br/>
        <w:t>оңбаған қүс,</w:t>
        <w:br/>
        <w:t>ұясынан безінген”,-- деп те бақты.</w:t>
        <w:br/>
        <w:t>Сонда дағы келесің өсіп-өніп,</w:t>
        <w:br/>
        <w:t>Тіршіліктің думанды көшіне еріп.</w:t>
        <w:br/>
        <w:t>Еншіңе алған өзіндік өнеріңді</w:t>
        <w:br/>
        <w:t>Табиғаттың бізімен есіп-өріп.</w:t>
        <w:br/>
        <w:t>Көктем келіп алма ағаш бүр ашқалы</w:t>
        <w:br/>
        <w:t>Қаншама құс “әндетіп” қыр аспады.</w:t>
        <w:br/>
        <w:t>Сенсіз жетім қалмай ма ормандағы</w:t>
        <w:br/>
        <w:t>“Оркестрдің” бастаушы бір аспабы.</w:t>
        <w:br/>
        <w:t>Баламайтын құзғындай құнын асқа</w:t>
        <w:br/>
        <w:t>Үні басқа, өзгеден түрі басқа,</w:t>
        <w:br/>
        <w:t>Талант бар-ау таптырмас</w:t>
      </w:r>
    </w:p>
    <w:p>
      <w:r>
        <w:t>Дәл осынау</w:t>
        <w:br/>
        <w:t>Насыбайсыз шақшадай сірі баста.</w:t>
        <w:br/>
        <w:t>Тере берсең табылар сыныққа сын,</w:t>
        <w:br/>
        <w:t>Құралқы өсек, бұдан сөз құрып қалсын</w:t>
        <w:br/>
        <w:t>Адам да бар, қайтесің,</w:t>
        <w:br/>
        <w:t>Бүлк етпестен,</w:t>
        <w:br/>
        <w:t>Өзі жарған уыздай жымыртқасын...</w:t>
        <w:br/>
        <w:t>54</w:t>
        <w:br/>
        <w:t>жжж</w:t>
        <w:br/>
        <w:t>Болсаң дағы қаншалық қырсық адам,</w:t>
        <w:br/>
        <w:t>Мойыныңды бір сәтке бүршы маған.</w:t>
        <w:br/>
        <w:t>Сонау жылы ақ жалды арманым боп,</w:t>
        <w:br/>
        <w:t>Мына қырдың астында жүрсің аман.</w:t>
        <w:br/>
        <w:t>Асыл едің бір түскен қолға кенет,</w:t>
        <w:br/>
        <w:t>Биік болды-ау жұлдызым онда, демек.</w:t>
        <w:br/>
        <w:t>Асқақ үстап келесің ақ жалымды,</w:t>
        <w:br/>
        <w:t>Құлазыған көңілге ол да медет.</w:t>
        <w:br/>
        <w:t>Мына жайлау-жалғаннан кім көшпесін,</w:t>
        <w:br/>
        <w:t>Қалдырады хас шебер шым кестесін.</w:t>
        <w:br/>
        <w:t>Тағы ұсындым өзіңе жыр дестесін,</w:t>
        <w:br/>
        <w:t>Біте қайнап биттейден бірге өскесін.</w:t>
        <w:br/>
        <w:t>Қабағыңнан ай туып, жүзің күліп,</w:t>
        <w:br/>
        <w:t>Сөйлейсің сөз маржанын тізілдірін.</w:t>
        <w:br/>
        <w:t>Көктем-жазың жадырап жайнап келді,</w:t>
        <w:br/>
        <w:t>“Шығармасын,-- деп тіле,-- күзім бүлік”</w:t>
        <w:br/>
        <w:t>Балаушы едім басынды мың қараға,</w:t>
        <w:br/>
        <w:t>Өз бақытын тастаған кім далаға.</w:t>
        <w:br/>
        <w:t>Сылтауратып, енді кеп, сырғанама,</w:t>
        <w:br/>
        <w:t>Оң көзіңмен жүре бер, бір қара да.</w:t>
        <w:br/>
        <w:t>жжж</w:t>
        <w:br/>
        <w:t>Қылықты күнім, қиналып жүрсің білем мен</w:t>
        <w:br/>
        <w:t>Түнілдің, білем, түрімнен менің түнерген.</w:t>
        <w:br/>
        <w:t>Жарқылдап күл де жайнатып жібер жанымды,</w:t>
        <w:br/>
        <w:t>Қайтеміз, қалқам, бақыттарды аңсап күні өлген.</w:t>
        <w:br/>
        <w:t>Жанымнан менің қуаныш лебі еспеді,</w:t>
        <w:br/>
        <w:t>Жанарым жасық жалынсыз болсам, кені мені.</w:t>
        <w:br/>
        <w:t>Басыңа қонар бақыттың өзі ол да аңыз,</w:t>
        <w:br/>
        <w:t>Тауларда жүрген сары алтын сынды көшпелі.</w:t>
        <w:br/>
        <w:t>Тыңдама, жаным, жылаған бақтың күзгі үнін,</w:t>
        <w:br/>
        <w:t>Көрейік күліп көктемнің сұлу қыз күнін.</w:t>
        <w:br/>
        <w:t>Есікке сүйре, төріне шығар өмірдің,</w:t>
        <w:br/>
        <w:t>Өз еркің енді, қолыңда менің тізгінім.</w:t>
        <w:br/>
        <w:t>1970 жыл.</w:t>
      </w:r>
    </w:p>
    <w:p>
      <w:r>
        <w:t>53</w:t>
        <w:br/>
        <w:t>Солай омір,</w:t>
        <w:br/>
        <w:t>Бәрі солай.</w:t>
        <w:br/>
        <w:t>Жанып-күй,</w:t>
        <w:br/>
        <w:t>Саңылауы жоқ санаға енген сандырақ...</w:t>
        <w:br/>
        <w:t>Алдымда түр Ахаң жазған “Әліп-би”</w:t>
        <w:br/>
        <w:t>Қасым салған қасқа жолдай даңғырап.</w:t>
        <w:br/>
        <w:t>Ұрпағыңнан түңіл мейді, түңілме,</w:t>
        <w:br/>
        <w:t>Жүрсе артыңда ертс туып, кеш қалып.</w:t>
        <w:br/>
        <w:t>Сен жаңартқан “төте жазу” бүгінде,</w:t>
        <w:br/>
        <w:t>Ешкім білмес “ирек-ирек” ескі әріп.</w:t>
        <w:br/>
        <w:t>Қайран аға, жерің бе осы жеңілген,</w:t>
        <w:br/>
        <w:t>Ғұмырың ба азапты да келтерек?!</w:t>
        <w:br/>
        <w:t>Әлгі сөзді естігенше еліңнен,</w:t>
        <w:br/>
        <w:t>Жөн бе деймін жөнелгенің де ертерек.</w:t>
        <w:br/>
        <w:t>жжж</w:t>
        <w:br/>
        <w:t>Соншама неге, жаным, сырғақтадың,</w:t>
        <w:br/>
        <w:t>Бұзылды сұлу сазды ырғақтарым.</w:t>
        <w:br/>
        <w:t>Азырақ арқалатыл бақсам деп ем</w:t>
        <w:br/>
        <w:t>Жүгімнің мойнымдағы бір батпанын.</w:t>
        <w:br/>
        <w:t>Теңселем өз-өзімнен мас адамдай,</w:t>
        <w:br/>
        <w:t>Көзіме бір көрінші тасаланбай.</w:t>
        <w:br/>
        <w:t>“Енді, енді... Жеттім” десем,</w:t>
        <w:br/>
        <w:t>Жалт бересің</w:t>
        <w:br/>
        <w:t>Құрықтан зәдде болған қашағандай.</w:t>
        <w:br/>
        <w:t>Табам деп сені талай, жоқты іздедім,</w:t>
        <w:br/>
        <w:t>Жоғалттым өмірімнің көп тізбегін.</w:t>
        <w:br/>
        <w:t>Сырнайлы сырлы өзенге келгенімде</w:t>
        <w:br/>
        <w:t>“Сырғанды қайық қылып” өткізбедің!</w:t>
        <w:br/>
        <w:t>Тағдырға табындырған зар-мұңым ба,</w:t>
        <w:br/>
        <w:t>Сайрайды сағыныштың сар құмында,</w:t>
        <w:br/>
        <w:t>Білмеймін баймын ба, әлде жарлымын ба,</w:t>
        <w:br/>
        <w:t>Ұмыттым тіршіліктің барлығын да.</w:t>
        <w:br/>
        <w:t>Енді кеп бүлғақтама, сырғақтама,</w:t>
        <w:br/>
        <w:t>Енерміз қол ұстасып бір баққа да.</w:t>
        <w:br/>
        <w:t>Баяғы баяны көп сырды ақтара,</w:t>
        <w:br/>
        <w:t>Әз өмір өте шықсын жырлап қана.</w:t>
        <w:br/>
        <w:t>52</w:t>
        <w:br/>
        <w:t>жжж</w:t>
        <w:br/>
        <w:t>“Алтай жақта аяз,-- дейді,- қар қалың”</w:t>
      </w:r>
    </w:p>
    <w:p>
      <w:r>
        <w:t>“Қолда бағып отыр,-- дейді,- бар малын”</w:t>
        <w:br/>
        <w:t>Анасы жоқ,</w:t>
        <w:br/>
        <w:t>Панасы жоқ басында,</w:t>
        <w:br/>
        <w:t>Не күн көріп жатыр екен сар лағым.</w:t>
        <w:br/>
        <w:t>“Алтай жақта аяз,-- дейді,- қар қалың”</w:t>
        <w:br/>
        <w:t>Сар лағыма салды-ау барлық салмағын.</w:t>
        <w:br/>
        <w:t>Жабар едім бар жылуын жанымның,</w:t>
        <w:br/>
        <w:t>Жаптырсын ба опасыз бүл жалғаным.</w:t>
        <w:br/>
        <w:t>“Алтай жақта аяз,-- дейді,-- қар қалың”</w:t>
        <w:br/>
        <w:t>Аяз сорып арықтады-ау арманым!</w:t>
        <w:br/>
        <w:t>Арманыма аман-есен қол жетсе,</w:t>
        <w:br/>
        <w:t>Айналдырып көрер едім ар жағын.</w:t>
        <w:br/>
        <w:t>“Алтай жақта аяз,-- дейді,-- қар қалың”</w:t>
        <w:br/>
        <w:t>“Сорып жатқан бар,-- дейді -- өз бармағын”</w:t>
        <w:br/>
        <w:t>Мамыражай заман емес мүнда да,</w:t>
        <w:br/>
        <w:t>Қарға көзін шоқып жатыр қарғаның.</w:t>
        <w:br/>
        <w:t>2</w:t>
        <w:br/>
        <w:t>жжж</w:t>
        <w:br/>
        <w:t>Бір қашаған ойларды келем аулап,</w:t>
        <w:br/>
        <w:t>Қылқүрт өмір, қүм тірлік, менен аулақ,</w:t>
        <w:br/>
        <w:t>Көлдететін көктемгі көкшіл бұлттай,</w:t>
        <w:br/>
        <w:t>Бара жатыр көгімнен өлең аулап.</w:t>
        <w:br/>
        <w:t>Жазылмаған сол жылдар көгімдегі,</w:t>
        <w:br/>
        <w:t>Іңкәр етіп қойған жоқ тегін мені.</w:t>
        <w:br/>
        <w:t>Түндігімнен төніп бір тұрған болар,</w:t>
        <w:br/>
        <w:t>Сел нөсері сезімнің төгілгелі.</w:t>
        <w:br/>
        <w:t>Көбін көрмей, алатын азын адам,</w:t>
        <w:br/>
        <w:t>Табиғаттай есепсіз қазынадан.</w:t>
        <w:br/>
        <w:t>Не сыйласа, елімнің несібесі,</w:t>
        <w:br/>
        <w:t>Ұлы өмірдің осынау жазы маған.</w:t>
        <w:br/>
        <w:t>Не сыйласа бәрін де төгем жерге,</w:t>
        <w:br/>
        <w:t>/ Жерсіз менің көсегем көгерген бе/</w:t>
        <w:br/>
        <w:t>Кеберсіген шөлдерім бір жасасын,</w:t>
        <w:br/>
        <w:t>Бір жасасын азайған озен, көл де!</w:t>
        <w:br/>
        <w:t>1970 жыл.</w:t>
        <w:br/>
        <w:t>КҮЙШІ ӘБДІКӘРІМ</w:t>
        <w:br/>
        <w:t>КЕЛІП КЕТКЕНДЕ</w:t>
        <w:br/>
        <w:t>Ботамды ертіп бұрылған сарын,</w:t>
        <w:br/>
        <w:t>Боздаған әлгі күй қайда?</w:t>
        <w:br/>
        <w:t>Құлдырап аққан құлындай шағым</w:t>
        <w:br/>
        <w:t>Оралмай тағы қинай ма?</w:t>
        <w:br/>
        <w:t>Алыстап кетті “Аңшының зары”</w:t>
        <w:br/>
        <w:t>“Бесжорға” сынды ат қайда?</w:t>
        <w:br/>
        <w:t>Жардағы жалғыз жалшының лағы</w:t>
      </w:r>
    </w:p>
    <w:p>
      <w:r>
        <w:t>Енесін енді таппай ма?</w:t>
        <w:br/>
        <w:t>Күңіреніп қайта күрсінбей ме екен</w:t>
        <w:br/>
        <w:t>“Көбігін шашқан” көк теңіз,</w:t>
        <w:br/>
        <w:t>“Ақсақ құланын” қусын дей ме,</w:t>
        <w:br/>
        <w:t>Өшкенше әбден окпеміз.</w:t>
        <w:br/>
        <w:t>Жүрсін дей ме екен аса алмай қырдан,</w:t>
        <w:br/>
        <w:t>“Тепеңкөкпенен” тепеңдеп.</w:t>
        <w:br/>
        <w:t>Аяғын санап,</w:t>
        <w:br/>
        <w:t>Баса алмай жылдам,</w:t>
        <w:br/>
        <w:t>Жазыны жартас екен деп.</w:t>
        <w:br/>
        <w:t>“Бұлдағын,- десе, - иесі ап қашқан,</w:t>
        <w:br/>
        <w:t>Бір қыздың қалың малына”</w:t>
        <w:br/>
        <w:t>“Өрелі керді” киесі атпастан</w:t>
        <w:br/>
        <w:t>Қақшыды қай сұм тағы да.</w:t>
        <w:br/>
        <w:t>Азаматқа “елім”, “жерім” деп жатқан,</w:t>
        <w:br/>
        <w:t>Керекпе кербез “Керртолғау”</w:t>
        <w:br/>
        <w:t>Ұйқыдан ойсыз өлімге баққан</w:t>
        <w:br/>
        <w:t>Өнерге баққан дерт олжа-ау!</w:t>
        <w:br/>
        <w:t>“Мыңжылқы” жаққа ырғалып басқан,</w:t>
        <w:br/>
        <w:t>Қоңыраулы күйлі кош қайда?</w:t>
        <w:br/>
        <w:t>Баяғы дала, бір қалыпты аспан,</w:t>
        <w:br/>
        <w:t>Кеткенін ұзап қостай ма...</w:t>
        <w:br/>
        <w:t>Қиын-ақ ата, балаға да ұнау,</w:t>
        <w:br/>
        <w:t>Киелі, жәннат, күй елі:</w:t>
        <w:br/>
        <w:t>Көбелек қонбас далаңа мынау</w:t>
        <w:br/>
        <w:t>Көмегің қашан тиеді?</w:t>
        <w:br/>
        <w:t>60</w:t>
        <w:br/>
        <w:t>“Есіңде болсын, қарағым,</w:t>
        <w:br/>
        <w:t>Атаңнан қалған аңыз бар.</w:t>
        <w:br/>
        <w:t>Бұрынғы-соңғы баланың</w:t>
        <w:br/>
        <w:t>Бәрі де бұған қарыздар...”</w:t>
        <w:br/>
        <w:t>Аманаты оның ақталды,</w:t>
        <w:br/>
        <w:t>Мейірімді болдық бүл құсқа.</w:t>
        <w:br/>
        <w:t>Жүректе мәңгі сақталды</w:t>
        <w:br/>
        <w:t>Конеден қалған бір нұсқа.</w:t>
        <w:br/>
        <w:t>МАУСЫМ ӘНІ</w:t>
        <w:br/>
        <w:t>Қара бұлтқа оранған қаусырмалы</w:t>
        <w:br/>
        <w:t>Салқын қабақ танытса тау-шыңдары,</w:t>
        <w:br/>
        <w:t>Бозторғайдың үні де боркеміктеу</w:t>
        <w:br/>
        <w:t>Боз далаға төгілген маусымдағы.</w:t>
        <w:br/>
        <w:t>Табиғат та таланттың күйін кеше</w:t>
        <w:br/>
        <w:t>Жадырады, түйілді биыл неше.</w:t>
        <w:br/>
        <w:t>Жел жетпейтін зымыран-уақыт бар,</w:t>
        <w:br/>
        <w:t>Күзіде бар... Ал оны қиын десе.</w:t>
      </w:r>
    </w:p>
    <w:p>
      <w:r>
        <w:t>Естімеген бұлбұлдың даусын әлі</w:t>
        <w:br/>
        <w:t>Тақыр белдің тағаты таусылады.</w:t>
        <w:br/>
        <w:t>Мамырлаған мамырда мама кептер,</w:t>
        <w:br/>
        <w:t>Жадында ма былтырғы маусым әні.</w:t>
        <w:br/>
        <w:t>Маусым әні - жаз үні дірілдеген,</w:t>
        <w:br/>
        <w:t>Сарынды күй, үбірлі-шүбірлі өлең,</w:t>
        <w:br/>
        <w:t>Саз даусына бөленген сағынштың</w:t>
        <w:br/>
        <w:t>Бозала таң енді-енді сібірлеген.</w:t>
        <w:br/>
        <w:t>Құлдыраған құлыншақ күнімдегі</w:t>
        <w:br/>
        <w:t>Құйын-сезім қолыма ілінбеді.</w:t>
        <w:br/>
        <w:t>Қазақшаға аудару арман еді</w:t>
        <w:br/>
        <w:t>Өмір әнін құстардың тіліндегі!..</w:t>
        <w:br/>
        <w:t>Құстар әні, тынбайтын шындық әні,</w:t>
        <w:br/>
        <w:t>Ашылмай жүр көңілдің түңдігі әлі</w:t>
        <w:br/>
        <w:t>Қылаң еткен киік-ой бір қиырдан</w:t>
        <w:br/>
        <w:t>Корсетпесе қарасын, кім кінәлі?!</w:t>
        <w:br/>
        <w:t>56</w:t>
        <w:br/>
        <w:t>Естисің бе, сөзімді айта алмаған,</w:t>
        <w:br/>
        <w:t>Өз денемді тезірек қайтар маған.</w:t>
        <w:br/>
        <w:t>Қайтар маған, қайтадан жаралайын,</w:t>
        <w:br/>
        <w:t>Кереметке таң қалсын сайқал ғалам!</w:t>
        <w:br/>
        <w:t>Қайтар...қайтар... тезірек,</w:t>
        <w:br/>
        <w:t>Ұйқым келді.</w:t>
        <w:br/>
        <w:t>Мына дүние не деген сүйкімді еді!</w:t>
        <w:br/>
        <w:t>Ұйқым келді...</w:t>
        <w:br/>
        <w:t>Ағайын, ұйқым келді,</w:t>
        <w:br/>
        <w:t>Тұс көрейін ғажайып бір түрлі енді.</w:t>
        <w:br/>
        <w:t>Ұйқым қашты қайтадан неге менің,</w:t>
        <w:br/>
        <w:t>Келе жатыр жыбырлап денелерім...</w:t>
        <w:br/>
        <w:t>Жалғасаңдар, жарандар, өз денемді</w:t>
        <w:br/>
        <w:t>Тозағына жалғанның көнер едім.</w:t>
        <w:br/>
        <w:t>Көрер едім жерімнің шың-құздарын,</w:t>
        <w:br/>
        <w:t>Қол бұлғай ма көктемгі жұлдыздарың.</w:t>
        <w:br/>
        <w:t>Денемді бер, тезірек денемді бер,</w:t>
        <w:br/>
        <w:t>Келе жатыр шырылдап ұл-қыздарым.</w:t>
        <w:br/>
        <w:t>Алла атымен айтайын,</w:t>
        <w:br/>
        <w:t>Тілекпенен.</w:t>
        <w:br/>
        <w:t>Өз мойныма жақындап үдеп келем.</w:t>
        <w:br/>
        <w:t>Өз басына денесі бірікпесе,</w:t>
        <w:br/>
        <w:t>Не болмақшы қол, аяқ, жүрек деген?</w:t>
        <w:br/>
        <w:t>Сенбедіңдер сөзіме бекер, елім,</w:t>
      </w:r>
    </w:p>
    <w:p>
      <w:r>
        <w:t>Көтеремін, бәрін де көтеремін.</w:t>
        <w:br/>
        <w:t>Кемеліме қайтадан келер болсам,</w:t>
        <w:br/>
        <w:t>Баршаңызды аялап өтер едім.</w:t>
        <w:br/>
        <w:t>Әнеки, мойным келіп жақындады,</w:t>
        <w:br/>
        <w:t>Мен тұрмын жолбарыстай атылғалы.</w:t>
        <w:br/>
        <w:t>«Басы жоқ қаптап кеткен қайрап дене,</w:t>
        <w:br/>
        <w:t>Ханы да, ақыны да, батырлары...</w:t>
        <w:br/>
        <w:t>Адам ба?</w:t>
        <w:br/>
        <w:t>Ай, жұлдыз ба аспанымда,</w:t>
        <w:br/>
        <w:t>Тағы не... бұлдырайды басқа мұнда?</w:t>
        <w:br/>
        <w:t>Бәрін де көрер едім, айтар едім,</w:t>
        <w:br/>
        <w:t>Сап етті сайтан ұйқы қас қағымда!</w:t>
        <w:br/>
        <w:t>43</w:t>
        <w:br/>
        <w:t>СҮМБІЛЕ</w:t>
        <w:br/>
        <w:t>Сүмбіле туып, күҙ болмай,</w:t>
        <w:br/>
        <w:t>Көкорай шалғын болар ма?</w:t>
        <w:br/>
        <w:t>Шортанбай.</w:t>
        <w:br/>
        <w:t>Қабағы төмен салбырап,</w:t>
        <w:br/>
        <w:t>Еңсеңді езген түн мынау.</w:t>
        <w:br/>
        <w:t>Жабағы бұлттан жаудырап,</w:t>
        <w:br/>
        <w:t>Сүмбіле шықты мұңдылау.</w:t>
        <w:br/>
        <w:t>Жазықсыз жанар жатсынды-ау,</w:t>
        <w:br/>
        <w:t>Қараймын зорға ұрланып.</w:t>
        <w:br/>
        <w:t>Өзгеден гөрі ақшылдау</w:t>
        <w:br/>
        <w:t>Қос жұлдыз еді тым жарық.</w:t>
        <w:br/>
        <w:t>Шығатын қатар таласып,</w:t>
        <w:br/>
        <w:t>Аспанның ерке елігі.</w:t>
        <w:br/>
        <w:t>Қалды екен қайда адасып,</w:t>
        <w:br/>
        <w:t>Кішкентай ғана серігі?</w:t>
        <w:br/>
        <w:t>“Нілдің бар жайын хабарлап”,</w:t>
        <w:br/>
        <w:t>Оятқан ерте Мысырды.</w:t>
        <w:br/>
        <w:t>Нұр жұлдыз едің ажарлы-ақ,</w:t>
        <w:br/>
        <w:t>Басты ма Шолпан мысынды?</w:t>
        <w:br/>
        <w:t>жжж</w:t>
        <w:br/>
        <w:t>Жүрегі - жүзге жегжат, мыңға бауыр,</w:t>
        <w:br/>
        <w:t>Есімнен бір кетпейсің, туған ауыл.</w:t>
        <w:br/>
        <w:t>Сарғайған сағынышың сазға айналмай,</w:t>
        <w:br/>
        <w:t>Булығып босқа ішіңмен тынған ауыр.</w:t>
        <w:br/>
        <w:t>Маңғазым, мақтанышым, мақұлдарым -</w:t>
        <w:br/>
        <w:t>Ағалар шеттерінен ақыл-дарын.</w:t>
        <w:br/>
        <w:t>Жүрмісің аман-есен, ауыл-аймақ,</w:t>
        <w:br/>
        <w:t>Ет бауыр, етенедей жақындарым.</w:t>
      </w:r>
    </w:p>
    <w:p>
      <w:r>
        <w:t>% Ертедегі Мысыр абыздары Сүмбіленің тууына қарап, Ніл</w:t>
        <w:br/>
        <w:t>дариясының таситынын білген дейді.</w:t>
        <w:br/>
        <w:t>47</w:t>
        <w:br/>
        <w:t>АРАБ ӘРПІ</w:t>
        <w:br/>
        <w:t>Ахмет Байтұрсыновқа</w:t>
        <w:br/>
        <w:t>Үзбек емес ер жігіттің үмітін,</w:t>
        <w:br/>
        <w:t>Деген мақал: “Елу жылда -- ел жаңа”</w:t>
        <w:br/>
        <w:t>Бұлаңдаған бұл қалада күні-түн</w:t>
        <w:br/>
        <w:t>Араб әрпін қолданатын мен ғана.</w:t>
        <w:br/>
        <w:t>Отырғанда әңгіме етіп жоқ-барды,</w:t>
        <w:br/>
        <w:t>Айыбы не әр қырынан көрінсек,</w:t>
        <w:br/>
        <w:t>“Мына жазу қытайша ма?”-- деп қалды</w:t>
        <w:br/>
        <w:t>Әжептауір оқыған бір келіншек.</w:t>
        <w:br/>
        <w:t>Жас баладай аңқау еді өзі де,</w:t>
        <w:br/>
        <w:t>Жаудырап түр керіп тастап кекілді.</w:t>
        <w:br/>
        <w:t>“Жұмбак жазу” көрінді ме көзіне</w:t>
        <w:br/>
        <w:t>Қойға келген қотыр ешкі секілді?</w:t>
        <w:br/>
        <w:t>Ашық күнде жай түскендей төбемнен,</w:t>
        <w:br/>
        <w:t>Әдепкіде не дерімді білмедім.</w:t>
        <w:br/>
        <w:t>Тәтті мұңға, рақатқа бөленген,</w:t>
        <w:br/>
        <w:t>Осы әріппен өтіп еді-ау түндерім.</w:t>
        <w:br/>
        <w:t>Шайнап берген қай “балаға” ас болар,</w:t>
        <w:br/>
        <w:t>Жауабым да қалды жұртқа еленбей.</w:t>
        <w:br/>
        <w:t>Жайбарақат жасап отыр қасқалар:</w:t>
        <w:br/>
        <w:t>“Онда не түр, болса болар” дегендей.</w:t>
        <w:br/>
        <w:t>Асылық қой: “Бәрін білмек керек”,- деу,</w:t>
        <w:br/>
        <w:t>Одан бері күзелді ғой мың кекіл,</w:t>
        <w:br/>
        <w:t>Тартпағанда тағдыр дәмі бөлектеу,</w:t>
        <w:br/>
        <w:t>Мен де сөйдеп айтпасыма кім кепіл?</w:t>
        <w:br/>
        <w:t>Сағыныштың құшағында жалындар,</w:t>
        <w:br/>
        <w:t>Сапыратын сырым да бар тіл безеп.</w:t>
        <w:br/>
        <w:t>Ойламаған келіншекке таңым бар,</w:t>
        <w:br/>
        <w:t>“Абай қалай жазды екен”-- деп бір мезет.</w:t>
        <w:br/>
        <w:t>Қарындастың қаны жерге тамғанда,</w:t>
        <w:br/>
        <w:t>Хат жазатын жаттан көмек сүрап ел,</w:t>
        <w:br/>
        <w:t>Осы әріппен</w:t>
        <w:br/>
        <w:t>Жалт етіп бұл жалғанға</w:t>
        <w:br/>
        <w:t>Келмеп пе еді “Қызыл ат” пен “Құлагер?!”</w:t>
        <w:br/>
        <w:t>51</w:t>
      </w:r>
    </w:p>
    <w:p>
      <w:r>
        <w:t>Бәрін де жайнат, жарылқа дсу де,</w:t>
        <w:br/>
        <w:t>Саңылаулы басқа қиянат.</w:t>
        <w:br/>
        <w:t>Бәрінен, бірақ, арылта көрме,</w:t>
        <w:br/>
        <w:t>Табамын десең тиянақ,</w:t>
        <w:br/>
        <w:t>Алыстай берме, күй керуен, бірақ,</w:t>
        <w:br/>
        <w:t>Батыра көрме қараңды,</w:t>
        <w:br/>
        <w:t>Сиқырлы сазға, үйренген қүлақ</w:t>
        <w:br/>
        <w:t>Тырнайды ескі жарамды.</w:t>
        <w:br/>
        <w:t>Қоламтам қайта қоздаған кеште</w:t>
        <w:br/>
        <w:t>Бұлбұл құс қонды бағыма.</w:t>
        <w:br/>
        <w:t>Боз ала таңда боздаған көшке</w:t>
        <w:br/>
        <w:t>Ботамды қостым тағы да.</w:t>
        <w:br/>
        <w:t>ӘБДІКӘРІМНІҢ ҚАЗАСЫНА</w:t>
        <w:br/>
        <w:t>Аққулар ұшқан Алакөл,</w:t>
        <w:br/>
        <w:t>Булықтың жасқа бұл айда.</w:t>
        <w:br/>
        <w:t>Аңырап саған барады ел,</w:t>
        <w:br/>
        <w:t>Не жазып едің құдайға?</w:t>
        <w:br/>
        <w:t>Қанаты сынған қай мүңлық</w:t>
        <w:br/>
        <w:t>Жақсылық айтқан жазғанға.</w:t>
        <w:br/>
        <w:t>Жайдары жаздан айрылдық,</w:t>
        <w:br/>
        <w:t>Айрылдық сұлу саздан да.</w:t>
        <w:br/>
        <w:t>Маталмас шідер, арқанға,</w:t>
        <w:br/>
        <w:t>Кінәсіз өнер өмірлі,</w:t>
        <w:br/>
        <w:t>Сарқырап жатқан Сарқанда</w:t>
        <w:br/>
        <w:t>Бүлдіршін жасқа көмілді.</w:t>
        <w:br/>
        <w:t>Жапанға қашқан жат елік,</w:t>
        <w:br/>
        <w:t>Маңайда жақын үй бар ма?</w:t>
        <w:br/>
        <w:t>Беймезгіл,</w:t>
        <w:br/>
        <w:t>Жолда аты өліп,</w:t>
        <w:br/>
        <w:t>Токтады күмбір-күйлі арба.</w:t>
        <w:br/>
        <w:t>Тағдырға таяқ тиген бе,</w:t>
        <w:br/>
        <w:t>Жазмышын жасқап, кім езген.</w:t>
        <w:br/>
        <w:t>Айрылдық сүлу күйден де,</w:t>
        <w:br/>
        <w:t>Айрылдық сүлу мінезден.</w:t>
        <w:br/>
        <w:t>61</w:t>
        <w:br/>
        <w:t>Сарыны, сазы, нақышы, назы сан түрлі,</w:t>
        <w:br/>
        <w:t>Дірілдеп көкте,</w:t>
        <w:br/>
        <w:t>Құбылып әсем ән тұрды.</w:t>
        <w:br/>
        <w:t>Әлемдегі секілді алып оркестр</w:t>
        <w:br/>
        <w:t>Күй тоғіп жатыр шуақты, нұрлы һәм сырлы.</w:t>
        <w:br/>
        <w:t>Келмеске кеткен есімдер,</w:t>
      </w:r>
    </w:p>
    <w:p>
      <w:r>
        <w:t>Ерлер киелі,</w:t>
        <w:br/>
        <w:t>Толқындар ғана толықсып басын иеді.</w:t>
        <w:br/>
        <w:t>Дәм-тұзы бітіп жалғандық,</w:t>
        <w:br/>
        <w:t>Жауыздықтардың</w:t>
        <w:br/>
        <w:t>Қаңқа боп басы,</w:t>
        <w:br/>
        <w:t>Қалыпты қурап сүйегі.</w:t>
        <w:br/>
        <w:t>Келмеске кеткен мансап та, шен де, шекпен де,</w:t>
        <w:br/>
        <w:t>Кердеңдей басып кеудесін керген жоқ пенде.</w:t>
        <w:br/>
        <w:t>Табиғат-ана таранып, қайта сыланып,</w:t>
        <w:br/>
        <w:t>Айналған екен деймін бір сұлу көктемге.</w:t>
        <w:br/>
        <w:t>жжж</w:t>
        <w:br/>
        <w:t>Бұрылмай бұра тартар жолға аяғы,</w:t>
        <w:br/>
        <w:t>Жайнатып дастарқанын мол жаяды.</w:t>
        <w:br/>
        <w:t>Баяғы бал-бұл жанған нұр сипаты,</w:t>
        <w:br/>
        <w:t>Аумаған мінезінен сол баяғы.</w:t>
        <w:br/>
        <w:t>Бұрынғы-соңғының да парқын біліп,</w:t>
        <w:br/>
        <w:t>Жүреді сабыр сақтап,салқын күліп.</w:t>
        <w:br/>
        <w:t>Тарыдай бір міні жоқ тал бойынан</w:t>
        <w:br/>
        <w:t>Табасың таңғажайып тартымдылық,</w:t>
        <w:br/>
        <w:t>Сыпайы сыйласады өзі елменен,</w:t>
        <w:br/>
        <w:t>Көненің көркіндей бой көзі өлмеген.</w:t>
        <w:br/>
        <w:t>Сыртынан біреулерді сөз қылмайды,</w:t>
        <w:br/>
        <w:t>Өзінің соңынан да сөз ермеген.</w:t>
        <w:br/>
        <w:t>Қасында карап тұрып сағынасың,</w:t>
        <w:br/>
        <w:t>Адамның алтыны ғой, не қыласың!</w:t>
        <w:br/>
        <w:t>Шарпиды жалынымен анадайдан,</w:t>
        <w:br/>
        <w:t>Үн-түнсіз жасап жүріп шаруасын.</w:t>
        <w:br/>
        <w:t>Біреуді іні санап, біреуді аға,</w:t>
        <w:br/>
        <w:t>Татымды тірлігі бар тілеулі ана,</w:t>
        <w:br/>
        <w:t>Жасайды жарты әлемде, жалғаны жоқ,</w:t>
        <w:br/>
        <w:t>Мен білсем, ондай әйел біреу ғана.</w:t>
        <w:br/>
        <w:t>59</w:t>
        <w:br/>
        <w:t>Дірілдейді жүрегі,</w:t>
        <w:br/>
        <w:t>Дірдектетіп күзгі леп.</w:t>
        <w:br/>
        <w:t>Сұстанып тұр сұр аспан,</w:t>
        <w:br/>
        <w:t>Сумаңдайды суық жел.</w:t>
        <w:br/>
        <w:t>Жер менен көк ұласқан,</w:t>
        <w:br/>
        <w:t>Желді асудың қуын көр.</w:t>
        <w:br/>
        <w:t>Қорым тасқа қыршаңқы,</w:t>
        <w:br/>
        <w:t>Қонып апты сұр тұман.</w:t>
        <w:br/>
        <w:t>Күндегідей қырт аңшы</w:t>
        <w:br/>
        <w:t>Күле алмайды мұртынан.</w:t>
      </w:r>
    </w:p>
    <w:p>
      <w:r>
        <w:t>Көкірегіне нан пісіп,</w:t>
        <w:br/>
        <w:t>Бұландамай, бүлданбай,</w:t>
        <w:br/>
        <w:t>Ата жаумен аңдысып,</w:t>
        <w:br/>
        <w:t>Қүныкерін қуғандай.</w:t>
        <w:br/>
        <w:t>Тұғырынан тайғандай,</w:t>
        <w:br/>
        <w:t>Тұлан тұтпай топқаірі,</w:t>
        <w:br/>
        <w:t>Қанжығасы майланбай,</w:t>
        <w:br/>
        <w:t>Қайтатұғын жоқ түрі.</w:t>
        <w:br/>
        <w:t>ШҮүрңет көзі жылтылдап,</w:t>
        <w:br/>
        <w:t>Көңілі алып-ұшады.</w:t>
        <w:br/>
        <w:t>Қынабында қылпылдап,</w:t>
        <w:br/>
        <w:t>Қылмаңдайды пышағы.</w:t>
        <w:br/>
        <w:t>Қисаймайтын түгі де</w:t>
        <w:br/>
        <w:t>Жатса дағы жаншылап,</w:t>
        <w:br/>
        <w:t>Тіршіліктің түбіне</w:t>
        <w:br/>
        <w:t>Жететіндей аңшылық.</w:t>
        <w:br/>
        <w:t>ТҰМАНДЫ ТАУ</w:t>
        <w:br/>
        <w:t>Көзден таса Көкқия,</w:t>
        <w:br/>
        <w:t>Тұман басқан,</w:t>
        <w:br/>
        <w:t>Тұрлаусыз жел.</w:t>
        <w:br/>
        <w:t>Тұңғиық.</w:t>
        <w:br/>
        <w:t>Күмәнді аспан.</w:t>
        <w:br/>
        <w:t>Тау өзені жаралы жолбарыстай,</w:t>
        <w:br/>
        <w:t>Арқырайды орнынан түра алмастан.</w:t>
        <w:br/>
        <w:t>Жақындамай жанына жарты арманы,</w:t>
        <w:br/>
        <w:t>Басқандай кең әлемнің бар салмағы.</w:t>
        <w:br/>
        <w:t>75</w:t>
        <w:br/>
        <w:t>6-1339</w:t>
        <w:br/>
        <w:t>Ақ жаңбырдың астында сіркіреген,</w:t>
        <w:br/>
        <w:t>Жапырағын ақырын сілкіді емен,</w:t>
        <w:br/>
        <w:t>Сүп-сүйкімді дауысы бұлақтың да,</w:t>
        <w:br/>
        <w:t>Көк өзен де көсіле күркіреген.</w:t>
        <w:br/>
        <w:t>Көрінер ең көзіме бүдан да сән,</w:t>
        <w:br/>
        <w:t>Ақ қайың боп алдымда бүрандасан.</w:t>
        <w:br/>
        <w:t>Ашылғанда сусылдап шымылдық сай,</w:t>
        <w:br/>
        <w:t>Тізгініне тежелген шыдам қашан?...</w:t>
        <w:br/>
        <w:t>ҰЛЫМ БІРДЕ “МАШИНА</w:t>
        <w:br/>
        <w:t>ҰТЫП АЛСАҚ...” ДЕП ЕДІ</w:t>
        <w:br/>
        <w:t>Балам-ау, сол бір қайтесің оңай олжаны,</w:t>
        <w:br/>
        <w:t>Олжа емес оңай,</w:t>
        <w:br/>
        <w:t>Ұқсаса болды қолдағы.</w:t>
      </w:r>
    </w:p>
    <w:p>
      <w:r>
        <w:t>Әкеңнің осы түнімен төккен толғамы,</w:t>
        <w:br/>
        <w:t>Жер басып жүрсең,</w:t>
        <w:br/>
        <w:t>Жер басып жүрсек болғаны.</w:t>
        <w:br/>
        <w:t>Қайтесің сол бір олжаны жатқан теп-тегін,</w:t>
        <w:br/>
        <w:t>Өмірден сенің көзіңді көріп көктедім.</w:t>
        <w:br/>
        <w:t>Базарлы жолда батарсың талай олжаға,</w:t>
        <w:br/>
        <w:t>Олжаға бірақ қолбала болып кетпегін.</w:t>
        <w:br/>
        <w:t>Азап жоқ асқан</w:t>
        <w:br/>
        <w:t>Адасса тегін байлықтан,</w:t>
        <w:br/>
        <w:t>Талайды көріп,</w:t>
        <w:br/>
        <w:t>Түңіліп әбден шайлыққам.</w:t>
        <w:br/>
        <w:t>Ашы тер,</w:t>
        <w:br/>
        <w:t>Адал бейнеттің сұлу сазымен</w:t>
        <w:br/>
        <w:t>Тіресер екен</w:t>
        <w:br/>
        <w:t>Текті күндерде қай мықты ән.</w:t>
        <w:br/>
        <w:t>Қиялдап кеттің,</w:t>
        <w:br/>
        <w:t>Қияндап кеттің қайда, ұлым,</w:t>
        <w:br/>
        <w:t>Қазір де сенің аз емес жиған байлығың:</w:t>
        <w:br/>
        <w:t>Анаңның тілі,</w:t>
        <w:br/>
        <w:t>Бабаңның күйі, өнері,</w:t>
        <w:br/>
        <w:t>Алаңсыз туып,</w:t>
        <w:br/>
        <w:t>Бататын балғын ай-күнің.</w:t>
        <w:br/>
        <w:t>81</w:t>
        <w:br/>
        <w:t>жжж</w:t>
        <w:br/>
        <w:t>Кінәлаймыз осы біз жұртты неге,</w:t>
        <w:br/>
        <w:t>Онымызды ішің мен сырт біле ме?</w:t>
        <w:br/>
        <w:t>Өзегіңнен тепсе де, өлтірмейді,</w:t>
        <w:br/>
        <w:t>Өзіңді-озің орынсыз түрткілеме.</w:t>
        <w:br/>
        <w:t>жжж</w:t>
        <w:br/>
        <w:t>Қызыл, жасыл, сары, көк-төрт көбелек</w:t>
        <w:br/>
        <w:t>Келе жатыр жанымды өртке бөлеп.</w:t>
        <w:br/>
        <w:t>Өртке бөлеп жүрсе де, өлтірмеді -</w:t>
        <w:br/>
        <w:t>Шипа болды-ау іштегі дертке, демек.</w:t>
        <w:br/>
        <w:t>жжж</w:t>
        <w:br/>
        <w:t>Алыстан да жақыннан ән естілді,</w:t>
        <w:br/>
        <w:t>Ән естілді, үйіме Дәнеш кірді. ы</w:t>
        <w:br/>
        <w:t>Дәнеш кірді! Жасарды сүйкімді Өнер!</w:t>
        <w:br/>
        <w:t>Тозбайтын тон, шен-шекпен - бәрі ескірді.</w:t>
        <w:br/>
        <w:t>жжж</w:t>
      </w:r>
    </w:p>
    <w:p>
      <w:r>
        <w:t>Көңілім, өміріммен еншілес ең,</w:t>
        <w:br/>
        <w:t>Қайтейін көншімесең, көншіме сен.</w:t>
        <w:br/>
        <w:t>Өзіңше, бұлданасың, Хор қызының</w:t>
        <w:br/>
        <w:t>Қанеки, құшағына енші десем.</w:t>
        <w:br/>
        <w:t>жжж</w:t>
        <w:br/>
        <w:t>Қиясына қиялдың кей түнде өрген</w:t>
        <w:br/>
        <w:t>Жақсының да жаманның кейпін көргем.</w:t>
        <w:br/>
        <w:t>Сабырымды алсаң да, сақта, Құдай,</w:t>
        <w:br/>
        <w:t>“Төрт құбылам түп-түгел”,-- дейтіндерден</w:t>
        <w:br/>
        <w:t>жжж</w:t>
        <w:br/>
        <w:t>Қалқам-ай, қашықтасың, қашықтағын,</w:t>
        <w:br/>
        <w:t>Басылар көтеріліп, тасып қаным.</w:t>
        <w:br/>
        <w:t>Үркердей үмітімді өлтірмедің,</w:t>
        <w:br/>
        <w:t>Көгерген көңілімді жасытпадың.</w:t>
        <w:br/>
        <w:t>жжж</w:t>
        <w:br/>
        <w:t>Абайсыз тисе дағы тұяғы етке,</w:t>
        <w:br/>
        <w:t>Жақсыға не десең де сыяды өкпе.</w:t>
        <w:br/>
        <w:t>Жаманға кеткен кегің -- өлген үміт,</w:t>
        <w:br/>
        <w:t>Қайтпаса Харасатта, қияметте.</w:t>
        <w:br/>
        <w:t>67</w:t>
        <w:br/>
        <w:t>Тотықуүс - сазға ергенде,</w:t>
        <w:br/>
        <w:t>Түсем бе деп пе ең көш торға?</w:t>
        <w:br/>
        <w:t>Бабыңа жаңа келгенде,</w:t>
        <w:br/>
        <w:t>Көрмеде қалды-ау “Бес жорға”</w:t>
        <w:br/>
        <w:t>Бұрынғы және соңғыдан</w:t>
        <w:br/>
        <w:t>Желбіреп қалған желегі,</w:t>
        <w:br/>
        <w:t>Елеңдеп қара домбыраң,</w:t>
        <w:br/>
        <w:t>Есікке қарай береді...</w:t>
        <w:br/>
        <w:t>Құландай жортқан жаралы</w:t>
        <w:br/>
        <w:t>Құлақта мәнді сарыны,</w:t>
        <w:br/>
        <w:t>Қоштаспай кетіп барады</w:t>
        <w:br/>
        <w:t>Қазақтың ғажап сары ұлы.</w:t>
        <w:br/>
        <w:t>Аққулар қонған Алакөл,</w:t>
        <w:br/>
        <w:t>АҺ ұрып қалған алыбым,</w:t>
        <w:br/>
        <w:t>Аңырып саған қарады ел,</w:t>
        <w:br/>
        <w:t>Қоштаспай кетті-ау сары ұлың!</w:t>
        <w:br/>
        <w:t>ДҮНИЕ, КӨЗ АЛДЫМДА</w:t>
        <w:br/>
        <w:t>ШЫР АЙНАЛДЫҢ</w:t>
        <w:br/>
        <w:t>Дүние, көз алдымда шыр айналдың,</w:t>
        <w:br/>
        <w:t>Тұныдым, тұнжырадым, ылайландым,</w:t>
        <w:br/>
        <w:t>Біресе сандуғаштың сазы болып,</w:t>
        <w:br/>
        <w:t>Біресе жемтігі боп құмайлардың.</w:t>
        <w:br/>
        <w:t>Дүние, долы өзендей бұрқырадың,</w:t>
        <w:br/>
        <w:t>Жабымен жалдай алмай, шырқырадым.</w:t>
      </w:r>
    </w:p>
    <w:p>
      <w:r>
        <w:t>Таусылды табанымнан:</w:t>
        <w:br/>
        <w:t>Тағдырымның</w:t>
        <w:br/>
        <w:t>Қайтсем де табамын, деп бір тұрағын.</w:t>
        <w:br/>
        <w:t>Күн деген -- өмірімнің көп тізбегі,</w:t>
        <w:br/>
        <w:t>Баптаған жүйірігіме жеткізбеді.</w:t>
        <w:br/>
        <w:t>Қыр асты қылықты әлем -- қызыл түлкі,</w:t>
        <w:br/>
        <w:t>Көңілсіз күйімді аңдып тек күздегі</w:t>
        <w:br/>
        <w:t>Қақ жарған қасқа жолда түн-түнегін,</w:t>
        <w:br/>
        <w:t>Бөртенің бөрі аянды бүлкілі едім.</w:t>
        <w:br/>
        <w:t>62</w:t>
        <w:br/>
        <w:t>жжж</w:t>
        <w:br/>
        <w:t>Арманым, ажарлы едің айдан аппақ,</w:t>
        <w:br/>
        <w:t>Шығарған шың басына сайда баптап.</w:t>
        <w:br/>
        <w:t>.. Үстінен су төгілмес жорға күрең</w:t>
        <w:br/>
        <w:t>Келеді қия-бетте, тайғанақтап.</w:t>
        <w:br/>
        <w:t>жжж</w:t>
        <w:br/>
        <w:t>Аппақ па ниет-көңілің, қап-қара ма,</w:t>
        <w:br/>
        <w:t>Біледі, сезеді оны баққан ана.</w:t>
        <w:br/>
        <w:t>Алдында ел-жұртыңның таразылап,</w:t>
        <w:br/>
        <w:t>Айтады әділдігін Хақ Тағала.</w:t>
        <w:br/>
        <w:t>жжж</w:t>
        <w:br/>
        <w:t>Өзіне, өзгеге де сенген ердей,</w:t>
        <w:br/>
        <w:t>Келемін тасымай да кеуде кермей.</w:t>
        <w:br/>
        <w:t>Бәрімен тілдесемін, күн кешемін,</w:t>
        <w:br/>
        <w:t>Кәдімгі қарапайым пенделердей.</w:t>
        <w:br/>
        <w:t>жжж</w:t>
        <w:br/>
        <w:t>Өмір - өзен, аққан жыл, аққан бұлақ,</w:t>
        <w:br/>
        <w:t>Кете алмайсын жақыннан, жаттан жырақ.</w:t>
        <w:br/>
        <w:t>Жаратқанға жалбарын, үміт үзбе,</w:t>
        <w:br/>
        <w:t>Жазатайым жатсаң да аттан құлап.</w:t>
        <w:br/>
        <w:t>жж</w:t>
        <w:br/>
        <w:t>Жасама сен жалғанда түк қиямет,</w:t>
        <w:br/>
        <w:t>“Нысап” деген бойыңа құтты ұялат!</w:t>
        <w:br/>
        <w:t>Шабын атың шаршы орда шалдықса егер,</w:t>
        <w:br/>
        <w:t>Тіке тартпа, айбайлап, шық қиялап.</w:t>
        <w:br/>
        <w:t>ҚОС ӨЗЕН</w:t>
        <w:br/>
        <w:t>Екеуі де откел бермес өзендер,</w:t>
        <w:br/>
        <w:t>Екеуін де баққан биік кезеңдер.</w:t>
        <w:br/>
        <w:t>Сайды құлдап аңыратып келеді</w:t>
        <w:br/>
        <w:t>Бір-біріне ынтық болған көзелдер.</w:t>
        <w:br/>
        <w:t>Екеуінің толқындары ақ жалдан,</w:t>
        <w:br/>
        <w:t>Екеуі де жақпар тасты қақ жарған,</w:t>
      </w:r>
    </w:p>
    <w:p>
      <w:r>
        <w:t>Қаншама жыл бір-біріне асықты</w:t>
        <w:br/>
        <w:t>Жаңылмастан алған бағыт-бағдардан.</w:t>
        <w:br/>
        <w:t>68</w:t>
        <w:br/>
        <w:t>Жатыр деп көкжиектен күн көшкелі,</w:t>
        <w:br/>
        <w:t>Жайламақ па скен белді гүл дестелі?</w:t>
        <w:br/>
        <w:t>Көрмек не осы арадан сұлу таңды,</w:t>
        <w:br/>
        <w:t>Астында айлы аспанның шым кестелі?</w:t>
        <w:br/>
        <w:t>Мекені - ертелі-кеш жылға-белес,</w:t>
        <w:br/>
        <w:t>Ол да бір көлеңке үшін құрғақ елес.</w:t>
        <w:br/>
        <w:t>Жарықтан бұқпантайлап қашып жүрген</w:t>
        <w:br/>
        <w:t>Жасыққа тау да мойын бұрған емес.</w:t>
        <w:br/>
        <w:t>Сонда да таппағандай байып-тағат,</w:t>
        <w:br/>
        <w:t>Сырғиды көк қапталға жайып қанат.</w:t>
        <w:br/>
        <w:t>Сәнді тау, сәулелі шың бұйырмаса,</w:t>
        <w:br/>
        <w:t>Тағдырын не бетімен айыптамақ?</w:t>
        <w:br/>
        <w:t>жжж</w:t>
        <w:br/>
        <w:t>Тарғыл тастан тасқа құлап,</w:t>
        <w:br/>
        <w:t>Тасып, кеуіп-ісіп едің.</w:t>
        <w:br/>
        <w:t>Арындаған Қасқабұлақ,</w:t>
        <w:br/>
        <w:t>Жағдайыңды түсінемін.</w:t>
        <w:br/>
        <w:t>Көмейінңде сырлы бір ән,</w:t>
        <w:br/>
        <w:t>Буырқанып, бұлқынғандай.</w:t>
        <w:br/>
        <w:t>Ақ күмістің сыңғырынан</w:t>
        <w:br/>
        <w:t>Айнымаған күлкің қандай.</w:t>
        <w:br/>
        <w:t>Әуелгі әнін ұмытпаған</w:t>
        <w:br/>
        <w:t>Әрлі еркенің сен бірі едің.</w:t>
        <w:br/>
        <w:t>Бойына кір жуытпаған</w:t>
        <w:br/>
        <w:t>Меруерттей мөлдір едің.</w:t>
        <w:br/>
        <w:t>Жүре алмайтын аяғын ап,</w:t>
        <w:br/>
        <w:t>Талайсызды табалама.</w:t>
        <w:br/>
        <w:t>Алам болсаң, баяғыда-ақ</w:t>
        <w:br/>
        <w:t>Түсер едің сабаңа да.</w:t>
        <w:br/>
        <w:t>Ақын қамын жеу де керек,</w:t>
        <w:br/>
        <w:t>Сазыңды алсын салқын денем.</w:t>
        <w:br/>
        <w:t>Енші менің кеудеме кен.</w:t>
        <w:br/>
        <w:t>Дәл осынау қалпыңменен.</w:t>
        <w:br/>
        <w:t>70</w:t>
        <w:br/>
        <w:t>Шарпығанда жалыны оттың күрең,</w:t>
        <w:br/>
        <w:t>Қу жаныңа, әйтеуір, жоқтың бірі ем,</w:t>
        <w:br/>
        <w:t>Осы араға атымды шалдырайын,</w:t>
        <w:br/>
        <w:t>Қиялданып қыр асып кеттім білем...</w:t>
        <w:br/>
        <w:t>АНА ТІЛІ</w:t>
      </w:r>
    </w:p>
    <w:p>
      <w:r>
        <w:t>Тудым дедім туған ана тілін мен,</w:t>
        <w:br/>
        <w:t>Әспеттедім оны бала күнімнен,</w:t>
        <w:br/>
        <w:t>Ана тілдің құдіретін, қуатын,</w:t>
        <w:br/>
        <w:t>Ұқтым ерте жүрегіммен, діліммен.</w:t>
        <w:br/>
        <w:t>Көзіңді алғаш үйреткен бар әріпке,</w:t>
        <w:br/>
        <w:t>Ана тілмен жазылған бүл әліппе.</w:t>
        <w:br/>
        <w:t>Сүтпен сіңген сүйегіне нәр болып,</w:t>
        <w:br/>
        <w:t>Дәріптесең, өз тіліңді дәріпте.</w:t>
        <w:br/>
        <w:t>Анатілі бар білімнің қайнары,</w:t>
        <w:br/>
        <w:t>Аталардың өсиеті пайдалы,</w:t>
        <w:br/>
        <w:t>Алақаны мейірімді ананың,</w:t>
        <w:br/>
        <w:t>Ұстазыңның жарқын жүзі жайдары.</w:t>
        <w:br/>
        <w:t>Ғасырлардан жиған бабаң тірнектеп,</w:t>
        <w:br/>
        <w:t>Қазына бұл, бітпейтүғын бір мектеп,</w:t>
        <w:br/>
        <w:t>Осы тілмен өнеге алып үлкеннен,</w:t>
        <w:br/>
        <w:t>Өскен талай бала үлкенді құрметтеп.</w:t>
        <w:br/>
        <w:t>РУБАЯТТАР</w:t>
        <w:br/>
        <w:t>жжж</w:t>
        <w:br/>
        <w:t>Сайра тілім, сайра гүл, сайра бұлақ,</w:t>
        <w:br/>
        <w:t>Сайрағаның бәрінен пайдалырақ,</w:t>
        <w:br/>
        <w:t>Әнші құстар тамсанып, таңдай қағып,</w:t>
        <w:br/>
        <w:t>Жамыраса билесін майда құрақ.</w:t>
        <w:br/>
        <w:t>жжж</w:t>
        <w:br/>
        <w:t>Күлкімді, үйқымды алған тынышымды алған,</w:t>
        <w:br/>
        <w:t>Шымырлатқан жанымды шым-шым жалған.</w:t>
        <w:br/>
        <w:t>Қуанышы тарқамай, бағы күйіп,</w:t>
        <w:br/>
        <w:t>Жылап қалған қиылған қыршындарын.</w:t>
        <w:br/>
        <w:t>66</w:t>
        <w:br/>
        <w:t>Екеуі де сусылдаған сынаптай,</w:t>
        <w:br/>
        <w:t>Екеуі де таң асырған құр аттай,</w:t>
        <w:br/>
        <w:t>Келе жатыр уақытпен жарысып,</w:t>
        <w:br/>
        <w:t>Келе жатыр намыс туын құлатпай.</w:t>
        <w:br/>
        <w:t>Екеуіне ашық аспан төккен нұр,</w:t>
        <w:br/>
        <w:t>Екеуі де айнымайды көктен бір.</w:t>
        <w:br/>
        <w:t>Түнлік бұлтқа түсін бұзбас қос өзен</w:t>
        <w:br/>
        <w:t>Қарсы алады қалпында осы мөп-мөлдір.</w:t>
        <w:br/>
        <w:t>Жоғалтпаған сағынышын, шаттығын,</w:t>
        <w:br/>
        <w:t>Құшағында дір-дір етіп жатты күн,</w:t>
        <w:br/>
        <w:t>бір шатқалда құрқырасып табысты</w:t>
        <w:br/>
        <w:t>Жақындардай баса алмаған аптығын.</w:t>
        <w:br/>
        <w:t>Ал сонан соң тартты ілгері бөгелмей,</w:t>
        <w:br/>
        <w:t>Музыкалы хорға айналған өлендей,</w:t>
        <w:br/>
        <w:t>Екі жақтан бас изейді қайың, тал,</w:t>
        <w:br/>
        <w:t>“Осыларың дұрыс болды”,- дегендей.</w:t>
        <w:br/>
        <w:t>Тартты ілгері алға апарар жолды ойлап,</w:t>
        <w:br/>
        <w:t>Тірлік жайлы, бірлік жайлы толғайды-ақ.</w:t>
      </w:r>
    </w:p>
    <w:p>
      <w:r>
        <w:t>Қосылғандай балалары екі үйдің,</w:t>
        <w:br/>
        <w:t>Ақ толқындар жарысады борбайлап.</w:t>
        <w:br/>
        <w:t>Алты ай көрмей, асып келіп кезеңнен,</w:t>
        <w:br/>
        <w:t>Жібіткендей көңілімді кезерген,</w:t>
        <w:br/>
        <w:t>Туыстардың ортасында өзімді</w:t>
        <w:br/>
        <w:t>Қосыла аққан қос өзендей сезем мен.</w:t>
        <w:br/>
        <w:t>КӨЛЕҢКЕ</w:t>
        <w:br/>
        <w:t>Соңғы әні,</w:t>
        <w:br/>
        <w:t>Әлдекімнің тұңғыш әні,</w:t>
        <w:br/>
        <w:t>Қызыл гүл -- қызыл жалын күн құшағы.</w:t>
        <w:br/>
        <w:t>Тоғайда жасырынған таң атқалы</w:t>
        <w:br/>
        <w:t>Көлеңке дөңге қарай тырмысады.</w:t>
        <w:br/>
        <w:t>Басар тау,</w:t>
        <w:br/>
        <w:t>Барар жері болды мәлім,</w:t>
        <w:br/>
        <w:t>Сезе ме қырға шықпай болдырарын.</w:t>
        <w:br/>
        <w:t>Сәуленің қия бетте жалт-жұлт еткен</w:t>
        <w:br/>
        <w:t>Сіміріп келе жатыр соңғы нәрін.</w:t>
        <w:br/>
        <w:t>69</w:t>
        <w:br/>
        <w:t>Кетіпті атқан оғым айдалаға,</w:t>
        <w:br/>
        <w:t>Тағдыр да жасайды екен өз дегенін.</w:t>
        <w:br/>
        <w:t>Ойларын орып алған он ғасырдан,</w:t>
        <w:br/>
        <w:t>Арманым ауыр еді қорғасыннан,</w:t>
        <w:br/>
        <w:t>Керемет кездесуде Әбен ақын -</w:t>
        <w:br/>
        <w:t>Көшеде көптің бірі дорба асынған.</w:t>
        <w:br/>
        <w:t>Құдайдың пендесіміз біз бүгінгі,</w:t>
        <w:br/>
        <w:t>Көктемде кім тыңдасын күзгі үніңді.</w:t>
        <w:br/>
        <w:t>Кешегі елдің қамын жеген басым</w:t>
        <w:br/>
        <w:t>Қалды ма үстай алмай тізгінімді?..</w:t>
        <w:br/>
        <w:t>Қызықты күндер өтті қысқа ғана,</w:t>
        <w:br/>
        <w:t>Көбейді “міншіл” іні, “дұшпан” аға.</w:t>
        <w:br/>
        <w:t>Үш жүздің көкейіне қонған сөзім,</w:t>
        <w:br/>
        <w:t>Қорқамын қонбай ма деп үш балама...</w:t>
        <w:br/>
        <w:t>жжж</w:t>
        <w:br/>
        <w:t>“Сыртынан ғайбат айтпа, сөкпе”, -- демен,</w:t>
        <w:br/>
        <w:t>Пайда да, залал да жоқ көпке менен.</w:t>
        <w:br/>
        <w:t>Көремін не көрсем де өз бағымнан,</w:t>
        <w:br/>
        <w:t>Адамға, заманға да өкпелі емен.</w:t>
        <w:br/>
        <w:t>Қайтейін, табалаған табаласын,</w:t>
        <w:br/>
        <w:t>Қақпақ болып қайсы ауызды жаба аласың?</w:t>
        <w:br/>
        <w:t>Төбеңнен төңкеріле қарайтын бар,</w:t>
        <w:br/>
        <w:t>Асқандай әдейі арнап саған асын.</w:t>
      </w:r>
    </w:p>
    <w:p>
      <w:r>
        <w:t>Сыпайы сыйласатын алғашқыда,</w:t>
        <w:br/>
        <w:t>Жаныма жәйсіз күндер жармасты ма?</w:t>
        <w:br/>
        <w:t>Болған ғой иім жүмсақ, күйім әлсіз,</w:t>
        <w:br/>
        <w:t>Қабаққа қарап босады албасты да.</w:t>
        <w:br/>
        <w:t>Көрмеген Еділді де, Жайықты да,</w:t>
        <w:br/>
        <w:t>Не дауа ескегі жоқ қайықтыға?</w:t>
        <w:br/>
        <w:t>Жалғаннан жалықсаң да, тарықсаң да,</w:t>
        <w:br/>
        <w:t>Бәріне басқа біреу айыпты ма?</w:t>
        <w:br/>
        <w:t>Барыңмен базарлатып елге бармай,</w:t>
        <w:br/>
        <w:t>Бет болмақ, бедел болмақ сенде қандай.</w:t>
        <w:br/>
        <w:t>Кімге енді ақыл беріп, жөн айтасың,</w:t>
        <w:br/>
        <w:t>Әуелі өз жөнінді жөндеп алмай.</w:t>
        <w:br/>
        <w:t>64</w:t>
        <w:br/>
        <w:t>жжж</w:t>
        <w:br/>
        <w:t>Қанатында қалтырап қарашаның</w:t>
        <w:br/>
        <w:t>Шырылдай ма бейкүнә бала шағым.</w:t>
        <w:br/>
        <w:t>Белден асқан бұлдырап қалың көштен</w:t>
        <w:br/>
        <w:t>Отыр ма әлде көре алмай болашағын.</w:t>
        <w:br/>
        <w:t>Асқар тауға талпынған алыстағы,</w:t>
        <w:br/>
        <w:t>Қара бала көшімнен қалыспады.</w:t>
        <w:br/>
        <w:t>Сәби өмір қол созып келе жатса,</w:t>
        <w:br/>
        <w:t>Бақ дәулетті қайтейін ғарыштағы.</w:t>
        <w:br/>
        <w:t>Сөз қадірін, ел жөнін мақтан қылған,</w:t>
        <w:br/>
        <w:t>Ұзақ жолдың сүрлеуін тапқан қырдан.</w:t>
        <w:br/>
        <w:t>Сол балаға қарыздар тәріздімін</w:t>
        <w:br/>
        <w:t>Атқосшы етіп арманын аттандырған.</w:t>
        <w:br/>
        <w:t>Сәні бөлек сол бір кез, әні бөлек,</w:t>
        <w:br/>
        <w:t>Бәрін екшеп тұрғандай, бәрін елеп.</w:t>
        <w:br/>
        <w:t>Бұлағымның басталған тұнық көзі</w:t>
        <w:br/>
        <w:t>Қолтығымнан жүргендей әлі демеп.</w:t>
        <w:br/>
        <w:t>Шыққан күннің жамылып шұғыласын,</w:t>
        <w:br/>
        <w:t>Ерте аңғарған жаңылмас құбыласын.</w:t>
        <w:br/>
        <w:t>Әлі демеп келеді сол балақан</w:t>
        <w:br/>
        <w:t>Қуанышты күндерден мұңы басым.</w:t>
        <w:br/>
        <w:t>Боз далада бозторғай безілдей ме,</w:t>
        <w:br/>
        <w:t>Байғұс бала шырылдап көз ілмей ме...</w:t>
        <w:br/>
        <w:t>Екі адам боп жапанда келе жатам,</w:t>
        <w:br/>
        <w:t>Өз көзіме сенбеймін өзім кейде.</w:t>
        <w:br/>
        <w:t>СЕҢСЕҢ БӨРІК СЕРІ ӨЗЕН</w:t>
        <w:br/>
        <w:t>Аппақ жалы жалбырап,</w:t>
        <w:br/>
        <w:t>Құйындатқан көне өзен,</w:t>
        <w:br/>
        <w:t>Келдің бе әлде қалжырап,</w:t>
        <w:br/>
        <w:t>Кепкен кезде кенезем?</w:t>
        <w:br/>
        <w:t>Бұрынғыдай өскелең,</w:t>
      </w:r>
    </w:p>
    <w:p>
      <w:r>
        <w:t>Балбырап түр тал мұнда.</w:t>
        <w:br/>
        <w:t>Сарынынды көксеген</w:t>
        <w:br/>
        <w:t>Сары ұлды еске алдың ба?</w:t>
        <w:br/>
        <w:t>73</w:t>
        <w:br/>
        <w:t>жжж</w:t>
        <w:br/>
        <w:t>Құласа, құласын деп алдыңғы арба,</w:t>
        <w:br/>
        <w:t>Тайпаған тарланымды салдым жарға.</w:t>
        <w:br/>
        <w:t>Ақ түтек асау толқын арасынан</w:t>
        <w:br/>
        <w:t>Көре алмай келбетімді қалдыңдар ма?</w:t>
        <w:br/>
        <w:t>Қайтейін, болмаса енді басқа амалым,</w:t>
        <w:br/>
        <w:t>Қашанғы бағам елдің қас-қабағын?</w:t>
        <w:br/>
        <w:t>Жер сабап, сен байбалам салды екен деп,</w:t>
        <w:br/>
        <w:t>Бәрібір, тартпайды ешкім бас табағын.</w:t>
        <w:br/>
        <w:t>Қызығын өзгелердің бұрын тойлар,</w:t>
        <w:br/>
        <w:t>Тұғырда томағасыз тұрымтай бар.</w:t>
        <w:br/>
        <w:t>Алдында -- Алатаудай ағалары,</w:t>
        <w:br/>
        <w:t>Артында -- шұрқыраған құлын-тайлар.</w:t>
        <w:br/>
        <w:t>Көк кептер комейінде бүлкілдеген</w:t>
        <w:br/>
        <w:t>Жанымдай жәннәт өлке-сүйкімді өлең!</w:t>
        <w:br/>
        <w:t>Көмілген көк толқынға көз жасыңнан</w:t>
        <w:br/>
        <w:t>Кетем бе бір көре алмай күлкіңді мен.</w:t>
        <w:br/>
        <w:t>Сыйласқан бөрі мінез бөрте кешпен,</w:t>
        <w:br/>
        <w:t>Көгершін көңіл едім көркем өскен.</w:t>
        <w:br/>
        <w:t>Налысам, налимын тек тағдырыма,</w:t>
        <w:br/>
        <w:t>Жазыма жайлауынан ерте көшкен.</w:t>
        <w:br/>
        <w:t>жжж</w:t>
        <w:br/>
        <w:t>Қалмапты ғой қалтаңда қара бақыр,</w:t>
        <w:br/>
        <w:t>Заман озып зуылдап бара жатыр.</w:t>
        <w:br/>
        <w:t>Түкке тұрмас түбінде қу тіршілік,</w:t>
        <w:br/>
        <w:t>Түбіңе бір жетеді, қара да түр.</w:t>
        <w:br/>
        <w:t>Көк көрпесін көктемде жайған маған</w:t>
        <w:br/>
        <w:t>Сағым болды самалың, сайран далам,</w:t>
        <w:br/>
        <w:t>Көз ұшында бұлдырап қап барады,</w:t>
        <w:br/>
        <w:t>Жалғыз қайық жағада қайраңдаған.</w:t>
        <w:br/>
        <w:t>Азды-көпті барымды текке бердім,</w:t>
        <w:br/>
        <w:t>Сонда өмірге қалайша өкпелермін.</w:t>
        <w:br/>
        <w:t>Ортасында есен-сау жүрсем болды</w:t>
        <w:br/>
        <w:t>Бақытқа да, барлыққа бөккен елдің.</w:t>
        <w:br/>
        <w:t>5--1339 65</w:t>
        <w:br/>
        <w:t>ПҰЛ ҚАЛМАДЫ, ҰЛ ҚАЛДЫ</w:t>
        <w:br/>
        <w:t>Аттандырар анасынан туғанды,</w:t>
        <w:br/>
        <w:t>Өмір заңы, өзгермейтін бүл мәңгі.</w:t>
      </w:r>
    </w:p>
    <w:p>
      <w:r>
        <w:t>Бұлдамаған тіршілігін әкемнің,</w:t>
        <w:br/>
        <w:t>Пұл қалмады,</w:t>
        <w:br/>
        <w:t>Артында алты ұл қалды.</w:t>
        <w:br/>
        <w:t>Көшіп жүріп күндер кешкен бек қиын,</w:t>
        <w:br/>
        <w:t>Қарамапты дүниеге деп бұйым.</w:t>
        <w:br/>
        <w:t>Көсеу ұстап өтпесе де өмірден,</w:t>
        <w:br/>
        <w:t>Бүйырмасын,</w:t>
        <w:br/>
        <w:t>Қалса артында көк тиын.</w:t>
        <w:br/>
        <w:t>Бой алдырмай тарлыққа да кеңдікке,</w:t>
        <w:br/>
        <w:t>Жөнелді ме жүгін байлап тең жіпке?</w:t>
        <w:br/>
        <w:t>Көрсететін әкеміздің көзі деп,</w:t>
        <w:br/>
        <w:t>Қалмапты ғой қамшы да, не белдік те.</w:t>
        <w:br/>
        <w:t>Әкемізден артық дәулет қалмады,</w:t>
        <w:br/>
        <w:t>Қалдырса да көшкен жылдар жалмады.</w:t>
        <w:br/>
        <w:t>Күзгі қара түн жамылған басыма</w:t>
        <w:br/>
        <w:t>Түсіп отыр соның бүгін салмағы.</w:t>
        <w:br/>
        <w:t>Көз алдында күлген алтын көктемді,</w:t>
        <w:br/>
        <w:t>Мүмкін, жиған бақ-дәулетім деп сенді.</w:t>
        <w:br/>
        <w:t>Пұл қалдырмай,</w:t>
        <w:br/>
        <w:t>Ұл қалдырған артына</w:t>
        <w:br/>
        <w:t>Әкемізден қалған басқа көп белгі.</w:t>
        <w:br/>
        <w:t>Қарашада қашса да алдап бақ талай,</w:t>
        <w:br/>
        <w:t>Ағайынның ала жібін аттамай,</w:t>
        <w:br/>
        <w:t>Арам асты аузына бір алмастан,</w:t>
        <w:br/>
        <w:t>Өтіп еді мінезімен мақтадай.</w:t>
        <w:br/>
        <w:t>Өтіп еді өресізге сөз бермей,</w:t>
        <w:br/>
        <w:t>Балалық пәк мінезінен өзгермей.</w:t>
        <w:br/>
        <w:t>Ұрпағына сенудей-ақ сенетін,</w:t>
        <w:br/>
        <w:t>Қысыламын соны қазір сезгендей.</w:t>
        <w:br/>
        <w:t>Сырын айтып үлкенге де кішіге,</w:t>
        <w:br/>
        <w:t>Өтіп еді түлкі кірмей түсіне.</w:t>
        <w:br/>
        <w:t>71</w:t>
        <w:br/>
        <w:t>Көлбеп ұшқан көк көбелек көлеңдеп,</w:t>
        <w:br/>
        <w:t>Қонып еді көкірегіме өлең боп.</w:t>
        <w:br/>
        <w:t>Көрем бе деп сол ғажайып әлемді,</w:t>
        <w:br/>
        <w:t>Жүремін әлі елеңдеп.</w:t>
        <w:br/>
        <w:t>жжж</w:t>
        <w:br/>
        <w:t>Ала бұлтты аспаным бұлыңғырлау,</w:t>
        <w:br/>
        <w:t>Баяғы тар соқпаққа ұрындырды-ау.</w:t>
        <w:br/>
        <w:t>Пешенеге жазылса,</w:t>
        <w:br/>
        <w:t>Амал бар ма,</w:t>
        <w:br/>
        <w:t>Көктемде де күзгі әннің мұңын жырлау.</w:t>
      </w:r>
    </w:p>
    <w:p>
      <w:r>
        <w:t>Қосылмаған тобына жыл құсының</w:t>
        <w:br/>
        <w:t>Қосақтаулы Көксуға мұңлы сырым.</w:t>
        <w:br/>
        <w:t>Көріне ме көзіме айдай әлем</w:t>
        <w:br/>
        <w:t>Арасынан жарқылдап мың кісінің.</w:t>
        <w:br/>
        <w:t>Айдай әлем көзіме көрінер ме,</w:t>
        <w:br/>
        <w:t>Жетелей ме атымды өмір-өрге.</w:t>
        <w:br/>
        <w:t>Сол еді ғой кесеме құя салған</w:t>
        <w:br/>
        <w:t>Таңғы шықты уыстап төгілерде.</w:t>
        <w:br/>
        <w:t>Басылмаған арыным,</w:t>
        <w:br/>
        <w:t>Аптығым да,</w:t>
        <w:br/>
        <w:t>Көзімдегі қайғым ба,</w:t>
        <w:br/>
        <w:t>Шаттығым ба?</w:t>
        <w:br/>
        <w:t>Бұлыңғырлау бұйығы дүниеде</w:t>
        <w:br/>
        <w:t>Берілемін бейуақыт тәтті мұңға.</w:t>
        <w:br/>
        <w:t>жжж</w:t>
        <w:br/>
        <w:t>Қүс нөкерін шұбыртып қиыр кеткен,</w:t>
        <w:br/>
        <w:t>Сәл кешігіп оралды биыл көктем.</w:t>
        <w:br/>
        <w:t>Дірілдеткен жер бетін өмір лебі</w:t>
        <w:br/>
        <w:t>Қозғайтындай менің де күйімді еппен.</w:t>
        <w:br/>
        <w:t>Ұйықтап жатқан ойды да көңілдегі</w:t>
        <w:br/>
        <w:t>Тербетеді ғажайып өмір лебі.</w:t>
        <w:br/>
        <w:t>Жас келіндей жасанған жасыл әлем</w:t>
        <w:br/>
        <w:t>Түске айналған бейнедей өңімдегі.</w:t>
        <w:br/>
        <w:t>80</w:t>
        <w:br/>
        <w:t>Көктемін іздеп барады</w:t>
        <w:br/>
        <w:t>Қаңқылдап қоңыр қаздарым.</w:t>
        <w:br/>
        <w:t>Қонды екен қайсы өңірге ел,</w:t>
        <w:br/>
        <w:t>Көшті екен қайда қыз-бөктер?</w:t>
        <w:br/>
        <w:t>Қозы-лақ куған қоңыр жел</w:t>
        <w:br/>
        <w:t>Табылар ма екен... іздеп көр.</w:t>
        <w:br/>
        <w:t>Дүрілдеп жатқан дүние</w:t>
        <w:br/>
        <w:t>Шалқайып кейде иілген,</w:t>
        <w:br/>
        <w:t>Баса бер шалқып биіңе,</w:t>
        <w:br/>
        <w:t>Айырма қоңыр күйімнен.</w:t>
        <w:br/>
        <w:t>Қыстың да жақын хабары,</w:t>
        <w:br/>
        <w:t>Өткізер текке кім күзін?</w:t>
        <w:br/>
        <w:t>Мектепке кетіп барады</w:t>
        <w:br/>
        <w:t>Менің де үш қоңыр Жұлдызым.</w:t>
        <w:br/>
        <w:t>КӨКСУДЫҢ БАСЫ</w:t>
        <w:br/>
        <w:t>Коксудың басы - Көкарша, Көктал, Көктерек,</w:t>
        <w:br/>
        <w:t>Көксуды байлап,</w:t>
        <w:br/>
        <w:t>Көгеріп, өсіп, көктеп ек,</w:t>
      </w:r>
    </w:p>
    <w:p>
      <w:r>
        <w:t>“Томаға тұйық тобылғы түсті торы қыз”</w:t>
        <w:br/>
        <w:t>Томсара қарап түрғандай әлі өкпелеп.</w:t>
        <w:br/>
        <w:t>Көксудың басы - жамыраса аққан Мыңбұлақ,</w:t>
        <w:br/>
        <w:t>Жамыраса аққан,</w:t>
        <w:br/>
        <w:t>Жарыса күлген сыңғырап.</w:t>
        <w:br/>
        <w:t>Сыңғырап күлмей тұрғандай әлі тұнжырап,</w:t>
        <w:br/>
        <w:t>Ұялы жүзді,</w:t>
        <w:br/>
        <w:t>Ұяндау бала мүндырақ.</w:t>
        <w:br/>
        <w:t>Коксудың басы - Сарытөр, сонау Сатылы,</w:t>
        <w:br/>
        <w:t>Сары ала сорпа сапырған талай ақыны.</w:t>
        <w:br/>
        <w:t>Өспірім үлдың жетпеген жерге батылы,</w:t>
        <w:br/>
        <w:t>Жете алды білем жолқуық мінген ақылы.</w:t>
        <w:br/>
        <w:t>Көксудың басы көгілдір әлем, мұнардан,</w:t>
        <w:br/>
        <w:t>Көрем деп елі көлігін көкке шығарған,</w:t>
        <w:br/>
        <w:t>Көк ала шыңның түбінде тұрған сол ауыл</w:t>
        <w:br/>
        <w:t>Беттегенге де, жетпегенге де бір арман.</w:t>
        <w:br/>
        <w:t>78</w:t>
        <w:br/>
        <w:t>Үңіліп түр балаққа үрейлене</w:t>
        <w:br/>
        <w:t>Қара тас та қақ тұрмас қаңтардағы.</w:t>
        <w:br/>
        <w:t>Қойшының да қабағы түйіледі.</w:t>
        <w:br/>
        <w:t>Тастай қылып отарын иіреді.</w:t>
        <w:br/>
        <w:t>Басып түрған секілді батпан күшпен,</w:t>
        <w:br/>
        <w:t>Қорғасындай құрсауды ой дүниені.</w:t>
        <w:br/>
        <w:t>Ағытылмай ағынан күйші-мерген,</w:t>
        <w:br/>
        <w:t>Көпірмелі көп сөздің қисыны өлген,</w:t>
        <w:br/>
        <w:t>Көтерілер көңілің Көкқияға</w:t>
        <w:br/>
        <w:t>Жаумай тұрған жаңбырдың иісіне ерген.</w:t>
        <w:br/>
        <w:t>жжж</w:t>
        <w:br/>
        <w:t>Қарлыққан даусым мынау,</w:t>
        <w:br/>
        <w:t>Қасаңдау тойдағы әнім.</w:t>
        <w:br/>
        <w:t>Табаннан таусылдым-ау,</w:t>
        <w:br/>
        <w:t>Оралмай ойлағаным.</w:t>
        <w:br/>
        <w:t>Тұрманы сай көктемге,</w:t>
        <w:br/>
        <w:t>Тұрақтар деген едім.</w:t>
        <w:br/>
        <w:t>Жүр екен қай бөктерде</w:t>
        <w:br/>
        <w:t>Көк қуған көбелегім?</w:t>
        <w:br/>
        <w:t>Төсінен сынап аққан</w:t>
        <w:br/>
        <w:t>Аршалы Ақтасты да,</w:t>
        <w:br/>
        <w:t>Бір күйін мына жақтан</w:t>
        <w:br/>
        <w:t>Шыға кеп, ап қашты да?</w:t>
        <w:br/>
        <w:t>Тапты ма тұрағын да</w:t>
        <w:br/>
        <w:t>Көгалды қуып пайда?</w:t>
      </w:r>
    </w:p>
    <w:p>
      <w:r>
        <w:t>Жүр ме әлде /сұрадың ба2/</w:t>
        <w:br/>
        <w:t>Бүрсеңдеп Суықсайда.</w:t>
        <w:br/>
        <w:t>Қараған қырға ерініп,</w:t>
        <w:br/>
        <w:t>Қамкөңіл не тіледі.</w:t>
        <w:br/>
        <w:t>Көктемге бір көрініп,</w:t>
        <w:br/>
        <w:t>Көлбеңдеп кетіп еді.</w:t>
        <w:br/>
        <w:t>Тұрманы сай көктемге,</w:t>
        <w:br/>
        <w:t>Тұрақтар деген едім.</w:t>
        <w:br/>
        <w:t>Жүр екен қай бөктерде</w:t>
        <w:br/>
        <w:t>Көк қуған көбелегім?</w:t>
        <w:br/>
        <w:t>76</w:t>
        <w:br/>
        <w:t>жжж</w:t>
        <w:br/>
        <w:t>Бұл көктемде Көксу да тіс жармады,</w:t>
        <w:br/>
        <w:t>Айтылмады тағы да ішкі арманы.</w:t>
        <w:br/>
        <w:t>Толқынына тоғытып тоң жібіткен,</w:t>
        <w:br/>
        <w:t>Қайдан табам баяғы күшті арнаны?</w:t>
        <w:br/>
        <w:t>Арынды еді бұдан көп ағысы да,</w:t>
        <w:br/>
        <w:t>Дарынды еді талмайтын жағы, сірә.</w:t>
        <w:br/>
        <w:t>Қарлығаш та қарайтын қызыққандай,</w:t>
        <w:br/>
        <w:t>Толқындардың қанатты қағысына.</w:t>
        <w:br/>
        <w:t>Бір жаңарып дүние, бір ескіріп,</w:t>
        <w:br/>
        <w:t>Қиялыңды елтітіп, ілестіріп,</w:t>
        <w:br/>
        <w:t>Сарынымен сапырып сана-мүңды,</w:t>
        <w:br/>
        <w:t>Сыбдырынан сиқырлы үн естіліп.</w:t>
        <w:br/>
        <w:t>Құрақ ұшып алдында құлан дала,</w:t>
        <w:br/>
        <w:t>Тәтті елеске бастайтын бұдан жаңа,</w:t>
        <w:br/>
        <w:t>Тіршіліктің ашпаған әлі есігін,</w:t>
        <w:br/>
        <w:t>Әлдилейтін жаныңды бір ән ғана.</w:t>
        <w:br/>
        <w:t>Үлбіреген үміттің сағы сынған,</w:t>
        <w:br/>
        <w:t>Шағымда да қолымды тағы ұсынғам,</w:t>
        <w:br/>
        <w:t>Сыр ашпасаң, сыр ашпа, көк өзенім,</w:t>
        <w:br/>
        <w:t>Жаңылмасаң болғаны ағысыңнан.</w:t>
        <w:br/>
        <w:t>жжж</w:t>
        <w:br/>
        <w:t>Ойласа да, ойнаса да отпен де,</w:t>
        <w:br/>
        <w:t>Жақсылықты жатырқаған жоқ пенде.</w:t>
        <w:br/>
        <w:t>Алтынемел асуында қол создым</w:t>
        <w:br/>
        <w:t>Уылжыған көктемге.</w:t>
        <w:br/>
        <w:t>Қызыл-жасыл гүлге толып айналам,</w:t>
        <w:br/>
        <w:t>Көңілімді мазалайды қайдағы ән.</w:t>
        <w:br/>
        <w:t>Иран баққа еніп бара жаттым мен,</w:t>
        <w:br/>
        <w:t>Сандуғашы сайраған.</w:t>
        <w:br/>
        <w:t>Омырауға тағып алып тас түйме,</w:t>
        <w:br/>
        <w:t>Одыраңдап ойнағандай бақсы үйде.</w:t>
        <w:br/>
        <w:t>“Әнші” болып шыға келдім өзім де,</w:t>
        <w:br/>
        <w:t>Жете бере Басшиге.</w:t>
        <w:br/>
        <w:t>79</w:t>
      </w:r>
    </w:p>
    <w:p>
      <w:r>
        <w:t>Қарағайлар қайысқан,</w:t>
        <w:br/>
        <w:t>Шымылдық сай желбіреп,</w:t>
        <w:br/>
        <w:t>Қозыгүлдер майысқан</w:t>
        <w:br/>
        <w:t>Қарайтындай елжіреп.</w:t>
        <w:br/>
        <w:t>Еншілеген тау ішін,</w:t>
        <w:br/>
        <w:t>Елік емген ескі өзен,</w:t>
        <w:br/>
        <w:t>Естігенде дауысың,</w:t>
        <w:br/>
        <w:t>Бекер екен бес кезең.</w:t>
        <w:br/>
        <w:t>Құлын көңіл құнықса,</w:t>
        <w:br/>
        <w:t>Кетпей қойса жағаңнан,</w:t>
        <w:br/>
        <w:t>Тазалыққа, тұныққа</w:t>
        <w:br/>
        <w:t>Ол да қаталағаннан.</w:t>
        <w:br/>
        <w:t>Арыңды едің, асқақ ең,</w:t>
        <w:br/>
        <w:t>Сеңсең бөрік сері өзен,</w:t>
        <w:br/>
        <w:t>Сені көрсем, басқамен</w:t>
        <w:br/>
        <w:t>Теңеседі терезем.</w:t>
        <w:br/>
        <w:t>Жарқылдасаң, жарқылда,</w:t>
        <w:br/>
        <w:t>Жанарыңда тау, далаң,</w:t>
        <w:br/>
        <w:t>Жамалың сол қалпыңда,</w:t>
        <w:br/>
        <w:t>Жастық шақтан аумаған.</w:t>
        <w:br/>
        <w:t>Баянды боп саған да,</w:t>
        <w:br/>
        <w:t>Бақыт құсы қонды әйбат,</w:t>
        <w:br/>
        <w:t>Баршаға бүл заманда</w:t>
        <w:br/>
        <w:t>Бұйырмаған ондай бақ.</w:t>
        <w:br/>
        <w:t>Көк өзенім көсілген,</w:t>
        <w:br/>
        <w:t>Сынығындай асылдың.</w:t>
        <w:br/>
        <w:t>Шықпайсың бір есімнен,</w:t>
        <w:br/>
        <w:t>Көз жасымды жасырдым.</w:t>
        <w:br/>
        <w:t>жжж</w:t>
        <w:br/>
        <w:t>Анда-санда бір тамшы</w:t>
        <w:br/>
        <w:t>Жапыраққа тамады.</w:t>
        <w:br/>
        <w:t>Қыңыр мінез, қырт аңшы</w:t>
        <w:br/>
        <w:t>Айналасын шолады.</w:t>
        <w:br/>
        <w:t>Астындағы күреңі</w:t>
        <w:br/>
        <w:t>Ауыздағы сүзгілеп,</w:t>
        <w:br/>
        <w:t>74</w:t>
        <w:br/>
        <w:t>жжж</w:t>
        <w:br/>
        <w:t>Қамысты көлде қалғанбыз,</w:t>
        <w:br/>
        <w:t>Аққулар ұшып кеткенде.</w:t>
        <w:br/>
        <w:t>Алдыңда сенің, Арман қыз,</w:t>
        <w:br/>
        <w:t>Айналғым келген көктемге.</w:t>
        <w:br/>
        <w:t>Бүлдіргенге де барғанбыз,</w:t>
        <w:br/>
        <w:t>Бүлініп әбден кеткенде.</w:t>
      </w:r>
    </w:p>
    <w:p>
      <w:r>
        <w:t>Алдыңда сенің, Арман қыз,</w:t>
        <w:br/>
        <w:t>Аунағым келген көк белге.</w:t>
        <w:br/>
        <w:t>Табарын білмей кімнен бақ,</w:t>
        <w:br/>
        <w:t>Тағдырым тастан тайғанда,</w:t>
        <w:br/>
        <w:t>Шырынын төкті тіл мен жақ</w:t>
        <w:br/>
        <w:t>Шымырлап жатқан қайнарға.</w:t>
        <w:br/>
        <w:t>Шымырлап аққан сырым бүл,</w:t>
        <w:br/>
        <w:t>Жүректі жарған жаралы.</w:t>
        <w:br/>
        <w:t>Көзімнің алды бұлыңғыр,</w:t>
        <w:br/>
        <w:t>Көмескі тартып барады.</w:t>
        <w:br/>
        <w:t>Шырылдап ұшқан жыршы үміт,</w:t>
        <w:br/>
        <w:t>Шырмалды неге?</w:t>
        <w:br/>
        <w:t>Жоқ белгі.</w:t>
        <w:br/>
        <w:t>Көзіңде жатқан түңшығып,</w:t>
        <w:br/>
        <w:t>Көрем бе деп ем көктемді.</w:t>
        <w:br/>
        <w:t>Арманым болған арай гүл,</w:t>
        <w:br/>
        <w:t>Жанарымда өскен бір сымбат,</w:t>
        <w:br/>
        <w:t>Қабағыма да қарай жүр.</w:t>
        <w:br/>
        <w:t>Сыр айтсын десең сылқым бақ.</w:t>
        <w:br/>
        <w:t>ҚОҢЫРАУ ҚАҚТЫ</w:t>
        <w:br/>
        <w:t>ҚОҢЫР КҮЗ</w:t>
        <w:br/>
        <w:t>Аттанды қайта алысқа</w:t>
        <w:br/>
        <w:t>Жайнаған жазғы өмір-қыз.</w:t>
        <w:br/>
        <w:t>Барыңды соған бағышта,</w:t>
        <w:br/>
        <w:t>Қоңырау қақты қоңыр күз.</w:t>
        <w:br/>
        <w:t>Салыңқы қарттың қабағы,</w:t>
        <w:br/>
        <w:t>Сағыныш бағы жазды әнін.</w:t>
        <w:br/>
        <w:t>77</w:t>
        <w:br/>
        <w:t>Тәмсіл қылып хикаядан кітаби:</w:t>
        <w:br/>
        <w:t>“Кісі ақысы кетпейді,- деп,- кісіге”.</w:t>
        <w:br/>
        <w:t>Аты қалды белгі болып тірлікке,</w:t>
        <w:br/>
        <w:t>Бір әулеттің түтіні өрген түндікте.</w:t>
        <w:br/>
        <w:t>Үлкен үйді айналамыз бәріміз,</w:t>
        <w:br/>
        <w:t>Арқандалған аттай жалғыз кіндікке.</w:t>
        <w:br/>
        <w:t>ҚАРЛЫҒАШТЫҢ ҰЯСЫ</w:t>
        <w:br/>
        <w:t>Ұзатып қарсы алатын қалада айын</w:t>
        <w:br/>
        <w:t>Жанының жаттығы жоқ жамағайым.</w:t>
        <w:br/>
        <w:t>Сабылып үй ішімен Сартөбеге</w:t>
        <w:br/>
        <w:t>Үш жылдай сала алмады саяжайын.</w:t>
        <w:br/>
        <w:t>Үйренген тыныштыққа, дабырға да,</w:t>
        <w:br/>
        <w:t>Жүргенде асып-саспай сабырлы аға,</w:t>
        <w:br/>
        <w:t>Үлгерді үш-ақ күнде үя салып,</w:t>
        <w:br/>
        <w:t>Қос қарлығаш</w:t>
      </w:r>
    </w:p>
    <w:p>
      <w:r>
        <w:t>Қалқиған қабырғаға.</w:t>
        <w:br/>
        <w:t>Адамдай өрге жүзген тасы мәңгі,</w:t>
        <w:br/>
        <w:t>Білмейтін жабырқаулы, жасығанды,</w:t>
        <w:br/>
        <w:t>Қос қарлығаш, ешкімге жалынбай-ақ,</w:t>
        <w:br/>
        <w:t>“Үйге” керек-жарағын тасып алды.</w:t>
        <w:br/>
        <w:t>Өмірге бешкеш қылмай құлшылығын</w:t>
        <w:br/>
        <w:t>Бабымен бастаған құс тіршілігін.</w:t>
        <w:br/>
        <w:t>Өзінше өніп-өсіп жатыр әне,</w:t>
        <w:br/>
        <w:t>Сындырмай туған жердің бір шыбығын.</w:t>
        <w:br/>
        <w:t>Көзінен бүлбүл ұшып таныс көктем,</w:t>
        <w:br/>
        <w:t>Жама ағаң жасап отыр әрі істі еппен.</w:t>
        <w:br/>
        <w:t>Қылаудай қиянатсыз періште құс -</w:t>
        <w:br/>
        <w:t>Балалық бағын ойлап алыс кеткен.</w:t>
        <w:br/>
        <w:t>Кеудесін керген кейбір “білімділер”</w:t>
        <w:br/>
        <w:t>Таусылып мұнша неге бүлінді дер.</w:t>
        <w:br/>
        <w:t>Жер басып жүргеніңді бешкеш етіп</w:t>
        <w:br/>
        <w:t>Көз сатпай,</w:t>
        <w:br/>
        <w:t>Қарлығаштай күніңді көр!</w:t>
        <w:br/>
        <w:t>72</w:t>
        <w:br/>
        <w:t>Қажысам, қалжырасам, қамшы ұрмады,</w:t>
        <w:br/>
        <w:t>Қарады-ау, қабағыма, мүмкін, елім,</w:t>
        <w:br/>
        <w:t>Шымыр сөз оралсын ба ойға бірден,</w:t>
        <w:br/>
        <w:t>Тосылдым, тосаңсыдым, тойладым мен.</w:t>
        <w:br/>
        <w:t>Тобына арғымақтың қосылып ем,</w:t>
        <w:br/>
        <w:t>Кәдімгі қоңырыммен қойға мінген,</w:t>
        <w:br/>
        <w:t>Жол сілтеп, жөн айтатын жоқ па мұнда,</w:t>
        <w:br/>
        <w:t>Малтықтым ойпаң жерде олпа құмға,</w:t>
        <w:br/>
        <w:t>Еліктер еншілеген ізім қалды,</w:t>
        <w:br/>
        <w:t>Сүрлеусіз шатқалдардың соқпағында.</w:t>
        <w:br/>
        <w:t>жжж</w:t>
        <w:br/>
        <w:t>Қызықпай байлыққа да, мәнсапқа да,</w:t>
        <w:br/>
        <w:t>Өмірден өтсем деп ем ән сап қана.</w:t>
        <w:br/>
        <w:t>Бір тұяқ тотықұстан қалды ма деп,</w:t>
        <w:br/>
        <w:t>Жүгірттім қиялымды сан саққа да.</w:t>
        <w:br/>
        <w:t>Салсын деп төсегімді төрге менің,</w:t>
        <w:br/>
        <w:t>Бәлсінбей өрге қарай өрмеледім.</w:t>
        <w:br/>
        <w:t>Тебіспей тектімен де, тексізбен де,</w:t>
        <w:br/>
        <w:t>Тербелдім бесігінде жер кеменің.</w:t>
        <w:br/>
        <w:t>Айналып қызыл тілім алдаспанға,</w:t>
        <w:br/>
        <w:t>Жалына қара өлеңнің жармасқанда,</w:t>
        <w:br/>
        <w:t>Көк дөнен көңіл шіркін көсілетін,</w:t>
        <w:br/>
        <w:t>Шығарып шыңыраудан шаңды аспанға.</w:t>
        <w:br/>
        <w:t>Күй есіп көмейінен майда қоңыр,</w:t>
        <w:br/>
        <w:t>Елітіп әкетпеді қайда көңіл?</w:t>
        <w:br/>
        <w:t>Жаныма жанартаудай жалын құйып,</w:t>
        <w:br/>
        <w:t>Жасайды жамалымда жайдары өмір.</w:t>
      </w:r>
    </w:p>
    <w:p>
      <w:r>
        <w:t>жжж</w:t>
        <w:br/>
        <w:t>Тынымсыз көбелегі шамды айналған,</w:t>
        <w:br/>
        <w:t>Кішкентай бақыт едік жанбай, жанған.</w:t>
        <w:br/>
        <w:t>Ақ бұлттың арасынан қалқып үшқан</w:t>
        <w:br/>
        <w:t>Аққудай арман едім әнге айналған.</w:t>
        <w:br/>
        <w:t>Сыртымнан борасын деп сөз дегенің,</w:t>
        <w:br/>
        <w:t>Көзінен құралайды көздеп едім.</w:t>
        <w:br/>
        <w:t>63</w:t>
        <w:br/>
        <w:t>жжж</w:t>
        <w:br/>
        <w:t>Тірлікте біраз күн кештім,</w:t>
        <w:br/>
        <w:t>Жол шектім оймен, қырмен де.</w:t>
        <w:br/>
        <w:t>Аты барларға мінгестім,</w:t>
        <w:br/>
        <w:t>Қысқа жіп келмей күрмеуге.</w:t>
        <w:br/>
        <w:t>Өзіме-өзім келгенше</w:t>
        <w:br/>
        <w:t>Тербеттім арман-бесікті.</w:t>
        <w:br/>
        <w:t>Кейіннен біраз, мен де елше,</w:t>
        <w:br/>
        <w:t>Ашыппын біраз есікті...</w:t>
        <w:br/>
        <w:t>Ырымға басып елдегі,</w:t>
        <w:br/>
        <w:t>Бәйгеге шаптым бақ сынап.</w:t>
        <w:br/>
        <w:t>Бәйгеден бірақ келмеді</w:t>
        <w:br/>
        <w:t>Жаратқан атым жақсылап.</w:t>
        <w:br/>
        <w:t>Біткелі қашан әліппем,</w:t>
        <w:br/>
        <w:t>Кезім жоқ бірақ шыр біткен.</w:t>
        <w:br/>
        <w:t>Келемін сол бір қалыппен,</w:t>
        <w:br/>
        <w:t>Баяғы қоңыр тірлікпен.</w:t>
        <w:br/>
        <w:t>БҰЛАҚ</w:t>
        <w:br/>
        <w:t>Көшпелі бұлт басқан,</w:t>
        <w:br/>
        <w:t>Көксайдың әні; сәні -</w:t>
        <w:br/>
        <w:t>Бұйдасын жұлып қашқан</w:t>
        <w:br/>
        <w:t>Бұлақтар жарысады.</w:t>
        <w:br/>
        <w:t>Шалмасын лақтырып,</w:t>
        <w:br/>
        <w:t>Толқындар дүркіреген.</w:t>
        <w:br/>
        <w:t>Тыңдайды құлақ түріп,</w:t>
        <w:br/>
        <w:t>Бастарын сілкіп емен.</w:t>
        <w:br/>
        <w:t>Жағасынан жан баспаған</w:t>
        <w:br/>
        <w:t>Сабалап бұла күшпен .</w:t>
        <w:br/>
        <w:t>Жатады. Жамбастаған</w:t>
        <w:br/>
        <w:t>Төбелер тынады іштен.</w:t>
        <w:br/>
        <w:t>Маужырап тау тұрады,</w:t>
        <w:br/>
        <w:t>Малынып күйге етегі.</w:t>
        <w:br/>
        <w:t>Көкті де қаусырады,</w:t>
        <w:br/>
        <w:t>Күнді де билетеді</w:t>
        <w:br/>
        <w:t>86</w:t>
      </w:r>
    </w:p>
    <w:p>
      <w:r>
        <w:t>Жылдарын жалғап самғаған,</w:t>
        <w:br/>
        <w:t>“Арқарлы” дейді ел мұны.</w:t>
        <w:br/>
        <w:t>Қадірін ұрпақ білсін деп,</w:t>
        <w:br/>
        <w:t>Ақыл-ой әбден толғанда,</w:t>
        <w:br/>
        <w:t>Есінде жұрттың жүрсін деп,</w:t>
        <w:br/>
        <w:t>Ескерткіш қойды бұл маңға.</w:t>
        <w:br/>
        <w:t>Құрмет қой аңға ол да аса,</w:t>
        <w:br/>
        <w:t>Санадан алды жайлы орын.</w:t>
        <w:br/>
        <w:t>.«.Көңілге демеу болмаса,</w:t>
        <w:br/>
        <w:t>Көзіндей болу қайда оның.</w:t>
        <w:br/>
        <w:t>ҚҰСТАРДЫҢ БЕЙБІТ МЕКЕНІ</w:t>
        <w:br/>
        <w:t>Жазылып жаздың қабағы,</w:t>
        <w:br/>
        <w:t>Толықсып дүние тұрғанда.</w:t>
        <w:br/>
        <w:t>Қалың қүс қанат қағады,</w:t>
        <w:br/>
        <w:t>Жабағы жасыл орманда.</w:t>
        <w:br/>
        <w:t>Құс ділі -- құстың тілі емес,</w:t>
        <w:br/>
        <w:t>Біз білмес және біз білер.</w:t>
        <w:br/>
        <w:t>Көре алмай жүрген бір елес,</w:t>
        <w:br/>
        <w:t>Өзегің талып үздігер.</w:t>
        <w:br/>
        <w:t>Жүрегіңді арбап жұлқынған,</w:t>
        <w:br/>
        <w:t>Ғажап бір әлем көмескі.</w:t>
        <w:br/>
        <w:t>Сыңғырлап ағар сиқырлы ән,</w:t>
        <w:br/>
        <w:t>Ең жаңа және ең ескі.</w:t>
        <w:br/>
        <w:t>Шырқата да алмас бір адам,</w:t>
        <w:br/>
        <w:t>Сызылта да алмас бір аспап.</w:t>
        <w:br/>
        <w:t>Бұлақтар билеп, жылаған,</w:t>
        <w:br/>
        <w:t>Өзендер аққан құлаштап...</w:t>
        <w:br/>
        <w:t>Жаныңа жақын, жат құрдас,</w:t>
        <w:br/>
        <w:t>Шертеді сырын сыбырлап.</w:t>
        <w:br/>
        <w:t>Таппаған және таптырмас</w:t>
        <w:br/>
        <w:t>Баурайды белгісіз ырғақ.</w:t>
        <w:br/>
        <w:t>Әндетіп үя салады,</w:t>
        <w:br/>
        <w:t>Жері мен көгі жетеді.</w:t>
        <w:br/>
        <w:t>Тіршілік әні - бар әні,</w:t>
        <w:br/>
        <w:t>Құстардың бейбіт мекені.</w:t>
        <w:br/>
        <w:t>84</w:t>
        <w:br/>
        <w:t>АРҚАРЛЫ</w:t>
        <w:br/>
        <w:t>Жарасып өткен құспенен</w:t>
        <w:br/>
        <w:t>Ескіден қалған елес боп,</w:t>
        <w:br/>
        <w:t>Картаға түскен, түспеген,</w:t>
        <w:br/>
        <w:t>Асу көп, белең-белес көп.</w:t>
        <w:br/>
        <w:t>“Текелі” дейді, мысалы,</w:t>
        <w:br/>
        <w:t>Таудағы кенді қаланы.</w:t>
      </w:r>
    </w:p>
    <w:p>
      <w:r>
        <w:t>Текенің болған нышаны</w:t>
        <w:br/>
        <w:t>Көп жайды еске салады.</w:t>
        <w:br/>
        <w:t>Ол есім қашан тағылды</w:t>
        <w:br/>
        <w:t>Білмейсің кәрін, жасың бар.</w:t>
        <w:br/>
        <w:t>Сарыөзек жақта сағымды</w:t>
        <w:br/>
        <w:t>“Арқарлы” деген асу бар.</w:t>
        <w:br/>
        <w:t>“Арқарлы” дейді ұрпағы,</w:t>
        <w:br/>
        <w:t>Атымен атап заманғы.</w:t>
        <w:br/>
        <w:t>Тастақты, қызыл қырқалы</w:t>
        <w:br/>
        <w:t>Тау екен шағын, самалды.</w:t>
        <w:br/>
        <w:t>Жайылған жасыл балағын</w:t>
        <w:br/>
        <w:t>Гүл жапқан қызыл көктемде.</w:t>
        <w:br/>
        <w:t>Арқарлы - көркі даланың</w:t>
        <w:br/>
        <w:t>Арқарын көрген жоқ пенде.</w:t>
        <w:br/>
        <w:t>Есімі қалған құлақта</w:t>
        <w:br/>
        <w:t>Даланың ерке пырағы -</w:t>
        <w:br/>
        <w:t>Осынау шалғын қолатқа</w:t>
        <w:br/>
        <w:t>Соңғы арқар, мүмкін, құлады.</w:t>
        <w:br/>
        <w:t>Аш қасқыр ма екен торыған,</w:t>
        <w:br/>
        <w:t>Мергеннің әлде оғынан,</w:t>
        <w:br/>
        <w:t>Тағдырдың құрған торынан,</w:t>
        <w:br/>
        <w:t>Дойырдың қатты қолынан?</w:t>
        <w:br/>
        <w:t>Зауалы ма еді бір келген</w:t>
        <w:br/>
        <w:t>Кетті екен неден жазым боп?</w:t>
        <w:br/>
        <w:t>Соңғы арқар көрген бүл жерден</w:t>
        <w:br/>
        <w:t>Сол көне көзде жазық жоқ.</w:t>
        <w:br/>
        <w:t>Тігерге тұяқ қалмаған,</w:t>
        <w:br/>
        <w:t>Сол аңға белгі ендігі</w:t>
        <w:br/>
        <w:t>83</w:t>
        <w:br/>
        <w:t>Сіңірі шыққан сілікпе</w:t>
        <w:br/>
        <w:t>Беймаза ғұмыр жырымын.</w:t>
        <w:br/>
        <w:t>Теліп ем текті түлікке,</w:t>
        <w:br/>
        <w:t>Қайда екен қоңыр құлыным?</w:t>
        <w:br/>
        <w:t>Қағынан құлан жеріген</w:t>
        <w:br/>
        <w:t>Қайтпадым қыстан қаһарлы.</w:t>
        <w:br/>
        <w:t>Даламның қайта төрінен</w:t>
        <w:br/>
        <w:t>Көрем деп көктем-баһарды.</w:t>
        <w:br/>
        <w:t>жжж</w:t>
        <w:br/>
        <w:t>Ит мініп, ирек қамшылап,</w:t>
        <w:br/>
        <w:t>Көзімнен қаным тамшылап.</w:t>
        <w:br/>
        <w:t>Итшілеп өмір сүріппін,</w:t>
        <w:br/>
        <w:t>Қалғанша әбден қансырап.</w:t>
        <w:br/>
        <w:t>Сызылған әні сырнайда,</w:t>
        <w:br/>
        <w:t>Сырым бар еді бір майда.</w:t>
        <w:br/>
        <w:t>Айналды білем апамның,</w:t>
        <w:br/>
        <w:t>Сабауы болған ырғайға.</w:t>
      </w:r>
    </w:p>
    <w:p>
      <w:r>
        <w:t>Баяғы сұлу жыр қайда?</w:t>
        <w:br/>
        <w:t>Жел қуық көңіл желіккен,</w:t>
        <w:br/>
        <w:t>Жарысам деп пе ең елікпен.</w:t>
        <w:br/>
        <w:t>Өлместің суын ішіп ап,</w:t>
        <w:br/>
        <w:t>Өр жақтағы елден келіп пе ең,</w:t>
        <w:br/>
        <w:t>Түспейсің әлі көліктен?</w:t>
        <w:br/>
        <w:t>Жер менен көктің арасын,</w:t>
        <w:br/>
        <w:t>Жалғаған сен бір баласың.</w:t>
        <w:br/>
        <w:t>Қашықтап кетті Елік-жыр,</w:t>
        <w:br/>
        <w:t>Жалғаннан таппай жарасым,</w:t>
        <w:br/>
        <w:t>Қай жаққа безіп барасың?</w:t>
        <w:br/>
        <w:t>жжж</w:t>
        <w:br/>
        <w:t>Сен кеткелі жаңбыр да жиілетті,</w:t>
        <w:br/>
        <w:t>Сен кеткелі көңілдің күйі кетті.</w:t>
        <w:br/>
        <w:t>Екіндіден түнеріп төнген аспан</w:t>
        <w:br/>
        <w:t>Ел жатарда селдетіп, қүйып өтті.</w:t>
        <w:br/>
        <w:t>“Төгілген нұр,- деп жатса ел,- несібе”,</w:t>
        <w:br/>
        <w:t>Жатсынайын жаңбырды мен несіне?</w:t>
        <w:br/>
        <w:t>90</w:t>
        <w:br/>
        <w:t>Бұралып, толқын майысып,</w:t>
        <w:br/>
        <w:t>Жағада нәзік түр талдар.</w:t>
        <w:br/>
        <w:t>Ауыздықтарымен алысып,</w:t>
        <w:br/>
        <w:t>Барады сан мың тұлпарлар.</w:t>
        <w:br/>
        <w:t>Ғажайып сырлы, сиқырлы</w:t>
        <w:br/>
        <w:t>Балалық шақтың қиялы.</w:t>
        <w:br/>
        <w:t>Жаныңды жайлап, бір түрлі,</w:t>
        <w:br/>
        <w:t>Сағыныш нұрын құяды.</w:t>
        <w:br/>
        <w:t>Шырылдай ма әлде жас бала,</w:t>
        <w:br/>
        <w:t>Бір тәтті үн елеңдетеді,</w:t>
        <w:br/>
        <w:t>Тіл бітіп қара тасқа да,</w:t>
        <w:br/>
        <w:t>Елсіз тау өлеңдетеді.</w:t>
        <w:br/>
        <w:t>Қарағай қаңтарылып,</w:t>
        <w:br/>
        <w:t>Қайыңдар жыламсырады.</w:t>
        <w:br/>
        <w:t>Ағынан дүние жарылып,</w:t>
        <w:br/>
        <w:t>Әңгіме-дүкен құрады.</w:t>
        <w:br/>
        <w:t>Атамдай айтқан жатқа өлең,</w:t>
        <w:br/>
        <w:t>Мейірімді, демі жебейтін,</w:t>
        <w:br/>
        <w:t>Табынам табиғатқа мен</w:t>
        <w:br/>
        <w:t>Ешкімді өгейсімейтін.</w:t>
        <w:br/>
        <w:t>жжж</w:t>
        <w:br/>
        <w:t>Тебісіп жеткен тебінге</w:t>
        <w:br/>
        <w:t>Текті мал қалып далада,</w:t>
        <w:br/>
        <w:t>Толықсып тұрған көгімде</w:t>
        <w:br/>
        <w:t>Толған ай тозып бара ма?</w:t>
      </w:r>
    </w:p>
    <w:p>
      <w:r>
        <w:t>Құтырып бура, нар ойнап,</w:t>
        <w:br/>
        <w:t>Ақ боз ат мінген ақ дауыл,</w:t>
        <w:br/>
        <w:t>Қамысты көлге қарайлап,</w:t>
        <w:br/>
        <w:t>Қабағын түйіп қалды ауыл.</w:t>
        <w:br/>
        <w:t>Күнгейі лағыл күнестен,</w:t>
        <w:br/>
        <w:t>Ойпаңға түстім омбылап.</w:t>
        <w:br/>
        <w:t>Қасат қарменен сірескен</w:t>
        <w:br/>
        <w:t>Алдырар емес жол бірақ.</w:t>
        <w:br/>
        <w:t>89</w:t>
        <w:br/>
        <w:t>Байлығың сенің:</w:t>
        <w:br/>
        <w:t>Басталған жаңа сол бір эн,</w:t>
        <w:br/>
        <w:t>(Назы мен сазын кеудеме қалай қондырам?)</w:t>
        <w:br/>
        <w:t>Байлығың сенің:</w:t>
        <w:br/>
        <w:t>Алғысын айтқан кәрі-жас,</w:t>
        <w:br/>
        <w:t>Нағашың Сәкен сыйлаған қоңыр домбыраң.</w:t>
        <w:br/>
        <w:t>Сырымды менің,</w:t>
        <w:br/>
        <w:t>Жырымды менің түсініп,</w:t>
        <w:br/>
        <w:t>Келесің үлкен-кішіге жасап кісілік.</w:t>
        <w:br/>
        <w:t>Тіл, ділін ұқпай</w:t>
        <w:br/>
        <w:t>Қалмасыңа әбден сенемін,</w:t>
        <w:br/>
        <w:t>Қандастарыңның қасыңда “ептеп” қысылып.</w:t>
        <w:br/>
        <w:t>Жанары сынды жалынды өмір жазының</w:t>
        <w:br/>
        <w:t>Көшімнің шағын көлігін байлар қазығым.</w:t>
        <w:br/>
        <w:t>Айтыстың мәнін,</w:t>
        <w:br/>
        <w:t>Түсінбей жүрсең қайтер ем,</w:t>
        <w:br/>
        <w:t>Әселхандар менен Әзімбектердің әзілін.</w:t>
        <w:br/>
        <w:t>Байлығың сенің:</w:t>
        <w:br/>
        <w:t>Төгілген сәулең аспаннан,</w:t>
        <w:br/>
        <w:t>Жұүпарлы тыныс аңқыған иісі жас талдан.</w:t>
        <w:br/>
        <w:t>Көңілінде жұрттың көгеріп өсіп, көктеген</w:t>
        <w:br/>
        <w:t>Шындықтың дәмі жаңадан ғана бас жарған.</w:t>
        <w:br/>
        <w:t>1989 ж.</w:t>
        <w:br/>
        <w:t>жжж</w:t>
        <w:br/>
        <w:t>Жапырақтар тағы да желге үша ма,</w:t>
        <w:br/>
        <w:t>Желге ұша ма, қалтырап жер қүша ма?</w:t>
        <w:br/>
        <w:t>Салқын қабақ танытқан сары күзді,</w:t>
        <w:br/>
        <w:t>Тоқтатуға келер ме енді шама?</w:t>
      </w:r>
    </w:p>
    <w:p>
      <w:r>
        <w:t>Тоқтатуға болмайды сары күзді,</w:t>
        <w:br/>
        <w:t>Жаздан қалған үміттің бәрін үзді.</w:t>
        <w:br/>
        <w:t>Сабырынды қажайды-ау қара суық,</w:t>
        <w:br/>
        <w:t>Қарсы алғанша қаңтардың қары бізді.</w:t>
        <w:br/>
        <w:t>82</w:t>
        <w:br/>
        <w:t>Арманшыл сағынышпен</w:t>
        <w:br/>
        <w:t>Әлдилеп тербетеді.</w:t>
        <w:br/>
        <w:t>Аңсап кеп, қанып ішкен</w:t>
        <w:br/>
        <w:t>Алғысын селдетеді.</w:t>
        <w:br/>
        <w:t>Сабырын сапырады,</w:t>
        <w:br/>
        <w:t>Таусылып барша амалы.</w:t>
        <w:br/>
        <w:t>Жаныңның жапырағы</w:t>
        <w:br/>
        <w:t>Дірілдеп ән салады.</w:t>
        <w:br/>
        <w:t>жжж</w:t>
        <w:br/>
        <w:t>Қайталайын ескі әуенді ішімнен,</w:t>
        <w:br/>
        <w:t>Көкірегіме қайта тәтті толып мүң.</w:t>
        <w:br/>
        <w:t>Сонау жылғы сәтті, сәтсіз түсіммен</w:t>
        <w:br/>
        <w:t>Салқын күзде</w:t>
        <w:br/>
        <w:t>Өңімде мен жолықтым.</w:t>
        <w:br/>
        <w:t>Сол баяғы талдырмаштау тал мүсін,</w:t>
        <w:br/>
        <w:t>Жаудырайды жасқаншақтау жанары.</w:t>
        <w:br/>
        <w:t>Аққу-назға айтылмаған алғысым</w:t>
        <w:br/>
        <w:t>Тағы өзіне тартып кетіп барады.</w:t>
        <w:br/>
        <w:t>Қаншама жыл сағынышқа бөлендім,</w:t>
        <w:br/>
        <w:t>Жасай ма әлде жақсы елестің назы үнсіз?</w:t>
        <w:br/>
        <w:t>Ширек ғасыр бұрын жазған өлеңім</w:t>
        <w:br/>
        <w:t>Жазулы тұр ақ маңдайда әжімсіз.</w:t>
        <w:br/>
        <w:t>Түк те емес табиғатқа бұзылмау,</w:t>
        <w:br/>
        <w:t>Қарай берем қайта-қайта таңдана.</w:t>
        <w:br/>
        <w:t>Бұрынғыдан бұрымы сәл ұзындау,</w:t>
        <w:br/>
        <w:t>Аласалау өкшесі тек сәл ғана.</w:t>
        <w:br/>
        <w:t>Құдайым-ау,</w:t>
        <w:br/>
        <w:t>Аусайшы бір түр-түсі:</w:t>
        <w:br/>
        <w:t>Таза-тақыр таусылды бар амалым,</w:t>
        <w:br/>
        <w:t>Екі бетте екі ұялы күлкісі,</w:t>
        <w:br/>
        <w:t>Керіп тастап, сөйлейтұғын, қабағын.</w:t>
        <w:br/>
        <w:t>Қарап тұрып, өз-өзімнен қысылдым.</w:t>
        <w:br/>
        <w:t>Артықтау да кетуші едім кейде аздап.</w:t>
        <w:br/>
        <w:t>Қалдым әрең:</w:t>
        <w:br/>
        <w:t>87</w:t>
        <w:br/>
        <w:t>ҚЫЗЫЛ-ЖАСЫЛ</w:t>
        <w:br/>
        <w:t>ГҮЛ БАСҚАН</w:t>
      </w:r>
    </w:p>
    <w:p>
      <w:r>
        <w:t>Қиқу салып қырды асқан</w:t>
        <w:br/>
        <w:t>Құстар қайта шұбырар.</w:t>
        <w:br/>
        <w:t>Қызыл-жасыл гүл басқан</w:t>
        <w:br/>
        <w:t>Сай-сала да құбылар.</w:t>
        <w:br/>
        <w:t>Көл дидары дірілдеп</w:t>
        <w:br/>
        <w:t>Аймаласар аққу да.</w:t>
        <w:br/>
        <w:t>Төрт құбылаң дүбірлеп</w:t>
        <w:br/>
        <w:t>Толар барлық жақ шуға.</w:t>
        <w:br/>
        <w:t>Қызыл сиыр бұзаулап,</w:t>
        <w:br/>
        <w:t>Көк бие де құлындар.</w:t>
        <w:br/>
        <w:t>Көк шалғынға жүз аунап</w:t>
        <w:br/>
        <w:t>Тұрып,</w:t>
        <w:br/>
        <w:t>Айтар жырың бар.</w:t>
        <w:br/>
        <w:t>Балконыңа кептер кеп,</w:t>
        <w:br/>
        <w:t>Тағы басар жұмыртқа.</w:t>
        <w:br/>
        <w:t>Алатауды бөктерлеп,</w:t>
        <w:br/>
        <w:t>Ыңылдарсың ымыртта.</w:t>
        <w:br/>
        <w:t>Шыңға бұлтын шөгеріп,</w:t>
        <w:br/>
        <w:t>Аспаның да мөлдірер.</w:t>
        <w:br/>
        <w:t>Төскейіңде төл өріп,</w:t>
        <w:br/>
        <w:t>Желкенің де желбірер.</w:t>
        <w:br/>
        <w:t>Бұраң қағып тағы да</w:t>
        <w:br/>
        <w:t>Тау бұлағы жұлқынер.</w:t>
        <w:br/>
        <w:t>Бұлбұл қонып бағыңа</w:t>
        <w:br/>
        <w:t>Көкірегіңе сыр тұнар.</w:t>
        <w:br/>
        <w:t>Сонда дағы жүзіңнен,</w:t>
        <w:br/>
        <w:t>Әжімдерің таймайды.</w:t>
        <w:br/>
        <w:t>Өткінші бір сезіммен</w:t>
        <w:br/>
        <w:t>Көзің ғана жайнайды.</w:t>
        <w:br/>
        <w:t>Жастығыңа жетем деп,</w:t>
        <w:br/>
        <w:t>Жайқалсаң да гүлдейін.</w:t>
        <w:br/>
        <w:t>Көктем келді екен деп,</w:t>
        <w:br/>
        <w:t>Шегінбейді жыл кейін.</w:t>
        <w:br/>
        <w:t>85</w:t>
        <w:br/>
        <w:t>“Сонау тәтті түсімнің</w:t>
        <w:br/>
        <w:t>Өзімісің, көзімсің”,-- дей жаздап.</w:t>
        <w:br/>
        <w:t>Қайталаймын ескі әуенді ішімнен,</w:t>
        <w:br/>
        <w:t>Көкірегімде қайта тәтті толып мұң.</w:t>
        <w:br/>
        <w:t>Сонау жылғы тәтті, сәтсіз түсіммен</w:t>
        <w:br/>
        <w:t>Салқын күзде</w:t>
        <w:br/>
        <w:t>Өңімде мен жолықтым.</w:t>
        <w:br/>
        <w:t>ҚҰС ТІЛІНЕН</w:t>
        <w:br/>
        <w:t>ТАМҒАН ЖЫР</w:t>
        <w:br/>
        <w:t>Қүс тілінен тамған жыр</w:t>
        <w:br/>
        <w:t>Құсқаілесіп кетіп жүр.</w:t>
      </w:r>
    </w:p>
    <w:p>
      <w:r>
        <w:t>Жел өтінде қалған бір</w:t>
        <w:br/>
        <w:t>Қалтырайды жетім гүл.</w:t>
        <w:br/>
        <w:t>Белгісіз боп мекені,</w:t>
        <w:br/>
        <w:t>Құс қанатты көп ой да.</w:t>
        <w:br/>
        <w:t>Адастырып кетеді</w:t>
        <w:br/>
        <w:t>Тоз-тоз болған тоғайда...</w:t>
        <w:br/>
        <w:t>Ілмейтұғын көзіне</w:t>
        <w:br/>
        <w:t>Сар жапырақ шалдықса.</w:t>
        <w:br/>
        <w:t>Сезімнің де кезі ме</w:t>
        <w:br/>
        <w:t>Бой алдырған пандыққа.</w:t>
        <w:br/>
        <w:t>Май соратын кез де өткен</w:t>
        <w:br/>
        <w:t>Қатқан кәрі жіліктен...</w:t>
        <w:br/>
        <w:t>Ғұмырынңды тездетсен,</w:t>
        <w:br/>
        <w:t>Ол да күпіршіліктен.</w:t>
        <w:br/>
        <w:t>Қанағатқа құлып сап,</w:t>
        <w:br/>
        <w:t>Таңдап жылдың мезгілін,</w:t>
        <w:br/>
        <w:t>Не боламыз ұмытсақ,</w:t>
        <w:br/>
        <w:t>Уақыттың тездігін?!</w:t>
        <w:br/>
        <w:t>жжж</w:t>
        <w:br/>
        <w:t>Сәулемен әйбат кестелеп,</w:t>
        <w:br/>
        <w:t>Жасаған білем сәнді өрнек.</w:t>
        <w:br/>
        <w:t>Толқынды толқын дестелеп,</w:t>
        <w:br/>
        <w:t>Шілікті сайды ән кернеп.</w:t>
        <w:br/>
        <w:t>88</w:t>
        <w:br/>
        <w:t>жжж</w:t>
        <w:br/>
        <w:t>Су қараңғы соқырмын,</w:t>
        <w:br/>
        <w:t>Жансыз. Мылқау. Тас керең.</w:t>
        <w:br/>
        <w:t>Түн жамылып отырмын,</w:t>
        <w:br/>
        <w:t>Жанарыңнан жас көрем.</w:t>
        <w:br/>
        <w:t>Жанарыңда жаз өлген</w:t>
        <w:br/>
        <w:t>Жасыл әлем қалды аспан.</w:t>
        <w:br/>
        <w:t>Жеті басты ажалмен</w:t>
        <w:br/>
        <w:t>Жеті жылдай арбасқан.</w:t>
        <w:br/>
        <w:t>Төмендетпей төрімді,</w:t>
        <w:br/>
        <w:t>Жолға салып ирелең,</w:t>
        <w:br/>
        <w:t>Беттен алып өлімді,</w:t>
        <w:br/>
        <w:t>Өмірді өрге сүйреп ең...</w:t>
        <w:br/>
        <w:t>Алдандым мен, алдандым,</w:t>
        <w:br/>
        <w:t>Үміт артып күнге өткен.</w:t>
        <w:br/>
        <w:t>Опасы жоқ жалғанның</w:t>
        <w:br/>
        <w:t>Түбіне бұл кім жеткен?</w:t>
        <w:br/>
        <w:t>ЖАЙЛАУДА ҚАЛҒАН БАЛАЛЫҚ</w:t>
        <w:br/>
        <w:t>Тарғыл тасты таулардың тамыздағы жырындай,</w:t>
      </w:r>
    </w:p>
    <w:p>
      <w:r>
        <w:t>Қия беттен құйылып, құйындатқан құлындай.</w:t>
        <w:br/>
        <w:t>Желемікке желбіреп, шайқалатын шалғындай,</w:t>
        <w:br/>
        <w:t>Кекілділер келісті, бұрымдылар бірыңғай.</w:t>
        <w:br/>
        <w:t>Шау тартпаған шалдығыл, шашау шығып</w:t>
        <w:br/>
        <w:t>көрмеген,</w:t>
        <w:br/>
        <w:t>Дес бермеген кеуделер көк аттыға көлденең.</w:t>
        <w:br/>
        <w:t>Бүлдіршіндер бет алса бүлдыіргенді күнгейге,</w:t>
        <w:br/>
        <w:t>Жалаң аяқ жарысқан жібергендей кермеден.</w:t>
        <w:br/>
        <w:t>Көк алалы көп жылқы көк белесте өрістей,</w:t>
        <w:br/>
        <w:t>Теке тіркес тентектер тентіремей, тебіспей,</w:t>
        <w:br/>
        <w:t>Талма түсте тартатын кер жолдары керілген,</w:t>
        <w:br/>
        <w:t>Доланалы, шетенді, таңқүрайлы теріскей.</w:t>
        <w:br/>
        <w:t>Жанарын да жалынын жанып алған шоқ күнге,</w:t>
        <w:br/>
        <w:t>Шәлкем-шалыс шақша бас шаршау деген жоқ</w:t>
        <w:br/>
        <w:t>мүлде.</w:t>
        <w:br/>
        <w:t>95</w:t>
        <w:br/>
        <w:t>7-139</w:t>
        <w:br/>
        <w:t>“Өмір” деп дір-дір еткен шамшырағын,</w:t>
        <w:br/>
        <w:t>Сеніп бара жатыр ма ерте сенің!</w:t>
        <w:br/>
        <w:t>Естіліп еміс-еміс ақтық үні,</w:t>
        <w:br/>
        <w:t>Тына ма қырдан асқан ат дүбірі?</w:t>
        <w:br/>
        <w:t>Өртенді өзегің де,</w:t>
        <w:br/>
        <w:t>Өрісің де</w:t>
        <w:br/>
        <w:t>Тарылды-ау,</w:t>
        <w:br/>
        <w:t>Табиғаттың пәк түлігі.</w:t>
        <w:br/>
        <w:t>Жаныма дақ түсірді жаңбыр-жасың.</w:t>
        <w:br/>
        <w:t>Бағыңды атом-бұршақ мәңгі ұрмасын.</w:t>
        <w:br/>
        <w:t>Талтүсте талайына тас түсірген,</w:t>
        <w:br/>
        <w:t>О, менің тағы, тарпаң тағдырласым!</w:t>
        <w:br/>
        <w:t>Жанбаған ұлан-байтақ қырдан бағы,</w:t>
        <w:br/>
        <w:t>Сойылсыз, мылтықсыз-ақ тыңған жағы.</w:t>
        <w:br/>
        <w:t>Аспаны жерге түскен ашық күнде,</w:t>
        <w:br/>
        <w:t>Қатыгез қателіктің құрбандары!</w:t>
        <w:br/>
        <w:t>Сендер ме бұл далада тегін күйген?</w:t>
        <w:br/>
        <w:t>Шыға алмай, жарлы тұрмақ, бегің де үйден,</w:t>
        <w:br/>
        <w:t>Отызыншы жылдардың ойранында</w:t>
        <w:br/>
        <w:t>Қазақ та киіктердің кебін киген.</w:t>
        <w:br/>
        <w:t>Көрмеген, естімеген бұрын ғалам,</w:t>
        <w:br/>
        <w:t>Зарлы ана,</w:t>
        <w:br/>
        <w:t>Қансыз ана,</w:t>
        <w:br/>
        <w:t>Қырылған аң...</w:t>
      </w:r>
    </w:p>
    <w:p>
      <w:r>
        <w:t>Шығады ашы даусы шыңыраудан</w:t>
        <w:br/>
        <w:t>Шындықтың жанған отта шырылдаған.</w:t>
        <w:br/>
        <w:t>Сәбиін әлдилейтін әр үйде ән бар,</w:t>
        <w:br/>
        <w:t>Тарыққан табиғатын таниды аңдар,</w:t>
        <w:br/>
        <w:t>Қонып ап ошарылып,</w:t>
        <w:br/>
        <w:t>Ойран салды-ау,</w:t>
        <w:br/>
        <w:t>Оқпаны толмайтұғын полигондар.</w:t>
        <w:br/>
        <w:t>Аламдар қара жерге азып құлар,</w:t>
        <w:br/>
        <w:t>Көрін де тіршіліктің қазып тынар,</w:t>
        <w:br/>
        <w:t>Заман-ай, жазықсыздар жапа шегіп,</w:t>
        <w:br/>
        <w:t>Малынған шен-шекпенге жазықтылар.</w:t>
        <w:br/>
        <w:t>97</w:t>
        <w:br/>
        <w:t>П</w:t>
        <w:br/>
        <w:t>Жақсыларға болмаса жанасарым,</w:t>
        <w:br/>
        <w:t>Базарына мен кімнің таласамын.</w:t>
        <w:br/>
        <w:t>Жанарындай ендігі өмірімнің</w:t>
        <w:br/>
        <w:t>Өларасы қазан мен қарашаның.</w:t>
        <w:br/>
        <w:t>Көзден бүлбұл ұшырып гүл бөктерді,</w:t>
        <w:br/>
        <w:t>Көп жыл күткен гүл сезім құрметтелді.</w:t>
        <w:br/>
        <w:t>Қарашаның көрдім мен қанатынан</w:t>
        <w:br/>
        <w:t>Қатарынан қара үзген бір көктемді.</w:t>
        <w:br/>
        <w:t>Үйде өзімен алысып, түзде желмен,</w:t>
        <w:br/>
        <w:t>Мұндық қанша бір-бірін іздеп өлген...</w:t>
        <w:br/>
        <w:t>Алты қырдан ат айдап аспасаң да,</w:t>
        <w:br/>
        <w:t>Көктеміңе не жетсін күзде көрген.</w:t>
        <w:br/>
        <w:t>Белден асып, алыстап барады ауыл,</w:t>
        <w:br/>
        <w:t>Жұртта қалған шала да жанады ауыр.</w:t>
        <w:br/>
        <w:t>Жай қозғалған жайлаудан жастық көштің</w:t>
        <w:br/>
        <w:t>Тұрмаса екен алдынан қара дауыл.</w:t>
        <w:br/>
        <w:t>ІШ</w:t>
        <w:br/>
        <w:t>Желтоқсанның күдікті үміті алаң?</w:t>
        <w:br/>
        <w:t>Қара тоңын мен қалай жібіте алам?</w:t>
        <w:br/>
        <w:t>Шуақ төккен жаныма қарашаның</w:t>
        <w:br/>
        <w:t>Сол күндерін қалайша ұмыта алам?</w:t>
        <w:br/>
        <w:t>Сызылатын аққудың баласы әнді,</w:t>
        <w:br/>
        <w:t>Жалтылдаған жақұттай дала сәнді,</w:t>
        <w:br/>
        <w:t>Табиғатқа бас үрып жалынсам ба,</w:t>
        <w:br/>
        <w:t>Тоқсанынңды ал, қайтар деп қарашамды.</w:t>
        <w:br/>
        <w:t>Тынып іштен, езіліп, күйретіле,</w:t>
        <w:br/>
        <w:t>Жақын келіп қараймын суретіңе,</w:t>
        <w:br/>
        <w:t>Өзегімді жандырып өткен өмір,</w:t>
        <w:br/>
        <w:t>Бірде үмітке қол созып, бірде өкіне.</w:t>
        <w:br/>
        <w:t>Әлдекімдер әңгімең мәнсіз дей ме,</w:t>
        <w:br/>
        <w:t>Өлеңдеткен боламын әнсіз кейде.</w:t>
        <w:br/>
        <w:t>Көзге күйік, көңілге қуаты жоқ,</w:t>
      </w:r>
    </w:p>
    <w:p>
      <w:r>
        <w:t>Күлімдесін қашанғы жансыз бейне...</w:t>
        <w:br/>
        <w:t>101</w:t>
        <w:br/>
        <w:t>Жағадағы жас талға шалынысып,</w:t>
        <w:br/>
        <w:t>Аласұрып бара ма асау өзен,</w:t>
        <w:br/>
        <w:t>Құла-бөрте толқынын алып ұшып?</w:t>
        <w:br/>
        <w:t>Сырын бермей,</w:t>
        <w:br/>
        <w:t>Барымен бардамсынар</w:t>
        <w:br/>
        <w:t>Кәрі ағаштың көктеуі жалған шығар.</w:t>
        <w:br/>
        <w:t>Қалған шығар жасарып,</w:t>
        <w:br/>
        <w:t>Бейуақыт</w:t>
        <w:br/>
        <w:t>Жапырағын сарғайтып алған шынар.</w:t>
        <w:br/>
        <w:t>Құлағыңа бір дауыс барған шығар...</w:t>
        <w:br/>
        <w:t>МЕРЕКЕҢ СЕНІҢ</w:t>
        <w:br/>
        <w:t>Мерекең сенің, мерекең сенің бүгінгі</w:t>
        <w:br/>
        <w:t>Көк көйлек киіп, Көксуды бойлап жүгірді.</w:t>
        <w:br/>
        <w:t>Көзайым болған көрімдік қырдан, көк белден</w:t>
        <w:br/>
        <w:t>Көрем бе дедім көктемде еккен гүліңді.</w:t>
        <w:br/>
        <w:t>Мерекең сенің оралған қоңыр күздегі</w:t>
        <w:br/>
        <w:t>Коөкталды бойлап, көктемін тағы іздеді.</w:t>
        <w:br/>
        <w:t>Сарғайған дала, көк төбел орман, сар бауыр,</w:t>
        <w:br/>
        <w:t>Аспанда сұрғылт тырнаның қайтқан тізбегі...</w:t>
        <w:br/>
        <w:t>Мерекең сенің ән қүмар, тағы жыр құмар,</w:t>
        <w:br/>
        <w:t>Көкталға келіп бір ашып көзін, бір жұмар.</w:t>
        <w:br/>
        <w:t>Күздемі жатыр,</w:t>
        <w:br/>
        <w:t>Іздері жатыр беткейде,</w:t>
        <w:br/>
        <w:t>Көбелек куып қыр асып кеткен құрбылар.</w:t>
        <w:br/>
        <w:t>Беймезгіл келген өгейсіп мына маусымды,</w:t>
        <w:br/>
        <w:t>Табаны тозып, тағаты әбден таусылды.</w:t>
        <w:br/>
        <w:t>Тулаған толқын, шулаған толқын ішінен</w:t>
        <w:br/>
        <w:t>Таныды ма екен қарлыққан менің даусымды.</w:t>
        <w:br/>
        <w:t>Сауықшыл назың, самалды жазың ән қүмар,</w:t>
        <w:br/>
        <w:t>Көктемің болып, өткенің болыл жаңғырар.</w:t>
        <w:br/>
        <w:t>Демімен желпіп, оятар тәтті ұйқыдан,</w:t>
        <w:br/>
        <w:t>Сатылы жақтан сарғайып тағы таң құлар.</w:t>
        <w:br/>
        <w:t>Есіңнен тағы тандырар.</w:t>
        <w:br/>
        <w:t>93</w:t>
        <w:br/>
        <w:t>Түсіреді ол құла дүз шөлді есіме,</w:t>
        <w:br/>
        <w:t>Түсіреді көкке ұшқан көлді есіме.</w:t>
        <w:br/>
        <w:t>Жатыр білем жас күздің желі ескелі,</w:t>
      </w:r>
    </w:p>
    <w:p>
      <w:r>
        <w:t>Жазғы шуақ көзіме елестеді.</w:t>
        <w:br/>
        <w:t>Терезеге тербетіп жапырағын,</w:t>
        <w:br/>
        <w:t>Өрім талдар тұрмаушы емес пе еді?</w:t>
        <w:br/>
        <w:t>Емес пе еді жап-жасыл соның бәрі,</w:t>
        <w:br/>
        <w:t>Кетіп қалған секілді оның да әрі.</w:t>
        <w:br/>
        <w:t>Жұүрнағындай асылдың жұмақ тартқан</w:t>
        <w:br/>
        <w:t>Жұлқып өткен уақыттың жолындағы.</w:t>
        <w:br/>
        <w:t>Жұрнағындай жұтаған ескі үміттің,</w:t>
        <w:br/>
        <w:t>Ескі үміттің есебін кеш біліппін!</w:t>
        <w:br/>
        <w:t>Жүрегіме өзімнің аз үңіліп,</w:t>
        <w:br/>
        <w:t>Өзгелердің үні боп естіліппін!</w:t>
        <w:br/>
        <w:t>Толғандырып үрпақтың, жұрттың қамы,</w:t>
        <w:br/>
        <w:t>Кетпей жүргенде аузымнан құрттың дәмі.</w:t>
        <w:br/>
        <w:t>Шыбынымның мінезін шырылдаған</w:t>
        <w:br/>
        <w:t>Білсеші, әттең, өзіндей жұрттың бәрі!</w:t>
        <w:br/>
        <w:t>ТАМШЫБҰЛАҚ</w:t>
        <w:br/>
        <w:t>Шетенді сай. Қарағайлы, шыршалы,</w:t>
        <w:br/>
        <w:t>Жасыл нұрдан жамылатын қыр шәлі.</w:t>
        <w:br/>
        <w:t>Атаған ғой жаңбырлатқан жартасты</w:t>
        <w:br/>
        <w:t>Сөзге жүйрік қазекемнің бір шалы.</w:t>
        <w:br/>
        <w:t>Қалай жақсы қойылған ат тауып бұл,</w:t>
        <w:br/>
        <w:t>Шығады екен қара тасты жарып гүл.</w:t>
        <w:br/>
        <w:t>Күн нұрымен сан алуан құбылып,</w:t>
        <w:br/>
        <w:t>Әсемдіктің құдыреті тамып түр.</w:t>
        <w:br/>
        <w:t>Періштедей пейіліне қазақы</w:t>
        <w:br/>
        <w:t>Түгел сыйған жер жүзінің азоты,</w:t>
        <w:br/>
        <w:t>Жүрегіңде жұпарына жусатып,</w:t>
        <w:br/>
        <w:t>Мас қылады марал оты, қаз оты.</w:t>
        <w:br/>
        <w:t>Бір-біріне бауыр басқан етене,</w:t>
        <w:br/>
        <w:t>Тау ұлынан тау келбеті кете ме?</w:t>
        <w:br/>
        <w:t>91</w:t>
        <w:br/>
        <w:t>Бисбауды бетке алып шығар сді жеңешем,</w:t>
        <w:br/>
        <w:t>Көк кебісін, көйлегін көмілдіріп көк гүлге.</w:t>
        <w:br/>
        <w:t>Сол жеңешем аңқылдақ ақ маңдайын жел өпкен,</w:t>
        <w:br/>
        <w:t>Шаршы топтың ішінен шақырып ап мені еппен.</w:t>
        <w:br/>
        <w:t>Ақ саусақпен ақырын іліп-іліп беретін</w:t>
        <w:br/>
        <w:t>Ақ көбігі бетінде көлкіп тұрған көнектен.</w:t>
        <w:br/>
        <w:t>“Бозжелін” боп иіген қос анарды атқылап,</w:t>
        <w:br/>
        <w:t>Он саусақтың арасын аралайтын ақ бұлақ.</w:t>
        <w:br/>
        <w:t>Ақ көбіктей коңіл де желікпелі, жеңілтек,</w:t>
        <w:br/>
        <w:t>Жүруші едік күнімен бие жинап, шапқылап.</w:t>
        <w:br/>
        <w:t>Ағайынға айтылар қолқа салып, сыр ашқан,</w:t>
        <w:br/>
        <w:t>Балалықтың базары балбүл жанып қыр асқан -</w:t>
        <w:br/>
        <w:t>Сол жайлаудың қызығын ақ бұлтымен аймалап,</w:t>
        <w:br/>
        <w:t>Төбесінен төменге төне қарап түр аспан.</w:t>
      </w:r>
    </w:p>
    <w:p>
      <w:r>
        <w:t>КИІК ҚЫРҒАН</w:t>
        <w:br/>
        <w:t>Жануар жалпақ дала еркінде еді,</w:t>
        <w:br/>
        <w:t>Жанарың неге бүгін мөлтілдеді?</w:t>
        <w:br/>
        <w:t>Содырдың шоқпарынан аман қалып,</w:t>
        <w:br/>
        <w:t>Сойқанға тап болдың ба бертіндегі?</w:t>
        <w:br/>
        <w:t>Жер асты жарылыстың дүрсілдерін,</w:t>
        <w:br/>
        <w:t>Күнде естіп Жер-ананың күрсінгенін,</w:t>
        <w:br/>
        <w:t>Жаныңа жапан түзден пана таппай,</w:t>
        <w:br/>
        <w:t>Қан жылап, қалыпты ғой қүр сүлдерің.</w:t>
        <w:br/>
        <w:t>Келмейтін үш ұйықтасаң қисынға орай,</w:t>
        <w:br/>
        <w:t>Кешесің көк түтіннің иісін қалай?</w:t>
        <w:br/>
        <w:t>Туыстың бес жүз мыңдай опат болған</w:t>
        <w:br/>
        <w:t>Қайғысы қара басқа тисін бе оңай?!</w:t>
        <w:br/>
        <w:t>Жүргенде шырт түкіріп, шіреніп те,</w:t>
        <w:br/>
        <w:t>Тіршілік жар басына тіреліп пе?</w:t>
        <w:br/>
        <w:t>Алдында адамдардың ажал екен,</w:t>
        <w:br/>
        <w:t>Айналдың азып-тозып тірі өлікке.</w:t>
        <w:br/>
        <w:t>Бәрі аяң, бөкен желіс серке серім,</w:t>
        <w:br/>
        <w:t>Тарланбоз табиғаттың еркесі едің.</w:t>
        <w:br/>
        <w:t>96</w:t>
        <w:br/>
        <w:t>Тектім-ау, жұбата алам немен сені?</w:t>
        <w:br/>
        <w:t>Көп шындық көрген түстей көлеңкелі,</w:t>
        <w:br/>
        <w:t>Күнге де мың шүкірлік мына туған</w:t>
        <w:br/>
        <w:t>Көңілдің тарқатылар шемен шері.</w:t>
        <w:br/>
        <w:t>Тосын да бейберекет үгітпе деп,</w:t>
        <w:br/>
        <w:t>Тотыдай туған жерді түбіттеп ек...</w:t>
        <w:br/>
        <w:t>Даланың дабыл қаққан перзентіне,</w:t>
        <w:br/>
        <w:t>Үзілмес дем біткенше үміт керек.</w:t>
        <w:br/>
        <w:t>ҚАСҚАБҰЛАҚ</w:t>
        <w:br/>
        <w:t>Бір басында болған соң тыныс-кендік,</w:t>
        <w:br/>
        <w:t>Көрсетіпті табиғат тым іскерлік:</w:t>
        <w:br/>
        <w:t>Жасыл кілем ұсталған керегеде</w:t>
        <w:br/>
        <w:t>Ақ шұғыламен апталған күміс белдік...</w:t>
        <w:br/>
        <w:t>Гүлге моншақ, қойтасқа қына тұнып,</w:t>
        <w:br/>
        <w:t>Көк төсіне шыққанда күн атылып.</w:t>
        <w:br/>
        <w:t>Шуда бүлттан есілген жібек арқан,</w:t>
        <w:br/>
        <w:t>Көштен қалып қойыпты шұбатылып.</w:t>
        <w:br/>
        <w:t>Жатырқамас жау жүрек жат пендені,</w:t>
        <w:br/>
        <w:t>Ақсақалды ата қарт нақ төрдегі,</w:t>
        <w:br/>
        <w:t>Аяқ асты асығыс аттанғанда,</w:t>
        <w:br/>
        <w:t>Сусып түсіп қалыпты ақ белбеуі.</w:t>
        <w:br/>
        <w:t>Қарғып түскен құзар шың тастан бір-ақ,</w:t>
        <w:br/>
        <w:t>Су ішіп түр қара көк қасқа арғымақ.</w:t>
        <w:br/>
        <w:t>Мінер жаққа төгіліп ұзын жалы,</w:t>
      </w:r>
    </w:p>
    <w:p>
      <w:r>
        <w:t>Сезер емес түссе де аспан құлап.</w:t>
        <w:br/>
        <w:t>Жанарының жасуын жанып таңға,</w:t>
        <w:br/>
        <w:t>Қарағандар бұл маңнан жалыққан ба?</w:t>
        <w:br/>
        <w:t>Айналар ем түлеткен табиғаттан,</w:t>
        <w:br/>
        <w:t>“Қасқабұлақ” атаған халықтан да.</w:t>
        <w:br/>
        <w:t>САТЫЛЫДА</w:t>
        <w:br/>
        <w:t>Аспан асты астан-кестең,</w:t>
        <w:br/>
        <w:t>Алып бүлт,</w:t>
        <w:br/>
        <w:t>Көк жайлауды көк моншаққа қарық қып,</w:t>
        <w:br/>
        <w:t>98</w:t>
        <w:br/>
        <w:t>Түскиіздей түрлендірген төскейді</w:t>
        <w:br/>
        <w:t>Арқар қияқ, әйбат мия, бетеге.</w:t>
        <w:br/>
        <w:t>Самал желін сапырғанда қымыз ғып,</w:t>
        <w:br/>
        <w:t>Жариды онда жарымаған уыздық.</w:t>
        <w:br/>
        <w:t>Балалықтың бал-шырынын ұсынып,</w:t>
        <w:br/>
        <w:t>Ырғалады рауғаш пен қымыздық.</w:t>
        <w:br/>
        <w:t>Аспанына ақша бұлтын шегелеп,</w:t>
        <w:br/>
        <w:t>Күн тұрады ақ сәулесін себелеп.</w:t>
        <w:br/>
        <w:t>Жан біткендей жаудыраған гүлдерге,</w:t>
        <w:br/>
        <w:t>Көлбеңдейді қызыл, жасыл... көбелек.</w:t>
        <w:br/>
        <w:t>Жомарттықтан жан салмаған алдына,</w:t>
        <w:br/>
        <w:t>Қайыстырған қайыңды да, талды да.</w:t>
        <w:br/>
        <w:t>Тамшыбұлақ ғасырларды жалғады,</w:t>
        <w:br/>
        <w:t>Қатар бағып маралды да, малды да.</w:t>
        <w:br/>
        <w:t>“Көпсіме”,--деп көп айтатын көнелер,</w:t>
        <w:br/>
        <w:t>/Ақылдыдан асып тусаң жөн егер/</w:t>
        <w:br/>
        <w:t>Көпті көрген ақ бас шыңның алдында,</w:t>
        <w:br/>
        <w:t>Отырады ойға батқан төбелер.</w:t>
        <w:br/>
        <w:t>Мен білмеймін, бармадың ба, бардың ба?</w:t>
        <w:br/>
        <w:t>Таңғажайып құбылады таң мұнда.</w:t>
        <w:br/>
        <w:t>Бір иілсең, иілесің осында -</w:t>
        <w:br/>
        <w:t>Әсемдік пен табиғаттың алдында.</w:t>
        <w:br/>
        <w:t>жжж</w:t>
        <w:br/>
        <w:t>Нөсерлеткен жаңбырың басылды ма,</w:t>
        <w:br/>
        <w:t>Шайдай болып аспаның ашылды ма?</w:t>
        <w:br/>
        <w:t>Күлгін тартып Көкталдың беткейлері,</w:t>
        <w:br/>
        <w:t>Күнге балқып жатыр ма жасыл қына?</w:t>
        <w:br/>
        <w:t>Тіршіліктің тынысы, жан дауасы,</w:t>
        <w:br/>
        <w:t>Тазарды ма Көкталдың таңғы ауасы?</w:t>
        <w:br/>
        <w:t>Қызыл-жасыл гүлдердей</w:t>
        <w:br/>
        <w:t>Ауылыңның</w:t>
        <w:br/>
        <w:t>Қырға шығып бара ма бар баласы?</w:t>
      </w:r>
    </w:p>
    <w:p>
      <w:r>
        <w:t>Басар жолдан,</w:t>
        <w:br/>
        <w:t>Бағлардан жаңылысып,</w:t>
        <w:br/>
        <w:t>92</w:t>
        <w:br/>
        <w:t>БҰЛБҰЛ ҰШТЫ КӨЗІМНЕН</w:t>
        <w:br/>
        <w:t>Теңеуін таппай текті ұлдың,</w:t>
        <w:br/>
        <w:t>Теңселе басып келемін.</w:t>
        <w:br/>
        <w:t>Жарамай жатса көпке үлгім,</w:t>
        <w:br/>
        <w:t>Жаттадым жаттың өлеңін.</w:t>
        <w:br/>
        <w:t>Тебісіп өскен тентек ұл</w:t>
        <w:br/>
        <w:t>Тегінен қашса не шара.</w:t>
        <w:br/>
        <w:t>Елбіреп өскен ерке гүл</w:t>
        <w:br/>
        <w:t>Ертерек семсе, кеш, аға!</w:t>
        <w:br/>
        <w:t>Арманға үшқан тіл кезеп,</w:t>
        <w:br/>
        <w:t>Ертерек күлген ескі үлмын.</w:t>
        <w:br/>
        <w:t>Басыма қонған бір мезет</w:t>
        <w:br/>
        <w:t>Бақыттың құсын кеш білдім.</w:t>
        <w:br/>
        <w:t>Сиықсыз жүрген сыңайлы</w:t>
        <w:br/>
        <w:t>Сырымды жүртқа жайдым мен.</w:t>
        <w:br/>
        <w:t>Қарғаймын қалай құдайды,</w:t>
        <w:br/>
        <w:t>Қайраңға батқан қайғыммен.</w:t>
        <w:br/>
        <w:t>жжж</w:t>
        <w:br/>
        <w:t>Төгетін кейде жасымды</w:t>
        <w:br/>
        <w:t>Қайдасың, мөлдір бұлағым.</w:t>
        <w:br/>
        <w:t>Мәңгірген мына басымды</w:t>
        <w:br/>
        <w:t>Қай тасқа барып ұрамын.</w:t>
        <w:br/>
        <w:t>Айтқаны Алдар өлеңі -</w:t>
        <w:br/>
        <w:t>Бір пәле қара шекпенді</w:t>
        <w:br/>
        <w:t>Арқамнан түспей келеді</w:t>
        <w:br/>
        <w:t>Тепкілеп екі өкпемді.</w:t>
        <w:br/>
        <w:t>Өлең боп өмір бөбегі,</w:t>
        <w:br/>
        <w:t>Жалғасса деп ем апталар,</w:t>
        <w:br/>
        <w:t>Асқан да жерім жоқ еді,</w:t>
        <w:br/>
        <w:t>Тосқанға мұнша тап болар.</w:t>
        <w:br/>
        <w:t>Баяғы жақын жасыңдар</w:t>
        <w:br/>
        <w:t>Бұ күнде қашық бір нүкте.</w:t>
        <w:br/>
        <w:t>Еті өлген әбден басым бар</w:t>
        <w:br/>
        <w:t>Азапты, мимырт тірлікке.</w:t>
        <w:br/>
        <w:t>94</w:t>
        <w:br/>
        <w:t>Желпіді жұмсақ даланың ерке самалы,</w:t>
        <w:br/>
        <w:t>Жаныма жақты жайдары күйін жаңағы.</w:t>
        <w:br/>
        <w:t>Жасарып бағым, жаңарып қалды сарайым,</w:t>
        <w:br/>
        <w:t>Жанарымда ойнап жап-жасыл көктем жамалы.</w:t>
        <w:br/>
        <w:t>Асауға жетіп, шыңғыртып тұрып ноқталар,</w:t>
      </w:r>
    </w:p>
    <w:p>
      <w:r>
        <w:t>Алымды шағың,</w:t>
        <w:br/>
        <w:t>Азырақ, балам, тоқтап ал.</w:t>
        <w:br/>
        <w:t>Басына жүген, үстіне тоқым салдырды,</w:t>
        <w:br/>
        <w:t>Мінезін тапсаң, икемге де енді кеп қалар.</w:t>
        <w:br/>
        <w:t>Көсілтіп сонсоң, жүресің мынау көк белде,</w:t>
        <w:br/>
        <w:t>Көңілімді де ертіп барарсың өткен-кеткенге...</w:t>
        <w:br/>
        <w:t>“Кертолғау” біздің талайды кері қайтарар,</w:t>
        <w:br/>
        <w:t>Періште болып кетпегенімен көп пенде.</w:t>
        <w:br/>
        <w:t>ӨЛАРАСЫ ҚАЗАН МЕН</w:t>
        <w:br/>
        <w:t>ҚАРАШАНЫҢ</w:t>
        <w:br/>
        <w:t>С. Б.-ға</w:t>
        <w:br/>
        <w:t>І</w:t>
        <w:br/>
        <w:t>Қараша күз толғатқан өларада</w:t>
        <w:br/>
        <w:t>Көктем нұрын құшақтап келеді ана.</w:t>
        <w:br/>
        <w:t>Көңілімдей көгермей жер мен аспан</w:t>
        <w:br/>
        <w:t>Түнереді сұрланып неге ғана?</w:t>
        <w:br/>
        <w:t>Не жылары, белгісіз не күлері,</w:t>
        <w:br/>
        <w:t>Бет-моншағы үзілген өмір еді!</w:t>
        <w:br/>
        <w:t>Бүршік атып жайнамай, жас қайыңның</w:t>
        <w:br/>
        <w:t>Жапырағы неліктен төгіледі?</w:t>
        <w:br/>
        <w:t>Желдіасудың желге үшқан ебелегін</w:t>
        <w:br/>
        <w:t>Гүлге бөлеп көгертіп төгер едім.</w:t>
        <w:br/>
        <w:t>Тұнжыраған тұңғиық мына дүние</w:t>
        <w:br/>
        <w:t>Үңілмеді жаныма неге менің?</w:t>
        <w:br/>
        <w:t>Аққу ұшып, қаз қонған боз қанатты</w:t>
        <w:br/>
        <w:t>Айдын көл де тұнығын қозғамапты.</w:t>
        <w:br/>
        <w:t>Жалпақ дала жасанып, жайраңдамай,</w:t>
        <w:br/>
        <w:t>Неге ғана жағынан боздағы атты.</w:t>
        <w:br/>
        <w:t>100</w:t>
        <w:br/>
        <w:t>Төңкеріліп тұрып алды төбеде,</w:t>
        <w:br/>
        <w:t>Асқар шыңға арқандалған жарықтық.</w:t>
        <w:br/>
        <w:t>Нән қалада бермеуші едік жеңістік,</w:t>
        <w:br/>
        <w:t>Тасып-кеуіп,</w:t>
        <w:br/>
        <w:t>Тауға шығып келістік,</w:t>
        <w:br/>
        <w:t>Тұрып алды тұла бойын тұмшалап,</w:t>
        <w:br/>
        <w:t>Ақ шудамен арқандалған кеңістік.</w:t>
        <w:br/>
        <w:t>Тау жырының жатқа айтатын не түрін,</w:t>
        <w:br/>
        <w:t>Аға шопан отқа қақтап етігін,</w:t>
        <w:br/>
        <w:t>Соғып отыр:</w:t>
        <w:br/>
        <w:t>“Келген бұлтты Сатылы</w:t>
        <w:br/>
        <w:t>Желкесінде үстайды,-- деп,- жеті күн”</w:t>
      </w:r>
    </w:p>
    <w:p>
      <w:r>
        <w:t>Шынымен-ақ жеті күнге кетер ме,</w:t>
        <w:br/>
        <w:t>Тау баласы айтты ма әлде бекерге.</w:t>
        <w:br/>
        <w:t>Жаутандаймын мен шопанға,</w:t>
        <w:br/>
        <w:t>Туристей,</w:t>
        <w:br/>
        <w:t>Тілмашына жаутандаған шетелде.</w:t>
        <w:br/>
        <w:t>ҰЛЫМ “КЕРТОЛҒАУДЫ”</w:t>
        <w:br/>
        <w:t>ҮЙРЕНІП ЖҮРГЕНДЕ</w:t>
        <w:br/>
        <w:t>Кеудемді кернеп керемет жалқын өрт алды-ау,</w:t>
        <w:br/>
        <w:t>Сүгірдің күйі...</w:t>
        <w:br/>
        <w:t>Неткен бүл азап шерте алмау.</w:t>
        <w:br/>
        <w:t>Иіді жүрек, иленді жаным үш күндей,</w:t>
        <w:br/>
        <w:t>Икемге көнбей жатыр ма, балам, “Кертолғау”</w:t>
        <w:br/>
        <w:t>Көнбесе көнбес,</w:t>
        <w:br/>
        <w:t>Танңдапсың күйдің төресін,</w:t>
        <w:br/>
        <w:t>Амандық болса, ырқына да оның көнесін.</w:t>
        <w:br/>
        <w:t>“Кертолғау”, “Қоңыр”, “Бесжорға” тұрмақ,</w:t>
        <w:br/>
        <w:t>“Тепеңкөк”,</w:t>
        <w:br/>
        <w:t>Қайтер ең балам, көрсетпей қойса төбесін.</w:t>
        <w:br/>
        <w:t>Көндірем десең, ертерек, жаным, үйге асық,</w:t>
        <w:br/>
        <w:t>Кеудеме қонсын қонбаған бұрын күй-ғашық.</w:t>
        <w:br/>
        <w:t>Күйменен демеп қанатсыз қалған қиялды,</w:t>
        <w:br/>
        <w:t>Өтейін мен де өзіңмен, жүртпен сыйласып.</w:t>
        <w:br/>
        <w:t>99</w:t>
        <w:br/>
        <w:t>Екінші бөлім</w:t>
        <w:br/>
        <w:t>КӨГІЛДІРІН АҚҚУДЫҢ</w:t>
        <w:br/>
        <w:t>КӨРГЕН КЕЗДЕ</w:t>
        <w:br/>
        <w:t>Динаға</w:t>
        <w:br/>
        <w:t>І</w:t>
        <w:br/>
        <w:t>Жақындатып откенге, кеткенге елді,</w:t>
        <w:br/>
        <w:t>Көктем келді балбырап.</w:t>
        <w:br/>
        <w:t>Көктем келді.</w:t>
        <w:br/>
        <w:t>Суық сорған жаныма шуақ құйған</w:t>
        <w:br/>
        <w:t>Осы еді ғой күткенім көптен бергі.</w:t>
        <w:br/>
        <w:t>Шыға келді сызланып сылаң керлер,</w:t>
        <w:br/>
        <w:t>Қияндағы қиылды қыранға ерлер.</w:t>
        <w:br/>
        <w:t>Қызғалдақты кешіп жұр қыр астында</w:t>
        <w:br/>
        <w:t>Мың бұралған буынсыз бұраң белдер.</w:t>
      </w:r>
    </w:p>
    <w:p>
      <w:r>
        <w:t>Жалдан асып барады қыр құланы,</w:t>
        <w:br/>
        <w:t>Аққу-қаздар қызығын жыр қылады.</w:t>
        <w:br/>
        <w:t>Ән салады кеудемде,</w:t>
        <w:br/>
        <w:t>Алатаудың</w:t>
        <w:br/>
        <w:t>Мың бұлаққа бергісіз бір бұлағы.</w:t>
        <w:br/>
        <w:t>Келді, білем, әдемі әнге ұласқым,</w:t>
        <w:br/>
        <w:t>Сары белде сандалып сан қыр астым,</w:t>
        <w:br/>
        <w:t>Күні-түні бағымда сайрап түрған,</w:t>
        <w:br/>
        <w:t>Сағынамын сазын да сандуғаштың.</w:t>
        <w:br/>
        <w:t>П</w:t>
        <w:br/>
        <w:t>Көктем еді баяғы...</w:t>
        <w:br/>
        <w:t>Таныс көктем.</w:t>
        <w:br/>
        <w:t>Жерде көктем арманы</w:t>
        <w:br/>
        <w:t>Ғарышта өткен.</w:t>
        <w:br/>
        <w:t>Көгертетін жыл сайын дүниені</w:t>
        <w:br/>
        <w:t>Көктемімнен көңілім алыс деп пе ең?</w:t>
        <w:br/>
        <w:t>Қонып жатыр бір көктем кең далаға,</w:t>
        <w:br/>
        <w:t>Бұл өмірге ол дағы, сен де бала.</w:t>
        <w:br/>
        <w:t>Құсқа айналып кеткендей жыршы біткен,</w:t>
        <w:br/>
        <w:t>Құс тілінде сайрайтын мен ғана ма?</w:t>
        <w:br/>
        <w:t>106</w:t>
        <w:br/>
        <w:t>Ел-жұртыңа аман-есен жеттің бе?</w:t>
        <w:br/>
        <w:t>Мен тағдырға жалынғанда, осылай,</w:t>
        <w:br/>
        <w:t>Құса жұтқыз, қан жылатқан деппін бе?</w:t>
        <w:br/>
        <w:t>Арман-көлге тоқтадым мен,</w:t>
        <w:br/>
        <w:t>Тоқтасам,</w:t>
        <w:br/>
        <w:t>Ойламадым деп мынадай шоқ басам.</w:t>
        <w:br/>
        <w:t>Бақытымды бір көрсетіп көзіме,</w:t>
        <w:br/>
        <w:t>Айтып едім:</w:t>
        <w:br/>
        <w:t>“Жоғалта сал”,-- деп қашан?</w:t>
        <w:br/>
        <w:t>Бір тілегің орындалды,</w:t>
        <w:br/>
        <w:t>Солай ма?</w:t>
        <w:br/>
        <w:t>Ол тілегің түсті ме енді оңайға?</w:t>
        <w:br/>
        <w:t>Көктен-жерден,</w:t>
        <w:br/>
        <w:t>Көктемдерден сені іздеп,</w:t>
        <w:br/>
        <w:t>Қанша жүрдім тоз-тоз болып тоғайда?</w:t>
        <w:br/>
        <w:t>Сор ма едің, әлде бақпысың?</w:t>
        <w:br/>
        <w:t>Жақыным ба едің, жатпысың?</w:t>
      </w:r>
    </w:p>
    <w:p>
      <w:r>
        <w:t>Қайда жүрсең, аман жүр,</w:t>
        <w:br/>
        <w:t>Арманым болған ақ құсым!</w:t>
        <w:br/>
        <w:t>Ойламадым бастың қамын,тұрмысты,</w:t>
        <w:br/>
        <w:t>Ойладым тек аққу-арман бір құсты.</w:t>
        <w:br/>
        <w:t>Бір сол үшін елден бездім, ақыры,</w:t>
        <w:br/>
        <w:t>Болып шықтым “ұрлықшы” да “қылмысты”.</w:t>
        <w:br/>
        <w:t>Жолдан тайдым, киімін де ұрладым.</w:t>
        <w:br/>
        <w:t>Зар жылаттым, ерте өртедім гүл бағын.</w:t>
        <w:br/>
        <w:t>Сол үшін де мен бейбаққа обал жоқ,</w:t>
        <w:br/>
        <w:t>Бұдан былай зарлап өтсе жылдарым.</w:t>
        <w:br/>
        <w:t>Неге, неге мына дүние үрейлі?</w:t>
        <w:br/>
        <w:t>Анау төбе неге кеуде шірейді?</w:t>
        <w:br/>
        <w:t>Тырнақтыдан аман ба екен аққуым,</w:t>
        <w:br/>
        <w:t>Кез қылмағай қара ниет дүлейді.</w:t>
        <w:br/>
        <w:t>Сорымбысың, бақпысың?</w:t>
        <w:br/>
        <w:t>Жақынбысың жатпысың?</w:t>
        <w:br/>
        <w:t>Қайда жүрсең аман жүр.</w:t>
        <w:br/>
        <w:t>Аңсағаным - ақ құсым.</w:t>
        <w:br/>
        <w:t>116</w:t>
        <w:br/>
        <w:t>МӘДИНА</w:t>
        <w:br/>
        <w:t>(Дәрігер қызға)</w:t>
        <w:br/>
        <w:t>І</w:t>
        <w:br/>
        <w:t>Әулиеата жерінен келіп едің, Мәдина,</w:t>
        <w:br/>
        <w:t>Екі өзенді тел емген елік едің, Мәдина.</w:t>
        <w:br/>
        <w:t>Көлде жүзген мамырлап, ақ қаз едің, Мәдина</w:t>
        <w:br/>
        <w:t>Жамалың да, жаның да тап-таза едің, Мәдина.</w:t>
        <w:br/>
        <w:t>Саусағыңды саусағым сипап еді, Мәдина,</w:t>
        <w:br/>
        <w:t>Саусақтарың не деген шипалы еді, Мәдина!</w:t>
        <w:br/>
        <w:t>Күлімдеген көзіңнен күн көрінген, Мәдина,</w:t>
        <w:br/>
        <w:t>Көре алмайды ол күнді кім көрінген, Мәдина.</w:t>
        <w:br/>
        <w:t>Ақ тамақтың астында мең бар еді, Мәдина,</w:t>
        <w:br/>
        <w:t>Сол бір меңге қадалып нем бар еді, Мәдина!</w:t>
        <w:br/>
        <w:t>Қайда жүрсең мен көрген қалпындасың, Мәдина,</w:t>
        <w:br/>
        <w:t>Аман болсын аяулы алтын басың, Мәдина!</w:t>
        <w:br/>
        <w:t>П</w:t>
        <w:br/>
        <w:t>Шапағатқа бөлеген туған елі,</w:t>
        <w:br/>
        <w:t>Ш(ақырғаның рас па суға мені?</w:t>
        <w:br/>
        <w:t>Шақырғанда шипалы суға мені,</w:t>
        <w:br/>
        <w:t>Жуасыған жүрегім тулап еді.</w:t>
        <w:br/>
        <w:t>Сауабы көп жалғанда күнәсынан,</w:t>
        <w:br/>
        <w:t>Тулап еді жүрегім, жуасыған.</w:t>
        <w:br/>
        <w:t>Жуасыған жүрегім</w:t>
        <w:br/>
        <w:t>Әлі менің,</w:t>
        <w:br/>
        <w:t>Әлдилейді жанымды бір асыл ән.</w:t>
      </w:r>
    </w:p>
    <w:p>
      <w:r>
        <w:t>Өмірімнің жыр еткен соңғы мәнін,</w:t>
        <w:br/>
        <w:t>Кеткені ме айтылмай сол бір әнім?</w:t>
        <w:br/>
        <w:t>Қай қалада жүр екен, қай далада</w:t>
        <w:br/>
        <w:t>Шанағында шырылдап домбыраның.</w:t>
        <w:br/>
        <w:t>ШП</w:t>
        <w:br/>
        <w:t>Сырнайлатып қақ жарған кезең-жалды,</w:t>
        <w:br/>
        <w:t>Іргесінде үйіңнің өзен бар-ды.</w:t>
        <w:br/>
        <w:t>Жаттығы жоқ жақсының көзіндей боп,</w:t>
        <w:br/>
        <w:t>Су әкелген өзеннен кезең қалды.</w:t>
        <w:br/>
        <w:t>102</w:t>
        <w:br/>
        <w:t>Күні-түні жырлайтын бір тынбастан,</w:t>
        <w:br/>
        <w:t>Өзен қалды жұлынбай, жұлқынбастан,</w:t>
        <w:br/>
        <w:t>Бүрымыңа оралған толқын қалды,</w:t>
        <w:br/>
        <w:t>Сұлулардай сырласып, сылқылдасқан.</w:t>
        <w:br/>
        <w:t>Ізің қалды жағада,</w:t>
        <w:br/>
        <w:t>Күлкің қалды.</w:t>
        <w:br/>
        <w:t>Жоғалмайтын мүкәмәл-мүлкің қалды.</w:t>
        <w:br/>
        <w:t>Аққу-өзен толқынға тоғытып жүр,</w:t>
        <w:br/>
        <w:t>Сыр алдырмай, сырт берген сылқымдарды.</w:t>
        <w:br/>
        <w:t>Адаспастан жол тапқан мың жырадан</w:t>
        <w:br/>
        <w:t>Аққу-өзен, даусынды-ай сыңғырлаған,</w:t>
        <w:br/>
        <w:t>Өз-өзінен мұңайып ойға батқан,</w:t>
        <w:br/>
        <w:t>Қой тастарды қайтесің тұнжыраған.</w:t>
        <w:br/>
        <w:t>Көктемдерді,</w:t>
        <w:br/>
        <w:t>Көп көрген қалың қарды,</w:t>
        <w:br/>
        <w:t>Сабақтайтын сазымен сарындарды,</w:t>
        <w:br/>
        <w:t>Алақаны жып-жылы жүрегімен,</w:t>
        <w:br/>
        <w:t>Арасанын әлдилеп Карл қалды.</w:t>
        <w:br/>
        <w:t>Сағынышқа малынған сары гүлдей,</w:t>
        <w:br/>
        <w:t>Мазалайды жанымды бәрі бірдей.</w:t>
        <w:br/>
        <w:t>Мазам кетіп барады, Мәдинажан,</w:t>
        <w:br/>
        <w:t>Сол күндердің сиқырын әлі білмей.</w:t>
        <w:br/>
        <w:t>Елікпейін, әзірше, желікпейін,</w:t>
        <w:br/>
        <w:t>Барлығын да көрерміз келіп кейін.</w:t>
        <w:br/>
        <w:t>Ақ толқындар барады алып үшып,</w:t>
        <w:br/>
        <w:t>Тастан-тасқа секірген еліктейін...</w:t>
        <w:br/>
        <w:t>ТУ</w:t>
        <w:br/>
        <w:t>Сен де емдейсің өмірді, мен де емдеймін,</w:t>
        <w:br/>
        <w:t>Дәрігерден өзімді кем көрмеймін.</w:t>
        <w:br/>
        <w:t>Саған деген сағыныш - сары лағым,</w:t>
        <w:br/>
        <w:t>Жетектеп ал,</w:t>
        <w:br/>
        <w:t>Алдыңа өңгер, мейлің.</w:t>
      </w:r>
    </w:p>
    <w:p>
      <w:r>
        <w:t>Білесің бе, Мәдина, білесің бе,</w:t>
        <w:br/>
        <w:t>Бар қылығың, бар бейнең жүр есімде,</w:t>
        <w:br/>
        <w:t>Аққу-өзен алысқа алып үшты,</w:t>
        <w:br/>
        <w:t>Енді онымен дәрмен жоқ күресуге...</w:t>
        <w:br/>
        <w:t>103</w:t>
        <w:br/>
        <w:t>САҒЫНЫШ</w:t>
        <w:br/>
        <w:t>Жаным балам, жүрегімнің бөлшегі,</w:t>
        <w:br/>
        <w:t>Сағынасың</w:t>
        <w:br/>
        <w:t>Сағынамын мен сені,</w:t>
        <w:br/>
        <w:t>Бірге келіп, бірге кеткен өзіңмен,</w:t>
        <w:br/>
        <w:t>Көктемім тез өзіңді ертіп келсе еді.</w:t>
        <w:br/>
        <w:t>Сағынатын, сарғаятын кетті ана,</w:t>
        <w:br/>
        <w:t>Сағынбайды көшедегі көп бала...</w:t>
        <w:br/>
        <w:t>Ошағымның үш бүтындай үш қызым,</w:t>
        <w:br/>
        <w:t>Одан кейін мен сағынам тек қана.</w:t>
        <w:br/>
        <w:t>Маңғыттарға май шығарған көк тастан,</w:t>
        <w:br/>
        <w:t>Төгіп жатыр, төгіп жатыр жоқты аспан.</w:t>
        <w:br/>
        <w:t>Болмаса да ер-тұрманы түгел сай,</w:t>
        <w:br/>
        <w:t>Кім бар дейсің табанымен шоқ басқан.</w:t>
        <w:br/>
        <w:t>Тұман түсті қарағайлы қапталға,</w:t>
        <w:br/>
        <w:t>Жабырқау да, жабығу да мақтан ба?</w:t>
        <w:br/>
        <w:t>Жүбата алсын мені келіп жүрт қайдан,</w:t>
        <w:br/>
        <w:t>Өз қотырын қаси алмай жатқанда.</w:t>
        <w:br/>
        <w:t>Кірпік ілмей дөңгелейді түн деген,</w:t>
        <w:br/>
        <w:t>Ағайынның қаңқуынан күнде өлем.</w:t>
        <w:br/>
        <w:t>Қуат-күшім сен жүргенде жер басып,</w:t>
        <w:br/>
        <w:t>Мүләйімсіп мүң шағамын кімге мен.</w:t>
        <w:br/>
        <w:t>Жаным балам, өмірімнің бөлшегі,</w:t>
        <w:br/>
        <w:t>Сүйенішім, асқар тауым еңселі.</w:t>
        <w:br/>
        <w:t>Ел не десін, есен болсын, әйтеуір,</w:t>
        <w:br/>
        <w:t>Барлығынан артық көрем мен сені.</w:t>
        <w:br/>
        <w:t>Сағынады қарындасың, әпкең де,</w:t>
        <w:br/>
        <w:t>Сарғаяды үміт артып көктемге.</w:t>
        <w:br/>
        <w:t>Тұлдыры жоқ, тұл жүрек бол тумаса,</w:t>
        <w:br/>
        <w:t>Өз туысын сағынбайтын жоқ пенде...</w:t>
        <w:br/>
        <w:t>желтоқсан 1994 жыл.</w:t>
        <w:br/>
        <w:t>109</w:t>
        <w:br/>
        <w:t>жжж</w:t>
        <w:br/>
        <w:t>Шақырады баяғы...</w:t>
      </w:r>
    </w:p>
    <w:p>
      <w:r>
        <w:t>Қырға тағы.</w:t>
        <w:br/>
        <w:t>Бұлағын да, бүлбұлын жырлатады.</w:t>
        <w:br/>
        <w:t>Көріп тұрмын көктемнің жанарынан</w:t>
        <w:br/>
        <w:t>Мөлдіреген көздері бір ботаны.</w:t>
        <w:br/>
        <w:t>Табансыздай тағынан тайғанаған,</w:t>
        <w:br/>
        <w:t>Көрмеп едім күй іздеп айдаладан,</w:t>
        <w:br/>
        <w:t>Тағдырымның табынған сәулесі еді,</w:t>
        <w:br/>
        <w:t>Көктеміңмен көгермей, қайда барам?</w:t>
        <w:br/>
        <w:t>ПІ</w:t>
        <w:br/>
        <w:t>Ашықтардан айтылмай сыр кеткен бе,</w:t>
        <w:br/>
        <w:t>Кенде емессің сипаттан, құрметтен де.</w:t>
        <w:br/>
        <w:t>Көгілдірін аққудың көрген кезде</w:t>
        <w:br/>
        <w:t>Өлең арнап, ән салдың бір көктемге.</w:t>
        <w:br/>
        <w:t>Басымызда қаншалық бақ-күнәміз,</w:t>
        <w:br/>
        <w:t>Таусылмайтын ертегі, таптым аңыз.</w:t>
        <w:br/>
        <w:t>Үздіктіріп көктемді алып кетті</w:t>
        <w:br/>
        <w:t>Бет-моншағы төгілген аққүба қыз.</w:t>
        <w:br/>
        <w:t>Төрт құбыласы түп-түгел, баста тұрман,</w:t>
        <w:br/>
        <w:t>Хаса сұлу қаймыққан хас батырдан.</w:t>
        <w:br/>
        <w:t>Жаутаң-жаутаң қарайды жан-жағына,</w:t>
        <w:br/>
        <w:t>Лағындай еліктің таста тұрған.</w:t>
        <w:br/>
        <w:t>Қырын қарап көріп ем нұрға қашан,</w:t>
        <w:br/>
        <w:t>Қысқа күнде қырық бел қырдан асам.</w:t>
        <w:br/>
        <w:t>Өкінбестен өмірден өтер ме едім,</w:t>
        <w:br/>
        <w:t>Сондағыдай... тағы да бір қарасаң.</w:t>
        <w:br/>
        <w:t>ТУ</w:t>
        <w:br/>
        <w:t>Көктем еді,</w:t>
        <w:br/>
        <w:t>--.Баяғы көктем еді,</w:t>
        <w:br/>
        <w:t>Осы ма еді жаныма тек керегі.</w:t>
        <w:br/>
        <w:t>Көбелек боп козіме көрінем деп,</w:t>
        <w:br/>
        <w:t>Жазықты еттің жазықсыз көпке мені.</w:t>
        <w:br/>
        <w:t>107</w:t>
        <w:br/>
        <w:t>ІНІМ АЗАТҚА</w:t>
        <w:br/>
        <w:t>Желге бала көңілімді, көлге бала,</w:t>
        <w:br/>
        <w:t>Нәзік сезім мендегі сенде ғана.</w:t>
        <w:br/>
        <w:t>Елу жылдай “ағалап”, қайда жүрсем,</w:t>
        <w:br/>
        <w:t>Қасыма еріп келесің “Кенже бала”.</w:t>
        <w:br/>
        <w:t>Айдаса да тағдырдың қайда желі,</w:t>
        <w:br/>
        <w:t>Той тойлаған қырдағы, сайдағы елі.</w:t>
        <w:br/>
        <w:t>Сен туған жер мөп-мөлдір өзені бар,</w:t>
        <w:br/>
        <w:t>Қарағайлы дейтұғын жайлау еді.</w:t>
        <w:br/>
        <w:t>Берекелі жер еді қырсығы жоқ,</w:t>
        <w:br/>
        <w:t>Қарағайдың өстік біз бүршігі боп.</w:t>
      </w:r>
    </w:p>
    <w:p>
      <w:r>
        <w:t>Тәрбиелі үлкеннен тәлім алдық,</w:t>
        <w:br/>
        <w:t>Коңілінің қылаудай кіршігі жоқ.</w:t>
        <w:br/>
        <w:t>Сыны да бар, міні бар тұлғасында,</w:t>
        <w:br/>
        <w:t>Аққан жылдар “әніңді” тыңдасын ба?</w:t>
        <w:br/>
        <w:t>Азатжаным, ағалап</w:t>
        <w:br/>
        <w:t>Алдыңа сап,</w:t>
        <w:br/>
        <w:t>Аман-есен жеткіздің бүл ғасырға.</w:t>
        <w:br/>
        <w:t>Көненің де жаңаның белгісіндей,</w:t>
        <w:br/>
        <w:t>Көрінеміз сен -- үлкен,</w:t>
        <w:br/>
        <w:t>Мен- кішідей.</w:t>
        <w:br/>
        <w:t>Дастарқанда, әлі бір қалған емес,</w:t>
        <w:br/>
        <w:t>Бір шшыны-аяқ шәйіміз жөнді ішілмей.</w:t>
        <w:br/>
        <w:t>Көгертем деп көктем боп көсегеңді,</w:t>
        <w:br/>
        <w:t>Неше кетіп жыл құсың,</w:t>
        <w:br/>
        <w:t>Неше келді.</w:t>
        <w:br/>
        <w:t>Жан сырыңды кестелеп көрейін деп,</w:t>
        <w:br/>
        <w:t>Отыз жылдай толғаттым осы өлеңді.</w:t>
        <w:br/>
        <w:t>Көп қосылмай жүрсең де дүрмекті елге,</w:t>
        <w:br/>
        <w:t>Кенде емессің сыйдан да, құрметтен де.</w:t>
        <w:br/>
        <w:t>Өркен жайып өсе бер, Азатжаным,</w:t>
        <w:br/>
        <w:t>Бір көктемің жалғассын мың көктемге.</w:t>
        <w:br/>
        <w:t>104</w:t>
        <w:br/>
        <w:t>Дейтін қызық жоқ шығар мұнан өтті,</w:t>
        <w:br/>
        <w:t>Аңшы өзіне: “Бағыңды сына”,- депті,</w:t>
        <w:br/>
        <w:t>Әлгі аққулар бір демде сықылықтап,</w:t>
        <w:br/>
        <w:t>Бір топ қыз боп бұралып шыға кепті.</w:t>
        <w:br/>
        <w:t>Күн еңкейген жаңадан, бесін еді,</w:t>
        <w:br/>
        <w:t>Аққу-қыздар жағаға шешінеді.</w:t>
        <w:br/>
        <w:t>Шешінеді.</w:t>
        <w:br/>
        <w:t>Жер-көктің сұлулығын,</w:t>
        <w:br/>
        <w:t>Көл бетіне түгелдей көшіреді.</w:t>
        <w:br/>
        <w:t>Бөленбесін әлгі аңшы балаға ойың,</w:t>
        <w:br/>
        <w:t>Аққку-қыздар жарысып салады ойын.</w:t>
        <w:br/>
        <w:t>Алтын күннің астында жарқылдайды</w:t>
        <w:br/>
        <w:t>Балбыраған тал-мүсін, бала мойын.</w:t>
        <w:br/>
        <w:t>Ақтолқындар жыртылып, сөгіледі,</w:t>
        <w:br/>
        <w:t>Неткен ғана ғажайып өмір еді!</w:t>
        <w:br/>
        <w:t>Шымырлатып көл бетін ыстық демі,</w:t>
        <w:br/>
        <w:t>Күміс күлкі сыңғырап төгіледі.</w:t>
        <w:br/>
        <w:t>Өз-өзінен оралған сәтті қара,</w:t>
      </w:r>
    </w:p>
    <w:p>
      <w:r>
        <w:t>Іздегенін қасынан тапты жаңа.</w:t>
        <w:br/>
        <w:t>Шегіншектеп шет жүрген кенже қыздан</w:t>
        <w:br/>
        <w:t>Көзін алмай, телміріп жатты бала.</w:t>
        <w:br/>
        <w:t>Қолаң шашы солқылдап тарап, өрген,</w:t>
        <w:br/>
        <w:t>Жасқаншақтап тұрғанын мана көрген.</w:t>
        <w:br/>
        <w:t>Жағалауда секілді күн сәулесі,</w:t>
        <w:br/>
        <w:t>Денесі де дірілдеп сала берген.</w:t>
        <w:br/>
        <w:t>Сөзге шақыр, жігітім, бар, таныс та,</w:t>
        <w:br/>
        <w:t>Тілге келсе, абырой алты арысқа,</w:t>
        <w:br/>
        <w:t>Өзгелерден бөлекше киімі де,</w:t>
        <w:br/>
        <w:t>Ана шетте жатыр ғой қалтарыста.</w:t>
        <w:br/>
        <w:t>Жеткізе алсаң жан сырын кімге сарнап,</w:t>
        <w:br/>
        <w:t>Көтеретін дос қайда бірге салмақ?</w:t>
        <w:br/>
        <w:t>Айдындағы алаңсыз аққу қызбен,</w:t>
        <w:br/>
        <w:t>Бүғып жатып, бұл қалай тілдесе алмақ?!</w:t>
        <w:br/>
        <w:t>112</w:t>
        <w:br/>
        <w:t>БАС ШАЙҚАЙДЫ</w:t>
        <w:br/>
        <w:t>ШАЛҒЫНДАР</w:t>
        <w:br/>
        <w:t>Тайранңдатқан тайлақтайын бас білген.</w:t>
        <w:br/>
        <w:t>Кезім еді ол табанымды тас тілген.</w:t>
        <w:br/>
        <w:t>Бүлдіргенге барғанында</w:t>
        <w:br/>
        <w:t>Байқатпай</w:t>
        <w:br/>
        <w:t>Шелегіңді жұлып ала қаштым мен.</w:t>
        <w:br/>
        <w:t>Теректінің өзенінен су алып,</w:t>
        <w:br/>
        <w:t>Келе жаттың кер жолменен бұралып.</w:t>
        <w:br/>
        <w:t>Жанай беріп,</w:t>
        <w:br/>
        <w:t>Төгіп кеттім оны да,</w:t>
        <w:br/>
        <w:t>Өкпелесең,</w:t>
        <w:br/>
        <w:t>Мәз-мәйрам боп қуанып.</w:t>
        <w:br/>
        <w:t>Жағасында ойнап жүріп бұлақтың,</w:t>
        <w:br/>
        <w:t>Тастай суға құлатып та “сынаппын”.</w:t>
        <w:br/>
        <w:t>Айлы түнде “Ақсүйекті”</w:t>
        <w:br/>
        <w:t>Қолыңнан</w:t>
        <w:br/>
        <w:t>Тартып алып,</w:t>
        <w:br/>
        <w:t>Талай рет жылаттым.</w:t>
        <w:br/>
        <w:t>Әліесімде,</w:t>
        <w:br/>
        <w:t>Ойнап жүріп бұғынбақ</w:t>
        <w:br/>
        <w:t>“Айтпашы” деп, қиылғаның сыбырлап.</w:t>
        <w:br/>
        <w:t>Айқай салдым: “Жанар мұнда жатыр”,-- деп,</w:t>
      </w:r>
    </w:p>
    <w:p>
      <w:r>
        <w:t>Қала бердің қайран сөзді шығындап.</w:t>
        <w:br/>
        <w:t>Кіші ме едің?</w:t>
        <w:br/>
        <w:t>Әлде бір күн туып па ек?</w:t>
        <w:br/>
        <w:t>Айтпасам да көңілімді суыт деп,</w:t>
        <w:br/>
        <w:t>Қозы өргізіп шығып едің өріске,</w:t>
        <w:br/>
        <w:t>Жамыраттым енесіне қуып кеп...</w:t>
        <w:br/>
        <w:t>Ол туралы “ләм” демейді кең дала,</w:t>
        <w:br/>
        <w:t>Сыбырлайды таудан ескен жел ғана.</w:t>
        <w:br/>
        <w:t>Көк шалғындар бас шайқайтын кесілді:</w:t>
        <w:br/>
        <w:t>“Айтшы, содан не таптың,-- деп,-- сен бала?”</w:t>
        <w:br/>
        <w:t>105</w:t>
        <w:br/>
        <w:t>Ел-анадан қайтты ғой, аңшы бала,</w:t>
        <w:br/>
        <w:t>Жалғыздықтан жапанға кеткен есең.</w:t>
        <w:br/>
        <w:t>Құрақ үшып куана қабылдады,</w:t>
        <w:br/>
        <w:t>Мықтыбек те сөзінен жаңылмады,</w:t>
        <w:br/>
        <w:t>Отау тігіп, алдына мал сап берді,</w:t>
        <w:br/>
        <w:t>Ел емес пе, деенмен, қабырғалы.</w:t>
        <w:br/>
        <w:t>Уақыт жылжып, күнге күн жалғанады,</w:t>
        <w:br/>
        <w:t>Аққу-келін күй-жайды талғамады.</w:t>
        <w:br/>
        <w:t>Ажарымен алашты алды баурап,</w:t>
        <w:br/>
        <w:t>Аңыз болып құбылтып салған әні.</w:t>
        <w:br/>
        <w:t>Шашпаулар мен сыңсыған сырғаны ауыр,</w:t>
        <w:br/>
        <w:t>Ән менен басып өскен жырға бауыр,</w:t>
        <w:br/>
        <w:t>Оңынан өнерлінің күні туып,</w:t>
        <w:br/>
        <w:t>Қалып еді бір жасап қырдағы ауыл.</w:t>
        <w:br/>
        <w:t>Аққу-келін атанған, Аққу-ана -</w:t>
        <w:br/>
        <w:t>Базар еді барымен Бақтыбала.</w:t>
        <w:br/>
        <w:t>Өң мен түстің күн кешкен арасында</w:t>
        <w:br/>
        <w:t>Өзін-өзі Сүлеймен тапты жаңа.</w:t>
        <w:br/>
        <w:t>Күндер сырғып думанды өте берді,</w:t>
        <w:br/>
        <w:t>Жатсынбады аққу-жар бөтен елді.</w:t>
        <w:br/>
        <w:t>Енді аңғарған оң-солын Сүлейменге</w:t>
        <w:br/>
        <w:t>Тауқыметі тағдырдың төте келді.</w:t>
        <w:br/>
        <w:t>Сетінемей жайлаудың қалың елі,</w:t>
        <w:br/>
        <w:t>Үзбесе де құлындар әлі желі,</w:t>
        <w:br/>
        <w:t>Жасыл белдер жаздағы сарғыш тартып,</w:t>
        <w:br/>
        <w:t>Келе жатқан күшейіп сары желі.</w:t>
        <w:br/>
        <w:t>Қара бұлт та көбейді күнді айналған,</w:t>
        <w:br/>
        <w:t>Жерошақта сары қи тынбай жанған.</w:t>
        <w:br/>
        <w:t>Абыр-сабыр құстар да,</w:t>
        <w:br/>
        <w:t>Сыңайы бар</w:t>
        <w:br/>
        <w:t>Шығуға алыс сапарға ыңғайланған.</w:t>
      </w:r>
    </w:p>
    <w:p>
      <w:r>
        <w:t>Бір тобы ұшып солардың өтіп еді,</w:t>
        <w:br/>
        <w:t>Қарс айрылып аққудың көкірегі,</w:t>
        <w:br/>
        <w:t>120</w:t>
        <w:br/>
        <w:t>Сүлейменге қадалған жоқ іздеуші</w:t>
        <w:br/>
        <w:t>Ақырында былай деп сөз бастасын:</w:t>
        <w:br/>
        <w:t>-- Жөніңе кел, мені әбден тыңда, бала,</w:t>
        <w:br/>
        <w:t>Бұрынғының әр сөзін мыңға бала:</w:t>
        <w:br/>
        <w:t>Көл қорыған қызғыш құс көбеймейді,</w:t>
        <w:br/>
        <w:t>Қырандардың мекені шыңда ғана.</w:t>
        <w:br/>
        <w:t>“Руымен у жеген” Алаш бабаң</w:t>
        <w:br/>
        <w:t>Ата салтын бұзғанды аластаған.</w:t>
        <w:br/>
        <w:t>“Көппен көрген ұлы ғой”,-- дейді қазақ,</w:t>
        <w:br/>
        <w:t>Адамзатқа жалғыздық жараспаған.</w:t>
        <w:br/>
        <w:t>Бала едің алды-артынды байқар елше,</w:t>
        <w:br/>
        <w:t>Адасқанда айып жоқ қайта келсе.</w:t>
        <w:br/>
        <w:t>Ер деп тапқан жұртыңа пайдаң қайсы?..</w:t>
        <w:br/>
        <w:t>Ауылдастың сөзі көп айта берсе.</w:t>
        <w:br/>
        <w:t>Талай ауыл, көлігін шөгеріпті,</w:t>
        <w:br/>
        <w:t>Өркен жайып талайлар көгеріпті.</w:t>
        <w:br/>
        <w:t>Ауылдасың айтқаны рас болса,</w:t>
        <w:br/>
        <w:t>Артынан жан түршігер сөз еріпті.</w:t>
        <w:br/>
        <w:t>Кие соғып қияли екен депті,</w:t>
        <w:br/>
        <w:t>Аққу болып көкке ұшып кетем депті.</w:t>
        <w:br/>
        <w:t>Содан бері жын-шайтан иектеген</w:t>
        <w:br/>
        <w:t>Тереңкөлдің жағасын мекендепті.</w:t>
        <w:br/>
        <w:t>Ойға алатын ағайын көксеп атын,</w:t>
        <w:br/>
        <w:t>“Сыңайы жоқ,- депті,- енді ес табатын”.</w:t>
        <w:br/>
        <w:t>Жын-періге ілесіп от жағыпты,</w:t>
        <w:br/>
        <w:t>Сұңқылдапты аққу боп кешке жақын...</w:t>
        <w:br/>
        <w:t>Тәрік етті бәрін де...</w:t>
        <w:br/>
        <w:t>Жөн бе налу?</w:t>
        <w:br/>
        <w:t>Тәуекелден жоқ енді өңге қару.</w:t>
        <w:br/>
        <w:t>Сүлейменге ілесіп жүріп кетті</w:t>
        <w:br/>
        <w:t>Адамзатқа арындай сенген ару.</w:t>
        <w:br/>
        <w:t>Қабағыңа қарайтын өкпелесең,</w:t>
        <w:br/>
        <w:t>Ақсақалы ауылдың көпке көсем.</w:t>
        <w:br/>
        <w:t>119</w:t>
        <w:br/>
        <w:t>Ел ішінде жосылған сырға қанық,</w:t>
        <w:br/>
        <w:t>Ойланады Сүлеймен қырға барып.</w:t>
      </w:r>
    </w:p>
    <w:p>
      <w:r>
        <w:t>Жеңгесінің үйіне жасырады</w:t>
        <w:br/>
        <w:t>Құсқа айналар көйлекті ұрлап алып.</w:t>
        <w:br/>
        <w:t>Бақтыбала бұл жайға таңданады,</w:t>
        <w:br/>
        <w:t>Ақылшысы, қамқоры, жан-жар әрі</w:t>
        <w:br/>
        <w:t>Сүлейменге жалынып: “Тауып бер”,- деп,</w:t>
        <w:br/>
        <w:t>Көз жасымен суарды маң даланы.</w:t>
        <w:br/>
        <w:t>-- Аяулым-ау, сен неден өкпеледің,</w:t>
        <w:br/>
        <w:t>Бар медетім бір өзің деп келемін.</w:t>
        <w:br/>
        <w:t>Көйлегімді тауып бер, сен сөзіме,</w:t>
        <w:br/>
        <w:t>Ең соңғы бұл сапарым көкке менің.</w:t>
        <w:br/>
        <w:t>Қайда жүрсең мен сенің жолындамын,</w:t>
        <w:br/>
        <w:t>Жолындамын, ұшырсаң, қолындамын.</w:t>
        <w:br/>
        <w:t>Аттанбақшы алысқа әпкелерім,</w:t>
        <w:br/>
        <w:t>Тілегімді тағы бір орындағын.</w:t>
        <w:br/>
        <w:t>Сүлеймен де жарына көп қарады,</w:t>
        <w:br/>
        <w:t>Жасық тартып қалыпты от жанары.</w:t>
        <w:br/>
        <w:t>Мөлдіреген бейкүнә қара көзде</w:t>
        <w:br/>
        <w:t>Алдау менен арбаудың жоқ хабары.</w:t>
        <w:br/>
        <w:t>Секем алғыш, сенбейтін тірі адамға,</w:t>
        <w:br/>
        <w:t>Құрақ ұшып қуанар құлағанға</w:t>
        <w:br/>
        <w:t>Жаңылсыңның үрейі ұшып кетті,</w:t>
        <w:br/>
        <w:t>Қайта барып көйлегін сұрағанда.</w:t>
        <w:br/>
        <w:t>“Өле жаздап о бастан қүлап едің,</w:t>
        <w:br/>
        <w:t>Қатырды ғой басынды мына келін.</w:t>
        <w:br/>
        <w:t>Гуілдеген сыртыңнан сөзге қара,</w:t>
        <w:br/>
        <w:t>Ұшығына жеткізбей тына ма елің?</w:t>
        <w:br/>
        <w:t>Адам болса, құмар ол кокке неге?</w:t>
        <w:br/>
        <w:t>Әлде сені, жер бетін жек көре ме?</w:t>
        <w:br/>
        <w:t>Берейін-ақ көйлегін,</w:t>
        <w:br/>
        <w:t>Тағы қаңғып,</w:t>
        <w:br/>
        <w:t>Көл жағалап жын кусаң окпедеме?”</w:t>
        <w:br/>
        <w:t>122</w:t>
        <w:br/>
        <w:t>Жарасыпты екеуі екен дейді,</w:t>
        <w:br/>
        <w:t>Жігіт қызды елге алып кетем дейді.</w:t>
        <w:br/>
        <w:t>Ұзын сөздің қысқасы, аққу, адам</w:t>
        <w:br/>
        <w:t>Тереңкөлдің жағасын мекендейді.</w:t>
        <w:br/>
        <w:t>Нала-мұүңның ауылы қалып аулақ,</w:t>
        <w:br/>
        <w:t>Сәні баурап, аққудың әні баурап.</w:t>
        <w:br/>
        <w:t>Арасында өң-түстің жүріпті аңшы,</w:t>
        <w:br/>
        <w:t>Ара-түра баяғы аңын аулап.</w:t>
        <w:br/>
        <w:t>Құрбылардың аулақта күйі қалып,</w:t>
        <w:br/>
        <w:t>Бауыр басқан балаға, үйіне анық.</w:t>
        <w:br/>
        <w:t>Ондай кезде аққу-қыз кетеді екен</w:t>
        <w:br/>
        <w:t>Құсқа айналар көйлегін киіп алып.</w:t>
        <w:br/>
        <w:t>Күн сәулесін, көк төсін жарып ұшқан,</w:t>
      </w:r>
    </w:p>
    <w:p>
      <w:r>
        <w:t>Асығады-ау жүрегі алып үшқан.</w:t>
        <w:br/>
        <w:t>Бие сауым өтпей-ақ оралатын,</w:t>
        <w:br/>
        <w:t>Әле жаздап өртеген сағыныштан.</w:t>
        <w:br/>
        <w:t>Өтіпті жаз осылай, өтіпті қыс,</w:t>
        <w:br/>
        <w:t>Ғашықтардың ләззатын етіпті ырыс.</w:t>
        <w:br/>
        <w:t>Күйіп-жанып маздаған махаббатқа,</w:t>
        <w:br/>
        <w:t>Екі ғашық мұратқа жетіпті-мыс.</w:t>
        <w:br/>
        <w:t>Оттай ыстық махаббат, оттай бақыт,</w:t>
        <w:br/>
        <w:t>Қос жүректі дегбірсіз жатты ойнатып.</w:t>
        <w:br/>
        <w:t>Тіршілікті ойлауға ондай сәтте,</w:t>
        <w:br/>
        <w:t>Кім де болса, әрине, таппайды уақыт.</w:t>
        <w:br/>
        <w:t>Әрбір сағат таң болып сөгіледі,</w:t>
        <w:br/>
        <w:t>Кок жұлдызы кеудеге төгіледі.</w:t>
        <w:br/>
        <w:t>Ләззатымен, назымен, сәніменен</w:t>
        <w:br/>
        <w:t>Әлдилеген ғажайып өмір еді!</w:t>
        <w:br/>
        <w:t>Аққулы отау көңілі ақ, жолы құтты,</w:t>
        <w:br/>
        <w:t>Не сыйласа келер күн, соны күтті.</w:t>
        <w:br/>
        <w:t>Бір күні аңшы бала тоғай кезген</w:t>
        <w:br/>
        <w:t>Жоқ іздеген біреуге жолығыпты.</w:t>
        <w:br/>
        <w:t>Тақымында ойнатқан боз қасқасын,</w:t>
        <w:br/>
        <w:t>Арғы-бергі жайды айтып қоздатқасын,</w:t>
        <w:br/>
        <w:t>118</w:t>
        <w:br/>
        <w:t>Ән салып, өленңдетті:</w:t>
        <w:br/>
        <w:t>“Киімімді тауып бер, ей, Адамзат,</w:t>
        <w:br/>
        <w:t>Тілегіңді қалаған берем”,- депті.</w:t>
        <w:br/>
        <w:t>Сар даланы, тербетіп құба белді,</w:t>
        <w:br/>
        <w:t>Сан айналған саңқылдап мына көлді.</w:t>
        <w:br/>
        <w:t>Арман құсы қашанғы - аққу-ару</w:t>
        <w:br/>
        <w:t>Киінді де, құлпырып шыға келді.</w:t>
        <w:br/>
        <w:t>Арман, арман!</w:t>
        <w:br/>
        <w:t>Қаншама армандады?!</w:t>
        <w:br/>
        <w:t>Арман қуған қиын ғой жалғандағы.</w:t>
        <w:br/>
        <w:t>Жанарына жас толып дір-дір еткен,</w:t>
        <w:br/>
        <w:t>Аққу-қыз ба жалындап жанған бағы?</w:t>
        <w:br/>
        <w:t>Жалғандағы жанашыр, жақының да,</w:t>
        <w:br/>
        <w:t>Жар бола гөр жалқы өскен пақыр ұлға,</w:t>
        <w:br/>
        <w:t>Алғашында шошынған аққу-ару,</w:t>
        <w:br/>
        <w:t>Тілге келді аз-аздап ақырында.</w:t>
        <w:br/>
        <w:t>Тілге келді,</w:t>
        <w:br/>
        <w:t>Көзінен жас парлады,</w:t>
        <w:br/>
        <w:t>Күнін әлде еске алды аспандағы?</w:t>
      </w:r>
    </w:p>
    <w:p>
      <w:r>
        <w:t>Шақыра ма қол бұлғап бақыты алдан.</w:t>
        <w:br/>
        <w:t>Тайды ма әлде шынымен бастан бағы?</w:t>
        <w:br/>
        <w:t>Тұрса дағы үрейлі күдік қаптап,</w:t>
        <w:br/>
        <w:t>Жібере алсын қалайша үмітті аппақ?!</w:t>
        <w:br/>
        <w:t>Шын берілген аруға аңшы бала</w:t>
        <w:br/>
        <w:t>Өз көңілін жеткізді суыртпақтап.</w:t>
        <w:br/>
        <w:t>Бір қызарып байғұс қыз, бір қуарып,</w:t>
        <w:br/>
        <w:t>Адамзаттан бір шошып, бір қуанып,</w:t>
        <w:br/>
        <w:t>Ақ көйлегі жабысып денесіне,</w:t>
        <w:br/>
        <w:t>Тал шыбықтай солқылдап түр бұралып.</w:t>
        <w:br/>
        <w:t>Жүрегінде жайқалған бақ-тірегі,</w:t>
        <w:br/>
        <w:t>Сартке берік, сезімтал аққу еді.</w:t>
        <w:br/>
        <w:t>Мәңгі бірге болмаққа сөзін берді,</w:t>
        <w:br/>
        <w:t>Орындалды аңшының ақ тілегі.</w:t>
        <w:br/>
        <w:t>4</w:t>
        <w:br/>
        <w:t>АҚҚУ-АНА</w:t>
        <w:br/>
        <w:t>Баяғы, баяғы өткен замандарда</w:t>
        <w:br/>
        <w:t>Ұқсас бопты аққулар адамдарға.</w:t>
        <w:br/>
        <w:t>Адам болып лезде кетеді екен,</w:t>
        <w:br/>
        <w:t>Мазаласа қарқылдақ жаман қарға.</w:t>
        <w:br/>
        <w:t>Жоқ болса да қулыққа, сайтан-епке,</w:t>
        <w:br/>
        <w:t>Бір-біріне адамша айтар өпке.</w:t>
        <w:br/>
        <w:t>Жер бетінен жиреніп, көңіл қалса,</w:t>
        <w:br/>
        <w:t>Көтеріліп кететін қайта көкке.</w:t>
        <w:br/>
        <w:t>Арып-ашып алыстан жеткенімен,</w:t>
        <w:br/>
        <w:t>Өлеңдетіп түсетін көк төрінен.</w:t>
        <w:br/>
        <w:t>Жігіттері ақылды, тәрбиелі,</w:t>
        <w:br/>
        <w:t>Сүлу бопты қыздары шеттерінен.</w:t>
        <w:br/>
        <w:t>Жырдан басқа білмейтін бөтен кепті,</w:t>
        <w:br/>
        <w:t>Жырау құстар қадірлі екен депті</w:t>
        <w:br/>
        <w:t>Дидарынан нүр тамған аққу-адам</w:t>
        <w:br/>
        <w:t>Тереңкөлдің жағасын мекендепті.</w:t>
        <w:br/>
        <w:t>Жаз келгенде жадырап осы маңға,</w:t>
        <w:br/>
        <w:t>Ары-бері киіктер жосығанда,</w:t>
        <w:br/>
        <w:t>Сүлей-сапа Сүлеймен жүрсе керек,</w:t>
        <w:br/>
        <w:t>Кезек-кезек екі итін қосып аңға.</w:t>
        <w:br/>
        <w:t>Ел-жұртынан жүргенде сонша бөлек,</w:t>
        <w:br/>
        <w:t>Жақсы ғой бақ басына конса, демек.</w:t>
        <w:br/>
        <w:t>Тереңкөлдің жағасы ол кездері</w:t>
        <w:br/>
        <w:t>Қалың жыныс, ну орман болса керек.</w:t>
        <w:br/>
        <w:t>Бірін тауын алатын бірі барып,</w:t>
        <w:br/>
        <w:t>Көкке шапшып шоршыған ірі балық.</w:t>
        <w:br/>
        <w:t>Айна көлден көз алмай жатыпты аңшы,</w:t>
      </w:r>
    </w:p>
    <w:p>
      <w:r>
        <w:t>Қалың тоғай ішіне кіріп алып.</w:t>
        <w:br/>
        <w:t>Көрінгенін кім білсін елге қалай,</w:t>
        <w:br/>
        <w:t>Сүйкімді еді соншалық жердегі арай.</w:t>
        <w:br/>
        <w:t>Сыбызғы үнін сызылтып, сырнайлатып,</w:t>
        <w:br/>
        <w:t>Бір топ аққу қоныпты көл жағалай.</w:t>
        <w:br/>
        <w:t>ПІ</w:t>
        <w:br/>
        <w:t>Аңсап құшқан аққуым-ай, арман-ай,</w:t>
        <w:br/>
        <w:t>Таң келе ме, талмаурайды бар маңай.</w:t>
        <w:br/>
        <w:t>Қара орманның қабағы да ашылды,</w:t>
        <w:br/>
        <w:t>Тәтті үмітке үздіктірген жалған-ай!..</w:t>
        <w:br/>
        <w:t>жжж</w:t>
        <w:br/>
        <w:t>Сенделткен сеніміне күдіктіні,</w:t>
        <w:br/>
        <w:t>Қозы түс. Жіңішкерген үміт жібі...</w:t>
        <w:br/>
        <w:t>Көрінді көз ұшында жалғыз аққу,</w:t>
        <w:br/>
        <w:t>Жорыды көп елеске жігіт мұны.</w:t>
        <w:br/>
        <w:t>Жорыды елесіне кешегі ақшам,</w:t>
        <w:br/>
        <w:t>Кәлбендеп көз алдынан көше қашқан.</w:t>
        <w:br/>
        <w:t>Көсілген көл түбіне түніменен</w:t>
        <w:br/>
        <w:t>Күлегеш жұлдыздарын төседі аспан.</w:t>
        <w:br/>
        <w:t>Міне, аңшы құс жолына қарады ептеп,</w:t>
        <w:br/>
        <w:t>Келеді жалғыз аққу дара беттеп.</w:t>
        <w:br/>
        <w:t>Жүрегі зар жылады: “Ендігәрі</w:t>
        <w:br/>
        <w:t>Қайда кетсең тастама, ала кет!”-- деп.</w:t>
        <w:br/>
        <w:t>Сыйлайтын адам атын, жігіт басын,</w:t>
        <w:br/>
        <w:t>Сезеді аққу көңілін суытпасын.</w:t>
        <w:br/>
        <w:t>Келді, әне, кетпесін де сезеді әрі,</w:t>
        <w:br/>
        <w:t>Сонда да қуаныштан күдік басым.</w:t>
        <w:br/>
        <w:t>Бар тағаттан айырған сезімге айғақ</w:t>
        <w:br/>
        <w:t>Тұрып алды бір тұман көзін байлап.</w:t>
        <w:br/>
        <w:t>“Келген ізбен кейін қайт”,-- деп аққуға</w:t>
        <w:br/>
        <w:t>Сүлеймен тұр айтуға өзін қайрап.</w:t>
        <w:br/>
        <w:t>Айтуға оқталады бірдемені,</w:t>
        <w:br/>
        <w:t>Сөйлеуге тілі келмей, күрмеледі.</w:t>
        <w:br/>
        <w:t>Әлде бүл көңілінің гүлдегені?</w:t>
        <w:br/>
        <w:t>Әлде бұл қонған бақты күндегені?</w:t>
        <w:br/>
        <w:t>Көзінен айтылмаған ән сығалап,</w:t>
        <w:br/>
        <w:t>Күлімдеп аққу-қаз тұр қарсы қарап,</w:t>
        <w:br/>
        <w:t>Бүлкілдеп мамық тамақ, кең кеудесі</w:t>
        <w:br/>
        <w:t>Тепсініп түр...</w:t>
        <w:br/>
        <w:t>/Қалайша жан шыдамақ?/</w:t>
        <w:br/>
        <w:t>117</w:t>
        <w:br/>
        <w:t>Түңілгендей бәрінен түсі қашып,</w:t>
        <w:br/>
        <w:t>“Қалайын қоштасып”,- деп өтінеді.</w:t>
      </w:r>
    </w:p>
    <w:p>
      <w:r>
        <w:t>Шын ғашықтың бөленген күйіне анық,</w:t>
        <w:br/>
        <w:t>Құтты мешін-ошағы, үйі қалып.</w:t>
        <w:br/>
        <w:t>Кетіп жүрді күн сайын Бақтыбала,</w:t>
        <w:br/>
        <w:t>Құсқа айналар көйлегін киіп алып.</w:t>
        <w:br/>
        <w:t>Бұл іс таса көңілден қалды деме,</w:t>
        <w:br/>
        <w:t>Арқау болды бірталай әңгімеге.</w:t>
        <w:br/>
        <w:t>“Аққу-келін неліктен тұйықталды,</w:t>
        <w:br/>
        <w:t>Тастап кетті кенеттен елді неге?</w:t>
        <w:br/>
        <w:t>Өткізіңдер осы айдың өларасын,</w:t>
        <w:br/>
        <w:t>Жаздай көрген қызықтан тоналасың...”</w:t>
        <w:br/>
        <w:t>“Алып-қашты” осындай әңгіме көп,</w:t>
        <w:br/>
        <w:t>Қайсы ауыздың қақпағы бола аласың?</w:t>
        <w:br/>
        <w:t>“Қанша айтқанмен, негізі бөлек шығар</w:t>
        <w:br/>
        <w:t>Жөнін тауып, бір күні жөнеп тынар...”</w:t>
        <w:br/>
        <w:t>Сабыр сақтап, әрине, дегендер бар:</w:t>
        <w:br/>
        <w:t>“Аққу жайын түсіну керек шығар”.</w:t>
        <w:br/>
        <w:t>Әңгіменің төркіні жақын күнгі -</w:t>
        <w:br/>
        <w:t>Ететіндей Аққудың атын кірлі.</w:t>
        <w:br/>
        <w:t>Сүлейменге бүл сөздер шаншу болып,</w:t>
        <w:br/>
        <w:t>Арқасына аяздай батып жүрді.</w:t>
        <w:br/>
        <w:t>Қанку сөздер қайдағы санасын жеп,</w:t>
        <w:br/>
        <w:t>Тартып жүрген ішкі ойдың наласын көп.</w:t>
        <w:br/>
        <w:t>Сүлейменге Жаңылсын қойып қалсын:</w:t>
        <w:br/>
        <w:t>“Сорлы бала, айрылып қаласың”,- деп.</w:t>
        <w:br/>
        <w:t>Жаны шошып, түршіккен бүдан қатты,</w:t>
        <w:br/>
        <w:t>Сүлейменнің көз алды тұмандапты.</w:t>
        <w:br/>
        <w:t>“Қалай да сол көйлекті құүртсам” деген</w:t>
        <w:br/>
        <w:t>Шырмауынан бір ойдың шыға алмапты.</w:t>
        <w:br/>
        <w:t>Аққу сайран созылсын неше күнге</w:t>
        <w:br/>
        <w:t>Шалқып-тасып оралды кеше мүлде.</w:t>
        <w:br/>
        <w:t>Аспан-көлдің ажары - пәк мүсіннің</w:t>
        <w:br/>
        <w:t>Жұмысы не адамның өсегінде!</w:t>
        <w:br/>
        <w:t>121</w:t>
        <w:br/>
        <w:t>..Бұл қылығы оң ба әлде теріс пе еді?</w:t>
        <w:br/>
        <w:t>Не болғанмен, жігітке келіспеді.</w:t>
        <w:br/>
        <w:t>Естігені бар еді ертегіден,</w:t>
        <w:br/>
        <w:t>Сүлеймен де ойланбай соны істеді.</w:t>
        <w:br/>
        <w:t>Жайлауына қонғандай жаңа жырғап,</w:t>
        <w:br/>
        <w:t>Аққу-қыздар көл бетін барады ырғап.</w:t>
        <w:br/>
        <w:t>Басқа амалы қалмаған аңшы бала</w:t>
        <w:br/>
        <w:t>Кіші қыздың киімін алады ұрлап.</w:t>
        <w:br/>
        <w:t>Жаманаты кеткендей байтақ елге,</w:t>
        <w:br/>
        <w:t>Жер болғанын баланың айта көрме,</w:t>
        <w:br/>
        <w:t>Шырылдаған көйлексіз байғұс қыздың</w:t>
        <w:br/>
        <w:t>Жүгіргенін көргенде қайта көлге.</w:t>
      </w:r>
    </w:p>
    <w:p>
      <w:r>
        <w:t>Бүйтіп құрған қақпның, айлаң құрсын,</w:t>
        <w:br/>
        <w:t>Бүйтіп құрған сауығың, сайран құрсын,</w:t>
        <w:br/>
        <w:t>Басқа қыздар аққу боп ұшып кетті,</w:t>
        <w:br/>
        <w:t>Адамзаттың қулығын қайдан білсін?!</w:t>
        <w:br/>
        <w:t>Аққу-қыздар қалықтап ұшып кетті,</w:t>
        <w:br/>
        <w:t>Көздерінен көп тамшы түсіп кетті.</w:t>
        <w:br/>
        <w:t>Қала берді жалғыз қыз жанталасып,</w:t>
        <w:br/>
        <w:t>Көңілімен көгілдір құшып көкті.</w:t>
        <w:br/>
        <w:t>“Көз ұшында қалықтап андыздалған,</w:t>
        <w:br/>
        <w:t>Бар ма екен-ау, шіркін-ай, сан қызда арман!”</w:t>
        <w:br/>
        <w:t>Өзегінен өртеніп, еңірейді,</w:t>
        <w:br/>
        <w:t>Ақ айдында аққу-қыз жалғыз қалған.</w:t>
        <w:br/>
        <w:t>Бейшараны қойғаны-ай шырқыратап,</w:t>
        <w:br/>
        <w:t>Мамық жүнін жұлғандай бұрқыратып.</w:t>
        <w:br/>
        <w:t>Құлыңдағы дауысы аққу-қыздың</w:t>
        <w:br/>
        <w:t>Сай-сүйегін барады сырқыратып.</w:t>
        <w:br/>
        <w:t>Жер жастанған жақсы еді мұнан дағы,</w:t>
        <w:br/>
        <w:t>Аузына алды еріксіз “бір Алланы”</w:t>
        <w:br/>
        <w:t>Тауып бермек боп еді киімдерін,</w:t>
        <w:br/>
        <w:t>Үш үмтылып орнынан түра алмады.</w:t>
        <w:br/>
        <w:t>...Әлденеге байғүс қыз елеңдепті,</w:t>
        <w:br/>
        <w:t>Міне, қызық!</w:t>
        <w:br/>
        <w:t>8--1339 Н3</w:t>
        <w:br/>
        <w:t>Өніп-өсіп жатқанға жыр бөктерде,</w:t>
        <w:br/>
        <w:t>Шыға келдім құлпырып гүлдеп мен де.</w:t>
        <w:br/>
        <w:t>Айырбастап жібердім ойланбастан,</w:t>
        <w:br/>
        <w:t>Жүз коктемді әдемі бір көктемге.</w:t>
        <w:br/>
        <w:t>Тасытпа да жанымды, жасытпа да,</w:t>
        <w:br/>
        <w:t>Құй пернемді тұра бер басып қана.</w:t>
        <w:br/>
        <w:t>Шыныменен кеудемде қонған болсаң,</w:t>
        <w:br/>
        <w:t>Қонысыннан қарға адым қашықтама.</w:t>
        <w:br/>
        <w:t>Жақынға да жағымды, жатқа да әнің,</w:t>
        <w:br/>
        <w:t>Бабында ма жүйрігің-баптағаның?</w:t>
        <w:br/>
        <w:t>Сындырмасын сағынды сағым-жылдар,</w:t>
        <w:br/>
        <w:t>Соңғы көрген даладан ақ маралым.</w:t>
        <w:br/>
        <w:t>Жақсылықты күтетін айдан жаңа</w:t>
        <w:br/>
        <w:t>Жақын едім сауыққа, сайранға да.</w:t>
        <w:br/>
        <w:t>Қырдан асып қылаңдап кошім кетті,</w:t>
        <w:br/>
        <w:t>Кездесіп ең беймезгіл қайдан ғана.</w:t>
        <w:br/>
        <w:t>жжеж</w:t>
        <w:br/>
        <w:t>Нені іздедім көшкен елдің жұртынан?</w:t>
        <w:br/>
        <w:t>Сумандайды сүп-суық жел. Сүр түман.</w:t>
        <w:br/>
        <w:t>Тірлігіме титімдей де құны жоқ</w:t>
        <w:br/>
        <w:t>Әлде кімдер күліп жүр ме мұртынан?</w:t>
      </w:r>
    </w:p>
    <w:p>
      <w:r>
        <w:t>Өркеш-өркеш шөккен түйе -- шөккен бұлт,</w:t>
        <w:br/>
        <w:t>Қабағынан қар жаудырып өткен жүт...</w:t>
        <w:br/>
        <w:t>Қара жерге қанатыммен су септім,</w:t>
        <w:br/>
        <w:t>Көгертем деп көңілімді көктем ғып.</w:t>
        <w:br/>
        <w:t>Көк ала өмір алды мені мықты арбап,</w:t>
        <w:br/>
        <w:t>Өлең жаздым өзіме де, жұртқа арнап,</w:t>
        <w:br/>
        <w:t>Жанарымда жалт етер деп бір сәуле,</w:t>
        <w:br/>
        <w:t>Ербеңдедім, екі қолмен бүлт қармап.</w:t>
        <w:br/>
        <w:t>Сол бір сәуле жарқ етер деп бір жақтан,</w:t>
        <w:br/>
        <w:t>Қырға асықтым қызыл-жасыл гүл жапқан.</w:t>
        <w:br/>
        <w:t>Қалтырады қыстан шыққан жүрегім,</w:t>
        <w:br/>
        <w:t>Мамыражай күй сыйлаған кімге ақпан?</w:t>
        <w:br/>
        <w:t>108</w:t>
        <w:br/>
        <w:t>Аққу еді адамнан ақылы асқан,</w:t>
        <w:br/>
        <w:t>Қайта жанды жанары оты қашқан,</w:t>
        <w:br/>
        <w:t>Үнсіз құптап екеуін орман, дала,</w:t>
        <w:br/>
        <w:t>Толқытты нұр - аямай тоты жастан...</w:t>
        <w:br/>
        <w:t>Бал-бұл жанып құбылған шырай-көркі,</w:t>
        <w:br/>
        <w:t>Жүрегіңді кеудеңнен сұрайды өрті.</w:t>
        <w:br/>
        <w:t>Жалыңды қыз: “Қоштасып келейін”,-- деп</w:t>
        <w:br/>
        <w:t>/Ұшып кетсе айтпай-ақ, былай да еркі/.</w:t>
        <w:br/>
        <w:t>жжж</w:t>
        <w:br/>
        <w:t>Қас қарайды, қарайды емендер де</w:t>
        <w:br/>
        <w:t>Қаралы түн бір күйге бөленген бе?</w:t>
        <w:br/>
        <w:t>Қыз келмеді, Сүлеймен түсі қашқан,</w:t>
        <w:br/>
        <w:t>Төгіп отыр көз жасын Тереңкөлге.</w:t>
        <w:br/>
        <w:t>Ораламын деп еді кешке қарай,</w:t>
        <w:br/>
        <w:t>Оралмады жалт етіп өшкен арай.</w:t>
        <w:br/>
        <w:t>Солай өтті-ау,</w:t>
        <w:br/>
        <w:t>Түсінде елжіреткен</w:t>
        <w:br/>
        <w:t>Бақ дәуренің басыңнан кетсе қалай?!</w:t>
        <w:br/>
        <w:t>жжж</w:t>
        <w:br/>
        <w:t>Еркімді алған, сертімді алған, арман-ай,</w:t>
        <w:br/>
        <w:t>Табалайды таппасың деп бар маңай.</w:t>
        <w:br/>
        <w:t>Қара орманның қабағынан қар жауды,</w:t>
        <w:br/>
        <w:t>Жел де тынды, үміт жібін жалғамай.</w:t>
        <w:br/>
        <w:t>О, тағдыр-ай!</w:t>
        <w:br/>
        <w:t>Мазағың ба, күлкің бе?</w:t>
        <w:br/>
        <w:t>Тұнжырайды, не боп кеткен бұл түнге?</w:t>
        <w:br/>
        <w:t>Бір пәлеге ұрынды ма бейшара,</w:t>
        <w:br/>
        <w:t>Күйзеледі, не болды екен шіркінге?</w:t>
        <w:br/>
        <w:t>Кім бар менде өкпе тыңдар, наз ұғар,</w:t>
        <w:br/>
        <w:t>Күн туар ма ішкі жара жазылар?</w:t>
        <w:br/>
        <w:t>Жылқышы құс сүңқылдайды неліктен,</w:t>
        <w:br/>
        <w:t>Неге ұлиды көкке қарап тазылар?</w:t>
      </w:r>
    </w:p>
    <w:p>
      <w:r>
        <w:t>Ғайып болдың,</w:t>
        <w:br/>
        <w:t>Аспанға ұшып кеттің де,</w:t>
        <w:br/>
        <w:t>115</w:t>
        <w:br/>
        <w:t>Мен бейбақты балталап</w:t>
        <w:br/>
        <w:t>Өлтірмейсің неге сен?</w:t>
        <w:br/>
        <w:t>Гүлінді ерте солдырған,</w:t>
        <w:br/>
        <w:t>Сорғалатқан сорыңды,</w:t>
        <w:br/>
        <w:t>Кесін таста</w:t>
        <w:br/>
        <w:t>Бол:</w:t>
        <w:br/>
        <w:t>Жылдам,</w:t>
        <w:br/>
        <w:t>Қанды-жендет қолымды.</w:t>
        <w:br/>
        <w:t>Жетеді енді күшің де,</w:t>
        <w:br/>
        <w:t>Сенімен кім таласар?</w:t>
        <w:br/>
        <w:t>Қасық ми жоқ ішінде</w:t>
        <w:br/>
        <w:t>Қапақ басты қаға сал.</w:t>
        <w:br/>
        <w:t>Өрте мына иесіз,</w:t>
        <w:br/>
        <w:t>Қу моланы төрт қанат.</w:t>
        <w:br/>
        <w:t>Өзегімді /киесіз/</w:t>
        <w:br/>
        <w:t>Бара жатыр әрт жалап.</w:t>
        <w:br/>
        <w:t>Кесірі ме кедейдің,</w:t>
        <w:br/>
        <w:t>Қырсығы ма Құдайдың?</w:t>
        <w:br/>
        <w:t>Ел-жұртыма недеймін,</w:t>
        <w:br/>
        <w:t>Не бетіммен жылаймын?..</w:t>
        <w:br/>
        <w:t>Жазғы жылы жаңбырдан</w:t>
        <w:br/>
        <w:t>Еріп кетпес едім ғой.</w:t>
        <w:br/>
        <w:t>Талай жүрген жал-жылғам,</w:t>
        <w:br/>
        <w:t>Тауып алам дедім ғой...</w:t>
        <w:br/>
        <w:t>Жеңгесінің күйі</w:t>
        <w:br/>
        <w:t>Не деп кеттің, қағынды,</w:t>
        <w:br/>
        <w:t>Не тантиды домбыран?</w:t>
        <w:br/>
        <w:t>Мына өртеңгір жанымды</w:t>
        <w:br/>
        <w:t>Қайда апарып қондырам?</w:t>
        <w:br/>
        <w:t>Айтпа жауған жауынды,</w:t>
        <w:br/>
        <w:t>Айтпа ондай сұмдықты?</w:t>
        <w:br/>
        <w:t>Арқа сүйер тауыңды</w:t>
        <w:br/>
        <w:t>Көз алдыңда кім жықты?</w:t>
        <w:br/>
        <w:t>128</w:t>
        <w:br/>
        <w:t>Иен дала.</w:t>
        <w:br/>
        <w:t>Бір әулеттің түтінін</w:t>
        <w:br/>
        <w:t>Түтететін сен ғана.</w:t>
      </w:r>
    </w:p>
    <w:p>
      <w:r>
        <w:t>Қарап тұрсың нг біліп,</w:t>
        <w:br/>
        <w:t>Мына түнек тұманға?</w:t>
        <w:br/>
        <w:t>Еңірейтін егіліп,</w:t>
        <w:br/>
        <w:t>Қасіретті күн алда.</w:t>
        <w:br/>
        <w:t>Жерді басқан тіріге</w:t>
        <w:br/>
        <w:t>Қалмас кебін табылмай,</w:t>
        <w:br/>
        <w:t>Екі жастың біріне</w:t>
        <w:br/>
        <w:t>Жетпей,</w:t>
        <w:br/>
        <w:t>Күйген бағымды-ай.</w:t>
        <w:br/>
        <w:t>Осы қазір табанда</w:t>
        <w:br/>
        <w:t>Хабарла тез қауымға.</w:t>
        <w:br/>
        <w:t>Соңғы қүрмет адамға</w:t>
        <w:br/>
        <w:t>Ағанды өзің арула.</w:t>
        <w:br/>
        <w:t>Айтады өзі үкімін,</w:t>
        <w:br/>
        <w:t>Иесіз тау,</w:t>
        <w:br/>
        <w:t>Ен дала.</w:t>
        <w:br/>
        <w:t>Бір әулеттің түтінін</w:t>
        <w:br/>
        <w:t>Түтететін сен ғана...</w:t>
        <w:br/>
        <w:t>КІСІКИІК</w:t>
        <w:br/>
        <w:t>(Аңыз)</w:t>
        <w:br/>
        <w:t>Қойнауы Қаратаудың аңызға бай,</w:t>
        <w:br/>
        <w:t>Қойсын ба халық оны маңыздамай.</w:t>
        <w:br/>
        <w:t>Басына жаз жаннаты қонған шақта</w:t>
        <w:br/>
        <w:t>Айналып жерге түскен тамыздағы Ай.</w:t>
        <w:br/>
        <w:t>“Басы -- бұлт, елжіреген етегі - гүл”,--</w:t>
        <w:br/>
        <w:t>Осылай ежелгі елі етеді жыр.</w:t>
        <w:br/>
        <w:t>Қайысқан қабырғалы тіршіліктің</w:t>
        <w:br/>
        <w:t>Қашаннан қақа тұяқ мекені бүл.</w:t>
        <w:br/>
        <w:t>Еті өлген қуанышқа, нала-мұңға,</w:t>
        <w:br/>
        <w:t>Тұлдаған тұғыры бүл даланың да.</w:t>
        <w:br/>
        <w:t>132</w:t>
        <w:br/>
        <w:t>Жалғыз мола.</w:t>
        <w:br/>
        <w:t>Ен дала</w:t>
        <w:br/>
        <w:t>Қайсы маңғыт,</w:t>
        <w:br/>
        <w:t>Албастың?</w:t>
        <w:br/>
        <w:t>Қасыңдағы мен ғана -</w:t>
        <w:br/>
        <w:t>“Тетелеспін” -</w:t>
        <w:br/>
        <w:t>“Жалғаспын”</w:t>
        <w:br/>
        <w:t>Жалғас болмай құрып кет,</w:t>
        <w:br/>
        <w:t>Жалғанбақсың кімге сен?</w:t>
        <w:br/>
        <w:t>Жүрген кезде Ұлықбек,</w:t>
        <w:br/>
        <w:t>Кетіп еді кімге есең”...</w:t>
      </w:r>
    </w:p>
    <w:p>
      <w:r>
        <w:t>Боз інгендей ботасыз...</w:t>
        <w:br/>
        <w:t>Боздап қалған арман-ай!</w:t>
        <w:br/>
        <w:t>Осыншалық опасыз</w:t>
        <w:br/>
        <w:t>Болармысың жалған-ай!</w:t>
        <w:br/>
        <w:t>Қалай жерге сыя алам,</w:t>
        <w:br/>
        <w:t>Оңдырмадым,</w:t>
        <w:br/>
        <w:t>Қап, сені.</w:t>
        <w:br/>
        <w:t>Бұдан да сол қиядан</w:t>
        <w:br/>
        <w:t>Құлап өлген жақсы еді.</w:t>
        <w:br/>
        <w:t>Шынымды айтпай, өлмеуге</w:t>
        <w:br/>
        <w:t>Бекіндім мен, жеңешем,</w:t>
        <w:br/>
        <w:t>Жан жоқ мына кеудемде</w:t>
        <w:br/>
        <w:t>Қалқайып түр демесең.</w:t>
        <w:br/>
        <w:t>Шаңырағың шағылды,</w:t>
        <w:br/>
        <w:t>Тарқады ерте базарың.</w:t>
        <w:br/>
        <w:t>Күйдірдім мен бағынды,</w:t>
        <w:br/>
        <w:t>Сынды қара қазаның.</w:t>
        <w:br/>
        <w:t>Кебін киіп келген ем,</w:t>
        <w:br/>
        <w:t>Сарнамаймын мен енді,</w:t>
        <w:br/>
        <w:t>Жаны кеткен кеудеден</w:t>
        <w:br/>
        <w:t>Өрте жылдам денемді.</w:t>
        <w:br/>
        <w:t>Боз інгендей ботасыз,</w:t>
        <w:br/>
        <w:t>Боздап қалған арман-ай!</w:t>
        <w:br/>
        <w:t>130</w:t>
        <w:br/>
        <w:t>Не қып тұрсың, қағынды,</w:t>
        <w:br/>
        <w:t>Жаның бар ма кеуденде?</w:t>
        <w:br/>
        <w:t>Тауың неден шағылды,</w:t>
        <w:br/>
        <w:t>Қос шырағың сөнген бе?</w:t>
        <w:br/>
        <w:t>“(Қайдан шықты бүл адам?”</w:t>
        <w:br/>
        <w:t>Келдің қайдан тентіреп?</w:t>
        <w:br/>
        <w:t>Шаңыраққа құлаған</w:t>
        <w:br/>
        <w:t>Болмақпысың сен тірек?</w:t>
        <w:br/>
        <w:t>Көрсетпе енді бетіңді,</w:t>
        <w:br/>
        <w:t>Естімеймін, есалаң.</w:t>
        <w:br/>
        <w:t>Егіз қозы секілді</w:t>
        <w:br/>
        <w:t>Кетпеп пе еді кеше аман?</w:t>
        <w:br/>
        <w:t>Тетелес-ау, шошыма,</w:t>
        <w:br/>
        <w:t>Қайда кеттің жоғалып?</w:t>
        <w:br/>
        <w:t>Мына маңғыт осылай</w:t>
        <w:br/>
        <w:t>Отыра ма омалып.</w:t>
        <w:br/>
        <w:t>“Тұр еді ғой алдымда</w:t>
        <w:br/>
        <w:t>Жоқ боп кетті бұл неге?”</w:t>
        <w:br/>
        <w:t>Мына отырған малғұнға</w:t>
        <w:br/>
        <w:t>Айтсаңшы тез бірдеме.</w:t>
        <w:br/>
        <w:t>Қайда жүрдің, жарығым,</w:t>
      </w:r>
    </w:p>
    <w:p>
      <w:r>
        <w:t>Өзің тетелеспісің?</w:t>
        <w:br/>
        <w:t>Айтсаңшы тез анығын,</w:t>
        <w:br/>
        <w:t>Мына есалаң естісін.</w:t>
        <w:br/>
        <w:t>Жас аңшының күйі</w:t>
        <w:br/>
        <w:t>Ақылыңнан адаспа,</w:t>
        <w:br/>
        <w:t>Ақылы бар жеңешем?</w:t>
        <w:br/>
        <w:t>Мына оңбаған “ағашқа”</w:t>
        <w:br/>
        <w:t>Қосылмайсың неге сен?</w:t>
        <w:br/>
        <w:t>Сыңар аққу жаралы -</w:t>
        <w:br/>
        <w:t>Сынық қанат жеңешем,</w:t>
        <w:br/>
        <w:t>Боз інгендей қаралы</w:t>
        <w:br/>
        <w:t>Боздамайсың неге сен?</w:t>
        <w:br/>
        <w:t>9--1339 129</w:t>
        <w:br/>
        <w:t>Осыншалық опасыз,</w:t>
        <w:br/>
        <w:t>Болармысың жалған-ай!</w:t>
        <w:br/>
        <w:t>Кесірі ме кедейдің,</w:t>
        <w:br/>
        <w:t>Қырсығы ма құдайдың?</w:t>
        <w:br/>
        <w:t>Ел-жұртыма не деймін,</w:t>
        <w:br/>
        <w:t>Не бетіммен жылаймын?</w:t>
        <w:br/>
        <w:t>Жеңгесінің күйі</w:t>
        <w:br/>
        <w:t>Келе қалдың қай жақтан,</w:t>
        <w:br/>
        <w:t>Құйын ба едің, жел ме едің?</w:t>
        <w:br/>
        <w:t>Сорынды өзің қайнатқан</w:t>
        <w:br/>
        <w:t>Сорлы жетім сен бе едің?</w:t>
        <w:br/>
        <w:t>Маңдайға бақ сыя ма,</w:t>
        <w:br/>
        <w:t>Көтере ме тегін жер,</w:t>
        <w:br/>
        <w:t>Қомданғанда қияға</w:t>
        <w:br/>
        <w:t>Қос қанатым едіңдер.</w:t>
        <w:br/>
        <w:t>Ағыл-тегіл айтылар</w:t>
        <w:br/>
        <w:t>Досқа арманым едіңдер.</w:t>
        <w:br/>
        <w:t>Қабағынан ай туар</w:t>
        <w:br/>
        <w:t>Қос тарланым едіңдер.</w:t>
        <w:br/>
        <w:t>Ажэл деген мыстанның</w:t>
        <w:br/>
        <w:t>Мысы басқан хал мынау.</w:t>
        <w:br/>
        <w:t>Анталаған дүшпанның</w:t>
        <w:br/>
        <w:t>Табасына қалдық-ау.</w:t>
        <w:br/>
        <w:t>Тауыңа да көрінген</w:t>
        <w:br/>
        <w:t>Жеткізбеді жол мынау.</w:t>
        <w:br/>
        <w:t>Құса жұтып өмірден</w:t>
        <w:br/>
        <w:t>Өтетұғын болдың-ау.</w:t>
        <w:br/>
        <w:t>..«Мен де келдім өзіме</w:t>
        <w:br/>
        <w:t>Өзіңе-өзің сен де кел.</w:t>
        <w:br/>
        <w:t>Тағдырының көзіне</w:t>
        <w:br/>
        <w:t>Тік қараған пенделер.</w:t>
        <w:br/>
        <w:t>Айтады өзі үкімін</w:t>
      </w:r>
    </w:p>
    <w:p>
      <w:r>
        <w:t>Иесіз тау,</w:t>
        <w:br/>
        <w:t>ІЗІ</w:t>
        <w:br/>
        <w:t>Ең соңғы тағы, тарпаң, құлын-жылқы,</w:t>
        <w:br/>
        <w:t>Осында ілінді ме қарауылға?</w:t>
        <w:br/>
        <w:t>Қай күні қосыла алмай таңға үлесі,</w:t>
        <w:br/>
        <w:t>Қай тектің тоқтады екен мәңгі көші?</w:t>
        <w:br/>
        <w:t>Беймезгіл кетірді әбден берекемді</w:t>
        <w:br/>
        <w:t>Бейкүнә “Кісікиік” әңгімесі.</w:t>
        <w:br/>
        <w:t>Сүйенген тіл мен жаққа, таяғына,</w:t>
        <w:br/>
        <w:t>Кім келіп, кім кетпеген баяғыда?</w:t>
        <w:br/>
        <w:t>Желаяқ өтіпті аңшы осында бір,</w:t>
        <w:br/>
        <w:t>Желген ат жете алмайтын аяңына.</w:t>
        <w:br/>
        <w:t>..Жамбасқа күн аунаған бесін еді,</w:t>
        <w:br/>
        <w:t>Жартастың көлеңкесі көсіледі.</w:t>
        <w:br/>
        <w:t>Жалақтап жан-жағына келеді аңшы,</w:t>
        <w:br/>
        <w:t>Тасынан таудың тарғыл несібелі.</w:t>
        <w:br/>
        <w:t>Жетпеген әлі күнге құлаққа үні,</w:t>
        <w:br/>
        <w:t>Күле ме, күрсіне ме жылап гүлі?</w:t>
        <w:br/>
        <w:t>Үн-түнсіз дүниенің құпиясын</w:t>
        <w:br/>
        <w:t>Былдырлап баяндайды бұлақ тілі.</w:t>
        <w:br/>
        <w:t>Қастерлеп аптап дала, суық тауын,</w:t>
        <w:br/>
        <w:t>Жыр еткен сұлулыққа жуық қауым.</w:t>
        <w:br/>
        <w:t>Уылжып тұрса керек Келіншектау,</w:t>
        <w:br/>
        <w:t>Ұсынып Мыңжылқыға уық бауын.</w:t>
        <w:br/>
        <w:t>Қайдағы-жайдағыны құлқыны аңсап,</w:t>
        <w:br/>
        <w:t>Көңілдің көк дөнені жұлқынар шақ,</w:t>
        <w:br/>
        <w:t>Жіліктеп тау тағысын жіпке тізген</w:t>
        <w:br/>
        <w:t>Адамға таң болып па түлкі, қарсақ?!</w:t>
        <w:br/>
        <w:t>Үлкеннен үлгі түтқан бар нұсқаны,</w:t>
        <w:br/>
        <w:t>Ұрпағы ұрынбаған қарғысқа әлі.</w:t>
        <w:br/>
        <w:t>Май тамған түгін тартса Қаратаудың</w:t>
        <w:br/>
        <w:t>Жыртылып айрылатын аң, құстары.</w:t>
        <w:br/>
        <w:t>Белестен бейберекет жел де еспеген,</w:t>
        <w:br/>
        <w:t>Ағайын бір-бірімен “сен” деспеген.</w:t>
        <w:br/>
        <w:t>Мазалы мамыражай заман еді-ау,</w:t>
        <w:br/>
        <w:t>“Басынан Қаратаудың ел көшпеген”.</w:t>
        <w:br/>
        <w:t>133</w:t>
        <w:br/>
        <w:t>Маталып біржолата басы мұңға,</w:t>
        <w:br/>
        <w:t>Көл болып көк шығарған жасы құмға.</w:t>
        <w:br/>
        <w:t>Аңшының нәрестені көзі көрді,</w:t>
        <w:br/>
        <w:t>Шырылдаян жылап жатқан лашығында.</w:t>
        <w:br/>
        <w:t>Болғанмен сырты бүтін, іші күпті,</w:t>
        <w:br/>
        <w:t>Сүлеймен парыз білді кісілікті.</w:t>
        <w:br/>
        <w:t>Ғайыптан пайда болған бал бөбектің</w:t>
      </w:r>
    </w:p>
    <w:p>
      <w:r>
        <w:t>Мән-жайы айтпаса да түсінікті...</w:t>
        <w:br/>
        <w:t>Түзеді аңшы жігіт халін ептеп,</w:t>
        <w:br/>
        <w:t>Онсыз бұл тіршіліктің мәні кетпек.</w:t>
        <w:br/>
        <w:t>Сәбидің, Аққу-ана сыйға тартқан,</w:t>
        <w:br/>
        <w:t>Әлпештеп атын қойды Жәнібек деп.</w:t>
        <w:br/>
        <w:t>Мәпелеп, сылап-сипап жетім гүлді,</w:t>
        <w:br/>
        <w:t>Қызықты, сүйкімді өмір бетін бұрды.</w:t>
        <w:br/>
        <w:t>Сүлеймен үйде жоқта Бақтыбала</w:t>
        <w:br/>
        <w:t>Емізіп жас сәбиін кетіп жүрді.</w:t>
        <w:br/>
        <w:t>Әкесін Жәнібек те қинамапты,</w:t>
        <w:br/>
        <w:t>Адамдық деген ұлы сыйлады атты.</w:t>
        <w:br/>
        <w:t>Өсіпті мейірбанды жігіт болып,</w:t>
        <w:br/>
        <w:t>Құсқада, адамға да инабатты.</w:t>
        <w:br/>
        <w:t>Аққу ән көкейінен жыр кеппеген,</w:t>
        <w:br/>
        <w:t>Жәнібек өсе берді дүрмекпенен.</w:t>
        <w:br/>
        <w:t>Рулы ел болыпты ұрпақтары,</w:t>
        <w:br/>
        <w:t>Жас-кәрі, үлкен-кіші құрметтеген.</w:t>
        <w:br/>
        <w:t>Баянсыз тірлік кешкен Бақтыбала</w:t>
        <w:br/>
        <w:t>Атанған содан былай Аққу-ана.</w:t>
        <w:br/>
        <w:t>Тағатсыз күтеді екен қалың ауыл,</w:t>
        <w:br/>
        <w:t>Аққулар оралатын шақты жаңа.</w:t>
        <w:br/>
        <w:t>Жайлаудан жаз көшкенде қара күз кеп,</w:t>
        <w:br/>
        <w:t>Аққулар жырлайды екен баланы іздеп.</w:t>
        <w:br/>
        <w:t>Қазақтың бір тайпасы содан бері</w:t>
        <w:br/>
        <w:t>Аққуды әспеттеген анамыз деп.</w:t>
        <w:br/>
        <w:t>Бабаңның осынау кең даласында,</w:t>
        <w:br/>
        <w:t>Болыпты оқ атқан да анасына...</w:t>
        <w:br/>
        <w:t>125</w:t>
        <w:br/>
        <w:t>/Біресе ұрсып, біресе зекіп, күле/</w:t>
        <w:br/>
        <w:t>Жеңгеміз бір қателік етіпті де.</w:t>
        <w:br/>
        <w:t>Абайсызда кетіпті отқа түсіп,</w:t>
        <w:br/>
        <w:t>Отырамыз да түбіне жетіп, міне.</w:t>
        <w:br/>
        <w:t>“Құлақ аспай басқа сөз, ызыңға да,</w:t>
        <w:br/>
        <w:t>Үзілді Аққу бишара, үзілді Ана.</w:t>
        <w:br/>
        <w:t>Көктеме мен тек жаз көшкен жанарынан</w:t>
        <w:br/>
        <w:t>Көрді жары қасірет күзін ғана.</w:t>
        <w:br/>
        <w:t>Өз мекені, өз көлі, дәулеті бар,</w:t>
        <w:br/>
        <w:t>Адам жасау аққудан әуре шығар.</w:t>
        <w:br/>
        <w:t>Қанатынан қатыгез оқ тиген күс</w:t>
        <w:br/>
        <w:t>Үзілмепті...</w:t>
        <w:br/>
        <w:t>Үміттің сәулесі бар.</w:t>
        <w:br/>
        <w:t>Қозы түстік.</w:t>
        <w:br/>
        <w:t>Жоқ әлде сәскелек пе?</w:t>
        <w:br/>
        <w:t>Құлан ауып, қиырға қашты елік те.</w:t>
        <w:br/>
        <w:t>Бір топ аққу ауылды айнала үшты,</w:t>
        <w:br/>
        <w:t>Қалған еді жанарға жас келіп те</w:t>
      </w:r>
    </w:p>
    <w:p>
      <w:r>
        <w:t>Көзін ашты жас ару сонда ғана,</w:t>
        <w:br/>
        <w:t>Дірілдеген саусаққа, қолға қара.</w:t>
        <w:br/>
        <w:t>Аспан күйін, көл күйін, аққу күйін</w:t>
        <w:br/>
        <w:t>Іштей толғап, булығып, толғана ма?</w:t>
        <w:br/>
        <w:t>Орала ма көктемі тағы да ән сап?</w:t>
        <w:br/>
        <w:t>Қонды ма әлде басына бағы жаңсақ?</w:t>
        <w:br/>
        <w:t>Құсалықпен өте ме есіл өмір,</w:t>
        <w:br/>
        <w:t>Көлбей үшқан кол бетін шағын аңсап?</w:t>
        <w:br/>
        <w:t>Қасіретін қап-қара түнге бөлеп,</w:t>
        <w:br/>
        <w:t>Кейіпке енді жас келін мүлде бөлек.</w:t>
        <w:br/>
        <w:t>Жапырақпен жарысып ұшады өсек,</w:t>
        <w:br/>
        <w:t>Қараша үйдің қайғысы кімге керек.</w:t>
        <w:br/>
        <w:t>Кір шалмаған кінәсіз мүсін-денс</w:t>
        <w:br/>
        <w:t>Құрсауламақ қиялдың құсын неге?</w:t>
        <w:br/>
        <w:t>Адамзаттың қайғысын, қақтығысын,</w:t>
        <w:br/>
        <w:t>Өңі тұрмақ, көрмеген түсінде де.</w:t>
        <w:br/>
        <w:t>123</w:t>
        <w:br/>
        <w:t>Аққулар содан кейін ауыл кеткен</w:t>
        <w:br/>
        <w:t>Қайғысы беріш болып санасында.</w:t>
        <w:br/>
        <w:t>Сол жылы қалың қармен бүріпті қыс,</w:t>
        <w:br/>
        <w:t>Тоқтапты ойын-күлкі, суыт жүріс.</w:t>
        <w:br/>
        <w:t>Безбүйрек кесірінен бір бейбастың</w:t>
        <w:br/>
        <w:t>Халықтың басына күн туыпты-мыс.</w:t>
        <w:br/>
        <w:t>Қайғыдан қалың қабақ түнеріпті,</w:t>
        <w:br/>
        <w:t>/Қасіретке қайыспауға кім ерікті?/</w:t>
        <w:br/>
        <w:t>Аққуды енді атпасқа ант-су ішіп,</w:t>
        <w:br/>
        <w:t>Бейбасты елден қуып жіберіпті.</w:t>
        <w:br/>
        <w:t>Тіл бітірген қайыспас емендерге,</w:t>
        <w:br/>
        <w:t>Ел ішінде ақылды, кемеңгнр Де.</w:t>
        <w:br/>
        <w:t>Көп жыл салып араға, содан кейін,</w:t>
        <w:br/>
        <w:t>Оралыпты аққулар Тереңкөлге.</w:t>
        <w:br/>
        <w:t>Көкке ұшып көп үміт күзге кеткен,</w:t>
        <w:br/>
        <w:t>Жалғаннан жақсылықты іздеп өткен,</w:t>
        <w:br/>
        <w:t>Бабаңның бір аңызын баяндадым</w:t>
        <w:br/>
        <w:t>Алыстан армай-талмай бізге жеткен.</w:t>
        <w:br/>
        <w:t>Баяғы, баяғы өткен замандарда,</w:t>
        <w:br/>
        <w:t>Аққулар ұқсас бопты адамдарға.</w:t>
        <w:br/>
        <w:t>Адам болып лезде кетеді екен,</w:t>
        <w:br/>
        <w:t>Мазаласа қарқылдақ жаман қарға.</w:t>
        <w:br/>
        <w:t>Жоқ болса да қулыққа, сайтан-епке,</w:t>
        <w:br/>
        <w:t>Бір-біріне адамша айтар өкпе.</w:t>
        <w:br/>
        <w:t>Жер бетінен жиреніп, көңілі қалса,</w:t>
        <w:br/>
        <w:t>Көтеріліп кетеді қайта көкке.</w:t>
        <w:br/>
        <w:t>АНШЫНЫҢ ЗАРЫ</w:t>
        <w:br/>
        <w:t>/ЖҠұй-аңыз/</w:t>
      </w:r>
    </w:p>
    <w:p>
      <w:r>
        <w:t>Аңға шыққан ағайынды екі жігіт қалың тұманда</w:t>
        <w:br/>
        <w:t>бір-бірінен көз жазып қалады. Күн ашылған кезде</w:t>
        <w:br/>
        <w:t>ағасын іздеп келе жатқан інісі биік төбеде тұрған</w:t>
        <w:br/>
        <w:t>“аюды” көреді де, көздеп тұрып атып салады. ІЛле-</w:t>
        <w:br/>
        <w:t>шала қатты шыңғырған адам дауысынан жас жігіттің</w:t>
        <w:br/>
        <w:t>зәресі ұшады. Сөйтсе, аюды сойып, терісін жамылып</w:t>
        <w:br/>
        <w:t>126</w:t>
        <w:br/>
        <w:t>тұрған өз ағасы екен. Абайсызда жар дегенде жалғыз</w:t>
        <w:br/>
        <w:t>бауырын өлтіріп алған бейбақ жеңгесіне не деп</w:t>
        <w:br/>
        <w:t>естіртерін білмей, қасірет-наласын күй тілімен жеткізсе</w:t>
        <w:br/>
        <w:t>керек. Атақты “Аңшының зары” деген күй осылай туған</w:t>
        <w:br/>
        <w:t>деседі.</w:t>
        <w:br/>
        <w:t>Жас аңшының күйі</w:t>
        <w:br/>
        <w:t>Жазғы жылы жаңбырдан</w:t>
        <w:br/>
        <w:t>Еріп кетпес едім ғой.</w:t>
        <w:br/>
        <w:t>Талай көрген жал-жылғам,</w:t>
        <w:br/>
        <w:t>Тауып алам дедім ғой.</w:t>
        <w:br/>
        <w:t>Жырттым өзім жағамды,</w:t>
        <w:br/>
        <w:t>Кем кесетін,</w:t>
        <w:br/>
        <w:t>Кенде ойлап.</w:t>
        <w:br/>
        <w:t>Аю менен ағамды</w:t>
        <w:br/>
        <w:t>Айыра алмай мен бейбақ.</w:t>
        <w:br/>
        <w:t>Айналайын киеңнен,</w:t>
        <w:br/>
        <w:t>Шулады тау бұлағы.</w:t>
        <w:br/>
        <w:t>Асқар тауым сүйенген</w:t>
        <w:br/>
        <w:t>Көз алдымда құлады.</w:t>
        <w:br/>
        <w:t>Өмір-өлім өрмегі,</w:t>
        <w:br/>
        <w:t>Көрің жақын төріңнен.</w:t>
        <w:br/>
        <w:t>Жаңбыр емес, көл ме еді,</w:t>
        <w:br/>
        <w:t>Көз жасыма көрінген.</w:t>
        <w:br/>
        <w:t>Кесірі ме кедейдің</w:t>
        <w:br/>
        <w:t>Қырсығы ма құдайдың,</w:t>
        <w:br/>
        <w:t>Ел-жұртыма не деймін,</w:t>
        <w:br/>
        <w:t>Небетіммен жылаймын?</w:t>
        <w:br/>
        <w:t>Жүруші едім тайраңдап,</w:t>
        <w:br/>
        <w:t>Жетімдікті білмеп ем,</w:t>
        <w:br/>
        <w:t>Енді кімге жайраңдап,</w:t>
        <w:br/>
        <w:t>Еркелеймін кімге мен?</w:t>
        <w:br/>
        <w:t>Қалай шерің тарқамақ,</w:t>
        <w:br/>
        <w:t>Сор маңдайлы жеңешем?</w:t>
        <w:br/>
        <w:t>127</w:t>
        <w:br/>
        <w:t>Арасы да табиғат тағысының</w:t>
      </w:r>
    </w:p>
    <w:p>
      <w:r>
        <w:t>Майдан екен қып-қызыл кескілескен.</w:t>
        <w:br/>
        <w:t>Рақатты қиялы тағы алдады,</w:t>
        <w:br/>
        <w:t>Ұшығына ойдың жіп таға алмады.</w:t>
        <w:br/>
        <w:t>Бесжалдағы Бекенге Әбдікәрім,</w:t>
        <w:br/>
        <w:t>Болған жайды сол күні хабарлады.</w:t>
        <w:br/>
        <w:t>Адам еді Бекең де көпті көрген,</w:t>
        <w:br/>
        <w:t>Еті тірі, ойы ұшқыр ептілерден.</w:t>
        <w:br/>
        <w:t>Қарап тұрып, тіл қатты:</w:t>
        <w:br/>
        <w:t>-- Сорлы көкжал,</w:t>
        <w:br/>
        <w:t>Не болды екен алысып тектілермен?</w:t>
        <w:br/>
        <w:t>Опа таптың, қара ауыз, қанша бұдан,</w:t>
        <w:br/>
        <w:t>Кетсін әрі өзіңмен барша күнәң...</w:t>
        <w:br/>
        <w:t>Бүл маңда арқар жоқ еді бүдан бұрын,</w:t>
        <w:br/>
        <w:t>Ауып келген болды ғой Аршалыдан...</w:t>
        <w:br/>
        <w:t>Жазы - жаннат, күзі - ырыс, көктемі - бал,</w:t>
        <w:br/>
        <w:t>Өмірінің көз салған өткеліне әр,</w:t>
        <w:br/>
        <w:t>Жабықтының жазында жас әншінің</w:t>
        <w:br/>
        <w:t>Мына жайды баяндан өткені бар:</w:t>
        <w:br/>
        <w:t>-- Одан бері қаншама қыр көктеді,</w:t>
        <w:br/>
        <w:t>Қаншама жүрт қол созып, құрметтеді?</w:t>
        <w:br/>
        <w:t>Бесжалдағы белгілі сол оқиға</w:t>
        <w:br/>
        <w:t>Күні-түні ойымнан бір кетпеді.</w:t>
        <w:br/>
        <w:t>Болар ма сол Бесжалдың жолы қатты,</w:t>
        <w:br/>
        <w:t>Тостағаным сан рет толып ақты.</w:t>
        <w:br/>
        <w:t>Өзекжарды оқиға ақырында</w:t>
        <w:br/>
        <w:t>Күй боп ақты “Арқардың өлімі” атты...</w:t>
        <w:br/>
        <w:t>“Бесжорғасын” тайпалтқан, “Салкүреңін...”</w:t>
        <w:br/>
        <w:t>Сал домбыра, сен неткен алғыр едің!</w:t>
        <w:br/>
        <w:t>Енді біраз, жігіттер, күй сарынға</w:t>
        <w:br/>
        <w:t>Ұстатайық тізгінін әңгіменің.</w:t>
        <w:br/>
        <w:t>“Дидарына кәрі де, жас та ғашық,</w:t>
        <w:br/>
        <w:t>Жасыл жайлау, асқар шын, аспан ашық,</w:t>
        <w:br/>
        <w:t>142</w:t>
        <w:br/>
        <w:t>Сырғытып сиқырлы түн - шымылдықты,</w:t>
        <w:br/>
        <w:t>Сан ұрпақ қайта туар күнін күтті.</w:t>
        <w:br/>
        <w:t>Қарғайтын көрінеді мергенді әлі,</w:t>
        <w:br/>
        <w:t>Білсе де одан да асқан зұлымдықты.</w:t>
        <w:br/>
        <w:t>Жамандық сүйегіне біткен етпен,</w:t>
        <w:br/>
        <w:t>Жаманнан, халқым, қайыр күтпе деп пе ең?</w:t>
        <w:br/>
        <w:t>Шынында, ел мен жердің қанын шашып,</w:t>
        <w:br/>
        <w:t>“Даңққа” құмартқандар түпке жеткен.</w:t>
        <w:br/>
        <w:t>Кеш толған, ерте туып, балиғатқа,</w:t>
      </w:r>
    </w:p>
    <w:p>
      <w:r>
        <w:t>Қайтеміз уәж айтып жамиғатқа?</w:t>
        <w:br/>
        <w:t>Қырына бір іліксең, қыр соңынан</w:t>
        <w:br/>
        <w:t>Қалмайтын көрінеді табиғат та.</w:t>
        <w:br/>
        <w:t>Жазыңды аққан жылдар аз үтты ма,</w:t>
        <w:br/>
        <w:t>Іздейміз, қара жерді қазып, күнә.</w:t>
        <w:br/>
        <w:t>Қазіргі Қаратаудың қалпына да</w:t>
        <w:br/>
        <w:t>Баяғы Қара мерген жазықты ма?</w:t>
        <w:br/>
        <w:t>Күн кешкен “Дала” деген майданда азап,</w:t>
        <w:br/>
        <w:t>Болмассың басқаларға қайдан мазақ?</w:t>
        <w:br/>
        <w:t>Сенетін ақылға да, аңызға да,</w:t>
        <w:br/>
        <w:t>Иланғыш бала мінез қайран қазақ?!</w:t>
        <w:br/>
        <w:t>АРҚАРДЫҢ ӨЛІМІ</w:t>
        <w:br/>
        <w:t>(Баллада)</w:t>
        <w:br/>
        <w:t>Гүлге оранған ал қызыл, ақ, сары, көк,</w:t>
        <w:br/>
        <w:t>Қойнаулар мен қолаттың аттары көп.</w:t>
        <w:br/>
        <w:t>Кекілік кесіп кер жолды, қиқуласа</w:t>
        <w:br/>
        <w:t>Ән салмайтын жартасы, жақпары жоқ.</w:t>
        <w:br/>
        <w:t>Ат жалына жайлаудың тағып гүлін,</w:t>
        <w:br/>
        <w:t>Әнге қосқан бұлақтың шабытты үнін.</w:t>
        <w:br/>
        <w:t>Әбдікәрім келеді желе аяңдап,</w:t>
        <w:br/>
        <w:t>Қойшыларын бетке алып Жабықтының.</w:t>
        <w:br/>
        <w:t>Өз биігі -- өзінің мәртебесі,</w:t>
        <w:br/>
        <w:t>Осында өскен аң, құстың бар төресі,</w:t>
        <w:br/>
        <w:t>Көк қиялы, көкпекті көк жайлаудың</w:t>
        <w:br/>
        <w:t>Бес саусақтай сайрап түр әр төбесі.</w:t>
        <w:br/>
        <w:t>139</w:t>
        <w:br/>
        <w:t>Алжыған аузы жаман шал демеңдер,</w:t>
        <w:br/>
        <w:t>Нансанңдар, бір сұмдықты сезеді ішім.</w:t>
        <w:br/>
        <w:t>Мына бет, мына сайды көп көк ала,</w:t>
        <w:br/>
        <w:t>Жазмышың жаратпаған текке дара.</w:t>
        <w:br/>
        <w:t>Жантайып жатыр неге жау жапырақ,</w:t>
        <w:br/>
        <w:t>Үзілген аракідік шөпке қара.</w:t>
        <w:br/>
        <w:t>Қисындат, қарақтарым, қисындатпа,</w:t>
        <w:br/>
        <w:t>Бұл өзі белгілі жай Үйсін жаққа.</w:t>
        <w:br/>
        <w:t>Киелі Кіскиік із тастамас,</w:t>
        <w:br/>
        <w:t>Сүйегін қалай ғана қисын жатқа.</w:t>
        <w:br/>
        <w:t>Жаманның рас болса сандырағы,</w:t>
        <w:br/>
        <w:t>Арты оның қасірет боп жаңғырады...</w:t>
        <w:br/>
        <w:t>Оқ қүшса алдымызда ана киік,</w:t>
        <w:br/>
        <w:t>Өмірдің енді қандай қалды мәні?!</w:t>
        <w:br/>
        <w:t>Абыз қарт осылайша толғаныпты,</w:t>
        <w:br/>
        <w:t>Еске алып тау жайлаған сол ғарыпты,</w:t>
        <w:br/>
        <w:t>Жас қауым данасының сөзін баққан</w:t>
        <w:br/>
        <w:t>Көсем ой, көне сүрлеу жолға мықты.</w:t>
      </w:r>
    </w:p>
    <w:p>
      <w:r>
        <w:t>Бәтуа жасап қарттың жарлығына,</w:t>
        <w:br/>
        <w:t>Аластап аңшыны елден барлығы да,</w:t>
        <w:br/>
        <w:t>“Аң болын өз күнәңді көтер,- депті,-</w:t>
        <w:br/>
        <w:t>Қоспаймыз сені адамның сандығына”.</w:t>
        <w:br/>
        <w:t>Сорлы аңшы білмеп пе, әлде біліп пе есін,</w:t>
        <w:br/>
        <w:t>Шығарды елдің әбден сілікпесін.</w:t>
        <w:br/>
        <w:t>Не жорық іріткілі бүл қазаққа,</w:t>
        <w:br/>
        <w:t>Кәріне табиғаттың іліккесін?!</w:t>
        <w:br/>
        <w:t>Әуелі қынадай қып қырды обадан,</w:t>
        <w:br/>
        <w:t>Көмілді бір молаға бір қора адам.</w:t>
        <w:br/>
        <w:t>Жеті жүт қатар төнді ел басына,</w:t>
        <w:br/>
        <w:t>Жетектеп бір нәубетті бір зобалаң.</w:t>
        <w:br/>
        <w:t>Баянды сая көшіп дәу ағаштан,</w:t>
        <w:br/>
        <w:t>Қара сел, қасірет боп жауады аспан.</w:t>
        <w:br/>
        <w:t>Кінәсіз Кісікиік қанын көріп,</w:t>
        <w:br/>
        <w:t>Аң, құсы бұл араның ауа қашқан.</w:t>
        <w:br/>
        <w:t>137</w:t>
        <w:br/>
        <w:t>Хас аңшы Қаратауды қан жылатқан,</w:t>
        <w:br/>
        <w:t>Толқыған шығар, мүмкін, бірінші рет.</w:t>
        <w:br/>
        <w:t>Бір сиқыр әсем әлем еліктірді,</w:t>
        <w:br/>
        <w:t>Бар сырын ағытқысы келіп тұрды.</w:t>
        <w:br/>
        <w:t>Әп-сәтте сайтан намыс сап етті де,</w:t>
        <w:br/>
        <w:t>Қайтадан бойына ескі желік кірді.</w:t>
        <w:br/>
        <w:t>Жекпе-жек, желікті той, алқалы аста,</w:t>
        <w:br/>
        <w:t>Ерлердің шықпай ма аты жанталаста?</w:t>
        <w:br/>
        <w:t>Ілінсе нысанаға Кісікиік,</w:t>
        <w:br/>
        <w:t>Атағы жайылмай ма алты алашқа?!</w:t>
        <w:br/>
        <w:t>Жалтақты - жаратпайтын “жасықтарды”,</w:t>
        <w:br/>
        <w:t>Атаққа аңшыңыз да асыққан-ды.</w:t>
        <w:br/>
        <w:t>Жарқырап тұрған аппақ мандайды алып,</w:t>
        <w:br/>
        <w:t>Шіреніп адырнаны басып салды...</w:t>
        <w:br/>
        <w:t>Болған жай одан арғы түманды елес,</w:t>
        <w:br/>
        <w:t>Енді ару сауық-сайран құрам демес.</w:t>
        <w:br/>
        <w:t>Шыңғырып шыңға шыққан шыбын жанның</w:t>
        <w:br/>
        <w:t>Жеткені жаһанамға күмәнді емес.</w:t>
        <w:br/>
        <w:t>Жамандық сүйегіне біткен етпен,</w:t>
        <w:br/>
        <w:t>Адамнан, халқым, қайыр күтпе деп пе ең?</w:t>
        <w:br/>
        <w:t>Қашаннан ел мен жердің қанын шашып,</w:t>
        <w:br/>
        <w:t>“Даңққа” құмартқандар түпке жеткен.</w:t>
        <w:br/>
        <w:t>Айналған, жүрттан безіп, жат бауырға,</w:t>
        <w:br/>
        <w:t>Жалқы аңшы жан ұшырып тартты ауылға.</w:t>
        <w:br/>
        <w:t>“Ерлігін” ел көрмеген есер пенде</w:t>
        <w:br/>
        <w:t>Хабарлап қайтпақшы тез қарт қауымға.</w:t>
      </w:r>
    </w:p>
    <w:p>
      <w:r>
        <w:t>Естіген ауыл-аймақ мына кепті,</w:t>
        <w:br/>
        <w:t>Түтігіп өрт шалғандай шыңға кепті:</w:t>
        <w:br/>
        <w:t>“Киелі Кісікиік өлген болса,</w:t>
        <w:br/>
        <w:t>Өтелмес бұ жалғанда күнә”,- депті.</w:t>
        <w:br/>
        <w:t>Топ атты Қаратауды қаптай керлеп,</w:t>
        <w:br/>
        <w:t>Келеді, жаманатты, жатпай, көрмек...</w:t>
        <w:br/>
        <w:t>Ұстайды әлсін-әлсін жағаларын:</w:t>
        <w:br/>
        <w:t>“Жаратқан қаһарыңнан сақтай гер”,- деп.</w:t>
        <w:br/>
        <w:t>135</w:t>
        <w:br/>
        <w:t>Бар ма екен нала-өкпесі бұрында да,</w:t>
        <w:br/>
        <w:t>Адамға алдырған ба сырын дала.</w:t>
        <w:br/>
        <w:t>Назаға ілікеннен кейінгі кеп -</w:t>
        <w:br/>
        <w:t>Қасқайып тағдырыңа түру ғана.</w:t>
        <w:br/>
        <w:t>Біріне-бірі қақпан қүрып тектес,</w:t>
        <w:br/>
        <w:t>Аңдысқан замана ұлын білікті етпес.</w:t>
        <w:br/>
        <w:t>Тарихқа таңбаланған тау атанды</w:t>
        <w:br/>
        <w:t>Басынан бағы тайған “Бүлт кетнес...”</w:t>
        <w:br/>
        <w:t>Тағдырың талқандаса түбірінді,</w:t>
        <w:br/>
        <w:t>Мал-жанмен жаба алмайсың шығыныңды.</w:t>
        <w:br/>
        <w:t>“Басына кеме қонған” кереметтің,</w:t>
        <w:br/>
        <w:t>Болыпты жұрты “Ақтабан-шүбырыңды”.</w:t>
        <w:br/>
        <w:t>Салынып тұрсаң -- тұсау, қашсаң -- құрық,</w:t>
        <w:br/>
        <w:t>Тәубеңе келтіріпті бастан да ұрып.</w:t>
        <w:br/>
        <w:t>Көзіне көк шыбынын үймелетіп,</w:t>
        <w:br/>
        <w:t>Ел аман, жұрт тынышта аштан қырып...</w:t>
        <w:br/>
        <w:t>Табиғат, жетпеді мс шөлдеткенің,</w:t>
        <w:br/>
        <w:t>Бері таман бұрып еді ел беттерін.</w:t>
        <w:br/>
        <w:t>Қаймағын қалқып кетті қапылыста,</w:t>
        <w:br/>
        <w:t>Жан алғыш жалаңдаған жендеттерің.</w:t>
        <w:br/>
        <w:t>Түңіліп тобендегі түскенше айың,</w:t>
        <w:br/>
        <w:t>Бағыштап отырғанға ішкен шайын.</w:t>
        <w:br/>
        <w:t>Көрсетіп кереметті келесің-ау,</w:t>
        <w:br/>
        <w:t>Есіңе Кісікиік түскен сайын.</w:t>
        <w:br/>
        <w:t>“Жақсы сөз -- жарты ырысты” құлағы елер,</w:t>
        <w:br/>
        <w:t>Той көрсе, аттың басын бұра берер.</w:t>
        <w:br/>
        <w:t>Еренсіз елімді сан қырыңа алдың,</w:t>
        <w:br/>
        <w:t>Еліріп етке тойса шыға келер.</w:t>
        <w:br/>
        <w:t>Өмір - көш жылжи берді жылғаменен,</w:t>
        <w:br/>
        <w:t>Жаймады жапырағын сынған емен.</w:t>
        <w:br/>
        <w:t>Мақалды мақамдайды қариялар:</w:t>
        <w:br/>
        <w:t>“Біреудің кссапаты - мыңға” деген.</w:t>
        <w:br/>
        <w:t>13%</w:t>
        <w:br/>
        <w:t>Айбатты да әуені жалынышты,</w:t>
      </w:r>
    </w:p>
    <w:p>
      <w:r>
        <w:t>Тауқүдірет алдынан тағы да ұшты.</w:t>
        <w:br/>
        <w:t>Әбдікәрім - шалғайда шашыраған,</w:t>
        <w:br/>
        <w:t>Малшылардың мейманы сағынышты.</w:t>
        <w:br/>
        <w:t>Өнерімен дос тапқан қыр елінен,</w:t>
        <w:br/>
        <w:t>Күй төгіліп, ән шалқып түр өңінен,</w:t>
        <w:br/>
        <w:t>Кер жолменен қапталдап келе жатқан,</w:t>
        <w:br/>
        <w:t>Сылқым жүріс, сыралғы Күреңімен.</w:t>
        <w:br/>
        <w:t>Әлдене күш қайырма, тораптағы,</w:t>
        <w:br/>
        <w:t>Күрең атты маңына жолатпады.</w:t>
        <w:br/>
        <w:t>Түсіп кете жаздады, жалт бергенде,</w:t>
        <w:br/>
        <w:t>Алдына алған домбыра қораптағы.</w:t>
        <w:br/>
        <w:t>Қыр астында түрғандай қасқыр ұлып,</w:t>
        <w:br/>
        <w:t>Бұл шіркінге не болды бос бүлініп,</w:t>
        <w:br/>
        <w:t>Дегбірінен айрылды аяқ асты,</w:t>
        <w:br/>
        <w:t>Шыр айналып, жер тартып, осқырынып.</w:t>
        <w:br/>
        <w:t>Беттемейді, баспайды қарсы маңға,</w:t>
        <w:br/>
        <w:t>Айбат кетті алты өрім қамшыдан да.</w:t>
        <w:br/>
        <w:t>Тыным кетті тағалы төрт тұяқтан,</w:t>
        <w:br/>
        <w:t>Тыпырлаған байғұстай жан шығарда.</w:t>
        <w:br/>
        <w:t>Жолаушы енді тұрмады сақтық ойлап,</w:t>
        <w:br/>
        <w:t>Бір тәуекел қанатын қақты жайлап.</w:t>
        <w:br/>
        <w:t>“Құбыжыққа” қүпия қарсы жүрді,</w:t>
        <w:br/>
        <w:t>Тасадағы үшқатқа атты байлап.</w:t>
        <w:br/>
        <w:t>Босқа үрей ме, басқа әлде мән шыға ма?</w:t>
        <w:br/>
        <w:t>Тәуекелге бел буды әнші бала.</w:t>
        <w:br/>
        <w:t>Жақындады жартасты қайырмаға,</w:t>
        <w:br/>
        <w:t>Бас қаруы қолдағы қамшы ғана.</w:t>
        <w:br/>
        <w:t>Қамшы ғана қолдағы бас қаруы,</w:t>
        <w:br/>
        <w:t>Келе жатыр даланың ақ сары ұлы.</w:t>
        <w:br/>
        <w:t>Мына тұрған тасадан қарғып шығып,</w:t>
        <w:br/>
        <w:t>Мүмкін ғой бір тағының бас салуы.</w:t>
        <w:br/>
        <w:t>Сол-ақ екен...</w:t>
        <w:br/>
        <w:t>Құлаққа бір үн жетті,</w:t>
        <w:br/>
        <w:t>140</w:t>
        <w:br/>
        <w:t>Түршіктіріп денесін дірілдетті.</w:t>
        <w:br/>
        <w:t>Талайынан көрді енді не көрсе де,</w:t>
        <w:br/>
        <w:t>Қатерлі іске кім бүған ұрын депті.</w:t>
        <w:br/>
        <w:t>Осы болса қайтеді тұғыр-арнан,</w:t>
        <w:br/>
        <w:t>Ұсынғанын көреді ғұмыр алдан.</w:t>
        <w:br/>
        <w:t>Тау-тастарды жаңғыртқан қорқынышты үн,</w:t>
        <w:br/>
        <w:t>Қырылдаған, ышқынған, ыңыранған...</w:t>
        <w:br/>
        <w:t>Не кетпейді, не келіп ойға мұнда,</w:t>
        <w:br/>
        <w:t>Сөз емес үрейге әбден бойлауың да.</w:t>
        <w:br/>
        <w:t>Бір арқарды баланың көзі шалды,</w:t>
        <w:br/>
        <w:t>Сүлап жатқан жартастың қойнауында.</w:t>
      </w:r>
    </w:p>
    <w:p>
      <w:r>
        <w:t>Осы екен ғой “ажалдай” анталаған,</w:t>
        <w:br/>
        <w:t>Қандай қиын көздері қанталаған.</w:t>
        <w:br/>
        <w:t>Қақ маңдайдан жарылған қасқа басы</w:t>
        <w:br/>
        <w:t>Тап болды ма қатыгез балталы адам?!</w:t>
        <w:br/>
        <w:t>Балталы адам!</w:t>
        <w:br/>
        <w:t>Байыпты, батыл-ақ та,</w:t>
        <w:br/>
        <w:t>Шара бар ма “үр да жық” ақымаққа?”!</w:t>
        <w:br/>
        <w:t>Шаңырақтай мүйізі жануардың</w:t>
        <w:br/>
        <w:t>Опырылып түсіпті екі жаққа.</w:t>
        <w:br/>
        <w:t>Келген жоқсың өмірге бүгін ғана,</w:t>
        <w:br/>
        <w:t>Байыбына әр істің үңіл, бала.</w:t>
        <w:br/>
        <w:t>Өліп жатқан қасқырды байқамадың</w:t>
        <w:br/>
        <w:t>Жанындағы жартастың түбін қара.</w:t>
        <w:br/>
        <w:t>Бағдарласа ой салып әр ісіне,</w:t>
        <w:br/>
        <w:t>Ақылдының жасы не, кәрісі не?</w:t>
        <w:br/>
        <w:t>Сеспей қатқан арланды көрген бала,</w:t>
        <w:br/>
        <w:t>Болған жайдың түсінді мәнісіне.</w:t>
        <w:br/>
        <w:t>Тау мен тастың қабағын дара баққан,</w:t>
        <w:br/>
        <w:t>Жас жігітті тондырып барады ақпан...</w:t>
        <w:br/>
        <w:t>Амалсыздан арқарды бауыздады,</w:t>
        <w:br/>
        <w:t>Жамбасына жастығын ала жатқан.</w:t>
        <w:br/>
        <w:t>Көп нәрсені көрместен, естіместен,</w:t>
        <w:br/>
        <w:t>Бос жүріпті құлындай көшке ілескен,</w:t>
        <w:br/>
        <w:t>141</w:t>
        <w:br/>
        <w:t>Табиғат қырманында қызылдаған</w:t>
        <w:br/>
        <w:t>Нысаппен татқан дәмін, тұзын да адам,</w:t>
        <w:br/>
        <w:t>Саумал жел, салқын төбе, шыбынсыз жаз,</w:t>
        <w:br/>
        <w:t>Қаймағы сұлулықтың бұзылмаған.</w:t>
        <w:br/>
        <w:t>Теліген асылын да құтын жерге,</w:t>
        <w:br/>
        <w:t>Қаратау қайта көңілін бүтіндер ме?</w:t>
        <w:br/>
        <w:t>Кезі еді қабырғасы сөгілмеген,</w:t>
        <w:br/>
        <w:t>Жооқ еді қолқа қабар түтіндер де.</w:t>
        <w:br/>
        <w:t>Бабына келгенде бір байтақ аймақ,</w:t>
        <w:br/>
        <w:t>Мәнерлеп оның бәрін айтар әйбат.</w:t>
        <w:br/>
        <w:t>...Түндіктей бұлт шығып, төгіп өтіп,</w:t>
        <w:br/>
        <w:t>Дүние шыға келген қайта жайнап.</w:t>
        <w:br/>
        <w:t>Жылуын таң атқалы қырға жайып,</w:t>
        <w:br/>
        <w:t>Еңкейген күн нұры да түрды азайып,</w:t>
        <w:br/>
        <w:t>Бас баққан қалтарыста Қара мерген,</w:t>
        <w:br/>
        <w:t>Тап болсын мақұлыққа бір ғажайып.</w:t>
        <w:br/>
        <w:t>Болса да сағы адамның ішіндегі,</w:t>
        <w:br/>
        <w:t>Әуелі түкке де аңшың түсінбеді.</w:t>
        <w:br/>
        <w:t>Басы мен кеудесі - адам, бөксе, аяғы</w:t>
        <w:br/>
        <w:t>Кәдімгі мама киік пішінде еді.</w:t>
        <w:br/>
        <w:t>Бейхабар жақын келген жаттан мүлде,</w:t>
        <w:br/>
        <w:t>Малынып масаты жер, мақпал гүлге,</w:t>
      </w:r>
    </w:p>
    <w:p>
      <w:r>
        <w:t>Жалтылдап жібек шашы жаңбыр шайған,</w:t>
        <w:br/>
        <w:t>Қарап түр батып бара жатқан күнге.</w:t>
        <w:br/>
        <w:t>Коре ме, күнге қарап күліп, қасың,</w:t>
        <w:br/>
        <w:t>Қарады қарсы бетке бұрып басын.</w:t>
        <w:br/>
        <w:t>Жазықсыз жаудыраған жанарында</w:t>
        <w:br/>
        <w:t>Күдіктен күлімдеген үміт басым.</w:t>
        <w:br/>
        <w:t>Әсершіл адамзаттың сырын біліп,</w:t>
        <w:br/>
        <w:t>Кім кепіл кетпесіне сүріндіріп?</w:t>
        <w:br/>
        <w:t>Қарулы қолы аңшының қалтырады,</w:t>
        <w:br/>
        <w:t>Қатыгез жүрегіне діріл кіріп.</w:t>
        <w:br/>
        <w:t>“Кәнеки, жігіт болсаң, ұрыншы”,- деп,</w:t>
        <w:br/>
        <w:t>Әдейі қарайтындай күлімсіреп.</w:t>
        <w:br/>
        <w:t>134</w:t>
        <w:br/>
        <w:t>Бейсауат жүрген жандар жиі адасып,</w:t>
        <w:br/>
        <w:t>Қына бел, қызыл керім, қиян асып.</w:t>
        <w:br/>
        <w:t>Аңшымыз қанды сайға алып келді,</w:t>
        <w:br/>
        <w:t>Көрмеген басқан жерден қия басып.</w:t>
        <w:br/>
        <w:t>Аң-таң боп қалсын қарғыс атқан неме,</w:t>
        <w:br/>
        <w:t>Түспейді басқалар да аттан неге?</w:t>
        <w:br/>
        <w:t>Орнында ізім-ғайым жоқ боп шықты</w:t>
        <w:br/>
        <w:t>Әлгінде қанға бөгіп жатқан дене.</w:t>
        <w:br/>
        <w:t>Баяғы тау, бұлағы ән салады,</w:t>
        <w:br/>
        <w:t>Беймәлім еш нәрсенің жамсағаны.</w:t>
        <w:br/>
        <w:t>Сезгендей аңшы, міне, қатып қапты,</w:t>
        <w:br/>
        <w:t>Қалғанын өмірінің қанша мәні.</w:t>
        <w:br/>
        <w:t>Әдірем қалды бәрі - мақтан да арман,</w:t>
        <w:br/>
        <w:t>Құтылмақ қалай көзбен атқандардан.</w:t>
        <w:br/>
        <w:t>Қалсашы титтей белгі аққан қаннан,</w:t>
        <w:br/>
        <w:t>Құм болды-ау қу жігерің, әттең, жалған!</w:t>
        <w:br/>
        <w:t>Еркелеп Келіншектау жеңгесіне,</w:t>
        <w:br/>
        <w:t>Жал-жота жантаяды кең көсіле.</w:t>
        <w:br/>
        <w:t>Аңшының айтқанына алқалы топ,</w:t>
        <w:br/>
        <w:t>Білмей тұр сенерін де, сенбесін де.</w:t>
        <w:br/>
        <w:t>Еңкейген екіндінің ешкі күні,</w:t>
        <w:br/>
        <w:t>Біртіндеп көкжиектің өшті нұры.</w:t>
        <w:br/>
        <w:t>“Еліріп есалаңның елесіне,</w:t>
        <w:br/>
        <w:t>Осылай түрамыз ба 2”-- десті бірі.</w:t>
        <w:br/>
        <w:t>Дегенмен аз емес-ті күпті көңіл,</w:t>
        <w:br/>
        <w:t>Бүккендей сүмдық сырын бүткіл өңір.</w:t>
        <w:br/>
        <w:t>Апыр-ау,аңшы есінен адасты ма,</w:t>
        <w:br/>
        <w:t>Немесе бір ғажайып бітті ме өмір?</w:t>
        <w:br/>
        <w:t>Жақсысын жақын тартып жағалаған,</w:t>
        <w:br/>
        <w:t>Қысылса, ақылдысын табады адам.</w:t>
        <w:br/>
        <w:t>Қарасты уәж күтіп қарт абыздан,</w:t>
        <w:br/>
        <w:t>Түнеріп тұрған үнсіз бағанадан.</w:t>
        <w:br/>
        <w:t>-- Бәрің де осы өңірдің өзегісің,</w:t>
        <w:br/>
        <w:t>Дүниенің келер, кетер кезегі шын.</w:t>
      </w:r>
    </w:p>
    <w:p>
      <w:r>
        <w:t>136</w:t>
        <w:br/>
        <w:t>Жақын тартып тұрса да, бір күндерде,</w:t>
        <w:br/>
        <w:t>Естіртпейтін қуаныш, күлкінді елге,</w:t>
        <w:br/>
        <w:t>Құйын желдей ұйтқыған оңнан, солдан,</w:t>
        <w:br/>
        <w:t>Не дерсің бұл тұрлаусыз шіркіндерге.</w:t>
        <w:br/>
        <w:t>Кутірліктің барлығын жиып тастап,</w:t>
        <w:br/>
        <w:t>Күсқа айналса қайтадан сүйікті асқақ.</w:t>
        <w:br/>
        <w:t>Шіркін, жалған!</w:t>
        <w:br/>
        <w:t>Жан жары Сүлейменді</w:t>
        <w:br/>
        <w:t>Қалай ғана кетеді қиып тастап?!</w:t>
        <w:br/>
        <w:t>Сүйегіне жақынның сөзі де өтті,</w:t>
        <w:br/>
        <w:t>Жүрегіне беймаза сезім екті.</w:t>
        <w:br/>
        <w:t>Жер бетінің пендесі бола алмайды,</w:t>
        <w:br/>
        <w:t>Оған әбден Аққудың көзі жетті.</w:t>
        <w:br/>
        <w:t>жжж</w:t>
        <w:br/>
        <w:t>Қыс өткен, сұлу көктем қайта келген,</w:t>
        <w:br/>
        <w:t>Құмыр даусы құйқылжып майса белден.</w:t>
        <w:br/>
        <w:t>Жағасы Теренкөлдің...</w:t>
        <w:br/>
        <w:t>Жалғыз аңшы</w:t>
        <w:br/>
        <w:t>Бейхабар думандатқан байтақ елден.</w:t>
        <w:br/>
        <w:t>Төменгі тіршілікті баласынар</w:t>
        <w:br/>
        <w:t>Даңғара аспаны да алшүбар,</w:t>
        <w:br/>
        <w:t>Жападан-жалғыз өзі күн кешіп жүр,</w:t>
        <w:br/>
        <w:t>Жанының жазылмайтын жарасы бар.</w:t>
        <w:br/>
        <w:t>Жады деп, қияли деп, бағанағы</w:t>
        <w:br/>
        <w:t>Ағайын көзінді ала табалады.</w:t>
        <w:br/>
        <w:t>Ауылдан алты ай бұрын кетіп қалған</w:t>
        <w:br/>
        <w:t>Болмай жүр Аққу-жардың хабары әлі.</w:t>
        <w:br/>
        <w:t>Алмайды аяулысын еске қалай,</w:t>
        <w:br/>
        <w:t>Қайда екен көз алдында көшкен арай?</w:t>
        <w:br/>
        <w:t>Аң аулан күндегіндей, лашығына</w:t>
        <w:br/>
        <w:t>Жас аңшы келе жатқан кешке қарай.</w:t>
        <w:br/>
        <w:t>Кенеттен кең дүние шыр айналып,</w:t>
        <w:br/>
        <w:t>Тұнық көл тұманданып, лайланып,</w:t>
        <w:br/>
        <w:t>Жүрегі аттай тулап, алып ұшты,</w:t>
        <w:br/>
        <w:t>Бір тосын іс болғаны былай да анық.</w:t>
        <w:br/>
        <w:t>124</w:t>
        <w:br/>
        <w:t>Барымталап күн көрер</w:t>
      </w:r>
    </w:p>
    <w:p>
      <w:r>
        <w:t>Бақытынан өзгенің.</w:t>
        <w:br/>
        <w:t>Несібеңді бұйырған</w:t>
        <w:br/>
        <w:t>Қағып алған қиырдан,</w:t>
        <w:br/>
        <w:t>Қалай өтер қасқаның</w:t>
        <w:br/>
        <w:t>Тамағынан түйір дәм?!</w:t>
        <w:br/>
        <w:t>Төрт аяғы балғадай,</w:t>
        <w:br/>
        <w:t>Ылди-өрді талғамай.</w:t>
        <w:br/>
        <w:t>Зымырайтын жануар</w:t>
        <w:br/>
        <w:t>Өтті, кетті, жалған-ай!</w:t>
        <w:br/>
        <w:t>Өтелмейтін төлемін,</w:t>
        <w:br/>
        <w:t>Енді кімнен көремін?</w:t>
        <w:br/>
        <w:t>Күңірентіп даланы,</w:t>
        <w:br/>
        <w:t>Күйге арналған, өрелім!</w:t>
        <w:br/>
        <w:t>ЗАУАЛ</w:t>
        <w:br/>
        <w:t>(Аштық құрбандары)</w:t>
        <w:br/>
        <w:t>Құлағында қырқаның</w:t>
        <w:br/>
        <w:t>Қалт-құлт еткен Күн-сағат.</w:t>
        <w:br/>
        <w:t>Бидайықтың бір талын</w:t>
        <w:br/>
        <w:t>Бес саусақпен қымтап ап.</w:t>
        <w:br/>
        <w:t>Екіндіге ентелеп,</w:t>
        <w:br/>
        <w:t>Бара жатқан сырғанап,</w:t>
        <w:br/>
        <w:t>Кер замандай келтерек</w:t>
        <w:br/>
        <w:t>Күн-тағдырға бір қарап,</w:t>
        <w:br/>
        <w:t>Көкірегі шулайды,</w:t>
        <w:br/>
        <w:t>Бүйі тиіп бүйірден.</w:t>
        <w:br/>
        <w:t>Шырылдайды қу жаны</w:t>
        <w:br/>
        <w:t>Шүберекке түйілген.</w:t>
        <w:br/>
        <w:t>Құрт кеміріп жұлынын</w:t>
        <w:br/>
        <w:t>Қаусырғалы түр түні.</w:t>
        <w:br/>
        <w:t>Соңғы үміті -- ұлының</w:t>
        <w:br/>
        <w:t>Қимылдайды кірпігі.</w:t>
        <w:br/>
        <w:t>157</w:t>
        <w:br/>
        <w:t>Сезінбеген, көзіңе көрінбеген,</w:t>
        <w:br/>
        <w:t>Кездесті бір ғажайып өмірменен.</w:t>
        <w:br/>
        <w:t>Армансыз да алаңсыз, қуанышты,</w:t>
        <w:br/>
        <w:t>Болады екен осындай өлім деген.</w:t>
        <w:br/>
        <w:t>Жасыл әлем, мөп-мөлдір тұнық аспан,</w:t>
        <w:br/>
        <w:t>Аялаған алтын күн мұны бастан.</w:t>
        <w:br/>
        <w:t>Аршалы тас, мұзарт шың, ұлан асу:</w:t>
        <w:br/>
        <w:t>Жастайынан ойнақтап жүріп асқан.</w:t>
        <w:br/>
        <w:t>Бастан кешкен тірлікті мына тәтті,</w:t>
        <w:br/>
        <w:t>Демейді ешкім арқарға күнә тапты.</w:t>
        <w:br/>
        <w:t>Солай айтты домбыра соңғы демін,</w:t>
        <w:br/>
        <w:t>Майда қоңыр ырғақпен рақатты...</w:t>
        <w:br/>
        <w:t>ЖОЛАУШЫНЫҢ ЖОДЫҚОҢЫРЫ</w:t>
      </w:r>
    </w:p>
    <w:p>
      <w:r>
        <w:t>(Күй-аңыз)</w:t>
        <w:br/>
        <w:t>Беймаза неткен ғана өмір еді,</w:t>
        <w:br/>
        <w:t>Белгісіз не жылары, не күлері.</w:t>
        <w:br/>
        <w:t>Белгісіз аспандағы туырлық бүлт</w:t>
        <w:br/>
        <w:t>Көл болып көк далаға төгілері.</w:t>
        <w:br/>
        <w:t>Жинауға мұршасы жоқ сынап-ойын,</w:t>
        <w:br/>
        <w:t>Ақылға бұрылмайды мына мойын.</w:t>
        <w:br/>
        <w:t>Бақсыдай жыны буған дір-дір етіп,</w:t>
        <w:br/>
        <w:t>Әйтеуір, жия алмады түа бойын.</w:t>
        <w:br/>
        <w:t>Жалғайтын жалықтырмай күніңді айға,</w:t>
        <w:br/>
        <w:t>Жастық шақ жалындаған жырың қайда?</w:t>
        <w:br/>
        <w:t>Долы өзен ақ толқынын аспанға атып,</w:t>
        <w:br/>
        <w:t>Көк теңіз көз алдыңда шуылдай ма...</w:t>
        <w:br/>
        <w:t>Жегілген бір үміттің жетегіне,</w:t>
        <w:br/>
        <w:t>Сөз емес бүгін оған екі өлу де.</w:t>
        <w:br/>
        <w:t>Сөз емес басқа қонған бақ-дәулетің,</w:t>
        <w:br/>
        <w:t>Аққулы айдын-шалқар мекенің де.</w:t>
        <w:br/>
        <w:t>Түспеген жақынға да, жатқа күні</w:t>
        <w:br/>
        <w:t>Біреудің әспетсітіп баққан ұлы.</w:t>
        <w:br/>
        <w:t>Дөңбекшіп түні байы кірпік ілмей,</w:t>
        <w:br/>
        <w:t>Таң құланиектене атқа мінді.</w:t>
        <w:br/>
        <w:t>10--1339 145</w:t>
        <w:br/>
        <w:t>Онда жоқ барар мекен, бағыт-бағдар,</w:t>
        <w:br/>
        <w:t>Ол емес оң мен солын танып-талғар.</w:t>
        <w:br/>
        <w:t>Келеді құла түзде құйындатып,</w:t>
        <w:br/>
        <w:t>Сөйте ме тағдырынан тарыққандар.</w:t>
        <w:br/>
        <w:t>Білмейді суаларын, толарын да,</w:t>
        <w:br/>
        <w:t>Білмейді гүл атарын, соларын да.</w:t>
        <w:br/>
        <w:t>Білмейді сезім-желі қуалаған</w:t>
        <w:br/>
        <w:t>Қаңбағы қайда барып қонарын да.</w:t>
        <w:br/>
        <w:t>Буалдыр, бұлдыр үміт, бүла көңіл,</w:t>
        <w:br/>
        <w:t>Не көрсе, қайда жүрсе бір-ақ өмір.</w:t>
        <w:br/>
        <w:t>Әйтеуір, аңыратқан қоңыр аттың</w:t>
        <w:br/>
        <w:t>Бауырына құйын-дала, құлады өңір.</w:t>
        <w:br/>
        <w:t>Күй ме, әлде махаббат па, басқа мүң ба,</w:t>
        <w:br/>
        <w:t>Ашық па, бұлт бар ма аспанында?</w:t>
        <w:br/>
        <w:t>Сезбейді сергелдеңге түскен көңіл</w:t>
        <w:br/>
        <w:t>Қанша бел, қанша қырдан асқанын да?</w:t>
        <w:br/>
        <w:t>Қозы түс</w:t>
        <w:br/>
        <w:t>Қозы түс қоңыр самал қолқа қабар.</w:t>
        <w:br/>
        <w:t>Қоңыр қаз қанатымен көл сабалар.</w:t>
        <w:br/>
        <w:t>Тұрғанда қоңыр дала құшақ жайып,</w:t>
        <w:br/>
        <w:t>Басына бақыт құсы қонса қонар.</w:t>
        <w:br/>
        <w:t>Келеді желе аяндап Жолдықоңыр,</w:t>
        <w:br/>
        <w:t>Жалындап қанша жанып, тоңды көңіл.</w:t>
        <w:br/>
        <w:t>Қалайда жолаушыға жүру керек,</w:t>
      </w:r>
    </w:p>
    <w:p>
      <w:r>
        <w:t>Өтеді жүрмесең де сондық өмір.</w:t>
        <w:br/>
        <w:t>Мұрат қып ұлы өнерден мол ұққанын,</w:t>
        <w:br/>
        <w:t>Шықты ма жақсылыққа жорып таңын.</w:t>
        <w:br/>
        <w:t>Бір қиял дүниесіне келе жатып,</w:t>
        <w:br/>
        <w:t>Сезбеді қалың көшке жолыққанын.</w:t>
        <w:br/>
        <w:t>Таң емес оған қазақ қырда көшкен,</w:t>
        <w:br/>
        <w:t>Жасынан ол әмірді жырлап өскен.</w:t>
        <w:br/>
        <w:t>Тек қана көш алдында бір бойжеткен</w:t>
        <w:br/>
        <w:t>Тандырды талма түсте шындап естен.</w:t>
        <w:br/>
        <w:t>146</w:t>
        <w:br/>
        <w:t>Анда-санда,</w:t>
        <w:br/>
        <w:t>Жыл өтеді ызалы ұшқын-қайғы.</w:t>
        <w:br/>
        <w:t>Қабырғасы қайысып,</w:t>
        <w:br/>
        <w:t>Қасіретті</w:t>
        <w:br/>
        <w:t>Көтере алмай қара жер мықшыңдайды.</w:t>
        <w:br/>
        <w:t>Қу даланы құдай да қырына алып,</w:t>
        <w:br/>
        <w:t>Бар тірлікті кеткен бе іліп алып,</w:t>
        <w:br/>
        <w:t>Көрінбейді көзіңе бірі неғып,</w:t>
        <w:br/>
        <w:t>Көрінбейді өзенде тірі балық.</w:t>
        <w:br/>
        <w:t>Күңірене ме Абыз қарт</w:t>
        <w:br/>
        <w:t>Домбыраның</w:t>
        <w:br/>
        <w:t>Шанағына байқатпай кіріп алып...</w:t>
        <w:br/>
        <w:t>Саға бойлап толқын шер ағылады,</w:t>
        <w:br/>
        <w:t>“Қаратаудың” зарлады тағы да әні.</w:t>
        <w:br/>
        <w:t>Өргенде жер қайысқан төрт түліктен,</w:t>
        <w:br/>
        <w:t>Тұяқ қалса тігерге, не қылады.</w:t>
        <w:br/>
        <w:t>Қара орманы, ордасы ойран болып,</w:t>
        <w:br/>
        <w:t>Ортасына түсіпті шаңырағы.</w:t>
        <w:br/>
        <w:t>Шемен шері ақ күміс сақалынан</w:t>
        <w:br/>
        <w:t>Алты тарам жас болып ағылады.</w:t>
        <w:br/>
        <w:t>Абыз жүрек құрсаудан жарылады.</w:t>
        <w:br/>
        <w:t>Келіп еді ұрпағын көпке балап,</w:t>
        <w:br/>
        <w:t>Бітірер деп жерге жан, шөпке қанат,</w:t>
        <w:br/>
        <w:t>Қу медиен,</w:t>
        <w:br/>
        <w:t>Қу сүйек,</w:t>
        <w:br/>
        <w:t>Қураған бас</w:t>
        <w:br/>
        <w:t>Ұлып жатқан итте жоқ көкке қарап.</w:t>
        <w:br/>
        <w:t>Шәөмиген бел,</w:t>
        <w:br/>
        <w:t>Шөккен тау,</w:t>
        <w:br/>
        <w:t>Мешкей ажал,</w:t>
        <w:br/>
        <w:t>Қарадүлей</w:t>
      </w:r>
    </w:p>
    <w:p>
      <w:r>
        <w:t>Қарғысқа бөккен алап.</w:t>
        <w:br/>
        <w:t>Ашқандай-ақ ақырын козін жаңа</w:t>
        <w:br/>
        <w:t>Ақтармайды ақылды сөзін баба.</w:t>
        <w:br/>
        <w:t>Жаралғалы жер мен кок жан айтпаған,</w:t>
        <w:br/>
        <w:t>Тебіренген тереңнен сезім ғана.</w:t>
        <w:br/>
        <w:t>152</w:t>
        <w:br/>
        <w:t>П--1339</w:t>
        <w:br/>
        <w:t>Ет асылып қазанда,</w:t>
        <w:br/>
        <w:t>Қайнап жатыр бүлкілдеп.</w:t>
        <w:br/>
        <w:t>Әзірмін деп азанға,</w:t>
        <w:br/>
        <w:t>Күрең саба күрпілдеп.</w:t>
        <w:br/>
        <w:t>Қыздай дүние құбылып,</w:t>
        <w:br/>
        <w:t>Өзегін де өрт қылып,</w:t>
        <w:br/>
        <w:t>Келе жатыр шұбырып,</w:t>
        <w:br/>
        <w:t>Шоүрқыраған төрт түлік.</w:t>
        <w:br/>
        <w:t>Тұс-тұстан жүрт ағылған,</w:t>
        <w:br/>
        <w:t>Дүрілдеген той ма екен...</w:t>
        <w:br/>
        <w:t>Қара құзғын жабылған</w:t>
        <w:br/>
        <w:t>Табақты кім қойды екен.</w:t>
        <w:br/>
        <w:t>Көмусіз қап күн арман,</w:t>
        <w:br/>
        <w:t>Күңіреніп жылады ел.</w:t>
        <w:br/>
        <w:t>Неге сыңсып көк орман.</w:t>
        <w:br/>
        <w:t>Жыламайды мына жер.</w:t>
        <w:br/>
        <w:t>Тасырлаған тынбастан,</w:t>
        <w:br/>
        <w:t>Бәйгі ме, әлде көкпар ма,</w:t>
        <w:br/>
        <w:t>Бір-бірімен ымдасқан,</w:t>
        <w:br/>
        <w:t>Қайдан шықты көп қарға.</w:t>
        <w:br/>
        <w:t>Жорға мініп ырғалған</w:t>
        <w:br/>
        <w:t>Ұстады атын бір қыздың...</w:t>
        <w:br/>
        <w:t>Жалғыз ұлын бұл маңнан</w:t>
        <w:br/>
        <w:t>Ала қашты бір құзғын.</w:t>
        <w:br/>
        <w:t>Қалындыққа, жұлынғыр,</w:t>
        <w:br/>
        <w:t>Жетіп еді ертерек.</w:t>
        <w:br/>
        <w:t>Алдына сап қуып жүр</w:t>
        <w:br/>
        <w:t>Жеті қызы желкелеп.</w:t>
        <w:br/>
        <w:t>Жасқа толып етегі,</w:t>
        <w:br/>
        <w:t>Көп үздікті, көп шөлдеп.</w:t>
        <w:br/>
        <w:t>Тентіреген беті еді,</w:t>
        <w:br/>
        <w:t>Темір жолға жетсем деп.</w:t>
        <w:br/>
        <w:t>161</w:t>
        <w:br/>
        <w:t>Жалыны өшіп жасыған жаранымен</w:t>
        <w:br/>
        <w:t>Аймалады күйшіні ақырғы рет...</w:t>
      </w:r>
    </w:p>
    <w:p>
      <w:r>
        <w:t>Екеуі де сол түні көз ілмеді,</w:t>
        <w:br/>
        <w:t>Қоңыр сарын түнімен безілдеді.</w:t>
        <w:br/>
        <w:t>Арлы дала айналып зарлы күйге,</w:t>
        <w:br/>
        <w:t>Зауал жаққа бет алды сезім желі.</w:t>
        <w:br/>
        <w:t>Таң атты,</w:t>
        <w:br/>
        <w:t>Сол қоңыр күй,</w:t>
        <w:br/>
        <w:t>Тілсіз дала.</w:t>
        <w:br/>
        <w:t>Құлазытар көңілді құнсыз нала.</w:t>
        <w:br/>
        <w:t>Жаралы ақын жақынын шығарып сап,</w:t>
        <w:br/>
        <w:t>Қол алысып қоштасты үнсіз ғана.</w:t>
        <w:br/>
        <w:t>ӨРЕЛІ КЕР</w:t>
        <w:br/>
        <w:t>(Күй-толгау)</w:t>
        <w:br/>
        <w:t>“Үш аяғы өрелі,</w:t>
        <w:br/>
        <w:t>Қылқұйрықтың өрені.</w:t>
        <w:br/>
        <w:t>Жаяу қалған жалғызың</w:t>
        <w:br/>
        <w:t>Қайтіп күнін көреді?!</w:t>
        <w:br/>
        <w:t>Алты алашқа әйгілі,</w:t>
        <w:br/>
        <w:t>Шаппай алған бәйгіні,</w:t>
        <w:br/>
        <w:t>Қасіретіңе қамалып,</w:t>
        <w:br/>
        <w:t>Қалам деп ем қай күні?</w:t>
        <w:br/>
        <w:t>Үміті едің Керейдің,</w:t>
        <w:br/>
        <w:t>Енді оларға не деймін?</w:t>
        <w:br/>
        <w:t>Қырсығы ма құдайдың,</w:t>
        <w:br/>
        <w:t>Кесірі ме кедейдің?</w:t>
        <w:br/>
        <w:t>Жапан түзде сапарда</w:t>
        <w:br/>
        <w:t>Сынғаны ма ат арба?</w:t>
        <w:br/>
        <w:t>Төрге сүйреп басымды,</w:t>
        <w:br/>
        <w:t>Қосып едің қатарға.</w:t>
        <w:br/>
        <w:t>Айрылдым ба қанаттан,</w:t>
        <w:br/>
        <w:t>Шыққаным ба санаттан?</w:t>
        <w:br/>
        <w:t>155</w:t>
        <w:br/>
        <w:t>Қыздың күйі</w:t>
        <w:br/>
        <w:t>Жолаушы сдің, Жодықоңыр мінгенің,</w:t>
        <w:br/>
        <w:t>Боз даланың боздатқан “Бозінгенін”.</w:t>
        <w:br/>
        <w:t>Болмай жатып толдым дейтін бозбала,</w:t>
        <w:br/>
        <w:t>Осы ма еді білгенің.</w:t>
        <w:br/>
        <w:t>Салған жерден қыран құстай қалыптап,</w:t>
        <w:br/>
        <w:t>Барған сайын бара жатсың шарықтап.</w:t>
        <w:br/>
        <w:t>Көп алдында сөйлеген жөн жігітке</w:t>
        <w:br/>
        <w:t>Әр нәрсені парықтап.</w:t>
        <w:br/>
        <w:t>Көрген жерден сыр толғадың шешіле,</w:t>
        <w:br/>
        <w:t>Небір жайды түсіресің есіме.</w:t>
        <w:br/>
        <w:t>Жіңішке жол әйел заты болсам да,</w:t>
        <w:br/>
        <w:t>Жасырайын несіне.</w:t>
      </w:r>
    </w:p>
    <w:p>
      <w:r>
        <w:t>ШАайдай болып аспаным да ашылды,</w:t>
        <w:br/>
        <w:t>Көк ала бел көз жасымды жасырды.</w:t>
        <w:br/>
        <w:t>Ер-азамат аман болсын қашанда,</w:t>
        <w:br/>
        <w:t>Қорламайтын басыңды.</w:t>
        <w:br/>
        <w:t>Жан сырымлы түсін, мейлі, түсінбе,</w:t>
        <w:br/>
        <w:t>Айсыз түнде, соқыр түман ішінде.</w:t>
        <w:br/>
        <w:t>Көңіл құсын көгендеген күйшіні</w:t>
        <w:br/>
        <w:t>Көруші едім түсімде.</w:t>
        <w:br/>
        <w:t>Тілегімді берді, міне, құдайым,</w:t>
        <w:br/>
        <w:t>Құдайымнан басқа нені сұрайын.</w:t>
        <w:br/>
        <w:t>Абайсызда торға түскен түйғыным,</w:t>
        <w:br/>
        <w:t>Жолың болсын ылайым.</w:t>
        <w:br/>
        <w:t>Кісі екенсің,</w:t>
        <w:br/>
        <w:t>Кісілікті түсінем,</w:t>
        <w:br/>
        <w:t>Кісі еместің ісі бар ма кісімен.</w:t>
        <w:br/>
        <w:t>Таныр едім қараңғы түн жамылып,</w:t>
        <w:br/>
        <w:t>Кездессең де қара орманның ішінен.</w:t>
        <w:br/>
        <w:t>Қалжырамас қара дауыл соқса да,</w:t>
        <w:br/>
        <w:t>Қара еменнің басын шалды от жаңа.</w:t>
        <w:br/>
        <w:t>149</w:t>
        <w:br/>
        <w:t>ҚОҢЫР</w:t>
        <w:br/>
        <w:t>(С. Сейфуллин өмірінің соңғы</w:t>
        <w:br/>
        <w:t>кездерінен бір үзік сыр)</w:t>
        <w:br/>
        <w:t>Тозақ оты, Қиямет төңірегі.</w:t>
        <w:br/>
        <w:t>Сай-сүйекті жегі қүрт кеміреді.</w:t>
        <w:br/>
        <w:t>...Сейфуллиннің үйінде қоңыр кеште</w:t>
        <w:br/>
        <w:t>Әбікеннің тартқаны “Қоңыр” еді.</w:t>
        <w:br/>
        <w:t>Қоңыр төбе, қоңыр кеш, қоңыр дала,</w:t>
        <w:br/>
        <w:t>Түн келеді түнеріп обырлана,</w:t>
        <w:br/>
        <w:t>Қоңыр әуен, қоңыр там, қоңыр бала,</w:t>
        <w:br/>
        <w:t>Күңіренеді қоңыр бел, қоңыр дала.</w:t>
        <w:br/>
        <w:t>Қоңыр дала күңіреніп күрсінеді,</w:t>
        <w:br/>
        <w:t>Қайда кеткен көгерген бүршік-елі?</w:t>
        <w:br/>
        <w:t>Айрылатын жыртылып аң-құс та жоқ,</w:t>
        <w:br/>
        <w:t>Түр-сиқынан жүрегің түршігеді,</w:t>
        <w:br/>
        <w:t>Неткен ғана кесепат қырсық еді.</w:t>
        <w:br/>
        <w:t>Кешкі дала, кешкі адыр, кешкі көңіл,</w:t>
        <w:br/>
        <w:t>Күй шанақта өртенген өксіп өмір.</w:t>
        <w:br/>
        <w:t>Жиырылып, булыққан дүлей толқын,</w:t>
        <w:br/>
        <w:t>Келіп-келіп шегінді,</w:t>
        <w:br/>
        <w:t>Тепсіне бір,</w:t>
        <w:br/>
        <w:t>Шымырқанбай, шамданбай, шатынамай,</w:t>
        <w:br/>
        <w:t>Күй шанақта өртеніп өксіді өмір.</w:t>
        <w:br/>
        <w:t>Безектемей, безілдеп алып ұшпай,</w:t>
      </w:r>
    </w:p>
    <w:p>
      <w:r>
        <w:t>Саба түбі сарқылған сағыныштай,</w:t>
        <w:br/>
        <w:t>Күй келеді құлаққа құла дүзден,</w:t>
        <w:br/>
        <w:t>Барар жері - бағдардан жаңылыспай,</w:t>
        <w:br/>
        <w:t>Үрей, зауал, зұлымат төнген шақта,</w:t>
        <w:br/>
        <w:t>Сазарасың жан-тәнсіз сары мыстай.</w:t>
        <w:br/>
        <w:t>Қоңыр әуен ыңыранып, ышқынбайды,</w:t>
        <w:br/>
        <w:t>Күресуге дәрмен жоқ, күш қылмайды.</w:t>
        <w:br/>
        <w:t>Қоңыр төбе.</w:t>
        <w:br/>
        <w:t>Қоңыр күз...</w:t>
        <w:br/>
        <w:t>151</w:t>
        <w:br/>
        <w:t>Желімдеген тау-тасқа тұяқ барда</w:t>
        <w:br/>
        <w:t>Шыңға шықпай қай арқар құлдилаған?!</w:t>
        <w:br/>
        <w:t>Сонау күздің басына мың шықтым-ау,</w:t>
        <w:br/>
        <w:t>Жаным еді биіктен ыршып, құлау.</w:t>
        <w:br/>
        <w:t>Күнім мынау балақта далбаңдаған,</w:t>
        <w:br/>
        <w:t>Қыр соңымнан қалмаған қырсық мынау...</w:t>
        <w:br/>
        <w:t>Одан әрі түкті де еске алмады,</w:t>
        <w:br/>
        <w:t>Сорлы арқардың шайналды кеш бармағы.</w:t>
        <w:br/>
        <w:t>Күй сарыны құйылды енді барып,</w:t>
        <w:br/>
        <w:t>Оқиғаға белгілі Бесжалдағы.</w:t>
        <w:br/>
        <w:t>Одан әрі қашқан аң жүгірмеді,</w:t>
        <w:br/>
        <w:t>Торықпады,</w:t>
        <w:br/>
        <w:t>Дүниеден түңілмеді.</w:t>
        <w:br/>
        <w:t>Тұрып қалды,</w:t>
        <w:br/>
        <w:t>Жабысқан жаламаға</w:t>
        <w:br/>
        <w:t>Қасқырды аңдып қойтастың түбіндегі.</w:t>
        <w:br/>
        <w:t>Еш нәрсе де кірмейді қүлаққа енді,</w:t>
        <w:br/>
        <w:t>Қайрат күші қалшылдап, жылап келді.</w:t>
        <w:br/>
        <w:t>Сәл шегініп алды да,</w:t>
        <w:br/>
        <w:t>Оқша атылып,</w:t>
        <w:br/>
        <w:t>Қанқұйлыны сылқита бір-ақ перді.</w:t>
        <w:br/>
        <w:t>Күйін айтып сол сәттің, сол жыраның,</w:t>
        <w:br/>
        <w:t>Шанағы да “шақ” етті домбыраның.</w:t>
        <w:br/>
        <w:t>Әбдікәрім сонан соң басты-ай дейсің,</w:t>
        <w:br/>
        <w:t>Сыңғыраған бұлақтың мөлдір әнін.</w:t>
        <w:br/>
        <w:t>Салкүреннің тараған жалын, есіп,</w:t>
        <w:br/>
        <w:t>Саусағына самалдың әні ілесіп.</w:t>
        <w:br/>
        <w:t>Бара жатты тайпалтып,</w:t>
        <w:br/>
        <w:t>Ал арқардың</w:t>
        <w:br/>
        <w:t>Белгілі ғой болғаны халі нешік.</w:t>
      </w:r>
    </w:p>
    <w:p>
      <w:r>
        <w:t>Көрмеді енді ол айлы аспан, жарық таңды,</w:t>
        <w:br/>
        <w:t>Қайран өмір келмеске бағытталды.</w:t>
        <w:br/>
        <w:t>Қос жанары жұмылып бара жатып,</w:t>
        <w:br/>
        <w:t>Өліп жатқан арланды шалып қалды.</w:t>
        <w:br/>
        <w:t>144</w:t>
        <w:br/>
        <w:t>Дозақ оты.</w:t>
        <w:br/>
        <w:t>Қиямет төңірегі.</w:t>
        <w:br/>
        <w:t>Сай-сүйекті жегі қүрт кеміреді.</w:t>
        <w:br/>
        <w:t>...Сейфуллиннің үйінде қоңыр кеште,</w:t>
        <w:br/>
        <w:t>Әбікеннің тартқаны “Қоңыр” еді.</w:t>
        <w:br/>
        <w:t>жжж</w:t>
        <w:br/>
        <w:t>Көрмегендей тумысы еш пәлені,</w:t>
        <w:br/>
        <w:t>Көркі қайда қаланың түскі әдемі?</w:t>
        <w:br/>
        <w:t>Күңірентіп күйші отыр дамбырасын,</w:t>
        <w:br/>
        <w:t>Алай-дүлей ақынның ішкі әлемі.</w:t>
        <w:br/>
        <w:t>Түзеп алды Әбікен тиек-тасын,</w:t>
        <w:br/>
        <w:t>Гүлбаһрам қамдап жүр ниетті асын.</w:t>
        <w:br/>
        <w:t>Іші езіліп, қан жылап, қарауытып,</w:t>
        <w:br/>
        <w:t>Ақын отыр қолымен сүйеп басын.</w:t>
        <w:br/>
        <w:t>Қасірет бас қайдағы толды аңызға,</w:t>
        <w:br/>
        <w:t>Сотсыз кеткен... сопы ма, молдаңыз ба?</w:t>
        <w:br/>
        <w:t>Өксік кернеп өзегін,</w:t>
        <w:br/>
        <w:t>Жаны ашиды</w:t>
        <w:br/>
        <w:t>Тар шанақта зарлаған сорлы абызға.</w:t>
        <w:br/>
        <w:t>Шанағында шайқалған ғайып пішін,</w:t>
        <w:br/>
        <w:t>Мәнсүқ етіп, баянды байыпты ісін,</w:t>
        <w:br/>
        <w:t>“Жетесіз,-- деп, желкелеп отырғандай,-</w:t>
        <w:br/>
        <w:t>Сен де балам, осыған айыптысың”.</w:t>
        <w:br/>
        <w:t>Көнелерден қалған көз, нагыз дана,</w:t>
        <w:br/>
        <w:t>Өкіргендей жан бітіп “Оғыз нама”.</w:t>
        <w:br/>
        <w:t>Айтып болып айтарын</w:t>
        <w:br/>
        <w:t>Қу шанақтан</w:t>
        <w:br/>
        <w:t>Шыға келсе, қайтпекші Абыз баба.</w:t>
        <w:br/>
        <w:t>Кетті ақынды керемет үрей билеп,</w:t>
        <w:br/>
        <w:t>Келе жатыр тұтасып дүлей дүрмек.</w:t>
        <w:br/>
        <w:t>Қара бүлттай қаптаған қара тажал,</w:t>
        <w:br/>
        <w:t>Долы боран ақ қарды күрейді, үрлеп.</w:t>
        <w:br/>
        <w:t>Қайта тойып қарыны, ел өсірді,</w:t>
        <w:br/>
        <w:t>Шіренеді шетінен төре сынды.</w:t>
        <w:br/>
        <w:t>153</w:t>
      </w:r>
    </w:p>
    <w:p>
      <w:r>
        <w:t>Ердің қашан қанатсыз</w:t>
        <w:br/>
        <w:t>Айы туып, таңы атқан?!</w:t>
        <w:br/>
        <w:t>Көзіме оттай</w:t>
        <w:br/>
        <w:t>Ебелек</w:t>
        <w:br/>
        <w:t>Басылады, не керек!</w:t>
        <w:br/>
        <w:t>Қайда барып қонады</w:t>
        <w:br/>
        <w:t>Сынық қанат көбелек?</w:t>
        <w:br/>
        <w:t>Өзіңменен бірге үшып,</w:t>
        <w:br/>
        <w:t>Жүруші едім нұр құшып.</w:t>
        <w:br/>
        <w:t>Өзегімді тырнайды</w:t>
        <w:br/>
        <w:t>Жұүртта қалған бір күшік.</w:t>
        <w:br/>
        <w:t>Ардағым ең ақтангер,</w:t>
        <w:br/>
        <w:t>Құрақ ұшқан шапқанда ел.</w:t>
        <w:br/>
        <w:t>Жұмыр тұяқ, тәует бас,</w:t>
        <w:br/>
        <w:t>Қалбағайлы қақпан бел.</w:t>
        <w:br/>
        <w:t>Құүлыныңды құлдырап,</w:t>
        <w:br/>
        <w:t>Көз ұшында бұлдырап,</w:t>
        <w:br/>
        <w:t>Кісінеген дауысың</w:t>
        <w:br/>
        <w:t>Тас бұлақтай сыңғырап...</w:t>
        <w:br/>
        <w:t>Бәрі қараң қалды ма,</w:t>
        <w:br/>
        <w:t>Өркенімді өрт шалды ма?</w:t>
        <w:br/>
        <w:t>Шаршы топтан келуші ең,</w:t>
        <w:br/>
        <w:t>Қара салмай алдыңа.</w:t>
        <w:br/>
        <w:t>Күзге айналды көктемім,</w:t>
        <w:br/>
        <w:t>Осы жер ме жеткенім?</w:t>
        <w:br/>
        <w:t>Қанатымнан қайрылып,</w:t>
        <w:br/>
        <w:t>Қан жылаймын деп Пе едім?</w:t>
        <w:br/>
        <w:t>Абақ Керей мақтаны,</w:t>
        <w:br/>
        <w:t>Арманы әлімсақтағы.</w:t>
        <w:br/>
        <w:t>Тауқыметті тағдырға</w:t>
        <w:br/>
        <w:t>Қай қылығым жақпады?!</w:t>
        <w:br/>
        <w:t>Кесепаттың кезгенін,</w:t>
        <w:br/>
        <w:t>Жан барын да сезбедім</w:t>
        <w:br/>
        <w:t>156</w:t>
        <w:br/>
        <w:t>Басқадан жеке шыққан қырға асыға,</w:t>
        <w:br/>
        <w:t>Жақсы қыз жан адамды тыңдасын ба?</w:t>
        <w:br/>
        <w:t>Астында құлын мүшел құла қасқа</w:t>
        <w:br/>
        <w:t>Сән-сәулет жетіп жатыр бір басына.</w:t>
        <w:br/>
        <w:t>Жас жігіт!</w:t>
        <w:br/>
        <w:t>Жанып түрған таң нұры арбап,</w:t>
        <w:br/>
        <w:t>Осы ма өмір бойы ән қылар бақ?!</w:t>
      </w:r>
    </w:p>
    <w:p>
      <w:r>
        <w:t>Ақырын сипап өткен от жанары</w:t>
        <w:br/>
        <w:t>Әп-сәтте жан дүниесін алды баурап.</w:t>
        <w:br/>
        <w:t>Қалайша білмей келген өзін бұрын,</w:t>
        <w:br/>
        <w:t>Бір дауыл шайқап өтті төзім гүлін.</w:t>
        <w:br/>
        <w:t>Ақырын қос ішекті қағып қалды,</w:t>
        <w:br/>
        <w:t>Соған төкті іштегі сезім жырын.</w:t>
        <w:br/>
        <w:t>Бақытқа махаббатқа, сағынулы</w:t>
        <w:br/>
        <w:t>Жүректен шыққан күй де адуынды.</w:t>
        <w:br/>
        <w:t>Білмейді ол бағытынан жаңылуды,</w:t>
        <w:br/>
        <w:t>Білмейді салт-санаға бағынуды.</w:t>
        <w:br/>
        <w:t>Жігіттің күйі</w:t>
        <w:br/>
        <w:t>Жолаушы едім, Жолдықоңыр мінгенім,</w:t>
        <w:br/>
        <w:t>Боз даланың боздатқан “Бозінгенін”.</w:t>
        <w:br/>
        <w:t>Боркеміктей босаң өстім,</w:t>
        <w:br/>
        <w:t>Көрмедім</w:t>
        <w:br/>
        <w:t>Көңілімнің күлгенін.</w:t>
        <w:br/>
        <w:t>Жолаушымын, ата жолын жалғаған,</w:t>
        <w:br/>
        <w:t>Қос ішектен алдына жан салмаған.</w:t>
        <w:br/>
        <w:t>Әлденеден өртенгенде өзегім,</w:t>
        <w:br/>
        <w:t>Соған ғана алданам,</w:t>
        <w:br/>
        <w:t>Бала қүс ем, қонақтаған арманға,</w:t>
        <w:br/>
        <w:t>Армансыздың бақ-жұлдызы жанған ба?</w:t>
        <w:br/>
        <w:t>Сарғайтатын сағынышың болмаса,</w:t>
        <w:br/>
        <w:t>Жаман екен жалғанда.</w:t>
        <w:br/>
        <w:t>Күнім қанша сағынышқа шөлдеген,</w:t>
        <w:br/>
        <w:t>Сағым қудым,</w:t>
        <w:br/>
        <w:t>Жарыстым да желменен.</w:t>
        <w:br/>
        <w:t>147</w:t>
        <w:br/>
        <w:t>Өртке айналдым,</w:t>
        <w:br/>
        <w:t>Өшіруге дәрмен жоқ,</w:t>
        <w:br/>
        <w:t>Шыдауға да жоқ шама.</w:t>
        <w:br/>
        <w:t>Байлаулы аттай қазығында айналған,</w:t>
        <w:br/>
        <w:t>Мен бір жанмын бақыты ерте байланған.</w:t>
        <w:br/>
        <w:t>- Сар далада самал жүтқан сал жігіт,</w:t>
        <w:br/>
        <w:t>Зияның көп пайдаңнан.</w:t>
        <w:br/>
        <w:t>Балдай еріп бала күнгі дақпыртқа,</w:t>
        <w:br/>
        <w:t>Қол созушы ем аспандағы ақ бұлтқа.</w:t>
        <w:br/>
        <w:t>Арманымнан ерте адастым,</w:t>
        <w:br/>
        <w:t>Амал не,</w:t>
        <w:br/>
        <w:t>Жаралған соң жат жұртқа.</w:t>
        <w:br/>
        <w:t>Қаршайдайдан құлақ қойдым ән-жырға,</w:t>
        <w:br/>
        <w:t>Бетім жудым жазғы жылы жаңбырға.</w:t>
        <w:br/>
        <w:t>Қарға адым жер қауышуға мүң болған,</w:t>
        <w:br/>
        <w:t>Шара бар ма тағдырға.</w:t>
      </w:r>
    </w:p>
    <w:p>
      <w:r>
        <w:t>Өмір зулап, осы бір сәт өтсе алдан,</w:t>
        <w:br/>
        <w:t>Ілесе алмай қалған еді көшке арман.</w:t>
        <w:br/>
        <w:t>Есіме алып, кінәлармын мен сені</w:t>
        <w:br/>
        <w:t>Ерте туып, кеш қалған.</w:t>
        <w:br/>
        <w:t>Аққу қонған айдын көлді жағалай,</w:t>
        <w:br/>
        <w:t>Күй толғай бер, енді артыңа қарамай.</w:t>
        <w:br/>
        <w:t>Басыңдағы дәуреніңе баянсыз,</w:t>
        <w:br/>
        <w:t>Зарға толы заман-ай!</w:t>
        <w:br/>
        <w:t>Асыл айым, енді арғысын қозғама,</w:t>
        <w:br/>
        <w:t>Менікі жай наз ғып айтқан сөз ғана.</w:t>
        <w:br/>
        <w:t>Алдың ашық, өз тізгінің өзіңде,</w:t>
        <w:br/>
        <w:t>Босай көрме, бозбала!..</w:t>
        <w:br/>
        <w:t>Осынау тамылжыған таңда нағыз,</w:t>
        <w:br/>
        <w:t>Шалқыса “Жолдықоңыр”, таңғаламыз.</w:t>
        <w:br/>
        <w:t>Беймәлім, кімнің тартқан күйі екені,</w:t>
        <w:br/>
        <w:t>Осылай атамыздан қалған аңыз.</w:t>
        <w:br/>
        <w:t>Сорлы қарға жетілді</w:t>
        <w:br/>
        <w:t>Көздің қоңыр құртын жеп.</w:t>
        <w:br/>
        <w:t>Тамсанатын секілді,</w:t>
        <w:br/>
        <w:t>Бөтекесі бүлкілдеп.</w:t>
        <w:br/>
        <w:t>Бедірейген бейуаққа,</w:t>
        <w:br/>
        <w:t>Ашылады аңғал жақ.</w:t>
        <w:br/>
        <w:t>Суға кеткен бейбақ та</w:t>
        <w:br/>
        <w:t>Талпынбай ма тал қармап.</w:t>
        <w:br/>
        <w:t>Күңіренген күн-айдың</w:t>
        <w:br/>
        <w:t>Шемен шері көк пе еді,</w:t>
        <w:br/>
        <w:t>Неге, неге Құдайдың</w:t>
        <w:br/>
        <w:t>Құлағына жетпеді.</w:t>
        <w:br/>
        <w:t>Түн келеді жосылып,</w:t>
        <w:br/>
        <w:t>Құйрығындай құндыздың.</w:t>
        <w:br/>
        <w:t>Қу қарғаға қосылып,</w:t>
        <w:br/>
        <w:t>Сүңқылдайды бір құзғын.</w:t>
        <w:br/>
        <w:t>Алған беттен шошына,</w:t>
        <w:br/>
        <w:t>Неге ғана бұрылдым.</w:t>
        <w:br/>
        <w:t>Жеткен жері осы ма,</w:t>
        <w:br/>
        <w:t>Жеті қыз бен бір ұлдың.</w:t>
        <w:br/>
        <w:t>Өзегінде сорлы үміт,</w:t>
        <w:br/>
        <w:t>Өкініштен тұншығып,</w:t>
        <w:br/>
        <w:t>Есі құрғыр болдырып,</w:t>
        <w:br/>
        <w:t>Бір кіреді, бір шығыл.</w:t>
        <w:br/>
        <w:t>Қасірет күш қайдағы</w:t>
        <w:br/>
        <w:t>Көкірегінен көшті ауыр,</w:t>
        <w:br/>
        <w:t>Бұзылмаған қаймағы,</w:t>
        <w:br/>
        <w:t>Екен дейді ескі ауыл.</w:t>
        <w:br/>
        <w:t>Ел жайлауға жалғасқан,</w:t>
        <w:br/>
        <w:t>Жетелеген желді көк.</w:t>
        <w:br/>
        <w:t>Төңкеріліп айлы аспан</w:t>
      </w:r>
    </w:p>
    <w:p>
      <w:r>
        <w:t>Төбеде тұр елжіреп.</w:t>
        <w:br/>
        <w:t>160</w:t>
        <w:br/>
        <w:t>Аңызақ жел, аптабы,</w:t>
        <w:br/>
        <w:t>Қарасын ба хал жайға.</w:t>
        <w:br/>
        <w:t>Бір түйір дән таппады</w:t>
        <w:br/>
        <w:t>Талшық өтер таңдайға.</w:t>
        <w:br/>
        <w:t>Қарызын кім өтемек,</w:t>
        <w:br/>
        <w:t>Қарс айрылды жүрегі.</w:t>
        <w:br/>
        <w:t>Жалғыз ұлын жетелеп</w:t>
        <w:br/>
        <w:t>Кеткенін жүрт біледі.</w:t>
        <w:br/>
        <w:t>Қалып еді өкпелеп,</w:t>
        <w:br/>
        <w:t>Жер тырмалап жетті қыз.</w:t>
        <w:br/>
        <w:t>Келе жатыр өкшелеп,</w:t>
        <w:br/>
        <w:t>Жеті көктем, жеті күз.</w:t>
        <w:br/>
        <w:t>Жеті күндей қалмады,</w:t>
        <w:br/>
        <w:t>Жеті көктем желбіреп:</w:t>
        <w:br/>
        <w:t>“Дүниенің жалғаны</w:t>
        <w:br/>
        <w:t>Көз алдыңа келді”,-- деп.</w:t>
        <w:br/>
        <w:t>Сорлы ананың азасын</w:t>
        <w:br/>
        <w:t>Көрмесін деп баласы,</w:t>
        <w:br/>
        <w:t>Жалғыз ұлдың қазасын</w:t>
        <w:br/>
        <w:t>Көрмесін деп анасы,</w:t>
        <w:br/>
        <w:t>Көрмейін деп өзім де,</w:t>
        <w:br/>
        <w:t>Қашып шыққан беті еді.</w:t>
        <w:br/>
        <w:t>Балта тисе төзімге,</w:t>
        <w:br/>
        <w:t>Басалқылық не теңі.</w:t>
        <w:br/>
        <w:t>Мылқау дала, мың күрсін,</w:t>
        <w:br/>
        <w:t>Қолда, әкенің қолын ал!</w:t>
        <w:br/>
        <w:t>Өлмегенге, кім білсін,</w:t>
        <w:br/>
        <w:t>Өлі балық жолығар.</w:t>
        <w:br/>
        <w:t>Жетім тіршілік жарқылдап,</w:t>
        <w:br/>
        <w:t>Жетелемек кімді алға.</w:t>
        <w:br/>
        <w:t>Қалмай қойды қаңқылдап,</w:t>
        <w:br/>
        <w:t>Қыр соңынан бір қарға.</w:t>
        <w:br/>
        <w:t>159</w:t>
        <w:br/>
        <w:t>Түзете ме бесігін,</w:t>
        <w:br/>
        <w:t>Қолдар болсаң, қолдай түс.</w:t>
        <w:br/>
        <w:t>Сол темірдің кесірін,</w:t>
        <w:br/>
        <w:t>Қайдан білсін ол байғұс.</w:t>
        <w:br/>
        <w:t>Теріс кеткен кең жолдан,</w:t>
      </w:r>
    </w:p>
    <w:p>
      <w:r>
        <w:t>Тебінгелі текті ауыл.</w:t>
        <w:br/>
        <w:t>Ит пен құсқа жем болған</w:t>
        <w:br/>
        <w:t>Жегі құрттай жеп бауыр.</w:t>
        <w:br/>
        <w:t>Құлағында қырқаның</w:t>
        <w:br/>
        <w:t>Қалт-құлт еткен Күн-сағат.</w:t>
        <w:br/>
        <w:t>Бидайықтың бір талын</w:t>
        <w:br/>
        <w:t>Бес саусақпен қымтап ап.</w:t>
        <w:br/>
        <w:t>Берді хаққа тізгінді,</w:t>
        <w:br/>
        <w:t>Қарады аспан мөлдіреп.</w:t>
        <w:br/>
        <w:t>Сұңқылдаған құзғынды</w:t>
        <w:br/>
        <w:t>Бір сыбады соңғы рет...</w:t>
        <w:br/>
        <w:t>МАРАЛДЫҢ ҚОЗЫҚАСЫ</w:t>
        <w:br/>
        <w:t>Сабағындай сан жырдың</w:t>
        <w:br/>
        <w:t>Айтылатын бүл шақта,</w:t>
        <w:br/>
        <w:t>Апта жауған жаңбырдың</w:t>
        <w:br/>
        <w:t>Айналды арты бұршаққа.</w:t>
        <w:br/>
        <w:t>Жүре алмайтын қағынбай,</w:t>
        <w:br/>
        <w:t>“Жүгірмекті” билетті.</w:t>
        <w:br/>
        <w:t>Тамыздық та табылмай,</w:t>
        <w:br/>
        <w:t>Талай үйден күй кетті.</w:t>
        <w:br/>
        <w:t>Байланбады құлын да,</w:t>
        <w:br/>
        <w:t>Пісілмеді саба да.</w:t>
        <w:br/>
        <w:t>Пышақ тиіп жұлынға,</w:t>
        <w:br/>
        <w:t>Саңылау кірді санаға.</w:t>
        <w:br/>
        <w:t>Жеткізердей шынды айға,</w:t>
        <w:br/>
        <w:t>Жел де азынап ұйытқысын,</w:t>
        <w:br/>
        <w:t>162</w:t>
        <w:br/>
        <w:t>Көп сұрадым сағынышым қайда деп,</w:t>
        <w:br/>
        <w:t>Көк аттыдан көлденең.</w:t>
        <w:br/>
        <w:t>Ақмаралым, бұршы бері бетіңді,</w:t>
        <w:br/>
        <w:t>Жүдеу үміт сені көріп жетілді.</w:t>
        <w:br/>
        <w:t>Құса жүтып жүруші еді жүрегім</w:t>
        <w:br/>
        <w:t>Сыңар аққу секілді.</w:t>
        <w:br/>
        <w:t>Жапан түзде жалғыз ұшқан шағала,</w:t>
        <w:br/>
        <w:t>Арып-талып әрең жетті жағаңа.</w:t>
        <w:br/>
        <w:t>Айдыныңа қонам деп тұр құмартып,</w:t>
        <w:br/>
        <w:t>Бақытыңды бағала.</w:t>
        <w:br/>
        <w:t>Ақ кептердей қар бетінде жорғалап,</w:t>
        <w:br/>
        <w:t>Ақиықтай аспаныңнан сорғалап.</w:t>
        <w:br/>
        <w:t>Қонды келіп бұтағыңа бір торғай,</w:t>
        <w:br/>
        <w:t>Жатырқама, қорғалат.</w:t>
        <w:br/>
        <w:t>Жан сырымды түсін, мейлі, түсінбе,</w:t>
        <w:br/>
        <w:t>Айсыз түнде, қалың тұман ішінде,</w:t>
        <w:br/>
        <w:t>Сенесің бе, сенбейсің бе, мен оны,</w:t>
        <w:br/>
        <w:t>Талай көрдім түсімде.</w:t>
      </w:r>
    </w:p>
    <w:p>
      <w:r>
        <w:t>Бұл сөзіме куә болсын Құдайым,</w:t>
        <w:br/>
        <w:t>Күнің болып аспынында тұрайын.</w:t>
        <w:br/>
        <w:t>Тек осы сәт түсім болмай, әманда,</w:t>
        <w:br/>
        <w:t>Өңім болғай ылайым!</w:t>
        <w:br/>
        <w:t>Өңім болсын жақсылыққа бастаған,</w:t>
        <w:br/>
        <w:t>Өңім болды -</w:t>
        <w:br/>
        <w:t>Енді неден жасқанам.</w:t>
        <w:br/>
        <w:t>Мен бір бейбақ шырқыратып шыбынын,</w:t>
        <w:br/>
        <w:t>Жанған отқа тастаған.</w:t>
        <w:br/>
        <w:t>Ашық күндей төкті әлемге көзің нүр,</w:t>
        <w:br/>
        <w:t>Көбелектей отқа түсер кезім бұл.</w:t>
        <w:br/>
        <w:t>Бақытымның қолындағы шырағын</w:t>
        <w:br/>
        <w:t>Үрлей салсаң, өзің біл.</w:t>
        <w:br/>
        <w:t>Онда менің тас емен боп семгенім,</w:t>
        <w:br/>
        <w:t>Онда мені қара жерге көмгенің.</w:t>
        <w:br/>
        <w:t>Жанға жақын тарта сөйле жалғанда,</w:t>
        <w:br/>
        <w:t>Жалғызымсың сен менің.</w:t>
        <w:br/>
        <w:t>148</w:t>
        <w:br/>
        <w:t>Аршалардың буынын дірілдетіп,</w:t>
        <w:br/>
        <w:t>Торғын желі жүгірген бастан асып.</w:t>
        <w:br/>
        <w:t>Тыныштыққа маужырап ұйып қалған,</w:t>
        <w:br/>
        <w:t>Қанат қағып барады биікке арман.</w:t>
        <w:br/>
        <w:t>Болмысың да, бойың да жеңілденіп,</w:t>
        <w:br/>
        <w:t>Барлық салмақ түскендей иықтардан.</w:t>
        <w:br/>
        <w:t>Дөңгеленіп күн асты сағымдыдан,</w:t>
        <w:br/>
        <w:t>Ерімесін қалайша жаның бүған?</w:t>
        <w:br/>
        <w:t>Ай сәулесі түнімен аймалаған,</w:t>
        <w:br/>
        <w:t>Таңғы нұрлы тіршілік тамылжыған.</w:t>
        <w:br/>
        <w:t>Сылқ-сылқ күліп сырғиды, тастан бұлақ,</w:t>
        <w:br/>
        <w:t>Бастан ұшқан мұндайда бақ-сандырақ.</w:t>
        <w:br/>
        <w:t>Шіркін, дүние-ай...</w:t>
        <w:br/>
        <w:t>Кенеттен кері айналды,</w:t>
        <w:br/>
        <w:t>Төбесінен түскендей аспан құлап.</w:t>
        <w:br/>
        <w:t>Үнсіз, тілсіз шалқыған думан қайда,</w:t>
        <w:br/>
        <w:t>Сыймай кетті-ау қушиған қу маңдайға.</w:t>
        <w:br/>
        <w:t>Ажал болып алардай алқымыннан,</w:t>
        <w:br/>
        <w:t>Бір сұғанақ суық қол сумаңдай ма?</w:t>
        <w:br/>
        <w:t>Ұлу мүйіз, қазан бас, қамыс иек,</w:t>
        <w:br/>
        <w:t>Зорға жүрген қаңқасын жаны сүйеп.</w:t>
        <w:br/>
        <w:t>Кәрі арқарды қажыған, қалжыраған,</w:t>
        <w:br/>
        <w:t>Ала қашты жауынан кәрі сүйек.</w:t>
        <w:br/>
        <w:t>Қиядағы қимақ болса ұзын жолын,</w:t>
        <w:br/>
        <w:t>Келе жатыр аш қасқыр ізінде оның.</w:t>
      </w:r>
    </w:p>
    <w:p>
      <w:r>
        <w:t>Жан ұшыра жүйіткіген жануардың</w:t>
        <w:br/>
        <w:t>Тұяғында тулайды қызыл қорым.</w:t>
        <w:br/>
        <w:t>Сан міндетін сақтықтың өтеп еді,</w:t>
        <w:br/>
        <w:t>Қас тағдыры жіберді төте нені?</w:t>
        <w:br/>
        <w:t>Қауқары жоқ бойында,</w:t>
        <w:br/>
        <w:t>Қарымы жоқ,</w:t>
        <w:br/>
        <w:t>Қарғып шығып жартасқа кетер еді.</w:t>
        <w:br/>
        <w:t>Тірлігімде тынышсыз, ылғи да алаң,</w:t>
        <w:br/>
        <w:t>Өріс пе еді бөгетсіз бүл күй маған?</w:t>
        <w:br/>
        <w:t>143</w:t>
        <w:br/>
        <w:t>“Қаймағыңды қалқып ап бетіндегі</w:t>
        <w:br/>
        <w:t>Көрсетем,-- деп,-- көзіңе көресіңді...”</w:t>
        <w:br/>
        <w:t>Жаңа ғана түскендей көк төрінен</w:t>
        <w:br/>
        <w:t>Найзаларын билейді “көкке” өрілген.</w:t>
        <w:br/>
        <w:t>“Керек болса шыбын жан, шыныңды айт”,- деп,</w:t>
        <w:br/>
        <w:t>Тепсінеді тексіздер шеттерінен.</w:t>
        <w:br/>
        <w:t>Әлденеден үріккен жылқы қаптап...</w:t>
        <w:br/>
        <w:t>Бір шинельді келеді сылтып аттап...</w:t>
        <w:br/>
        <w:t>Қара құзғын қаптаған</w:t>
        <w:br/>
        <w:t>Қара пәле</w:t>
        <w:br/>
        <w:t>Қарсы жүрді, мінеки, мылтық оқтап.</w:t>
        <w:br/>
        <w:t>Бір құбыжық басына киді дорба,</w:t>
        <w:br/>
        <w:t>Қаптап кеткен қайдағы күйлі қарға...</w:t>
        <w:br/>
        <w:t>Жаралы ақын өң-түстің арасында</w:t>
        <w:br/>
        <w:t>Ақыл-есін шатасқан жиді зорға.</w:t>
        <w:br/>
        <w:t>Домбыра үні,</w:t>
        <w:br/>
        <w:t>Қоңыр кеш,</w:t>
        <w:br/>
        <w:t>Қоңыр дала,</w:t>
        <w:br/>
        <w:t>Түнеріп түн келеді обырлана.</w:t>
        <w:br/>
        <w:t>Өткені өксіп,</w:t>
        <w:br/>
        <w:t>Күдікті келер күні,</w:t>
        <w:br/>
        <w:t>Күңіренді шанақта өмір ғана.</w:t>
        <w:br/>
        <w:t>Ардан безген ажалдың көбелегі</w:t>
        <w:br/>
        <w:t>Айналдырды мұншалық неге мені?</w:t>
        <w:br/>
        <w:t>Қолын жайлап, жоғары көтерді ақын,</w:t>
        <w:br/>
        <w:t>“Жетті, күйшім, түсіндім” дегені еді.</w:t>
        <w:br/>
        <w:t>Екеуі де одан соң тіс жармады</w:t>
        <w:br/>
        <w:t>Бұлтқа айналды жайнаған түскі арманы.</w:t>
        <w:br/>
        <w:t>Қоңыр сарын, күңіренген күйден кейін</w:t>
        <w:br/>
        <w:t>Көңіл сырын бөлісер күш қалмады.</w:t>
      </w:r>
    </w:p>
    <w:p>
      <w:r>
        <w:t>Қиямет шер қинады ақынды кеп,</w:t>
        <w:br/>
        <w:t>Әлсіз ғана тулайды пақыр жүрек.</w:t>
        <w:br/>
        <w:t>154</w:t>
        <w:br/>
        <w:t>Еркін өскен елігі</w:t>
        <w:br/>
        <w:t>Енді мінбес арбаға.</w:t>
        <w:br/>
        <w:t>Көберсіген еріні</w:t>
        <w:br/>
        <w:t>Кемсеңдейді сәл ғана.</w:t>
        <w:br/>
        <w:t>Қайсыбірін айталық,</w:t>
        <w:br/>
        <w:t>Бармағын сан тістеді.</w:t>
        <w:br/>
        <w:t>Шаңырағы шайқалып,</w:t>
        <w:br/>
        <w:t>Ортасына түскелі.</w:t>
        <w:br/>
        <w:t>Тигенде жүт төте кеп,</w:t>
        <w:br/>
        <w:t>Еткені ме жоқты арман.</w:t>
        <w:br/>
        <w:t>Жалғыз ұлын жетелеп,</w:t>
        <w:br/>
        <w:t>Жапан түзді бетке алған.</w:t>
        <w:br/>
        <w:t>Кетіп еді жыраққа</w:t>
        <w:br/>
        <w:t>Қараң қалған жұртынан.</w:t>
        <w:br/>
        <w:t>Өтті, міне, бір апта,</w:t>
        <w:br/>
        <w:t>Бұлдыр өмір, сүр тұман.</w:t>
        <w:br/>
        <w:t>Жеткен жері осы ара,</w:t>
        <w:br/>
        <w:t>Апта бойы жол жүріп.</w:t>
        <w:br/>
        <w:t>Қоңыр адыр -- қос оба</w:t>
        <w:br/>
        <w:t>Сөнгелі тұр соңғы үміт.</w:t>
        <w:br/>
        <w:t>Құлағында қырқаның</w:t>
        <w:br/>
        <w:t>Қалт-құлт еткен Күн-сағат.</w:t>
        <w:br/>
        <w:t>Бидайықтың бір талын</w:t>
        <w:br/>
        <w:t>Бес саусақпен қымтап ап.</w:t>
        <w:br/>
        <w:t>Аузына ұлының</w:t>
        <w:br/>
        <w:t>Жарты малта жарып сап,</w:t>
        <w:br/>
        <w:t>Шырылдаған құлынын</w:t>
        <w:br/>
        <w:t>Ажалынан алып қап.</w:t>
        <w:br/>
        <w:t>Жалғасам деп сағатын</w:t>
        <w:br/>
        <w:t>Жанталасқан халі - бұл.</w:t>
        <w:br/>
        <w:t>Талқан еткен тағатын</w:t>
        <w:br/>
        <w:t>Талықсыды тағы да үл.</w:t>
        <w:br/>
        <w:t>158</w:t>
      </w:r>
    </w:p>
    <w:p>
      <w:r>
        <w:t>ҚАЗІРГІ ҚАЗАҚ ПОЭЗИЯСЫ</w:t>
        <w:br/>
        <w:t>Әбен ДӘУРЕНБЕК</w:t>
        <w:br/>
        <w:t>ТАМШЫБҰЛАҚ</w:t>
        <w:br/>
        <w:t>Өлеңдер, аңыз-дастан,</w:t>
        <w:br/>
        <w:t>күй-толғаулар</w:t>
        <w:br/>
        <w:t>Редакторы Ғ. Жандыбаев</w:t>
        <w:br/>
        <w:t>Көркемдеуші редакторы Б. Серікбай</w:t>
        <w:br/>
        <w:t>Техникалық редакторы .3. Бошанова</w:t>
        <w:br/>
        <w:t>Әбен</w:t>
        <w:br/>
        <w:t>| Дәуренбек</w:t>
        <w:br/>
        <w:t>ЖЛа-м«св4. ле</w:t>
        <w:br/>
        <w:t>“Жазушы” баспасы</w:t>
        <w:br/>
        <w:t>ИБ 7% 6720</w:t>
        <w:br/>
        <w:t>Теруге 05.05.2005 жіберілді. Басуға 14.09.2005 қол қойылды.</w:t>
        <w:br/>
        <w:t>Қалыбы 84х1007/.,. Офсетті басылыс. Қаріп түрі “Тіппев/Катакһ?”.</w:t>
        <w:br/>
        <w:t>Шартты бояу көлемі 8.96. Шартты баспа табағы 8.58. Есепті баспа</w:t>
        <w:br/>
        <w:t>табағы 8,0. Таралымы 2000 дана. Тапсырыс Х% 1339. Келісімді баға.</w:t>
        <w:br/>
        <w:t>Қазақстан Республикасы “Жазушы” баспасы, 050009.</w:t>
        <w:br/>
        <w:t>Алматы қаласы, Абай даңғылы, 143-үй.</w:t>
        <w:br/>
        <w:t>ІБВМ 9965-701-78-4</w:t>
        <w:br/>
        <w:t>7899651701788</w:t>
        <w:br/>
        <w:t>БА ЖШСРПЕК «Дәуір», 050009, Алматы қаласы,</w:t>
        <w:br/>
        <w:t>Гагарин даңғылы, 93. Тел.: 69-40-35, 42-47-69, 42-07-90,</w:t>
        <w:br/>
        <w:t>Е-тай: грік-длшіг 816 ппай,ги, грік-даші2 тай,ги</w:t>
        <w:br/>
        <w:t>Өзен бойын жағалап,</w:t>
        <w:br/>
        <w:t>Үріп шықты түнімен.</w:t>
        <w:br/>
        <w:t>Алтын сәуле жамырап,</w:t>
        <w:br/>
        <w:t>Атты, міне, күліп таң,</w:t>
        <w:br/>
        <w:t>Жасыл әлем жадырап,</w:t>
        <w:br/>
        <w:t>Арылды аспан бұлттан.</w:t>
        <w:br/>
        <w:t>Құлдыраңдап аққан шақ,</w:t>
        <w:br/>
        <w:t>Құлыншақтар құр аттай.</w:t>
        <w:br/>
        <w:t>Тұяғында ақ моншақ,</w:t>
      </w:r>
    </w:p>
    <w:p>
      <w:r>
        <w:t>Сусылдайды сынайтай.</w:t>
        <w:br/>
        <w:t>Болмаған бұл тауыңда,</w:t>
        <w:br/>
        <w:t>Тарады елге тың хабар:</w:t>
        <w:br/>
        <w:t>Жақын келіп ауылға</w:t>
        <w:br/>
        <w:t>Тұрды қарап бір марал.</w:t>
        <w:br/>
        <w:t>Жылай ма екен еніреп,</w:t>
        <w:br/>
        <w:t>Жанарында жас бар ма?</w:t>
        <w:br/>
        <w:t>Жегр тарпиды,</w:t>
        <w:br/>
        <w:t>Мөңіреп,</w:t>
        <w:br/>
        <w:t>Мойнын созып аспанға.</w:t>
        <w:br/>
        <w:t>“Қадірінді,</w:t>
        <w:br/>
        <w:t>Жалған-ай,</w:t>
        <w:br/>
        <w:t>Келеміз бе кеш біліп,</w:t>
        <w:br/>
        <w:t>Сорлы марал зарламай,</w:t>
        <w:br/>
        <w:t>Енді қайтсін!”,-- десті жүрт.</w:t>
        <w:br/>
        <w:t>Қарағайды бетке алып,</w:t>
        <w:br/>
        <w:t>Жалғыз марал кетті ағып.</w:t>
        <w:br/>
        <w:t>Осы кезде Жорағаң,</w:t>
        <w:br/>
        <w:t>Қозықысын жетті алып.</w:t>
        <w:br/>
        <w:t>Қарағайға бір қарап,</w:t>
        <w:br/>
        <w:t>Жорабайға бір қарап,</w:t>
        <w:br/>
        <w:t>Жалғыз марал төбеде</w:t>
        <w:br/>
        <w:t>Қозықысын түр жалап.</w:t>
        <w:br/>
        <w:t>165</w:t>
        <w:br/>
        <w:t>Сұлыны сүтке бөрттіріп,</w:t>
        <w:br/>
        <w:t>Сүлік қараны жаратып.</w:t>
        <w:br/>
        <w:t>Үгітіп терін кептіріп,</w:t>
        <w:br/>
        <w:t>Кекілін желге таратып,</w:t>
        <w:br/>
        <w:t>Жалына жібек байлаған,</w:t>
        <w:br/>
        <w:t>Ауыздықтарын шайнаған,</w:t>
        <w:br/>
        <w:t>Бауырынан жараған,</w:t>
        <w:br/>
        <w:t>Бабына келген жаңадан</w:t>
        <w:br/>
        <w:t>Сәйгүліктерді жүлқынған</w:t>
        <w:br/>
        <w:t>Кернейшілерге санатып,</w:t>
        <w:br/>
        <w:t>Бәйгеден атың келгенде</w:t>
        <w:br/>
        <w:t>“Үйірімен үш тоғыз”</w:t>
        <w:br/>
        <w:t>Бәйгесін жүрсең таратып,</w:t>
        <w:br/>
        <w:t>Сарытаудың салқын белінде</w:t>
        <w:br/>
        <w:t>Сарғайып, балқып таң атып</w:t>
        <w:br/>
        <w:t>Қалғанға дейін ән салып,</w:t>
        <w:br/>
        <w:t>Аузыңа жүртты қаратып,</w:t>
        <w:br/>
        <w:t>Ақтастыда аң атып,</w:t>
        <w:br/>
        <w:t>Қаршыға салып Қалжатта,</w:t>
        <w:br/>
        <w:t>Қақпан құрып Қаройға</w:t>
        <w:br/>
        <w:t>Келе жатып кештетіп,</w:t>
        <w:br/>
        <w:t>Екіленіп ес кетіп,</w:t>
        <w:br/>
        <w:t>Қыр асқаның есінде</w:t>
        <w:br/>
        <w:t>Қызды ауылдың көшіне</w:t>
      </w:r>
    </w:p>
    <w:p>
      <w:r>
        <w:t>Қиыс тартып баратып...</w:t>
        <w:br/>
        <w:t>170</w:t>
        <w:br/>
        <w:t>Қас қылғандай мұндайда,</w:t>
        <w:br/>
        <w:t>Қағынады “ит-құсың?”</w:t>
        <w:br/>
        <w:t>Қолды-аяқты баладай</w:t>
        <w:br/>
        <w:t>Шаруаға ыңғайлы,</w:t>
        <w:br/>
        <w:t>Ауылда тек Жорабай,</w:t>
        <w:br/>
        <w:t>Күні-түні тынбайды.</w:t>
        <w:br/>
        <w:t>Бір күні сол дүрмекте,</w:t>
        <w:br/>
        <w:t>Ақ нөсерде бораған,</w:t>
        <w:br/>
        <w:t>Естен кетпес бір кепке</w:t>
        <w:br/>
        <w:t>Жолықтырды Жорағаң.</w:t>
        <w:br/>
        <w:t>Ықтасынды жөн көріп,</w:t>
        <w:br/>
        <w:t>Ылдилатқан ешкісін,</w:t>
        <w:br/>
        <w:t>Бір “бұзауды” өңгеріп,</w:t>
        <w:br/>
        <w:t>Келді ауылға кешкісін.</w:t>
        <w:br/>
        <w:t>Жолаушыға жоралғын,</w:t>
        <w:br/>
        <w:t>Жолда жата ма екен құр.</w:t>
        <w:br/>
        <w:t>Тума тұмса маралдың</w:t>
        <w:br/>
        <w:t>Қозықасы екен бұл.</w:t>
        <w:br/>
        <w:t>Үйден үйге тарады</w:t>
        <w:br/>
        <w:t>Демде жүйткіп бұл хабар,</w:t>
        <w:br/>
        <w:t>Жүгіртіп бар баланы</w:t>
        <w:br/>
        <w:t>Жыр ғып айтты жылғалар.</w:t>
        <w:br/>
        <w:t>Ұмытып жай-жүйін де,</w:t>
        <w:br/>
        <w:t>Отырған ел іргелес,</w:t>
        <w:br/>
        <w:t>Жорағаңның үйінде</w:t>
        <w:br/>
        <w:t>Құрды үлкен бір кеңес:</w:t>
        <w:br/>
        <w:t>-- Текті аңның тұяғы,</w:t>
        <w:br/>
        <w:t>Тау тағысы әрі бұл.</w:t>
        <w:br/>
        <w:t>Тұрағы -- тау қияны,</w:t>
        <w:br/>
        <w:t>Мал болмайды бәрібір.</w:t>
        <w:br/>
        <w:t>Желігіңе жол берме,</w:t>
        <w:br/>
        <w:t>Әуреленбе босқа көп,</w:t>
        <w:br/>
        <w:t>163</w:t>
        <w:br/>
        <w:t>Қайдан алсан, сол жерге</w:t>
        <w:br/>
        <w:t>Қайта апарып таста,-- деп,</w:t>
        <w:br/>
        <w:t>Айтып жатыр кесімін,</w:t>
        <w:br/>
        <w:t>Көпті көрген Жұман шал,</w:t>
        <w:br/>
        <w:t>Өзгелердің шешімі</w:t>
      </w:r>
    </w:p>
    <w:p>
      <w:r>
        <w:t>Өзгешелеу бұдан сәл:</w:t>
        <w:br/>
        <w:t>-- Жеті түнде байғұсты</w:t>
        <w:br/>
        <w:t>Қайда апарып тастайды?</w:t>
        <w:br/>
        <w:t>Жамбасқа аумай ай түсті,</w:t>
        <w:br/>
        <w:t>Байтал түгіл бас қайғы.</w:t>
        <w:br/>
        <w:t>Бір кіріп ел,</w:t>
        <w:br/>
        <w:t>Бір шығып,</w:t>
        <w:br/>
        <w:t>Есікті ашып-жапқанда,</w:t>
        <w:br/>
        <w:t>Кіп-кішкентай тіршілік</w:t>
        <w:br/>
        <w:t>Дір-дір етіп жатты алда.</w:t>
        <w:br/>
        <w:t>Қояды алға ұмсынып,</w:t>
        <w:br/>
        <w:t>Көздің жауың кейпі алар,</w:t>
        <w:br/>
        <w:t>Кіп-кішкентай тіршілік</w:t>
        <w:br/>
        <w:t>Тағдырынан бейхабар.</w:t>
        <w:br/>
        <w:t>Танданғанмен тамсана</w:t>
        <w:br/>
        <w:t>Байланбаған бақ бар ма?</w:t>
        <w:br/>
        <w:t>Түсетіндер қаншама</w:t>
        <w:br/>
        <w:t>Тумай жатып қақпанға?</w:t>
        <w:br/>
        <w:t>-- Алып келдің, жарайды-ақ,</w:t>
        <w:br/>
        <w:t>Таң атқанша күт,-- делік,-</w:t>
        <w:br/>
        <w:t>Ауыздандар абайлап,</w:t>
        <w:br/>
        <w:t>Емізікпен сүт беріп.</w:t>
        <w:br/>
        <w:t>Осы болды келісім:</w:t>
        <w:br/>
        <w:t>Енесі де табылар,</w:t>
        <w:br/>
        <w:t>Қара тартып ел ішін,</w:t>
        <w:br/>
        <w:t>Келген шығар жануар?</w:t>
        <w:br/>
        <w:t>Ауыл иті сабалақ,</w:t>
        <w:br/>
        <w:t>Бірі өтетін бірінен.</w:t>
        <w:br/>
        <w:t>164</w:t>
        <w:br/>
        <w:t>Жайлауда қалған балалық...</w:t>
        <w:br/>
        <w:t>Киік қырған</w:t>
        <w:br/>
        <w:t>Қасқабұлақ...</w:t>
        <w:br/>
        <w:t>Сатылыда ...........</w:t>
        <w:br/>
        <w:t>Ұлым “Кертолғауды” үйреніп жүргенде</w:t>
        <w:br/>
        <w:t>Өларасы қазан мен қарашаның</w:t>
        <w:br/>
        <w:t>105</w:t>
        <w:br/>
        <w:t>Бас шайқайды шалғындар</w:t>
        <w:br/>
        <w:t>Көгілдірін аққудың көрген кезде ...</w:t>
        <w:br/>
        <w:t>“Шақырады баяғы...” .-107</w:t>
        <w:br/>
        <w:t>“Нені іздедім кошкен елдің жұртынан...”</w:t>
        <w:br/>
        <w:t>САРЫНЫ ыдесре ене Бнкналатсесе аркан Б ке еннің</w:t>
        <w:br/>
        <w:t>Екінші бөлім</w:t>
        <w:br/>
        <w:t>Аңыз-дастан, күй-толғаулар</w:t>
        <w:br/>
        <w:t>Аншының зары.</w:t>
        <w:br/>
        <w:t>Кісікиік</w:t>
      </w:r>
    </w:p>
    <w:p>
      <w:r>
        <w:t>Арқардың өлімі (баллада)</w:t>
        <w:br/>
        <w:t>Жолаушының жодықоңыры</w:t>
        <w:br/>
        <w:t>Қоңыр</w:t>
        <w:br/>
        <w:t>Маралдың қозықасы .. -</w:t>
        <w:br/>
        <w:t>Аққүтан және как жұмыртқасы (баллада) əлем 166</w:t>
        <w:br/>
        <w:t>Көне сарыны асассы саланы ыр ерендин к кк інекеніеді 168</w:t>
        <w:br/>
        <w:t>174</w:t>
        <w:br/>
        <w:t>Ақ жамбасын айға атып,</w:t>
        <w:br/>
        <w:t>Қымсына күліп үсынған</w:t>
        <w:br/>
        <w:t>Қымызға толы шараның</w:t>
        <w:br/>
        <w:t>Ернеуіне май қатып,</w:t>
        <w:br/>
        <w:t>Сүмбіле туып су суып,</w:t>
        <w:br/>
        <w:t>Таразы туып таң суып,</w:t>
        <w:br/>
        <w:t>Қырық күн шілде өткенше,</w:t>
        <w:br/>
        <w:t>Көк жайлаудың төсінде</w:t>
        <w:br/>
        <w:t>Көктегенің есіңде</w:t>
        <w:br/>
        <w:t>Ерте тұрып, жай жатып.</w:t>
        <w:br/>
        <w:t>Ұшқараның басынан</w:t>
        <w:br/>
        <w:t>Ұлар даусы естіліп,</w:t>
        <w:br/>
        <w:t>Ереуілтөбеде еліріп,</w:t>
        <w:br/>
        <w:t>Ертеңгі күнді кеш қылып,</w:t>
        <w:br/>
        <w:t>Ебіл-себіл күй кешіп,</w:t>
        <w:br/>
        <w:t>Енбегендей мұндайға</w:t>
        <w:br/>
        <w:t>Ер жеткелі ес біліп.</w:t>
        <w:br/>
        <w:t>Көңілдің көк дөненін</w:t>
        <w:br/>
        <w:t>Жібергенде тізгінсіз,</w:t>
        <w:br/>
        <w:t>Көк шалғынды кештіріп.</w:t>
        <w:br/>
        <w:t>Бел шешпей ішкен таңдағы</w:t>
        <w:br/>
        <w:t>Бесті қымыздың желігін</w:t>
        <w:br/>
        <w:t>Бесінде желдей естіріп,</w:t>
        <w:br/>
        <w:t>Бесінге дейін бес күліп,</w:t>
        <w:br/>
        <w:t>Екіндіде ес кіріп,</w:t>
        <w:br/>
        <w:t>Кемерлі қызыл аяқ пен</w:t>
        <w:br/>
        <w:t>Керегеге месті іліп.</w:t>
        <w:br/>
        <w:t>“Туғалы жел жетпеген”</w:t>
        <w:br/>
        <w:t>Тұрымтайдай Тоқсынға</w:t>
        <w:br/>
        <w:t>Тұлымшақты сәбидің</w:t>
        <w:br/>
        <w:t>Тұсауын байлап, кестіріп,</w:t>
        <w:br/>
        <w:t>Төріне кілем төгілген,</w:t>
        <w:br/>
        <w:t>Төрелік күткен шешеннен</w:t>
        <w:br/>
        <w:t>Алты қанат ақ үйге</w:t>
        <w:br/>
        <w:t>Жайғасқанда кешкілік.</w:t>
        <w:br/>
        <w:t>Ақыраптың кешінде</w:t>
        <w:br/>
        <w:t>Отырғаның есіңде,</w:t>
        <w:br/>
        <w:t>Көпті көрген абызға</w:t>
        <w:br/>
        <w:t>Шежіренің сары ала теңін шештіріп.</w:t>
        <w:br/>
        <w:t>169</w:t>
      </w:r>
    </w:p>
    <w:p>
      <w:r>
        <w:t>Ана құсты сонан соң ортаға алды,</w:t>
        <w:br/>
        <w:t>Дегендей боп: “Мынаған сен кінәлі”.</w:t>
        <w:br/>
        <w:t>Қымыранның қараңыз қырсыққанын,</w:t>
        <w:br/>
        <w:t>Тас төбеңе шығардай ыршып қаның.</w:t>
        <w:br/>
        <w:t>Құс тілінде кім білсін не дегенін,</w:t>
        <w:br/>
        <w:t>Тоқылдатты, әйтеуір, тұмсықтарын.</w:t>
        <w:br/>
        <w:t>Болғаны ғой тектестің салтында анық,</w:t>
        <w:br/>
        <w:t>Ұшып-қону мүлде жоқ жарқыл қағып,</w:t>
        <w:br/>
        <w:t>Дыбыстарын бір мезет тоқтатты да,</w:t>
        <w:br/>
        <w:t>Тына қалды әліптің артын бағып.</w:t>
        <w:br/>
        <w:t>Қараңыздар “үкімге” мына қатты,</w:t>
        <w:br/>
        <w:t>Ұябасар күлмепті, жыламапты.</w:t>
        <w:br/>
        <w:t>Шырқау көкке шарықтап шығып алып,</w:t>
        <w:br/>
        <w:t>Қара жерге өз-өзін бірақ-ақ атты.</w:t>
        <w:br/>
        <w:t>КӨНЕ САРЫН</w:t>
        <w:br/>
        <w:t>Тоқсыра жағып аршаны,</w:t>
        <w:br/>
        <w:t>Тоқтының етін қайнатып,</w:t>
        <w:br/>
        <w:t>Томаға тұйық туысты</w:t>
        <w:br/>
        <w:t>Тоты құстайын сайратып,</w:t>
        <w:br/>
        <w:t>Терісаққанның төрінен,</w:t>
        <w:br/>
        <w:t>Текелінің өрі мен</w:t>
        <w:br/>
        <w:t>Тепсеңін тегіс жайнатып,</w:t>
        <w:br/>
        <w:t>Шымылдық сайдың аузына</w:t>
        <w:br/>
        <w:t>Шыңғыртып құлын байлатып,</w:t>
        <w:br/>
        <w:t>“Биемұрындық” үстінде</w:t>
        <w:br/>
        <w:t>Бисауат жүрген қазаққа</w:t>
        <w:br/>
        <w:t>Қазықтың басын майлатып.</w:t>
        <w:br/>
        <w:t>Керегетастың керіне</w:t>
        <w:br/>
        <w:t>Кекілік өрген жеріне</w:t>
        <w:br/>
        <w:t>Алалы жылқы жусатып,</w:t>
        <w:br/>
        <w:t>Ақтылы қойды айдатып.</w:t>
        <w:br/>
        <w:t>Алты жастағы Ақжолды</w:t>
        <w:br/>
        <w:t>Ат құлағында ойнатып.</w:t>
        <w:br/>
        <w:t>Ажары толған Айсүлу</w:t>
        <w:br/>
        <w:t>168</w:t>
        <w:br/>
        <w:t>АҚҚҰТАН ЖӘНЕ ҮЙРЕКТІҢ</w:t>
        <w:br/>
        <w:t>ЖҰМЫРТҚАСЫ</w:t>
        <w:br/>
        <w:t>(Баллада)</w:t>
        <w:br/>
        <w:t>“Бұл оқиға Рожнятов кентінің маңында</w:t>
        <w:br/>
        <w:t>болған еді”</w:t>
        <w:br/>
        <w:t>(“Құстар тіршілігіндегі ғажайыптар”)</w:t>
        <w:br/>
        <w:t>Қонңдырмаған қабаққа нала-мұнды</w:t>
        <w:br/>
        <w:t>Бейбастықтан бір белгі бала күнгі,</w:t>
        <w:br/>
        <w:t>Көктем келіп көгертіп жатқан еді,</w:t>
        <w:br/>
        <w:t>Көптен ерні кезерген қара құмды.</w:t>
        <w:br/>
        <w:t>Таңға қарап тамылжып, күліп атқан,</w:t>
      </w:r>
    </w:p>
    <w:p>
      <w:r>
        <w:t>Жіпсігенде боз талдың бүрі қатқан,</w:t>
        <w:br/>
        <w:t>Астанаға ағылған студенттей,</w:t>
        <w:br/>
        <w:t>Құстар қайтып келеді жылы жақтан.</w:t>
        <w:br/>
        <w:t>Тереңіне кормеген әлі бойлап,</w:t>
        <w:br/>
        <w:t>Ақ шабақтар алысып салып ойнақ,</w:t>
        <w:br/>
        <w:t>Жан-жануар кіріскен қарекетке,</w:t>
        <w:br/>
        <w:t>Ертеңінің ертерек қамын ойлап.</w:t>
        <w:br/>
        <w:t>Айдынға да, аспанға бағаң жеткен,</w:t>
        <w:br/>
        <w:t>Қанат бітсе,-- деуші едім,-- маған да, әттең,</w:t>
        <w:br/>
        <w:t>Бастап кеткен құстар да тіршілігін,</w:t>
        <w:br/>
        <w:t>Бақталасқа түскендей адамзатпен.</w:t>
        <w:br/>
        <w:t>Күндіз ұйықтап, түнімен сандалатын,</w:t>
        <w:br/>
        <w:t>Жапалақтар “жалт етіп” жар қонатын,</w:t>
        <w:br/>
        <w:t>Қамыс көлден қашықтау тораңғыда,</w:t>
        <w:br/>
        <w:t>Аққұтанның ұясы бар болатын.</w:t>
        <w:br/>
        <w:t>Жендет құсқа кормеген желкелетіп,</w:t>
        <w:br/>
        <w:t>Бірін-бірі ойнайтын еркелетіп,</w:t>
        <w:br/>
        <w:t>Жүп жазбайтын жалғанда жарықтықтар</w:t>
        <w:br/>
        <w:t>Келіп жүрді кеш қайтып, ерте кетіп.</w:t>
        <w:br/>
        <w:t>Ажалсыздың түсірер жұлып басын,</w:t>
        <w:br/>
        <w:t>Арсыздыққа адамзат қүнықпасын,</w:t>
        <w:br/>
        <w:t>166</w:t>
        <w:br/>
        <w:t>Бір жүгірмек әкеліп әлігі ұяға</w:t>
        <w:br/>
        <w:t>Салып қойсын үйректің жұмыртқасын.</w:t>
        <w:br/>
        <w:t>Бейшараның бейкүнә бұзып қанын,</w:t>
        <w:br/>
        <w:t>Бүйтіп көрген бар болсын қызықтарың,</w:t>
        <w:br/>
        <w:t>Кешке оралған қос құтан ұядағы,</w:t>
        <w:br/>
        <w:t>Қарап шықты туманың сүзіп бәрін.</w:t>
        <w:br/>
        <w:t>Сүзіп шығып туманы ұядағы,</w:t>
        <w:br/>
        <w:t>Болмағандай ойының тиянағы,</w:t>
        <w:br/>
        <w:t>“Шаңқ-шаңқ” етіп үн қатты ата құтан,</w:t>
        <w:br/>
        <w:t>Шамырқанған қырандай қиядағы.</w:t>
        <w:br/>
        <w:t>Дәті берік, қатты еді сесі қандай,</w:t>
        <w:br/>
        <w:t>Бұл жұмбақтың түйінін шешіп алмай,</w:t>
        <w:br/>
        <w:t>Тоқтар емес</w:t>
        <w:br/>
        <w:t>Бейшара үябасар,</w:t>
        <w:br/>
        <w:t>Безектейтін секілді есі қалмай.</w:t>
        <w:br/>
        <w:t>Шіркеу қылған болды ғой мұны бетке,</w:t>
        <w:br/>
        <w:t>Тәлкек етсе, не шара, құдіретке,</w:t>
        <w:br/>
        <w:t>Сүттей ұйып отырған от басының,</w:t>
        <w:br/>
        <w:t>Ұшар ма екен, шынымен, күлі көкке?</w:t>
        <w:br/>
        <w:t>Күндегіден мінезі жат, ымдары,</w:t>
      </w:r>
    </w:p>
    <w:p>
      <w:r>
        <w:t>Ата құстың таңдайы тақылдады...</w:t>
        <w:br/>
        <w:t>Көп ұзамай жан-жақтан жамырасып,</w:t>
        <w:br/>
        <w:t>Осы жүптың жиылды жақындары.</w:t>
        <w:br/>
        <w:t>Болғандай-ақ ғаламат қырғын егес,</w:t>
        <w:br/>
        <w:t>Өздерінше топтанып құрды кеңес:</w:t>
        <w:br/>
        <w:t>“Мына жатқан сүйірлеу сар жұмыртқа,</w:t>
        <w:br/>
        <w:t>Бұл ұяның қолтума тұрғыны емес”,</w:t>
        <w:br/>
        <w:t>Ойысқандай бәрі сол ортақ ойға</w:t>
        <w:br/>
        <w:t>(Ой да ондайда) сан саққа жортады, әйда,</w:t>
        <w:br/>
        <w:t>Құлақ естіп, тумысы көз көрмеген,</w:t>
        <w:br/>
        <w:t>Бір кеп бопты сол күні сол тоғайда.</w:t>
        <w:br/>
        <w:t>Жұмырқаны қайталап көрді бәрі,</w:t>
        <w:br/>
        <w:t>Сыңйлары көрместей ендігәрі,</w:t>
        <w:br/>
        <w:t>167</w:t>
        <w:br/>
        <w:t>“Қүласа, құласын деп алдыңғы арба...” ..</w:t>
        <w:br/>
        <w:t>“Қалмапты ғой қалтаңда қара бақыр...” ....</w:t>
        <w:br/>
        <w:t>Ана тілі ...</w:t>
        <w:br/>
        <w:t>Рубаяттар</w:t>
        <w:br/>
        <w:t>Қос өзен...</w:t>
        <w:br/>
        <w:t>Көлеңке ..</w:t>
        <w:br/>
        <w:t>“Тарғыл тастан тасқа құлап...</w:t>
        <w:br/>
        <w:t>Пұл қалмады, ұл қалды ..</w:t>
        <w:br/>
        <w:t>Қарлығаштың ұясы із</w:t>
        <w:br/>
        <w:t>“Қанатында қалтырап қарашаның.” 22 ГЕ.</w:t>
        <w:br/>
        <w:t>Сеңсең бөрік сері өзен.</w:t>
        <w:br/>
        <w:t>“Анда-санда бір тамшы...”</w:t>
        <w:br/>
        <w:t>Тұманды тау</w:t>
        <w:br/>
        <w:t>“Қарлыққан даусым мынау</w:t>
        <w:br/>
        <w:t>“Қамысты көлде қалғанбыз.” лаш 77</w:t>
        <w:br/>
        <w:t>Қоңырау қақты қоңыр күз</w:t>
        <w:br/>
        <w:t>Көксудың басы</w:t>
        <w:br/>
        <w:t>“Бұл көктемде Көксу да тіс жармады...” ....</w:t>
        <w:br/>
        <w:t>“Ойласа да, ойнаса да отпен де...”</w:t>
        <w:br/>
        <w:t>“Ала бұлтты аспаным бүлыңғырлау..” 22..2/...0. 80</w:t>
        <w:br/>
        <w:t>“Құс некерін шұбыртып қиыр кеткен...” ..</w:t>
        <w:br/>
        <w:t>Ұлым бірде “Машина үтып алсақ” деп еді</w:t>
        <w:br/>
        <w:t>“Жапырақтар тағы да желге үша ма...”....</w:t>
        <w:br/>
        <w:t>Арқарлы</w:t>
        <w:br/>
        <w:t>Қүстардың бейбіт мекені</w:t>
        <w:br/>
        <w:t>Қызыл-жасыл гүл басқан</w:t>
        <w:br/>
        <w:t>“Тірлікте біраз күн кештім...”.</w:t>
        <w:br/>
        <w:t>Бұлақ</w:t>
        <w:br/>
        <w:t>“Қайталайын ескі әуенді ішімнен...?....</w:t>
        <w:br/>
        <w:t>Қүс тілінен тамған жыр...........1.0. өн еден өне енені</w:t>
        <w:br/>
        <w:t>“Сәулемен әйбат кестелеп...”</w:t>
        <w:br/>
        <w:t>“Тебісіп жеткен тебінге...” ....</w:t>
        <w:br/>
        <w:t>“Ит мініп, ирек қамшылап...”</w:t>
        <w:br/>
        <w:t>“Сен кеткелі жаңбыр да жиілетті Б</w:t>
        <w:br/>
        <w:t>Тамшыбұлақ;.0вввосапотвамысанайғынағығаныыыыыыныз</w:t>
        <w:br/>
        <w:t>“Нөсерлеткен жаңбырың басылды ма...” ...</w:t>
        <w:br/>
        <w:t>Мерекең сенің</w:t>
        <w:br/>
        <w:t>Бұлбұл ұшты көзімнен</w:t>
        <w:br/>
        <w:t>“Төгетін кейде жасымды...” 2020.2205Үыокел дына нер едекелыаың н%</w:t>
      </w:r>
    </w:p>
    <w:p>
      <w:r>
        <w:t>“Су қараңғы соқырмын...?....</w:t>
        <w:br/>
        <w:t>”</w:t>
        <w:br/>
        <w:t>173</w:t>
        <w:br/>
        <w:t>МАЗМҰНЫ</w:t>
        <w:br/>
        <w:t>Бірінші бөлім</w:t>
        <w:br/>
        <w:t>Өлендер</w:t>
        <w:br/>
        <w:t>Қашқан ойлар ........2.... 4</w:t>
        <w:br/>
        <w:t>“Он төртінде толықсып толған айым...</w:t>
        <w:br/>
        <w:t>“Жан жарасы, кімге жұмбақ, кімге аян.” .......лм.22. 3</w:t>
        <w:br/>
        <w:t>“Күнде салған тазысын кім сонарға...”</w:t>
        <w:br/>
        <w:t>“Бүрлемеген, көгеріп гүлдемеген...”</w:t>
        <w:br/>
        <w:t>“Көктем Желді,” цшееевоуе меннен анадан аны тененіШі 7</w:t>
        <w:br/>
        <w:t>ЖОЛ КӨЛГЕНДЕ ассо даса анына алынды Ез</w:t>
        <w:br/>
        <w:t>Тілім менің -- қазағым, қара орманым .</w:t>
        <w:br/>
        <w:t>“Әрі үмітті көңілі, әрі күпті...”</w:t>
        <w:br/>
        <w:t>Жеті атамның жері елі... &lt;20еее еке сококхвоамолкавнови кадаыа</w:t>
        <w:br/>
        <w:t>Жіз-кәншес іроыениирфеыдиреырыредера ыс а ӘШІ Надір</w:t>
        <w:br/>
        <w:t>Жаңбырсыз жаз ...2ДД222.22. ы дан</w:t>
        <w:br/>
        <w:t>Қоңыр қозым - қой жылғы қоңыр өлең.</w:t>
        <w:br/>
        <w:t>Қорым бейіт 202Го0с ірет уымонакак тера да лк Ы онды</w:t>
        <w:br/>
        <w:t>“Өткенге де, көктемге де бауырмыз.” 2.......022.</w:t>
        <w:br/>
        <w:t>“Мойынқұмда тал өсе ме Көкталдай...”.</w:t>
        <w:br/>
        <w:t>“Ақ бұлақтың күлкісінен тарайды ән...”</w:t>
        <w:br/>
        <w:t>“Мың күн “Бала” атанып, бір күн “Дана”...” 1... 19</w:t>
        <w:br/>
        <w:t>“Кезімде осы мен неге самғамадым..”22...2...Мм11. 20</w:t>
        <w:br/>
        <w:t>Көк көбелек</w:t>
        <w:br/>
        <w:t>“Жақындасам қаһарлы топқа қалын</w:t>
        <w:br/>
        <w:t>“Ағалар болды алдымда...”</w:t>
        <w:br/>
        <w:t>КӨКТЕКСКЕЛІН 225 зерна уд не б ындырнінінтед а акынеукіумеі</w:t>
        <w:br/>
        <w:t>“Ұлытауға шықтың ба”.</w:t>
        <w:br/>
        <w:t>Тайғанақ бет..</w:t>
        <w:br/>
        <w:t>“Кеудеме қонақтамай құйынды на 5</w:t>
        <w:br/>
        <w:t>“Кеудем менің -- кең сарай бір ғимарат...” 22222222... 29</w:t>
        <w:br/>
        <w:t>“Жүгіремін көктемде Көксу бойлап...” -</w:t>
        <w:br/>
        <w:t>Ақын інім куатқа.</w:t>
        <w:br/>
        <w:t>І?І</w:t>
        <w:br/>
        <w:t>“Тағдырым тайғанақтап тас жағалай...”</w:t>
        <w:br/>
        <w:t>Пышан әні ....</w:t>
        <w:br/>
        <w:t>Ілиястың мұражайындағы Молықбайдың қобызы</w:t>
        <w:br/>
        <w:t>Озен жағасында ..</w:t>
        <w:br/>
        <w:t>Талдысесік ..</w:t>
        <w:br/>
        <w:t>Шәлкөдеге бармадым .</w:t>
        <w:br/>
        <w:t>Күйсандық</w:t>
        <w:br/>
        <w:t>Сырлы саз</w:t>
        <w:br/>
        <w:t>Қайран Ақсу, қайда кетті қара ұлың.</w:t>
        <w:br/>
        <w:t>Қаозақстанскешір жаманиекалы ед м ышы Ы айша</w:t>
        <w:br/>
        <w:t>Жағасына көшіп кеп қарталдың</w:t>
      </w:r>
    </w:p>
    <w:p>
      <w:r>
        <w:t>“Кезінде қырған тумаған...”</w:t>
        <w:br/>
        <w:t>Кесілген бабтың Зарызе.əегелеесовау дада рады лӨйына</w:t>
        <w:br/>
        <w:t>Үркер үйден көрінсе</w:t>
        <w:br/>
        <w:t>Үркердің Қызы үлпілдек“ .. Ы</w:t>
        <w:br/>
        <w:t>ҮМОІЛЕ.,26ымекеувік е еден феткслкканекееякбое кенбенкоенекік інінің</w:t>
        <w:br/>
        <w:t>Жүрегі - жүзге жегжат, мыңға бауыр ..</w:t>
        <w:br/>
        <w:t>Жұматайға.</w:t>
        <w:br/>
        <w:t>Ордашқа....</w:t>
        <w:br/>
        <w:t>Күз. Түн. Құйын.</w:t>
        <w:br/>
        <w:t>Тау ішінде ....</w:t>
        <w:br/>
        <w:t>“Өмір - сабақ...”?. ;</w:t>
        <w:br/>
        <w:t>М-ы Т 2-7 7</w:t>
        <w:br/>
        <w:t>“Соншама неге, жаным, сырғақтадың...”....</w:t>
        <w:br/>
        <w:t>“Болсаң дағы қаншалық қырсық адам...?...</w:t>
        <w:br/>
        <w:t>“Қылықты күнім, қиналып жүрсің білем мен...”......... ж</w:t>
        <w:br/>
        <w:t>Көкек</w:t>
        <w:br/>
        <w:t>Қарлығаш</w:t>
        <w:br/>
        <w:t>Маусыкғ-ані;еев ылсыиеанлын алоныда нында тына ғадалетынн</w:t>
        <w:br/>
        <w:t>“Алтай жақта аяз,- дейді,- қар қалың..”.</w:t>
        <w:br/>
        <w:t>“Бір қашаған ойларды келем аулап...”</w:t>
        <w:br/>
        <w:t>Көңіл</w:t>
        <w:br/>
        <w:t>Өңімде және түсімде</w:t>
        <w:br/>
        <w:t>“Бүрылмай бұра тартар жолға аяғы.</w:t>
        <w:br/>
        <w:t>Күйші әбдікәрім келіп кеткепде</w:t>
        <w:br/>
        <w:t>Әбдікәрімнің қазасына ...ол..г2 ғыш</w:t>
        <w:br/>
        <w:t>Дүнис, көз алдымда шыр айналдың</w:t>
        <w:br/>
        <w:t>“Қызықпай байлыққа да, мәнсапқа да...”</w:t>
        <w:br/>
        <w:t>“Тынымсыз көбелегі шамды айналған..7...222ммД. ы</w:t>
        <w:br/>
        <w:t>““Сыртыпан ғайбат айтпа, сөкпс”-- демен”......мм2. 64</w:t>
        <w:br/>
        <w:t>172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
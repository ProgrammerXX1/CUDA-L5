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</w:t>
        <w:br/>
        <w:t>/</w:t>
        <w:br/>
        <w:t>Жоғарыда келтірілген пікірінде Қ.Кемеңгерұлы тесуметрие де-</w:t>
        <w:br/>
        <w:t>сек, қазақтың «көзіне түк елестемейді» депті. Бұл бір қарағанда</w:t>
        <w:br/>
        <w:t>аса көңіл аударуды қажет стпейтін сөз сияқты болып көрінуі</w:t>
        <w:br/>
        <w:t>мүмкін, Шындығында олай емее. Керісінше. ғалымның осы пікі-</w:t>
        <w:br/>
        <w:t>рі айрықша назар аударуды қажет етеді. Терминологияда «термин</w:t>
        <w:br/>
        <w:t>мағынасының ұғынықтылығы» (прозрачность значенин термина)</w:t>
        <w:br/>
        <w:t>дсген ұғым бар. Кеңес ғалымдарының өзі бұл мәселеге кейіннен</w:t>
        <w:br/>
        <w:t>70-80 жылдары ғана ден қойды. Қ.Кемеңгерұлының жиырмасын-</w:t>
        <w:br/>
        <w:t>шы жылдары-ақ ұлт тілін тұтынушыға терминнің белгілейтін</w:t>
        <w:br/>
        <w:t>ұғымы жөнінде ашық мәлімет беріп тұруы керек деуі айрықша</w:t>
        <w:br/>
        <w:t>құнды пікір. Алаш Зиялыларының лингвистикалық мұрасына</w:t>
        <w:br/>
        <w:t>тереңірек үңілген сайын мұндай ғылыми құндылығын жоймаған</w:t>
        <w:br/>
        <w:t>тұжырымдарды әлі кездестіре берстіндігімізге күмән келтіре ал-</w:t>
        <w:br/>
        <w:t>маймыз.</w:t>
        <w:br/>
        <w:t>Қошке мұрасын зерттеуші О.Жұбасва «Мұрағат деректеріне</w:t>
        <w:br/>
        <w:t>зер салсақ. Қ.Кемеңгерұлы жаратылыстану, химия пәндері бойын-</w:t>
        <w:br/>
        <w:t>ша оқулықтарды қазақ тіліне аударғанынан хабардар боламыз. Со-</w:t>
        <w:br/>
        <w:t>нымен қатар мұрағат қорында Қ.Кемеңгерұлының 1925 жылдың</w:t>
        <w:br/>
        <w:t>16 қарашасында «Ауылшаруашылық ғылымы» атты кітапты</w:t>
        <w:br/>
        <w:t>аударуға келісім берстіні жайында хаты сақталған» деп көрсетеді.</w:t>
        <w:br/>
        <w:t>Ғалымның осы аталған жоне өзге дс аудармалары мен «Орыс-</w:t>
        <w:br/>
        <w:t>ша-қазақша сөздігі» табылып жатса, оның қаламынан туындаған</w:t>
        <w:br/>
        <w:t>көптеген терминдерін дс анықтаудың. оның терминжасам, аударма</w:t>
        <w:br/>
        <w:t>тәжірибесінің ерекшеліктерін көрсетудің де мүмкіндігі туындары</w:t>
        <w:br/>
        <w:t>сөзсіз. Сондықтан тілші ғалымдардың, Қошкетанушылардың бұл</w:t>
        <w:br/>
        <w:t>бағыттағы ізденістері әлі де жалғаса беруге тиіс.</w:t>
        <w:br/>
        <w:t>---160---</w:t>
        <w:br/>
        <w:t>КІРІСПЕ</w:t>
        <w:br/>
        <w:t>Қазіргі қазақ терминологиясы өзінің даму. қалыптасу тари-</w:t>
        <w:br/>
        <w:t>хында бірнеше кезеңдерден өтті. Ол кезеңдердің әрқайсысы</w:t>
        <w:br/>
        <w:t>қоғамымыздың саясн-экономикалық, тарихи-мәдени өмірінде</w:t>
        <w:br/>
        <w:t>болған өзгерістермен тығыз байланысты. Қоғам өмірінде болған</w:t>
        <w:br/>
        <w:t>ондай өзгерістер терминологиялық лексиканың қалыптасуына ті-</w:t>
        <w:br/>
        <w:t>келей әсер етті.</w:t>
      </w:r>
    </w:p>
    <w:p>
      <w:r>
        <w:t>ХХ ғасырда қазақ халқының қоғамдық-саяси. рухани-</w:t>
        <w:br/>
        <w:t>мәдени өмірі елеулі өзгерістерге қаншалықты толы болса. он-</w:t>
        <w:br/>
        <w:t>дай өзгерістер терминологияның, ғылым тілінің дамуына да</w:t>
        <w:br/>
        <w:t>соншалықты әсер етті. із қалдырды. Өткенімізден сабақ алып,</w:t>
        <w:br/>
        <w:t>атқарылған ісіміздің дұрысы мен бұрысын сарапқа салып, елеп-</w:t>
        <w:br/>
        <w:t>екшеп алу ең алдымен, болашақта істелер істеріміздің баянды бо-</w:t>
        <w:br/>
        <w:t>луы үшін қажет. Ұлттық терминқордың әр кезеңінің ерекшелігін.</w:t>
        <w:br/>
        <w:t>өзіндік сипатын анықтаудың маңыздылығы да сонда. Сол ссбеп-</w:t>
        <w:br/>
        <w:t>ті жаңа ғасыр басталып, терминтанудың алдына да жаңа міндет-</w:t>
        <w:br/>
        <w:t>тер жүктеліп отырған қазіргі шақта қазақ терминологиясының</w:t>
        <w:br/>
        <w:t>даму, қалыптасуының айрықша бір кезеңі болып саналатын өткен</w:t>
        <w:br/>
        <w:t>ғасырдың 20-жылдарын арнайы карастырудың өзектілігі еш дау</w:t>
        <w:br/>
        <w:t>туғызбайды. Ұсынылып отырған Зерттеу еңбегімізде термино-</w:t>
        <w:br/>
        <w:t>логия дамуының аталған кезеңіне тікелей тоқталып. ой-пікір-</w:t>
        <w:br/>
        <w:t>леріміз бен тұжырымдарымызды ортаға салуды өзімізге міндет</w:t>
        <w:br/>
        <w:t>санағандығымыз да сондықтан.</w:t>
        <w:br/>
        <w:t>Бүгін «Алаш», «Алашорда» десек, ХХ ғасырдын 20-3І) жылда-</w:t>
        <w:br/>
        <w:t>ры еліне қалтқысыз, қызмет сткен,үркер шокжұлдызындай бір топ</w:t>
        <w:br/>
        <w:t>қазақ зиялылары, мемлекетшіл тұлғалар. халқымыздың қайраткер</w:t>
        <w:br/>
        <w:t>ұлдары ойымызға оралады. Ел мүддесі, ұлттық мемлекеттілік</w:t>
        <w:br/>
        <w:t>үшін қажымай күресіп. аянбай еңбек еткен олардың есімдері ұзақ</w:t>
        <w:br/>
        <w:t>жылдар бойы аталмай келсе, ал қазір «алаш қайраткерлері». «алаш</w:t>
        <w:br/>
        <w:t>зиялылары» деп айрықша құрметпен аталатын болды. Алашының</w:t>
        <w:br/>
        <w:t>азаттығы жолында басын бәйгеге тіккен нар тұлғалардың. алаш</w:t>
        <w:br/>
        <w:t>зиялыларының соңында қалған мұраларын жан-жақты зерттеп.</w:t>
        <w:br/>
        <w:t>тарихтан сабак ала отырып. сол мұраны олар армандаған тәуелсіз</w:t>
        <w:br/>
        <w:t>кане нн</w:t>
        <w:br/>
        <w:t>Жоғарыда келтірілген пікірінде Қ.Кемеңгерұлы тсуметрис де-</w:t>
        <w:br/>
        <w:t>сек, казактың «көзіне түк слестемейді» депті. Бұл бір қарағанда</w:t>
        <w:br/>
        <w:t>аса көңіл аударуды қажет етпейтін сөз сияқты болып көрінуі</w:t>
        <w:br/>
        <w:t>мүмкін, Шындығында олай емес. Керісінше, ғалымның осы пікі-</w:t>
        <w:br/>
        <w:t>рі айрықша назар аударуды қажет етеді. Терминологияда «термин</w:t>
        <w:br/>
        <w:t>мағынасының ұғынықтылығы» (прозрачность эначении термина)</w:t>
        <w:br/>
        <w:t>деген ұғым бар. Кеңес ғалымдарының өзі бұл мәселеге кейіннен</w:t>
        <w:br/>
        <w:t>70-80 жылдары ғана ден қойды. Қ.Кемеңгерұлының жиырмасын-</w:t>
        <w:br/>
        <w:t>шы жылдары-ақ ұлт тілін тұтынушыға терминнің белгілейтін</w:t>
        <w:br/>
        <w:t>ұғымы жөніңде ашық мәлімет беріп тұруы керек деуі айрықша</w:t>
        <w:br/>
        <w:t>құнды пікір. Алаш зиялыларының лингвистикалық мұрасына</w:t>
        <w:br/>
        <w:t>тереңірск үңілген сайын мұндай ғылыми құндылығын жоймаған</w:t>
        <w:br/>
        <w:t>тұжырымдарды әлі кездестірс беретіндігімізге күмән келтіре ал-</w:t>
        <w:br/>
        <w:t>маймыз.</w:t>
        <w:br/>
        <w:t>Қошке мұрасын зерттеуші О.Жұбаева «Мұрағат деректеріне</w:t>
        <w:br/>
        <w:t>зер салсақ, Қ.Кемеңгерұлы жаратылыстану, химия пәндері бойын-</w:t>
        <w:br/>
        <w:t>ша оқулықтарды қазақ тіліне аударғанынан хабардар боламыз. Со-</w:t>
        <w:br/>
        <w:t>нымен қатар мұрағат қорында Қ.Кемеңгерұлының 1925 жылдың</w:t>
        <w:br/>
        <w:t>16 қарашасында «Ауылшаруашылық ғылымы» атты кітапты</w:t>
        <w:br/>
        <w:t>аударуға келісім беретіні жайында хаты сақталған» деп көрсетеді.</w:t>
        <w:br/>
        <w:t>Ғалымның осы аталған және өзге де аудармалары мен «Орыс-</w:t>
        <w:br/>
        <w:t>ша-қазақша сөздігі» табылып жатса, оның қаламынан туындаған</w:t>
        <w:br/>
        <w:t>көптеген терминдерін де анықтаудың. оның терминжасам, аударма</w:t>
        <w:br/>
        <w:t>тожірнбесінің ерекшеліктерін көрсетудің де мүмкіндігі туындары</w:t>
        <w:br/>
        <w:t>сөзсіз. Сондықтан тілші ғалымдардың, Қошкетанушылардың бұл</w:t>
        <w:br/>
        <w:t>бағыттағы ізденістері әлі де жалғаса беруге тиіс.</w:t>
        <w:br/>
        <w:t>---160---</w:t>
      </w:r>
    </w:p>
    <w:p>
      <w:r>
        <w:t>Жоғарыда келтірілген пікірінде Қ.Кемеңгерұлы геуметрие де-</w:t>
        <w:br/>
        <w:t>сек, қазақтың «көзіне түк елестемейді» депті. Бұл бір қарағанда</w:t>
        <w:br/>
        <w:t>аса көңіл аударуды қажет етпейтін сөз сияқты болып көрінуі</w:t>
        <w:br/>
        <w:t>мүмкін. Шындығында олай емес. Керісінше, ғалымның осы пікі-</w:t>
        <w:br/>
        <w:t>рі айрыкша назар аударуды қажет етеді. Терминологияда «термин</w:t>
        <w:br/>
        <w:t>мағынасының ұғынықтылығы» (прозрачность эначенни термина)</w:t>
        <w:br/>
        <w:t>деген ұғым бар. Кеңес ғалымдарының өзі бұл мәселеге кейіннен</w:t>
        <w:br/>
        <w:t>70-80 жылдары ғана ден қойды. Қ.Кемеңгерұлының жиырмасын-</w:t>
        <w:br/>
        <w:t>шы жылдары-ақ ұлт тілін тұтынушыға терминнің белгілейтін</w:t>
        <w:br/>
        <w:t>ұғымы жөнінде ашық мәлімет беріп тұруы корек деуі айрықша</w:t>
        <w:br/>
        <w:t>құнды пікір. Алаш зиялыларының лингвистикалық мұрасына</w:t>
        <w:br/>
        <w:t>тереңірек үңілген сайын мұңдай ғылыми құндылығын жоймаған</w:t>
        <w:br/>
        <w:t>тұжырымдарды әлі кездестіре беретіндігімізге күмән келтіре ал-</w:t>
        <w:br/>
        <w:t>маймыз.</w:t>
        <w:br/>
        <w:t>Қошке мұрасын зерттеуші О.Жұбаева «Мұрағат деректеріне</w:t>
        <w:br/>
        <w:t>зер салсақ, Қ.Кемеңгерұлы жаратылыстану, химия пәндері бойын-</w:t>
        <w:br/>
        <w:t>ша оқулықтарды қазақ тіліне аударғанынан хабардар боламыз. Со-</w:t>
        <w:br/>
        <w:t>нымен қатар мұрағат қорында Қ.Кемеңгерұлының 1925 жылдың</w:t>
        <w:br/>
        <w:t>16 қарашасында «Ауылшаруашылық ғылымы» атты кітапты</w:t>
        <w:br/>
        <w:t>аударуға келісім беретіні жайында хаты сақталған» деп көрсетеді.</w:t>
        <w:br/>
        <w:t>Ғалымның осы аталған және өзге де аудармалары мен «Орыс-</w:t>
        <w:br/>
        <w:t>ша-қазақша сөздігі» табылып жатса, оның қаламынан туындаған</w:t>
        <w:br/>
        <w:t>көптеген терминдерін де анықтаудың, оның терминжасам, аударма</w:t>
        <w:br/>
        <w:t>тәжірибесінің ерекшеліктерін көрсетудің де мүмкіндігі туындары</w:t>
        <w:br/>
        <w:t>сөзсіз. Сондықтан тілші ғалымдардың, Қошкетанушылардың бұл</w:t>
        <w:br/>
        <w:t>бағыттағы ізденістері әлі де жалғаса беруге тиіс.</w:t>
        <w:br/>
        <w:t>---160---</w:t>
        <w:br/>
        <w:t>Жоғарыда келтірілген пікірінде Қ.Кемеңгерұлы геуметрие де-</w:t>
        <w:br/>
        <w:t>сек, қазақтың «көзіне түк елестемейді» депті. Бұл бір қарағанда</w:t>
        <w:br/>
        <w:t>аса көңіл аударуды қажет етпейтін сөз сияқты болып көрінуі</w:t>
        <w:br/>
        <w:t>мүмкін, Шындығында олай емсе. Керісінше. ғалымның осы пікі-</w:t>
        <w:br/>
        <w:t>рі айрыкша назар аударуды қажет етеді. Терминологияда «термин</w:t>
        <w:br/>
        <w:t>мағынасының ұғынықтылығы» (прозрачность значении термина)</w:t>
        <w:br/>
        <w:t>деген ұғым бар. Кеңес ғалымдарының өзі бұл мәселеге кейіннен</w:t>
        <w:br/>
        <w:t>70-80 жылдары ғана ден қойды. Қ.Кемеңгерұлының жиырмасын-</w:t>
        <w:br/>
        <w:t>шы жылдары-ақ ұлт тілін тұтынушыға терминнің белгілейтін</w:t>
        <w:br/>
        <w:t>ұғымы жөнінде ашық мәлімет беріп тұруы керек деуі айрықша</w:t>
        <w:br/>
        <w:t>құнды пікір. Алаш зиялыларының лингвистикалық мұрасына</w:t>
        <w:br/>
        <w:t>тереңірек үңілген сайын мұңдай ғылыми құндылығын жоймаған</w:t>
        <w:br/>
        <w:t>тұжырымдарды әлі кездестірс беретіндігімізге күмән келтіре ал-</w:t>
        <w:br/>
        <w:t>маймыз.</w:t>
        <w:br/>
        <w:t>Қошке мұрасын зерттеуші О.Жұбаева «Мұрағат деректеріне</w:t>
        <w:br/>
        <w:t>зер салсақ, Қ.Кемеңгерұлы жаратылыстану, химия пәндері бойын-</w:t>
        <w:br/>
        <w:t>ша оқулықтарды қазақ тіліне аударғанынан хабардар боламыз. Со-</w:t>
        <w:br/>
        <w:t>нымен қатар мұрағат қорында Қ.Кемеңгерұлының 1925 жылдың</w:t>
        <w:br/>
        <w:t>16 қарашасында «Ауылшаруашылық ғылымы» агты кітапты</w:t>
        <w:br/>
        <w:t>аударуға келісім беретіні жайында хаты сақталған» деп көрсетеді.</w:t>
        <w:br/>
        <w:t>Ғалымның осы аталған және өзге де аудармалары мен «Орыс-</w:t>
        <w:br/>
        <w:t>ша-қазақша сөздігі» табылып жатса. оның қаламынан туындаған</w:t>
        <w:br/>
        <w:t>көптеген терминдерін де анықтаудың. оның терминжасам, аударма</w:t>
        <w:br/>
        <w:t>тәжірибесінің ерекшеліктерін көрсетудің де мүмкіндігі туындары</w:t>
        <w:br/>
        <w:t>сөзсіз. Сондықтан тілші ғалымдардың, Қошкетанушылардың бұл</w:t>
        <w:br/>
        <w:t>бағыттағы ізденістері әлі де жалғаса беруге тиіс.</w:t>
        <w:br/>
        <w:t>---160---</w:t>
      </w:r>
    </w:p>
    <w:p>
      <w:r>
        <w:t>ІП тарау</w:t>
        <w:br/>
        <w:t>20-жылдардағы қазақ терминографиясы</w:t>
        <w:br/>
        <w:t>Ш 4. Термин, терминология мәселелерінің мерзімді</w:t>
        <w:br/>
        <w:t>баспасөз беттерінде сөз болуы</w:t>
        <w:br/>
        <w:t>Қазақтың ғылым тілінің, терминологиясының қалыптасу та-</w:t>
        <w:br/>
        <w:t>рихында ХХ ғасыр басындағы жарық көрген мақалалардың, оқу</w:t>
        <w:br/>
        <w:t>құралдарының, сөздіктердің алатын орны айрыкша. Бұл кезеңде</w:t>
        <w:br/>
        <w:t>терминологияны қалыптастыру ісімен қазақ тіл білімінің негізін</w:t>
        <w:br/>
        <w:t>қалаушы аса көрнекті ғалым А.Байтұрсынұлы және онымен За-</w:t>
        <w:br/>
        <w:t>мандас, мұраттас алаш оқығандары айналысқандығы белгілі. Бұл</w:t>
        <w:br/>
        <w:t>кезең оныншы жылдардан басталғанымен алаш зиялыларының</w:t>
        <w:br/>
        <w:t>қарқынды жұмыс істеген уакыты 1920 жыл мен 1930 жылға дейін-</w:t>
        <w:br/>
        <w:t>ге он жылдай уақытты қамтиды. Соңғы он-он бес жыл көлемінде</w:t>
        <w:br/>
        <w:t>Алаш зиялыларының шығармалар жинағы жарық көрді. Сол</w:t>
        <w:br/>
        <w:t>кезеңде жарық көрген терминдер сөздігі мен зерттеу енбектері</w:t>
        <w:br/>
        <w:t>қайта басылып шықты. Олардың қатарына «Пән сөздері», «Орыс-</w:t>
        <w:br/>
        <w:t>ша-қазақша әскерлік атаулары». «Қазақ білімпаздарының тұнғыш</w:t>
        <w:br/>
        <w:t>сиезі», Ң.Төреқұлұлының «Жат сөздер туралы» сияқты еңбектерді</w:t>
        <w:br/>
        <w:t>қосуға болады. Кезең келбетін айқындау бағытында жүргізілген</w:t>
        <w:br/>
        <w:t>ізденістеріміз де жоқ смес. Бұл кезеннің ерекшелігі. Ахаңның тер-</w:t>
        <w:br/>
        <w:t>минологияны қалыптастырудағы рәлі туралы біркатар мақалалар</w:t>
        <w:br/>
        <w:t>жарық көргенімен, жүйелі жазылған. терең лингвистикалык тал-</w:t>
        <w:br/>
        <w:t>дау жасалған осы кезеннің толық сипатын ашып көрсететін ірге-</w:t>
        <w:br/>
        <w:t>лі ғылыми еңбек әлі жариялана қойған жоқ. Ондай іргелі еңбек</w:t>
        <w:br/>
        <w:t>осы кезеңде жазылған ірілі-ұсақты еңбектерді, мақалаларды.</w:t>
        <w:br/>
        <w:t>сөздіктерді жинақтап. оларды ғылыми сараптау арқылы жазыла-</w:t>
        <w:br/>
        <w:t>ры сөзсіз. Біздің жиырмасыншы жылдары жарық көрген біркатар</w:t>
        <w:br/>
        <w:t>еңбектерді қайта бастырып шығарып. сол жылдары жарық көрген</w:t>
        <w:br/>
        <w:t>мақалалардың жинағын құрастырулағы басты мақсатымыз -</w:t>
        <w:br/>
        <w:t>алаш зиялыларының қазак терминологиясын дамыту бағытында</w:t>
        <w:br/>
        <w:t>атқарған істерін. жұртшылыққа таныстыра отырып. оларлың</w:t>
        <w:br/>
        <w:t>қалдырған мұрасы арқылы сол кезеннің тұтас келбетін айқынллу</w:t>
        <w:br/>
        <w:t>болатын. Олай дейтініміз, кеңестік дәуірдің ЭМ-шылларлан кеһ-</w:t>
        <w:br/>
        <w:t>1-316 Еа ---</w:t>
        <w:br/>
        <w:t>ББЫК 81.2-3</w:t>
        <w:br/>
        <w:t>К77</w:t>
        <w:br/>
        <w:t>Қазақстан Респуйликасы Мәдениет және ақпарат министрлігі</w:t>
        <w:br/>
        <w:t>Яқпарат және мұрағат комитеті «Әлеуметтік маңызды әдебиет</w:t>
        <w:br/>
        <w:t>түрлерін шығару» бағдарламасы</w:t>
        <w:br/>
        <w:t>Шікір жазғандар:</w:t>
        <w:br/>
        <w:t>Ә. Ахметов, филология ғылымдарының докторы, профессор</w:t>
        <w:br/>
        <w:t>Б.Әбілқасымов, филология ғылымдарының докторы, профессор</w:t>
        <w:br/>
        <w:t>Қ77 Құрманбайұлы Ш.</w:t>
        <w:br/>
        <w:t>Алаш және терминтану (ХХ ғасыр басындағы қазақ терминологиясы.</w:t>
        <w:br/>
        <w:t>1910-1930 жылдар). (монография). Алматы, «Ел-шежіре» ҚҚҚ. 2008. 240 бет,</w:t>
        <w:br/>
        <w:t>18ВМ 978-601-7011-71-0</w:t>
      </w:r>
    </w:p>
    <w:p>
      <w:r>
        <w:t>Бұл монографияда ХХ ғасыр басындағы қазақ терминологиясының да-</w:t>
        <w:br/>
        <w:t>муы мен қалыптасуы қарастырылады. Ахмет Байтұрсынұлы, Елдес Омарұлы,</w:t>
        <w:br/>
        <w:t>Халел Досмұхамедұлы. Жұмахан Күдерин, Жүсіпбек Аймауытұлы, Мағжан</w:t>
        <w:br/>
        <w:t>Жұмабайұлы. Міржақып Дулатұлы сынды қазақ білімпаздарының термино-</w:t>
        <w:br/>
        <w:t>лолгияны қалыптаструдағы рөлі, терминжасам тәжірибесі жан-жақты талда-</w:t>
        <w:br/>
        <w:t>нады. 1910-1930 жылдар аралығындағы терминологияның даму бағыты, сол</w:t>
        <w:br/>
        <w:t>кезеңнің сипаты, ерекшеліктері көрсетіледі.</w:t>
        <w:br/>
        <w:t>Ғылымн еңбек тілші ғалымдар мен оқытушыларға, филология факультет-</w:t>
        <w:br/>
        <w:t>терінің студенттері мен магистранттарына, докторанттарға, сондай-ақ қазақ</w:t>
        <w:br/>
        <w:t>терминологиясының. ғылым тілінің даму тарихы қызықтыратын көпшілік</w:t>
        <w:br/>
        <w:t>қауымға арналған.</w:t>
        <w:br/>
        <w:t>ББК 81.2-3</w:t>
        <w:br/>
        <w:t>қ 502000000</w:t>
        <w:br/>
        <w:t>00(05)-08</w:t>
        <w:br/>
        <w:t>е Құрманбайұлы Ш. 2008</w:t>
        <w:br/>
        <w:t>18НВХ 978-601-7011-71-0 СО «Ел-шежіре» ҚҚҚ 2008</w:t>
        <w:br/>
        <w:t>ІШ тарау</w:t>
        <w:br/>
        <w:t>20-жылдардағы қазақ терминографиясы</w:t>
        <w:br/>
        <w:t>ШІ 4. Термин, терминология мәселелерінің мерзімді</w:t>
        <w:br/>
        <w:t>баспасөз беттерінде сөз болуы</w:t>
        <w:br/>
        <w:t>Қазақтың ғылым тілінің, терминологиясының қалыптасу та-</w:t>
        <w:br/>
        <w:t>рихында ХХ ғасыр басыңдағы жарық көрген мақалалардың. оқу</w:t>
        <w:br/>
        <w:t>құралдарының, сөздіктердің алатын орны айрықша. Бұл кезеңде</w:t>
        <w:br/>
        <w:t>терминологияны қалыптастыру ісімен қазақ тіл білімінің негізін</w:t>
        <w:br/>
        <w:t>қалаушы аса көрнекті ғалым А.Байтұрсынұлы және онымен 32-</w:t>
        <w:br/>
        <w:t>мандас, мұраттас алаш оқығандары айналысқандығы белгілі. Бұл</w:t>
        <w:br/>
        <w:t>кезең оныншы жылдардан басталғанымен алаш зиялыларының</w:t>
        <w:br/>
        <w:t>қарқынды жұмыс істеген уақыты 1920 жыл мен 1930 жылға дейін-</w:t>
        <w:br/>
        <w:t>ге он жылдай уақытты қамтиды. Соңғы он-он бес жыл көлемінде</w:t>
        <w:br/>
        <w:t>Алаш зиялыларының шығармалар жинағы жарық көрді. Сол</w:t>
        <w:br/>
        <w:t>кезеңде жарық көрген терминдер сөздігі мен зерттеу енбектері</w:t>
        <w:br/>
        <w:t>қайта басылып шықты. Олардың қатарына «Пән сөздері». «Орыс-</w:t>
        <w:br/>
        <w:t>ша-қазакқша әскерлік атаулары», «Қазақ білімпаздарының тұнғыш</w:t>
        <w:br/>
        <w:t>сиезі», Н.Төрекұлұлының «Жат сөздер туралы» сияқты еңбектерді</w:t>
        <w:br/>
        <w:t>қосуға болады. Кезең келбетін айқындау бағытында жүргізілген</w:t>
        <w:br/>
        <w:t>ізденістеріміз де жоқ емес. Бұл кезеңнің ерекшелігі. Ахаңның тер-</w:t>
        <w:br/>
        <w:t>минологияны қалыптастырудағы рөлі туралы бірқатар мақалалар</w:t>
        <w:br/>
        <w:t>жарық көргенімен, жүйелі жазылған. терең лингвистикалық тал-</w:t>
        <w:br/>
        <w:t>дау жасалған осы кезеңнің толық сипатын ашып көрсететін ірге-</w:t>
        <w:br/>
        <w:t>лі ғылыми еңбек әлі жариялана қойған жоқ. Ондай іргелі еңбек</w:t>
        <w:br/>
        <w:t>осы кезенде жазылған ірілі-ұсақты еңбектерді, мақалаларды.</w:t>
        <w:br/>
        <w:t>сөздіктерді жинақтап. оларды ғылымн сараптау арқылы жазыла-</w:t>
        <w:br/>
        <w:t>ры сөзсіз. Біздің жиырмасыншы жылдары жарық көрген біркатар</w:t>
        <w:br/>
        <w:t>еңбектерді қайта бастырып шығарып. сол жылдары жарық көрген</w:t>
        <w:br/>
        <w:t>мақалалардың жинағын құрастырудағы басты мақсатымыз -</w:t>
        <w:br/>
        <w:t>алаш зиялыларының қазақ терминологиясын дамыту бағытында</w:t>
        <w:br/>
        <w:t>атқарған істерін, жұртшылыққа таныстыра отырып. олардың</w:t>
        <w:br/>
        <w:t>қалдырған мұрасы аркылы сол кезеннің тұтас келбетін айқындау</w:t>
        <w:br/>
        <w:t>болатын. Олай дейтініміз. кеңестік дәуірдің 20-жылдарлан һй-</w:t>
        <w:br/>
        <w:t>П-216 Шет»</w:t>
      </w:r>
    </w:p>
    <w:p>
      <w:r>
        <w:t>лігін ескермеуден, тәжірибесіздіктен немесе жауапкершілікті се-</w:t>
        <w:br/>
        <w:t>зінбеуден туындайтын әрекет. А. Байтұрсынұлы айтқандай. тілді</w:t>
        <w:br/>
        <w:t>жұмсай білу, сөзден сөз жасап шығару екінің бірінің қолынан келе</w:t>
        <w:br/>
        <w:t>беретін жұмыс емес.</w:t>
        <w:br/>
        <w:t>1.2.2. Алаш зиялыларының термипалмасу жөніндегі</w:t>
        <w:br/>
        <w:t>көзқарастары</w:t>
        <w:br/>
        <w:t>Жалпы тілдер арасындағы өзара сөзалмасу, терминалмасу</w:t>
        <w:br/>
        <w:t>қашанда болып отыратын табиғи құбылыс. Өзге тілден сөз қабыл-</w:t>
        <w:br/>
        <w:t>дамай, тек өз ішінен байып отыратын Тілді кездестіру қнын. Әлем</w:t>
        <w:br/>
        <w:t>халықтары тілдерінің қай-қайсысы да сөзалмасу құбылысынан тыс</w:t>
        <w:br/>
        <w:t>қала алмайды. Қазақ тілі де солай. Біздің лексикалык қорымызда</w:t>
        <w:br/>
        <w:t>да әр кезеңде түрлі халықтардың тілдерінен қабылданған сөздер</w:t>
        <w:br/>
        <w:t>едәуір. Мәселен. тілімізде араб-парсы, моңғол. орыс, қытай т.б.</w:t>
        <w:br/>
        <w:t>тілдерден енген сөздердің үлесі де тілімізге қабылдануына ссбеп</w:t>
        <w:br/>
        <w:t>болған факторлар да әркелкі.</w:t>
        <w:br/>
        <w:t>ХХ ғасыр басында қазақ тілінде білім беру ісі қарқынды түрде</w:t>
        <w:br/>
        <w:t>қолға алына бастағандықтан. ең алдымен мектеп оқулықтарында</w:t>
        <w:br/>
        <w:t>қолданылатын терминдерді жасау. оларды аудару (негізінен</w:t>
        <w:br/>
        <w:t>орыс тілінен) мәселесі туындады. Бұрын ұлт тілінде болмаған</w:t>
        <w:br/>
        <w:t>көптеген ұғымдардың атауларын түгелдей қазақша жасау оңайға</w:t>
        <w:br/>
        <w:t>соқпасы белгілі. Соңдықтан. ондай бейтаныс, жат ұғымдардың</w:t>
        <w:br/>
        <w:t>атауларын алмастыратын ұгымды сөз, сәтті балама табылмаған</w:t>
        <w:br/>
        <w:t>жағдайда түпнұсқа тілдегі сөзді қабылдауға тура келеді. Осы</w:t>
        <w:br/>
        <w:t>мәселе бастапқыда алаш зиялыларының да алдынан шықты. Олар</w:t>
        <w:br/>
        <w:t>ғылыми ұғымдардың атауларын қай тілдерден алғанымыз лұрыс</w:t>
        <w:br/>
        <w:t>деген мәселенің шешімін іздеді. Алғашқыда түрлі пікірлер болды.</w:t>
        <w:br/>
        <w:t>Бірқатар оқығандар терминқорымызды қалыптастырудың өнімді</w:t>
        <w:br/>
        <w:t>сыртқы көзі рстінде араб-парсы тілдерін танумыз керек деді. Олар</w:t>
        <w:br/>
        <w:t>негізінен мұсылманша білім алғандар болды. Енді б бір топ білімпаз-</w:t>
        <w:br/>
        <w:t>дар түрік тілдеріне басымдық беру керек деген пікірге тоқталды.</w:t>
        <w:br/>
        <w:t>Келесі бірқатар зиялылар орыс. ғуропа тілдеріне пек арту қажст</w:t>
        <w:br/>
        <w:t>деп санады. Олар негізінен орысша білім алғандар болатын. Осы</w:t>
        <w:br/>
        <w:t>ұстанымдарына қарай олар «исламистер» немссе «арабшылдар».</w:t>
        <w:br/>
        <w:t>«түрікшілдер», «еуропашылдар» болып жіктелді. Бастапқыдаосын-</w:t>
        <w:br/>
        <w:t>дай түрлі көзқарастар болғанымен. кейінірек олар пікірталастыра</w:t>
        <w:br/>
        <w:t>келіп, шет тілдерінен терминалмасу мәселесінде ортақ ұстанымға</w:t>
        <w:br/>
        <w:t>бір тоқтамға келді. Олардың мұндай ортақ ұстанымға келуіне тіл</w:t>
        <w:br/>
        <w:t>білімінің аса көрнекті ғалымы Ахмет Байтұрсынұлының ықпалы</w:t>
        <w:br/>
        <w:t>зор болғанын айту керек. Ол осы мәселеге катысты пікірін ғылыми</w:t>
        <w:br/>
        <w:t>І5</w:t>
        <w:br/>
        <w:t>тұрғыдан дәлелдеп, алғашқыда өзгеше көзкараста болған кейбір</w:t>
        <w:br/>
        <w:t>әріптестерін өз жағына шығара білді.</w:t>
        <w:br/>
        <w:t>Араб пен парсы сөздерін термин рстінде көбірек пайдалану-</w:t>
        <w:br/>
        <w:t>ды жақтаушы мұсылманша оқығандар - «біз шығыс, мұсылман</w:t>
        <w:br/>
        <w:t>мәдениетінің бір- бөлшегіміз, бірнеше ғасырға созылған тарихи</w:t>
        <w:br/>
        <w:t>байланысымызды үзуге негіз жоқ» - деген уәжді алға тартты. Ал</w:t>
        <w:br/>
        <w:t>оларға қарсыпікірдегілер- «араб елдері (мұсылман әлемі) бір кезде</w:t>
        <w:br/>
        <w:t>дәуірлеп дамығанмен. қазір олар өркениет кешінің соңында қалып</w:t>
        <w:br/>
        <w:t>отыр. әлемдік ғылымға қосары шамалы болып отыр. сондықтан</w:t>
        <w:br/>
        <w:t>олардан ғылым үйренеміз, термин аламыз деу қателік» деген</w:t>
        <w:br/>
        <w:t>ұстанымда болды. Оның үстіне КСРО орнағаннан кейін дінге деген</w:t>
      </w:r>
    </w:p>
    <w:p>
      <w:r>
        <w:t>коммунистік көзқарастың үстемдік етіп. коғамға атензмнің кеңінен</w:t>
        <w:br/>
        <w:t>насихаттала бастағаны белгілі. Сондай-ақ кеңес қоғамында орыс</w:t>
        <w:br/>
        <w:t>тілінің үстемдігі жыл санап артып, славян мәдениетінің үлгі ретін-</w:t>
        <w:br/>
        <w:t>де ұсыныла бастауына байланысты бұл бағытты жақтаушылардың</w:t>
        <w:br/>
        <w:t>үні бәсең шықты. Олар 20-жылдарға дейін әлсін-әлсін мәселе</w:t>
        <w:br/>
        <w:t>көтергенімен, кейінірек мүлде тынышталып қалды.</w:t>
        <w:br/>
        <w:t>Бұл жерде мына мәселені атап айту керек. Рас, ХХ ғасырда араб-</w:t>
        <w:br/>
        <w:t>парсы тілдері қазақ тілі үшін термин алудың сыртқы көзі әнімді</w:t>
        <w:br/>
        <w:t>пайдаланылған жоқ. Алайда тіліміздің оған дейінгі даму ретінде</w:t>
        <w:br/>
        <w:t>кезеңдерінде, айталық 7-9 ғасырлар мен орта ғасырларда бұл тілдің</w:t>
        <w:br/>
        <w:t>жалпыхалықтық лексикамыз бен ғылыми ұғымдар атаулардың қо-</w:t>
        <w:br/>
        <w:t>рын байытатын негізгі сыртқы көз болғанын ұмытуға болмайды.</w:t>
        <w:br/>
        <w:t>Біздің тілімізге әбден сіңін, төл атауларымызға айналып кеткен</w:t>
        <w:br/>
        <w:t>мыңдаған араб-парсы сөзлері бар. Шығыстану шы-арабист ғалымдар</w:t>
        <w:br/>
        <w:t>араб-парсы сөздері бүгінгі лексикалық қорымыздың шамамен 30</w:t>
        <w:br/>
        <w:t>пайыздайын құрайтынын атап көрсетеді. Ендеше, лексикалық</w:t>
        <w:br/>
        <w:t>байлығымыз. терминқорымыз туралы СӨЗ еткенде мұндай елеулі</w:t>
        <w:br/>
        <w:t>деректі. тарихи факторды ескерүсіз қалдыру әділетсіздік болар еді.</w:t>
        <w:br/>
        <w:t>Қазақтың терминологиялық қорын қалыптастыруға аса қомақты</w:t>
        <w:br/>
        <w:t>үлес қосқан Ахмет Байтұрсынұлы да наху (грамматика). әріп (ха-</w:t>
        <w:br/>
        <w:t>ріф) сынды араб сөздерін термин ретінде пайдаланудан қашпаған.</w:t>
        <w:br/>
        <w:t>Тәуелсіздік алған 90-жылдардан кейін тілімізде араб сөздерін</w:t>
        <w:br/>
        <w:t>термин ретінде пайдалану үрдісі жаппай қарқын алып кетпесе</w:t>
        <w:br/>
        <w:t>де біршама жанданды. Әрине, қазіргі уақыттағы араб сөздерінің</w:t>
        <w:br/>
        <w:t>термин ретінде қолданысқа ене бастауын 7-9 ғасырлар мен орта</w:t>
        <w:br/>
        <w:t>ғасырлармен салыстыруға келмейді, Дәлірек айтқанда. қазіргі</w:t>
        <w:br/>
        <w:t>уақыттың үлкен ерекшелігі бар. Біз бүгінгі таңда ертеректегідей</w:t>
        <w:br/>
        <w:t>араб тілін термин алатын сыртқы көз ретінде тікелей пайдала-</w:t>
        <w:br/>
        <w:t>нып отырған жоқпыз. Яғни. осы мерзімде терминалмасу қазіргі</w:t>
        <w:br/>
        <w:t>еден бр аадмы</w:t>
        <w:br/>
        <w:t>ПІ тарау</w:t>
        <w:br/>
        <w:t>20-жылдардағы қазақ терминографиясы</w:t>
        <w:br/>
        <w:t>ІШ 1. Термин, терминология мәселелерінің мерзімді</w:t>
        <w:br/>
        <w:t>баспасөз беттерінде сөз болуы</w:t>
        <w:br/>
        <w:t>Қазақтың ғылым тілінің, терминологиясының қалыптасу та-</w:t>
        <w:br/>
        <w:t>рихында ХХ ғасыр басындағы жарық көрген мақалалардың, оқу</w:t>
        <w:br/>
        <w:t>құралдарының, сөздіктердің алатын орны айрықша. Бұл кезеңде</w:t>
        <w:br/>
        <w:t>терминологияны қалыптастыру ісімен қазақ тіл білімінің негізін</w:t>
        <w:br/>
        <w:t>қалаушы аса көрнекті ғалым А.Байтұрсынұлы және онымен 34-</w:t>
        <w:br/>
        <w:t>мандас, мұраттас алаш оқығандары айналысқандығы белгілі. Бұл</w:t>
        <w:br/>
        <w:t>кезең оныншы жылдардан басталғанымен алаш зиялыларының</w:t>
        <w:br/>
        <w:t>қарқынды жұмыс істеген уақыты 1920 жыл мен 1930 жылға дейін-</w:t>
        <w:br/>
        <w:t>ге он жылдай уақытты камтиды. Соңғы он-он бес жыл көлемінде</w:t>
        <w:br/>
        <w:t>Алаш зиялыларының шығармалар жинағы жарық керді. Сол</w:t>
        <w:br/>
        <w:t>кезеңде жарық көрген терминдер сөздігі мен Зерттеу еңбектері</w:t>
        <w:br/>
        <w:t>қайта басылып шықты. Олардың қатарына «Пән сөздері». «Орыс-</w:t>
        <w:br/>
        <w:t>ша-қазақша әскерлік атаулары», «Қазақ білімпаздарының тұнғыш</w:t>
        <w:br/>
        <w:t>сиезі», Н.Төреқұлұлының «Жат сөздер туралы» сияқты еңбектерді</w:t>
        <w:br/>
        <w:t>қосуға болады. Кезең келбетін айқындау бағытында жүргізілген</w:t>
        <w:br/>
        <w:t>ізденістеріміз де жоқ емес. Бұл кезеңнің ерекшелігі. Ахаңның тер-</w:t>
        <w:br/>
        <w:t>минологияны қалыптастырудағы рөлі туралы бірқатар макалалар</w:t>
        <w:br/>
        <w:t>жарық көргенімен, жүйелі жазылған. терең лингвистикалық тал-</w:t>
        <w:br/>
        <w:t>дау жасалған осы кезеннің толық сипатын ашыл кәрсетстін ірге-</w:t>
        <w:br/>
        <w:t>лі ғылыми еңбек әлі жариялана қойған жоқ. Ондай іргелі еңбек</w:t>
      </w:r>
    </w:p>
    <w:p>
      <w:r>
        <w:t>осы кезеңде жазылған ірілі-ұсақты еңбектерді, мақалаларды.</w:t>
        <w:br/>
        <w:t>сөздіктерді жинақтап, оларды ғылыми сараптау арқылы жазыла-</w:t>
        <w:br/>
        <w:t>ры сөзсіз. Біздің жиырмасыншы жылдары жарық көрген бірқатар</w:t>
        <w:br/>
        <w:t>еңбектерді қайта бастырып шығарып. сол жыллары жарық көрген</w:t>
        <w:br/>
        <w:t>мақалалардың жинағын құрастырудағы басты мақсатымыз -</w:t>
        <w:br/>
        <w:t>алаш зиялыларының қазақ терминологиясын дамыту бағытында</w:t>
        <w:br/>
        <w:t>атқарған істерін, жұртшылыққа таныстыра отырып. олардың</w:t>
        <w:br/>
        <w:t>калдырған мұрасы арқылы сол кезеннің тұтас келбетін айкындау</w:t>
        <w:br/>
        <w:t>болатын. Олай дейтініміз, кеңестік дәуірдің 20-жылдардан қой-</w:t>
        <w:br/>
        <w:t>ШЕ 161</w:t>
        <w:br/>
        <w:t>отырған кезеңді зерттеу тілші ғалымдар назарынан тыс қалды дей</w:t>
        <w:br/>
        <w:t>алмаймыз. Алайда алаш зиялылары белсенді қызмет еткен жылдар-</w:t>
        <w:br/>
        <w:t>ға сойкес келетін ХХ ғасырдың басындағы қазақ терминологиясы</w:t>
        <w:br/>
        <w:t>дамуының өзіндікерекшеліктері мол осы кезеңі терминтанушылық</w:t>
        <w:br/>
        <w:t>тұрғыдан тұтас қамтылған жүйелі зерттеу нысаны бола алмай кел-</w:t>
        <w:br/>
        <w:t>ді. Сол себептен терминология дамуының осы кезеңінің негізгі си-</w:t>
        <w:br/>
        <w:t>патын ашып, алаш оқығандарының терминжасам тәжірибесі мен</w:t>
        <w:br/>
        <w:t>ұстанған қағидаттарына ғылыми-лингвистнкалық талдау жасап,</w:t>
        <w:br/>
        <w:t>олардың «терминологиялық көзқарастарын» анықтау міндеті ал-</w:t>
        <w:br/>
        <w:t>дымызда тұр.</w:t>
        <w:br/>
        <w:t>Біздің пікірімізше. терминологияның қалыптасуына қазақ</w:t>
        <w:br/>
        <w:t>баспасөзінің де өзіндік ықпалы болғанына қарамастан, салалық</w:t>
        <w:br/>
        <w:t>терминологияның сараланып, тілдің терминологиялық жүйесінің</w:t>
        <w:br/>
        <w:t>қалыптасуы - ғылымның жеке салалары бойынша жазылған</w:t>
        <w:br/>
        <w:t>алғашқы оқулықтардың. ғылыми еңбектер мен терминологиялық</w:t>
        <w:br/>
        <w:t>сөздіктердің жарық көруімен тікелей байланысты.</w:t>
        <w:br/>
        <w:t>Өткен ғасырдың 10-жылдарынан бастап, ғылымның түрлі са-</w:t>
        <w:br/>
        <w:t>лалары бойынша қазақ тіліндегі жекелеген зерттеу еңбектері,</w:t>
        <w:br/>
        <w:t>түрлі оқулықтар мен оқу құралдары жазылып, қазақ баспасөзінің</w:t>
        <w:br/>
        <w:t>ел арасыңа ғылым-білімді кеңінен насихаттауы - қазақтың ғылым</w:t>
        <w:br/>
        <w:t>тілінің. ұлттық терминологиялық қорының қалыптасуына негіз</w:t>
        <w:br/>
        <w:t>қалады.</w:t>
        <w:br/>
        <w:t>12. Алаш зиялыларының терминологияны</w:t>
        <w:br/>
        <w:t>қалыптастырудағы негізгі мақсаты мен ұстанған бағыты</w:t>
        <w:br/>
        <w:t>12,1. Алаш зиялыларының терминкор қалыптастырудағы</w:t>
        <w:br/>
        <w:t>басты мақсаты</w:t>
        <w:br/>
        <w:t>Алаш зиялылары терминологияны қалыптастыруда қандай</w:t>
        <w:br/>
        <w:t>мақсат көздеді? Сол мақсаттарына жету үшін қай бағытта жұмыс</w:t>
        <w:br/>
        <w:t>істеп, нендей қағидаттарға сүйенді? деген сұрақтардың жауа-</w:t>
        <w:br/>
        <w:t>бын күтері сөзсіз. Алдымен, олардың термин жасауда, термин</w:t>
        <w:br/>
        <w:t>шығармашылығында не мақсат көздегендігіне тоқталудан бастаған</w:t>
        <w:br/>
        <w:t>орынды болса керек. ХХ ғасырдың 20-жылдары термин, терми-</w:t>
        <w:br/>
        <w:t>нология мәселелерімен айналысқан ұлт зиялыларының термин</w:t>
        <w:br/>
        <w:t>шығармашылығы мен олардың жазған еңбектері, мақалалары, ба-</w:t>
        <w:br/>
        <w:t>яндамалары. түрлі жиындарда (сһезл, конференция) айтқан пікір-</w:t>
        <w:br/>
        <w:t>лері негізінде олардың көздеген мақсатын анықтауға болады. Бұл</w:t>
        <w:br/>
        <w:t>тұрғыдан келгенде осы кезеңді зерттеу барысында біз мынаған көз</w:t>
        <w:br/>
        <w:t>жеткіздік:</w:t>
        <w:br/>
        <w:t>жіпше 2 алы</w:t>
      </w:r>
    </w:p>
    <w:p>
      <w:r>
        <w:t>Өткен ғасыр басында ғылым-білім саласында еңбек еткен алаш</w:t>
        <w:br/>
        <w:t>оқығандары терминологиялық қорды қазақ тілі негізінде жасап,</w:t>
        <w:br/>
        <w:t>ұлттық ғылым тілін қалыптастыруды мақсат етті.</w:t>
        <w:br/>
        <w:t>Олар қазақ балалары ана тілінде білім алып, ғылымды ӨЗ ті-</w:t>
        <w:br/>
        <w:t>лінде игеруі қажет деп санап. оған өте үлкең мән берді. Қазақ бі-</w:t>
        <w:br/>
        <w:t>лімпаздары аталған мақсаттарына сәйкес жұмыстар атқарды.</w:t>
        <w:br/>
        <w:t>Оны ең алдымен, ғасыр басында (20-30-жылдары) алаш оқыған-</w:t>
        <w:br/>
        <w:t>дарының қаламынан туындаған оқулықтар мен оқу құралдарынан</w:t>
        <w:br/>
        <w:t>анық көруге болады. А.Байтұрсынұлының - «Тіл - құрал».</w:t>
        <w:br/>
        <w:t>«Әліппе», «Әдебиет танытқыш»; Е.Омарұлының - «Пішін-</w:t>
        <w:br/>
        <w:t>деме» Х.Досмұхамедұлының - «Жануарлар». «Адамның тән</w:t>
        <w:br/>
        <w:t>тірлігі», «Табиғаттану». Ж.Аймауытұлының - «Психология»,</w:t>
        <w:br/>
        <w:t>Ж.Күдериннің - «Өсімдіктану». М.Жұмабайұлының - «Педа-</w:t>
        <w:br/>
        <w:t>гогика». М.Дулатұлының - «Есеп тану» сынды оқулықтары мен</w:t>
        <w:br/>
        <w:t>оқу құралдарыңдағы терминдердің орта есеппен 90 пайызы қазақ</w:t>
        <w:br/>
        <w:t>тілінің төл сөздері немесе солардың негізінде жасалған жаңа атау-</w:t>
        <w:br/>
        <w:t>лар болып келеді. Кірме атаулар 10-15 пайыздан аспайды. Олардың</w:t>
        <w:br/>
        <w:t>дені тіліміздің дыбыстық ерекшеліктерін ескеріп, үндестік</w:t>
        <w:br/>
        <w:t>заңын сақтай отырып өзгертіліп алынған. Осы деректің өзі алаш</w:t>
        <w:br/>
        <w:t>оқығандарының қазақ тіліндегі термин шығармашылығына</w:t>
        <w:br/>
        <w:t>басымдық бергеніне дәлел бола алады.</w:t>
        <w:br/>
        <w:t>Екіншіден. сөз болып отырған кезеңде жарық көрген алғашқы</w:t>
        <w:br/>
        <w:t>терминологиялық сөздіктер де алаш зиялыларының терминкқор</w:t>
        <w:br/>
        <w:t>қалыптастырудағы мақсаттарын айқындай түседі. Онда да біз</w:t>
        <w:br/>
        <w:t>«Орысша-қазақша әскерлік атаулары», «Пән сөздері», «Атау-</w:t>
        <w:br/>
        <w:t>лар сөздігі» сияқты қазақ тіліндегі алғашқы терминологиялық</w:t>
        <w:br/>
        <w:t>сөздіктерді түзуде алаштықтардың ұлт тіліндегі термин шығарма-</w:t>
        <w:br/>
        <w:t>шылығына барынша басымдық бергенін көреміз.</w:t>
        <w:br/>
        <w:t>Сондай-ақ алаш оқығандары өздері жазған төл оқулықтармен</w:t>
        <w:br/>
        <w:t>қатар ғылыми, танымдық және оқулык әдебнеттерді орыс тілінен</w:t>
        <w:br/>
        <w:t>аудару кезінде дс оларда колданылған терминдерді қазақша атауға,</w:t>
        <w:br/>
        <w:t>тілімізде бұрын болмаған ғылыми ұғымдардың атауларын білді-</w:t>
        <w:br/>
        <w:t>ретін жаңа баламалар жасауға көп мән берді. Сол жылдардағы ау-</w:t>
        <w:br/>
        <w:t>дарма әдебиеттерден мұны анық аңғаруға болады. Рас. жасалған</w:t>
        <w:br/>
        <w:t>баламалардың бәрі бірдей сәтті, ұғым мазмұнын дәл берді дей</w:t>
        <w:br/>
        <w:t>алмаймыз. Мысалы. «жауыздық низамнамасы». «шошақ»,</w:t>
        <w:br/>
        <w:t>«боқша», «кара айғыр». «бейбауырмал». «атым оқ дәрі» сияқты</w:t>
        <w:br/>
        <w:t>біркатар сәтті жасалмаған, дәл аударылмаған терминдер де бол-</w:t>
        <w:br/>
        <w:t>ды. Соған қарамастан. 20-жылдарда казақ оқығандары термин-</w:t>
        <w:br/>
        <w:t>жасам үрдерісінде қазақ тілінің барынша тиімді пайдаланылуы-</w:t>
        <w:br/>
        <w:t>жалы</w:t>
        <w:br/>
        <w:t>ПІ тарау</w:t>
        <w:br/>
        <w:t>20-жылдардағы қазақ терминографиясы</w:t>
        <w:br/>
        <w:t>ШІ 41. Термин, терминология мәселелерінің мерзімді</w:t>
        <w:br/>
        <w:t>баспасөз беттерінде сөз болуы</w:t>
        <w:br/>
        <w:t>Қазақтың ғылым тілінің, терминологиясының қалыптасу та-</w:t>
        <w:br/>
        <w:t>рихында ХХ ғасыр басыңдағы жарық көрген мақалалардың. оқу</w:t>
        <w:br/>
        <w:t>құралдарының, сөздіктердің алатын арны айрықша. Бұл кезеңде</w:t>
        <w:br/>
        <w:t>терминологияны қалыптастыру ісімен қазақ тіл білімінің негізін</w:t>
      </w:r>
    </w:p>
    <w:p>
      <w:r>
        <w:t>қалаушы аса көрнекті ғалым А.Байтұрсынұлы және онымен 32-</w:t>
        <w:br/>
        <w:t>мандас, мұраттас алаш оқығандары айналысқандығы белгілі. Бұл</w:t>
        <w:br/>
        <w:t>кезең оныншы жылдардан басталғанымен алаш зиялыларының</w:t>
        <w:br/>
        <w:t>қарқынды жұмыс істеген уақыты 1920 жыл мен 1930 жылға дейін-</w:t>
        <w:br/>
        <w:t>ге он жылдай уақытты камтиды. Соңғы он-он бес жыл көлемінде</w:t>
        <w:br/>
        <w:t>Алаш зиялыларының шығармалар жинағы жарық көрді. Сол</w:t>
        <w:br/>
        <w:t>кезеңде жарық көрген терминдер сөздігі мен Зерттеу енбектері</w:t>
        <w:br/>
        <w:t>қайта басылып шықты. Олардың қатарына «Пән сөздері». «Орыс-</w:t>
        <w:br/>
        <w:t>ша-қазақша әскерлік атаулары». «Қазақ білімпаздарының тұңғыш</w:t>
        <w:br/>
        <w:t>сиезі». Н.Төреқұлұлының «Жат сөздер туралы» сияқты еңбектерді</w:t>
        <w:br/>
        <w:t>қосуға болады. Кезең келбетін айқындау бағытында жүргізілген</w:t>
        <w:br/>
        <w:t>ізденістеріміз де жоқ емес. Бұл кезеңнің ерекшелігі. Ахаңның тер-</w:t>
        <w:br/>
        <w:t>минологияны қалыптастырудағы рөлі туралы бірқатар макалалар</w:t>
        <w:br/>
        <w:t>жарык көргенімен, жүйелі жазылған. терең лингвистикалық тал-</w:t>
        <w:br/>
        <w:t>дау жасалған осы кезеннің толық сипатын ашып көрсететін ірге-</w:t>
        <w:br/>
        <w:t>лі ғылыми еңбек әлі жариялана қойған жоқ. Ондай іргелі енбек</w:t>
        <w:br/>
        <w:t>осы кезенде жазылған ірілі-ұсақты еңбектерді. мақалаларды.</w:t>
        <w:br/>
        <w:t>сөздіктерді жинақтап. оларды ғылыми сараптау арқылы жазыла-</w:t>
        <w:br/>
        <w:t>ры сөзсіз. Біздің жиырмасыншы жылдары жарык көрген біркатар</w:t>
        <w:br/>
        <w:t>еңбектерді қайта бастырып шығарып, сол жылдары жарық көрген</w:t>
        <w:br/>
        <w:t>мақалалардың жинағын құрастырудағы басты мақсатымыз -</w:t>
        <w:br/>
        <w:t>алаш зиялыларының қазақ терминологиясын дамыту бағытында</w:t>
        <w:br/>
        <w:t>атқарған істерін, жұртшылыққа таныстыра отырып. олардың</w:t>
        <w:br/>
        <w:t>қалдырған мұрасы арқылы сол кезеннің тұтас келбетін айкынлау</w:t>
        <w:br/>
        <w:t>болатын. Олай дейтініміз. кеңсегік дәуірдің 20-дылдарлан һй-</w:t>
        <w:br/>
        <w:t>ПМ8 е</w:t>
        <w:br/>
        <w:t>на үлкен мән берді. Олардың бұл бағытта елсулі іс тындырғанын</w:t>
        <w:br/>
        <w:t>ғылым тілінің тарихын, тіл білімінің ғасыр басындағы дамуын</w:t>
        <w:br/>
        <w:t>Зерттеу шілердің қай-қайсысы да мойындаса керек.</w:t>
        <w:br/>
        <w:t>Жалпы терминологияны қалыптастыруға қатысты алаш оқы-</w:t>
        <w:br/>
        <w:t>ғандарының өз арасында кейбір мәселелерге қатысты өзіндік пікір-</w:t>
        <w:br/>
        <w:t>лері. жеке көзқарастары болғанмен. дәл терминқорды ұлт тілінде</w:t>
        <w:br/>
        <w:t>қалыптастыруға келгенде олар ортақ ұстаным төңірегіне топтасты.</w:t>
        <w:br/>
        <w:t>Яғни. қазақ тілінің терминологиялық лексикасының негізгі басым</w:t>
        <w:br/>
        <w:t>бөлігін ұлт тілінде жасап қалыптастыру - олардың ортақ мақсаты</w:t>
        <w:br/>
        <w:t>болды.</w:t>
        <w:br/>
        <w:t>Бұл тұрғыдан келгенде. бізге алаш зиялыларының ісінен</w:t>
        <w:br/>
        <w:t>тағылым алуға тура келеді. Қазіргі кезеңде ұлт тілінде термин</w:t>
        <w:br/>
        <w:t>жасаудың жанданып отырғаны белгілі. Көптеген жаңа термин-</w:t>
        <w:br/>
        <w:t>дер жасалып қолданысқа көше бастады. Бұл ұлт тілінің ғылым</w:t>
        <w:br/>
        <w:t>саласындағы қызметін аткара бастауының бір көрінісі. Оны «пу-</w:t>
        <w:br/>
        <w:t>ризм», «псевдопотрнотизм» деп танып, қазақ тілі ғылымға. термин</w:t>
        <w:br/>
        <w:t>шығармашылығына шектентыс көпараласып кеттідеугеболмайды.</w:t>
        <w:br/>
        <w:t>Бұл, түлтеп келгенде. онсыз да мүмкіндігі шектеліп келген тілдің</w:t>
        <w:br/>
        <w:t>ғылым саласындағы қызметінің қалыптасуына жол бермеу болып</w:t>
        <w:br/>
        <w:t>табылады. Рас. жасалып жатқан терминдердің бәрін бірдей мінсіз</w:t>
        <w:br/>
        <w:t>деп айта алмаймыз. Олардың ішінде терминологиялық жүйе мен</w:t>
        <w:br/>
        <w:t>терминдерге қойылатын талаптарға жауап бере алмайтындарының</w:t>
        <w:br/>
        <w:t>да бар скеңдігі даусыз. Ондай терминдердің қолданылуына</w:t>
        <w:br/>
        <w:t>жол бермеу дұрыс. Алайда, сәтсіз жасалған кейбір терминдерді</w:t>
        <w:br/>
        <w:t>мысалға келтіре отырып, қазақ тілінің термин жасауға икемсізді-</w:t>
        <w:br/>
        <w:t>гін, ғылыми ұғымдарды дәл беруге мүмкіндігінің жетпейтіндігін</w:t>
        <w:br/>
        <w:t>дәлелдеуге тырысқысы келетіңдермен келісуге болмайды.</w:t>
        <w:br/>
        <w:t>Егер белгілі бір ұлттың тілі қоғамдық өмірдің қандай да бір</w:t>
        <w:br/>
        <w:t>саласындағы қызметін аткара алмай жатса. ол үшін тілді кінәлау</w:t>
      </w:r>
    </w:p>
    <w:p>
      <w:r>
        <w:t>мүлде дұрыс емес. Оның себептерін сол тілдің дамуына мүмкіндік</w:t>
        <w:br/>
        <w:t>бермей отырған қоғамнан іздеу немесе өз тілін қажетті деңгейде</w:t>
        <w:br/>
        <w:t>дамытып. тиісті салада қолдана алмай отырған ұлт зиялыларының</w:t>
        <w:br/>
        <w:t>өзінен көргені жөн. Сондықтан, мемлекеттік мәртебеге не болған</w:t>
        <w:br/>
        <w:t>қазак тілін термин шығармашылығыңда тиімді пайдаланып, оны</w:t>
        <w:br/>
        <w:t>шын мәніндегі ғылым мен техниканың тілі ете білу өзімізге тіке-</w:t>
        <w:br/>
        <w:t>лей байланысты. Бұл істе жалпы ұлттық кадрлардың, оның ішінде,</w:t>
        <w:br/>
        <w:t>ғалымдардың, салалық мамандардың рөлі айрыкша.</w:t>
        <w:br/>
        <w:t>Ал сәтсіз терминдердің жасалу себебіне келсек. ол термин-</w:t>
        <w:br/>
        <w:t>жасаушының терминге қойылатын талаптарды білмеуінен. тілді</w:t>
        <w:br/>
        <w:t>дұрыс пайдалана алмауынан. ұғымдар жүйесінің өзіндік ерекше-</w:t>
        <w:br/>
        <w:t>«қыш саат</w:t>
        <w:br/>
        <w:t>коммунистік партия басшылығы ұлттықғылымныңдадаму бағы-</w:t>
        <w:br/>
        <w:t>тын өз мақсаттарына: қарай икемдеп бұрып, кеңестік:даму:жолың,</w:t>
        <w:br/>
        <w:t>мәделін.ұсынды.:Сөйтіп, қазақ-терминологиясы дамуының: алаш</w:t>
        <w:br/>
        <w:t>оқығандары белгілеген. қағидаттары -теріске-лпығарылып; орыс</w:t>
        <w:br/>
        <w:t>тілінің КСРО-дағы басты.тіп ретіндегі:орнын;нығайтуға;бағыт-</w:t>
        <w:br/>
        <w:t>талған-жалпыкеңестік-терминқор-қалыптастыру- бағытына -қарай</w:t>
        <w:br/>
        <w:t>бет.бұрдық. Кеңестік идеология мен тіл саясатына сәйкес келетін</w:t>
        <w:br/>
        <w:t>терминология дамуының жаңа-бағытын; жаңа-қағидаттарың бел-</w:t>
        <w:br/>
        <w:t>тіледік, ; ) сей 5</w:t>
        <w:br/>
        <w:t>Алаш-зиялылары-жасаған терминдердің -сәтті-сетсізін; олар</w:t>
        <w:br/>
        <w:t>белгілеген. терминологияны ;дамыту қағидаттарының: -дұрыс-</w:t>
        <w:br/>
        <w:t>бұрыстығын.анықтауға. біз араға 60-70 жыл уақыт салып барып</w:t>
        <w:br/>
        <w:t>қана мүмкіндік алдық. ;</w:t>
        <w:br/>
        <w:t>Сонымен алаш зиялылары қалынтастырған терминололгияны</w:t>
        <w:br/>
        <w:t>дамыту. дәстүрінің үзіліп қалуына мынадай себептер негіз болды:</w:t>
        <w:br/>
        <w:t>-.алатш зиялылары белгілеген терминология қағидаттары КСРО</w:t>
        <w:br/>
        <w:t>орталығы белгілеген саяси курсқа сай келмеді;</w:t>
        <w:br/>
        <w:t>-Ұлттық республикалардың терминологиялық қорды эрқайсы-</w:t>
        <w:br/>
        <w:t>сы-өздерінің тіл байлығы негізінде қалыптастыруға ұмтылған</w:t>
        <w:br/>
        <w:t>бағыты орыс тілін Кеңес Одағының мемлекеттік. тіл, ұлтаралық</w:t>
        <w:br/>
        <w:t>қатынас тілі мәртебесіне не дара тіл, кеңес халқына ортақ тіл ре-</w:t>
        <w:br/>
        <w:t>тінде қалыптастыру саясатына қайшы келді;</w:t>
        <w:br/>
        <w:t>- қазақ .терминологиясы дамуының бағыт-бағдарын, ғылыми</w:t>
        <w:br/>
        <w:t>қағидаттарын белгілеп, ұлт тіліндегі. терминжасам мәселесімен</w:t>
        <w:br/>
        <w:t>және терминологитялық жұмыстарды. жүргізу - ісімен тікелей</w:t>
        <w:br/>
        <w:t>айналысқан білікті ұлттық кадрлардың барлығы. дерлік саяси</w:t>
        <w:br/>
        <w:t>қуғын-сүргін құрбаны болды; Қ</w:t>
        <w:br/>
        <w:t>-алаш оқығандарының терминологиядағы дәстүрін жалғасты-</w:t>
        <w:br/>
        <w:t>ратын, оны қорғай алатын ұлттық ғылыми элита, зиялы қауым, тіл-</w:t>
        <w:br/>
        <w:t>шілер шоғыры болмады. Бірлі-жарым табандылық танытқандар,</w:t>
        <w:br/>
        <w:t>ұлтшылдарлың ізбасарлары, «халық: жауларының», жақтастары</w:t>
        <w:br/>
        <w:t>ретінде қуғындауға ұшырады. Керісінше, кеңестік тіл саясатына</w:t>
        <w:br/>
        <w:t>сөйкестендірілген бағыт кеңінен насихатталды. Оны-жақтағандарға</w:t>
        <w:br/>
        <w:t>сенім артылып, жол ашылды.</w:t>
        <w:br/>
        <w:t>Негізінен. осы аталған себептер терминологиялағы алаш</w:t>
        <w:br/>
        <w:t>дәстүрінің жалғасын таппауына, алаш зиялылары атқарған істер-</w:t>
        <w:br/>
        <w:t>те біржақты теріс баға беріліп, 90-жылдарға дейін олар белгілеген</w:t>
        <w:br/>
        <w:t>терминология қағидаттары елеусіз қалып келуіне негіз болды.</w:t>
      </w:r>
    </w:p>
    <w:p>
      <w:r>
        <w:t>жады ыны</w:t>
        <w:br/>
        <w:t>дегенге келсек, олар қай тілден сөз алса да қазақ тілінің дыбыс</w:t>
        <w:br/>
        <w:t>жүйесіне сәйкестендіріп қабылдау керек дсген қағидатты ұстанды.</w:t>
        <w:br/>
        <w:t>Алаш оқығандары жат сөздер тілімізге «қазақтың шапанын жа-</w:t>
        <w:br/>
        <w:t>уып», «қазақтың тымағын киіп» снуі тиіс деген тұжырымды</w:t>
        <w:br/>
        <w:t>басшылыққа алды.</w:t>
        <w:br/>
        <w:t>“Жат сөздерді баскалар. мәселен. орыстар өз тілінің заңына</w:t>
        <w:br/>
        <w:t>үйлестіріп алғанда, солай алуға біздің дс қақымыз бар “деп жазды</w:t>
        <w:br/>
        <w:t>Ахмет Байтұрсынұлы. Мұны қазақтың бас тілшісінің сол кезеңдегі</w:t>
        <w:br/>
        <w:t>кірме терминдерді жазуға қатысты ұстанымы деп тануға болады.</w:t>
        <w:br/>
        <w:t>Кірметерминдерді жазу мәселесіналғаш арнайы зерттеп, терең тал-</w:t>
        <w:br/>
        <w:t>дау жасағандардың бірі- Нәзір Төреқұлұлы. Ол өзінің «Жат сөздер</w:t>
        <w:br/>
        <w:t>туралы» деп аталатын еңбегінде араб сөздерін жазуды, суропа</w:t>
        <w:br/>
        <w:t>сөздерін жазуды жеке-жеке бөліп қарастырды. Н.Төргқұлұлының</w:t>
        <w:br/>
        <w:t>бұл еңбегін қазақ терминологиясының тарихындағы алғашқы</w:t>
        <w:br/>
        <w:t>зерттеу еңбектерінің бірі деп тануға толық негіз бар. Бірнеше тіл-</w:t>
        <w:br/>
        <w:t>ді жетік білетін ғалым мәселенің мәнінс терең үңіліп, ғылымн-</w:t>
        <w:br/>
        <w:t>практикалық құны зор тұжырымдар жасай білген. Мәселен, ол,</w:t>
        <w:br/>
        <w:t>тәшдид арқылы таңбаланатын қосарланып келген дауыссыздары</w:t>
        <w:br/>
        <w:t>бар араб сөздерінің қазақша калай жазылуы керектігін көрсетеді.</w:t>
        <w:br/>
        <w:t>«Тәшдид мәселесі де жеңіл. Л., М.Н әріптері катар келмейді. Қабат</w:t>
        <w:br/>
        <w:t>келіп қалғанда Л, Н-ның екіншісі Д болып кетеді. Алла, молла,</w:t>
        <w:br/>
        <w:t>селле, міниет (бұл сөздер түпнұсқада арабша берілген - Ш.Қ.)</w:t>
        <w:br/>
        <w:t>сықылды сөздер қазақшада Алда, молда, селде, міндет болып ай-</w:t>
        <w:br/>
        <w:t>тылады» - деп жазады ол.</w:t>
        <w:br/>
        <w:t>Ғалым араб сөздерін өзгертпей алудан сақтандырады. Мұндай</w:t>
        <w:br/>
        <w:t>әрекеттің өз тіліміздің заңдарына қайшы келетінін айрықша атап</w:t>
        <w:br/>
        <w:t>өтеді. «Біздің тілімізге соңғы заманда кірген я енді кірсйін деген</w:t>
        <w:br/>
        <w:t>араб-парыс сөздері толып жатыр. Бұл сөздер көбінше «тымақ»</w:t>
        <w:br/>
        <w:t>кимей кіріп барады. Мұның себептері бар. Ең бірінші себебі:</w:t>
        <w:br/>
        <w:t>Арқадағы прессе араб-парыс сөздерін көбірек татардан үйренеді.</w:t>
        <w:br/>
        <w:t>Ғылым, ғибрат, ғиззат, Құсейін, Ғазыза, ғараб, әлібба, әдабиат,</w:t>
        <w:br/>
        <w:t>маданиат деп қазақ тілін бұзу әдеті татардан Арқа казағына өтіп.</w:t>
        <w:br/>
        <w:t>жалпы қазақ әдебиетіне күйедей жұғып барады. Бұл әдетті жою</w:t>
        <w:br/>
        <w:t>керек. Бұл жараны күйдіріп тастау керек. Татарда араб-парыс</w:t>
        <w:br/>
        <w:t>сөздерін бұзбай алу, бұзбай айту мінезі бар. Бұл мінез қазаққа жа-</w:t>
        <w:br/>
        <w:t>рамайды. Басқаның сөзін бұзбай айтам деп тілінді бұрап жүргенде,</w:t>
        <w:br/>
        <w:t>өз тіліңнен айырылып қаласың» - дейді ғалым.</w:t>
        <w:br/>
        <w:t>Араб тілін жетік меңгерген ғалым араб-парсы сөздерінің мағы-</w:t>
        <w:br/>
        <w:t>насы мен жазылуын жіктеп-жіліктеп көрсетсе отырып. оларды</w:t>
        <w:br/>
        <w:t>қазақ тілінде қалай жазу қажеттігін екі тілдің дыбыстық жүйесін</w:t>
        <w:br/>
        <w:t>салыстыра отырып нақты көрсетіп берсді.</w:t>
        <w:br/>
        <w:t>Бы ез</w:t>
        <w:br/>
        <w:t>мұрасын сала-салаға бөлін, арнайы Зерттегенде ғана оның бай</w:t>
        <w:br/>
        <w:t>әлеміне терең бойлап халқымыздың өгілігіне жаратумен қатар;</w:t>
        <w:br/>
        <w:t>кайталанбас Тұйғаның қазақ ғылымының -дамуына қосқан үлкен</w:t>
        <w:br/>
        <w:t>үлесін анықтап,/тарихымыздың тәрінен-алатын-орнын-да-нақты</w:t>
        <w:br/>
        <w:t>көрсетіп беру мүмкіндігіне ие бола -аламыз. 2.</w:t>
        <w:br/>
        <w:t>сол Байтұрсынұлының: қазақ терминологиясын қалыптастыру</w:t>
        <w:br/>
        <w:t>дағы рөлін көрселуде-де оның бұл саладағы еңбектері-жан-жақты</w:t>
        <w:br/>
        <w:t>қарастырылып, сондай зерттеулер нәтижелерінің “негізінде тігісті</w:t>
      </w:r>
    </w:p>
    <w:p>
      <w:r>
        <w:t>қарытыңдылар жасалуы-қажет. Ғалымның: ұлттық Терминологи-</w:t>
        <w:br/>
        <w:t>яңы жасауға; ғылым тілін қалыптастыруға қосқан елесі түралы</w:t>
        <w:br/>
        <w:t>мәселеге арнайы тоқталып-отырған бір: ғана біз сместіз. Осыған</w:t>
        <w:br/>
        <w:t>дейін де тіл мамандары тарапынан мақалалар жарық көріп; түрлі</w:t>
        <w:br/>
        <w:t>пікірлер айтыла бастады: Сондай-ақ өзге де салалардың маманда-</w:t>
        <w:br/>
        <w:t>ры еңбектерінен де ғалымның қаламынан туындаған терминдер ту-</w:t>
        <w:br/>
        <w:t>ралы айтылған пікірлерді кездестіруге болады. Алайда ғалымның</w:t>
        <w:br/>
        <w:t>бұл салаға қатысты еңбектері жүйелі түрде Зерттеліп, түбегейлі</w:t>
        <w:br/>
        <w:t>қарастырылды деуге әлі ертерек. Қайта ғылыми тұрғыдан а ра-жігі</w:t>
        <w:br/>
        <w:t>ажыратылуға, айқындалуға, нақтылануға тиісті; жайттардың же-</w:t>
        <w:br/>
        <w:t>терлік екені дау тудырмайды. А.Байтұрсынұлының қазақ-терми-</w:t>
        <w:br/>
        <w:t>нологиясын қалыптастырудағы рөлі туралы айтпас бұрын алды-</w:t>
        <w:br/>
        <w:t>мен «терминология» терминінің әзіне тоқтала кетудің қажеттілігі</w:t>
        <w:br/>
        <w:t>байқалып отыр. Себебі, «терминология» көп мағынады термин.</w:t>
        <w:br/>
        <w:t>ЧТілші ғалымдар оның бес түрлі мағынасын көрсетіп жүрт.</w:t>
        <w:br/>
        <w:t>Олардың ішінентерминологиялық мағыналары әбден орныққан</w:t>
        <w:br/>
        <w:t>негізгі еш мағынасын бөліп алуға болады. Біріншісі - белгілі бір</w:t>
        <w:br/>
        <w:t>ғылым саласындағы (өсімдіктану терминологиясы, химия терми-</w:t>
        <w:br/>
        <w:t>нологиясы. 6.) терминдердің жиынтығы, екіншісі - тілдегі бүкіл</w:t>
        <w:br/>
        <w:t>термин:сөздердің (немесе көлемі белгісіз көптеген терминдердің)</w:t>
        <w:br/>
        <w:t>жиынтығы; ешіншісі - жалпы терминологиялық ілім. Яғни, Зерт-</w:t>
        <w:br/>
        <w:t>теу нысаны логика. философия, онтология, классология, инфор-</w:t>
        <w:br/>
        <w:t>матика, тіл білімі (оның ішінде семаспология мен номинация те-</w:t>
        <w:br/>
        <w:t>ориясы тұрғысынан қарастырылатын) ғылымдары тұрғысынан</w:t>
        <w:br/>
        <w:t>қарастырылатын ғылым саласы. Бұлғылым қазір терминтану (тер-</w:t>
        <w:br/>
        <w:t>миноведение) деп аталып жүр.</w:t>
        <w:br/>
        <w:t>Біз А.Байтұрсынұлының ғылыми терминологияны ҡалыптас-</w:t>
        <w:br/>
        <w:t>тыруға қосқан үлесі де осы бір ғана терминмен таңбаланып жүрген</w:t>
        <w:br/>
        <w:t>ғылыми ұғымдар тұрғысынан жіктеліп, аражігі ашыла отырып</w:t>
        <w:br/>
        <w:t>қарастырылуы арқылы айқындалуы қажет деп санаймыз. Бұл</w:t>
        <w:br/>
        <w:t>Үй ар. Обицая терминология: Вопросы тғарип. -М., 1989. -Стр. 14,</w:t>
        <w:br/>
        <w:t>ае 32 сезе</w:t>
        <w:br/>
        <w:t>сөзді Ахмет Байтұрсынұлынан бастайтындығымыздың себентерін</w:t>
        <w:br/>
        <w:t>нақтытілдік-тарихи деректерге негіздей отырып айтаалсаққана біз</w:t>
        <w:br/>
        <w:t>ғалым мұрасының қадіріне жетіп, оныңозықойларыментерминжа-</w:t>
        <w:br/>
        <w:t>сам тәжірибесін қажетімізге жарата аламыз. Сондай-ақ ол бастаған</w:t>
        <w:br/>
        <w:t>жолды жалғастырып, ғылым тілің дамытудағы ол қалыптастырған</w:t>
        <w:br/>
        <w:t>лингвистикалық дәстүрді сабақтастыру мүмкіндігіне не боламыз.</w:t>
        <w:br/>
        <w:t>Сол себептен де Ахаң мұрасына аса мұқият қарап, оған әр қырынан</w:t>
        <w:br/>
        <w:t>үңіліп, жан-жақты зерделеу - қазақ тіл. білімінің -кешегі тарихы</w:t>
        <w:br/>
        <w:t>үшін ғана емес, онын-алдағы ұйқыттағы дамуы үшін де қажет іс.</w:t>
        <w:br/>
        <w:t>Біз төменде ғалымның қазақтың ұлттық терминологиялық қорын</w:t>
        <w:br/>
        <w:t>қалыптастыруда ұстанған бағыты, қалыптастырған қағидаттары,</w:t>
        <w:br/>
        <w:t>айтқан ойлары мен терминжасам тәжірибесі төңірегінде ой</w:t>
        <w:br/>
        <w:t>әрбітпекшіміз. )</w:t>
        <w:br/>
        <w:t>Терминологияның қалыптасуы жөнінде сөз қозғағанда мына</w:t>
        <w:br/>
        <w:t>маселе туралы айта кеткен орынды. Ол жекелеген сөздердің</w:t>
        <w:br/>
        <w:t>терминдік мәнде қолданыла бастауы мен арнаулы салалардың</w:t>
        <w:br/>
        <w:t>терминологиялық жүйелерінің қалыптасуының бір емес екен-</w:t>
        <w:br/>
        <w:t>дігі. Қазақ тілінің терминологиялық қорының қалыптасуына не-</w:t>
        <w:br/>
        <w:t>гіз болған басты көз ұлт тілінің Өз байлығы бкендігі сөзсіз. Оның</w:t>
        <w:br/>
        <w:t>бастауларын әріден. түркі тілдерінен, төл тіліміздің тармақталып</w:t>
        <w:br/>
        <w:t>дербес даму тарихымен байланыста “қараған жөн. “Бұл терми-</w:t>
        <w:br/>
        <w:t>нология тарихын диахронды “зерттеу барысында зерделенетін</w:t>
      </w:r>
    </w:p>
    <w:p>
      <w:r>
        <w:t>мәселелер. Ал бүгінгі қолданыстағы: арндулы лексиқамызды</w:t>
        <w:br/>
        <w:t>құрайтын жекелетен сөздердің терминдік мәнде жұмсала бастау-</w:t>
        <w:br/>
        <w:t>ын Абайдың қара сөздерінен, ХІХ ғасырдың екішші жартысында</w:t>
        <w:br/>
        <w:t>шыққан кітаптар мен осы кезеңде басылып тұрған “Дала уәлаяты”,</w:t>
        <w:br/>
        <w:t>“Түркістан уәлаяты” газеттерінің беттерінен кездестіруге болады.</w:t>
        <w:br/>
        <w:t>Ал салалық терминологияның қалыптасуы белгілі бір-арнаулы са-</w:t>
        <w:br/>
        <w:t>ланы құрайтын ұғымдар жүйесінің тілде таңбалануы болып табы-</w:t>
        <w:br/>
        <w:t>дады. Өз алдына дербес терминологиялық өріс құрайтын қазіргі</w:t>
        <w:br/>
        <w:t>қолданысымыздағы арнаулы салалардың атаулар жүйесінің бөлініп</w:t>
        <w:br/>
        <w:t>шығуы негізінен өткен жиырмасыншы ғасырдың-10-жылдарынан</w:t>
        <w:br/>
        <w:t>бергі-кезеңде қалыптаса бастады:</w:t>
        <w:br/>
        <w:t>Нақты бір ғылым салалары бойынша терминологияның қалып-</w:t>
        <w:br/>
        <w:t>тасуы алғашқы. ғылыми еңбектердің, оқулықтардың, термино-</w:t>
        <w:br/>
        <w:t>логиялық “сөздіктердің. жарық көруімен, олардың өзге тілдерден</w:t>
        <w:br/>
        <w:t>аударылуымен тығыз. байланысты. Бізде қазақ тілінде жазылған</w:t>
        <w:br/>
        <w:t>ондай- еңбектердің жарық көруі. аяқталған ғасырдың. бірінші</w:t>
        <w:br/>
        <w:t>онжылдығынан басталады. Яғни, бұл дегеніміз, казіргі қазақтың</w:t>
        <w:br/>
        <w:t>ғылыми терминологиясының тұтас жүйе ретінде қалыптаса баста-</w:t>
        <w:br/>
        <w:t>уы да дәл осы кезеңмен байланысты деген сөз.</w:t>
        <w:br/>
        <w:t>араб әдеби тілінен қазақ тіліне тікелей термин қабылдау жолы-</w:t>
        <w:br/>
        <w:t>мен немесе бір делдал тілдің көмегімен жүзеге асып жатқан жоқ</w:t>
        <w:br/>
        <w:t>Терминқорымызға сонғы он-он бес жыл көлемінде снген ата-</w:t>
        <w:br/>
        <w:t>улар негізінен ХІХ ғасыр мен ХХ ғасырлың бас кезінде тіліміз-</w:t>
        <w:br/>
        <w:t>де қолданылған атаулар. Кеңес дәуірі тұсында тілімізден шсттсп</w:t>
        <w:br/>
        <w:t>қалған сол атаулардың біркатарын біз термин ретінде қайта пайда-</w:t>
        <w:br/>
        <w:t>лана бастадык. Мысалы, мәтін (текст), құқық (право). құжат (до-</w:t>
        <w:br/>
        <w:t>кумент) сияқты атаулар сол қатарға кіреді.</w:t>
        <w:br/>
        <w:t>Ал түрікшілдер -- «терминдерді туысқан түрік тілдерінен</w:t>
        <w:br/>
        <w:t>алғанымыз дұрыс, түбі бір тілдердің сөздері тілімізге тез кіріге-</w:t>
        <w:br/>
        <w:t>ді, мағынасы да түсінікті. көмескі емес» деген дәлел ұсынды.</w:t>
        <w:br/>
        <w:t>Түрікшілдерге қарсы пікірдегілер - «түркі халықтарының өзінде</w:t>
        <w:br/>
        <w:t>ғылым дамымаған (оның ішінде түріктерде де), өздері араб пен</w:t>
        <w:br/>
        <w:t>еуропаға жүгініп отырғандардан сөз іздеп әуре болудың қандай</w:t>
        <w:br/>
        <w:t>қажеті бар» - деді.</w:t>
        <w:br/>
        <w:t>Ерскше назар аудартатын мәселенің бірі -алаш зиялыларының</w:t>
        <w:br/>
        <w:t>өздері түріктілдерін терминжасамның сыртқы көзі ретінде тани от-</w:t>
        <w:br/>
        <w:t>ырып, термин алмасу үрдісінде пайдаланбағандығы. Бұл мәселенің</w:t>
        <w:br/>
        <w:t>лингвистикалық, тілден тыс (экстралннгвистикалық) қырларына</w:t>
        <w:br/>
        <w:t>тереңірек үңілу қажет деп санаймыз. Бізге белгілі кейбір деректер</w:t>
        <w:br/>
        <w:t>негізінде әзірге мынадай болжамдар айтуға болады деп ойлаймыз.</w:t>
        <w:br/>
        <w:t>Алаш зиялыларының ХХ ғасыр басында түркі тілдестер арасында,</w:t>
        <w:br/>
        <w:t>жалпы Орта Азияда ғылымды дамытуда, саясатта көшбасшылық</w:t>
        <w:br/>
        <w:t>рөлге ұмтылғаны байқалады. Сондай-ақ алаш оқығандарының</w:t>
        <w:br/>
        <w:t>көпшілігі қазақ тілі түркі тілдерінің ішіндегі ең бай жонс таза</w:t>
        <w:br/>
        <w:t>сақталған тіл деп санды. Сондықтан туыскан тілдестердің терми-</w:t>
        <w:br/>
        <w:t>нологиясын қалыптастыруда қазақтіліне көбірск жүгінгені жөн де-</w:t>
        <w:br/>
        <w:t>ген де көзқарас болды. Осындай себептер көріші өзбек. қырғыз, та-</w:t>
        <w:br/>
        <w:t>тар және өзге де түрік тілдерінен терминалмасудың өріс алмауына</w:t>
        <w:br/>
        <w:t>негіз болған факторлардың қатарын құрады деп пайымдаймыз. Біз</w:t>
        <w:br/>
        <w:t>бұл тұста кейбір өзімізге мәлім деректерге ғана сүйеніп пайымдап</w:t>
        <w:br/>
        <w:t>отырғандықтан, мәселенің барлық қырың қамтыдық дей алмаймыз.</w:t>
        <w:br/>
        <w:t>Түркі тілдерінің терминалмасу мәселесі әлі де жан-жақты, терең</w:t>
        <w:br/>
        <w:t>лингвистикалық талдауларды қажет стеді. Біз атамаған басқа да</w:t>
        <w:br/>
        <w:t>көптеген факторлар мәселені арнайы зерттеу арқылы айқындалуы</w:t>
        <w:br/>
        <w:t>тиіс деп білеміз. Туыстас тілдердің өзара терминалмасуының күні</w:t>
        <w:br/>
        <w:t>бүгінге дейін жолға қойылмай келе жатқаны анык. Жалпы бұл тек</w:t>
        <w:br/>
        <w:t>тілдік тұрғыдан ғана сөз етіп қоймай. түркі тілді халықтардың</w:t>
      </w:r>
    </w:p>
    <w:p>
      <w:r>
        <w:t>болашағымен, еларалық ынтымақтастығымен де байланысты сая-</w:t>
        <w:br/>
        <w:t>си-мәдени, ғылыми тұрғыдан кешенді түрде мән беруді қажет ете-</w:t>
        <w:br/>
        <w:t>тін маңызды мәселе.</w:t>
        <w:br/>
        <w:t>2-316 ---17---</w:t>
        <w:br/>
        <w:t>ЖААНмауытұлы; ТІШонанұлы/ М.Жұмабайұлы сынды-зөзге де алаш</w:t>
        <w:br/>
        <w:t>айялыларының қаламынан-туындаған терминдер де бар.</w:t>
        <w:br/>
        <w:t>Алашарыстарысол 30-жылдары қуғын-сүргінге ұшырап. 2бақ-</w:t>
        <w:br/>
        <w:t>зыларға қамалып; жазықсыз жазаланбағанда біз де Өз жолымызбен</w:t>
        <w:br/>
        <w:t>дамыған болар едік-ау деген-ойдың туындауы да табиғи нәрсе.</w:t>
        <w:br/>
        <w:t>Латын әліпбиіне-көшуге қарсы-Ахмет Байтұрсынұлы бастаған</w:t>
        <w:br/>
        <w:t>“қазақ зиялыларының 20-жылдары өз ұстанымдарын табандылық-</w:t>
        <w:br/>
        <w:t>пен қорғағаны тарихтан белгілі. Орта-Азия елдерінің ішінде, тіпті</w:t>
        <w:br/>
        <w:t>КСРО-ны құраған ұлттық республикалардың арасында термино-</w:t>
        <w:br/>
        <w:t>логия дамуының өзіндік бағыт-бағдарын алғаш белгілеген де алаш</w:t>
        <w:br/>
        <w:t>“гиялылары болды. Қазақ терминологиясын дамытудың тұңғыш</w:t>
        <w:br/>
        <w:t>ғылыми қағидаттары 1924 жылы сол көздегі ел астанасы Орын-</w:t>
        <w:br/>
        <w:t>бор қаласында өткен «Қазақ білімпаздарының тұңғыш сьезінің»</w:t>
        <w:br/>
        <w:t>қаулысымен бекітілген. еді; Термин комиссиясын Ахаңның өзі</w:t>
        <w:br/>
        <w:t>басқарып, алаш-зиялылары бірлесіп белгілеген бағытта қарқынды</w:t>
        <w:br/>
        <w:t>қызмет етіп жатты. Олар бұл бағытынан ешқашан бас тартқан</w:t>
        <w:br/>
        <w:t>жоқ. Таңдаған жолдарының дұрыстығына сенімді болды. Бастары</w:t>
        <w:br/>
        <w:t>эққа байланып тұрған тұста да таңдаған бағытынан таймады. Егер</w:t>
        <w:br/>
        <w:t>30-жылдары терминологияның дамуын ғылыми негізге сүйеніп,</w:t>
        <w:br/>
        <w:t>әркениетті жолмен белгілегенде алаш білімпаздарының ұсынған</w:t>
        <w:br/>
        <w:t>бағытының дұрыстығы сөзсіз дәлелденер еді. Бірақ олай болмады.</w:t>
        <w:br/>
        <w:t>Оның себептерін іздеуде алаш зиялыларының о баста қата жол-</w:t>
        <w:br/>
        <w:t>ды таңдады деген пікірдің негізі жоқ. Мәселе - алаш зиялыларына</w:t>
        <w:br/>
        <w:t>әздері таңдаған жолдарының дұрыстығын дәлелдеп, қалыптастыра</w:t>
        <w:br/>
        <w:t>бастаған дәстүрлерін жалғастыру мүмкіндігінің мүлде берілмеген-</w:t>
        <w:br/>
        <w:t>дігінде: Кез келген ұстанымның, ғылыми тұжырымның дұрыс-</w:t>
        <w:br/>
        <w:t>бұрысын аңықтау ашық талқылау арқылы жүзеге асуы керек еді.</w:t>
        <w:br/>
        <w:t>Әміршіл жүйе олай істемеді. Ашық пікірталасқа, диалогқа барма-</w:t>
        <w:br/>
        <w:t>ды. Өктемдікке жол беріп, мәселені күшпен шешті. Алаш Зиялы-</w:t>
        <w:br/>
        <w:t>ларын; олардың таңдаған жолын негізсіз қаралады. Әсіре советшіл</w:t>
        <w:br/>
        <w:t>жергілікті:белсенділерді алаш үшін жаңын аямаған ұлтымыздың</w:t>
        <w:br/>
        <w:t>аса көрнектітұлғаларына қарсы айдапсалды. Солардың қолымен от</w:t>
        <w:br/>
        <w:t>көбеді: Ахметті айынтағандар, Халелді қаралағандар, Міржақыпқа</w:t>
        <w:br/>
        <w:t>мін тағып, Жүсіпбекті жау санағандар олардың атқарған істерінің</w:t>
        <w:br/>
        <w:t>бәрін терістен, билеушілер ұсынған сара жолды дәріптеу арқылы</w:t>
        <w:br/>
        <w:t>олар негізін салған дәстүрдің де жалғасын табуына бөгет жасады.</w:t>
        <w:br/>
        <w:t>Етер алаш арыстары сол:30-жылдары қуғын-сүргін құрбаны</w:t>
        <w:br/>
        <w:t>болмағанда, олар негізін салған қазақ лингвистикасы бастапқы бет</w:t>
        <w:br/>
        <w:t>алған бағытында дамып, солар қалыптастырған терминологиядағы</w:t>
        <w:br/>
        <w:t>ұлттық дәстүр үзілмеген болар еді. Олай болмады. Әміршіл жүйе,</w:t>
        <w:br/>
        <w:t>е-е Іт</w:t>
        <w:br/>
        <w:t>Өзге тілдерден сөз қабылдамай, сөз алмасу. термин алма-</w:t>
        <w:br/>
        <w:t>су процесінс мүлде тосқауыл қойып тастау мүмкін де, қажет те</w:t>
        <w:br/>
        <w:t>емес. Тілдер арасындағы өзара сөз алмасу қашанда болған, бола</w:t>
        <w:br/>
        <w:t>да берсді. Шет тілдері терминқор қалыптастырудың сырткы көзі</w:t>
        <w:br/>
        <w:t>ретінде орнымен пайдаланылса дұрыс. ал ұлт тіліндегі термнн</w:t>
        <w:br/>
        <w:t>шығармашылығын шектеп. өзге тілдерден термин қабылдауға</w:t>
        <w:br/>
        <w:t>жаппай жол беріп қарап отыру - шарасыздық. Ұлт тілінің бағын</w:t>
        <w:br/>
        <w:t>байлайтын. мүмкіндігін шектейтін ондай әрекетсіздіктің жалғаса</w:t>
      </w:r>
    </w:p>
    <w:p>
      <w:r>
        <w:t>беруіне немқұрайды қарауға болмайды.</w:t>
        <w:br/>
        <w:t>Ғылымды нгеру сол ғылым тілінің негізгі кілті болып табыла-</w:t>
        <w:br/>
        <w:t>тын (терминдерді) жұмбақ атауларды жаттаудан, жадыңа тоқудан.</w:t>
        <w:br/>
        <w:t>алдымен сол атаулардың мәнін ашып. нс мағына беретіндігін біліп</w:t>
        <w:br/>
        <w:t>алудан басталатынын бізде мектеп оқушысынан бастап академикке</w:t>
        <w:br/>
        <w:t>дейін білсе керск. «Бастауыш» деген терминнің сөйлемнің басын-</w:t>
        <w:br/>
        <w:t>да тұратын бас мүше екендігін, ал «анықтауыштың» анықтайтын</w:t>
        <w:br/>
        <w:t>сөздің алдынан келетін сөйлем мүшесі скенін, ана тілінде тілі</w:t>
        <w:br/>
        <w:t>шыққан ксз келген оқушының алғаш сстігенде-ақ тұлғасына</w:t>
        <w:br/>
        <w:t>қарап тұспалдайтынын, ал кейін оның сөйлемдегі қызметі мен</w:t>
        <w:br/>
        <w:t>анықтамасын білген соң сшқашан ұмытпайтынын дәлелдеп жату</w:t>
        <w:br/>
        <w:t>артық болар. Себебі бастау, анықтау сөздерінің мағынасын</w:t>
        <w:br/>
        <w:t>тіл ғылымын әлі оқымағанына қарамастан, әр бала біледі. Тер-</w:t>
        <w:br/>
        <w:t>мин мағынасының ұғынықтылығы (прозрачность термина) мен</w:t>
        <w:br/>
        <w:t>тұлғасы таныстығы ғылым-білімді игеру кезінде ғана емес, оның</w:t>
        <w:br/>
        <w:t>ұзак уақыт ссте сақталуына, оңайлықпен ұмытылмауына да себеп</w:t>
        <w:br/>
        <w:t>болады. Мәселенің бұл қырына мән бермеу үлкен қателік.</w:t>
        <w:br/>
        <w:t>1.2.3. Алаш зиялылары және кірме терминдерді</w:t>
        <w:br/>
        <w:t>жазу мәселесі</w:t>
        <w:br/>
        <w:t>Жат сөздерлі жазу да алаш оқығандары тарапынан әңгіме</w:t>
        <w:br/>
        <w:t>арқауы болған мәселелердің бірі. Кірме терминдерді жазудың</w:t>
        <w:br/>
        <w:t>тәртібін белгілеу шот тілдерінен термин қабылдау үдерісінде</w:t>
        <w:br/>
        <w:t>туындайтындықтан, мұны термин алмасу құбылысының бір</w:t>
        <w:br/>
        <w:t>қыры деп тануға болады. Жалпы кірме терминдерді жазу мәселесі</w:t>
        <w:br/>
        <w:t>ХХ ғасыр басында да. жалпыкеңестік терминқор қалыптастыру</w:t>
        <w:br/>
        <w:t>бағыты басталған 30-жылдардың ортасында да көтерілді. Қазақ</w:t>
        <w:br/>
        <w:t>терминологиясын дамытудың кеңестік қағидаттарына қайта</w:t>
        <w:br/>
        <w:t>қарай бастаған 90-жылдардың басынан бастап. бұл мәселе қайта</w:t>
        <w:br/>
        <w:t>күн тәртібіне шықты. Қазір дс терминологиядағы шешімін күтіп</w:t>
        <w:br/>
        <w:t>отырған мәселенің біріне айналып отыр.</w:t>
        <w:br/>
        <w:t>ХХ ғасыр басыңда қазақ зиялылары бу</w:t>
        <w:br/>
        <w:t>ыл мәселені қалай шешті</w:t>
        <w:br/>
        <w:t>20---</w:t>
        <w:br/>
        <w:t>міндеттер де жүктеп отыруына байланысты қоғам өмірінің</w:t>
        <w:br/>
        <w:t>барлық саласына қатысы бар аса қомақты қабат болып саналатын</w:t>
        <w:br/>
        <w:t>терминқорымызды жетілдіру, толықтыру жолында ендігі жерде</w:t>
        <w:br/>
        <w:t>қандай бағыт ұстанатындығымызды тағы да бір аңықтап алуымыз</w:t>
        <w:br/>
        <w:t>керектігін уақыттың өзі көрсетіп отыр.</w:t>
        <w:br/>
        <w:t>Бұған дейін де қазіргі кезеңде дс терминтану саласындағы</w:t>
        <w:br/>
        <w:t>зерттеулерде әр түрлі сллердің ғалымдары тарапынан негізінен</w:t>
        <w:br/>
        <w:t>скі түрлі үрдісті ұстану қажеттігі айтылып келеді. Оның біріншісі</w:t>
        <w:br/>
        <w:t>- терминологияны халықаралықтандыру (интернационализация)</w:t>
        <w:br/>
        <w:t>да. екіншісі - терминологияның ұлттық сипатын арттыру (деин-</w:t>
        <w:br/>
        <w:t>тернационализация).</w:t>
        <w:br/>
        <w:t>Алайда ұлт тілдерінің бәрі терминологияларын дамытуда осы</w:t>
        <w:br/>
        <w:t>екі бағыттың бірін ғана қатаң басшылыққа алып отыр екен деген</w:t>
        <w:br/>
        <w:t>түсініктумауғатиіс. Ғалымдар атап көрсеткен бұл бағыттар ұлттық</w:t>
        <w:br/>
        <w:t>тілдердің терминологиясын дамытуда көбінесе жалпы басшылыққа</w:t>
        <w:br/>
        <w:t>алынады. Жекелеген елдерде кейде түрлі экстралингвистикалық</w:t>
        <w:br/>
        <w:t>факторлардың әсерінен бір үрліске басымдық беріліп жатуы да</w:t>
        <w:br/>
        <w:t>мүмкін. Біздің терминологиямыздың 30-90 жылдар аралығындағы</w:t>
        <w:br/>
        <w:t>даму кезеңінде терминологияны халықаралықтандыруға үлкен</w:t>
      </w:r>
    </w:p>
    <w:p>
      <w:r>
        <w:t>маңызберілді. КСРОхалықтарына ортак жалпысоветтік терминқор</w:t>
        <w:br/>
        <w:t>қалыптастыру арқылы көпұлтты елдегі ғылыми, кәсіби қарым-</w:t>
        <w:br/>
        <w:t>қатынасты жақсартамыз дедік. Мұндай таңдау біздің терминоло-</w:t>
        <w:br/>
        <w:t>гиямызды дамытудағы басым бағытымыз ретінде танылды. Тер-</w:t>
        <w:br/>
        <w:t>микологиямызды халықаралықтандырудағы негізгі үлгі тұтқан</w:t>
        <w:br/>
        <w:t>тіліміз орыс тілі болды. Қазір ол көзқарасымызды өзгерттік. Орыс</w:t>
        <w:br/>
        <w:t>әліпбиін латын әліпбиімен алмастыру мәселесі күн тәртібіне</w:t>
        <w:br/>
        <w:t>қойылып. тілші ғалымдар мен салалық мамандардың көбі «орыс</w:t>
        <w:br/>
        <w:t>тілінен снген терминдерді түгелдей өз тілімізге аударайық, балама</w:t>
        <w:br/>
        <w:t>табайық» деген пікірге келіп отыр.</w:t>
        <w:br/>
        <w:t>ХХ ғасырдың бас кезінде қазақ терминологиясының даму</w:t>
        <w:br/>
        <w:t>бағытын белгілеу міндеті алғаш рет алаш зиялыларына жүктелді.</w:t>
        <w:br/>
        <w:t>Олар мәселенің мәнісіне терең үңіліп, ашық пікірталастар мен</w:t>
        <w:br/>
        <w:t>талқылаулар өткізе отырып. терминологияны ұлт тілінде қалыптас-</w:t>
        <w:br/>
        <w:t>тыру үрдісін таңдады. Қазақ зиялылары ғылымы дамыған, ғылым</w:t>
        <w:br/>
        <w:t>нілі орныққан тілдерге орынсыз жүгініп, термин қабылдағыш тілге</w:t>
        <w:br/>
        <w:t>айналмау үшін термин шығармашылығында о бастан өз тіліміздің</w:t>
        <w:br/>
        <w:t>мүмкіндіктерін пайдалануымыз кажет деп санады. Пән термин-</w:t>
        <w:br/>
        <w:t>дерін жасауда олар осы бағытты ұстанды да. Олардың он-он бес</w:t>
        <w:br/>
        <w:t>жыл көлемінде мыңдаған терминдер жасап. ондай атлулардың</w:t>
        <w:br/>
        <w:t>көпшілігін қолданыска снгізіп ксткендігі соның айқын дәлелі.</w:t>
        <w:br/>
        <w:t>ШЕ</w:t>
        <w:br/>
        <w:t>Сонымен қатар алаш зиялылары бұл жолдарының дұрыстығын</w:t>
        <w:br/>
        <w:t>ғылыми негізделген дәйектеме әрі ресми құжат түрінде бекітіп.</w:t>
        <w:br/>
        <w:t>терминдерді жасау мен қабылдау үдерісінде оны басшылыққа</w:t>
        <w:br/>
        <w:t>алды. Ол - 1924 жылы сьсз қаулысымен бекітілген терминологи-</w:t>
        <w:br/>
        <w:t>яны дамыту қағидаттары. Ол қағидаттар төменде Елдес Омарұлы</w:t>
        <w:br/>
        <w:t>жөнінде сөз болғанда толық берілді. Бұл жерде оның алғашқы үш</w:t>
        <w:br/>
        <w:t>тарамағын ғана берсек те жеткілікті деп білеміз:</w:t>
        <w:br/>
        <w:t>«1. Қазақша пән сөздері қазақтың өз тілінен алынатын болсын.</w:t>
        <w:br/>
        <w:t>Қазақша сөздерден түбірге жұрнақ жалғап, жаңа сөз шығарған-</w:t>
        <w:br/>
        <w:t>да. - жұрнақтарды Елдестің баяндамасында айтылған жолмен</w:t>
        <w:br/>
        <w:t>талғап алуға тиіс.</w:t>
        <w:br/>
        <w:t>2. Қазақтың өз тілінен табылмаған пән сөздер, басқа түрік</w:t>
        <w:br/>
        <w:t>халықтарынан ізделсін; басқа түріктер тіліндегі пән сөздер -- жал-</w:t>
        <w:br/>
        <w:t>пы түрік сөзі болып, жат тілдің әсерінен аман болса. -- ондай сөздер</w:t>
        <w:br/>
        <w:t>жатырқамай алынсын.</w:t>
        <w:br/>
        <w:t>3. Иауропа халықтарының бәрінің де тіліне сіңіп кеткен жалпы</w:t>
        <w:br/>
        <w:t>жұртқа ортак пән сөздер, қазақ тілінің заңдарына келтіріліп, бізге</w:t>
        <w:br/>
        <w:t>де пән сөз болып алынсын, - жалпы Иауропа сөзі мен казакша сөз</w:t>
        <w:br/>
        <w:t>түбінде екеуі катар жазылып отыратын болсын».</w:t>
        <w:br/>
        <w:t>Терминология қағидаттарының осы негізгі үш тарамағынан</w:t>
        <w:br/>
        <w:t>алаш зиялыларының өткен ғасыр басында ұстанған бағытын,</w:t>
        <w:br/>
        <w:t>таңдаған жолын айқын көруге болады.</w:t>
        <w:br/>
        <w:t>Терминология дамуының бұл кезеңінде білім беру мен ғылым</w:t>
        <w:br/>
        <w:t>саласында казақ тілінің ішкі ресурстарын, лексикалық байлыгын.</w:t>
        <w:br/>
        <w:t>сөзжасам тәсілдерін барынша пайдалануға айрыкша мән бері-</w:t>
        <w:br/>
        <w:t>ліп, соның нәтижесінде терминқорымыздың ұлт тілі негізінде</w:t>
        <w:br/>
        <w:t>қалыптаса бастады.</w:t>
        <w:br/>
        <w:t>ІЗ. Терминологиядағы алаш зиялылары қалыптастырған</w:t>
      </w:r>
    </w:p>
    <w:p>
      <w:r>
        <w:t>дәстүрдің үзілу себептері</w:t>
        <w:br/>
        <w:t>Алаш зиялылары негізін қалап. орнықтыра бастаған терминқор</w:t>
        <w:br/>
        <w:t>қалыптастыру дәстүрі жалғасын таба алмады. Көп ұзамай-ак</w:t>
        <w:br/>
        <w:t>оның бағдары өзгертіліп. басқа арнаға бұрылды. Олар атқарған</w:t>
        <w:br/>
        <w:t>іске, олар белгілеген терминологияны дамыту қағидаттарына де-</w:t>
        <w:br/>
        <w:t>ген басқаша. жанаша көзқарас пайда болды. ХХ ғасыр басында-ақ</w:t>
        <w:br/>
        <w:t>терминологиялық қордың негізі қаланып, оны дамыту кағидаттары</w:t>
        <w:br/>
        <w:t>белгіленіп, терминжасам дәстүрі орныға бастағаны рас болса.</w:t>
        <w:br/>
        <w:t>ол неге үзілді? Дәстүрдің негізі берік қаланбағаны ма. әлде сол</w:t>
        <w:br/>
        <w:t>дәстүрді қалыптастыруға тірек болған ғылыми тұжырымдардың</w:t>
        <w:br/>
        <w:t>осал болғаны ма? Бұл сұрақтардың жауабы қазақ терминологиясы</w:t>
        <w:br/>
        <w:t>дамуының әр кезеңі жан-жақты зерделенгенде ғана беріледі.</w:t>
        <w:br/>
        <w:t>25</w:t>
        <w:br/>
        <w:t>Кез келген халық даму. өркендеу үрдісінде өзінен озық тұрған.</w:t>
        <w:br/>
        <w:t>ғылым-білімі. экономикасы жақсы дамыған жұрттардан көбірек</w:t>
        <w:br/>
        <w:t>үлгі алып, соларға қарап бой түзеуі, ұмтылуы да табиғи құбылыс.</w:t>
        <w:br/>
        <w:t>Терминалмасуда бұл да сөзсіз ескерілуі тиіс мәнді фактор.</w:t>
        <w:br/>
        <w:t>Алаш оқығандарының арасында суропа тілдеріне кең тараған</w:t>
        <w:br/>
        <w:t>терминдерді қабылдаудан қашпау керек дегендері де болды. Олар</w:t>
        <w:br/>
        <w:t>ғылымы дамыған жұрғардың сөздерін түпнұсқа тілдегіден көп</w:t>
        <w:br/>
        <w:t>өзгертпей кабылдау керск деген тұжырымға табан тіреді. Бірақ</w:t>
        <w:br/>
        <w:t>олардың бұл пікірі алаш оқығандарының көпшілігінің қолдауына</w:t>
        <w:br/>
        <w:t>нс болмады. Керісінше. Ахаң, Халел, Елдес сынды оқымыстылар</w:t>
        <w:br/>
        <w:t>шет тілдерінің сөздері адам танымастай өзгеріске ұшырап, қазақ</w:t>
        <w:br/>
        <w:t>сөзінің кейпіне еніп қабылдануы керек деген ұстанымда нықтұрды.</w:t>
        <w:br/>
        <w:t>Түбі солардың пікірі үстемдікс не болып, термин қабылдауда 30-</w:t>
        <w:br/>
        <w:t>жылдарға дейін басымдық танытты. Сонымен алаш зиялылары</w:t>
        <w:br/>
        <w:t>терминалмасудың сыртқы көздерін екіге бөліп қарады. Біріншісі</w:t>
        <w:br/>
        <w:t>әрі негізісі - түркі тілдері. Екіншісі - суропа халықтары тілдері.</w:t>
        <w:br/>
        <w:t>Онда олардың кең тарған, халықаралық сипатқа не болғандарын</w:t>
        <w:br/>
        <w:t>ғана қабылдау қажет деп санады. Ал орыс тілінің атауларын ау-</w:t>
        <w:br/>
        <w:t>дарып, оларға балама табу қажет деген пікірде болды. Олар орыс</w:t>
        <w:br/>
        <w:t>тілін терминқор қалыптастыруда пайдаланылатын сыртқы көз ре-</w:t>
        <w:br/>
        <w:t>тінде атап көрсетпеді.</w:t>
        <w:br/>
        <w:t>Алаш зиялылары қазақ тілінің терминологиялық қорын қалып-</w:t>
        <w:br/>
        <w:t>тастыруда бірінші кезекте тіліміздің ішкі мүмкіндігіне сүйене</w:t>
        <w:br/>
        <w:t>отырып термин жасауға барынша басымдық берді. Алайда олар</w:t>
        <w:br/>
        <w:t>шет тілдерінен сөз алуға үзілді-кесілді қарсы болды деуге бол-</w:t>
        <w:br/>
        <w:t>майды, Жалпы шст тілдеріне көп жүгінуге, кірме терминдердің</w:t>
        <w:br/>
        <w:t>басымдыққа ис болуына келіспеді десек, орынды болады. Олар еу-</w:t>
        <w:br/>
        <w:t>ропа сөздерін кабылдауды түркі тілдерінен ғылыми ұғымды атауға</w:t>
        <w:br/>
        <w:t>лайықты сөз табылмаған жағдайда ғана қабылдау керек деген</w:t>
        <w:br/>
        <w:t>ұстанымға тоқтады. Нәзір Төреқұлұлы оларды «ауропаның ортақ</w:t>
        <w:br/>
        <w:t>сөздері» деп атады. Араб тіліне қарағанда еуропа тілінен термин</w:t>
        <w:br/>
        <w:t>қабылдау дұрыс деушілердің пікірі басымдыққа не болып отыр-</w:t>
        <w:br/>
        <w:t>ды. Мәселен, Н.Төрекұлұлы «Білім ордасы ауропа терминдеріне</w:t>
        <w:br/>
        <w:t>қарағанда араб-парысқа қарағанда кеңірек жол ашсын. Ауропаның</w:t>
        <w:br/>
        <w:t>терминдеріне кеңірек жол ашсын дегенде барлық ауропа елдеріне</w:t>
        <w:br/>
        <w:t>ортак терміндерді ойлап айтамыз» - деп жазды.</w:t>
        <w:br/>
        <w:t>Әр ұлт тілінін дыбыстық жүйесінс сәйкес түрлі дәрежеде</w:t>
        <w:br/>
        <w:t>өзгеріске ұшырағанымен. негізнен түпнұсқа тілдегі қалпы мен</w:t>
        <w:br/>
        <w:t>мағынасынсақтап.аударылмайбірқатартілдердеортакқолданылып</w:t>
        <w:br/>
        <w:t>жүрген терминдер бар. Қазақ терминологиясының тарихында он-</w:t>
      </w:r>
    </w:p>
    <w:p>
      <w:r>
        <w:t>кта ыш</w:t>
        <w:br/>
        <w:t>дай терминдерге деген көзкарас әр кезеңде әр түрлі болған. Оны</w:t>
        <w:br/>
        <w:t>терминология дамуының әр кезеңінде осы терминдердің қалай</w:t>
        <w:br/>
        <w:t>аталғандағынан да көруге болады. Өткен ғасырдың жиырма-</w:t>
        <w:br/>
        <w:t>сыншы жылдарының бас кезіндегі қазақ оқығандары өзге тілден</w:t>
        <w:br/>
        <w:t>қабылданған сөздерді “жат сөздер”. “кірме сөздер”. “бұратана</w:t>
        <w:br/>
        <w:t>сөздер”, “бөгде сөздер”. “қотыр сөздер”. “бұралқы сөздер” дс:</w:t>
        <w:br/>
        <w:t>атап. бұл сөздердің тілімізге көптеп кіруін тілімізді шұбарлау ре-</w:t>
        <w:br/>
        <w:t>тінде қабылдады. Нәзір Төреқұлұлы «Жат сөздер» деген кітап жаз-</w:t>
        <w:br/>
        <w:t>са. Қошке Кемеңгерұлы «қотыр сөздер»деген мақала жазды.</w:t>
        <w:br/>
        <w:t>Өзге тілдерден енген сөздерді төл сөздеріміздей кермей, олар-</w:t>
        <w:br/>
        <w:t>ды бетенсініп жат, кірме, бөгде, қотыр, бұралқы, бұратана дс-</w:t>
        <w:br/>
        <w:t>ген анықтауыштармен беру тіл тұтынушыларының. зиялылардың</w:t>
        <w:br/>
        <w:t>бұл сөздерге деген сол кезеңдегі көзқарасын білдіреді. Ал</w:t>
        <w:br/>
        <w:t>30-жылдардан бастап бұл атауларға “интернационалдық тер-</w:t>
        <w:br/>
        <w:t>миндер”, “халықаралық терминдер” деген ат беріп, мұндай</w:t>
        <w:br/>
        <w:t>атаулардың көптеген халықтардың тілдеріне ортақтығын, ғылым-</w:t>
        <w:br/>
        <w:t>білім саласындағы қарым-қатынасты жеңілдететіндігін баса айта</w:t>
        <w:br/>
        <w:t>бастадық. Ондай сөздерді белгілі бір халық тілінің шеңберімен</w:t>
        <w:br/>
        <w:t>ғана шектелмейтін, бірнеше тілге қызмет стстін омбсбал сөздер рс-</w:t>
        <w:br/>
        <w:t>тінде оларға “халықаралык” деген айрықша мәртебе беріп тіліміз-</w:t>
        <w:br/>
        <w:t>ге көптеп қабылдаудың прогрсссивтік жағын атап айтатын болдық.</w:t>
        <w:br/>
        <w:t>Қоғам дамуының, терминология қалыптасуының әр кезеңіндегі</w:t>
        <w:br/>
        <w:t>шет тілдерінен енген сөздердің түрліше аталуы бір қарағанда</w:t>
        <w:br/>
        <w:t>соншалықты назар аудара қоятындай мәселе сияқты көрінбекі дс</w:t>
        <w:br/>
        <w:t>мүмкін. Алшын мәнінде бұған елеусіз қалдыра салатын ұсақ-түйек</w:t>
        <w:br/>
        <w:t>нәрсе деп қарауға болмайды. Өйткені дәл сол атаулар аркылы ұлт</w:t>
        <w:br/>
        <w:t>зиялыларының.ғылыми жұртшылықтың. көпшілік қауымның кірме</w:t>
        <w:br/>
        <w:t>сөздерге берген бағасын. оларға деген қөзқарасын көруге болады</w:t>
        <w:br/>
        <w:t>Өзге тілден сенген терминдердің мұндай атаулары тек атауыштық</w:t>
        <w:br/>
        <w:t>қана емес. сонымен бірге бағалауыштық қызмет тс атқарып тұр.</w:t>
        <w:br/>
        <w:t>Бұл әлеуметтік лингвистикалық, психолингвистикалық тұрғыдан</w:t>
        <w:br/>
        <w:t>қарастыруды, арнайы мән беруді қажет ететін тіл үшін маңызды</w:t>
        <w:br/>
        <w:t>мәселе. Мұндай нәрсеге қоғамдық сананың экстралингвистик;</w:t>
        <w:br/>
        <w:t>факторлардың ықпалымен немссе табиғн жолмен өзгергендігін.</w:t>
        <w:br/>
        <w:t>болмаса мәжбүрлеу жолымен өзгертілгендігін анықтауға негіз бо-</w:t>
        <w:br/>
        <w:t>латын тілдік-тарихи дерек рстінде қараған абзал. А.Байтұрсынұлы.</w:t>
        <w:br/>
        <w:t>Н.Төреқұлұлы. Х.Досмұхамедұлы сияқты ұлт зиялылары бастаған</w:t>
        <w:br/>
        <w:t>қазақ қауымы өзге тілден енген термнн сөздерді “жат сөздер”.</w:t>
        <w:br/>
        <w:t>«кірме сөздер» десе. кейінгілер неліктен оларды “интернациона-</w:t>
        <w:br/>
        <w:t>лизмдер” лықаралық терминдер” деп атайтын болғаны женінде</w:t>
        <w:br/>
        <w:t>шындап ойланып. оның себептерін Іздеп те көрмеген екенбіз.</w:t>
        <w:br/>
        <w:t>кітілгеннен кейін жатсынбай. бірізді қолданып. қалыптасып қсту-</w:t>
        <w:br/>
        <w:t>іне мүмкіндік туғызсақ. төл терминологиямыздың ұлттық сипаты</w:t>
        <w:br/>
        <w:t>арта түскен болар еді. Тілші ғалымдар мен салалык мамандардың</w:t>
        <w:br/>
        <w:t>қазіргі таңдағы міндеттерінің бірі де осы болса керек.</w:t>
        <w:br/>
        <w:t>Ана тілінің негізінде жасалынып. терминологиялық жүйеден</w:t>
        <w:br/>
        <w:t>орын алған терминдердің өзінің жасалуына негіз болған жалпы</w:t>
        <w:br/>
        <w:t>тілге қайта өту мүмкіндігі мол. Терминологияның ұлттық тілді</w:t>
        <w:br/>
        <w:t>байытудың бір көзі екенін мойындасақ. шет тілдерінің сөздерін</w:t>
        <w:br/>
        <w:t>шектен тыс көп қабылдау жоне оларды тіліміздің дыбыстык</w:t>
        <w:br/>
        <w:t>жүйесіне бағындырмау сөл бұлақтың көзін бітеумен бірдей. Өзге</w:t>
      </w:r>
    </w:p>
    <w:p>
      <w:r>
        <w:t>тілдік қалпын бұзбай қабылданған терминдердің бейтерминдену</w:t>
        <w:br/>
        <w:t>мүмкіндігі өте төмен. Олар терминологиялық өрістен шыға алмай,</w:t>
        <w:br/>
        <w:t>арнаулы лексика шеңберімен ғана шектелстіндіктен дс терминоло-</w:t>
        <w:br/>
        <w:t>гия мен жалпы лексиканың арасы алшақтай түседі. Нәтижесінде</w:t>
        <w:br/>
        <w:t>тілдің жалпы лексикасы мен арнаулы лексикасының арасында</w:t>
        <w:br/>
        <w:t>үздіксіз жүріп жататын табиғи үдеріске нұқсан келсді. Қазіргі кез-</w:t>
        <w:br/>
        <w:t>детіл білімінде кейбір белгілі тілші ғалымдардың «Жалпы лексика</w:t>
        <w:br/>
        <w:t>мен арнаулы лексика арасындағы байланыс қандай, терминология</w:t>
        <w:br/>
        <w:t>әдеби тілдің құрамына кіре мс» - деген мәселені қоюы жайдан-</w:t>
        <w:br/>
        <w:t>жай болмаса керек.</w:t>
        <w:br/>
        <w:t>Түптепкелгенде,терминологиядамуының қағидаттары«Ұлттық</w:t>
        <w:br/>
        <w:t>терминқор қалыптастыруда қандай бағыт-бағдар ұстанамыз?»</w:t>
        <w:br/>
        <w:t>және «Терминологиялық лексиканы қалыптастырудың ішкі және</w:t>
        <w:br/>
        <w:t>сыртқы көздерін қалай пайдалануымыз керек?» деген бір-бірімен</w:t>
        <w:br/>
        <w:t>тығыз байланысты негізгі екі сұраққа жауап беруге тиіс деп ойлай-</w:t>
        <w:br/>
        <w:t>мыз. Ал барлық терминологиялық жұмыстардың жүргізілуі д</w:t>
        <w:br/>
        <w:t>термин шығармашылығы біздің осы екі мәселеге қалай ж</w:t>
        <w:br/>
        <w:t>бергенімізге байланысты шешімін таппақ. Терминологиямыздың</w:t>
        <w:br/>
        <w:t>даму тарихына теренірек үңілер болсақ. Ахмет Байтұрсынұлы мен</w:t>
        <w:br/>
        <w:t>Елдес Омарұлынан бастап Әбдуоли Қайдарға дейінгі қолданыста</w:t>
        <w:br/>
        <w:t>болған немесе іс жүзінде қолданылмаса да мамандар тарапынан</w:t>
        <w:br/>
        <w:t>ар кезеңде ұсынылған терминология қағидаттарының барлығы</w:t>
        <w:br/>
        <w:t>да жоғарыдағы екі сұракка берілген түрлі жауаптар екенін көруге</w:t>
        <w:br/>
        <w:t>болады. Ғылым мен техниканың даму деңгейі мен жалпы қоғам</w:t>
        <w:br/>
        <w:t>өміріндегі өзгерістерге сәйкес бұл сұрақтардың әр кезеңде қайта</w:t>
        <w:br/>
        <w:t>қойылуы да заңдылық болса керек. Өйткені кез келген ұлт тілінің</w:t>
        <w:br/>
        <w:t>дамуына немесе оның мүмкіндігі шектеліп, қоғам өмірінен ығысып</w:t>
        <w:br/>
        <w:t>шыға бастауына тілдік жоне тіллен тыс факторлардың түрлі</w:t>
        <w:br/>
        <w:t>дәрежеде әсер ететіні белгілі. Ел тәуелсіздігі тіл тәуелсіздігіне</w:t>
        <w:br/>
        <w:t>де жол ашып. ұлт тіліне оның исленген мәртебесінс сәйкес жаңа</w:t>
        <w:br/>
        <w:t>93</w:t>
        <w:br/>
        <w:t>&lt;Бүлгістің басында:кімдер тұрды дегенге желер. болсақ; осы</w:t>
        <w:br/>
        <w:t>кеденде қазақ:тілінде (алғашқы -оқулықтар; оқу. құралдары “мен</w:t>
        <w:br/>
        <w:t>түрлі:деңгейдегі:ғылымн жоне ғылыми-көпшілік еңбектер жазған</w:t>
        <w:br/>
        <w:t>А&lt;Байтұрсынұлы; Е: “Омарұлы; Х.Досмұхамед тлы;&gt;МӘуезов,</w:t>
        <w:br/>
        <w:t>Ж.Күдернн, С.Қожанұлы, М.. Дулатұлы; М.Жұмабайұлы; Ж.Ай-</w:t>
        <w:br/>
        <w:t>мауытұлы, Н.Төреқұлұлы, Қ.Кемеңгерұлы, Ғ.Қараш,.К-Жәленов,</w:t>
        <w:br/>
        <w:t>"ТАПонанұлы сияқты қазақ зиялыларының есімдері-аталуға тиіс.</w:t>
        <w:br/>
        <w:t>Осы-аталған авторлардың әрқайсысының -қазақтың ғылым</w:t>
        <w:br/>
        <w:t>тілінің;:салалық ттерминологияның- қалыптасуына өзіндік үлес-</w:t>
        <w:br/>
        <w:t>терінсқосқандығы дау тудырмайды. Оған аттары.аталған зиялы-</w:t>
        <w:br/>
        <w:t>лардың: қазақ тілінде жазған еңбектерінде кездесетін ғылыми</w:t>
        <w:br/>
        <w:t>атаулар-куә бола алады. Соған. қарамастан, олардың арасынан</w:t>
        <w:br/>
        <w:t>А.Байтұрсынұлының есімін ерекше атаған орынды.</w:t>
        <w:br/>
        <w:t>Кезінде М. Әуезов, Б. Омарұлы, С. Сәдуакасұлы, М. Дулатұлы,</w:t>
        <w:br/>
        <w:t>С.Сейфуллин; Т. Шонанұлы сияқты қазақ зиялылары негізін қала-</w:t>
        <w:br/>
        <w:t>ған Ахметтану-ілімі араға алпыс жылдан астам уақыт салып ба-</w:t>
        <w:br/>
        <w:t>рып-жалғасын тауып отыр, А. Байтұрсынұлы ақталғаннан бергі он</w:t>
        <w:br/>
        <w:t>бес-жиырма жыл уақыт ішінде ұлы тұлғаның соңына қалдырған</w:t>
        <w:br/>
        <w:t>өңбектері әр түрлі қырынан зерттеле бастады. Бұл істен тілші</w:t>
        <w:br/>
        <w:t>ғалымдар да шет қалмай өз үлестерін қосып келеді. Р.Сыздықова,</w:t>
        <w:br/>
        <w:t>Ә.Қайдаров, Ә.Айтбаев, М.Жүсіпов т.б. ғалымдардың жариялаған</w:t>
        <w:br/>
        <w:t>еңбектері соның дәлелі бола алады.</w:t>
        <w:br/>
        <w:t>Бір басынан. бар мамандық табылатын, халқымыздың “руха</w:t>
      </w:r>
    </w:p>
    <w:p>
      <w:r>
        <w:t>ни көсемі”, “ұлт мәденнетінің Хан тәңірі” атанып жүрген алып</w:t>
        <w:br/>
        <w:t>тұлғаны тереңірек таныған сайын ұлтымыздың рухы биіктеп,</w:t>
        <w:br/>
        <w:t>тарихымыздың тасада қалып келген тұстары айқындалып, ғылыми</w:t>
        <w:br/>
        <w:t>санамыз да өсе түспек. Сондықтан ғалымның қаламынан туған әр</w:t>
        <w:br/>
        <w:t>еңбегіне, әр терминіне; туындаған ар сөзіне жете мән берген жөн.</w:t>
        <w:br/>
        <w:t>Ахметтануғасатсалысып жүрген белгілі тілші ғалым Р.Сыздық-</w:t>
        <w:br/>
        <w:t>ова ғалымның тіл білімі, әдебиеттану ғылымдарының, қазақ тілін</w:t>
        <w:br/>
        <w:t>оқыту әдістемесінің негізін салушы және жаңашыл ағартушы, ірі</w:t>
        <w:br/>
        <w:t>көсемсөз шебері, дарынды ақын екендігін айта келіп, былай дейді:</w:t>
        <w:br/>
        <w:t>“Әрине, біздің сипатымыз өте жалпы айтылып, қысқа қайырылған”</w:t>
        <w:br/>
        <w:t>түйін. А.Байтұрсыновтың ағартушылық, ғылыми еңбектерімен</w:t>
        <w:br/>
        <w:t>қатар, оның поэтикалықтворчествосын, саяси-әлеуметтік көзқарас-</w:t>
        <w:br/>
        <w:t>тарын-нақтылы, арнайы-және. терең Зерттеу :- алдағы міндет, әр</w:t>
        <w:br/>
        <w:t>сала мамандарының жұмысы”!</w:t>
        <w:br/>
        <w:t>Сөз жоқ, ғалымның атап көрсеткеніндей. А. Байтұрсынұлының</w:t>
        <w:br/>
        <w:t>ұрсыназ/Тіл тағылымы. -Алматы, 1992.</w:t>
        <w:br/>
        <w:t>же ДОДЫДЫ ДЫ</w:t>
        <w:br/>
        <w:t>ә!</w:t>
        <w:br/>
        <w:t>Шотарау</w:t>
        <w:br/>
        <w:t>АЛАШЗИЯЛЫЛАРЫ ЖӘНЕ ҰЛТТЫҚ</w:t>
        <w:br/>
        <w:t>ТЕРМИНКОРДЫҢ ҚАЛЫПТАСУЫ</w:t>
        <w:br/>
        <w:t>ХХғабыр басындағы 10-жылдардың ортасымен 30-жылдардың</w:t>
        <w:br/>
        <w:t>басына дейінгі уақыт аралығы қазақ терминологиясы дамуының</w:t>
        <w:br/>
        <w:t>тарихындағы айрықша кезең екендігі анық. Зерттеуіміздің</w:t>
        <w:br/>
        <w:t>алғашқы тарауында ол жөнінде сөз болды. Ал еңді осы кезеңнің</w:t>
        <w:br/>
        <w:t>өзіндік ейпатын толық ашу - аталған мерзім аралығында еңбек</w:t>
        <w:br/>
        <w:t>еткен терминология мәселелеріне арнап үлкенді-кішілі еңбектер</w:t>
        <w:br/>
        <w:t>жазған; “терминжасам ісіне, терминологиялық. жұмыстарды</w:t>
        <w:br/>
        <w:t>ұйымдастыруға араласқан авторлардың шығармашылығын зерттеу</w:t>
        <w:br/>
        <w:t>арқылы ғана жүзеге аспақ. Терминологияны қалыптастырудағы</w:t>
        <w:br/>
        <w:t>Ұлт зиялыларының рөлін де олардың атқарған істері мен жазған</w:t>
        <w:br/>
        <w:t>еңбектерінсіз айқындай алмасымыз анық. Сондықтан төменде</w:t>
        <w:br/>
        <w:t>ХХ тасыр басында қазақтың ғылым тілінің қалыптасуына,</w:t>
        <w:br/>
        <w:t>ұлттық терминологиялық қордың жасалуына өзіндік үлес қосқан</w:t>
        <w:br/>
        <w:t>зиялылардың еңбектеріне жеке-жеке тоқталамыз.</w:t>
        <w:br/>
        <w:t>П.1. Қазақтың ғылыми терминологиясын</w:t>
        <w:br/>
        <w:t>қалыптастырудағы Ахмет Байтұрсынұлының рөлі</w:t>
        <w:br/>
        <w:t>Қазақ тіл білімінің; оның ішінде ғылыми терминологияның</w:t>
        <w:br/>
        <w:t>қалылтасуы: мен: дамуы туралы сөз қозғағанда, алдымен Ахмет</w:t>
        <w:br/>
        <w:t>Байтұрсынұлының -есімі ойымызға оралады. Әрине, баскаша</w:t>
        <w:br/>
        <w:t>болуы да тиіс-емес; Себебі - қазақтың ұлттық ғылым Тілінің,</w:t>
        <w:br/>
        <w:t>терминологиялық қорының дамып, қалыптасуының тұтастай</w:t>
        <w:br/>
        <w:t>бір кезеңі ғалым.-еңбектерімен, оның ғылымн-педағогикалық.</w:t>
        <w:br/>
        <w:t>ағартушылық жэне жәшбасшылық-ұйымдастырушылық қызметі»</w:t>
        <w:br/>
        <w:t>мен тікелей байланысты. Сондықтан да қазақ терминологиясының</w:t>
        <w:br/>
        <w:t>тарихы;оның даму, қалыптасу кезеңдері туралы сөз қозғағанда Ах-</w:t>
        <w:br/>
        <w:t>мет Байтұрсынұлының ғылыми шығармашылығы мен қоғамдық</w:t>
        <w:br/>
        <w:t>қызметіне жан-жақты-стоқталу. оны терең зерттеу өте маңызды.</w:t>
      </w:r>
    </w:p>
    <w:p>
      <w:r>
        <w:t>ХХ ғасыр басындағы қазақ терминологиясының дамуы мен алаш</w:t>
        <w:br/>
        <w:t>зиялыларының ұлттықғылымтілін қалыптастырудағы рәлі туралы</w:t>
        <w:br/>
        <w:t>Жаа ТӨ едаі</w:t>
        <w:br/>
        <w:t>Кірме сөздерді жазу мәселесіне «Қазақ-қырғыз тілдерінде-</w:t>
        <w:br/>
        <w:t>гі сингармонизм заңы» атты белгілі мақаласында Халел Досмұ-</w:t>
        <w:br/>
        <w:t>хамедұлының да арнайы тоқталып. көптеген ғылыми құнды тұ-</w:t>
        <w:br/>
        <w:t>жырымдар жасағаны мәлім. Ол да «Жат сөздерлі қолданғанда</w:t>
        <w:br/>
        <w:t>тіліміздің заңымен өзгертіп. тілімізге лайықтап алу керек» деген</w:t>
        <w:br/>
        <w:t>қағидатты берік ұстанды. Өз ұстанымының дұрыстығын жан-</w:t>
        <w:br/>
        <w:t>жақты дәлелдеді.</w:t>
        <w:br/>
        <w:t>Елдес Омарұлы да шет тілдерінен кірген терминдерді жазу</w:t>
        <w:br/>
        <w:t>мәселесін талқылаудан шет қалмады. Ол түбір сөздермен ғана</w:t>
        <w:br/>
        <w:t>шектелмей, кірме қосымшалардың ла төл жұрнактарымызбен ал-</w:t>
        <w:br/>
        <w:t>мастырылуы қажет деп санады. «Жаңа сөзді түбірге жат жұрнақ</w:t>
        <w:br/>
        <w:t>жалғап шығарғаннан өз жұрнағымызбен шығарған артық» - деп</w:t>
        <w:br/>
        <w:t>жазды ғалым.</w:t>
        <w:br/>
        <w:t>Көріп отырғанымыздай. алаш зиялылары кірме терминдер-</w:t>
        <w:br/>
        <w:t>ді жазу мәселесіне ерекше мән берді. Оқығанлардың көпшілігі</w:t>
        <w:br/>
        <w:t>мәселені шешу жолдарын ұсынып. өз пікірлерін ортаға салды.</w:t>
        <w:br/>
        <w:t>Алаштың көрнекті тілші ғалымдарының, тіл мәселесіне терең бой-</w:t>
        <w:br/>
        <w:t>лай білген зиялылардың көпшілігінің кірме атауларды жазу тұралы</w:t>
        <w:br/>
        <w:t>пікірлері бір арнаға тоғысты. Олар кірме термиңдерді казақ тілінің</w:t>
        <w:br/>
        <w:t>дыбыстық заңдылықтарына бағындырып (үндестік заңын, дыбы-</w:t>
        <w:br/>
        <w:t>стар тіркесімін сақтай отырып) жазу кажст деп санады. Бұл-кірме</w:t>
        <w:br/>
        <w:t>терминдерді жазудағы олардың ортақ ұстанымы болды.</w:t>
        <w:br/>
        <w:t>13. Алаш зиялылары және қазақ тілінің терминқорын</w:t>
        <w:br/>
        <w:t>қалыптастырудың бағыты</w:t>
        <w:br/>
        <w:t>Тіліміз мемлекеттік мәртебеге нс болған бүгінгі таңдағы</w:t>
        <w:br/>
        <w:t>термин жасаудағы жаңа үрдіс ХХ ғасыр басында болған құбы-</w:t>
        <w:br/>
        <w:t>лысқа өте ұқсас. Сол себептен де алаш зиялыларының термин</w:t>
        <w:br/>
        <w:t>шығармашылығын жүзеге асыруда таңдаған жолына ерекше</w:t>
        <w:br/>
        <w:t>мән берген абзал. Қазіргі термин жасау ісіндегі жаңа үрдісті біз</w:t>
        <w:br/>
        <w:t>мүмкіндігі шектеліп келген тіліміздің еркіндікке ие болған тұстағы</w:t>
        <w:br/>
        <w:t>жаңа қарқыны. табиғи құбылыс деп танимыз. Тәжірибесіздік</w:t>
        <w:br/>
        <w:t>пен жауапсыздык салдарынан сотсіз жасалған терминдердің</w:t>
        <w:br/>
        <w:t>лексикалық қорымызға енуіне жол бермеу дұрыс. Алайда ондай</w:t>
        <w:br/>
        <w:t>терминдерді мысалға ала отырып. бұл үрдістің астарынан «лу-</w:t>
        <w:br/>
        <w:t>ризм» іздеп, ұлт тіліндегі термин шығармашылығына қалайда</w:t>
        <w:br/>
        <w:t>тосқауыл қоюға ұмтылушыларлың қарекетін құптауға негіз бар</w:t>
        <w:br/>
        <w:t>деп айта алмаймыз. Жаңалан жасалып жатқан терминдердің арна-</w:t>
        <w:br/>
        <w:t>улы ұғымды дәл берс алатындарын іріктеп алып, ресми бекітуге</w:t>
        <w:br/>
        <w:t>ұсынған жөн. Сәтті жасалғандарын дұрыс саралап алып. олар бе-</w:t>
        <w:br/>
        <w:t>а-а С.</w:t>
        <w:br/>
        <w:t>эзБіздің-стерминдер-қорымызға-зер-Салын”қараған-адамсодан</w:t>
        <w:br/>
        <w:t>еліміздің;қазақ тіліңнің, қазақ ғылымының-даму тарихын;бабынан</w:t>
        <w:br/>
        <w:t>өткен кезеңдерінгайқын-көре”алады: Терминологиялық қорымызда</w:t>
        <w:br/>
        <w:t>кешегі жүріп өткен-жолымыздың-іздері: сайрап жатыр: Жуырда</w:t>
        <w:br/>
        <w:t>ғйнағаяқталған ХХ-ғасырдың 20-сыншы, 30-ыншы:және 90-ыншы</w:t>
        <w:br/>
        <w:t>жылдары қазақ терминологиясының даму-бағыты-үш: рет өзгерді.</w:t>
        <w:br/>
        <w:t>1920-жылдарды қамтитын салғатқы--кезеңде терминологияның</w:t>
      </w:r>
    </w:p>
    <w:p>
      <w:r>
        <w:t>даму-бағытын Ахмет Байтұрсынұлы бастаған Алаш зиялылары</w:t>
        <w:br/>
        <w:t>белгіледі. Ал 30-жылдардан басталған екінші кезенде оның?даму</w:t>
        <w:br/>
        <w:t>бағытын Кеңес Одағының жүргізіп отырған Тіл саясатына сәйкес</w:t>
        <w:br/>
        <w:t>Мәскеу. айқындады. Сол кездегі біздің саяси және,ғылымИи эли-</w:t>
        <w:br/>
        <w:t>та КСРО орталығы белгілеген бағытты барынша қолдап, оның</w:t>
        <w:br/>
        <w:t>дұрыстығын дәлелдеп, солар көрсеткен жолмен жүруді таңдап</w:t>
        <w:br/>
        <w:t>алды. Қазақтың ұлттық-ғылым Тілі, терминдер қоры 60 жылдай</w:t>
        <w:br/>
        <w:t>уақыт кеңестік қағидаттарға сәйкес дамып, қалыптасты. Ол жолдан</w:t>
        <w:br/>
        <w:t>жанылуымызға сол бағытты белгілеп берген КСРО-ның өзі ыды-</w:t>
        <w:br/>
        <w:t>рап кетуі себеп болды. Сөйтіп, біз тәуелсіздігімізді жариялаған 90-</w:t>
        <w:br/>
        <w:t>жылдары терминология дамуының жаңа кезеңі басталды. Терми-</w:t>
        <w:br/>
        <w:t>нология дамуының бұл кезеңдерінің әрқайсысына “біз. болашақта</w:t>
        <w:br/>
        <w:t>жеке тоқталу ниетіндеміз. Әзірге “терминология. дамуының</w:t>
        <w:br/>
        <w:t>алаштық кезеңі арнайы сөз болып отырғандықтан, қалған кезеңдер</w:t>
        <w:br/>
        <w:t>турады кейде сөз арасында, жалпылама, мейлінше қысқа ғана ай-</w:t>
        <w:br/>
        <w:t>тылуы мүмкін.</w:t>
        <w:br/>
        <w:t>Ұлттық мемлекет құруды “көздеген алаш зиялылары қазақ</w:t>
        <w:br/>
        <w:t>терминологиясын да ұлттың өз тілінің негізінде жасауды мақсат</w:t>
        <w:br/>
        <w:t>еткенін атан айттық. Айналдырған он шақты жып ішінде яз ғана</w:t>
        <w:br/>
        <w:t>алаш оқығандары жүздеген терминдер жасап, қолданысқа ен-</w:t>
        <w:br/>
        <w:t>гізді. 20-жылдары жасалған терминологияның ұлттық сипаты</w:t>
        <w:br/>
        <w:t>мейлінше басым болды. Бұл кезеңде ұлттың терминологиялық</w:t>
        <w:br/>
        <w:t>қорды қалыптастыруда басшылыққа алынуға тніс ғылымн</w:t>
        <w:br/>
        <w:t>қағидаттарды ешкайда жалтақтамай, ешкімнің нұсқауын күтпей</w:t>
        <w:br/>
        <w:t>қазақ зиялыларының өздері белгіледі. Олар терминдерді де</w:t>
        <w:br/>
        <w:t>өзге тілдерден дайың күйінде өзгертпей қабылдай беруге әуес-</w:t>
        <w:br/>
        <w:t>теңбей, сол қағидаттарға сәйкес өздері жасады. Кеңес: өкіметі</w:t>
        <w:br/>
        <w:t>тұсында. қолданыстан шеттетілгендігіне қарамастан, : Ахмет</w:t>
        <w:br/>
        <w:t>Байтұрсынұлының-жасаған тіл мен әдебиет терминдерінің, Халел</w:t>
        <w:br/>
        <w:t>Досмұхамедұлының биология-медицина терминдерінің, Жұмахан</w:t>
        <w:br/>
        <w:t>Күдериннің- өсімдіктану терминдерінің -елеулі бәлігін біз осы</w:t>
        <w:br/>
        <w:t>уақытқа дейін пайдаланып келеміз. Қазақтың ғылым-тілінде берік</w:t>
        <w:br/>
        <w:t>орныққан ондай атаулар қатарында Е.Омарұлы, Қ.Кемеңгерұлы,</w:t>
        <w:br/>
        <w:t>ж-шы 2 кеін</w:t>
        <w:br/>
        <w:t>ұлғайып отыруы:табиғи.құбылыс. Ахаң -қалыптастырған термин-</w:t>
        <w:br/>
        <w:t>Дер-жүйесі де:қазақ.тіп білімі дамыған сайын жаңа элементтермен</w:t>
        <w:br/>
        <w:t>толыға түсуде; ;</w:t>
        <w:br/>
        <w:t>. Ғалымның осындай тұтас терминдер жүйесін. қалыптастыруы</w:t>
        <w:br/>
        <w:t>оның Қазақ:-тіл білімінің терминологиясын жасаушы екендігінің</w:t>
        <w:br/>
        <w:t>дәлелі бола алады.</w:t>
        <w:br/>
        <w:t>Белгілі әдебиеттанушы ғалым РНұрға лнев Өзінің «Алашордин-</w:t>
        <w:br/>
        <w:t>цыз атты кітайында «Книга А.Байтурсынова «Тіл құрал» (Пособия</w:t>
        <w:br/>
        <w:t>по языку) содержит множество разделов, посвяшенных фонетике,</w:t>
        <w:br/>
        <w:t>морфолотин. синтаксису и орфотрафин, - заметим, қаждый и3 этих</w:t>
        <w:br/>
        <w:t>терминов дан на казахском языке, автор, кроме того; воссоздал</w:t>
        <w:br/>
        <w:t>несушествовавцие до него понятия -- такие, как «гласный эвук»,</w:t>
        <w:br/>
        <w:t>«согласный», «Подлежашие», «сказуемов» н/др. Ученый снабжа-</w:t>
        <w:br/>
        <w:t>ет термины четкими; емкимн НИ образнымн определениями; но</w:t>
        <w:br/>
        <w:t>же время, определения эти имеют срого научный характер» (С:19)</w:t>
        <w:br/>
        <w:t>деп жазады.</w:t>
        <w:br/>
        <w:t>Әрине, «ғласный Звук», «согласный», «пәдлежашпе»; «сказуе-</w:t>
        <w:br/>
        <w:t>мов» сынды ұғымдар лингвистикада Ахаңа дейін де белгілі болған,</w:t>
        <w:br/>
        <w:t>алайда қазақ тіліндегі осы дыбыстар. мен сәлем құрылысының</w:t>
        <w:br/>
        <w:t>табиғатын анықтап, олардың қазақша баламалары мен анықта-</w:t>
        <w:br/>
        <w:t>маларын дәл де айқын бергенін академик ғалым өте орынды атап</w:t>
      </w:r>
    </w:p>
    <w:p>
      <w:r>
        <w:t>көрсетіл отыр.</w:t>
        <w:br/>
        <w:t>А.Байтұрсынұлының қазақ тіл білімінің ғана емес әдебиеттану</w:t>
        <w:br/>
        <w:t>ғылымының да негізін қалдушы екендігі мойындалған шындық.</w:t>
        <w:br/>
        <w:t>1925 жылы ғалымның мерейтойына арналған мақаласында</w:t>
        <w:br/>
        <w:t>М.Әуезов “Жаңа өсіп келе жатқан қазақәдебиеті Аха нды өзінің бас-</w:t>
        <w:br/>
        <w:t>шысы деп санайды! - деген болса, әдебнетші ғалым Р.Нұрғалиев</w:t>
        <w:br/>
        <w:t>оның “Әдебиет танытқышы” түралы айта келіп, “.. қадақтың ұлт-</w:t>
        <w:br/>
        <w:t>тық әдебнеттануының ғылыми Негізі, методологиялық арналары,</w:t>
        <w:br/>
        <w:t>басты-басты терминдері мен категориялары түп-түгел осы кітапта</w:t>
        <w:br/>
        <w:t>қалыптастырылған”? - деп әділ көрсетеді. ;</w:t>
        <w:br/>
        <w:t>Сонымен, екіншіден. қазақ эдебиетт ану ғылымының негізін</w:t>
        <w:br/>
        <w:t>салған, тұңғыни әдебиет теориясын жазған ғалым беыі ғылым</w:t>
        <w:br/>
        <w:t>саласының ғылыми терминологиясын да жасаған.</w:t>
        <w:br/>
        <w:t>Терминделуші ұғымдарды дәл білдіретін жүздеген әдебиеттану</w:t>
        <w:br/>
        <w:t>терминдерін Жасай отырып, ғалым олардың ғылыми терминге тон</w:t>
        <w:br/>
        <w:t>дефинициясын да (ғылыми анықтамасын) берген. Ол дегеніміз</w:t>
        <w:br/>
        <w:t>т ғылыми ұғымның, өзіне ғана тәң белгілерін айқын көрсетумен</w:t>
        <w:br/>
        <w:t>қатар, олардың ұғымдар жүйесіндегі алатын орнын да көрсету де-</w:t>
        <w:br/>
        <w:t>тен сөз. Мысалы Айшықтың 9 әрбір тақтасы шумақ деп аталады.</w:t>
        <w:br/>
        <w:t>“газеті. 1923, 4 ақпан.</w:t>
        <w:br/>
        <w:t>. алматы. 1991, -12-13 66.</w:t>
        <w:br/>
        <w:t>йылан келгенде; біріншіден, мынаны айтуғ ға болады: Ғалым же-</w:t>
        <w:br/>
        <w:t>төлеген немесе Өр топ терминдердің ғанаавторы емес, ол бірнеше</w:t>
        <w:br/>
        <w:t>ғылықссаласының:терминдер жүйесінің негізін қалаушы,</w:t>
        <w:br/>
        <w:t>ЕАлдЫман; А2 Байтұрсынұлы қазақ тіл білімінің термие</w:t>
        <w:br/>
        <w:t>пөлоғиасын жасаушы: Кез келген ғылымды оқын білу, меңгеру</w:t>
        <w:br/>
        <w:t>немесе оны өзгелерге үйрету сол ғылым саласында колданатын ар-</w:t>
        <w:br/>
        <w:t>наулы ұғым атауларынсыз мүмкін емес. Қазақ тіл білімінің негізін</w:t>
        <w:br/>
        <w:t>айлаушы ғалым ретінде А.Байтұрсынұлы осы ғылым саласындағы</w:t>
        <w:br/>
        <w:t>негізгі ұғымдарды және олардың әзара байланысын анықтап, Яғни</w:t>
        <w:br/>
        <w:t>қазақ тілінің табиғатын көрсететін ұғымдар жүйесін түзумен қатар,</w:t>
        <w:br/>
        <w:t>бол ғылыми ұғымдардың атауларын да жасаған.</w:t>
        <w:br/>
        <w:t>Ғылыми ұғымдарға ат қою оп- оңай жұмыс емес. Ол үлкен</w:t>
        <w:br/>
        <w:t>“талғампаздықты, тілді шебер пайдалана білуді қажет ететін шығар-</w:t>
        <w:br/>
        <w:t>машылық процесс. Онымен қоса, арийулы ұғымдарға ат қоку ке-</w:t>
        <w:br/>
        <w:t>зінде ұғымдар жүйесінің өзіндік ерекшеліктерін міндетті түрде</w:t>
        <w:br/>
        <w:t>ескеру сқаЖет. Атаудың ықшам болуы, бірмағыналылығы “және</w:t>
        <w:br/>
        <w:t>ұғым.мазмұнын қамтуы тағы бар. Осындай талаптарды мүлтіксіз</w:t>
        <w:br/>
        <w:t>арындаудың қиындығы терминдерді ана тілінде жасаудан гөрі көп</w:t>
        <w:br/>
        <w:t>жағдайда оны ұғымдар жүйесінің ерекшеліктерін ескере отырып</w:t>
        <w:br/>
        <w:t>жасалған өзге тілдерден дайын қалпында ала салуға (яғни, жасауға</w:t>
        <w:br/>
        <w:t>емес қабылдауға) мәжбүр ететін себептердің бірі.</w:t>
        <w:br/>
        <w:t>“Бұл-тұрғыдан. келгенде, ғалым қазақ тілін термин шығарма»</w:t>
        <w:br/>
        <w:t>шылығында пайдаланудың жаркын үлгісін керсеткен.</w:t>
        <w:br/>
        <w:t>ЗА: Байтұрсынұ: лынын 1912- жылы Орынборда жарык көрген</w:t>
        <w:br/>
        <w:t>“Оқу құралының” (қазақша әліппе) өзінен буыл, дыбыс, нүкте, да-</w:t>
        <w:br/>
        <w:t>уысты дыбыстар, жарты дауысты дыбыс, дәйекші, жіңішкелік</w:t>
        <w:br/>
        <w:t>белгісі, хәріп (әріп) сияқты терминдерді ұтпыратуға болады. Ал</w:t>
        <w:br/>
        <w:t>1914-1915-жылдары және одан кейінгі жылдары 1928 жылға дейін</w:t>
      </w:r>
    </w:p>
    <w:p>
      <w:r>
        <w:t>бірнеше дүркін басылып тұрған “Тіл-құрал” оқулықтарында (қазақ</w:t>
        <w:br/>
        <w:t>тілінің сарфы) әбден қалыптасып, бүгінгі күнге дейін қолданылып</w:t>
        <w:br/>
        <w:t>жүртен және қолданыла беруге тніс зат есім, сын есім, сан есім,</w:t>
        <w:br/>
        <w:t>есімдік, етістік, үстем, қосымша, жалғау, жұрнақ сияқты ж</w:t>
        <w:br/>
        <w:t>ген терминдердің кездесетіні белгілі. Бұл терминдердің терминге”</w:t>
        <w:br/>
        <w:t>қойылатын талаптарға жауап беретіндігін дәлелдеп жату артық,</w:t>
        <w:br/>
        <w:t>өйткені олар кезінде арнайы шеттетілгендігіне карамастан, уақыт</w:t>
        <w:br/>
        <w:t>сынынан өтіп; Тұрақты қолданылатын дәрежеге жетті.</w:t>
        <w:br/>
        <w:t>Мұнда-ең басты атап айтатын нәрсе - А.Байтұрсынұлы бір</w:t>
        <w:br/>
        <w:t>төп терминдерді ғана емес, бүкіл бір ғылым саласындағы арнау-</w:t>
        <w:br/>
        <w:t>лы ұғымдардың атаулар жиынтығын, дәлірек айтқанда, терминдер</w:t>
        <w:br/>
        <w:t>жүйесін жасаған. Ғылымның дамуына орай ұғымдар 5 Йесінін</w:t>
        <w:br/>
        <w:t>3-316 ее Де</w:t>
        <w:br/>
        <w:t>Жұрттың бірғауыз-өлең дейтінілшумақ болады, әр шумақта бірне-</w:t>
        <w:br/>
        <w:t>ше тармақ болады; Тармақ дегеніміз- әлеңнің әрбір-жолы. Тармақ</w:t>
        <w:br/>
        <w:t>ішінде бірнеше бунақ болады: Бунақ дегеніміз өлеңді айтқанда сс-</w:t>
        <w:br/>
        <w:t>зілетін-дауыс толқынының соқпа-сокпасының арасы. Бунақ ішінде</w:t>
        <w:br/>
        <w:t>буын болады”).</w:t>
        <w:br/>
        <w:t>-Бұйсмысалдан- байқайтынымыз, : ғалым біріншіден, “өлеңнің</w:t>
        <w:br/>
        <w:t>құрылым-құрылысын (түр-тұрпатын-- А. Б.) анықтаған, екінші-</w:t>
        <w:br/>
        <w:t>Ден) өрбір ұғымның өзіндік ерекшелігін, басты белгісін, іргелес</w:t>
        <w:br/>
        <w:t>өзге ұғымдардан айырмасын көрсететін: аңықтама берген; Яғни,</w:t>
        <w:br/>
        <w:t>әрбір ұғымның мазмұнымен: көлемін анықтаған; үшіншіден, ор</w:t>
        <w:br/>
        <w:t>Ұғымның:ғылыми атауын (айшық. шумақ. тармақ, бунақ, буын)</w:t>
        <w:br/>
        <w:t>ЭЗаасаған; төртіншіден, терминдердің жүйелілік ерекшелігін еске-</w:t>
        <w:br/>
        <w:t>ре-отырып, жалпы қолданыстағы бір үлгімен жасалған (модель)</w:t>
        <w:br/>
        <w:t>сөздерді термин ретінде пайдаланған; бесіншіден, ғылыми ұғым-</w:t>
        <w:br/>
        <w:t>дардыңарасындағы жүйелілікқұрылымдықбайланысты көрсеткен.</w:t>
        <w:br/>
        <w:t>Дәлірек айтқанда, айшықтың - шумақтан, шумақтың - тармақтан,</w:t>
        <w:br/>
        <w:t>тармақтың - бунақтан, албунақтың- буыннан құралатындығын са-</w:t>
        <w:br/>
        <w:t>тылай көрсету арқылы ұғымдың микрожүйенің өзіндік табиғатын</w:t>
        <w:br/>
        <w:t>танытқан.</w:t>
        <w:br/>
        <w:t>Бұдан ғалымның өзі зерттеп отырған ғылым саласындағы</w:t>
        <w:br/>
        <w:t>ұғымдар-жүйесінің ішкі байланысы мен ерекшелігін терең білумен</w:t>
        <w:br/>
        <w:t>бірге; оларды таңбалауда тілді әте шебер пайдалана алғандығы</w:t>
        <w:br/>
        <w:t>анық-кәрініп, түр. “Әдебиет танытқыштан” “мұңдай мысалдарды</w:t>
        <w:br/>
        <w:t>әлі-де:кептеп келтіре беруге болады. Жеке ұғымдардың өзара бай-</w:t>
        <w:br/>
        <w:t>ланысынан барып ұғымдар жүйесі құралатыны сияқты соларға</w:t>
        <w:br/>
        <w:t>сәйкес келетін жекелеген термин сөздердің жиынтығы терминдер</w:t>
        <w:br/>
        <w:t>жүйесін, яғни салалық терминологияны құрайды.</w:t>
        <w:br/>
        <w:t>“Әдебиет танытқыштағы” ғалым қаламынан туындаған біртұ-</w:t>
        <w:br/>
        <w:t>тас жүйе ҡұрайтын-терминдер оның әдебиттану. ғылымының</w:t>
        <w:br/>
        <w:t>ғылыми терминологиясын қалыптастырғанын. көрсетеді.</w:t>
        <w:br/>
        <w:t>Сондай-ақ, А.Байтұрсынұлы тіл білімі, әдебнеттану ғылым-</w:t>
        <w:br/>
        <w:t>дарының ғылыми терминологиясын жасаумен бірге, қазақ тілін</w:t>
        <w:br/>
        <w:t>оқыту әдістемесінің де негізін қалаушы ретінде бұл салаға қатысты</w:t>
        <w:br/>
        <w:t>көптеген терминдерді жасаған. Олардың қатарына әдіс, әдісқой,</w:t>
        <w:br/>
        <w:t>сауаттау әдісі, жалқылау әдісі, жалпылау адіс, жалқылау-жал-</w:t>
        <w:br/>
        <w:t>лылау әдіс сияқты терминдерін де жасаған.</w:t>
        <w:br/>
        <w:t>Бұлармен қоса А.Байтұрсынұлының тарих, этнография Мұхтар</w:t>
        <w:br/>
        <w:t>Әуезов. 1923 жылы (жоғарыда аталған мақаласында) ғалымның</w:t>
        <w:br/>
        <w:t>“Мәденнет тарихы” атты кітап жазып бітіргенін айтқан болатын.</w:t>
      </w:r>
    </w:p>
    <w:p>
      <w:r>
        <w:t>Байтұрсынав шығ</w:t>
        <w:br/>
        <w:t>93</w:t>
        <w:br/>
        <w:t>1924 жылды маусым айында Орынборда “Қазақ ғылыми қыз-</w:t>
        <w:br/>
        <w:t>меткерлерінің: 155651” -болый, онда терминологияны” қалыптас”</w:t>
        <w:br/>
        <w:t>тырудың қағидаттары сьез қаулысымен ресми бекітілді. Араға екі</w:t>
        <w:br/>
        <w:t>жылдай уақыт салып, 1926-жылы Бакуде “өткен “Түрікшілердің</w:t>
        <w:br/>
        <w:t>1ңНыН&gt; құрылтайында” жасаған баяндамасында А.Байтұрсынұлы</w:t>
        <w:br/>
        <w:t>қатынасушыларғаосы қағидаттарды таныстыра отырып; өзге түркі:</w:t>
        <w:br/>
        <w:t>дерге деғылыми терминологияны қалыптастыруда қазақ білімпаз-</w:t>
        <w:br/>
        <w:t>дары-жабаған осы қағидаттарды басшылыққа алуды ұсынды.</w:t>
        <w:br/>
        <w:t>Бұл жерде-А.Байтұрсынұлының терминологияны-дамытудағы</w:t>
        <w:br/>
        <w:t>жетекшілік қызметінің тағы бір қыры көрініс береді. Ол -- ғалым-</w:t>
        <w:br/>
        <w:t>ның-қазақ терминологиясын қалыптастырудың бағыт-бағдарын</w:t>
        <w:br/>
        <w:t>көрсетумен шектелмегендігі.</w:t>
        <w:br/>
        <w:t>Сонымен жетіншіден, Ахаң қазақ оқығандары жасап, ресми</w:t>
        <w:br/>
        <w:t>бекіткен терминология қағидаттарын бүкіл түркі халықтары-</w:t>
        <w:br/>
        <w:t>насына отырын, түбі бір туыстас тілдердің терминологиялық</w:t>
        <w:br/>
        <w:t>қорының ортақтық сипатын арттыруды көздеген кең тыны-</w:t>
        <w:br/>
        <w:t>спа түркдлог ғалым.</w:t>
        <w:br/>
        <w:t>Ол қазақ өзбаяндамасында қазақ білімпаздары жасаған қағидат-</w:t>
        <w:br/>
        <w:t>тарды түркология сьезіне қатысушыларға таныстыра келіп, өз</w:t>
        <w:br/>
        <w:t>ойын былай түйіндейді: “Этнм путем қаждый из нас. разгрузив</w:t>
        <w:br/>
        <w:t>свойоязық от балласта чужих слов и отчистив его от засоренности</w:t>
        <w:br/>
        <w:t>влиянием чужото языка, сделали бы доступными произведения</w:t>
        <w:br/>
        <w:t>своей печатиси своей народной массе-н другим тюркским народ-</w:t>
        <w:br/>
        <w:t>ностямғ,</w:t>
        <w:br/>
        <w:t>Бұлан ғұлама ғалымның қазақ терминологиясын қалыптастыру</w:t>
        <w:br/>
        <w:t>мен дамытудың бағыт-бағдарын айқындаумен қатар. бүкіл түркі</w:t>
        <w:br/>
        <w:t>халықтары терминологиясының дамуына көңіл аударып, термин</w:t>
        <w:br/>
        <w:t>жасауда ортақ қағидаттар ұстану арқылы туыстас халықтардың</w:t>
        <w:br/>
        <w:t>әзара “тілдік, ғылыми және рухани-мәдени байланыстарының</w:t>
        <w:br/>
        <w:t>тереңдей түсуін көздегенін көруге болады. Сонымен қатар қазақ</w:t>
        <w:br/>
        <w:t>оқығандарының өткен ғасырдың жиырмасыншы жылдарындағы</w:t>
        <w:br/>
        <w:t>ғылыми-ағартушылық саладағы жетекшілік рөлін, ықпалын, ұлт-</w:t>
        <w:br/>
        <w:t>тық және түркілік терминкор жасау, ғылым тілін қалыптастыру</w:t>
        <w:br/>
        <w:t>мәселелерінде туыстас халықтардан біршама озық тұрғаның да</w:t>
        <w:br/>
        <w:t>аңғаруға болады.</w:t>
        <w:br/>
        <w:t>ХХ ғасыр басында жасалып, сол кезеңдегі термин шығарма-</w:t>
        <w:br/>
        <w:t>шылығында он шақты жыл тікелей басшылыққа алынған бұл</w:t>
        <w:br/>
        <w:t>қағидаттарды «секіріп қалды», «бүгінгі күн талабына жауап бер-</w:t>
        <w:br/>
        <w:t>армалар. «Алматы, 1989. -141-б.</w:t>
        <w:br/>
        <w:t>ынов А. ШІ</w:t>
        <w:br/>
        <w:t>лабы болғандықтануоны пайдалануға тыйым салынса; жаңа трам-</w:t>
        <w:br/>
        <w:t>мәнтегавторысда «Халық жауы» атанып, кітабы қолданудан-қалып</w:t>
        <w:br/>
        <w:t>-қойды Енді қайту керек? ы» )</w:t>
        <w:br/>
        <w:t>тіре қалғандарымыз:мектептерді оқулықтармен қамтамасыз ету</w:t>
      </w:r>
    </w:p>
    <w:p>
      <w:r>
        <w:t>үтіікеңбектенгенде;алдыментрамматикалықатауларды қалай атай-</w:t>
        <w:br/>
        <w:t>эниудеген проблема туды. Біз бұрыннан үйреншікті болған Ахмет</w:t>
        <w:br/>
        <w:t>терминдерін қазақ тілінің-қазақша айтылған бұрынғы сөздері деп</w:t>
        <w:br/>
        <w:t>жанып; облайғатай бердік: Себебі басқаша жазу мүмкін емес, әдеби</w:t>
        <w:br/>
        <w:t>жормағасайналып, қалыптасып кеткен еді. Ахмет Байтұрсынов</w:t>
        <w:br/>
        <w:t>ашығарған-терминдер екенін”білбек-те, қазақ тілінің:Сөз:байлығы</w:t>
        <w:br/>
        <w:t>деп-танығанбыз. (Ахмет Байтұрсынав// Зерде баспалдақтары. Ал-</w:t>
        <w:br/>
        <w:t>маты;:1992::152-6.);</w:t>
        <w:br/>
        <w:t>«Бүгін:баршамыз алаш арлақтысы-Ахан- қаламынан туындаған</w:t>
        <w:br/>
        <w:t>терминдердің де алаш-идеясы сияқты өміршендік танытқаңының</w:t>
        <w:br/>
        <w:t>куәсі болып отырмыз...</w:t>
        <w:br/>
        <w:t>&lt;“А.Байтұрсынұлының125 жылдығына арналған ғылыми жиңақ-</w:t>
        <w:br/>
        <w:t>тың: жауапты. редакторы, филология: ғылымдарының. докторы</w:t>
        <w:br/>
        <w:t>Ж.Жанпейісов: “Жиырмасыншы ғасырдың алғашқы қырық-отыз</w:t>
        <w:br/>
        <w:t>жылы:- қазақ өркеннетінің ең бір қарқыңды дамыған, гүлденген</w:t>
        <w:br/>
        <w:t>тұсы. Олай дейтініміз: ұлт мәденметі, үлкен әдебиет, қазақтық</w:t>
        <w:br/>
        <w:t>ғылым, білім де - бәрі шын мәнінде осы кезде ірге көтере ба-</w:t>
        <w:br/>
        <w:t>стады.:Бәрінің де кейін қаз тұрып кетуіне, қалыптасуына Ах-</w:t>
        <w:br/>
        <w:t>меғ- Байтұрсынұлы тікелей мұрындық болды. Сондықтан да осы</w:t>
        <w:br/>
        <w:t>қырық-отыз: жылды қазақ” өркениетінің “Байтұрсынов дәуірі”,</w:t>
        <w:br/>
        <w:t>“Байтұрсынов ғасыры” десе де болады” - депті.</w:t>
        <w:br/>
        <w:t>Дәл осы бөз болып отырған кезеңде қазақ тіл білімінің ғылым</w:t>
        <w:br/>
        <w:t>ретінде іргесі бекіп, ұлттық ғылыми терминология жасала ба-</w:t>
        <w:br/>
        <w:t>стады. Ахан: бастаған алаш зиялылары тарапынан алғаш рет -тер-</w:t>
        <w:br/>
        <w:t>минологияны-дамытудың бағдары белгіленді. Терминологияға</w:t>
        <w:br/>
        <w:t>қатысты айтқанда отыз-қырық жылды дей алмасақ та, жиырма</w:t>
        <w:br/>
        <w:t>жылдай уақытты; дәлірек келгенде, 1910-1930 жылдар аралығын</w:t>
        <w:br/>
        <w:t>«қазақ терминологиясы дамуының Байтұрсынұлы кезеңі» деуге</w:t>
        <w:br/>
        <w:t>толық негіз бар. Өйткені ғасыр басынан 30-жылдарға дейінгі қазақ</w:t>
        <w:br/>
        <w:t>терминологиясының дамуы Ахмет Байтұрсынұлы есімімен тығыз</w:t>
        <w:br/>
        <w:t>байланысты; Өйткені ол өзі жүздеген терминдер жасап, оларды</w:t>
        <w:br/>
        <w:t>қолданысқа енгізіп, ұлт тіліңде термин жасаудың үлгісін көрсетті.</w:t>
        <w:br/>
        <w:t>Осы аталған уақыт аралығында қазақтың ғылым тілінің, ұлттық</w:t>
        <w:br/>
        <w:t>терминологиялық қорының қалыптасуына Ахаңның өзі Тікелей</w:t>
        <w:br/>
        <w:t>басшылық етті. Ал “Байтұрсынов дәуірі”, “Байтұрсынов ғасыры”</w:t>
        <w:br/>
        <w:t>дегенге келсек, терминологияға қатысты тұтас дәуірді, ғасырды</w:t>
        <w:br/>
        <w:t>есес ИЙ ҚұзаДары</w:t>
        <w:br/>
        <w:t>тәсілменгал:дауыссыз дыбыс; дауысты дыбыс, қатаң.дыбыс; ұяң</w:t>
        <w:br/>
        <w:t>дыбысатүбір:сөз;- туынды сөз, қос сөз, қаратпа сөз, қыстырма</w:t>
        <w:br/>
        <w:t>сөз, мезгіл жысықтауыш, мекен пысықтауыш, сын пысықтауыш,</w:t>
        <w:br/>
        <w:t>тұрлаулы мүше, тұрлаусыз мүше, салалас,.сөйлем, сабақтас</w:t>
        <w:br/>
        <w:t>сөйлем, «жалаң сөйлем, жайылма сөйлем, болымды сөйлем, болым-</w:t>
        <w:br/>
        <w:t>сыз сөйлем, толымды сөйлем сынды терминдер тобы синтакснстік</w:t>
        <w:br/>
        <w:t>тәсілмен жасалған.</w:t>
        <w:br/>
        <w:t>Бұл аталған терминдердің кейбіреулері орыс тіліндегі термин-</w:t>
        <w:br/>
        <w:t>дердің негізінде қалькалану арқылы (дауысты дыбыс, дауыссызды-</w:t>
        <w:br/>
        <w:t>быс, қос сөз т. 6.) жасалғандығы аңғарылып тұр. Бұлан ғалымның</w:t>
        <w:br/>
        <w:t>калька тәсілін де ұтымды пайдаланғанын көруге болады.</w:t>
        <w:br/>
        <w:t>ГЦ.Пюрбеев “Калькалау. арқылы термин жасау өте күрделі</w:t>
        <w:br/>
        <w:t>мәселе. Аударманың сәтті шығуы үшін өзге тілдегі сөздің (сөз</w:t>
        <w:br/>
        <w:t>тіркесінің) семантикасын, морфологиялық құрылысы мен қолда-</w:t>
        <w:br/>
        <w:t>нылатын саласын жақсы білу керек”! -- деген болатын.</w:t>
      </w:r>
    </w:p>
    <w:p>
      <w:r>
        <w:t>А. Байтұрсынұлы жоғарыдағы терминдердің орыс тіліңдегі</w:t>
        <w:br/>
        <w:t>аталған қасиеттерін жақсы білумен бірге, қазақ тілінің Өз мате-</w:t>
        <w:br/>
        <w:t>рналың ұтымды пайдалана отырып, сәтті терминдер жасаған.</w:t>
        <w:br/>
        <w:t>Көрсетілген терминдердің қазақ тілінің терминологиялық лек-</w:t>
        <w:br/>
        <w:t>сиқасының қатарынан берік орын алып, күні бүгінге дейін өзгеріс»</w:t>
        <w:br/>
        <w:t>сіз қолданылып әбден қалыптасып кеткендігі олардың сәтті</w:t>
        <w:br/>
        <w:t>жасалғандығының айқын дәлелі бола алады.</w:t>
        <w:br/>
        <w:t>Ғалым еңбектерінен қимыл.атау формасымен келетін аңдау,</w:t>
        <w:br/>
        <w:t>ауыстыру, әсірелеу, әсерлеу, байымдау, бернелеу, бүкпелеу, дамы-</w:t>
        <w:br/>
        <w:t>ту, кейіптеу, көріктеу, мезгеу, меңзеу, теңеу, түйдектеу, үдету,</w:t>
        <w:br/>
        <w:t>шендестіру сияқты әдебиеттану терминдері мен демеу, жалғау,</w:t>
        <w:br/>
        <w:t>үстеу. шылау тәрізді тіл білімі терминдерін көптеп кездестіруге</w:t>
        <w:br/>
        <w:t>болады. Заттық ұғыммен процестік ұғымды ұштастырып тұратын</w:t>
        <w:br/>
        <w:t>мұндай терминдерді жасау Ахаңнан бастау алып, бүгінгі қазақ</w:t>
        <w:br/>
        <w:t>терминологиясыңдағы термин жасаудың өнімді бір үлгісіне ай-</w:t>
        <w:br/>
        <w:t>налғанын аңғарамыз. Бұл терминдердің қайсыбірі (мысалы, ау-</w:t>
        <w:br/>
        <w:t>ыстыру, теңеу т. 6.) тілде бұрыннан бар сөздердің терминденуі</w:t>
        <w:br/>
        <w:t>арқылы жасалған болса, кейбіреулері (мысалы. лептеу, ойламал-</w:t>
        <w:br/>
        <w:t>дау т. б.) сол үлгімен, яғни етістік түбіріне - у жұрнағын жалғау</w:t>
        <w:br/>
        <w:t>жолымен жасалынған.</w:t>
        <w:br/>
        <w:t>Терминделуші ұғым мен терминденуші сөзді сәйкестендіру</w:t>
        <w:br/>
        <w:t>үшін ұғымдар жүйесіне де; терминдер жүйесіне де бірдей мән беру</w:t>
        <w:br/>
        <w:t>термин жасаушыға аса қажет. А, Байтұрсынұлы жасаған термин-</w:t>
        <w:br/>
        <w:t>1 Пюрбеев ГЦ. Современная моңгольская терминология. &gt; М., 1984. «Стр 101</w:t>
        <w:br/>
        <w:t>сен Т неден</w:t>
        <w:br/>
        <w:t>па мәдениетінә-ден қойып отырмыз. Европа мәдениетінің барлық</w:t>
        <w:br/>
        <w:t>жетістіктерігтұтастай европа тілдерінде атала алады. Алайда кір-</w:t>
        <w:br/>
        <w:t>ме терминдер: біздің қазақ тілінің айтылуына:бағынуғастиіс, яғни</w:t>
        <w:br/>
        <w:t>оларға тілдің “қалыпты. артиқуляциясынан бастау алатын біздің</w:t>
        <w:br/>
        <w:t>тіміздің дыбыстық заңдылықтары үстемдік етуі (таратылуы)</w:t>
        <w:br/>
        <w:t>керек. Шет Філдерінің-сөздерін өзіміздікі ету үшін, бұл міндетті</w:t>
        <w:br/>
        <w:t>түрде Солай болуы қажет. ;</w:t>
        <w:br/>
        <w:t>СТГ) Қазақ "ілінің табиғатына сәкеспейнін барлық өзге тідердің</w:t>
        <w:br/>
        <w:t>сөздері дәл қазақтың айтуына Сәйкес өзгертілуі керек. Бұл деге-</w:t>
        <w:br/>
        <w:t>ЕЗ біріншіден; құрамында қазақ тіліне жат дыбыстары бар</w:t>
        <w:br/>
        <w:t>бардық Сөздердің тйісті тәл дыбыстарымызбен алмастырылады,</w:t>
        <w:br/>
        <w:t>екіншіден, кірме сөздердің жұрнақтары қазақ жұрнақтарымен</w:t>
        <w:br/>
        <w:t>алмастырылады, “үшіншіден, қосарлы дыбыстардың біреуі ғана</w:t>
        <w:br/>
        <w:t>қабылданады; төртіншіден, қазақ тіліне жат қосымшалар Оренбург</w:t>
        <w:br/>
        <w:t>&lt; Орынбор, Самара - Самар, пуховой - бөкебай, покров- боқырау,</w:t>
        <w:br/>
        <w:t>Адамовский - Аламау тб. сияқты тілге қажетті талап шенберінде</w:t>
        <w:br/>
        <w:t>өзгертілуге тиіс”.</w:t>
        <w:br/>
        <w:t>Осв түрікшілдер құрылтайының күн тәртібіндегі 14 мәселенің</w:t>
        <w:br/>
        <w:t>б-си терминология мәселелері болғанын, онда қандай баяндама"</w:t>
        <w:br/>
        <w:t>дар жасалғанын Ахақ езінің «Жаңа мектеп» журналына жазған</w:t>
        <w:br/>
        <w:t>мақаласында көрсеткен болатын. «6) Пәң сөздерінің жүйесі ту-</w:t>
        <w:br/>
        <w:t>ралы. Баяндамашылар: Шобан зала профессор мен Эненат деген.</w:t>
        <w:br/>
        <w:t>Түрік тілінің пән бөздері туралы. Баяндамашылар: Зайналы, Ода-</w:t>
        <w:br/>
        <w:t>біш, Байтұрсынұлы».</w:t>
        <w:br/>
        <w:t>Бірнеше елдердің көрнекті тілші ғалымдары жиналған халық"</w:t>
        <w:br/>
        <w:t>аралық мәртебеге ие бұл алқалы жиында қазақ тілінің термин-</w:t>
        <w:br/>
        <w:t>дері, түрік терминологиясы женінде ғылыми баяндама жасап,</w:t>
        <w:br/>
        <w:t>терминологияның даму бағытын белгілеуі, өзге түркілерге біздің</w:t>
      </w:r>
    </w:p>
    <w:p>
      <w:r>
        <w:t>жолымызды ұсынуы, олардық терминологияны қалыптастырудағы</w:t>
        <w:br/>
        <w:t>кемшіліктерін атап айтуы - Ахаңның кең ауқымды түрколог</w:t>
        <w:br/>
        <w:t>ғалым, терминология жайын терең білетін терминтанушы екенді-</w:t>
        <w:br/>
        <w:t>гін көрсетеді. )</w:t>
        <w:br/>
        <w:t>Бұл орайда Ахаң туралы К.Мұсаұлының “А.Байтұрсынұлы</w:t>
        <w:br/>
        <w:t>--түркологияның төрінде отырған ғалым” деген пікірі өте орынды</w:t>
        <w:br/>
        <w:t>айтылған деп білеміз.</w:t>
        <w:br/>
        <w:t>Бірінші бүкілодақтық түркологиялық құрылтайда жасаған</w:t>
        <w:br/>
        <w:t>ЖА.Байтұрсынұлының баяндамасында қазақ білімпаздарының 1924</w:t>
        <w:br/>
        <w:t>сынұлы. Тү</w:t>
        <w:br/>
        <w:t>Бұл мах</w:t>
        <w:br/>
        <w:t>ібаевтардың редакторлығымен жарық көрген «Тіл тағылы:</w:t>
        <w:br/>
        <w:t>еңбектерінің жинағында411-416 белтерде) берілген.</w:t>
        <w:br/>
        <w:t>49----</w:t>
        <w:br/>
        <w:t>4-316</w:t>
        <w:br/>
        <w:t>дердің түгелге жуық сәттілшығуының сыры-- оның нағыз.термин-</w:t>
        <w:br/>
        <w:t>шіетінде терминге пексикология тұрғысынан:-да, ыы 2</w:t>
        <w:br/>
        <w:t>тұрғысынан да қарай білуінде жатса керек: )</w:t>
        <w:br/>
        <w:t>Кезінде А; Байтұрсынұлы пуристікбағытұстадыдей; олжасаған</w:t>
        <w:br/>
        <w:t>терминдердің біразы қолданыстан “шеттетілгені белтілі; Соған</w:t>
        <w:br/>
        <w:t>қарамастан; “Ахаң жасаған-терминдердің көпшілігі өзінің өмір-</w:t>
        <w:br/>
        <w:t>шендігін танытып келеді. Ал арнайы шеттетілген: терминдердің</w:t>
        <w:br/>
        <w:t>арасында бүгінде қайтадан қажетімізге жарайтындары аз емес:</w:t>
        <w:br/>
        <w:t>Әдебиетші:ғалым РНұрғалиев-Аханның еңбегіне жазған алғы</w:t>
        <w:br/>
        <w:t>сәзінде “сан алуан фольклорлық шығармаларды топтап сара-лауға</w:t>
        <w:br/>
        <w:t>мүмкіндік беретін сауықтама, зауықтама, сарындама: салтина-</w:t>
        <w:br/>
        <w:t>масғұрыттама, қалыптама деген терминдер қазіргі а НАРНЫ зға</w:t>
        <w:br/>
        <w:t>өзі сұранып тұр”! - дейді. ;</w:t>
        <w:br/>
        <w:t>Шындығында да А. Байтұрсынұлы жасаған ондай терминдер”</w:t>
        <w:br/>
        <w:t>ді құнттап қолдана білсек, талай терминдеріміз қазақы:қалпына</w:t>
        <w:br/>
        <w:t>түскен болар еді.</w:t>
        <w:br/>
        <w:t>Белгілі тіпші ғалым Р.Сыздықованың “.;, жалпы мәденңетке, та-</w:t>
        <w:br/>
        <w:t>рихқа қатысты әлеуметтік терминдердің де көпшілігі Байтұрсын</w:t>
        <w:br/>
        <w:t>ұлы қаламынан туып; қазір авторы ұмытылып, жалпы халықтық</w:t>
        <w:br/>
        <w:t>кәнігі сөздер болып кеткендігін де айту керек” 1-- деген пікірі назар</w:t>
        <w:br/>
        <w:t>аударады:</w:t>
        <w:br/>
        <w:t>А. Байтұрсынұлының термин жасауда ұстанған бағыты мен</w:t>
        <w:br/>
        <w:t>оның қаламынан туған басы ашық терминдері-ақ Ахаңның қазақ</w:t>
        <w:br/>
        <w:t>терминологиясының негізін қалаушы және ғасыр бабындағы бүкіл</w:t>
        <w:br/>
        <w:t>ғылыми ой-сананың қалыптасуына ықпал ете білген зор тұлға еке-</w:t>
        <w:br/>
        <w:t>нін дәлелдей алады. Алайда, оның қаламынан туған терминдер</w:t>
        <w:br/>
        <w:t>мен сөздер мүмкіндігінше анықталып "жатса, тарихи әділеттілік</w:t>
        <w:br/>
        <w:t>болмақ. Сондықтан ғалым: мұрасын зерттеушілердің оны: естен</w:t>
        <w:br/>
        <w:t>шығармағаны абзал.</w:t>
        <w:br/>
        <w:t>Академик Ә.Қайдар термин жасауда “Қазақ тіліңің байлығын</w:t>
        <w:br/>
        <w:t>сарқа пайдалана алмалық. Ең басты себеп - замана үрдісі; тіл сая-</w:t>
        <w:br/>
        <w:t>саты Мен идеология ықпалы, орыс тілінің аз ұлттар тіліне жасаған</w:t>
      </w:r>
    </w:p>
    <w:p>
      <w:r>
        <w:t>үстемдігі мен Әктемдігі. Екінші себеп - “еліміздегі ұлғ ұлыс тіл-</w:t>
        <w:br/>
        <w:t>дері өздерінің, дамудан кенжелеп қалуына байланысты ғылым тілі</w:t>
        <w:br/>
        <w:t>болып, орыс тілімен терезесі тең тұра алмайды” деген пікірдің</w:t>
        <w:br/>
        <w:t>орталықта да, "жергілікті мамандар арасында да қалыптасуы.</w:t>
        <w:br/>
        <w:t>Үшіншіден, терминдік ұғымдардың қайнар көзі орыс тілі болып</w:t>
        <w:br/>
        <w:t>саналады да, қалған жүздеген тілдердің бәрі тек “қабылдаушы”</w:t>
        <w:br/>
        <w:t>ымов. Ах жол. Алматы, 199). -13 66.</w:t>
        <w:br/>
        <w:t>-Алматы, 1992. -33-6.</w:t>
        <w:br/>
        <w:t>“Бұдан Ахаң бастаған:қазақ- зиялыларының терминдерді жасап</w:t>
        <w:br/>
        <w:t>қана қоймай; -олардың-қоданысын, қалыптасып, тілде орнығып</w:t>
        <w:br/>
        <w:t>кетуінездегерекше мән: беріп; істің барысын-қадағалап отырғанын</w:t>
        <w:br/>
        <w:t>Жаскәруге:болады.:. Термин кемиссиесінің: қадағалау, “бақылау</w:t>
        <w:br/>
        <w:t>құқығы-болғаны айтылады;-Олардың бұл тәжірибесін бекіткен</w:t>
        <w:br/>
        <w:t>терминдерінің елеулі бөлігі әркелкі қолданылып жататын:-бүгінгі</w:t>
        <w:br/>
        <w:t>Мемтерминком жұмысында пайдалануға әбден болады.</w:t>
        <w:br/>
        <w:t>Сонымен-қорыта- айтқанда, Ахмет .Байтұрсынұлы ХХ-ғасыр</w:t>
        <w:br/>
        <w:t>басындағы: терминологиялық жұмыстардың ел ішіндегі. жүргі-</w:t>
        <w:br/>
        <w:t>зілуіне:. басшылық &gt; етіп; терминалмасу: мен- терминологияны</w:t>
        <w:br/>
        <w:t>халықаралық (түркі. тілдері арасындағы) біріздендіру жолда»</w:t>
        <w:br/>
        <w:t>рын ұсынушы. Соңдай-ақ ол ұлттық терминқор қалыптастыруда</w:t>
        <w:br/>
        <w:t>ұстанатын “бағыт-бағдарды айқындап, қазақ “терминологиясын</w:t>
        <w:br/>
        <w:t>дамытудың тұңғыш қағидаттарын белгілеуге тікелей атсалысып,</w:t>
        <w:br/>
        <w:t>осыгістің басы-қасында болған аса көрнекті тілші ғалым.</w:t>
        <w:br/>
        <w:t>Н2. Елдес Омарұлы және қазақ терминологиясын</w:t>
        <w:br/>
        <w:t>дамыту қағидаттары</w:t>
        <w:br/>
        <w:t>ХХ ғасыр басындағы қазақ терминологиясының дамуы тура-</w:t>
        <w:br/>
        <w:t>ты сөз еткенде Елдес Омарұлының есімін ерекше атауға тиіспіз.</w:t>
        <w:br/>
        <w:t>Ол-ұлттық ғылым тілінің дамуына, қазақ терминологиясының</w:t>
        <w:br/>
        <w:t>қалыптасуына тікелей атсалысқан, бұл салаға қатысты. құнды</w:t>
        <w:br/>
        <w:t>ғылыми. еңбектер жазған алаш зиялыларының бірі. Ол алғашқы</w:t>
        <w:br/>
        <w:t>күндерінен бастап Алашорда жұмысының бел ортасында жүріп,</w:t>
        <w:br/>
        <w:t>белсене қызмет еткен жетекшілер қатарында болды. 1917 жылы</w:t>
        <w:br/>
        <w:t>5-13..желтоқсан аралығында «Жалпы қазақ-қырғыз сьезін»</w:t>
        <w:br/>
        <w:t>әткізгенде. оны ұйымдастырып, шақырғандар қатарында Ел-</w:t>
        <w:br/>
        <w:t>дес-Омарұлы да болды. Сһез қаулысында «Сиез шақырушылар:</w:t>
        <w:br/>
        <w:t>Әлихан Бөкейханұлы, Ахмет: Байтұрсынұлы, “Елдес Омарұлы,</w:t>
        <w:br/>
        <w:t>Сағындық Досжанұлы, Міржақып Дулатов». .Осы сьезде Алаш-</w:t>
        <w:br/>
        <w:t>орда: басшысы. болып, Әлихан Бөкейханұлы, ал оқу комиссиясы-</w:t>
        <w:br/>
        <w:t>на А.Байтұрсынұлы, М.Жұмабайұлы, Е.Омарұлы, Б.Сәрсенұлы,</w:t>
        <w:br/>
        <w:t>Т.Шонанұлы сайланды.</w:t>
        <w:br/>
        <w:t>Алаш зиялыларының -білім беру мен ғылым “саласындағы</w:t>
        <w:br/>
        <w:t>жұмысын ұйымдастыруда -бұл комиссия үлкен рөл атқарды. Ко-</w:t>
        <w:br/>
        <w:t>миссия хатшысы ретінде Б.Омарұлы комиссия тәрағасы Аханмен</w:t>
        <w:br/>
        <w:t>тығызбайланыста жұмыс жүргізе отырып, білім саласының, тілдің</w:t>
        <w:br/>
        <w:t>көптеген мәселелерін бірлесіп, пікірлесіп, талқылай келіп шеш-</w:t>
        <w:br/>
        <w:t>5 Жалпы қазақ-қырғыз сьззінің қаулысы// Алаш қозғалысы. Алматы, 2005.-218.</w:t>
        <w:br/>
        <w:t>ен 53 -е-е</w:t>
        <w:br/>
        <w:t>Ғылым;-білім саласында: қазақ тілінің қолданыс ғАЯСыныН</w:t>
        <w:br/>
        <w:t>кеңеюіне мақсатты түрде Үлкен мән берген және термин шығарма-</w:t>
      </w:r>
    </w:p>
    <w:p>
      <w:r>
        <w:t>шылығында “ұлт-тілінің/ өз- мүмкіндігін: шебер” қолдана “білген</w:t>
        <w:br/>
        <w:t>ғалымның ӛлібаспа &lt;бетін:-көрмеген “Немесе”кезінде: жарияла-</w:t>
        <w:br/>
        <w:t>нып, қазір қолға түспей жүрген ондай еңбектері табылып жатса,</w:t>
        <w:br/>
        <w:t>олардың ішінде-де-көптеген терминдер мен-жаңа қолданыстардың</w:t>
        <w:br/>
        <w:t>болатындығына еш күмәндануға болмайды.</w:t>
        <w:br/>
        <w:t>Сонымен; үшіншіден, жоғарыда “атап көрсеткеніміздей, А.Бай-</w:t>
        <w:br/>
        <w:t>тұрсынұлы:қалақ тіл білімі; әдебиеттану сияқть-жеке ғылым</w:t>
        <w:br/>
        <w:t>салаларының ғылыми терминологиясының негізін қалаумен</w:t>
        <w:br/>
        <w:t>бірге әдістеме; тарих-және этнографияға, жалпымәдениетке</w:t>
        <w:br/>
        <w:t>қатысты көптеген терминдер: жасаған ғалым. - 2</w:t>
        <w:br/>
        <w:t>Ғалымның. термин шығармашылығындағы қызметінің” бір</w:t>
        <w:br/>
        <w:t>ғанажылым:саласымен шектелмейтіндігі оның жалпы: қазақ Тер-</w:t>
        <w:br/>
        <w:t>минологиясын қалыптастырудағы орнының айрықша” екендігін</w:t>
        <w:br/>
        <w:t>көрсетеді. Алайда, А.Байтұрсынұлының қазақтерминологиясының</w:t>
        <w:br/>
        <w:t>қалыптасуына-қосқан үлесі бұлармен ғана бітпейді.. Оның Қазақ-</w:t>
        <w:br/>
        <w:t>стан ғылымын ұйымдастырушылардың бірі-ғана емес, солардың</w:t>
        <w:br/>
        <w:t>ішіндегі аса ірісі, бірегейі екендігін дәлелдейтін деректер:ғалым</w:t>
        <w:br/>
        <w:t>мұрасына тереңірек үңілген сайын табыла береді; &lt;</w:t>
        <w:br/>
        <w:t>Ендігібірайрықша атап айтуды қажет ететін мәселе --ғалымның</w:t>
        <w:br/>
        <w:t>терминжасамның тәсілдері мен жолдарын анықтап бергендігі.</w:t>
        <w:br/>
        <w:t>Яғни төртіншіден, А. Байтұрсынұлы қазақ-тілінің сөзжасам</w:t>
        <w:br/>
        <w:t>тәсіледерін анықтап,оларды өзінің терминжасам тәжірибесінде</w:t>
        <w:br/>
        <w:t>кеңінен пайдаланған ғалым;</w:t>
        <w:br/>
        <w:t>&gt;Терминжасам тәсілдерінің. аражіті ашылып, олардың термин</w:t>
        <w:br/>
        <w:t>шығармашылығында іске қосылуы қазақ тілінің грамматикасының</w:t>
        <w:br/>
        <w:t>(сарфы) жазылуымен тікелей байланыста қарастыруды қажет етеді.</w:t>
        <w:br/>
        <w:t>Бүгінгі терминжасам тәсілдерінің өзіндік ерекшеліктері бар-екен-</w:t>
        <w:br/>
        <w:t>дігіне қарамастан, ол негізінен қазақ тілінің сөзжасам тәсілдерінің</w:t>
        <w:br/>
        <w:t>құрамына енеді.</w:t>
        <w:br/>
        <w:t>А.Байтұрсынұлының қазақ тілінің сөзжасам тәсілдерін анық-</w:t>
        <w:br/>
        <w:t>таумен қатар, ол тәсілдерді термин жасауда пайдаланудың жарқын</w:t>
        <w:br/>
        <w:t>үлгісін көрсеткендігін оның каламынаң туындаған жүздеген тер-</w:t>
        <w:br/>
        <w:t>миндері дәлелдейді. Мәселен, ғалымның жұрнақ, жалғау, буын,</w:t>
        <w:br/>
        <w:t>шумақ, тармақ, рай, мүше, әдіс т. б. осылар сияқты терминде-</w:t>
        <w:br/>
        <w:t>рі семантикалық тәсілмен, жақша, сызықша, көсемше, есімше,</w:t>
        <w:br/>
        <w:t>дәйекші, буыншы, бастауыш; баяндауыш, анықтауыш, пысықтау-</w:t>
        <w:br/>
        <w:t>сыш, толықтауыш; әүреленіс, күліс, әлектеніс, әліптеме; зауықтама,</w:t>
        <w:br/>
        <w:t>мазмұндала, ермектелме, қорытпа, ұсынба, гұқтаныс, азаптаныс,</w:t>
        <w:br/>
        <w:t>жалғаулық, есімдік тәрізді көптеген терминдері морфологиялық</w:t>
        <w:br/>
        <w:t>---- 26</w:t>
        <w:br/>
        <w:t>Аңа тілінің негізінде жасалынып, терминологиялық жүйеден</w:t>
        <w:br/>
        <w:t>Орын: алған терминдердің әзінің-жасалуына. негіз-болған жалпы</w:t>
        <w:br/>
        <w:t>тілгесқайта-өту: мүмкіндігі: мол. Терминологияның ұлттық тілді</w:t>
        <w:br/>
        <w:t>байыйудың бір көзі екенін. мойындасақ, шет тілдерінің сөздерін</w:t>
        <w:br/>
        <w:t>шектен.-тыс-көп қабылдау. және оларды тіліміздің дыбыстық</w:t>
        <w:br/>
        <w:t>жүйесіне бағындырмау-сол бұлақтың көзін бітгумен бірдей. Он-</w:t>
        <w:br/>
        <w:t>дай өзге тілдік терминдердің бейтерминдену мүз мкіндігі өте төмен.</w:t>
        <w:br/>
        <w:t>Олар терминологиялық әрістен шыға алмай, арнаулы лексика</w:t>
        <w:br/>
        <w:t>шеңберімен ғана тшектелетіндіктен де терминология мен жалпы</w:t>
        <w:br/>
        <w:t>лексиканың арасы ашшдақтай- түседі. Нәтижесінде тілдің. жалпы</w:t>
        <w:br/>
        <w:t>лексикасы мен арнаулы лексикасының арасында ү эдіксіз жүріп жа-</w:t>
      </w:r>
    </w:p>
    <w:p>
      <w:r>
        <w:t>татын табиғи үрдіске нұқсан келеді.</w:t>
        <w:br/>
        <w:t>Жалпы алғанда, ғалым термин шығармашылығында синтақси-</w:t>
        <w:br/>
        <w:t>стік және морфологиялық тәсілдерді көбірек пайдаланған. Ахаң</w:t>
        <w:br/>
        <w:t>қаламынан туындаған терминдердің құрамына назар аударсақ,</w:t>
        <w:br/>
        <w:t>оған Янық Жөз жеткізуге болады. А.Байтұрсынұлының ЛИНГ-</w:t>
        <w:br/>
        <w:t>эистикалық терминдерін жинақтап, шағын кітапша түрінде “жа-</w:t>
        <w:br/>
        <w:t>риялаған ІШ.Жалмаханов былай деп жазады: “Ахаң пайдаланған</w:t>
        <w:br/>
        <w:t>терминдердің ішінде ең көп қолданылғаны күрделі тұлғалы тер-</w:t>
        <w:br/>
        <w:t>миндер - 245, ал дара тұлғалы терминдер - 65, оның 20-сы түбір</w:t>
        <w:br/>
        <w:t>сөзден, 45-і туынды сөзден болған”. |</w:t>
        <w:br/>
        <w:t>Мұны кездейсоқ нәрсе деуге болмайды. Ғалым ұғымдар</w:t>
        <w:br/>
        <w:t>жүйесінің ерекшелігін терең түсіне отырып, әр ұғымның көлемі</w:t>
        <w:br/>
        <w:t>мен. мазмұнын дәл қамтитын йтау жасауды көздеген. Яғни,</w:t>
        <w:br/>
        <w:t>ғалымның эр ұғымның өз таңбалаушысы болуына мән бергендігі</w:t>
        <w:br/>
        <w:t>байқалады. Сондықтан да ол аталған тәсілдерді пайдалану арқылы</w:t>
        <w:br/>
        <w:t>көптеген қазақша жаңа терминдер жасаған.</w:t>
        <w:br/>
        <w:t>Бесіншіден, А. Байтұрсынұлы жекелеген ғылым салалары-</w:t>
        <w:br/>
        <w:t>ныңғана-емес; бүкіл қазақ терминологиясының қалыптасуы-</w:t>
        <w:br/>
        <w:t>на тікелей әсер еткен-айрықша тұлға.</w:t>
        <w:br/>
        <w:t>Ғалымның терминжасам. тәсілдерін” көрсетін. оларды пайда-</w:t>
        <w:br/>
        <w:t>лана отырып, тіл білімі, әдебиет ғылымдарының терминология-</w:t>
        <w:br/>
        <w:t>сын, өзге арнаулы салаларға қатысты терминдер жасауы - ғасыр</w:t>
        <w:br/>
        <w:t>басындағы өзге:ғылым салалары бойынша оқулықтар мен түрлі</w:t>
        <w:br/>
        <w:t>ғылыми еңбектер-жазған-авторларға таптырмайтын үлгі болды.</w:t>
        <w:br/>
        <w:t>Бұл. пікіріміздің. негізсіз емес екендігіне А. Байтұрсынұлынан</w:t>
        <w:br/>
        <w:t>кейін әр түрлісғылым салалары:бойынша еңбектер жазған-қазақ</w:t>
        <w:br/>
        <w:t>зиялыларының жасаған терминдері-дәлел-бола-алады. Оны мына</w:t>
        <w:br/>
        <w:t>кесте арқылы көрсетуге болады.</w:t>
        <w:br/>
        <w:t>ұн қобын-отырған-жайымыз:бар.-Алайда;өткеноғарыр басында</w:t>
        <w:br/>
        <w:t>А.Байтұрсынұлы:бастаған ғалымдар-термия жасау қағидаттарына</w:t>
        <w:br/>
        <w:t>келісіп; бір:бағытта-жұмыс-істеген: болса; бүгін олай болмай отыр:</w:t>
        <w:br/>
        <w:t>Оның себептері -жеткілікті.- Ең-аддымен; “лек-легімен “өзгеріссіз</w:t>
        <w:br/>
        <w:t>қабылдан алған мыңдаған терминдеріміз әбден: орнығып; бірнеше</w:t>
        <w:br/>
        <w:t>ұрпақтың санасына сіңіп; көзімізге ыстық көрінетін дәрежеге-жет»</w:t>
        <w:br/>
        <w:t>ті. Сондықтан да оларды шаң жуытпай қорғаушылараземес Екіне</w:t>
        <w:br/>
        <w:t>Жшіден, өз-тілімізде термин-жасаудағы тәжірибеміздің жеткіліксіз»</w:t>
        <w:br/>
        <w:t>дігінен, ұлттық-терминжасау, дәстүріміздің орнықпағандығынан;</w:t>
        <w:br/>
        <w:t>терминжүйені қалыптастыру мең жетілдіру бағытындағы жұмыс-</w:t>
        <w:br/>
        <w:t>тар -тністі: деңгейде жүргізілмей -отыр. Ондай. жұмыстар: тиісті</w:t>
        <w:br/>
        <w:t>көсіби деңгейде жүзеге аспаған жерде кемшіліктердің орын-алмай</w:t>
        <w:br/>
        <w:t>қоймайтыны белгілі. қ</w:t>
        <w:br/>
        <w:t>Өзіміз қазақ тілі бай-тіл деп дәлелдегенімізбен,1с жүзінде сол</w:t>
        <w:br/>
        <w:t>байлықты А. Байтұрсынұлдары мен-оның Замандастары; тәрізді</w:t>
        <w:br/>
        <w:t>шебер. пайдалана алмауымыздан, термин жасау ісінде тіліміздің</w:t>
        <w:br/>
        <w:t>ы; ммикіндігі ін сарқа пайдалану ға дағдыланбағандығымыздан. және</w:t>
        <w:br/>
        <w:t>әлізде кешегі-кеңестік терминжасау қағидаттарынан шыға алмай</w:t>
        <w:br/>
        <w:t>отырғандығымыздан да термин:жасау гісі:өз бағытын-анықтап,</w:t>
        <w:br/>
        <w:t>жүйелі даму- жолыңа түсе алмай отыр. Қазіргі ғалымдарымыз бен</w:t>
        <w:br/>
        <w:t>салалық мамандарымыздың бәрі бірдей ғасыр басындағы қазақ зи-</w:t>
        <w:br/>
        <w:t>МПА Ы- сияқты ана тілін жетік білмейтіндігі, сондықтан да оны</w:t>
        <w:br/>
        <w:t>термин шығармашылығында пайдалану эмұмкіндтіңің төмендігі</w:t>
        <w:br/>
        <w:t>тағы бар:</w:t>
      </w:r>
    </w:p>
    <w:p>
      <w:r>
        <w:t>Қалай болғанда да қазіргі термин жасау ісіндегі жана үрдісті біз</w:t>
        <w:br/>
        <w:t>мүмкіндігі шектеліп келген тіліміздің еркіндікке ие болған тұстағы</w:t>
        <w:br/>
        <w:t>жаңа” қарқыны, терминологиясы дамыған ұлт тілдері тәрізді</w:t>
        <w:br/>
        <w:t>ғалыми ұғымдар жүйесін атау қабілетін қа лыптастыру жолындағы</w:t>
        <w:br/>
        <w:t>табиғн құбылыс деп танимыз. Тәжірибесіздік пен жауапсыздық</w:t>
        <w:br/>
        <w:t>салдарынан Сәтсіз жасалған терминдердің Қолданысқа енуіне</w:t>
        <w:br/>
        <w:t>жол бермеу дұрыс. Алайда соңдай сәтсіз жасалған термиңдерді</w:t>
        <w:br/>
        <w:t>мысалға ала отырып, бұл үрдістің астарынан пуризм ізден, оған</w:t>
        <w:br/>
        <w:t>тосқауыл қоқу керек деушілерді құптай алмаймыз. Тілші ғалымдар</w:t>
        <w:br/>
        <w:t>мен салалық мамандардың қазіргі таңдағы міндеті -- ұсынылып</w:t>
        <w:br/>
        <w:t>жатқан Терминдердің арнаулы ұғымды дәл бере алатындарын тіл</w:t>
        <w:br/>
        <w:t>жабиғағы мен терминжүйе талаптарына сәйкес іріктеп алып, ресми</w:t>
        <w:br/>
        <w:t>бекіту арқылы қолданысқа енгізу. Сәтті жасалғандарын дұрыс са</w:t>
        <w:br/>
        <w:t>ралап алын, олар бекітілгеннен кейін жатсынбай, бір ізді қолданып,</w:t>
        <w:br/>
        <w:t>қалыптасып кетуіне мүмкіндік туғызсақ, төл терминологиямыздың</w:t>
        <w:br/>
        <w:t>ұлттық сипаты арта түскен болар еді.</w:t>
        <w:br/>
        <w:t>мейді»-деуге ешқандай негіз жоқ. Кезінде солақай-саясаттың:саль</w:t>
        <w:br/>
        <w:t>дарынан олардың орынсыз:шеттетілгені белгілі; Кейінгі жылдары</w:t>
        <w:br/>
        <w:t>қоғамдық-саяси өмірімізде:болған-түбетейлі өзгерістер-қазақстере</w:t>
        <w:br/>
        <w:t>минологиясын қалыптастыру:мен-дамытудыңжаңа-қағидаттарын</w:t>
        <w:br/>
        <w:t>&lt; белгілеудің:кажеттілігін туғызып отыр: Уақыт-талабына: сәйкес</w:t>
        <w:br/>
        <w:t>кейбір толықтырулардың болу мүмкіндігіне.қарамастан:20-жылда-</w:t>
        <w:br/>
        <w:t>ры-жасалған сол-қағидаттардың алдағы:уақытта бекітілетін жаңа</w:t>
        <w:br/>
        <w:t>қағидаттар қатарынан орын алуға тиістілігі құмән туғызбайды.</w:t>
        <w:br/>
        <w:t>А.Байтұрсынұлы. жасаған “терминдердің “өміршендік -таны-</w:t>
        <w:br/>
        <w:t>туының сыры:недездеген. сұраққа.жауап-іздесек, ол:ең:алдымен</w:t>
        <w:br/>
        <w:t>ұғымға атау беруге ұлттық таным тұрғысынан келген. Сондықтан</w:t>
        <w:br/>
        <w:t>оны қазақ қауымы алғашқыда аздап жатсынғанмен, тез.қабылдап</w:t>
        <w:br/>
        <w:t>санасына :сіңіре алған. Екіншіден, сол- кездегі Ахаңның зиялылар</w:t>
        <w:br/>
        <w:t>арасындағы зор беделі мен тіл саласындағы бірегей ірі оқымысты</w:t>
        <w:br/>
        <w:t>ретінде мойындалуы да оның жасаған терминдерінің шығармашыл</w:t>
        <w:br/>
        <w:t>қауым тарапынан.көп талқысыз қабылдануына себеп болдыгОны-</w:t>
        <w:br/>
        <w:t>мен мықтас тұрып, ой жарыстырып, пікір таластырып, өз:Тер-</w:t>
        <w:br/>
        <w:t>миндерін. ұсына қоятын тіл мамандары қалыптаса қоймап еді.</w:t>
        <w:br/>
        <w:t>Оның маңайындағы: тіл. мәселелеріне жетік. деген-.Е.Омарұлы,</w:t>
        <w:br/>
        <w:t>Х.Досмұхамедұлы, Н.Төреқұлұлы сынды:алаш білімпаздарының</w:t>
        <w:br/>
        <w:t>да ғалым пікіріне құрметпен қарағаны байқалады. Үшіншіден, ол</w:t>
        <w:br/>
        <w:t>қазақ тіліндегі сөз тудырушы-жұрнақтарды, байырғы лексикалық</w:t>
        <w:br/>
        <w:t>қорды, жалпы алғанда сөз тудыру тәсілдерін өте ұтымды, шебер</w:t>
        <w:br/>
        <w:t>пайдалана білген. Тілдік нормаларға сай, айтуға ыңғайды, есту-</w:t>
        <w:br/>
        <w:t>те жағымды, көңілге. қонымды, бір сөзбен айтқанда, қолдануға</w:t>
        <w:br/>
        <w:t>қолайлы атаулар жасай білгендіктен, оның қаламынан туындаған</w:t>
        <w:br/>
        <w:t>терминдері уақыт сынына төтеп беріп, ұрпақтан-ұрпаққа қызмет</w:t>
        <w:br/>
        <w:t>етіп келеді. ) :</w:t>
        <w:br/>
        <w:t>«30-жылдардың аяғына қарай толық салтанат-құрған стали-</w:t>
        <w:br/>
        <w:t>низм ұлт зиялысын қаусатып салғанмен Алаш идеясын өлтіре:ал-</w:t>
        <w:br/>
        <w:t>мады Ол хрушцевтік «жылымық», брежневтік тоқырау тұсында да</w:t>
        <w:br/>
        <w:t>қазақ даласын. елес.болып шарлады» - деп жазады белгілі тарих-</w:t>
        <w:br/>
        <w:t>шы ғалым Х.Әбжанов.! ) )</w:t>
        <w:br/>
        <w:t>Бұл орайда көрнекті тіліші.ғалым-Мәулен Балақаевтың А.Бай-</w:t>
        <w:br/>
        <w:t>тұрсынұлының терминдері туралы мына төмендегі пікірі де тарих-</w:t>
        <w:br/>
        <w:t>шы ғалым ойымен астасып жатыр. Ол былай деп жазады:</w:t>
        <w:br/>
        <w:t>«Тіл құрал» кезінде «алашордашылардың, ұлтшылдардың» кі-</w:t>
      </w:r>
    </w:p>
    <w:p>
      <w:r>
        <w:t>а аманаты және ұлттық идея/ Алаш және Әуезов. Алматы; 2007. 9628,</w:t>
        <w:br/>
        <w:t>та</w:t>
        <w:br/>
        <w:t>СП 1:Ахмет Байтұрсынұлы және ХХ ғасыр- басындағы</w:t>
        <w:br/>
        <w:t>стерминологиялық жұмыстардың жүргізілуі</w:t>
        <w:br/>
        <w:t>ЖҰлтқассіңірген-еңбегі: менсел:мүлдесі; халқының болашағы</w:t>
        <w:br/>
        <w:t>жолындағы: қалтқысыз қызметі: Ахаң “мен онымен: замандас,</w:t>
        <w:br/>
        <w:t>мұраттас алаш:зиялыларына-деген-жұртының шынайы құрметін</w:t>
        <w:br/>
        <w:t>ауғызды; Олардың атқарған істері жөнінде оқып-біліп; лшығарма-</w:t>
        <w:br/>
        <w:t>шылығымен “Теренірек “танысқан: сайын есімдерін ерекше: еске-</w:t>
        <w:br/>
        <w:t>ріп, аттарын айрықша"құрметпен”атайтындар артқан үстіне арта</w:t>
        <w:br/>
        <w:t>берері хақ: Өйткені олар:халқының қамын-жеп, ел мүддесі “үшін</w:t>
        <w:br/>
        <w:t>алал дазшынайы қызмет етті. ХХ ғасыр басында қызмет еткен</w:t>
        <w:br/>
        <w:t>атана Ұлт зиялылары ұрйақтары ұлағат аларлық істер атқарып,</w:t>
        <w:br/>
        <w:t>өнеге боларлық ӛмір кеше білді. Біз әдетте, перзенттік парыз,</w:t>
        <w:br/>
        <w:t>азаматтық ұстаным, мемлекетшілдік, отаншылдық сынды қастерлі</w:t>
        <w:br/>
        <w:t>ұғымдар туралы ойлансақ. ұлтқа қызмет етудің үлгісін іздесек,</w:t>
        <w:br/>
        <w:t>Ахаңа, алаш зиялыларына жүгіне беретініміз де сондықтан болса</w:t>
        <w:br/>
        <w:t>керек. «Алаштың Ахаңы» атанған Ахмет Байтұрсынұлы атқарған</w:t>
        <w:br/>
        <w:t>істердің. бірі - қазақ терминологиясы дамуының бағыт-бағдарын</w:t>
        <w:br/>
        <w:t>белгілеу, ұлттық терминологиялық қор қалыптастыру десек, ол бұл</w:t>
        <w:br/>
        <w:t>іске де ел мен тіл мүддесі тұрғысынан қарай білді. Оны ғалымның</w:t>
        <w:br/>
        <w:t>ұстанған жолынан, белгілеген бағытынан, өзі бас болып атқарған</w:t>
        <w:br/>
        <w:t>істерінен айқын көруге болады.</w:t>
        <w:br/>
        <w:t>Ахаңзұлт-ғылымының көшбасшысы “Академиялық орталық-</w:t>
        <w:br/>
        <w:t>тың (“Акцентр”) тұңғыш төрағасы, өзге тілдерден енген термин-</w:t>
        <w:br/>
        <w:t>дерді ұлт тіліне аударып, термин жасап, қазақ терминологиясын</w:t>
        <w:br/>
        <w:t>қалыптастыру үшін 1922 жылы құрылған комиссияның төрағасы</w:t>
        <w:br/>
        <w:t>ретінде ғылым тілінің даму үрдісін белгілей отырып, термин-</w:t>
        <w:br/>
        <w:t>қорымыздың ұлт тілі негізінде жасалуына өлшеусіз үлес косты.</w:t>
        <w:br/>
        <w:t>:1924--жылдың маусым айында Орынборда “Қазақ ғылыми</w:t>
        <w:br/>
        <w:t>қызметкерлерінің: 1- сьезі” болып, онда қазақ терминологиясын</w:t>
        <w:br/>
        <w:t>қалыптастырудың “алғашқы қағидаттары бекітілді. “Сьезде тер-</w:t>
        <w:br/>
        <w:t>минблогияйы қалыптастырудың басты қағидаттарын белгілеу</w:t>
        <w:br/>
        <w:t>жөніндегі бяяндаманы Елдес Омарұлы жасады. “Қазаюша пән</w:t>
        <w:br/>
        <w:t>сөздер тақырыпты Елдестің баяндамасы” негізінде сьөӨз қаулы</w:t>
        <w:br/>
        <w:t>қабылданды.</w:t>
        <w:br/>
        <w:t>-Е.Омарұлының . баяндамасында ұсынылған жобаға Нәзір</w:t>
        <w:br/>
        <w:t>Төреқұлұлы, Манан Тұрғанбайұлы, Халел Досмұхамедұлы. Ишан-</w:t>
        <w:br/>
        <w:t>ғали-Арабайұлы сияқты сьвз делегаттары өз тараптарынан пікір</w:t>
        <w:br/>
        <w:t>білдіріп; ұсыныстарын егізген. Қабылданған қаулыда сол ұсыныс-</w:t>
        <w:br/>
        <w:t>пікірлердің де ескерілгенін айту керек.</w:t>
        <w:br/>
        <w:t>жаз Т ыыы</w:t>
        <w:br/>
        <w:t>қазақтілінжетікбілетін мамандардың,партияныңжауаптықызмет-</w:t>
        <w:br/>
        <w:t>керлерінің; әр-түрлі сала мамандарының тартылуы; Сондай-ақ тере</w:t>
        <w:br/>
        <w:t>миндерді. газет-журналдарға: жариялап көпшіліктің талқысына</w:t>
        <w:br/>
        <w:t>салу тәжірибесі бүгінгі Мемтерминкомға да тән сипаттар. Өткен</w:t>
        <w:br/>
        <w:t>ғасыр басында жаңа жасалған немесе өзге тілдерден аударылып</w:t>
        <w:br/>
        <w:t>алынған - терминдер білімпаздар езінде бекітілген. болса; бүгін</w:t>
        <w:br/>
        <w:t>де.Мемтерминком қараған терминдерді үкіметтің қаулысымен нес</w:t>
      </w:r>
    </w:p>
    <w:p>
      <w:r>
        <w:t>месе Парламентте қарап бекіту туралы ұсыныстар айтылып жүр:</w:t>
        <w:br/>
        <w:t>Бұл фактілер бір жағынан Ахаң басқарған комиссия жұмысының</w:t>
        <w:br/>
        <w:t>жан-жақты-ойластырыла. отырып ұйымдастырылғанын көрсетсе,</w:t>
        <w:br/>
        <w:t>скінші жағынан арада.ғасырға жуық уақыт өткеніне қарамастан,</w:t>
        <w:br/>
        <w:t>оның, жұмыс тәжірибесінің күні бүгінге дейін пайдаланылып</w:t>
        <w:br/>
        <w:t>отырғандығының күзсі.</w:t>
        <w:br/>
        <w:t>“Кемесненің негізгі мақсаты - қазақ тілін өнер- білімге бейім</w:t>
        <w:br/>
        <w:t>мәдениетті тіл.қылу”дегеніне келсек, Ахаң басқарған комиссия</w:t>
        <w:br/>
        <w:t>мақсатына адал болып қана қойған жоқ, қазақ тілін білім-ғылым</w:t>
        <w:br/>
        <w:t>тілі ету жолында қыруар іс тындырды. “Байтұрсынұлы кезеңінде”</w:t>
        <w:br/>
        <w:t>қазақ тілінде жазылған көптеген оқулықтар мен, оқу құралдары,</w:t>
        <w:br/>
        <w:t>сөздіктер соның дәлелі бола алады. Оның бәрі азғантай ғана, қазақ</w:t>
        <w:br/>
        <w:t>зиялыларының атқарған үлкен ісі, солардың қажырлы еңбегінің,</w:t>
        <w:br/>
        <w:t>мақсатты жұмыстарының нәтижесі. “Қазақша-орысша тілмаш”,</w:t>
        <w:br/>
        <w:t>Н.Қаратышқанов құрастырған “Пән сөздері” мен «Орысша-</w:t>
        <w:br/>
        <w:t>қазақша әскерлік атауларынан».бастап 1931жылы жарық көрген</w:t>
        <w:br/>
        <w:t>“Атаулар сөздігіне” дейінгі екі тілді және терминологиялық сөздік-</w:t>
        <w:br/>
        <w:t>тер Ахаңдар ұстанған қағидаттарға сәкес жасалған.</w:t>
        <w:br/>
        <w:t>АХаң басқарған жылдарда комиссия жұмысының нәтижелі</w:t>
        <w:br/>
        <w:t>болғанын Қазақ АССР Оқу Халық Комиссариатының 1921-1923</w:t>
        <w:br/>
        <w:t>жылдардағы Ақадемиялық Орталықтың атқарған қызметі туралы</w:t>
        <w:br/>
        <w:t>есебінен де көруге болады. Онда былай делінген:</w:t>
        <w:br/>
        <w:t>“Қазақ өлкесін зерттеу жөніндегі ғылымй жұмыстармен қатар,</w:t>
        <w:br/>
        <w:t>Академиялық Орталықтың өткен жылдарда екінші бір маңызды</w:t>
        <w:br/>
        <w:t>жұмысы мынау болды:</w:t>
        <w:br/>
        <w:t>з) қазақ Ғылыми Тілін жасау, )</w:t>
        <w:br/>
        <w:t>. 6) жалпы жұртқа түсінікті, саяси әдебиетті қазақ тіліне аудару.</w:t>
        <w:br/>
        <w:t>Қазақ ғылыми-әдеби сөзеті өткен жылдарда қазақ тілінің дәл</w:t>
        <w:br/>
        <w:t>ғылыми терминологиясын жасаумен “айналысты; оны жергілік-</w:t>
        <w:br/>
        <w:t>ті қазақ баспасөз орындарында жариялап "отыру арқылы жалпы</w:t>
        <w:br/>
        <w:t>жұрттың міңдетті түрде қолдануын қадағалап отырды” 4</w:t>
        <w:br/>
        <w:t>024 ылы сьезде жасалған:баяндамала көрсетілген қағидате</w:t>
        <w:br/>
        <w:t>тарды Омарұлы-әзіғана дайындады:ма; ол баяндама Ахандармен</w:t>
        <w:br/>
        <w:t>ақылдаса: отырып терминскомнссиясының:атынан:жасалды:ма,</w:t>
        <w:br/>
        <w:t>нақты:деректерді кездестірмегендіктен-ол. жайында кесімді; жікір</w:t>
        <w:br/>
        <w:t>айту қиындау; Бірақ/термин:комиссиясының-сол кездегі-төрағасы</w:t>
        <w:br/>
        <w:t>Ж.Байтұрсынұлының: од, жобамен:свезге-ұсынылғанға: дейін-та-</w:t>
        <w:br/>
        <w:t>мыс. болмауы; оған атсалыспауы мүмкін емес екендігі анық. Жоба</w:t>
        <w:br/>
        <w:t>талқыланған кезде оған Ахаңның араласпауы-да осындай ойға жо-</w:t>
        <w:br/>
        <w:t>Тәлейді: Осы. жайттарды және сол, кезеңдегі бүкіл терминологияны</w:t>
        <w:br/>
        <w:t>қалыптастыру ісінің басы-қасында Ахаңның жүргенін, жетекшілік</w:t>
        <w:br/>
        <w:t>жасағанын, термин жасаудың үлгісін көрсеткенін жоне сьез бекіт-</w:t>
        <w:br/>
        <w:t>кен қағидат негізінде біршама толықтырылын, жүйеленген терми-</w:t>
        <w:br/>
        <w:t>нология қағидаттары. жөніндегі баяндаманы Бакуде өткен Бірінші</w:t>
        <w:br/>
        <w:t>бүкілодақтық “түркологиялық құрылтайда А.Байтұрсынұлының</w:t>
        <w:br/>
        <w:t>жасағаның ескерсек; оның бұл іске тікелей қатысы болғанын,</w:t>
        <w:br/>
        <w:t>қосқан үлесінің үлкен екенін” көруге болады. Ондағы Ахаңның</w:t>
        <w:br/>
        <w:t>ұсынған қағидаттары мыналар:</w:t>
        <w:br/>
        <w:t>А) Ең алдымен термин ретінде ұғым” мағынасын толық бе-</w:t>
        <w:br/>
        <w:t>ретін қазақ сөздерін алу. Бұл қазақ тілінің жоғарыдағылар мен</w:t>
        <w:br/>
        <w:t>төмендегілердің; дәлірекайтқанда сауаттылар мен сауатсыздардың</w:t>
        <w:br/>
        <w:t>тілі:болып жіктелмесі-үшін-керек/ Қай-жерде және-кім-бастырып</w:t>
      </w:r>
    </w:p>
    <w:p>
      <w:r>
        <w:t>шығарса да баспа өнімдері, газет-журналдар; кітапшалар: пайда</w:t>
        <w:br/>
        <w:t>экелуі:үшін, тіл қалың көпшілікке түсінікті.болуға тиіс. Соңда</w:t>
        <w:br/>
        <w:t>азғана пайызды құрайтын сауаттылар көптеген-сауаты жоқтарға</w:t>
        <w:br/>
        <w:t>қызмет көрсете алады. )</w:t>
        <w:br/>
        <w:t>Б) Ондай:сөздер қазақ тілінде болмаған жағдайда оларды:ту-</w:t>
        <w:br/>
        <w:t>ыстас тілдерден алу. Олай етуіміздің сәбебі:.1) туыстас тілдердің</w:t>
        <w:br/>
        <w:t>көптеген сөздерінің тұлғалары бірдей:болмаса да. олар. ортақ</w:t>
        <w:br/>
        <w:t>түбірден тараған, сол себепті туыстас емес тілдердің “өздеріне</w:t>
        <w:br/>
        <w:t>қарағанда оларды Түсіну жеңіл және естігенде де айқанда да</w:t>
        <w:br/>
        <w:t>бөтен, болып сезілмейді; 2) түркі халықтары қашанда өзара</w:t>
        <w:br/>
        <w:t>қарым-қатынаста болған және бола да береді, сондықтан да бір</w:t>
        <w:br/>
        <w:t>“Тілдің көптеген Сөздері ортақ түбірден әрбімесе де өзге-тілдің</w:t>
        <w:br/>
        <w:t>тұтынушыларына таныс болуы мүмкін. )</w:t>
        <w:br/>
        <w:t>В) Жаппай қолайнылатын әлемдік терминдер қабыйдана алады,</w:t>
        <w:br/>
        <w:t>бірақ олар қазақ тілінің табиғатына сойкес өзгертілуі керек. Олар-</w:t>
        <w:br/>
        <w:t>ды алмастыруға болатын қазақ сөздері болған жағдайда таңдауды</w:t>
        <w:br/>
        <w:t>қоғамның өзі жасауы үшін, екеуі де қатар алынуға тиіс. Жаппай</w:t>
        <w:br/>
        <w:t>қолданылатын деп біз араб сөздерін емес. қазіргі кең тараған ев-</w:t>
        <w:br/>
        <w:t>ропа сөздерін-айтын отырмыз.. Араб сөздеріне қарағанда оларға</w:t>
        <w:br/>
        <w:t>басымдық беріп отыруымыздың себебі біз қазір-араб-емес евро-</w:t>
        <w:br/>
        <w:t>ШЕН ОРЫ шасы</w:t>
        <w:br/>
        <w:t>пасбив тілдер болыпкелді. Төртінші: себеті &lt;&lt; ғасырлар" бойы өз</w:t>
        <w:br/>
        <w:t>дәстуріменгеркін:дамыл келген тілдерді ғылыми-Ғехникалық про-</w:t>
        <w:br/>
        <w:t>греске икемдеумен шұғылданбағандықтан бірден лап берген тер-</w:t>
        <w:br/>
        <w:t>минология тасқынына бұл тілдер төтеп бере алмады: Бесінші себеп</w:t>
        <w:br/>
        <w:t>- натілінің мүмкіншілігін толық ашып, терминология тасқынына</w:t>
        <w:br/>
        <w:t>қарсы:қоярлықтай ұлт ҡадрлары тоталнтарлық-үкімет тарапынан</w:t>
        <w:br/>
        <w:t>кезінде жойылған болатын”!:- деп жазады.</w:t>
        <w:br/>
        <w:t>Біз-автор атап көрсеткен себептердің соңғыларының барлығын</w:t>
        <w:br/>
        <w:t>біріншісінен -туындаған, яғни сол. басты себептің нәтижесі,</w:t>
        <w:br/>
        <w:t>салдары -деп: білеміз. Тоталитарлық жүйе қазақ халқың Ахмет</w:t>
        <w:br/>
        <w:t>Байтұрсынұлы сынды аса білікті ұлттық кадрларынан айырды.</w:t>
        <w:br/>
        <w:t>Олар бастаған игілікті іс өз деңгейінде жалғасын табуына жол бе-</w:t>
        <w:br/>
        <w:t>рілмеді. ХХ ғасыр басында ұлттық негізде іргесі қаланған ғылыми</w:t>
        <w:br/>
        <w:t>лингвистикалық мектептің шаңырағы шайқалып, бағыт-бағдары</w:t>
        <w:br/>
        <w:t>өзгертілді. Егер ондай өктемдікке жол берілмей, термин жасаудағы</w:t>
        <w:br/>
        <w:t>Ахаңдар бастаған үрдіс жалғасын тапқанда, орталықтада, жергілік-</w:t>
        <w:br/>
        <w:t>ті мамандар арасында да “орыс тілімен терезесі тең бола алмайды”</w:t>
        <w:br/>
        <w:t>деген пікір қалыптаспаған болар еді. Өйткені қазақ зиялыларының</w:t>
        <w:br/>
        <w:t>өзгеше пікірде болғаны белгілі. Қазақ тілі “қабылдаушы” пассив</w:t>
        <w:br/>
        <w:t>тілдер қатарына қосылмас еді. Себебі - А.Байтұрсынұлы барлық</w:t>
        <w:br/>
        <w:t>тіл мен әдебиет терминдерін (сондай-ақ, мәдени, саяси, әлеуметтік</w:t>
        <w:br/>
        <w:t>атауларды), Ж.Күдерин. өсімдіктану терминдерінің түгелге</w:t>
        <w:br/>
        <w:t>жуығын ана тілінің негізінде жасағаны, олар ғана емес, көптеген</w:t>
        <w:br/>
        <w:t>өзге де авторлардың ғылыми ұғым атауларын ана тілінің негізінде</w:t>
        <w:br/>
        <w:t>жасағаны соны айғақтайды. |</w:t>
        <w:br/>
        <w:t>Дәл осы кезеңде қазақ тілі білікті ұлттық кадрлардың аркасын-</w:t>
        <w:br/>
        <w:t>да ғылыми-техникалық прогреске шапшаң икемделіп, лап берген</w:t>
        <w:br/>
        <w:t>терминдер тасқынына тойтарыс беріп, оларды игеруге мүмкіндігі</w:t>
        <w:br/>
        <w:t>мол тіл екендігін дәлелдей бастаған болатын. Өкінішке қарай,</w:t>
        <w:br/>
        <w:t>өктемдік етушілерге осы бағыт үрей туғызғандықтан да оған</w:t>
        <w:br/>
        <w:t>күшпен тосқауыл қойылды. Ал кейінгі жаңа заман талабына толық</w:t>
        <w:br/>
        <w:t>сәйкес келетін бағыт қазақ терминологиясын бүгінгідей жағдайға</w:t>
      </w:r>
    </w:p>
    <w:p>
      <w:r>
        <w:t>жеткізіп, термин жасаудан гөрі дайын терминдерді қорытпай</w:t>
        <w:br/>
        <w:t>қабылдай беруге үйретті.</w:t>
        <w:br/>
        <w:t>Тіліміз мемлекеттік мәртебеге не болған бүгінгі таңдағы тер-</w:t>
        <w:br/>
        <w:t>мин жасаудағы жаңа үрдіс ХХ ғасыр басында болған құбылысқа</w:t>
        <w:br/>
        <w:t>әте ұқсас, Айырмасы - онда қазақ жұрты ғыдым әлеміне енді аяқ</w:t>
        <w:br/>
        <w:t>басқан болса, қазір біздің халық та ғылымиетехникалық дамудан</w:t>
        <w:br/>
        <w:t>шет қалмай, әлемдік ғылыми кеңістіктен өзіндік орнын алып,</w:t>
        <w:br/>
        <w:t>терминологиясына жаңаша көзқарас.</w:t>
        <w:br/>
        <w:t>39</w:t>
        <w:br/>
        <w:t>Ядаров Ә.Т. Қаз</w:t>
        <w:br/>
        <w:t>«Алматы, 1993, -9-30-68.</w:t>
        <w:br/>
        <w:t>бұхбатталжатусөзлерсқазақ тіліне солчкүйінде-алына! берсе;</w:t>
        <w:br/>
        <w:t>жатшытықтыңолардың мағынасын-түсінбей, тек дағдылы түрде</w:t>
        <w:br/>
        <w:t>ыілтакнайн айт: шақ кілтті алы сөз бола келіп, былай делі-</w:t>
        <w:br/>
        <w:t>; Жаға сәздерлқайай алыняцар?; АлиМЕН) жағатаулардың мағы-</w:t>
        <w:br/>
        <w:t>нәзшінтүбіндіргендей-қазақ бөзіалынады. Оған қолайлы қазақ сөзі</w:t>
        <w:br/>
        <w:t>болмаса; жүрік “сөздері: айынады.&lt;Түрік сөздері-де тура келмесе;</w:t>
        <w:br/>
        <w:t>тазақтілініңлаңынаүйлестіріліпаурола сөздері алынады; Кемеси-</w:t>
        <w:br/>
        <w:t>алыжабактіліне жетік 3-6 қазаққызметкерлері жұмыс істейді; Оның</w:t>
        <w:br/>
        <w:t>уөннеткембененің-жұмысына тү лібілімнің басын ұстаған маман-</w:t>
        <w:br/>
        <w:t>дарааыстырылады: Кемеспенің ағасығқазақ елінін Эсіресе тіл</w:t>
        <w:br/>
        <w:t>қанына жейк оқымысты данышпаны Байтұрсынұлы Ақымет,</w:t>
        <w:br/>
        <w:t>(қою әріпен ерекшелеген біз - Ш.Қ.) Мүшелері -партиядағы жау-</w:t>
        <w:br/>
        <w:t>апты: қызметкерлер, Земесненің қазақ Тіліне аударып, қазақ тілі-</w:t>
        <w:br/>
        <w:t>н8” “үйлестіріп Зұлған таулары тазет-журналға” басылып, көптің</w:t>
        <w:br/>
        <w:t>ақысына: салынады. Алынған ӘНИра Қазағыстанның білім-</w:t>
        <w:br/>
        <w:t>емесие мысалы бүкіл қазақ елі үйін маңызы зор. Кеме-</w:t>
        <w:br/>
        <w:t>ждиаты мен қазақ тілі байып, мәдениеті тілдер қатарына</w:t>
        <w:br/>
        <w:t>қосылады. Қазақ Әлінің “ұлт мектебін, ұлт әдебнегін жасауға алды-</w:t>
        <w:br/>
        <w:t>қазақ тілінің кедейлігі қамашау. Кемесие шамасынан келген-</w:t>
        <w:br/>
        <w:t>156. кемшілікті Жоюға тырыспақ. “Кембененің негізгі мақбаты</w:t>
        <w:br/>
        <w:t>4 қа) ЗАҚ ТІН “Әнер- білімге бейім мәдениетті тіл қылу”.</w:t>
        <w:br/>
        <w:t>Барлығы: 5-6 адамнан тұрйтын комиссия үлкен іске мұрындық</w:t>
        <w:br/>
        <w:t>болып, көп іс тындыра білді. Оқу ҡомносариатының орынбаса-</w:t>
        <w:br/>
        <w:t>ры, ятап көйсеткеніндей 1 сол жылдарда, қазақ. тілі, оның терми-</w:t>
        <w:br/>
        <w:t>нологиялық қары байыды. ғылым ұлт тіліңде сөйлей бастады.</w:t>
        <w:br/>
        <w:t>Қазік тілі термин шығармашылығында паңдаланылып, термин-</w:t>
        <w:br/>
        <w:t>жасам тәжірибесі, “дәстүрі қалыптаса бастады. Ахаң төрағалық</w:t>
        <w:br/>
        <w:t>2, КОМИССИЯ - қазақ “тілінің терминологиялық қорын</w:t>
        <w:br/>
        <w:t>қалыптастырудың негізін саяды, іргетасын қалады. Бұл істің іл-</w:t>
        <w:br/>
        <w:t>гері басуына көрнекті көшбасшы, тіл, терминология жайын терең</w:t>
        <w:br/>
        <w:t>білегін ірі діл лші ғалым, дарі Тұлға. А.Байтұрсынұлының жеке</w:t>
        <w:br/>
        <w:t>здай, қазірг 1 Қам зақстан естиб бликасы Үкіме ті жанындағы ТҮК</w:t>
        <w:br/>
        <w:t>лекеттік терминология комиссиясының жұмыс тәртібінің, құрамын</w:t>
        <w:br/>
        <w:t>жасақтаудағы әлшемдердің (критерийлер) сонау 20-жылдардағы</w:t>
        <w:br/>
        <w:t>Ахаң төрағалық еткен комиссиядан айтарлықтай айырмашылығы</w:t>
        <w:br/>
        <w:t>жоқ деуге болады. Нақтырақ айтар болсақ, комиссия құрамына</w:t>
        <w:br/>
        <w:t>т---- 8) -----</w:t>
      </w:r>
    </w:p>
    <w:p>
      <w:r>
        <w:t>кен:Ғалымдардың”бізгезжеткенсеңбектерісолардыңсәлінби Тер-</w:t>
        <w:br/>
        <w:t>минологияремлезтөенірегіндегі:көзқарастары:бір:арнағастоғысышу</w:t>
        <w:br/>
        <w:t>ойлары:бір жердентшығытепікірлері үнембүндесіт-отырғандығын</w:t>
        <w:br/>
        <w:t>көрсетеді.:Ахаңмен қатар-еңбексеткенсалаш оқығандарыныңғарае</w:t>
        <w:br/>
        <w:t>сындазтіл-білімініңзаса;көрнектісмаманы; оның ішінде?герминов</w:t>
        <w:br/>
        <w:t>логия (мәселелерінең-терең;білетіндердіңгбірі:де:Елдеб</w:t>
        <w:br/>
        <w:t>болған еді: Тектерминология:ғанаемес;жалпы:қазақстілібілімінің</w:t>
        <w:br/>
        <w:t>қөптеген;мэселелерінгарнайы-зерттегенібірқатар құндынғылыми</w:t>
        <w:br/>
        <w:t>еңбектер-жазып, мектептер:мен:жоғарыноқу:орындарындазқазақ</w:t>
        <w:br/>
        <w:t>тіліненедәріссоқыған; сабақ-бергенсЕлдес: Омарұлынсқазақтан</w:t>
        <w:br/>
        <w:t>шыққан алғашкы (кәсібилингвистғалымдардың: біліктіледағоттің</w:t>
        <w:br/>
        <w:t>іріндег: тани:сотырын;:-оның-лингвистикалықомұрасын:арнайы</w:t>
        <w:br/>
        <w:t>зерттеу:бүгінгісұрпақтың міндеті: Біз ғалымның: БЕЕБИНЕНЙОЦаҒЕ</w:t>
        <w:br/>
        <w:t>қатысты-еңбектеріне-ғана тоқталамыз- ;</w:t>
        <w:br/>
        <w:t>Ал қазақ,брыс, неміс; татар және-түрігі/тілдерін жақсы: білген;</w:t>
        <w:br/>
        <w:t>тіл білімі, математика, физика, заң, география. медицина сияқты</w:t>
        <w:br/>
        <w:t>салалар: бойыншасеңбектер:жазған-кеңетынысты; эжан-жЖақты бі-</w:t>
        <w:br/>
        <w:t>лімді, кезінде замандастарығ«қазақтың:Ломоносовы» деп атаған</w:t>
        <w:br/>
        <w:t>ғалымның: мұрасынңожанежақтыслерттеу; алдағыскүндердің ӘБ бо-</w:t>
        <w:br/>
        <w:t>лдып;қалаз:бермек!“Оныңасан, салалыуеңбектерін“сойысалалардың</w:t>
        <w:br/>
        <w:t>білікті:мамандары терең -зерттегенде- ғана:елін:сүйіп өткен: Елдес</w:t>
        <w:br/>
        <w:t>стей-азаматтың:ғалымдық қыры. мен-азаматтықттұлғасысмейілінч</w:t>
        <w:br/>
        <w:t>шеайқындала түбеді; Бұл бір жағынан тарихн;ғылымнәділеттілік</w:t>
        <w:br/>
        <w:t>үшін , атқарылуға тиіс шаруа. болса, екінші :жағынаныіы үсіне</w:t>
        <w:br/>
        <w:t>ұрпақтын өзі үшін аса қажетті:іс, (аура нала ашарын ӘН ;</w:t>
        <w:br/>
        <w:t>Елдес. Омарұлының ХХ ғасыр! Б ааыышаны терминологиялық</w:t>
        <w:br/>
        <w:t>жұмыстарды: жүргізуге “ерекше “атсалысқан; осысіспенттікелей</w:t>
        <w:br/>
        <w:t>айналысқан-алашооқығандарының “бірі: екенін оныңстергеушіге</w:t>
        <w:br/>
        <w:t>берген мына-жауабынан:дасоны байқауға болады; Ондаяалым быс</w:t>
        <w:br/>
        <w:t>дай-дейді: «Мен-онымен!(Қаныш-Сәтбдеев).1923-жылырол:Қазақ</w:t>
        <w:br/>
        <w:t>Оқуғағарту-комиссариатының:академиялық ортайығынасқазақттіе</w:t>
        <w:br/>
        <w:t>лінде сжазылғанғалғебра Әқулығының Қолжазбасынсотабиоеткен</w:t>
        <w:br/>
        <w:t>кезінде таныстым. Мен академиялық орталықтың- жанындағы</w:t>
        <w:br/>
        <w:t>ғылыми омиосияның хатшысыгретінде алгебра/терминдерін”жа-</w:t>
        <w:br/>
        <w:t>сау. жөніндегі:жұмысқа қатыстым эоно:Сәтбаевтың: қолжазбасы</w:t>
        <w:br/>
        <w:t>жөніндегіхабарламашы-боллым»( Т Ек МЕН е тай</w:t>
        <w:br/>
        <w:t>алаш:«ЕҚ».?экелтоқсан 2007-жылу/: Н сысныз</w:t>
        <w:br/>
        <w:t>эЭЖан-жақты:білімділігімен;көп-тіл Же Әшееі, ЕАБЕн ДЕПЕЕЕ</w:t>
        <w:br/>
        <w:t>Тең ғалым матема: ика, геомертия, фн: зика, тіл білімі сияқты бірне-</w:t>
        <w:br/>
        <w:t>ше саланың терминдерін -жасауға белсене араласқан. 90-жылдар-</w:t>
        <w:br/>
        <w:t>54</w:t>
        <w:br/>
        <w:t>жылғысиедінде қаулымен бекітілген қағидаттардың "Өзгелергезулгі</w:t>
        <w:br/>
        <w:t>ретінде-ұсынылыш,?оның:түркі:тілдестер; тарапынан ла:қолдау</w:t>
        <w:br/>
        <w:t>тапқаны:жәнінде: Ғалымның (өз сөзінде:былай:баяндаладыс «Пән</w:t>
        <w:br/>
        <w:t>сөздеріжағынанбасынанғаққазақ басқалардан бөлек жолтұтынды;</w:t>
        <w:br/>
        <w:t>басқа. түріктер: әдебиет- тілі -араб-парсы:сөздерімен: шұбарланса</w:t>
        <w:br/>
        <w:t>көркем боладыслегендіктен секінші; өз-тілдерінен пон сөздеріне</w:t>
        <w:br/>
        <w:t>Лайық сөздер іздеуге ерініп, дайын пән сөздерді:ала:бергендіктен;</w:t>
        <w:br/>
        <w:t>түлкі.ана.тілі:мен әдебиет.тілі;бөлектеніп;өз бөздерін; жаг ерер</w:t>
        <w:br/>
        <w:t>жұтыны жойып жіберу.даражаға жеткенге ес он ;</w:t>
        <w:br/>
        <w:t>2Қазақ- жат,сөзге,әуестенбей, дән.сөздерін өз Жілінен. жасауға</w:t>
      </w:r>
    </w:p>
    <w:p>
      <w:r>
        <w:t>таңуысты. Әдебиет тілі, лдағы,қазақтың қат білетін, :білмейтін</w:t>
        <w:br/>
        <w:t>- қайсысына. да болса түсінікті.болуын ,көзделі. Тіл арасына. жік</w:t>
        <w:br/>
        <w:t>түсіріп алмас-үшін, жат сөздерді амалсыз болған жерде ғана ала-</w:t>
        <w:br/>
        <w:t>тын тәртіп, қолданды. Ол тәртіп қазақ Білімпаздарынын, тұңғыш</w:t>
        <w:br/>
        <w:t>тобында қабы лданғаны. Әйт ынды. 3</w:t>
        <w:br/>
        <w:t>“Сол. жол, басқа түріктер қолдану ына-да теріс, болмас делінді.</w:t>
        <w:br/>
        <w:t>Құрылтай қарарыда осы негізді болды. (Қою әрінпен ерекшелеген</w:t>
        <w:br/>
        <w:t>біз-1Ш. ХБірақ жалғыз қазақ емее, басқалар, да ҚОлЛаНаТыН болған-</w:t>
        <w:br/>
        <w:t>дықтан, )</w:t>
        <w:br/>
        <w:t>төп өшікті жұрттардың бәріне ортақ түрде алынсын,</w:t>
        <w:br/>
        <w:t>Ізші (басқыштағы мектептерде қолданатын ПӘН, с дер, ор</w:t>
        <w:br/>
        <w:t>жұрттың ( з тілінен алынуы абзал; 2-ші басқыштағы мектептер-</w:t>
        <w:br/>
        <w:t>де қолданылатын топқа ортақтастырып алған пон сөздер болсын.</w:t>
        <w:br/>
        <w:t>Жоғарғы мектептерде әлемге жайылған Европа. дән сөздері қолда-</w:t>
        <w:br/>
        <w:t>нылсын делінді» ( сонда. 413-62). :</w:t>
        <w:br/>
        <w:t>Еңбекші қазак” Тазетінің 1926 жылғы” І» т мыздағы Санын-</w:t>
        <w:br/>
        <w:t>да жарияланған “Қазағыстан Оқу. : кемесеретіні 14 орынбасары</w:t>
        <w:br/>
        <w:t>Жолдыбайұлы Молдағалимен әңгім ілген “Қазақ тілін</w:t>
        <w:br/>
        <w:t>байытамыз” “атты шағын Сұхбатта кезеңде Термни жасдумен</w:t>
        <w:br/>
        <w:t>кімдер: айналысқандығы және өзге тілдерден тТеймян қабылдауда</w:t>
        <w:br/>
        <w:t>қандай қағидат басшылыққа алынғандығы: осы істі ММ: 201% асыру»</w:t>
        <w:br/>
        <w:t>дағы Ахаңның рөлі атап көрсеті; леді.</w:t>
        <w:br/>
        <w:t>“1922-жылы Қазақстанда жат сөздерді. пән” атауларын қазақ-</w:t>
        <w:br/>
        <w:t>шыландыратын кемесіне құрылған. Кемесленің құрылғаннан бергі</w:t>
        <w:br/>
        <w:t>жұмысы а3е. &lt;Мың- ”мыңдаған сөздер қазақ тҮліне; 5у, Дарылып; НӘ</w:t>
        <w:br/>
        <w:t>қазақ тіліне үйлестірілің; қазакстілі байығылдыс1924 жылғы қазақ</w:t>
        <w:br/>
        <w:t>білімпаздарының сиезі мен биыл Бакудегітүрік тілінің-сиезі біздің</w:t>
        <w:br/>
        <w:t>кемесиенің жұмысын дұрыс тапты”.</w:t>
        <w:br/>
        <w:t>Байтұраннұлы Ж.Күлерия Е.Омарұлы</w:t>
        <w:br/>
        <w:t>“Тіл құра | “Есейтануқұралы” 1:“Өсімдіктанум 22284 інігіндеметі</w:t>
        <w:br/>
        <w:t>Орьюбор; Ташкент; 1924 Мәсква;1927; (геометрин)</w:t>
        <w:br/>
        <w:t>111914,1915... » Қызылорда;</w:t>
        <w:br/>
        <w:t>) 1928</w:t>
        <w:br/>
        <w:t>Сыз зықШа,. Жақша Сабақша, Текше,</w:t>
        <w:br/>
        <w:t>есімше, тұқымша, : тікте,</w:t>
        <w:br/>
        <w:t>көсемше : : | қайықша, қиықша</w:t>
        <w:br/>
        <w:t>Іі тостағанша т.6,</w:t>
        <w:br/>
        <w:t>Сұраулық. етістік; &lt;1 Құралғыннтық; Тұқымдық, өлшемдік;</w:t>
        <w:br/>
        <w:t>жалғаулық, барабарлық, аналық құрылымдастық;</w:t>
        <w:br/>
        <w:t>есімдік. бөлінгіштік ұқсастық</w:t>
        <w:br/>
        <w:t>Бастауыш, өлшеуіш қаптауыш өлшеуіш</w:t>
        <w:br/>
        <w:t>баяндауыш,</w:t>
        <w:br/>
        <w:t>анықтауыш</w:t>
        <w:br/>
        <w:t>пысықтауыш,</w:t>
        <w:br/>
        <w:t>толықтауыш т,б.</w:t>
        <w:br/>
        <w:t>Оралым Айырым,алым, бөлім | Бітім</w:t>
        <w:br/>
        <w:t>Бұл кесте арқылы -біз кейінгі оқулықтар жазған авторлардың</w:t>
        <w:br/>
        <w:t>А.Байтұрсынұлының кейбір термин-жасау үлгілерін (модельдерін)</w:t>
        <w:br/>
        <w:t>қалай пайдаланғанын немесе ұлт тіліңде бұрыннан бар тұлғалас</w:t>
        <w:br/>
        <w:t>сөздерді терминдік мағынада жұмсағандығы “арқылы олардың</w:t>
        <w:br/>
        <w:t>арасындағы сабақтастықты көрсетуге тырыстық.</w:t>
      </w:r>
    </w:p>
    <w:p>
      <w:r>
        <w:t>Осы деректердің өзі ғалымның тіл білімпазы ретінде қазақ тіс</w:t>
        <w:br/>
        <w:t>лінде термин жасаудың үлгісін көрсете отырып, ғасыр басындағы</w:t>
        <w:br/>
        <w:t>термин жасау ісіне тікелей -ықпал еткен зор тұлға екенін -анық</w:t>
        <w:br/>
        <w:t>аңғартады.</w:t>
        <w:br/>
        <w:t>Мұндай мысалдарды әлі де келтіруге:бӛлады. Мысалы, А;Бай-</w:t>
        <w:br/>
        <w:t>тұрсынұлының қаламынан туындаған тұрлаусыз мүше, тұрлаулы</w:t>
        <w:br/>
        <w:t>мүше, одағай сөз; сабақтас сөйлем терминдері Е.Омарұлының</w:t>
        <w:br/>
        <w:t>көрсетілген оқулығындағы тұрлаусыз шама, тұрлаулы шама,</w:t>
        <w:br/>
        <w:t>одағай сан, сабақтас пішін. терминдерінің “жасалуына: себеп</w:t>
        <w:br/>
        <w:t>болғандығына да дау айту қиын ғой деп ойлаймыз. Ал мәселенің</w:t>
        <w:br/>
        <w:t>екінші қырынан қарағанда мұны ХХ ғасырдың алғашқы ширегінде</w:t>
        <w:br/>
        <w:t>қанаттасып қатар қызмететкен қазақтіл білімінің қос ғұламасының</w:t>
        <w:br/>
        <w:t>термин жасау ісіндегі таларишнянық сабақтастығының керінісі</w:t>
        <w:br/>
        <w:t>деп таңуғада негіз бар.</w:t>
        <w:br/>
        <w:t>Алтыншыдан, А.Байтұрсынұлы хх ғасырдың басындағы.</w:t>
        <w:br/>
        <w:t>қазақ терминологиясын қалыптастыру мен дамытудың бағыт-</w:t>
        <w:br/>
        <w:t>бағдарын айқындаушы, өл Е.Омарұлы екеуі қазақ терминоло-</w:t>
        <w:br/>
        <w:t>гиясының тұңғыш ғылыми қағидаттарын белгілеушілер.</w:t>
        <w:br/>
        <w:t>тесе ә ЕҒЕН</w:t>
        <w:br/>
        <w:t>А.Байтұрсынұлы. есімімен байланыстыра. қарасақ; онымыз тас</w:t>
        <w:br/>
        <w:t>“Фихи-шындықпен қабыса қоймайды. Себебі, Ахан терминология</w:t>
        <w:br/>
        <w:t>мәселелерімен 10-жылдардың орта тұсынан бастап; жиырмасын-</w:t>
        <w:br/>
        <w:t>шы-жылдардың -аяғына.дейін-он. бес-жылдай.белсенді:айналы-</w:t>
        <w:br/>
        <w:t>сты. 30-жылдардың. бастапқы -жылдарына- дейін-ол-бастаған.1с</w:t>
        <w:br/>
        <w:t>жалғасын тауып отырды. Одан кейінгі уақытта ол негізін-қалаған</w:t>
        <w:br/>
        <w:t>бағыт, ұлт тіліндегітермин шығармашылығы тосқауылғасашырап,</w:t>
        <w:br/>
        <w:t>оның бағдары. күрт. өзгертілді. -30-жылдардың орта тұсынан: ба-</w:t>
        <w:br/>
        <w:t>стап, терминологияны -дамытудың жаңа бағыты қарқын алды.</w:t>
        <w:br/>
        <w:t>90-жылдарға:дейін Ахаң дәстүрісжалғаспақ. түгілі -оның-атын</w:t>
        <w:br/>
        <w:t>-атауға тиым салынғаны белгілі. Сондықтан біз қанша қаласақ-та,</w:t>
        <w:br/>
        <w:t>Ахаң есімін терминологияға қатысты айтқанда «дәуір»; «ғасыр»</w:t>
        <w:br/>
        <w:t>аұғымдарымен байланыстып, қолдана алмаймыз; Рас, 30-жылдары</w:t>
        <w:br/>
        <w:t>алаш-зиялыларына-қатысты әділетсіздік; қуғын-сүргін орын алып,</w:t>
        <w:br/>
        <w:t>Ахаң ісі жалғасын тапқанда, сөз жоқ тұтас бір дәуір “Байтұрсынов</w:t>
        <w:br/>
        <w:t>дәуірі”, ал ХХ ғасыр “Байтұрсынов ғасыры” болар еді. Бірақ, олай</w:t>
        <w:br/>
        <w:t>болуын Кеңестік жүйе қаламағаны, оған жол бермегені тарих-</w:t>
        <w:br/>
        <w:t>таң белгілі. Сол себепті біз қазақ терминологиясының ХХ ғасыр</w:t>
        <w:br/>
        <w:t>басындағы.10-15 жылдық мерзімді «А.Байтұрсынұлы кезеңі» деп</w:t>
        <w:br/>
        <w:t>атаған орынды деп санаймыз.</w:t>
        <w:br/>
        <w:t>52 Тілдің міндеті "- ақылдың -аңдауын аңдағанынша; қиялдың</w:t>
        <w:br/>
        <w:t>меңзеуін меңзегенінше, көңілдің түюін түйгенінше айтуға жарау.</w:t>
        <w:br/>
        <w:t>Мұның бәріне жұмсай білетін адамы табылса, тілшіама қадырынша</w:t>
        <w:br/>
        <w:t>жарайды. Бірақ тілді жұмсай білетін адам табылуы қиын...</w:t>
        <w:br/>
        <w:t>Сондықтан сөзден. жасап сөз шығару -деген: әркімнің. қолынан</w:t>
        <w:br/>
        <w:t>келе бермейді және шығарғандардың да сөздері бәрі бірдей жақсы</w:t>
        <w:br/>
        <w:t>бола бермейді”!.- деп, тілдің міндетін терең түсініп, оны термин</w:t>
        <w:br/>
        <w:t>шығармашылығында асқан шеберлікпен, үлкен жауапкершілікпен</w:t>
        <w:br/>
        <w:t>жұмсай білген ұлы тұлғаның қазақтың ғылыми терминологиясын</w:t>
        <w:br/>
        <w:t>қалыптастырудағы еңбегі ұшан-теміз.</w:t>
        <w:br/>
        <w:t>Орыстың ғылым тілінің даму тарихын зерттеуші ғалымдар бі-</w:t>
        <w:br/>
        <w:t>рауыздан энциклопедист-ғалым М.В.Ломоносовты “орыс ғылыми</w:t>
        <w:br/>
        <w:t>терминологиясыныңатасы”!--дейтін болса, Қазақстанғылымының</w:t>
        <w:br/>
        <w:t>тарихындағы ондай орынды ұлтымыздың бағына туған перзенті</w:t>
        <w:br/>
        <w:t>аса дарынды ғалым Ахмет Байтұрсынұлы иеленіп тұр.</w:t>
      </w:r>
    </w:p>
    <w:p>
      <w:r>
        <w:t>сЬ &lt;Алматы, 1989. -141-6.</w:t>
        <w:br/>
        <w:t>2 2Даниленко В.П. Каңделеки Т.Л. Русская термикология// Ралвнтпе терминологиіғна языках</w:t>
        <w:br/>
        <w:t>союаных респуӛлик СССР. М., 19596. -Стр.182</w:t>
        <w:br/>
        <w:t>зеБыЛА Шыны</w:t>
        <w:br/>
        <w:t>жылдарға дейінгі тұтас бір кезеңінің бағыт-бағдарын белгілеген,</w:t>
        <w:br/>
        <w:t>қазақтың термннқорын қалыптастыруға ғылыми-лингвистикалық</w:t>
        <w:br/>
        <w:t>тірск болған тұғырнамалық құжат.</w:t>
        <w:br/>
        <w:t>1924 жылдың маусым айында Орынборда “Қазақ ғылыми</w:t>
        <w:br/>
        <w:t>қызметкерлерінің 1-сьезінде Елдес Омарұлы жасаған “Қазақша</w:t>
        <w:br/>
        <w:t>пән сөздер» тақырыпты баяндаманың негізінде бекітілген қазақ</w:t>
        <w:br/>
        <w:t>терминологиясын қалыптастырудың алғаш рет (сьез қаулысымен)</w:t>
        <w:br/>
        <w:t>ресми бекітілген қағидаттар мыналар:</w:t>
        <w:br/>
        <w:t>4. Қазақша пән сөздері қазақтың ӨЗ тілінен алынатын болсын.</w:t>
        <w:br/>
        <w:t>Қазақшасөздердентүбіргежұрнақ жалғап, жаңасөз шығарғанда.</w:t>
        <w:br/>
        <w:t>- жұрнақтарды Елдестің баяндамасында айтылған жолмен талғап</w:t>
        <w:br/>
        <w:t>алуға тиіс.</w:t>
        <w:br/>
        <w:t>5. Қазактың өз тілінен табылмаған пән сөздер. басқа түрік</w:t>
        <w:br/>
        <w:t>халықтарынан ізделсін; басқа түріктер тіліндегі пән сөздер - жал-</w:t>
        <w:br/>
        <w:t>пы түрік сөзі болып, жат тілдің әсерінен аман болса, - ондай сөздер</w:t>
        <w:br/>
        <w:t>жатыркамай алынсын.</w:t>
        <w:br/>
        <w:t>6. Иауропа халықтарының бәрінің де тіліне сіңіп кеткен жалпы</w:t>
        <w:br/>
        <w:t>жұртқа ортақ пән сөздер. казак тілінің зандарына келтіріліп, бізге</w:t>
        <w:br/>
        <w:t>де пән сөз болып алынсын, - жалпы Иауропа сөзі мен қазақша сөз</w:t>
        <w:br/>
        <w:t>түбінде екеуі қатар жазылып отыратын болсын:</w:t>
        <w:br/>
        <w:t>7. Қазақтың өзтілінен басқа тілдерден алынған пән сөздер қазақ</w:t>
        <w:br/>
        <w:t>тілінің баяндамада байыналап көрсетілген заңдарынша өзгертіп</w:t>
        <w:br/>
        <w:t>алынсын.</w:t>
        <w:br/>
        <w:t>Бұл қағидаттармен қатар, сье3 қаулысының 5,6 пункттері ретін-</w:t>
        <w:br/>
        <w:t>де терминологиялық жұмыстарды ұйымдастыру мен үйлестіруге</w:t>
        <w:br/>
        <w:t>қатысты нұсқаулар да енгізілген. Олар мыналар:</w:t>
        <w:br/>
        <w:t>8. Қазақша пән сөздерін тексеріп қабылдап алатын орыс. қазақ-</w:t>
        <w:br/>
        <w:t>ша ілім кеңесі, - жалпы қазақ халқы үшін жалғыз болсын; пән</w:t>
        <w:br/>
        <w:t>сөздер әуелі ілім кеңесінің жаныңда өз пәнінің мамандарынан</w:t>
        <w:br/>
        <w:t>сайланған, өз пәнінің әзіне дербес кемесиелерде тексерілетін бол-</w:t>
        <w:br/>
        <w:t>сын: Кемесиенің қабылдап алған сөздері баспасөз жүзінде жария-</w:t>
        <w:br/>
        <w:t>ланып, көптің сынына түскеннен кейін, ілім кемесиесінің қарауына</w:t>
        <w:br/>
        <w:t>тапсырылып, соңда бекіп шығатын болсын;</w:t>
        <w:br/>
        <w:t>9. Қазакша сөздер әліпби ретімен тізіліп, лұғат кітебі болып жа-</w:t>
        <w:br/>
        <w:t>зылып шығарылсын. :</w:t>
        <w:br/>
        <w:t>“Соңдай-ақ қаулыға қосымша есебінде, Әлиқанның : қағаз беті-</w:t>
        <w:br/>
        <w:t>нс кісінің аты-жөнін жазғанда. орысшаға еліктеп, әкесінің атына</w:t>
        <w:br/>
        <w:t>“оп” деп қосып жазу қалсын - деген ұсынысы тіркелді.</w:t>
        <w:br/>
        <w:t>КЕРН. нк</w:t>
      </w:r>
    </w:p>
    <w:p>
      <w:r>
        <w:t>жиынында терминология мәселелерін алғаш рст ресми түрде</w:t>
        <w:br/>
        <w:t>галқылауға ұсынған баяндама, Оған дейін де түрлі басылымдарда</w:t>
        <w:br/>
        <w:t>жеке ғалымдар мен қазақ оқығандары тарапынан термин. термино-</w:t>
        <w:br/>
        <w:t>логия мәселелері туралы сөз қозғалғанымен, бірақ дәл білімпаздар</w:t>
        <w:br/>
        <w:t>құрылтайындай жоғары деңгейде өткен салиқалы жиында арнайы</w:t>
        <w:br/>
        <w:t>сөз болмаған еді. Сондықтан да терминология мәселелерінің сл-</w:t>
        <w:br/>
        <w:t>дегі түрлі көзқарастағы бүкіл ғалымдарының жиналған сьездің</w:t>
        <w:br/>
        <w:t>күн тәртібіндегі негізгі мәселенің бірі ретінде қаралуы - қазақ</w:t>
        <w:br/>
        <w:t>терминологиясының тарихындағы айтулы оқиға еді. Екінші себс-</w:t>
        <w:br/>
        <w:t>бі - осы баяндамада тұңғыш рет ұлттық терминологиялық қорды</w:t>
        <w:br/>
        <w:t>қалыптастырудың негізгі бағыттары. терминологияны дамытудың</w:t>
        <w:br/>
        <w:t>қағидаттары ұсынылып, жан-жақты талқылаудан кейін сьозд оны</w:t>
        <w:br/>
        <w:t>ресми бекіткен болатын. Сонымен 1924 жылы сьезд қаулысымен</w:t>
        <w:br/>
        <w:t>ресми бекітілген қазақ терминологиясының тұңғыш ғылыми</w:t>
        <w:br/>
        <w:t>қағидаттары Елдес Омарұлының баяндамасына негізделді. Нақ-</w:t>
        <w:br/>
        <w:t>тырақ айтқанда, пән сөздерге арналған баяндама сьез делсгатта-</w:t>
        <w:br/>
        <w:t>ры тарапынан қызу талқыланғанмен, баяндамашының ұсынған</w:t>
        <w:br/>
        <w:t>мәселелері бойынша айтарлықтай өзгеріс енгізілген жоқ. Жалпы</w:t>
        <w:br/>
        <w:t>көтерген мәселесі, ғылыми ҡұндылығы жағынан да Е.Омарұлының</w:t>
        <w:br/>
        <w:t>бұл баяндамасын қазақ терминологиясының тарихындағы алатын</w:t>
        <w:br/>
        <w:t>орны айрықша «Елдестің ерекшс баяндамасы» деп атауға толық</w:t>
        <w:br/>
        <w:t>негіз бар.</w:t>
        <w:br/>
        <w:t>Қазақ білімпаздарының тұңғыш сиезінде жасаған Елдес Омар-</w:t>
        <w:br/>
        <w:t>ұлының «Қазақша пон сөздер» атты баяндамасы туралы айтқанда</w:t>
        <w:br/>
        <w:t>тағы бір мәселеге ерекше мән беру керек. Ол бұл баяндамаға Ах-</w:t>
        <w:br/>
        <w:t>мет Байтұрсынұлының қатысы жөніндегі мәселе. Мемлекет ісін-</w:t>
        <w:br/>
        <w:t>де де. ұлт мәселесінде де ұстанымдары ортақ мүлделес. идеялас</w:t>
        <w:br/>
        <w:t>Ахмет Байтұрсынұлының сенімді серігі болған Елдес Омарұлы</w:t>
        <w:br/>
        <w:t>қай істе де Ахаңмен пікірлесіп. ой бөлісіп отырған. Ахаңды Ез-</w:t>
        <w:br/>
        <w:t>дес Омарұлы қандай айрықша құрмсттеп. азаматтық тұлғасы мен</w:t>
        <w:br/>
        <w:t>ғалымдығын жоғары бағаласа. Ахаң да Елдесті дәл сондай ерекше</w:t>
        <w:br/>
        <w:t>құрмет тұтып, оның білім-парасатын. кісілік келбетін қадірлей біл-</w:t>
        <w:br/>
        <w:t>ген. Олар көзқарастары бір. мақсат-мүдделері ортақ. ұлт болашағы</w:t>
        <w:br/>
        <w:t>үшін адал қызмет еткен қазақтың нағыз зиялы, қайраткер азаматта-</w:t>
        <w:br/>
        <w:t>ры ретінде бірін-бірі жақсы түсінген, тізе қосып бір жүрген. жақын</w:t>
        <w:br/>
        <w:t>сырласып. шынайы сыйласа білген. Әсіресе. тіл мәселесінде олар</w:t>
        <w:br/>
        <w:t>бір-бірін терең түсініп. кеңесіп-келісе отырып кызмет сткен. Онын</w:t>
        <w:br/>
        <w:t>да өзіндік себептері бар. Ахаң ғасыр басында қызмет еткен қазак</w:t>
        <w:br/>
        <w:t>зиялыларының арасына шоқтығы Өнік тұрған зор қайрагкер тұлға</w:t>
        <w:br/>
        <w:t>болумен катар. ол - қазақ тіл білімінің негізін калаған Оас тісі</w:t>
        <w:br/>
        <w:t>жиынында терминология мәселелерін алғаш рет ресми түрде</w:t>
        <w:br/>
        <w:t>талқылауға ұсынған баяндама. Оған дейін де түрлі басылымдарда</w:t>
        <w:br/>
        <w:t>жеке ғалымдар мен казақ оқығандары тарапынан термин. термино-</w:t>
        <w:br/>
        <w:t>логия мәселелері туралы сөз қозғалғанымен, бірақ дәл білімпаздар</w:t>
        <w:br/>
        <w:t>құрылтайындай жоғары деңгейдс өткен салиқалы жиында арнайы</w:t>
        <w:br/>
        <w:t>сөз болмаған еді. Сондықтан да терминология мәселелерінің сл-</w:t>
        <w:br/>
        <w:t>дегі түрлі көзқарастағы бүкіл ғалымдарының жиналған сьездің</w:t>
        <w:br/>
        <w:t>күн тәртібіндегі негізгі мәселенің бірі рстінде қаралуы - қазақ</w:t>
        <w:br/>
        <w:t>терминологиясының тарихындағы айтулы оқиға сді. Екінші ссбс-</w:t>
        <w:br/>
        <w:t>бі - осы баяндамада тұңғыш рст ұлттық терминологиялық қорды</w:t>
        <w:br/>
        <w:t>қалыптастырудың негізгі бағыттары, терминологияны дамытудың</w:t>
        <w:br/>
        <w:t>қағидаттары ұсынылып, жан-жакты талқылаудан кейін сьезд оны</w:t>
        <w:br/>
        <w:t>ресми бекіткен болатын. Сонымен 1924 жылы сһезд қаулысымен</w:t>
        <w:br/>
        <w:t>ресми бекітілген қазақ терминологиясының тұңғыш ғылыми</w:t>
        <w:br/>
        <w:t>қағидаттары Елдес Омарұлының баяндамасына негізделді. Нақ-</w:t>
        <w:br/>
        <w:t>тырақ айтқанда. пән сөздерге арналған баяндама сьоз делегатта-</w:t>
        <w:br/>
        <w:t>ры тарапынан қызу талқыланғанмен, баяндамашының ұсынған</w:t>
        <w:br/>
        <w:t>мәселелері бойынша айтарлықтай өзгеріс енгізілген жоқ. Жалпы</w:t>
      </w:r>
    </w:p>
    <w:p>
      <w:r>
        <w:t>көгерген мәселесі, ғылыми құндылығы жағынан да Е.Омарұлының</w:t>
        <w:br/>
        <w:t>бұл баяндамасын қазақ терминологиясының тарихындағы алатын</w:t>
        <w:br/>
        <w:t>орны айрықша «Елдестің срекше баяндамасы» деп атауға толық</w:t>
        <w:br/>
        <w:t>негіз бар.</w:t>
        <w:br/>
        <w:t>Қазақ білімпаздарының тұңғыш сиезінде жасаған Елдес Омар-</w:t>
        <w:br/>
        <w:t>ұлының «Қазақша пән сөздер» атты баяндамасы туралы айтқанда</w:t>
        <w:br/>
        <w:t>тағы бір мәселеге срекше мән беру керек. Ол бұл баяндамаға Ах-</w:t>
        <w:br/>
        <w:t>мет Байтұрсынұлының қатысы жөнінлегі мәселе. Мемлекет ісін-</w:t>
        <w:br/>
        <w:t>де де. ұлт мәселесінде дс ұстанымдары ортақ мүдделес. идеялас</w:t>
        <w:br/>
        <w:t>Ахмет Байтұрсынұлының сенімді серігі болған Елдес Омарұлы</w:t>
        <w:br/>
        <w:t>қай істе де Ахаңмен пікірлесіп. ой бөлісіп отырған. Ахаңды Ел-</w:t>
        <w:br/>
        <w:t>дес Омарұлы қандай айрықша құрхсттеп, азаматтық тұлғасы мен</w:t>
        <w:br/>
        <w:t>ғалымдығын жоғары бағаласа. Ахан да Елдесті дәл сондай ерекше</w:t>
        <w:br/>
        <w:t>құрмет тұтып, оның білім-парасатын. кісілік келбетін қадірлей біл-</w:t>
        <w:br/>
        <w:t>ген. Олар көзкарастары бір. мақсат-мүдделері ортақ. ұлт болашағы</w:t>
        <w:br/>
        <w:t>үшін адал қызмет еткен қазақтың нағыз зиялы. қайраткер азаматта-</w:t>
        <w:br/>
        <w:t>ры ретінде бірін-бірі жақсы түсінген. тізе қосып бір жүрген. жақын</w:t>
        <w:br/>
        <w:t>сырласып, шынайы сыйласа білген. Әсіресе, тіл мәселесінде олар</w:t>
        <w:br/>
        <w:t>бір-бірін терең түсініп, кеңесіп-келісе отырып қызмет сткен. Оның</w:t>
        <w:br/>
        <w:t>да өзіндік себептері бар. Ахаң ғасыр басында қызмет сткен қазақ</w:t>
        <w:br/>
        <w:t>зиялыларының арасына шоқтығы биік тұрған зор қайраткер тұлға</w:t>
        <w:br/>
        <w:t>болумен қатар. ол - қазақ тіл білімінің негізін қалаған бас тілші</w:t>
        <w:br/>
        <w:t>ананын</w:t>
        <w:br/>
        <w:t>дан кейін ЕСОмарұлы-еңбектерінің;бірқатарын. жинақтап, алғаш</w:t>
        <w:br/>
        <w:t>жариялаушылардың: бірі М.Шуақаев:«Елдестінгмедицина “нсти-</w:t>
        <w:br/>
        <w:t>ұтындассақтаулы жеке дсінде оның меднцинд:қызметкерлеріне ар-</w:t>
        <w:br/>
        <w:t>нашқазақтілінде сөздікдайындағаны туралыйнықтама бар. Сөздік</w:t>
        <w:br/>
        <w:t>күні бүгінгедейінтабылмай отыр» деп жазады. Бұл деректер оның</w:t>
        <w:br/>
        <w:t>медицинатерминдерін-жасаумен де айналысқандығынан хабардар</w:t>
        <w:br/>
        <w:t>әтедігесз 22- ЫЕЫ</w:t>
        <w:br/>
        <w:t>әМЕлдес:Омарұлы тіл маманы; ұлт:тілінің үлкен-жанашыры ре-</w:t>
        <w:br/>
        <w:t>тінделқоғамдық өмірдің-өзге:де-салаларына. қатысты. жаңа: сез-</w:t>
        <w:br/>
        <w:t>дердір:терминдерді;жасауға:-атсалысқан;. Мәселен; Г.Әлімбекова</w:t>
        <w:br/>
        <w:t>ғалымның физика:оқулығы:туралы:сөз-еткен-мақаласында «Сол</w:t>
        <w:br/>
        <w:t>кездегі: Мннистрлер:.Советі- Председателін»; тұңғыш рет. «Кін-</w:t>
        <w:br/>
        <w:t>дік-Үкімет; Төрағасы» деп өзі дударыш, жоғарыға арнайы ұсыныс</w:t>
        <w:br/>
        <w:t>құжатын түсіртеді»" деп жазады. Термин қалыптастыру ісінің үнемі</w:t>
        <w:br/>
        <w:t>басы-қасында болған.ғалым.қаламынан-туған,атаулар мұңымен</w:t>
        <w:br/>
        <w:t>дезшектелмесе,керек.:Ғалым мұрасын жинақтап, арнайы зертте-</w:t>
        <w:br/>
        <w:t>секс элі/де-оның-жаламынан.туындаған-көптеген терминдердің</w:t>
        <w:br/>
        <w:t>табылатындығына күмән келтірмеймі! ы ЖЫ</w:t>
        <w:br/>
        <w:t>&lt;Ендес; Омарұлы: пән сөздерінің. баспасәзде қолданылуына,</w:t>
        <w:br/>
        <w:t>ерекше мәң берген. Ол өзінің білімпаздардың тұңғыш сиезінде пән</w:t>
        <w:br/>
        <w:t>сөздері:туралы-жасаған баяндамасын баспасөз тіліне тоқталудан</w:t>
        <w:br/>
        <w:t>бастайдыс«Басылып шыққан газет, жорналдарды қазақ оқи алатын</w:t>
        <w:br/>
        <w:t>болуы үшін, оның пән сөздері де қазаққа түсінікті болуы керек»</w:t>
        <w:br/>
        <w:t>деп-жазады ғалым. Баспасөздің қоғамдағы;атқаратын рөлі қашан</w:t>
        <w:br/>
        <w:t>да-айрықша; Ал. ХХ ғасырдың жиырмасыншы жылдарындағы</w:t>
        <w:br/>
        <w:t>хат-таныған, білімі,барлардың саны халықтың белгілі бір бөлігін</w:t>
        <w:br/>
        <w:t>құраған» кезеңде .баспасөздің,.орны;; тіптен. айрықша болды.</w:t>
        <w:br/>
        <w:t>Былымныңтүрлісалаларын меңгергенғалымдармен жоғары білім-</w:t>
        <w:br/>
        <w:t>ді:мамандар:қауымы;жаңа-жаңа қалыптасып келе жатқан уақытта</w:t>
        <w:br/>
        <w:t>қазақтіліндегі ғылыми әдебиеттер декөп болған жоқ. Барларының</w:t>
        <w:br/>
        <w:t>әзін-жаппай-қолданатындай сауатты қауым әлі қалыптаса қоймап</w:t>
        <w:br/>
        <w:t>әді. Қалың:жұртшыдық қоғам-өмірінде болып жатқан күнделікті</w:t>
        <w:br/>
        <w:t>жаңалықтармен қатар ғылым-білім саласындағы жаңа ақпараттар-</w:t>
        <w:br/>
        <w:t>ды.да негізінен газет-журналдар.арқылызалып-отырды. Көптеген</w:t>
        <w:br/>
        <w:t>жаңа-теринндердің: баспасөз беттерінде ,жиі: қолданылыуына да</w:t>
      </w:r>
    </w:p>
    <w:p>
      <w:r>
        <w:t>осындай, факторларыәсер етті. “Терминдерді; алғашқы сәттен ба-</w:t>
        <w:br/>
        <w:t>Мбекова АС гі тұңғыш физика оқулығын</w:t>
        <w:br/>
        <w:t>Рр тім деп өткен Елдес.</w:t>
        <w:br/>
        <w:t>Алматн, 199</w:t>
        <w:br/>
        <w:t>с»</w:t>
        <w:br/>
        <w:t>шш</w:t>
        <w:br/>
        <w:t>кең тараған латын сөзін алуға болады деп санайды. «Пән сөзді оз</w:t>
        <w:br/>
        <w:t>плімізден таба алмаған күнде. иаурыпа қолданған латынша пэн</w:t>
        <w:br/>
        <w:t>сөздерді алуға болады. Бірақ ондай жат сөздерді алғанда, оны</w:t>
        <w:br/>
        <w:t>тіліміздің заңына келтіріп, өзгертіп алу керек» дейді баяндама-</w:t>
        <w:br/>
        <w:t>шы. Ғалымның өз сөзін келтірсек, баяндамада былай делінген:</w:t>
        <w:br/>
        <w:t>«Жат сөздің асыл түрін бұзбай алсақ: ондай сөзге қазақтың тілі</w:t>
        <w:br/>
        <w:t>келмейтұн болады: Жана қазақ тілінің заңына келмеген сөзді, оған</w:t>
        <w:br/>
        <w:t>қазақша жұрнақ, жалғаулар жалғап өзгертуге де болмайды. Ондай</w:t>
        <w:br/>
        <w:t>сәз қазақ тіліне қазақтың өз сөзіндей балып сіңісе де алмайды, бір</w:t>
        <w:br/>
        <w:t>түрлі ерсі сөз болып қалады. Жат сөз қазақ тіліне сіңіп түпкілікті</w:t>
        <w:br/>
        <w:t>қазақ сөзі болып шығуы үшін, - мағанасы түсінікті болмаса да,</w:t>
        <w:br/>
        <w:t>айтуға жеңіл, құлаққа ерсі болмауы керек».</w:t>
        <w:br/>
        <w:t>Бір қарағанда баяндамашының бұл пікірінде негізгі бір ғана</w:t>
        <w:br/>
        <w:t>ой айтылып тұрған сияқты болғанымен, оның осы сөзінде кірме</w:t>
        <w:br/>
        <w:t>терминдерді қабыллаудың бірнеше мәселесі қамтылып тұр. Ол бұл</w:t>
        <w:br/>
        <w:t>жерде «Жат сөздерді қазақ тіліне неліктен икемдеп, өзгертіп алу</w:t>
        <w:br/>
        <w:t>керек?» деген сұраққа лингвистикалық тұрғыдан жауап беріп отыр.</w:t>
        <w:br/>
        <w:t>Яғни, баяндамада кірме сөздерді ұлт тіліне өзгертіп қабылдаудың</w:t>
        <w:br/>
        <w:t>себептері атап көрсетіледі. Ал енді ғалымның баяндамасындағы</w:t>
        <w:br/>
        <w:t>сол айтылған себептерді нақтылып, айтқан тұжырымдарының ара-</w:t>
        <w:br/>
        <w:t>жігін ашып, жіктеп көрсетер болсақ, олар мыналар: Біріншіден,</w:t>
        <w:br/>
        <w:t>өзгертілмей алынған сөзге қазақтың тілі келмейтін болады. Екін-</w:t>
        <w:br/>
        <w:t>шіден. қазақ тілінің заңына бағындырылып алынбаған сөзге төл</w:t>
        <w:br/>
        <w:t>жұрнақтарымызды жалғап өзгертуге де болмайды. Үшіншіден,</w:t>
        <w:br/>
        <w:t>өзгеріссіз қабылданған сөз қазақтың өз сөзіңдей болып тілге сіңіп</w:t>
        <w:br/>
        <w:t>кете алмайды. Төртіншіден, сөздің дыбысталуы жағымды және</w:t>
        <w:br/>
        <w:t>айтылуға жеңіл болуы керек деп түйіндейді.</w:t>
        <w:br/>
        <w:t>«Тілдің заңына келмейтін жат сөздер көбейіп кетсе, тіл бұзы-</w:t>
        <w:br/>
        <w:t>лалы,- тілдің негізгі қасиеттері, тұрлаулы заңдары бұзылады» деп,</w:t>
        <w:br/>
        <w:t>ұлт тілінің қадір-қасиетін терен сезінген. оның негізгі заңдары</w:t>
        <w:br/>
        <w:t>мен тазалығын, әуезділігін сақтау қажеттігін ғылыми тұрғыдан</w:t>
        <w:br/>
        <w:t>дәлелдей білген ғалым, өз идеясына, ғылыми ұстанымына берікті-</w:t>
        <w:br/>
        <w:t>гімен де еркшеленеді. Оны ғалымның шығарамашылығынан жәнс</w:t>
        <w:br/>
        <w:t>«ұлтшыл», «алашшыл». «пурист» депайыптаған жылдардадаалған</w:t>
        <w:br/>
        <w:t>бағытынан бас тартпағандығынан, табандылық танытқандығынан</w:t>
        <w:br/>
        <w:t>да байқауға болады,</w:t>
        <w:br/>
        <w:t>Елдес Омарұлының білімпаздардың тұңғыш сиезінде жасаған</w:t>
        <w:br/>
        <w:t>баянламасына ерекше мән беріп. айрықша тоқталып отырумыздың</w:t>
        <w:br/>
        <w:t>өзіңдік себептері бар. Ең бірінші себебі - бұл бүкіл қазақ-қырғыз</w:t>
        <w:br/>
        <w:t>зиялылары, алаштың ең білімді азаматтарының бас қосқан алқалы</w:t>
        <w:br/>
        <w:t>60--</w:t>
        <w:br/>
        <w:t>мүше жалғағанда аса сак болу керск. Қазақша түбір сөзге жұрнак</w:t>
        <w:br/>
        <w:t>жалғап жаңа сөз шығарғанда -көлден келгенше тұрлаулы жұрнак-</w:t>
      </w:r>
    </w:p>
    <w:p>
      <w:r>
        <w:t>пен шығару керек; тұрлаусыз жұрнақтарды тексеріп сырын біліп</w:t>
        <w:br/>
        <w:t>алу керек» дейді ғалым.</w:t>
        <w:br/>
        <w:t>Бізде қазір терминжасам. барысында төл жұрнақтарымызбен</w:t>
        <w:br/>
        <w:t>қатар көптеген латын, грек терминбөлшектері мен кірме жұрнақ-</w:t>
        <w:br/>
        <w:t>тар да пайдаланылады. Алайда сол жұрнақтардың терминжа-</w:t>
        <w:br/>
        <w:t>сам үрдісіндегі үлесі мен пайдаланылу жиілігі анықталып.</w:t>
        <w:br/>
        <w:t>статистикалық есеп жүргізіліп жатқан жоқ. Елдес Омарұлының</w:t>
        <w:br/>
        <w:t>өткен ғасыр басында-ақ жұрнак жалғау арқылы термин жасау</w:t>
        <w:br/>
        <w:t>мәселесіне ерекше көңіл бөлуі назар аударталы. Ол тіліміздегі</w:t>
        <w:br/>
        <w:t>жұрнақтардың жете зерттелмегеңдігін айта отырып. жаңа атаулар</w:t>
        <w:br/>
        <w:t>жасағанда оларды орнымен пайдалану керектігін сскертеді. Ғалым</w:t>
        <w:br/>
        <w:t>термин жасағанда мүмкіндігінше тұрлаулы жұрнақтарды жалғаған</w:t>
        <w:br/>
        <w:t>дұрыс деп санайды. Оның тұрлаусыз жұрнақтарды пайдаланғанда</w:t>
        <w:br/>
        <w:t>аса сак болу керек дегенінде үлкен мон жатыр. Мәселе мұнда</w:t>
        <w:br/>
        <w:t>жұрнақтың тұрлаулы нсмесе тұрлаусыз болуында емес. Автордың</w:t>
        <w:br/>
        <w:t>өзілғапкөрсетіпотырғантұрлаусызжұрнақтардың мағыналарының</w:t>
        <w:br/>
        <w:t>анық ажыратылмағандығында. Лингвистика тілімен айтқанда</w:t>
        <w:br/>
        <w:t>сөз жұрнақтардың семантикасы туралы болып отыр. Ғалымның</w:t>
        <w:br/>
        <w:t>бұл пікірі күні бүгінге дейін құнын жойған жоқ. Бүгінгі уақытта</w:t>
        <w:br/>
        <w:t>морфологиялық тәсілмен термин жасау барысында ең бір жиі ксз-</w:t>
        <w:br/>
        <w:t>десетін кемшіліктің бірі сөз тудырушы жұрнақтардың мағынасын</w:t>
        <w:br/>
        <w:t>білмей жалғау. Тіл мамандарынан гөрі терминологиялық сөздік</w:t>
        <w:br/>
        <w:t>жасаушы өзге салалардың мамандары бұл кемшілкке көп жол де-</w:t>
        <w:br/>
        <w:t>реді. Елдес Омарұлының «тұрлаусыз жұрнақтарды тексеріп сырын</w:t>
        <w:br/>
        <w:t>біліп алу керек» деуі олардың семантикасын анықтап алу керск дс-</w:t>
        <w:br/>
        <w:t>гені.</w:t>
        <w:br/>
        <w:t>Ғалымның төл жұрнақтар мен кірме жұрнақтарды пайдалану</w:t>
        <w:br/>
        <w:t>мәселесіне қатысты да өзіндік ұстанымы бар. «Үндестік заңына</w:t>
        <w:br/>
        <w:t>бағынбайтын жұрнақтардың көбі қазақ тіліне сіңіп кеткен жат</w:t>
        <w:br/>
        <w:t>жұрнақтар. Олармен мәнілес түбірмен үндесіп жалғанатын</w:t>
        <w:br/>
        <w:t>казақтың өз жұрнақтары бар. Жаңа сөзді түбірге жат жұрнақ жалғап</w:t>
        <w:br/>
        <w:t>шығарғаннан өз жұрнағымызбен шығарған артык» деп жазады ол.</w:t>
        <w:br/>
        <w:t>Мұнда алаш зиялысы екі мәселеге қатысты Өз пікірін ашық білді-</w:t>
        <w:br/>
        <w:t>ріп отыр. Біріншіден, ол тілімізде кірме жұрнақтармен мағыналас.</w:t>
        <w:br/>
        <w:t>үндестік заңын бұзбайтын төл жұрнақтар бар екендігін ескер-</w:t>
        <w:br/>
        <w:t>тін отырса, екіншіден, терминжасам үрдісінде төл жұрнақтарды</w:t>
        <w:br/>
        <w:t>пайдаланған артық деп көрсетеді.</w:t>
        <w:br/>
        <w:t>Елдес Омарұлы да өзге замандас әріптестері сияқты қазак Ті-</w:t>
        <w:br/>
        <w:t>лінен терминге лайық СӨЗ табылмай жатқан жағдайда. суропаға</w:t>
        <w:br/>
        <w:t>тыш/Аф ы-і</w:t>
        <w:br/>
        <w:t>бірі ретінде танығаны белгілі. Кейінгі кезеңдерде туыстас тілдер</w:t>
        <w:br/>
        <w:t>арасында термин алмасу мәселесіне срекше мән беріп отырған</w:t>
        <w:br/>
        <w:t>елдердің де аз емес екенін айта кету керек.</w:t>
        <w:br/>
        <w:t>Семинарист Әусзов бұл мақаласында ғылым тілін арабшаға нс-</w:t>
        <w:br/>
        <w:t>гіздеуге де келіспейтіндігін айтады. Бізге ертедегі араб мәдениеті</w:t>
        <w:br/>
        <w:t>мен ХШ-ХУ ғасырлардағы олардың ғылымын оқумен шектеліп</w:t>
        <w:br/>
        <w:t>қалмай. қазіргі одан бері көп дамыған свропа ғылымын игеруге</w:t>
        <w:br/>
        <w:t>ден қою керек деп санайды. Ол свропашылдар бағытын қолдай от-</w:t>
        <w:br/>
        <w:t>ырып, “Бұл мәселе турасында қарсы пікірде болған кісілер болса.</w:t>
        <w:br/>
        <w:t>дәлелдерін баяндағаны жөн”- деп. өзінің ашық ғылыми пікіртала-</w:t>
        <w:br/>
        <w:t>стан бас тартпайтынын білдірсді.</w:t>
        <w:br/>
        <w:t>Мақала авторының демократшылдар (бұқарашылдар) жәнінде</w:t>
        <w:br/>
        <w:t>сөзқозғамағанына қарағанда сол кезеңде бұлағымның өзгеағымдар</w:t>
        <w:br/>
        <w:t>сынды айқын көрініс таба коймағандығынан болса керек.</w:t>
      </w:r>
    </w:p>
    <w:p>
      <w:r>
        <w:t>Мақаладағы Мұханның орыстар мен жапондардың тіл жолын-</w:t>
        <w:br/>
        <w:t>дағы қателіктерін қайталаудан сақтандырған пікірі де айрықша на-</w:t>
        <w:br/>
        <w:t>зар аудартады. Ол орыс әдебисті аяғын апыл-тапыл басып, буынын</w:t>
        <w:br/>
        <w:t>бекіте алмай жүргенде "шіркеулік-славан” (церковно-славянский)</w:t>
        <w:br/>
        <w:t>тілімен аламыштанғанын айта келіп. “Орыс ол қатесін бері келген</w:t>
        <w:br/>
        <w:t>соң зорға түзетті”- дейді. Ал оның жапон тілі жөніндегі пікірімен</w:t>
        <w:br/>
        <w:t>танысқанда қазақ тілін қандай тағдыр күтіп тұрғанын алдын ала</w:t>
        <w:br/>
        <w:t>болжай білген скен-ау деген ойға қаласың. Ғалым пікіріне назар</w:t>
        <w:br/>
        <w:t>аударып көрелік. “... япония жұрты надан күнінде жазу. оқу. аз-43</w:t>
        <w:br/>
        <w:t>өнер үлгілерін берген апасы қытай болып, қытайды көсемі қылып</w:t>
        <w:br/>
        <w:t>алдына салып, стегінен ұстап жүріп, қытай тілін әдеби тіл қылып</w:t>
        <w:br/>
        <w:t>ұстады. Бұл күнде қытай жұртта қалып, япония ұзап кетес де қытай</w:t>
        <w:br/>
        <w:t>тілі әдеби тіл болып қалып, японияға дерт болып. құтыла алмай.</w:t>
        <w:br/>
        <w:t>әуреде жүр. Қазіргі уақытта японияның баласы өз оқуын оқудан</w:t>
        <w:br/>
        <w:t>бұрын қытай оқуын оқып. содан кейін басқа жұрттың өнерін.</w:t>
        <w:br/>
        <w:t>басқа жұрттың ғылым тілдерін оқиды. Қытай оқуы ешбір пайдалы</w:t>
        <w:br/>
        <w:t>оқу емес: жалғыз-ақ ерте уақыттағы Японияның басшыларының</w:t>
        <w:br/>
        <w:t>ойланбағандығынан өз оқуларын кытай оқуына араластырып</w:t>
        <w:br/>
        <w:t>алып, Өз оқуын өзінікі қылып әкете алмағандығынан керексіз бір</w:t>
        <w:br/>
        <w:t>нәрсені жамап алып отыр. Міне. осындай халге қазіргі бетімізден</w:t>
        <w:br/>
        <w:t>жүре берсек, бізде бір күні ұрынатын секілдіміз”.</w:t>
        <w:br/>
        <w:t>Кеңестік кезеңде біз де орыс тілін үлгі стіп алу арқылы тер-</w:t>
        <w:br/>
        <w:t>мино-логиялық қорымызға мыңдаған шет тілі терминдерін дай-</w:t>
        <w:br/>
        <w:t>ын күйінде қабылдап алдық. Нәтижесінде терминологиямыздың</w:t>
        <w:br/>
        <w:t>ұлттық сипаты әлсіреді. Ұлттық тілге негізделген термин</w:t>
        <w:br/>
        <w:t>шығармашылығы дамытылмады. Қазақ тілінің лексикалық</w:t>
        <w:br/>
        <w:t>71--</w:t>
        <w:br/>
        <w:t>кеткендігі срекше назар аудартады. Бұл оның аскан аңғарымпаз.</w:t>
        <w:br/>
        <w:t>өресі Өнік. зерделі жан екендігін көрестетін фактор. Біздің бұл</w:t>
        <w:br/>
        <w:t>жерде айтып отырғанымыз - «термин ұғынықтылығы» мәселесі.</w:t>
        <w:br/>
        <w:t>Бізде күні бүгінге дейін «терминді өзге тілден алғаңда тұрған</w:t>
        <w:br/>
        <w:t>ештеңе жоқ» деген пікір үстемдік етіп келеді. Кеңестік дәуірде көп</w:t>
        <w:br/>
        <w:t>насихатталған осы пікірді жақтаушылар қазір де аз дей алмаймыз.</w:t>
        <w:br/>
        <w:t>Ұлт тілінде термин жасауды қолдамайтындар, терминологияны,</w:t>
        <w:br/>
        <w:t>ғылым тілін халықаралықтандыру қажст деп санайды. Жалпы бұл</w:t>
        <w:br/>
        <w:t>өз алдына жеке қарастыруды арнайы сөз етуді қажет ететін мәселе.</w:t>
        <w:br/>
        <w:t>Ал Елдес Омарұлының айтып отырғаны - терминнің атау болған</w:t>
        <w:br/>
        <w:t>ұғымы жөнінде мәлімет беріп тұруы. Ол дегеніміз- сол терминнің</w:t>
        <w:br/>
        <w:t>жасалуына негіз болған сөздің мағынасы тілді тұтынушыға</w:t>
        <w:br/>
        <w:t>түсінікті болып, ұғым жөніннен хабардар стуі. Ұлт тілінің өзінен</w:t>
        <w:br/>
        <w:t>алынған сөздің мағынасы сол тілде сөйлейтіндер үшін көмескі,</w:t>
        <w:br/>
        <w:t>жат болмайды. Сондықтан да белгілі бір ұлттың тіліне негізделіп</w:t>
        <w:br/>
        <w:t>жасалған атау жаңа сөз болса да, тез ұғынылады, оңай түсініледі.</w:t>
        <w:br/>
        <w:t>Елдес Омарұлының «пән сөз қазақтың өз тілінен алынып,</w:t>
        <w:br/>
        <w:t>мағанасы аз да болса тиісті ұғымды сездірерлік болса, оны түсіну</w:t>
        <w:br/>
        <w:t>қиын болмайды» деп отырғаны осы. Орыс, неміс терминтанушы</w:t>
        <w:br/>
        <w:t>ғалымдарының кейінгі 15-20 жыл көлемінде айтып жүрген «тер-</w:t>
        <w:br/>
        <w:t>мин мағынасының ұғынықтылығы» (прозрачность термина) деге-</w:t>
        <w:br/>
        <w:t>ні осы. Көріп отырғанымыздай. қазақ тіл білімінің мамандары бұл</w:t>
        <w:br/>
        <w:t>мәселеге жиырмасыншы ғасыр басында-ақ назар аударған.</w:t>
        <w:br/>
        <w:t>Елдес Омарұлы термин жасау ксзінде жұрнақтарды дұрыс</w:t>
        <w:br/>
        <w:t>пайдалануға алғаш мән берген қазақ зиялыларының бірі. Ол сөзге</w:t>
        <w:br/>
        <w:t>жалғанғанда тұрақты мағынаны білдірстін-лық,-шы,-ШшылЛ,-лы,</w:t>
        <w:br/>
        <w:t>-сыз,-уыш, -тар сияқты жұрнақтарды «тұрлаулы жұрнақтар» деп,</w:t>
        <w:br/>
        <w:t>ал ондай тұрақты мағынасы жоқ - қ, -н, -ақ тәрізді жаризқанрды:</w:t>
      </w:r>
    </w:p>
    <w:p>
      <w:r>
        <w:t>«тұрлаусыз жұрнақтар» деп екіге бөледі.</w:t>
        <w:br/>
        <w:t>Елдес Омарұлының «тұралуы жұрнақ» және «тұрлаусыз жұр-</w:t>
        <w:br/>
        <w:t>нақ» терминдері Ахмет Байтұрсынұлы жасап қалыптастырған</w:t>
        <w:br/>
        <w:t>«тұрлаулы мүше», «тұрлаусыз мүше» терминдерінің үлгісімен</w:t>
        <w:br/>
        <w:t>жасалған. Сондай-ақ жоғарыда атап көрсеткеніміздей, оның 1928</w:t>
        <w:br/>
        <w:t>жылы Қызылордада жарык көрген «Пішіндеме» оқулығындағы</w:t>
        <w:br/>
        <w:t>«тұрлаулы шама», «тұрлаусыз шама», «сабақтас пішін» (сабақтас</w:t>
        <w:br/>
        <w:t>сөйлем), «одағай сан» (олағай сөз) терминдері де Ахаң үлгісімен</w:t>
        <w:br/>
        <w:t>жасалған атаулар.</w:t>
        <w:br/>
        <w:t>«Қазақ тілінің жұрнақтары жете тексерілген емес. Тұрлаусыз</w:t>
        <w:br/>
        <w:t>жұрнақтардың да түбір сөздін мағанасына дыбыстарына қарай,</w:t>
        <w:br/>
        <w:t>айрықша бір мәнісі болуы мүмкін, сондықтан түбірге тұрлаусыз</w:t>
        <w:br/>
        <w:t>ді. Бұл анығында менің жалғыз өзімдікі смес. Тұраш екеуміздікі</w:t>
        <w:br/>
        <w:t>болатын... Мақаланы бергенімізде сшқайсымыздың қолымыз жоқ</w:t>
        <w:br/>
        <w:t>селі. Басқармадағы Сабит Денентай баласы ма. болмаса Әлімбеков</w:t>
        <w:br/>
        <w:t>пе. біреуі - мен әкеп берген соң «Ссминарист Әуезов» деп аяғына</w:t>
        <w:br/>
        <w:t>қол қойып жіберіпті» (Архив ЛММА. КПР- І. папка Хө382. стр.2 ).</w:t>
        <w:br/>
        <w:t>«Адамдық негізі - әйел» 1917 жылы «Сарыарқа» газетінің</w:t>
        <w:br/>
        <w:t>5 қыркүйектегі Мә 12 санында жарияланған болса. одан кейін-</w:t>
        <w:br/>
        <w:t>гі «Әусзов оқудағы құрбыларына» деп аталатын мақаласы осы</w:t>
        <w:br/>
        <w:t>газеттің 1917 жылдың 17 қыркүйегіндегі санында жарық көріпті.</w:t>
        <w:br/>
        <w:t>Біз сөз стіп отырған «Қайсысын қолданамыз?» атты мақаласы осы</w:t>
        <w:br/>
        <w:t>газеттің 1917 жылғы 19 қазандағы Хг17 санында жарияланып,</w:t>
        <w:br/>
        <w:t>мақалаға «Мұхтар Әуезов» леп кол қойылған. Осы үш мақала бір</w:t>
        <w:br/>
        <w:t>айдан сәл ғана асатын мерзімінің ішінде жарияланған. Сонда се-</w:t>
        <w:br/>
        <w:t>минарист Әусзовтің ғылым тілі жөнінде жазған мақаласы жеке</w:t>
        <w:br/>
        <w:t>өзінің авторлығымен жазылып баспа бетін көрген екінші мақаласы</w:t>
        <w:br/>
        <w:t>болып шығады. Бұдан ғалым-жазушы, академик-жазушы атанып,</w:t>
        <w:br/>
        <w:t>ғалымдық пен жазушылықтың тізгінін тең ұстап. оны ұстаздықпен</w:t>
        <w:br/>
        <w:t>ұштастыра білген ірі тұлғаның шығармашылық жолындағы</w:t>
        <w:br/>
        <w:t>алғашқы қадамынан бастап-ақ қаламгерлік пен ғалымдыққа қатар</w:t>
        <w:br/>
        <w:t>ден қойғанын айқын аңғаруға болады. Ол ірі әдебиетші ғалым,</w:t>
        <w:br/>
        <w:t>әлемге әйгілі жазушы болумен бірге кең ауқымды филолог ретінде</w:t>
        <w:br/>
        <w:t>тілғылымының күрделі мәселелері жөнінде құнды пікірлер айтып,</w:t>
        <w:br/>
        <w:t>оларды шешудің жолдарын ұсынған. Оған ғалымның ғылым тілі,</w:t>
        <w:br/>
        <w:t>терминология жәнс көркем шығарма тілі туралы жазған ғылыми</w:t>
        <w:br/>
        <w:t>мақалаларындағы ойлары, тың тұжырымдары айқын дәлел бола</w:t>
        <w:br/>
        <w:t>алады.</w:t>
        <w:br/>
        <w:t>М.Әуезовтің ғылым тілінің тарихында сскерүсіз қалмауға тиісті</w:t>
        <w:br/>
        <w:t>еңбегінің бірі - «Ғылым тілі (научный термин)» деп аталатын мақа-</w:t>
        <w:br/>
        <w:t>ласы. Бұл мақала жоғарыла сөз болған «Қайсысын қолданамыз?»</w:t>
        <w:br/>
        <w:t>атты мақаладан кейін арада бір жылдай уақыт өткенде 1918 жылы</w:t>
        <w:br/>
        <w:t>«Абай» журналының Х97 санында жарияланған. Мақала соңында</w:t>
        <w:br/>
        <w:t>«Мұхтар» деп қол қойылыпты. Аты айтып тұрғандай мақала ті-</w:t>
        <w:br/>
        <w:t>келей ғылым тіліне. ғылыми термин мәселесіне арналған. Өткен</w:t>
        <w:br/>
        <w:t>ғасыр басындағы ғылым тілінің мәселелерін сөз еткен ең алғашқы</w:t>
        <w:br/>
        <w:t>еңбектердің бірі болғандыктан макаланың ғылым тілінің тарихы</w:t>
        <w:br/>
        <w:t>үшін маңыздылығы дау тулырмасы анық. Мақалада көтерілген</w:t>
        <w:br/>
        <w:t>кейбір мәселелердің бүгін лс маңызын жоймағандығы тағы бар.</w:t>
        <w:br/>
        <w:t>Соған қарамастан термин. терминология мәселелерін зерттеуші-</w:t>
        <w:br/>
        <w:t>лер тарапынан М.Әусзовтің бұл мақаласы туралы сөз болмай келуі</w:t>
        <w:br/>
        <w:t>түсініксіз.</w:t>
        <w:br/>
        <w:t>5-і. апталы</w:t>
      </w:r>
    </w:p>
    <w:p>
      <w:r>
        <w:t>олан да арта түсері мәлім. Мұндағы бір назар аудартатын мәселе</w:t>
        <w:br/>
        <w:t>оқулықтарға математика, физика. биология. тіл білімі сияқты басқа</w:t>
        <w:br/>
        <w:t>да барлық арнаулы салалардың негізгі ұғымдарының атаулары ен-</w:t>
        <w:br/>
        <w:t>гізіледі. Салалық терминдердің көпшілігі сол негізгі ұғым атаула-</w:t>
        <w:br/>
        <w:t>рынан туындап жатады. Ондай атаулар арнаулы саланың тұтастай</w:t>
        <w:br/>
        <w:t>терминологиялық жүйесінің қалыптасуына ұйытқы болады. Осы-</w:t>
        <w:br/>
        <w:t>ны жақсы түсінген Ахаң бастаған ұлт зиялылары ХХ ғасыр басын-</w:t>
        <w:br/>
        <w:t>да ғылым тілін халық тілінің негізінде қалыптастыруға айрықша</w:t>
        <w:br/>
        <w:t>мән берді.</w:t>
        <w:br/>
        <w:t>Өткен ғасырдың бас кезінде білім беру және ғылым тілі мәселесі</w:t>
        <w:br/>
        <w:t>сөз болғанда орысша оқығандар мен мұсылманша оқығанлар ара-</w:t>
        <w:br/>
        <w:t>сында пікір қайшылығы туындап, әр қайсысы өз ыңғайына қарай</w:t>
        <w:br/>
        <w:t>тартқаны белгілі. Бұл мақаласында осы мәселеге басты назар ауда-</w:t>
        <w:br/>
        <w:t>ра отырып, болашақ ғалым-жазушы өз ойын былай деп білдіреді:</w:t>
        <w:br/>
        <w:t>«Бізге осы күннен оқу тілі мәселесін ашып, бір жолға бетті түзеу</w:t>
        <w:br/>
        <w:t>керек. Осы туралы орысша оқыған өз машығына. мұсылманша</w:t>
        <w:br/>
        <w:t>оқыған Өз машығына тартпай. дәлелімен қай тілдің мағынасы</w:t>
        <w:br/>
        <w:t>орамдырақ, қай тіл қазақтың өмір жөнінс қолайлы, осыны сАЛЫ-</w:t>
        <w:br/>
        <w:t>стырып, біреуін ұстау керек».</w:t>
        <w:br/>
        <w:t>Әрине, бұдан кейінгі кезеңде қай бағытты ұстанғанымыз бар-</w:t>
        <w:br/>
        <w:t>шамызға аян. Өткен ғасыр басында қазақ оқығандарының алдында</w:t>
        <w:br/>
        <w:t>сондай таңдау тұрса, бұл ғасырдың басында да терминологияның</w:t>
        <w:br/>
        <w:t>кешегісі мен бүгінгісін сараптап алып, бұдан былайғы даму</w:t>
        <w:br/>
        <w:t>бағытын айқындау қажет болып отыр. Терминологияны ұлт тілінде</w:t>
        <w:br/>
        <w:t>қалыптастырудың маңызы мен оның халықаралык сипагын сақтау</w:t>
        <w:br/>
        <w:t>керектігін дәлелдеп жүрген мамандардың зерттеу нотижелерін</w:t>
        <w:br/>
        <w:t>қорыта отырып. соның негізінде қазақ термннологиясының</w:t>
        <w:br/>
        <w:t>ғылыми қағидаттарын белгілсуге тура келеді.</w:t>
        <w:br/>
        <w:t>М.Әусзовтің қаламалды мақалаларының бірін ғылым тілінің</w:t>
        <w:br/>
        <w:t>мәселесіне арнауы қазак терминологиясының тарихы мен ғылым</w:t>
        <w:br/>
        <w:t>тілінің қалыптасуын зерттеушілер назарынан тыс қалуға тиіс емес.</w:t>
        <w:br/>
        <w:t>Екінші жағынан ғылым тілі мәселесінің өткен ғасырдың басында-</w:t>
        <w:br/>
        <w:t>ақ арнайы сөз болуы айрықша көңіл аудартады. Тағы бір назар ау-</w:t>
        <w:br/>
        <w:t>дартатыны қазақ газеттерін зерттеген ғалым Ү.Сұбханбердинаның</w:t>
        <w:br/>
        <w:t>еңбектеріндегі мәліметтерге сүйенсек. бұл мақала М.Әусзовтің</w:t>
        <w:br/>
        <w:t>жекс өзавторлығымен жазылып баспа бетінкәрген екінші мақаласы</w:t>
        <w:br/>
        <w:t>екен, Өйткені ол ең алғаш баспа бетін көрген «Адамдық негізі -</w:t>
        <w:br/>
        <w:t>әйел» деп аталатын мақаласы туралы өзі жазған өмірбаянында мы-</w:t>
        <w:br/>
        <w:t>нандай мәлімет келтірген екен: «Ең алғашқы баспаға шықкан ста-</w:t>
        <w:br/>
        <w:t>тьям «Сарыарқа» газетінде: «Адамдық негізі - әйел» дсген нәрсе</w:t>
        <w:br/>
        <w:t>БаыШ шылы</w:t>
        <w:br/>
        <w:t>кең тараған латын сөзін алуға болады деп санайды. «Пән сөзді өз</w:t>
        <w:br/>
        <w:t>тілімізден таба алмаған күнде, наурыпа қолданған латынша пән</w:t>
        <w:br/>
        <w:t>сөздерді алуға болады. Бірақ ондай жаг сөздерді алғанда, оны</w:t>
        <w:br/>
        <w:t>тіліміздің заңына келтіріп, өзгертіп алу керек» дейді баяндама-</w:t>
        <w:br/>
        <w:t>шы. Ғалымның өз сөзін келтірсек, баяндамада былай делінген:</w:t>
        <w:br/>
        <w:t>«Жат сөздің асыл түрін бұзбай алсақ: ондай сөзге қазақтың тілі</w:t>
        <w:br/>
        <w:t>келмейтұн болады; Жана қазақ тілінің заңына келмеген сөзді, оғаң</w:t>
        <w:br/>
        <w:t>қазақша жұрнақ, жалғаулар жалғап өзгертуге де болмайды. Ондай</w:t>
        <w:br/>
        <w:t>сөз қазақ тіліне қазақтың өз сөзіндей болып сіңісе де алмайды, бір</w:t>
        <w:br/>
        <w:t>түрлі ерсі сөз болып қалады. Жат сөз қазак тіліне сіңіп түпкілікті</w:t>
        <w:br/>
        <w:t>казақ сөзі болып шығуы үшін, - мағанасы түсінікті болмаса да,</w:t>
      </w:r>
    </w:p>
    <w:p>
      <w:r>
        <w:t>айтуға жеңіл, кұлаққа ерсі болмауы керек».</w:t>
        <w:br/>
        <w:t>Бір қарағанда баяндамашынын бұл пікірінде негізгі бір ғана</w:t>
        <w:br/>
        <w:t>ой айтылып тұрған сияқты болғанымен, оның осы сөзінде кірме</w:t>
        <w:br/>
        <w:t>терминдерді қабылдаудың бірнеше мәселесі қамтылып тұр. Ол бұл</w:t>
        <w:br/>
        <w:t>жерде «Жат сөздерді қазақ тіліне неліктен икемдеп, өзгертіп алу</w:t>
        <w:br/>
        <w:t>керек?» деген сұраққа лингвистикалық тұрғыдан жауап беріп отыр.</w:t>
        <w:br/>
        <w:t>Яғни, баяндамада кірме сөздерді ұлт тіліне өзгертіп қабылдаудың</w:t>
        <w:br/>
        <w:t>себептері атап көрсетіледі. Ал енді ғалымның баяндамасындағы</w:t>
        <w:br/>
        <w:t>сол айтылған себептерді нақтылып, айтқан тұжырымдарының ара-</w:t>
        <w:br/>
        <w:t>жігін ашып, жіктеп көрсетер болсақ. олар мыналар: Біріншіден,</w:t>
        <w:br/>
        <w:t>өзгертілмей алынған сөзге қазақтың тілі келмейтін болады. Екін-</w:t>
        <w:br/>
        <w:t>шіден, қазақ тілінің заңына бағындырылып алынбаған сөзге төл</w:t>
        <w:br/>
        <w:t>жұрнакқтарымызды жалғап өзгертуге де болмайды. Үшіншіден,</w:t>
        <w:br/>
        <w:t>өзгеріссіз қабылданған сөз қазақтың өз сөзіндей болып тілге сіңіп</w:t>
        <w:br/>
        <w:t>кете алмайды. Төртіншіден, сөздің дыбысталуы жағымды және</w:t>
        <w:br/>
        <w:t>айтылуға жеңіл болуы керек деп түйіндейді.</w:t>
        <w:br/>
        <w:t>«Тілдің заңына келмейтін жат сөздер көбейіп кетсе, тіл бұзы-</w:t>
        <w:br/>
        <w:t>лады, - тілдің негізгі касиеттері, тұрлаулы заңдары бұзылады» деп,</w:t>
        <w:br/>
        <w:t>ұлт тілінің қадір-қасиетін терең сезінген. оның негізгі заңдары</w:t>
        <w:br/>
        <w:t>мен тазалығын, әуезділігін сақтау қажеттігін ғылыми тұрғыдан</w:t>
        <w:br/>
        <w:t>дәлелдей білген ғалым, өз идеясына, ғылыми ұстанымына берікті-</w:t>
        <w:br/>
        <w:t>гімен де еркшеленеді. Оны ғалымның шығарамашылығынан және</w:t>
        <w:br/>
        <w:t>«ұлтшыл», «алашшыл», «пурист» деп айыптаған жылдарда даалған</w:t>
        <w:br/>
        <w:t>бағытынан бас тартпағандығынан, табандылық танытқандығынан</w:t>
        <w:br/>
        <w:t>да байқауға болады. ”</w:t>
        <w:br/>
        <w:t>Елдес Омарұлының білімпаздардың тұңғыш сиезінде жасаған</w:t>
        <w:br/>
        <w:t>баяндамасына срекше мән беріп, айрықша тоқталып отырумыздың</w:t>
        <w:br/>
        <w:t>өзіндік себептері бар. Ең бірінші себебі - бұл бүкіл қазақ-қырғыз</w:t>
        <w:br/>
        <w:t>Зиялылары, алаштың ең білімді азаматтарының бас қосқан алқалы</w:t>
        <w:br/>
        <w:t>--- 60---</w:t>
        <w:br/>
        <w:t>“оқулықтары; “мақалалары-;мен: құрастырған сөздіктері “арқылы</w:t>
        <w:br/>
        <w:t>тілдік-қолданысқа енгізді:Айтып: қана қоюмен шектелмей, ол/өз</w:t>
        <w:br/>
        <w:t>Янтқандарынісіменде дәлелдей білді. Мәселен; оның «Пішіндеме»</w:t>
        <w:br/>
        <w:t>(геометрия) оқулығындағы-мына атаулардың барлығы даавтардың</w:t>
        <w:br/>
        <w:t>қаламынан туындаған терминдер: аудан, аттас көбкіл; берне, бер-</w:t>
        <w:br/>
        <w:t>“олессшама; бет, бөлугамалы; буын, доға; деңгелек, жанама, жар»</w:t>
        <w:br/>
        <w:t>Тиардшекугекінші дәрежелі өрнек, еселік арасы, керме, кесе, кесінді,</w:t>
        <w:br/>
        <w:t>%Өбкіл; көлденең, кіндік: сызығы, кішіскесінді;скіші өріс) қабырға,</w:t>
        <w:br/>
        <w:t>қар; қатар сызық, қима, қиықша; қия, қоршаулы бұрыш, қостабан,</w:t>
        <w:br/>
        <w:t>құрылымдастық,одағай сан, ортан бөлек, -өлшемдестік, өлшеуіш,</w:t>
        <w:br/>
        <w:t>әріс, өрістік, өсіндірнішін, ұқсастық, ұлы өріс, сүйір бұрыш, табан,</w:t>
        <w:br/>
        <w:t>ӛнгілішіндеме, сабақтас лішіндер, сабақ кіндігі, саты, сыртынан</w:t>
        <w:br/>
        <w:t>сабақтас пішін, текше, тетік, төбе,/түбір, тікше, тұрлаулы шама,</w:t>
        <w:br/>
        <w:t>тұрлаусызсшама, түзу сызық, түйін, теңгіл; тік бұрышты үшкіл,</w:t>
        <w:br/>
        <w:t>тең бүйірлі үшкіз, үлес, үшкіл, шаршы, тиек, шеңбер, ыңғайластық,</w:t>
        <w:br/>
        <w:t>ыңғайлас пішін, ішінен сабақтас пішін т. 6.</w:t>
        <w:br/>
        <w:t>Ғалым тілде бұрыннан бар бірқатар бет, буын, жиек, өріс, тағ</w:t>
        <w:br/>
        <w:t>бан; ен, төбе, түбір іспеттес сөздерді пән сөзі ретінде қолданып,</w:t>
        <w:br/>
        <w:t>оларға терминдік мағына жүктесе, енді бірқатар терминдерді</w:t>
        <w:br/>
        <w:t>жаңадан жасайды. Ондай жаңа терминдерді өзге тілдерге жүгіне</w:t>
        <w:br/>
        <w:t>бермен, қазақтың ӨЗ сөздерінен өрбітеді. Е.Омарұлының жасаған</w:t>
        <w:br/>
        <w:t>геометрия терминдеріне математик«филолог ғалым Ш.Біләл ар-</w:t>
        <w:br/>
        <w:t>найы тоқталып, талдау жасаған болатын!. Сондықтан біз бұл</w:t>
        <w:br/>
        <w:t>мәселеге көп аялдамаймыз.</w:t>
      </w:r>
    </w:p>
    <w:p>
      <w:r>
        <w:t>Елдес Омарұлының жаңа терминдердің түсініктілігі туралы</w:t>
        <w:br/>
        <w:t>сонау:-жиырмасыншы ғасыр басындағы айтқан пікірі күні бүгінге</w:t>
        <w:br/>
        <w:t>дейін құнын жоғалтқан жоқ, Ол былай деп жазады: «Бұрын естіл-</w:t>
        <w:br/>
        <w:t>меген жаңа сөз елге бірден түсінікті бола қоймайды. Бірақ пән сөз</w:t>
        <w:br/>
        <w:t>қазақтың өз тілінен алынып, мағанасы аз да болса тиісті ұғымды</w:t>
        <w:br/>
        <w:t>сөздірерлік болса, оны түсіну қиын болмайды. Сондықтан пән</w:t>
        <w:br/>
        <w:t>сөзді қолдан келгенше қазақтың өз тілінен алу керек».</w:t>
        <w:br/>
        <w:t>Бұл тұжырымы арқылы ол алдымен «пән сөзді қолдан келген-</w:t>
        <w:br/>
        <w:t>іше-қазақтың өз тілінен алу керек» дей отырып, екіншіден, нелік-</w:t>
        <w:br/>
        <w:t>тен-сол пон атауларын-ұлт тілінен алу керектігіне жауап береді.</w:t>
        <w:br/>
        <w:t>Қазақ зиялысының терминтану ғылымы едәуір дамыған кейінгі</w:t>
        <w:br/>
        <w:t>кезеңдерде:сөз болған мәселелерін ерте ұғынып, тіліміздің тер-</w:t>
        <w:br/>
        <w:t>минологиясын қалыптастырудың алғашқы жылдарында-ақ айтып</w:t>
        <w:br/>
        <w:t>тшіндемедегі ұйттықтаным ӛрнегін жасаушы Елім деп өткен</w:t>
        <w:br/>
        <w:t>Елдес. Алматы, 1998. 36-48 6.</w:t>
        <w:br/>
        <w:t>ы ташы</w:t>
        <w:br/>
        <w:t>1.3. Мұхтар Әуезов және қазақтың ғылым</w:t>
        <w:br/>
        <w:t>тілінің мәселелері</w:t>
        <w:br/>
        <w:t>ХХ ғасырдағы казақ терминологиясының. ғылым тілінің та-</w:t>
        <w:br/>
        <w:t>рихы туралы сөз қозғағанда М.Әуезовтің есімін атамай кетуге</w:t>
        <w:br/>
        <w:t>болмайды. Өйткені ол ғасыр басынан бастап-ақ ғылым тілінің.</w:t>
        <w:br/>
        <w:t>терминологияның маңызын терең түсініп. оны дамыту мен</w:t>
        <w:br/>
        <w:t>қалыптастырудың өзекті мәселелерін арнайы сөз еткен қазақ</w:t>
        <w:br/>
        <w:t>зиялыларының бірі болып табылады. Оның бұл мәселеге ар-</w:t>
        <w:br/>
        <w:t>налған алғашқы мақалаларының 1917. 1918 жылдары-ақ жарык</w:t>
        <w:br/>
        <w:t>көруі соның айқын дәлелі бола алады. Ғалымның «Қайсысын</w:t>
        <w:br/>
        <w:t>қолданамыз?» деген мақаласы 1917 жылы Семейде шығып тұрған</w:t>
        <w:br/>
        <w:t>«Сарыарқа» газетінде жарияланған.</w:t>
        <w:br/>
        <w:t>«Жұртоянып, көзін ашып, жұрттыққа бетін түзесе. күннен күнге</w:t>
        <w:br/>
        <w:t>мұқтажытабылып көбеймек. Осы күнгі біздің көп мұқтажымыздың</w:t>
        <w:br/>
        <w:t>ішінде ең ірісі - ғылым» - деп басталатын осы макаласында 0л «</w:t>
        <w:br/>
        <w:t>Қазаққа келсек. мектепке арналған ретті бір кітап жоқ. Себебі.</w:t>
        <w:br/>
        <w:t>мұны ниет қылған талапкерлердің алдынан көлденең шығатын бір</w:t>
        <w:br/>
        <w:t>зор кедергі барлығы. Ол-ғылым тілі. Ғылым тілінс қазақ сөзі жет-</w:t>
        <w:br/>
        <w:t>пейтіні. жететін болған күнде де, аршылын. арналмағандығы анық.</w:t>
        <w:br/>
        <w:t>Қандай тілге бай жұрт болсын, ғылым жолына түсе бастағанда</w:t>
        <w:br/>
        <w:t>тілі кемшілік қылып, қашанғы ескісін алып құрастырып. бөтен</w:t>
        <w:br/>
        <w:t>жұрттың тілін жамау қылып, неше түрлі болып аламыштаналы.</w:t>
        <w:br/>
        <w:t>Бір халықтың ғылымсыз кү ніндегі тілін алып, артынан ғылым-</w:t>
        <w:br/>
        <w:t>ды болған күндегі тілін алсақ. сонғы тілі жаңа туғандай болып</w:t>
        <w:br/>
        <w:t>өзгереді»- деген пікір айтады.</w:t>
        <w:br/>
        <w:t>Сол кезде жиырма жастағы жас Мұхтар Әуезовтің баспа бс-</w:t>
        <w:br/>
        <w:t>тін көрген каламалды еңбегінің бірінен Саналатын бұл шағын</w:t>
        <w:br/>
        <w:t>ғана мақаласының құндылығы - өткен ғасырдың бас кс зінде-ақ</w:t>
        <w:br/>
        <w:t>ғылым тілінің мәселесін алғашқылардың бірі болып көтеруінде.</w:t>
        <w:br/>
        <w:t>Біріншіден, мақала авторы білім беру ісінде кедергі туғызып</w:t>
        <w:br/>
        <w:t>отырған мәселенің бірі ғылым тілінің. терминологияның қалып-</w:t>
        <w:br/>
        <w:t>таспағандығыскенінатапкөрсетеді. Екіншіден, ғылымиұғымдарды</w:t>
        <w:br/>
        <w:t>білдіретін қазақ сөздерінің жетісе бермейтіндігі, ал бар сөздердің</w:t>
        <w:br/>
        <w:t>сұрыпталып алынып (Әуезовше айтқанда аршылып) терминдік</w:t>
      </w:r>
    </w:p>
    <w:p>
      <w:r>
        <w:t>мәнде, арнайы мағынада жұмсалмағандығы (арналмағандығы) да</w:t>
        <w:br/>
        <w:t>дәл сол кезеңнің шындығы ретінде өте орынды айтылған пікір.</w:t>
        <w:br/>
        <w:t>Үшіншіден. олұлттықғылым тілінің алғашқы қалыптасу кс” кеңінде</w:t>
        <w:br/>
        <w:t>болатын қиыншылықтарды атап көрсетеді. Мәселен. көне сөздерге</w:t>
        <w:br/>
        <w:t>жаңа мағына жүктеп. өзге тілдерден сөз алуға тура келетінін айтуы</w:t>
        <w:br/>
        <w:t>соның айғағы. Төртіншіден, ғылымның дамып. өркендеуінс бай-</w:t>
        <w:br/>
        <w:t>65</w:t>
        <w:br/>
        <w:t>5-316</w:t>
        <w:br/>
        <w:t>ғалым елі. Ал Елдес Омарұлы физика. геометрия. мамтематика</w:t>
        <w:br/>
        <w:t>пәндерін де жақсы меңгерген білімпаз болумен бірге. ол негізі-</w:t>
        <w:br/>
        <w:t>нен лингвистикалық білімі өте терең Аханмен қанаттасып катар</w:t>
        <w:br/>
        <w:t>жүре алатын ірі тілші ғалым болды. Алаштың осы қос арысының</w:t>
        <w:br/>
        <w:t>бір-біріне қалтқысыз сеніп. өмірлерінің соңына дейін сыйластығы</w:t>
        <w:br/>
        <w:t>жарасып, катар қызмет етуі бір жағынан олардың адамгершілік</w:t>
        <w:br/>
        <w:t>касиеттері мен кісілік келбеттеріндегісәйкестікке байланысты бол-</w:t>
        <w:br/>
        <w:t>са. ал тіл мәселесінде бірлесіп. түсінісе жұмыс істеулері олардың</w:t>
        <w:br/>
        <w:t>тіл мамандары ретінде кәсіби деңгейлерінің биік болуымен де бай-</w:t>
        <w:br/>
        <w:t>ланысты екендігі даусыз.</w:t>
        <w:br/>
        <w:t>Е.Омарұлының баяндамасында ұсынылған жобаға Нәзір Төре-</w:t>
        <w:br/>
        <w:t>құлұлы, Манан Тұрғанбайұлы. Халел Досмұхамедұлы, Ишанғали</w:t>
        <w:br/>
        <w:t>Арабайұлы сияқты сиез делегаттары өз тараптарынан пікір біл-</w:t>
        <w:br/>
        <w:t>діріп. ұсыныстарын енгізген. Қабылданған қаулыда сол ұсыныс-</w:t>
        <w:br/>
        <w:t>пікірлердің де ескерілгенін айту керек.</w:t>
        <w:br/>
        <w:t>1924 жылы сиезде жасалған баяндамада көрсетілген қағидат-</w:t>
        <w:br/>
        <w:t>тарды Е.Омарұлы өзі ғана дайындады ма, ол баяндама Ахандармен</w:t>
        <w:br/>
        <w:t>ақылдаса отырып термин комиссиясының атынан жасалды ма.</w:t>
        <w:br/>
        <w:t>нақты деректерді кездестірмсгендіктен ол жайында кесімді пікір</w:t>
        <w:br/>
        <w:t>айту қиындау. Бірақ термин комиссиясының сол кездегі төрағасы</w:t>
        <w:br/>
        <w:t>А.Байтұрсынұлының ол жобамен сьезге ұсынылғанға дейін таныс</w:t>
        <w:br/>
        <w:t>болмауы, оған атсалыспауы мүмкін емес деп ойлаймыз. Елдестің</w:t>
        <w:br/>
        <w:t>баяндамасын талқылау ксзінде оған Ахаңның араласпауы да осын-</w:t>
        <w:br/>
        <w:t>дай ойға жетелейді. Термин жайын терең білетін Аханның айта-</w:t>
        <w:br/>
        <w:t>ры болмады деуге негіз жоқ. Керісінше, Ахаң сьезге дейін-ақ өз</w:t>
        <w:br/>
        <w:t>ұсыныстарын, алып-қосарларын айтқан немесе Елдестің пікірін</w:t>
        <w:br/>
        <w:t>толык қолдаған десек, шыңдықтан алшақ кетпейміз. Тағы бір на-</w:t>
        <w:br/>
        <w:t>зар аударатын мәселе қазақ білімпаздарының тұңғыш сьезінде</w:t>
        <w:br/>
        <w:t>термин жөніндегі баяндаманы Елдес Омарұлы жасап. қазақ тер-</w:t>
        <w:br/>
        <w:t>минологиясын дамыту қағидаттары осы баяндама негізінде бе-</w:t>
        <w:br/>
        <w:t>кітілгенінс қарамастан, 1926 жылы Бакуде әткен Бүкілодақтық</w:t>
        <w:br/>
        <w:t>түркология сьезінде терминология қағидаттары жөніндегі баянда-</w:t>
        <w:br/>
        <w:t>маны А,Байтұрсынұлының жасағаны. Ахмст Байтұрсынұлы баян-</w:t>
        <w:br/>
        <w:t>дамасын былай деп бастайды: «Основныс мон мысли по выробот-</w:t>
        <w:br/>
        <w:t>ке терминологии мною высказаны в тезисах. с котфымн, пологаю,</w:t>
        <w:br/>
        <w:t>все делегаты Сьезда знакомы. Настояший мой доклад қ ним ничего</w:t>
        <w:br/>
        <w:t>нового в основе не прибавить».</w:t>
        <w:br/>
        <w:t>Көріп отырғанымыздай, баяндамашы тезистегі айтылған ой-</w:t>
        <w:br/>
        <w:t>ларлы да. баяндаманы да өз атынан айтып отыр. Осы мәліметтерге</w:t>
        <w:br/>
        <w:t>сүйенсек, Елдес Омарұлының казак білімпазадарының тұң-</w:t>
        <w:br/>
        <w:t>ғыш сьезінде жасаған пән сөздері жөніндегі баяндамасында</w:t>
        <w:br/>
        <w:t>Ахаңның ұсыныс-пікірлері де ескерілген десуге негіз бар. Бір</w:t>
        <w:br/>
        <w:t>жағынан басқаша болуы да мүмкін емес. Ғасыр басындағы</w:t>
      </w:r>
    </w:p>
    <w:p>
      <w:r>
        <w:t>термин шығармашылығының басы-қасында болған, термин</w:t>
        <w:br/>
        <w:t>комиссиясының терағасы Ахан мен комиссия хатшысы. бірне-</w:t>
        <w:br/>
        <w:t>ше саланың терминдерін жасауға тікелей өзі қатысқан Елдес</w:t>
        <w:br/>
        <w:t>Омарұлының қазақ терминологиясының болашақ даму бағытын</w:t>
        <w:br/>
        <w:t>белгілеп отырған маңызды ғылымн құжат болып табылатын нс-</w:t>
        <w:br/>
        <w:t>гізгі қағидаттарды өзара ақылдаспай сьез қарауына ұсынуы да</w:t>
        <w:br/>
        <w:t>қисынсыз болар еді. Іс жүзінде, 20-жылдардан бастап. термин</w:t>
        <w:br/>
        <w:t>шығармашылығында алаш зиялылары өздері ұстанып келген</w:t>
        <w:br/>
        <w:t>жолдарын, жүйелеп, тиянақтап ресми бекітуді қажет деп тапқан.</w:t>
        <w:br/>
        <w:t>Мұндай маңызды істің Елдес Омарұлына тапсырылып. сьезде пән</w:t>
        <w:br/>
        <w:t>сөздері жайындағы баяндаманы оның жасауы да жайдан-жай емсс.</w:t>
        <w:br/>
        <w:t>Тіл білімпазы, термин жайын жақсы білетін ғалым ретінде ол өзінс</w:t>
        <w:br/>
        <w:t>тапсырылған міндетті абыроймен атқарып. ғылыми құндылығы</w:t>
        <w:br/>
        <w:t>аса жоғары баяндама дайындады. Сһез делегаттары баяндаманы</w:t>
        <w:br/>
        <w:t>талқылағанда ол. айтылған сын-пікірлер мен қайылған сұрақтарға</w:t>
        <w:br/>
        <w:t>нақты дәлелдер келтіре отырып анық та айқын жауап берді.</w:t>
        <w:br/>
        <w:t>Ұсынылып отырған қағидаттардың дұрыс екендігіне мамандардың</w:t>
        <w:br/>
        <w:t>көзін жеткізіп, өз ұстанымын долелдей білді. Нәтижесінде оның</w:t>
        <w:br/>
        <w:t>баяндамасы негізінде терминологияға байланысты сьсз қаулысы</w:t>
        <w:br/>
        <w:t>қабылданды. Бұл қазақ терминологиясының, ғылым тілінің</w:t>
        <w:br/>
        <w:t>даму тарихындағы айрықша оқиға болды. Қазақ терминология-</w:t>
        <w:br/>
        <w:t>сы дамуының алғашқы кезенінде бекітілген бұл тұңғыш ғылыми</w:t>
        <w:br/>
        <w:t>қағидаттар алаш зиялыларын әкімшіл-әміршіл жүйс жойғанға дей-</w:t>
        <w:br/>
        <w:t>ін он шакты жыл басшылыққа алынды. Қазақтың ұлттык ғылымн</w:t>
        <w:br/>
        <w:t>терминологиясының ңегізі дәл осы қағидаттарды басшылыққа</w:t>
        <w:br/>
        <w:t>ала отырып жасалды. Сонау ХХ ғасыр басында жасалған бұл</w:t>
        <w:br/>
        <w:t>қағидаттардың ғылыми негізінің беріктігіне, құндылығын сш</w:t>
        <w:br/>
        <w:t>жоймағанына бүгін де көз жеткізіп отырмыз. Араға ғасырға жуық</w:t>
        <w:br/>
        <w:t>уақыт салып барып, біз алаш зиялылары жасаған осы қағидаттарға</w:t>
        <w:br/>
        <w:t>қайта оралып жатуымыздың да сыры осында. Сонлықтан да казақ</w:t>
        <w:br/>
        <w:t>терминтануының тарихында Еллестің баяндамасы ерекше сскс-</w:t>
        <w:br/>
        <w:t>рілуі тиіс. Бұл баяндама қазақ термннологиясының мәселелерін</w:t>
        <w:br/>
        <w:t>елдің бүкіл зиялы қауымы бас косқан алқалы жиында. биік мін-</w:t>
        <w:br/>
        <w:t>берден тұңғыш сөз еткен тарихилығымен кұнды. Сонымен катар</w:t>
        <w:br/>
        <w:t>Елдес жасаған баяндама ұлттық терминологияны дамытудың 30-</w:t>
        <w:br/>
        <w:t>63</w:t>
        <w:br/>
        <w:t>стап дұрыс қалыптастыру “мен”жұртшылықты жақылыстырмау.</w:t>
        <w:br/>
        <w:t>ілін термин қолданысына еректіе мон-беру”керек:тегөді: Осыны</w:t>
        <w:br/>
        <w:t>жақсы түсінген Омарұлының өз баяндамасында бұл мәселегегар-</w:t>
        <w:br/>
        <w:t>найытоқталуы дасондықтан.Терминдердің негізгі:қолданылатын</w:t>
        <w:br/>
        <w:t>жерісарнаулы мәтіндер; ғылыми: әдебиеттер мен-Оқулықтар, оқу</w:t>
        <w:br/>
        <w:t>құралдары: Алайда қазақ тіліндегі ондай әдебиеттердің де;оларды</w:t>
        <w:br/>
        <w:t>кәсіби қызметінде пайдаланатын ғылыми қауымның да қалыптаса</w:t>
        <w:br/>
        <w:t>қоймауы: себепті» баспасөздің: осы -кеңістікті:толтыруына&lt;тура</w:t>
        <w:br/>
        <w:t>келді; Е./Омарұлының «газет; жорналдарды: қазақ оқи-алатын:бов</w:t>
        <w:br/>
        <w:t>луығүшін; оның жән сөздері: де қазаққа түсінікті-болуы:керек»</w:t>
        <w:br/>
        <w:t>жеген сөзі Сөл кезеңдегі қазақ баспасөзінде терминдердің-көптен</w:t>
        <w:br/>
        <w:t>қолданылғанынан хабардар етсе, екінші-жағынан терминологияны</w:t>
        <w:br/>
        <w:t>қалыптастыруда терминдерді ұлт тілінде жасауға ерекше:мэн беру</w:t>
        <w:br/>
        <w:t>керектігін атап көрсетіп отыр. .</w:t>
        <w:br/>
        <w:t>Біздің ғалымдарымыздың көпшілігі:қазір ғылым-мен-техника</w:t>
        <w:br/>
        <w:t>саласындағы жаңа ұғымдардың атаулары туралы: сөз боласқалса,</w:t>
        <w:br/>
        <w:t>мұндай ұғым қазақта болмаған, сондықтан оны. басқа-ша атап</w:t>
        <w:br/>
        <w:t>бас қатырып жатпай, ең дұрысы сол-ұғымның атауын да. өзге-тіл-</w:t>
        <w:br/>
        <w:t>дегі-қалпында өзгеріссіз: қабылдау “деп -жатады.- Мұндай-уәжге</w:t>
        <w:br/>
        <w:t>тоқталатындар-аз емес; Тілші ғалымдармен сала :-мамандарының</w:t>
        <w:br/>
        <w:t>арасында жаңа термин жасауға мейлінше қарсы;еуропа халықтары</w:t>
        <w:br/>
        <w:t>тілдерінің сөздерін өзгертпей алуға бейілділер жиі ұшырасады.</w:t>
      </w:r>
    </w:p>
    <w:p>
      <w:r>
        <w:t>Ал жиырмасыншы ғасыр басындағы қазақ ғылымы мен-білім</w:t>
        <w:br/>
        <w:t>саласының дамуына аянбай еңбек еткен алаш -оқығандарының</w:t>
        <w:br/>
        <w:t>көпшілігі бұл мәселеде басқаша ұстанымда болды. Соның -ішін-</w:t>
        <w:br/>
        <w:t>де-алаш зиялы қауымының көрнекті өкілі;-тіл-білімпазы“Елдес</w:t>
        <w:br/>
        <w:t>Омарұлының пікірі айрықша көңіл аудартады. «Пән кітебтері</w:t>
        <w:br/>
        <w:t>үшін пен сөздері керек. Ондай сөздер қазақтың өз тіліңде бұрын</w:t>
        <w:br/>
        <w:t>болмаған; Оны жаңадан ойлап шығару керек» - деп жазады ол.</w:t>
        <w:br/>
        <w:t>Ғалым бізде бұрын болмаған сөздерді ала: берейік деген-ойдан</w:t>
        <w:br/>
        <w:t>мүлде “аулақ. Ол керісінше, ондай /атауларды-«жаңадан. ойлап</w:t>
        <w:br/>
        <w:t>шығару: керек» дейді. Жоқты бар етуді. өзгенікін-дайын қалпында</w:t>
        <w:br/>
        <w:t>қабылдай бермей, өзіміздікін жасауды міндет санайды.“Алаш-Зия-</w:t>
        <w:br/>
        <w:t>дылары «осылай істеу керек», «жаңадан жасау керек» деп өзгелерге</w:t>
        <w:br/>
        <w:t>жол сілтеп, ақыл-айтып қана:қоймай, әздері пән атауларын жасап,</w:t>
        <w:br/>
        <w:t>қолданысқа:енгізіп үлгі көрсете де білді. Олардың сөзі мен ісінің</w:t>
        <w:br/>
        <w:t>арасында қайшылық, алшақтық болмады. Елдес Омарұлы да өзінің</w:t>
        <w:br/>
        <w:t>бұрын қазақта болмаған терминдерді «жаңадан ойлап-шығару ке-</w:t>
        <w:br/>
        <w:t>рек» деген сөзіне сәйкес іс істеді. Ол көптеген геомертия, физи-</w:t>
        <w:br/>
        <w:t>қа, медицина терминдерін қазақша тұңғыш рет өзі жасап, жазған</w:t>
        <w:br/>
        <w:t>же ЕБ ееа</w:t>
        <w:br/>
        <w:t>ланысты ұлт тілінін үлкен өзгерістерге ұшырайтынын да («жаңа</w:t>
        <w:br/>
        <w:t>туғандай болып өзгереді» -М.Ә.) орынды атап өтеді. Тілге сондай</w:t>
        <w:br/>
        <w:t>өзгерістер енгізу кезеңі жаңа басталған сол уақытта бұл дер кезін-</w:t>
        <w:br/>
        <w:t>де айтылған пікір еді.</w:t>
        <w:br/>
        <w:t>Өткен ғасырдың басында М.Әуезов көтерген мәселелердің</w:t>
        <w:br/>
        <w:t>бірқатары бүгін дс түпкілікті шешімін тапты деп айту қның.</w:t>
        <w:br/>
        <w:t>Одан бері арала бір ғасырға жуық уақыт өтсе де ғылым тілінің,</w:t>
        <w:br/>
        <w:t>терминологияның көптеген мәселелері бүгін де күн тәртібіне өткір</w:t>
        <w:br/>
        <w:t>қойылып отыр. М.Әусзов мектепке арналған бір ретті кітап жоқ,</w:t>
        <w:br/>
        <w:t>оны жазуға ғылым тілінің қалыптаспауы кедергі келтіріп отыр</w:t>
        <w:br/>
        <w:t>деген болса, қазір оқулықтарымыз баршылық, алайда ғылым тілі</w:t>
        <w:br/>
        <w:t>мен терминология мәселесі тұрғысынан келгенде және олардың</w:t>
        <w:br/>
        <w:t>сапасын жақсарту бағытында атқарылатын істер әлі де аз емес.</w:t>
        <w:br/>
        <w:t>Мұндай мәселенің туындарын да ол күні бұрын сезіп, дәп ба-</w:t>
        <w:br/>
        <w:t>сып айта білген. Оған оның осыдан 90 жыл бұрын жазылған осы</w:t>
        <w:br/>
        <w:t>мақаласындағы мына пікірі дәлел бола алады: «Бұл. ғылым тілі</w:t>
        <w:br/>
        <w:t>деген мәселе, - өз мектебіміз. өз мұғалім. үйретушілеріміз бола</w:t>
        <w:br/>
        <w:t>бастаған сайын «шеш!» деп. дікілдеп кысатын мәселе».</w:t>
        <w:br/>
        <w:t>Қазіргі білім беру жүйемізді ХХ ғасыр басындағымен салыс-</w:t>
        <w:br/>
        <w:t>тыруға мүлде кслмесі анық. Одан бері ғылым-білім жүйесі бір</w:t>
        <w:br/>
        <w:t>ғасырға жуық даму жолынан өтті. олдекайда өркендеді. Бүгінгі за-</w:t>
        <w:br/>
        <w:t>ман талабына сай жабдықталған мектептеріміз де білікті ұстаздар</w:t>
        <w:br/>
        <w:t>қауымы да жоқ смес. Тек 90-жылдардан бергі уақыт ішінде ғана ор</w:t>
        <w:br/>
        <w:t>түрлі сатылағы оқу орындарының оқу шылары мен студенттеріне</w:t>
        <w:br/>
        <w:t>арналған қаншама оқулықтар жарык көрді. Алайда уақыт озған сай-</w:t>
        <w:br/>
        <w:t>ынзаман талабы да күшейе беретіндігі өркеннеттің бұлжымас заңы</w:t>
        <w:br/>
        <w:t>екендігі белгілі. Бұл тұрғыдан келгенде қазіргі кезеңде де Мұхтар</w:t>
        <w:br/>
        <w:t>Омарханұлының сөзімен айтканда бізге «шеш!» деп, дікілдеп</w:t>
        <w:br/>
        <w:t>қысып, шешімін күтіп отырған мәсслелер жетерлік, Терминдердің</w:t>
        <w:br/>
        <w:t>қолданысындағы бірізділіктің болмауы. жарыспалылыққа жол бе-</w:t>
        <w:br/>
        <w:t>рілуі. оқулық тілінің ауыр немссс аударма сарынды болып келуі</w:t>
        <w:br/>
        <w:t>сияқты кемшіліктердің орын алып отырғандығы жөнінде мамандар</w:t>
        <w:br/>
        <w:t>тарапынан аз айтылып жүрген жақ. Ұлт тілінде білім берудің сапа-</w:t>
        <w:br/>
        <w:t>сын жақсарта беру үшін ғалымдар мен ұстаздар қауымы алдында</w:t>
        <w:br/>
        <w:t>бүгінгі күннің осындай бірқатар мәселслерін шешу міндеті тұр.</w:t>
        <w:br/>
        <w:t>Ғылымтілінің. ғылыми-техникалық терминологияның қалыптасуы</w:t>
        <w:br/>
        <w:t>оқулықтардан басталары анық. Ғылыми ұғымдардың атауларымен</w:t>
        <w:br/>
        <w:t>танысу. олардың мағыналарын ұғынып. санамызға сіңіру алды-</w:t>
      </w:r>
    </w:p>
    <w:p>
      <w:r>
        <w:t>мен мектеп оқулықтарынан басталса. арнаулы жәнс жоғары оқу</w:t>
        <w:br/>
        <w:t>орындарының оқулықтары мен оку құралдарында олардың саны</w:t>
        <w:br/>
        <w:t>66</w:t>
        <w:br/>
        <w:t>Бұл мақаланы 1917 жылы «Сарыарка» газетінде жарияланған</w:t>
        <w:br/>
        <w:t>алдыңғы сөз болған «Қайсысын қолданамыз» атты мақаласының</w:t>
        <w:br/>
        <w:t>заңды жалғасы деугс болады. Автор алғашқы мақалада көтерген</w:t>
        <w:br/>
        <w:t>мәселелері туралы ойларын одан әрі жалғап. тұжырымдарын</w:t>
        <w:br/>
        <w:t>тиянақтай түскен. Мақаланың бірінші сейлемі- «Ғылым тілі- бұл</w:t>
        <w:br/>
        <w:t>уақытқа шейін қазақ оқығанының бір қалыпқа қойып. бір негіз-</w:t>
        <w:br/>
        <w:t>ге құра алмай келе жатқан мәселесінің бірі» - деп басталыпты.</w:t>
        <w:br/>
        <w:t>Мұндай пікір айтылғаннан бері арала тоқсан жыл уақыт өткеніне</w:t>
        <w:br/>
        <w:t>қарамастан, ғылым тілінің бар мәселесі шешілді деп айту қиын.</w:t>
        <w:br/>
        <w:t>Тіпті сонау ХХ ғасыр басында көтерілген кейбір мәселелердің күн</w:t>
        <w:br/>
        <w:t>тәртібіне бүгін қайта қойылып жатқандығының да күәсі болып</w:t>
        <w:br/>
        <w:t>жүрміз. Ғылым тілін бір қалыпқа түсіріп. бір негізге құрдық Дс-</w:t>
        <w:br/>
        <w:t>уге әлі ертерек. Ендеше, Әуезов көтерген мәселенің әлі де құнын</w:t>
        <w:br/>
        <w:t>жоймағандығы. Ол алғашқы мақаласында алға тартқан мәселені</w:t>
        <w:br/>
        <w:t>қайтадан козғап, былай деп жазады: «Қазіргі қазақ тіліндегі оку</w:t>
        <w:br/>
        <w:t>екі ағысқа бөлініп барады. Бірі - мұсылманша оқығандардың</w:t>
        <w:br/>
        <w:t>жолы. Ғылым тілін арапшаға. мұсылман негізіне тартады. Екін-</w:t>
        <w:br/>
        <w:t>шісі - орысша оқығандар. ғылым тілің орысшаға, европа негізіне</w:t>
        <w:br/>
        <w:t>тартады. Бұл жік тәртіпті бастауыш мектептердің һәм курстардың</w:t>
        <w:br/>
        <w:t>оқуында айқын білініп отыр. Әркімнің өз білгеніне тартаты-</w:t>
        <w:br/>
        <w:t>ны мәлім нәрсе». Дәл осы ойды ол алдыңғы мақаласында да ай-</w:t>
        <w:br/>
        <w:t>тып, бұл мәселеге срекше мән беру қажеттігін көрсеткен. Бұдан</w:t>
        <w:br/>
        <w:t>жас зерттеушінің сол кездің өзінде-ақ мәселенің маңызын терең</w:t>
        <w:br/>
        <w:t>түсінгендігін байқауға болады. Алдыңғы мақаласында ол скі</w:t>
        <w:br/>
        <w:t>бағыттың бірін таңдап. ғылым тілін бір ізге түсіру кажеттігін</w:t>
        <w:br/>
        <w:t>айтса. соңғы мақалада өзінің қай бағытты қолдайтынын білдіріп.</w:t>
        <w:br/>
        <w:t>неге ол бағытты ұстану керектігінің себептерін көрестеді. өзіндік</w:t>
        <w:br/>
        <w:t>дәлелдерін алға тартады. Қазан төңкерісінен бастап 39-жылдар</w:t>
        <w:br/>
        <w:t>ішінде терминологияны қалыптастыру ісінде пантүркішілдер.</w:t>
        <w:br/>
        <w:t>панисламнстер. бұқарашылдар (демократшылдар). свропашыл-</w:t>
        <w:br/>
        <w:t>дар бағыты болғаны мәлім. М.Омарханұлы бұл бағыттардың</w:t>
        <w:br/>
        <w:t>қайсысын ұстанған дұрыс екендігін айта келіп. өзгелерін сынға</w:t>
        <w:br/>
        <w:t>алады. «Қазақтың мәдениетін түрік үлгісіне қарай тарта берстін</w:t>
        <w:br/>
        <w:t>мұғалімдердің негізгі жолдары - «пан-тюркизм». «пан-исламизм»</w:t>
        <w:br/>
        <w:t>тағы әр түрлі «пан- пәленизмдерді» жол қылып ұстайтыны белгілі.</w:t>
        <w:br/>
        <w:t>Бірақ сол «пандардың» жолына қай жұрт болсын надан күйінде</w:t>
        <w:br/>
        <w:t>ғана мойынсұнады. Мәдениетке бет қойып, басқыштан ілгерілеген</w:t>
        <w:br/>
        <w:t>сайын пандардан жұрт жиреніп. пайдасыз бір іс деп санап. дала-</w:t>
        <w:br/>
        <w:t>да қалдырады. Осы күнде көзін жұмып. аузын ашып. тәтті қиялды</w:t>
        <w:br/>
        <w:t>корек қылған адам болмаса. ширақ ақылмен қараған кісіге бұдан</w:t>
        <w:br/>
        <w:t>кезік 2.-ғеке</w:t>
        <w:br/>
        <w:t>кейінгі «пан» - саясат хаосы скені мәлім боларлық болған. Себе-</w:t>
        <w:br/>
        <w:t>бі: қай жұрт болсын. өз бетінде жұрттығы болмаған күнде ғана</w:t>
        <w:br/>
        <w:t>басқа. өзіне жақын жұрттың тілеуін тілейді. Өз жұрттығы буын</w:t>
        <w:br/>
        <w:t>бекітіп. бас қалкайтса. алыстағы жұртқа тілеген тілекті қайтып</w:t>
        <w:br/>
        <w:t>алып, өз жұртына жұмсайды. Бұл адам баласының сүйегіне сіңген</w:t>
        <w:br/>
        <w:t>табиғи мінезі». Кешегі кеңестік кезенде «совет халкына» ортақ</w:t>
        <w:br/>
        <w:t>терминдер қорын құру бағытын ұстансақ. егемендігімізді алып,</w:t>
        <w:br/>
        <w:t>тәуелсіздігімізді жариялаған күннен бастап. дербес мемлекет ретін-</w:t>
        <w:br/>
        <w:t>де өз мүддемізді көздейтін тіл саясатын жүргізе бастағанымыз бел-</w:t>
      </w:r>
    </w:p>
    <w:p>
      <w:r>
        <w:t>гілі. Ұлт тілінде термин жасау ісінің жандануы. кеңестік кезеңнің</w:t>
        <w:br/>
        <w:t>30-ыншы жылдарынан бастап 90-ыншы жылдарға дейінгі алпыс</w:t>
        <w:br/>
        <w:t>жылдың ішінде жасалмаған терминдердің соңғы он жыл ішін-</w:t>
        <w:br/>
        <w:t>де жасалып. қалыптасып жатуы соның айқын дәлелі бола алалы.</w:t>
        <w:br/>
        <w:t>Әзінің дербестігі, Мұхаңша айтканда. жұрттығы болмаған елдің</w:t>
        <w:br/>
        <w:t>өзгенің тілеуін тілейтіндігін өзгелердің жүріп өткен жолынан смес</w:t>
        <w:br/>
        <w:t>өз басымыздан өткізген халык ретінде өтс жақсы білсміз. Өкінішке</w:t>
        <w:br/>
        <w:t>қарай, біз өзімізге жақын жұрттың смес. сол жақындарымыздың</w:t>
        <w:br/>
        <w:t>бәрін косып билеп отырған жұрттын тілеуін тілеуге мәжбүр болған</w:t>
        <w:br/>
        <w:t>слміз. Соның салдарынан терминологиямыз да әзіміз тілекші</w:t>
        <w:br/>
        <w:t>болған жұрттың ықпалымен жасалып, солардың терминологиялық</w:t>
        <w:br/>
        <w:t>қорымен ортақтығы мол, керісінше. ұлттық сипаты әлсіз болып</w:t>
        <w:br/>
        <w:t>қалыптасты. Ал түбі бір түркі халықтарының арасындағы тілдік</w:t>
        <w:br/>
        <w:t>туыстастықты ескере отырып терминологияны қалыптастыруды</w:t>
        <w:br/>
        <w:t>назардан тыс қалдыра тұруымызға тура келді. Ғалымдарымыздың</w:t>
        <w:br/>
        <w:t>ғылыми-техникалық терминологиямыздың 70-80 пайызын кірме</w:t>
        <w:br/>
        <w:t>терминдер құрайды деп жүргені соның айғағы болса керек.</w:t>
        <w:br/>
        <w:t>Әуезовтің пантүркішілдертуралы көзқарасыла айқын. Олөздері</w:t>
        <w:br/>
        <w:t>европа дастарханының шетінен орын алып отырған түріктерді үлгі</w:t>
        <w:br/>
        <w:t>тұтудың қажеті жоқ деген пікір айта келіп, «Пан-тюркизм» қазақ</w:t>
        <w:br/>
        <w:t>мәдениетінің жолын өрлетіп. жұрттықтың бойын өсірмейді. Са-</w:t>
        <w:br/>
        <w:t>ясат жолына кірген жұрт туысқандық, жақындық деген нәрседен</w:t>
        <w:br/>
        <w:t>айрылады»-дейді. Түріктің бірінші университеттеріндегі басты</w:t>
        <w:br/>
        <w:t>тілдер англия. франция, германиянікі скендігін мысалға келтіреді.</w:t>
        <w:br/>
        <w:t>Бұл мақала жазылған кезеңде түркі терминологиясының біз үлгі</w:t>
        <w:br/>
        <w:t>аларлықтай болмауы мүмкін. Алайда біз орыс терминологиясын</w:t>
        <w:br/>
        <w:t>үлгі етіп алуға біржола көшкен 30-ыншы жылдары Түркияда ел</w:t>
        <w:br/>
        <w:t>басына Ататүріктің келуімен оларда терминологияны ұлт тілінде</w:t>
        <w:br/>
        <w:t>қалыптастыру бағытында үлкен өзгерістер болды. Сондай-ақ казақ</w:t>
        <w:br/>
        <w:t>терминологиясының атасы атанған Ахаң түркі тілдерінде терми-</w:t>
        <w:br/>
        <w:t>налмасуды ұлттық терминологияны дамытудың қағидаттарының</w:t>
        <w:br/>
        <w:t>же-сал ыша</w:t>
        <w:br/>
        <w:t>Белгілі тарихшы ғалым Алаш партиясының белді мүшесі, Ала-</w:t>
        <w:br/>
        <w:t>шорда үкіметінің Батыс бөліміжстекшілерінің бірі болған тұлғаның</w:t>
        <w:br/>
        <w:t>қоғамдық-саяси қызметіне де кеңінен тоқтала келіп, «Қайраткер</w:t>
        <w:br/>
        <w:t>Халел» дей отырып. оны амбсбап ғалым болу үшін жаралған</w:t>
        <w:br/>
        <w:t>деуінің үлкен мәні бар. Академик К.Нұрпейісовтің Халелдің</w:t>
        <w:br/>
        <w:t>ғалымдығы туралы пікірінің өте әділ айтылғандығын ғалымның</w:t>
        <w:br/>
        <w:t>көзін көрген, Алаш үкіметінің құрамында болған қазақтың аса</w:t>
        <w:br/>
        <w:t>көрнекті тұлғаларының бірі Мұхаметжан Тынышбаевтың 1931</w:t>
        <w:br/>
        <w:t>жылғы қарашаның 5-інде ОГПУ тергеушісіне берген жауабынан</w:t>
        <w:br/>
        <w:t>анык аңғаруға болады. «Досмұхамедовтердің скеуі де аса ерек-</w:t>
        <w:br/>
        <w:t>шеленіп тұратын. Мәселен, Халел - үлкен тсоретик, кабинеттік</w:t>
        <w:br/>
        <w:t>қызметкер. ұйымдастырушы; практикалық мүмкіндігіне қарағанда</w:t>
        <w:br/>
        <w:t>ұйымдастырушылық қабілеті жоғары. Есесіне практикалық</w:t>
        <w:br/>
        <w:t>жұмысқа Жанша икемдірек көрінетін» - депті қазақтан тұңғыш</w:t>
        <w:br/>
        <w:t>шыққан ірі инженер ғалым. тарихшы М.Тынышбаев. Сондықтан</w:t>
        <w:br/>
        <w:t>ғалым мұрасын мұқият зерделеу арқылы оның ғылымға қосқан</w:t>
        <w:br/>
        <w:t>үлесін көрсетіп. қазак ғылымының даму тарихындағы орнын</w:t>
        <w:br/>
        <w:t>айқындау - бүгінгі ғылыми қауымның міндеті. Жалпы Халел</w:t>
        <w:br/>
        <w:t>мұрасы туралы сөз қозғаушылардың қай-қайсысы да оны кәп</w:t>
        <w:br/>
        <w:t>кырлы энциклопсдиялық білім несі деп таниды. Оған дау айтудың</w:t>
        <w:br/>
        <w:t>реті де жоқ. Ғалымның медицина. биология, табиғаттану. әдебиет,</w:t>
        <w:br/>
        <w:t>тарих, лингвистика салаларына қатысты мәселелерді зерттеуге</w:t>
        <w:br/>
        <w:t>арналған сңбектері, оқулықтары мен оқу құралдары оның таным</w:t>
        <w:br/>
        <w:t>ауқымының кеңдігін. омбебаптығын көрсетеді.</w:t>
        <w:br/>
        <w:t>Соның ішінде қайраткер ғалымның тіл білімінің мәселелерін</w:t>
        <w:br/>
        <w:t>сөзсткен еңбектері. тілшілік қыры өз алдына бір төбе. Бұл жөнінде</w:t>
      </w:r>
    </w:p>
    <w:p>
      <w:r>
        <w:t>белгілі тілші ғалым, Халел мұрасын зерттеуге алғашқылардың бірі</w:t>
        <w:br/>
        <w:t>болып араласқан академик Ш.Сарыбаев былай деп жазады: «Халел</w:t>
        <w:br/>
        <w:t>Досмұхамедовты біз негізінен дәрігер. биолог, одебиетші, қоғам</w:t>
        <w:br/>
        <w:t>қайраткері деп келдік. Енді міне, қазақ тілінің терминологиясы,</w:t>
        <w:br/>
        <w:t>фонетикасы, смле, түркі тілдерінің тарихы, әдеби тіл, әдебиет тілі</w:t>
        <w:br/>
        <w:t>туралы пайымдаулары оның лингвист-ғалым екенін еріксіз мой-</w:t>
        <w:br/>
        <w:t>ындатып отыр. Байқап отырсақ. осы күнде өткір қойылып отырған</w:t>
        <w:br/>
        <w:t>зәру. кәкейтесті мәселелердің көпшілігі кезінде Халекеңнің</w:t>
        <w:br/>
        <w:t>еңбектерінде сөз болған. Сондықтан ғалымның қаламынан туған</w:t>
        <w:br/>
        <w:t>еңбектері. пайымдаулары осы күні де мәнін жоймай келе жатқан</w:t>
        <w:br/>
        <w:t>еңбектер деп есептейміз»! Қазақтың көрнекті каламгері Ә.Кекіл-</w:t>
        <w:br/>
        <w:t>басв та Халел Досмұхамедовтің бірнеше тілді меңгерген лингвист</w:t>
        <w:br/>
        <w:t>2 СарыСаен ІН. Тег білімпазы, Халел тағылымы. Алматы, 1994. 41-6.</w:t>
        <w:br/>
        <w:t>айрықша кезең болып саналса. осы кезеңде еңбек еткен қазақ</w:t>
        <w:br/>
        <w:t>зиялыларының сол терминдер ҡорын жасауға. калыптастыруға</w:t>
        <w:br/>
        <w:t>косқан үлесі де мол болды. Ғылымның бірнеше салалары бойынша</w:t>
        <w:br/>
        <w:t>ғылыми сңбектер мен оқулықтар. оқу құралдарын жазған ғалым-</w:t>
        <w:br/>
        <w:t>ұстаз ретінде Х.Досмұхамедұлы да бұл істің бел ортасыңда жүріп.</w:t>
        <w:br/>
        <w:t>көптеген терминдерді алғаш жасап, қолданысқа енгізді.</w:t>
        <w:br/>
        <w:t>Ең алдымен. Халел Досмұхамедұлы қазақтың ғылым тілін</w:t>
        <w:br/>
        <w:t>қалыптастырудың маңызын терең түсініп, бұл іске саналы түрде</w:t>
        <w:br/>
        <w:t>араласқан ұлт зиялыларының бірі. «Қазақ тілі - ғылым жолы-</w:t>
        <w:br/>
        <w:t>на шалынбаған. сөздері ғылым іретіне қарай жөндікпеген тіл.</w:t>
        <w:br/>
        <w:t>Сондықтан қазақ тілін ғылыммен таныстырып. ғылым жолына</w:t>
        <w:br/>
        <w:t>салатын заман келді» - деп жазады ғалым. Ол осы пікірі арқылы</w:t>
        <w:br/>
        <w:t>сол кезеңде ұлттық ғылым тілінің қалыптаспағанын мәселе етіп</w:t>
        <w:br/>
        <w:t>көтере отырып. қазақтың ғылым тілін қалыптастыратын уақыттың</w:t>
        <w:br/>
        <w:t>жеткенін айтады. «Жануарлар» атты еңбегінің алғысөзінде ол</w:t>
        <w:br/>
        <w:t>бұдан әрі былай деп жазады. «Ғылымды өз тілімізге аударғанда,</w:t>
        <w:br/>
        <w:t>ең керегі ғылым тіліндегі атауларды (термин) дұрыстап түсінікті</w:t>
        <w:br/>
        <w:t>қылып аудару. Ғылым тіліндегі қолданылған атауларды қазақ ті-</w:t>
        <w:br/>
        <w:t>ліне дұрыстап түсінікті кылып аудару - өте қиын жұмыс. Ғылым</w:t>
        <w:br/>
        <w:t>атауларына келісті ат тағу деген алғашқы уақытта қыйын болса да.</w:t>
        <w:br/>
        <w:t>өте мұқтаж нәрсе. Сөздің жүйесін келтіріп. көркем қылып жазу</w:t>
        <w:br/>
        <w:t>да керекті нәрсе. Ғылым атауларына ылайықты ат қою алғашқы</w:t>
        <w:br/>
        <w:t>уақытта тым мұқтаж, бүтін ілгері болашаққа жол салатын нәрсе:</w:t>
        <w:br/>
        <w:t>сондықтан алғашқы жазылған кітептерде. әсем қылып, сөздің</w:t>
        <w:br/>
        <w:t>жүйесін келтіріп жазудан көрі. ғылым атауларына ылайықты атак</w:t>
        <w:br/>
        <w:t>тағу жағын қарастыру керегірек дейміз» (Жануарлар. Бірінші</w:t>
        <w:br/>
        <w:t>бөлім. Алғысөз).</w:t>
        <w:br/>
        <w:t>Бұлжерде ғалым терминдерді ұлт тіліне дұрыс аудару керектігін</w:t>
        <w:br/>
        <w:t>айта отырып, ғылыми стилді калыптастыру мәселесіне көңіл бөлу</w:t>
        <w:br/>
        <w:t>керектігін алға тартады. Оның «сөздің жүйесін келтіріп, көркем</w:t>
        <w:br/>
        <w:t>қылып, әсем қылып жазу керек» деп отырғаны - шығарылатын</w:t>
        <w:br/>
        <w:t>кітаптардың тілі, стилі де дұрыс болуы тиіс дегені. Алайда ғалым</w:t>
        <w:br/>
        <w:t>алғашқы кезде кітаптардың стилінен гөрі ғылыми ұғымдарға атау</w:t>
        <w:br/>
        <w:t>беріп, терминдерді жасап алу (ылайықты атақ тағу) маңызды. ба-</w:t>
        <w:br/>
        <w:t>сты мәселе деп агап көрсетеді. Бұл да істің мәнін терең түсініп,</w:t>
        <w:br/>
        <w:t>бірінші кезектес тұрған мәселені, екінші. үшінші орынға шығаруға</w:t>
        <w:br/>
        <w:t>болмайтынын, алдымен неден бастау қажеттігін айкындап отырған</w:t>
        <w:br/>
        <w:t>білікті маман сөзі. Автордың терминдерді жасап қалыптастыру ісі-</w:t>
        <w:br/>
        <w:t>не алғашқы күннен бастап мән беру керектігін атап көрсетуі өте</w:t>
        <w:br/>
        <w:t>маңызды пікір. Ол «бүтін ілгері болашаққа жол салатын нәрсе» деу</w:t>
        <w:br/>
        <w:t>ы ---</w:t>
      </w:r>
    </w:p>
    <w:p>
      <w:r>
        <w:t>шыққан жұрнал-газсталардың ішітолғанжат сөз. Білім,оқу әдебиеті</w:t>
        <w:br/>
        <w:t>де жат сөзге байыды. Заманымыздың көркем әдебиетіміз дс жат</w:t>
        <w:br/>
        <w:t>сөзден құр смес. Оқушыға да. үйренушілерге де. үгіттеушілерге</w:t>
        <w:br/>
        <w:t>де. жазушыға да. білімдіге де, шешенге де. ақынға да жат сөзсіз</w:t>
        <w:br/>
        <w:t>күнелте алмайтын заман туды. Топан судай каптап тілімізді</w:t>
        <w:br/>
        <w:t>жат сөздер басып бара жатқан мезгілде ескерілмей, ұмытылуға</w:t>
        <w:br/>
        <w:t>айналған тіліміздің бір негізгі занын еске салғымыз келеді».</w:t>
        <w:br/>
        <w:t>Ғалым тілде болып жатқан кұбылысты. кірме сөздер тасқыны-</w:t>
        <w:br/>
        <w:t>ның күшейгенін айта отырып. бұл үрдістен шет қалу мүмкін бол-</w:t>
        <w:br/>
        <w:t>майтын уақыттуындады дейді. Ол өзге тілдерден сөз қабылдағанда</w:t>
        <w:br/>
        <w:t>өз тіліміздің заңдылықтарын сақтауды ең басты мәселе ретінде</w:t>
        <w:br/>
        <w:t>көтереді. Бұлорайда тіліміздегі үндестік заңы катал сақталуы қажет</w:t>
        <w:br/>
        <w:t>деп есептейді. «Тілге кірген жат сөздер дс сіну үшін, тілге «өзілік»</w:t>
        <w:br/>
        <w:t>болуы үшін сол тілдің заңымен өзгеріп, танымастай хәлге келуі ке-</w:t>
        <w:br/>
        <w:t>рек. Бүйтпесе жат сөздер бұралқы болып, тілдің шырқын бұзады.</w:t>
        <w:br/>
        <w:t>тілге зиян береді... Жат сөздерді қолданғанда тіліміздің заңымен</w:t>
        <w:br/>
        <w:t>өзгертіп, тілімізге ылайықтап алу керек. Жат сөздерді өзгертпей,</w:t>
        <w:br/>
        <w:t>бұлжытпай алатын жер дүниеде тіл жоқ деп айтса да болады...</w:t>
        <w:br/>
        <w:t>Жат сөздерді өзгертпестен алып, бастапқы жат қалыбымен тілге</w:t>
        <w:br/>
        <w:t>сіңіреміз дегендік - шатасқандық. Бұ жолда жүрген адамдар тілі-</w:t>
        <w:br/>
        <w:t>мізге орасан зиян келтіреді... зорлықпен кіргізген жат сөздер елдің</w:t>
        <w:br/>
        <w:t>түп қазығы болған тілді бұзады». Өз сөзінен көрініп тұрғанындай.</w:t>
        <w:br/>
        <w:t>ғалымның жат сөздерді қабылдауға қатысты пікірі айкын. Кірме</w:t>
        <w:br/>
        <w:t>сөздер тілімізге қабылданғанда танымастай болып өзгеріп, қазақ</w:t>
        <w:br/>
        <w:t>тілінің заңдарына бағынуы керек дейді. Ол өзі қолданған кірме</w:t>
        <w:br/>
        <w:t>терминдерді қазақтың айту мәнеріне лайықтап. өзгертіп жазды.</w:t>
        <w:br/>
        <w:t>Мысалы, оның авторлығымен жарык көрген оқу құралдарында</w:t>
        <w:br/>
        <w:t>терминдер неріб (нерв), әмөбі (амеба), дезентерие (дизентерия),</w:t>
        <w:br/>
        <w:t>мекірескөп (микроскоп), пизиелогійе (физиология), доқтыр (док-</w:t>
        <w:br/>
        <w:t>тор), елемент (элемент), мүлнен (миллион) түрінде қолданылады.</w:t>
        <w:br/>
        <w:t>Жат сөздерді қабылдау туралы арнайы еңбек жазған ғалым-</w:t>
        <w:br/>
        <w:t>дардың бірі Нәзір Төреқұлұлы. Ол бір пікірінде «жат сөздерді</w:t>
        <w:br/>
        <w:t>асылын өзгертпей алу керек» деген еді. Мұндағы оның «асылын</w:t>
        <w:br/>
        <w:t>өзгертпеу» деп отырғаны - терминнің түпнұсқа тілдегі қалпын</w:t>
        <w:br/>
        <w:t>бұзбау. Халел Досмұхамедұлы ғалымның осы пікірімен келіспей-</w:t>
        <w:br/>
        <w:t>ді. Ол өз пікірін былай түйіндейді: «Нәзірдің жат сөздерді асылын</w:t>
        <w:br/>
        <w:t>өзгертпей алу керек дегені қата. Біз тілімізге жат сөз кіргізгенде,</w:t>
        <w:br/>
        <w:t>оның түбірін ғана кіргізуіміз керек жана түбірінің өзін дс казақ</w:t>
        <w:br/>
        <w:t>тілінің заңдарына келтіріп. өзгертіп алуымыз керек. Жат тілдің</w:t>
        <w:br/>
        <w:t>нанын</w:t>
        <w:br/>
        <w:t>П.А. Халел Досмұхамедұлы және қазақ</w:t>
        <w:br/>
        <w:t>терминологиясының мәселелері</w:t>
        <w:br/>
        <w:t>ХХ ғасыр басындағы қазақ зиялыларының арасында ТІЛ</w:t>
        <w:br/>
        <w:t>мәселелеріне арналған сңбектер жазып. термян жасау ісіне</w:t>
        <w:br/>
        <w:t>айрықша атсалысқан тұлғалардың бірі. Алаш қозғалысының</w:t>
        <w:br/>
        <w:t>қайраткері. белгілі ғалым-ұстаз - Халса Досмұхамедұлы. Ол</w:t>
        <w:br/>
        <w:t>Санкт-Петербург императорлық оскери-медициналық ахаде-</w:t>
        <w:br/>
        <w:t>миясын үздік бінірген (1903-1909). негізгі мамандығы дәрігер</w:t>
        <w:br/>
        <w:t>болғанымен. тіл мәселелеріне қатысты бірнеше еңбектің авто-</w:t>
        <w:br/>
        <w:t>ры. Жан-жақты білім иесі болған ғалымның тіл мәселелеріне</w:t>
        <w:br/>
        <w:t>арналған еңбектерін арнайы қарастырудың мәні зор. Бұл орайда</w:t>
        <w:br/>
        <w:t>Ш.Сарыбаев, Р. Сыздықова. Ғ.Әнес сынды тілші ғалымдар Ха-</w:t>
        <w:br/>
        <w:t>лел Досмұхамсдұлының лингвистикалық еңбектерін жинақтап.</w:t>
        <w:br/>
        <w:t>жарыққа шығарумен бірге оны зерттеуді де қолға алып, оның</w:t>
        <w:br/>
        <w:t>шығармашылығы жөнінде мақалалар жариялады. Халелтануға</w:t>
        <w:br/>
        <w:t>дәрігер, тарихшы, саясаттанушы ғалымдармен қатар тілшілер</w:t>
      </w:r>
    </w:p>
    <w:p>
      <w:r>
        <w:t>қауымы да өз тарапынан үлестерін қосып жатыр деуімізге болады.</w:t>
        <w:br/>
        <w:t>Халел Досмұхамедұлының тіл саласындағы еңбектері негізінен</w:t>
        <w:br/>
        <w:t>емле. фонетика, термин. әліпби, әдеби тіл, жер-су аттары. аударма.</w:t>
        <w:br/>
        <w:t>түркі тілдерінің тарихы. көне сөздердің мағыналарын. этимология-</w:t>
        <w:br/>
        <w:t>сын ашуға арналған. Оның 1922 жылы алғаш жарияланған «Қазақ-</w:t>
        <w:br/>
        <w:t>қырғыз тілдеріндегі сингармонизм заңы» деп аталатын еңбегі</w:t>
        <w:br/>
        <w:t>күні бүгінге дейін құндылығын жоймаған аса маңызды зерттеу</w:t>
        <w:br/>
        <w:t>деп саналады. Ғалымның лингвистикалық мұрасын түгел қамтып.</w:t>
        <w:br/>
        <w:t>жан-жақты талдау үшін ол жөнінде арнайы зерттсу еңбегін жазуға</w:t>
        <w:br/>
        <w:t>тура келеді. Біз төменде өз тарапымыздан Х.Досмұхамсдұлынынң</w:t>
        <w:br/>
        <w:t>терминологияны дамыту мен терминжасам тәжірибесіне катысты</w:t>
        <w:br/>
        <w:t>ғана сөз қозғамақшымыз.</w:t>
        <w:br/>
        <w:t>Халел Досмұхамедұлының еңбектерімен таныскан ғалымдар-</w:t>
        <w:br/>
        <w:t>дың барлығы да оның табиғи талантын, ғалымдығын айрықша</w:t>
        <w:br/>
        <w:t>атап көрсетеді. Мысалы, көрнекті тарихшы ғалым. академик</w:t>
        <w:br/>
        <w:t>К.Нұрпейісов қоғамдық-саяси қызметі. қайраткерлігі жайында</w:t>
        <w:br/>
        <w:t>жан-жақты айта келіп, мынадай пікір айтады: «Халел Досмұхам-</w:t>
        <w:br/>
        <w:t>едовтың қоғамдық-саяси және мемлекеттік қызметінен оның</w:t>
        <w:br/>
        <w:t>ғылыми-ағартушылық және шығармашық еңбегі элдеқайда</w:t>
        <w:br/>
        <w:t>қомақты да жемісті болды. Жалпы алғанда, Халел Досмұхамедов</w:t>
        <w:br/>
        <w:t>өзінің табиғи таланты. жеке басының өзіне тән ерекшеліктері бой-</w:t>
        <w:br/>
        <w:t>ынша қоғамдық-саяси қызметтен де әмбебап ғалым болу үшін</w:t>
        <w:br/>
        <w:t>жаратылған тұлға сияқты»| 1.</w:t>
        <w:br/>
        <w:t>ісов К. Қайраткер Халел:/Халел тағылымы. Алматы. 1504 32-0</w:t>
        <w:br/>
        <w:t>81---</w:t>
        <w:br/>
        <w:t>көтеруге келгендеасықпағаны түсінікті. ХХ ғасырдағы әдебитілдің</w:t>
        <w:br/>
        <w:t>тарихын зерттеушілер 1947 жылы Қазакстан Орталық Комитетінің</w:t>
        <w:br/>
        <w:t>“Қазақ ССР ҒА-ның Тіл мен әдебист институтының жұмысындағы</w:t>
        <w:br/>
        <w:t>өрескел саяси қателер туралы” қаулы шығарғанын айта келіп.</w:t>
        <w:br/>
        <w:t>“Бұл жылдары мәдениет пен ғылым, әсіресе коғамдық ғылымдар.</w:t>
        <w:br/>
        <w:t>партияның дүркін-дүркін кабылдаған қаулы-қарарларының әсерінс</w:t>
        <w:br/>
        <w:t>ұшырады. Биология ғылымындағы всйсманизм-морганилм (1948-</w:t>
        <w:br/>
        <w:t>1949), ғылым мен әнердегі космополитизм (1949-1950). мәдениет</w:t>
        <w:br/>
        <w:t>нен әдебиеттегі ұлтшылдық (1951-1952) сияқты наукандар бірі-</w:t>
        <w:br/>
        <w:t>нен соң бірі үзіліссіз жүріп жатты” !деп жазды. Уақыттың тамыр</w:t>
        <w:br/>
        <w:t>бүлкілін жақсы сезінген Мұхаң “екінші ана тіліміз орыс тілі”</w:t>
        <w:br/>
        <w:t>дегенді айта отырып, қазақ тілінің өзекті мәселелерін орайын</w:t>
        <w:br/>
        <w:t>келтіріп көтере білген. Бұдан тілге деген нағыз ұлт зиялысының</w:t>
        <w:br/>
        <w:t>жанашырлығы ғана смсс, сонымен бірге оның тіл маманы емс-</w:t>
        <w:br/>
        <w:t>стігіне қарамастан елдегі тілдік ахуалды. тіл саясатын ескерс</w:t>
        <w:br/>
        <w:t>отырып, ғылым тілінің ең өзекті мәселелерін. орын алған кем-</w:t>
        <w:br/>
        <w:t>шіліктерін дөп басып айта білген кең тынысты. ірі филолог</w:t>
        <w:br/>
        <w:t>ғалым екендігі айқын көрініп-ақ тұр.</w:t>
        <w:br/>
        <w:t>Бұл айтылғандармен қатар. педагогика ғылымының кандида-</w:t>
        <w:br/>
        <w:t>ты Е.Көшербаев өзінің Қазақ әдебиеті” газстінің 1972 жылдың</w:t>
        <w:br/>
        <w:t>29 қыркүйегіндегі санында жариялаған “Техникалық термин</w:t>
        <w:br/>
        <w:t>бастамасы” деген шағын мақаласында “М.Әусзов профессор</w:t>
        <w:br/>
        <w:t>В.Эвальдтің “Құрылыс материалдары” деп аталатын келемді</w:t>
        <w:br/>
        <w:t>еңбегін қазақшаға аударып, 1933 жылы Қызылорда қаласында ба-</w:t>
        <w:br/>
        <w:t>стырып шығарыпты. Сөйтіп. біз М.Әуезов қазақ тілінде тұңғыш</w:t>
        <w:br/>
        <w:t>техникалық термин жасаушылардың бірі болғанына көз жеткізіп</w:t>
        <w:br/>
        <w:t>отырмыз” дей келіп. оның құрылысқа байланысты терминдер-</w:t>
        <w:br/>
        <w:t>ді жүйеге келтіруде жаңа бағыт ұстанғанын. аудару барысында 7</w:t>
        <w:br/>
        <w:t>түрлі принципті басшылыққа ала отырып жұмыс істегенін атап</w:t>
        <w:br/>
        <w:t>көрсетіпті. Макала авторы “Техникалық терминдердің М.Әусзов</w:t>
      </w:r>
    </w:p>
    <w:p>
      <w:r>
        <w:t>ұсынған қазақша баламаларының дені қазіргі сөз қолданысымызда</w:t>
        <w:br/>
        <w:t>берік орын алып келеді” деп сөзін аяқтапты. Автордың атап</w:t>
        <w:br/>
        <w:t>көрсеткен мәселелерін ескере отырып. Мұхаңның аудармасын тіл-</w:t>
        <w:br/>
        <w:t>дік тұрғыдан қарастырып. терминдердің қолданысы мен жасалу-</w:t>
        <w:br/>
        <w:t>ын әлі де жан-жақты зерделей түссек, ғалымның терминологияны</w:t>
        <w:br/>
        <w:t>дамытуға қосқан үлесі нақтылана түсер елі.</w:t>
        <w:br/>
        <w:t>Мұхаңның ғылым тілін. терминологияны қалыптастыру мосс-</w:t>
        <w:br/>
        <w:t>деріне арналған мақалаларын жазылған жылдарына қарай хроно-</w:t>
        <w:br/>
        <w:t>1 ХХғасырдағы қазақ әдеби тілі Астана. 2001</w:t>
        <w:br/>
        <w:t>---79---</w:t>
        <w:br/>
        <w:t>ғалым екендігін айрықша атап айтады. «Өзіне табиғат аямай бер-</w:t>
        <w:br/>
        <w:t>ген дарынды терең біліммен толықтырып. ана тілімізге коса ла-</w:t>
        <w:br/>
        <w:t>тын. араб. парсы, түрік, орыс, неміс және француз тілдерін кажетті</w:t>
        <w:br/>
        <w:t>дәрежеде меңгеріп, сол тілдерде еркін оқып. сөйлеп. жаза білген</w:t>
        <w:br/>
        <w:t>Х.Досмұхамедұлы көзінің тірі кезінде ғажайып лингвист. фоль-</w:t>
        <w:br/>
        <w:t>клорист. тарихшы-этнограф. аудармашы болған»? дейді ол.</w:t>
        <w:br/>
        <w:t>«Түркі тілдері туралы», «Қазақ-қырғыз тіліндегі сингармонизм</w:t>
        <w:br/>
        <w:t>заңы». «Диуани лұғат түрк», «Алаш не сөз». «Жат сөздер» туралы</w:t>
        <w:br/>
        <w:t>сияқты еңбектері Х.Досмұхамедұлының қазақ лингвистикасының</w:t>
        <w:br/>
        <w:t>тарихында өзіндік орны бар ғалым екендігінің көрінісі. Сандықтан</w:t>
        <w:br/>
        <w:t>ол лингвист ретінде 1998 жылы жарық көрген «Қазақ тілі энцикло-</w:t>
        <w:br/>
        <w:t>пелиясынан» орын алды. Оның терминжасам тәжірибесі бойынша</w:t>
        <w:br/>
        <w:t>қандидаттық диссертация қорғалды.</w:t>
        <w:br/>
        <w:t>ХХ ғасыр басында еңбек еткен зиялылардың көпшілігі тіл</w:t>
        <w:br/>
        <w:t>мәселелерін талқылауға белсене қатысып, жазу. емле. әліпби</w:t>
        <w:br/>
        <w:t>жөніңде мақалалар жазды. Ол кезеңде ғылым мен техниканың</w:t>
        <w:br/>
        <w:t>барлықсалалары бойынша жоғары білім алған білікті мамандар са-</w:t>
        <w:br/>
        <w:t>наулы-ақ болды. Бүгінгідей академиялық ғылыми орта, тәжірибелі</w:t>
        <w:br/>
        <w:t>ұстаздар қауымы әлі қалыптаса қоймап еді. Сондықтан да қазақ</w:t>
        <w:br/>
        <w:t>қоғамын ғылым-білімі дамыған өзге жұрттардың катарына қосуды</w:t>
        <w:br/>
        <w:t>міндет санаған аз ғана алаш зиялылары өздері маманданған сала-</w:t>
        <w:br/>
        <w:t>лар бойынша да, жекелеген өзге пәндер бойынша да оқулықтар</w:t>
        <w:br/>
        <w:t>мен оқу құралдарын жазып, сөздіктер жасады. Соңдай-ақ ғылыми</w:t>
        <w:br/>
        <w:t>және танымдық еңбектер жариялады немесе оларды өзге тілдер-</w:t>
        <w:br/>
        <w:t>ден қазақшаға аударды. Олар ғылыми-ағартушылық. ұстаздық</w:t>
        <w:br/>
        <w:t>қызметтер атқара жүріп. қоғамның саяси-мәдени өміріне дс бел-</w:t>
        <w:br/>
        <w:t>сене араласты. Елдің оқыған білімді азаматтары ретінде ұлтқа</w:t>
        <w:br/>
        <w:t>қызмет етуді өздеріне парыз санады. Ұлт мүддесін борінен жоғары</w:t>
        <w:br/>
        <w:t>қойып, ол үшін аянбай күресе білді. Азаматтыкка адалдық таныта</w:t>
        <w:br/>
        <w:t>білген осы бір шоғыр ұлт зиялыларының арасында Халелдің ала-</w:t>
        <w:br/>
        <w:t>тын орны айрықша. Оның қоғамдық-саяси, ұстаздық қызметтерін</w:t>
        <w:br/>
        <w:t>өз алдына, ал ғалым ретіндегі ғылымның әр түрлі салалары бой-</w:t>
        <w:br/>
        <w:t>ынша жазған еңбектерін жске-жеке қарастыру арқылы қазақтың</w:t>
        <w:br/>
        <w:t>мемлекеттілігі мен ұлттық ғылымының қалыптасу тарихындағы</w:t>
        <w:br/>
        <w:t>орнын айқындауға болады.</w:t>
        <w:br/>
        <w:t>Қазақтың ғылым тілінің, терминологиясының дамуы мен</w:t>
        <w:br/>
        <w:t>қалыптасуының өзіндік тарихы бар. ХХ ғасырдың жиырмасын-</w:t>
        <w:br/>
        <w:t>шы жылдары ұлттық терминологиялық қордың қалыптасуындағы</w:t>
        <w:br/>
        <w:t>3. Кекілбайұлы Ә. Есімі мен еселі еңбегі халқымызға ҡайтып оралған Ж</w:t>
        <w:br/>
        <w:t>Досмұхамедұлы. Таңдамалы. Алматы, 1998. 5-6.</w:t>
        <w:br/>
        <w:t>ене” тен</w:t>
      </w:r>
    </w:p>
    <w:p>
      <w:r>
        <w:t>ан Халел "Халел</w:t>
        <w:br/>
        <w:t>қойылмағандығымен түсіңдіргді. Орыс сөздері. шетел атаула-</w:t>
        <w:br/>
        <w:t>ры орысша қалай жазылса, қазақта да солай жазылуы керек дс-</w:t>
        <w:br/>
        <w:t>ген қағидамыздың қайшылықтарын көрсетеді. Бұл ереженің</w:t>
        <w:br/>
        <w:t>мұғалімдер мен оқушыларға үлкен қиындық туғызып жүргенін ай-</w:t>
        <w:br/>
        <w:t>тады. “Орыстың тілінде француз. ағылшын. неміс, латыннан кір-</w:t>
        <w:br/>
        <w:t>ген ұшан-теңіз сөздер бар екен. Олар орыс тілінің заңына бағына</w:t>
        <w:br/>
        <w:t>айтылады да. жазылады да. Қазіргі орыс балалары сол сөздердің</w:t>
        <w:br/>
        <w:t>неміс, француз. ағылшын тілдерін оқи бастағанда, басқаша ай-</w:t>
        <w:br/>
        <w:t>тылып жазылатынын жолай қиналмай-ақ түсініп, ұғынып кслс</w:t>
        <w:br/>
        <w:t>жатқан жоқ па? Біздің грамматикамызда осы жөнде асыра сіл-</w:t>
        <w:br/>
        <w:t>теу. сыңаржақтық бар сияқты” деп өте орынды пікір айтады.</w:t>
        <w:br/>
        <w:t>Өкінішке қарай. ғалымның осыдан жарты ғасырдан астам хақыт</w:t>
        <w:br/>
        <w:t>бұрын айтылған пікірін ескерусіз қалдырып келеміз. Оның бұл Ш-</w:t>
        <w:br/>
        <w:t>кірі Х.Досмұхамсдұлының 1925 жылы жазылған мақаласындағы</w:t>
        <w:br/>
        <w:t>“Жат сөздерді қолданғанда тіліміздің заңымен өзгертіп. тілімізге</w:t>
        <w:br/>
        <w:t>ылайықтап алу керек. Жат сөздерді өзгертпей алатын жер дүннеде</w:t>
        <w:br/>
        <w:t>тілжокдеп айтса да болады” деген пікірімен үндесіп жатыр. Қазақ</w:t>
        <w:br/>
        <w:t>ақын-жазушыларының кірме сөздерді сирек қолдануының ссбс-</w:t>
        <w:br/>
        <w:t>бін де сұңғыла ғалым дұрыс аңғара білген. “Біз жоғарыда. ҡазақ</w:t>
        <w:br/>
        <w:t>жазушылары ғылым, техника сияқты, қазақ тіліне молынан кірген</w:t>
        <w:br/>
        <w:t>сан-сала жаңалық атауларды қолданбайды делік. Соларды тілдің</w:t>
        <w:br/>
        <w:t>грамматикалық көп түрлеріне өзгертіп. өлең жолына колданудың</w:t>
        <w:br/>
        <w:t>ақындарға қиын соғатыны да бар. Әсіресе. орыс сөзі мен шет</w:t>
        <w:br/>
        <w:t>сөздерді алу. жазудағы біздің бүгінгі орфографиямыз қиындық</w:t>
        <w:br/>
        <w:t>туғызады. Өлең жолына дәл орысша орфографиясын аудармай кір-</w:t>
        <w:br/>
        <w:t>Бәсе. оған қазақтың тіліндегі жаңағы аталған жалғау. жұрнақтар</w:t>
        <w:br/>
        <w:t>сияқты қосымша буындарды үстемелеп жалғатса, өлең жолына сие</w:t>
        <w:br/>
        <w:t>майтын шұбыртпа шығатыны даусыз -дейді ғалым. Мағыналары</w:t>
        <w:br/>
        <w:t>көмескі. тіпті көбінің мағынасын салалық мамандардан әзгелер</w:t>
        <w:br/>
        <w:t>арнайы түсініктеме аркылы ғана түсінуге болатын шет тілдері</w:t>
        <w:br/>
        <w:t>сөздерінің құрамындағы кірме дыбыстар жатык айтылуға илік-</w:t>
        <w:br/>
        <w:t>пей. қазақ сөздерімен үндесіп. ұйқасқа көнбей тұратыны белгілі.</w:t>
        <w:br/>
        <w:t>Шет тілдерінің сөздерін қабылдауда орын алған бұл кемшілікті</w:t>
        <w:br/>
        <w:t>және сонын салдарынан олардың тілге сіңбей. қолданысқа сн-</w:t>
        <w:br/>
        <w:t>бей жатқанын әділ атап көрсеткен. Одан әрі ол революциядан</w:t>
        <w:br/>
        <w:t>кейінгі кезде орыс тіліне көршілес халықтар тілінен еніп жаткан</w:t>
        <w:br/>
        <w:t>көптеген сөздерді олар өз тілінің заңдылықтарына бағындырып</w:t>
        <w:br/>
        <w:t>алып жатқандығын нақты мысаллармен көрсетеді. “Джайлау,</w:t>
        <w:br/>
        <w:t>ақын (ақын емес) тәрізді сан сөздер орыс тілінің фонстикалық.</w:t>
        <w:br/>
        <w:t>грамматикалық жағдайларына бейімделіп алынып отырған жоқ</w:t>
        <w:br/>
        <w:t>75</w:t>
        <w:br/>
        <w:t>байлығын ұтымды пайдаланып. қосымшаларымызды құнттап</w:t>
        <w:br/>
        <w:t>қолдана алмадық. Терминологияны қалыптастырудың ең басты</w:t>
        <w:br/>
        <w:t>жолы өзгелердің жасағанын бас қатырмай өзгеріссіз қабылдау де-</w:t>
        <w:br/>
        <w:t>ген түсінікті қалыптастыра бастадық. Соның салдарынан шет тіл-</w:t>
        <w:br/>
        <w:t>дерінен енген терминдер саны шектен тыс артып кетті, Сол себеп-</w:t>
        <w:br/>
        <w:t>ті тіліміздің мемлексттік мәртебеге ис болып, ғылым саласындағы</w:t>
        <w:br/>
        <w:t>қызметін атқаруға көше бастаған соңғы он шақты жыл көлемінде</w:t>
        <w:br/>
        <w:t>ғалымдар кеңестік дәуірде қалыптасқан терминологиялық лексика</w:t>
        <w:br/>
        <w:t>төңірегінде әр түрлі сын-пікірлер айта бастады. 60-70 жыл бойы</w:t>
        <w:br/>
        <w:t>кеңестік тіл саясатына сәйкестендіріп қалыптастырып. екі-үш</w:t>
        <w:br/>
        <w:t>ұрпақтың санасына сіңіріп үлгерген терминдерімізді өзгертудің</w:t>
      </w:r>
    </w:p>
    <w:p>
      <w:r>
        <w:t>оңайға соқпасы анық. Самолетті - ұшақ, вертолетті - тікұшақ,</w:t>
        <w:br/>
        <w:t>семьяны - отбасы, спонсорды -: демеуші түрінде қолданысқа</w:t>
        <w:br/>
        <w:t>енгізудің қаншалықты қиындықпен жүзеге асып жатқандығын</w:t>
        <w:br/>
        <w:t>айтсақ та жеткілікті. Саналағы сілкіністен туындаған термин</w:t>
        <w:br/>
        <w:t>шығармашылығындағы аздаған ізденістер болмаса, өзгенікінің</w:t>
        <w:br/>
        <w:t>бәрін асылға балап үйренген әдетімізден жаңыла қоймас та едік.</w:t>
        <w:br/>
        <w:t>Сол үшін тілімізге шет тілдерінің терминдерін қабылдап, әбден</w:t>
        <w:br/>
        <w:t>қалыптастырып алғаннан кейін оны қалай өзгертудің жолын із-</w:t>
        <w:br/>
        <w:t>деп эурсленгенше, оны қалыптастырмастан. тілге енгізіп алма-</w:t>
        <w:br/>
        <w:t>стан бұрын алдын ала ойланған дұрыс. Бұл жөнінде де 21 жастағы</w:t>
        <w:br/>
        <w:t>Мұхтар Әусзовтің салиқалы пікір айтқанын көреміз. Ол “Біреу</w:t>
        <w:br/>
        <w:t>оңға. біреу солға тартып, илей беруге көнс берстін ғылым жолы</w:t>
        <w:br/>
        <w:t>-терінің пұшпағы емес. Әуелде қалай беттесе, көп уақытқа шейін</w:t>
        <w:br/>
        <w:t>сол бетінде жол болып бекіп қалады. Сол себепті казақ оқуының</w:t>
        <w:br/>
        <w:t>бетіне қаңдай жаңалық кіргіземіз десек те. әуелі кеңінен толғап</w:t>
        <w:br/>
        <w:t>ойланбай іс қылудың артынан талай аурулы мәселе туып кетуін</w:t>
        <w:br/>
        <w:t>ұмытпау керек”- деп жазды.</w:t>
        <w:br/>
        <w:t>Кезінде Мұхаң атап көрсеткен. сақтандырған аурулы мәселе-</w:t>
        <w:br/>
        <w:t>нің туындағанын көруімізге тура келіп отыр. Оның себебін</w:t>
        <w:br/>
        <w:t>КСРО құрамына кірген ұлттар тілдерінің терминологиясын</w:t>
        <w:br/>
        <w:t>қалыптастырудың жолын көрсеткен тіл саясатынан, термино-</w:t>
        <w:br/>
        <w:t>логиялық қорымызды түзу кезінде 60-70 жыл бойы ұстанған</w:t>
        <w:br/>
        <w:t>бағытымыздан іздеген жөн. Қазіргі кезеңде ле терминологияны</w:t>
        <w:br/>
        <w:t>дамытудың дұрыс бағытын белгілеп бердік деп айтуға негіз жоқ.</w:t>
        <w:br/>
        <w:t>Қазір нағыз біреу оңға, бірсу солға тартып жатқан келең, Әркім</w:t>
        <w:br/>
        <w:t>әз бағытының дұрыстығын дәлелдеуге тырысып бағып, әркім</w:t>
        <w:br/>
        <w:t>жеке терминологиялық сөздік шығарып, өз терминін қолданысқа</w:t>
        <w:br/>
        <w:t>енгізуге күш салуда. Бұл үрдіске біржақты теріс баға беруге бол-</w:t>
        <w:br/>
        <w:t>масы анық. Алайда жарыспалылық пен ретсіздікке жол бермей</w:t>
        <w:br/>
        <w:t>терминологияны жетілдіру. дамыту кезінде қандай критерийлерді</w:t>
        <w:br/>
        <w:t>ашы зы Оышы</w:t>
        <w:br/>
        <w:t>басшылыққа алатындығымызды ғылыми негізге сүйенс отырып</w:t>
        <w:br/>
        <w:t>келісе жұмыс жүргізілмесе, Мұхаң айтқандай ғылым тілін “терінің</w:t>
        <w:br/>
        <w:t>пұшпағындай” жан-жаққа тартқылау тоқтала қоймайды. Бүгін</w:t>
        <w:br/>
        <w:t>біздің алдымызда 90-жылдарға дейін термин калыптастыруда орын</w:t>
        <w:br/>
        <w:t>алған олқылықтардан арылу мәселесі тұрғаны белгілі. Қазіргі тер-</w:t>
        <w:br/>
        <w:t>мин шығармашылығында жол беріліп жатқан кемшіліктер дер ке-</w:t>
        <w:br/>
        <w:t>зінде түзетілмеген жағдайда, онда оларды біз де кейінгілер шешсін</w:t>
        <w:br/>
        <w:t>деп келер ұрпақтың еншісіне қалдыруымызға тура келеді. Біздің</w:t>
        <w:br/>
        <w:t>дұрыс қалыптастырмаған атауларымыз тағы да бір ұрпақтың са-</w:t>
        <w:br/>
        <w:t>насына сіңсе. терминологиядағы жүйесіздік бұрынғыдан бетер</w:t>
        <w:br/>
        <w:t>артып. оның ұлттық сипатта дамуы қиындай түспек. Сондықтан</w:t>
        <w:br/>
        <w:t>М.Әуезовтің 7...Әуелде қалай беттесе, көп уақытка шейін сол бс-</w:t>
        <w:br/>
        <w:t>тінде жол болып бекіп қалады” деген пікірін терминологиямызды</w:t>
        <w:br/>
        <w:t>жетілдіру мен терминдерімізді калыптастырудың қай кезеңде дс</w:t>
        <w:br/>
        <w:t>ескеріп отырудың мәні зор.</w:t>
        <w:br/>
        <w:t>Мұхтар Омарханұлы Әуезовтің ғылым тілі мен терминология-</w:t>
        <w:br/>
        <w:t>лдық қорды қалыптастыру жөніндегі көзқарасын анықтап, оның</w:t>
        <w:br/>
        <w:t>бұл мәселедегі негізгі ұстанымдарын жан-жақты ашып көрсету</w:t>
        <w:br/>
        <w:t>үшін оның кейінгі кеңес дәуірі тұсында жазған еңбектеріне де</w:t>
        <w:br/>
        <w:t>тоқталуға тура келеді. Оның ұстанымдарының қалыптасуыңа алаш</w:t>
        <w:br/>
        <w:t>зиялыларының. Ахмет Байтұрсынұлының қаншалықты ықпалы</w:t>
        <w:br/>
        <w:t>болғанына сонда ғана көз жеткізе аламыз. Сол себептен. біз оның</w:t>
        <w:br/>
        <w:t>ғасыр басыңда жазылған мақалаларымен ғана шектелмей. кейінгі</w:t>
        <w:br/>
        <w:t>кеңестік кезеңдегі жазған еңбектеріне дс тоқталып отырмыз.</w:t>
        <w:br/>
        <w:t>М.Әусзовтің қазақ әдеби тілінің. оның ішінде. ғылым тілінің</w:t>
      </w:r>
    </w:p>
    <w:p>
      <w:r>
        <w:t>мәселелерін жан-жақты сөз еткен “Тіл және әдебиет мәселесі”</w:t>
        <w:br/>
        <w:t>деп аталатын көлемді мақаласынан ла терминологияны калып-</w:t>
        <w:br/>
        <w:t>тастыруда ҡажетімізге жарататын көптеген құнды пікірлерді</w:t>
        <w:br/>
        <w:t>табуға болады. Ғалымның бұл мақаласы 1951 жылы “Әдебиет</w:t>
        <w:br/>
        <w:t>және искусство” журналының .Х% 4 санында жарияланған. Аты-</w:t>
        <w:br/>
        <w:t>нан көрініп тұрғандай мақалада тіл мен қатар әдебиет мәселесі де</w:t>
        <w:br/>
        <w:t>сөз болған. Көтерген мәселелерінің аукымдылығы. онла жасалған</w:t>
        <w:br/>
        <w:t>ғылыми тұжырымдардың маңыздылығы жағынан бұл мақаланы</w:t>
        <w:br/>
        <w:t>бір монографияның жүгін арқалап тұр деуге жақындайды.</w:t>
        <w:br/>
        <w:t>Ғалымның бұл мақалада көтерген элебиет туралы жонс әдеби</w:t>
        <w:br/>
        <w:t>тілдің қалыптасуы, қазак жазушыларының сөйлем құрау шебер-</w:t>
        <w:br/>
        <w:t>лігі. сөз қолданысы сияқты мәселелерін жеке әңгіменің арқауы</w:t>
        <w:br/>
        <w:t>етіп алып, оның ашылмаған қырларын анықтап. бұрынғы зерттс-</w:t>
        <w:br/>
        <w:t>улерді толықтырып жатқанның артыктығы болмасы анық. Тілші</w:t>
        <w:br/>
        <w:t>ғалымдардың еңбектерінде әрі Б.Исхановтың “М.Әуезов жәнс</w:t>
        <w:br/>
        <w:t>қазақ тілі мэселелері” деп аталатын кандидаттық диссертациясын-</w:t>
        <w:br/>
        <w:t>да арнайы сөз болғанына қарамастан. Әуезовтің тіл мәселелеріне</w:t>
        <w:br/>
        <w:t>арналған еңбектері тілші ғалымдар тарапынан толық зерттеліп,</w:t>
        <w:br/>
        <w:t>жан-жақты. терең талдау жасалып болды десек артық айтқандық</w:t>
        <w:br/>
        <w:t>болар сді. Ғалымның осы мақаласында айтылған ойлары мен</w:t>
        <w:br/>
        <w:t>жасаған тұжырымдары төңірегінде де талай мәселені қозғап, тал-</w:t>
        <w:br/>
        <w:t>дап. таратып көрсетстін жайттардың аз емес екендігі аңғарылып-ақ</w:t>
        <w:br/>
        <w:t>тұр. Тілші ғалымдар тарапынан ондай зерттеулердің әлі жалғасын</w:t>
        <w:br/>
        <w:t>таба беретіндігіне күмәніміз жоқ. Біз академик жазушының ғылым</w:t>
        <w:br/>
        <w:t>тілі. термин және терминология туралы пікірлері төңірегінде ғана</w:t>
        <w:br/>
        <w:t>сөз козғамақшымыз.</w:t>
        <w:br/>
        <w:t>Біріншіден, ғалым кеңестік кезеңге дейін де қазақ тілі арнаулы</w:t>
        <w:br/>
        <w:t>лексикасыныңбақташылық, аңшылық немесе балықшылық сияқты</w:t>
        <w:br/>
        <w:t>кәсіптер мен салтқа қатысты атауларға бай болғандығын айта кс-</w:t>
        <w:br/>
        <w:t>Ліп. керісінше. қай салада ондай атаулардың өте аз ұшырастынын</w:t>
        <w:br/>
        <w:t>атап көрсеткен. Оған ғалымның “Абай заманындағы ғылым, тех-</w:t>
        <w:br/>
        <w:t>ника. (философия, социология. саясат - баршасынан қазақ тілінің</w:t>
        <w:br/>
        <w:t>сөздігі мүлде құралақан өлі” деген пікірі дәлел бола алады.</w:t>
        <w:br/>
        <w:t>Екіншіден, ол төңкерістен кейінгі молыққан терминологиялық</w:t>
        <w:br/>
        <w:t>лексиканы камти отырып, терминдер сөздігін шығаруды тіл</w:t>
        <w:br/>
        <w:t>мамандарының алдындағы міндет деп көрсетеді. Ол Армения,</w:t>
        <w:br/>
        <w:t>Латвия сияқты одақтас рсспубликаларда бірнеше ғылым сала-</w:t>
        <w:br/>
        <w:t>лары бойынша үлкен терминологиялық сөздіктердің шығып</w:t>
        <w:br/>
        <w:t>жатқандығын мысалға келтіріп. бізде 7...проф, Н.Сауранбаевтың</w:t>
        <w:br/>
        <w:t>басқаруымен терминдік сөздіктер енді-енді шыға бастады... ...бұл</w:t>
        <w:br/>
        <w:t>күнцсаса кажет болып отырған сөздік томдары тумай келе жатқаны,</w:t>
        <w:br/>
        <w:t>үлкен өкінішті жай”- деп қынжылыс білдірсді. Бұл ұлттық ғылым</w:t>
        <w:br/>
        <w:t>тілін дамытудың маңызын терсң түсінген. терминографиялық</w:t>
        <w:br/>
        <w:t>жұмыстардың уақыт талабына сай жүргізілмей. кенжелеп қалып</w:t>
        <w:br/>
        <w:t>жатқандығына алаңдаушылық білдірген ұлт зиялысының сөзі.</w:t>
        <w:br/>
        <w:t>Үшіншіден. термин сөздердің акын-жазушыларымыздың шы-</w:t>
        <w:br/>
        <w:t>ғармаларында аз қолданылатынын айта ксліп, олай болуының</w:t>
        <w:br/>
        <w:t>себептерін де атап көрсетіп, өзі көтерген мәселеге өз жауабын да</w:t>
        <w:br/>
        <w:t>береді. “Қазақ тіліңде шығып жатқан ғылымдық кітаптарда жаңа</w:t>
        <w:br/>
        <w:t>атаулар көп, сондай-ак жұмысшы. колхозшы. интеллигенция ара-</w:t>
        <w:br/>
        <w:t>сында мол тараған жаңа сөздер де көп. Бірақ осы сөздік байлықты</w:t>
        <w:br/>
        <w:t>қазақ жазушылары өз шығармаларына тым сараң кіргізеді. Орыс</w:t>
        <w:br/>
        <w:t>поэзиясын алсақ. неше алуан ғылым-техника сөздіктерін барын-</w:t>
        <w:br/>
        <w:t>ша батыл. мол араластырады” - дей келіп. оның себебін орыс</w:t>
        <w:br/>
        <w:t>және шет тілдерінен алынған атаулардың бізде әлі дұрыс жолға</w:t>
        <w:br/>
        <w:t>ашын А ошшпта</w:t>
      </w:r>
    </w:p>
    <w:p>
      <w:r>
        <w:t>орнына жалқы дыбыстарды қоллану қажеттігін атап көрсеткен.</w:t>
        <w:br/>
        <w:t>М.Әуезов Ахаңның осы принципін толық колдап отырғанын</w:t>
        <w:br/>
        <w:t>көреміз. Өкінішке қарай. орыс тілінің заңдылықтарын ғани мойын-</w:t>
        <w:br/>
        <w:t>дауды білетін кенестік тіл саясатының әктемдігімен әліпбиімізге</w:t>
        <w:br/>
        <w:t>жат лыбыстарды таңбалайтын әріптер енгізіліп. өз ғалымдарымыз</w:t>
        <w:br/>
        <w:t>оны орыс тіліне деген үлкен жанашырлықпен, партияға шын бӛс-</w:t>
        <w:br/>
        <w:t>рілгендікпен дәлелдеп. А.Байтұрсынұлы принципінен ауытқу</w:t>
        <w:br/>
        <w:t>арқылы Х.Досмұхамедұлы атап көрсеткендей шатасқан жолға ба-</w:t>
        <w:br/>
        <w:t>стап берді. Әр түрлі обьективтік және су бьективтік жағдайларға</w:t>
        <w:br/>
        <w:t>байланысты бұл бағыттың дұрыстығын қолдаушылар бүгін де та-</w:t>
        <w:br/>
        <w:t>былып отыр. 20 жылдары А.Байтұрсынұлы мен Х.Досмұхамсдұлы</w:t>
        <w:br/>
        <w:t>дәлелдеген мәселенің араға отыз жылдай уақыт салып барып. ака-</w:t>
        <w:br/>
        <w:t>демик М.Әуезов тарапынан қайта көтеріліп жатуы бір жағынан ең</w:t>
        <w:br/>
        <w:t>көрнекті қазақ зиялыларының ой- пікірлерінің бір жерден шығып</w:t>
        <w:br/>
        <w:t>үндесіл жатқанын көрсетсе, екінші жағынан. сол пікірдің ғылыми</w:t>
        <w:br/>
        <w:t>негізінің беріктігін де дәлелдей түссе керек.</w:t>
        <w:br/>
        <w:t>Төртіншіден. М.Әуезовтекорыстілінен ғана емес ту ыстастүркі</w:t>
        <w:br/>
        <w:t>халықтарының тілдерінен де сөз алмасу қажеттігін кеңестік кезең-</w:t>
        <w:br/>
        <w:t>де атап көрсетіп, Ахаңның терминологияны қалыптастырудағы</w:t>
        <w:br/>
        <w:t>тағы бір қағидатын қолдаған ғалым. Кеңестік дау ірде терми-</w:t>
        <w:br/>
        <w:t>нологиямызды қалыптастырудың сыртқы көзі рстінде біз тек</w:t>
        <w:br/>
        <w:t>орыс тілін таныдык деуге болады. Еуропа тілдерінен енген тер-</w:t>
        <w:br/>
        <w:t>миндерді орыс тілі сіңіріп алғаннан кейін ғана солар арқылы біз</w:t>
        <w:br/>
        <w:t>қабылладық. А.Байтұрсынұлының терминологияны қалыптастыру</w:t>
        <w:br/>
        <w:t>принциптерінің бірінде “В случае отсутствне в казахском языке по-</w:t>
        <w:br/>
        <w:t>добного рода слов. занмствовать таковыс из родственных казахско-</w:t>
        <w:br/>
        <w:t>му языков” - дей отырып. оның себептерін де ағап көрсетеді. Ал</w:t>
        <w:br/>
        <w:t>Мұхаң “Советтік әдеби тіліміздің байып. өсу інс қосымша қорды</w:t>
        <w:br/>
        <w:t>біз қазір жалғыз орыс тілінен аламыз да қоямыз деп. кесіп байлау</w:t>
        <w:br/>
        <w:t>да дұрыс емес. Орыс халқынын тілінен алудың үстінс. қазақтың</w:t>
        <w:br/>
        <w:t>әдеби тіліне көршілес туыскан елдер тілінен келіп араласқан. біте</w:t>
        <w:br/>
        <w:t>қайнасып кеткен көп сөздерден де жазба әдебиетіміз қашпау кс-</w:t>
        <w:br/>
        <w:t>рек” - дейді. Бұл мәселеде де қос ғұламаның пікірлері бір жерден</w:t>
        <w:br/>
        <w:t>шығып, Ахаңның терминологияны калыптастырудың бір сыртқы</w:t>
        <w:br/>
        <w:t>көзі ретінде туыстас түркі тілдерін таныған ұстанымының г: Мұхан</w:t>
        <w:br/>
        <w:t>тарапынан кеңес дәуірінің күшейіп тұрған ке" зіңде қолдау тауып</w:t>
        <w:br/>
        <w:t>отырғанын анық көруге болады.</w:t>
        <w:br/>
        <w:t>Бесіншіден, М.Әуезов қазақтың жазба әдебиетінде. ғылым</w:t>
        <w:br/>
        <w:t>тілінде қазақ тілінің бар байлығын. онын ішінде. архаизмдер.</w:t>
        <w:br/>
        <w:t>кәсіби сөздер мен жергілікті тіл ерекшеліктсрін сарқа пайда-</w:t>
        <w:br/>
        <w:t>шеші, нін</w:t>
        <w:br/>
        <w:t>жете мән беріледі дей алмаймыз. Сол себептен де бүгін бекіткен</w:t>
        <w:br/>
        <w:t>терминдерді ертең терістеп. бір терминге байланысты қайта-қайта</w:t>
        <w:br/>
        <w:t>шешім шығару жиілеп барады.</w:t>
        <w:br/>
        <w:t>«Жазылған кітаптар тез басылып шығуы керек. Жазылған сөз</w:t>
        <w:br/>
        <w:t>тез басылып шығып тұрса, арналғандарға тиетін тәте пайдасынан</w:t>
        <w:br/>
        <w:t>басқа ла көп әсер береді. ішіңдегі сөздері сыналып, әсіресе. ғылым</w:t>
        <w:br/>
        <w:t>атаулары (терминдері) көптің сынынан өтіп. қолданып. білім тілін</w:t>
        <w:br/>
        <w:t>байытып, ғылым тілінің бір “жолмен жүруіне себеп болады» деп</w:t>
        <w:br/>
        <w:t>жазынты ғалым, Әрине, қазақша кітап қоры мүлде тапшы болған</w:t>
        <w:br/>
        <w:t>ол кезеңде солай ету керек еді. Бүгін мұндай мәселе туындап отыр</w:t>
        <w:br/>
        <w:t>деуге негіз жоқ. Керісінше, оқулықтар мен ғылыми әдебиеттер.</w:t>
      </w:r>
    </w:p>
    <w:p>
      <w:r>
        <w:t>терминологиялық сөздіктер көптеп шығып, оларды сараптан</w:t>
        <w:br/>
        <w:t>өткізу. ондағы терминдердің дұрыс-бұрысын дер кезінде анықтап</w:t>
        <w:br/>
        <w:t>отыру жағы кемшін түсіп жатқаны анык.</w:t>
        <w:br/>
        <w:t>«Елдің тілін бұзатын - көршілес сездердің мәдениетін үлгіге</w:t>
        <w:br/>
        <w:t>алған мәдениетті елдердің әсері. Елдің тілі бұзылуына ең алдымен</w:t>
        <w:br/>
        <w:t>оқығандары себеп болады. Бұлар жат әсерлерге бағынғыш келіп,</w:t>
        <w:br/>
        <w:t>ана тілін өзгертуге жол басшы болады. Оқығандар өзіне лайық</w:t>
        <w:br/>
        <w:t>әдебиет тілі деген тіл түзейді. Түзеген жаңа тілін ел ішіне жая ба-</w:t>
        <w:br/>
        <w:t>стайды. кәбіне зорлап кіргізеді» деген ғалым нікірі де шындықтан</w:t>
        <w:br/>
        <w:t>алшақ кетпейді. Ғасыр басында да мұсылманша оқығандар бір</w:t>
        <w:br/>
        <w:t>жаққа, еуропаша оқығандар екінші жаққа тартқаны мәлім. Орыс</w:t>
        <w:br/>
        <w:t>тілінің ықпалы күшейіп, орысша оқығандар саны артқан кеңестік</w:t>
        <w:br/>
        <w:t>кезеңде біздің ғылым тіліміздің. терминологиямыздың даму</w:t>
        <w:br/>
        <w:t>бағытын солар белгілеп, үлкен өзгерістер жасағаны белгілі, Ғалым</w:t>
        <w:br/>
        <w:t>пікірінің дұрыстығын дәлелдеуге бүгінгі казақ терминологиясы-</w:t>
        <w:br/>
        <w:t>нан жүздеген мысалдар келтіру еш қиындык ту ғылзбайды.</w:t>
        <w:br/>
        <w:t>Бесіншіден. Халел Досмұхамедұлы қазақтың ӛнология-ме-</w:t>
        <w:br/>
        <w:t>дицина. табиғат тану терминдерін жасап. колданыска енгізген</w:t>
        <w:br/>
        <w:t>ғалым. Ол қазіргі кейбір ғалымдарымыз сыңды «қазақ тілінің</w:t>
        <w:br/>
        <w:t>мұндай ұғымдарды білдіруге мүмкіндігі жетпейді» деп өздерінің</w:t>
        <w:br/>
        <w:t>дәрменсіздігін мойындамай, өз ұлтының тіліне мін таққан жоқ.</w:t>
        <w:br/>
        <w:t>Керісінше. тілдің мүмкіндігін дұрыс пайдалана алмауды үлкен</w:t>
        <w:br/>
        <w:t>мін деп санады. «Ғылым атауларын дұрыстап таға алмай. тіліміз-</w:t>
        <w:br/>
        <w:t>лі ғылым жолына сала алмай. кей жұрттарша араб псн парсыны.</w:t>
        <w:br/>
        <w:t>ляятын мен орысшаны араластырып былжыратсақ, бұл тіліміздің</w:t>
        <w:br/>
        <w:t>жарлылығынан. кемдігінен емсс. кітеп жазушыларымыздың</w:t>
        <w:br/>
        <w:t>нашарлығынан. Өз тілін әбден білмегендігінен болады» (Жануар-</w:t>
        <w:br/>
        <w:t>лар. Бірінші бөлім. Алғысөз.) деген ғалым сөзі соны шйғактайды.</w:t>
        <w:br/>
        <w:t>Ғылыми ұғымды дәл бейнелеп. тіл тұтынушыларының көңілі-</w:t>
        <w:br/>
        <w:t>- 89</w:t>
        <w:br/>
        <w:t>логиялык тұрғыдан алып қарар болсақ. семинарист Әусзов пон</w:t>
        <w:br/>
        <w:t>академик Әуезов жазғандарынан ғалымның кемелдену кезеңіне</w:t>
        <w:br/>
        <w:t>қарай сәз етіп отырған мәселе төңірегіндегі көзқарасының ауқым</w:t>
        <w:br/>
        <w:t>аясы кеңейіп, жасаған тұжырымдарының салмақтанып, тереңдей</w:t>
        <w:br/>
        <w:t>түскенін аңғаруға болады. 1918 жылы жазылған мақалада ол па-</w:t>
        <w:br/>
        <w:t>нисламизм, пантүркизм ағымдарын сынға ала отырып. “Саясат</w:t>
        <w:br/>
        <w:t>жолына кірген жұрт туысқандық. жақындық деген нәрседен ай-</w:t>
        <w:br/>
        <w:t>рылады” - деп негізінен суропаға қарап бағыт-бағдар ұстануды</w:t>
        <w:br/>
        <w:t>ұсынса. кейінгі мақалада көршілес туыстас түркі халықтарының</w:t>
        <w:br/>
        <w:t>тілдерінен сөз алудан қашпау кажеттігін алға тартады. Бұл тұста</w:t>
        <w:br/>
        <w:t>оның семинаристен академиктікке дейінгі өсу жолын. ірі ғалым</w:t>
        <w:br/>
        <w:t>ретінде қалыптасуын, кемел шаққа келуін сскерудің орынды</w:t>
        <w:br/>
        <w:t>екендігі талас тудырмаса керек. Сонымен бірге оның ғылым тілін</w:t>
        <w:br/>
        <w:t>қалыптастырудағы көзқарасының орнығуына А.Байтұрсынұлы</w:t>
        <w:br/>
        <w:t>ұсынған ұстанымдардың әсері болмады деп айтуға негізіміз жоқ.</w:t>
        <w:br/>
        <w:t>Дәлірек айтқанда. Әуезовтің соңғы мақаласындағы айтылған</w:t>
        <w:br/>
        <w:t>ойлары мен тұжырымдары негізінен Ахаң қағидаттарымен</w:t>
        <w:br/>
        <w:t>үндесіп, Ахаң ойымен астасып жатқанын аңғаруға болады. Бұл</w:t>
        <w:br/>
        <w:t>сабақтастықты ұлылардың ұғынысуы, тұлғалардың түсінісуі</w:t>
        <w:br/>
        <w:t>деуден гөрі нақтылай түсер болсақ. 50 жылдары терминология-</w:t>
        <w:br/>
        <w:t>ны дамытуда кеңестік саясаттың талабына толық сәйкес келетін</w:t>
        <w:br/>
        <w:t>бағыттың үстемдік етіп тұрған тұсында Әусзов еңбегінен 20-</w:t>
        <w:br/>
        <w:t>жылдары А.Байтұрсынұлы ұсынған қағидаттардың қолдау тауып</w:t>
        <w:br/>
        <w:t>отырғанын көреміз. Сондықтан қазақ терминологиясының даму,</w:t>
        <w:br/>
        <w:t>қалыптасу тарихын сөз еткенде де, қазіргі кезеңдегі даму бағытын</w:t>
        <w:br/>
        <w:t>белгілеу кезінде де мұны ескерусіз қалдырмаған жөн.</w:t>
      </w:r>
    </w:p>
    <w:p>
      <w:r>
        <w:t>Қазақ жазушыларының, әдебиетші ғалымдарының тілдің ор</w:t>
        <w:br/>
        <w:t>түрлі мәселелеріне еңбек жазғандары аз емес. Сөз зергері. акаде-</w:t>
        <w:br/>
        <w:t>мик-жазушы Ғ.Мүсіреповтің, каһарман қаламгер Б.Момышұлының</w:t>
        <w:br/>
        <w:t>тіл жайында жазғандарын кім білмейді? Ал тікелей ғылым тілінің,</w:t>
        <w:br/>
        <w:t>терминологияның мәселелерін ең алғашқылардың бірі болып</w:t>
        <w:br/>
        <w:t>көтеріп, шығармашылығының әр кезеңінде арнайы сөз етіп, оның</w:t>
        <w:br/>
        <w:t>даму бағытын белгілеуге белсене араласып, өзекті мәселерін</w:t>
        <w:br/>
        <w:t>көтеріп, салиқалы ой, салмақты пікір айта білген М.Әуезовтің</w:t>
        <w:br/>
        <w:t>орны айрықша. Ол қазақтың ғылым тілінің қалыптасуына атсалы-</w:t>
        <w:br/>
        <w:t>сып, өзіндік үлес қосқан ғалым. Сондықтан ғылым тілінің. оның</w:t>
        <w:br/>
        <w:t>терминологиясының дамуы мен қалыптасуы туралы сөз болғанда</w:t>
        <w:br/>
        <w:t>М.Әхезов ссімі ерекше аталуға тиіс.</w:t>
        <w:br/>
        <w:t>еиеҢД нез</w:t>
        <w:br/>
        <w:t>па)” деу арқылы ол - біз неге осылай істемейміз. біздің тіліміздің</w:t>
        <w:br/>
        <w:t>заңдылықтары неліктен аяқ асты болады? - деген ойды ашық ай-</w:t>
        <w:br/>
        <w:t>тып отыр смес пе? Орыс тілін совет халқының ана тіліне айнал-</w:t>
        <w:br/>
        <w:t>дыруды максат етіп отырған тіл саясаты үстемдік етіп тұрған сол</w:t>
        <w:br/>
        <w:t>кезеңде бұдан артық қалай айтуға болады.</w:t>
        <w:br/>
        <w:t>Орыс терминологиясы өзге тілдерден өз тілінің заңдылықтары-</w:t>
        <w:br/>
        <w:t>на сәйкестендіріп қабылдаған терминдерді біз олардан сол кал-</w:t>
        <w:br/>
        <w:t>пында өзгертпей алдық. Сөз соңындағы кейбір қосымшаларды</w:t>
        <w:br/>
        <w:t>ғана казақыландырған болдық. Бұл кейінгі кеңестік кезеңнің тер-</w:t>
        <w:br/>
        <w:t>мин қалыптастыруда бізге ұсынған принциптерін басшылыққа алу</w:t>
        <w:br/>
        <w:t>елі. Нәтижесінде Мұхаң атап көрсеткендей. ақын-жазушылардың</w:t>
        <w:br/>
        <w:t>шығамаларында қолдануға икемсіз. жаттығын жасырмай өзге</w:t>
        <w:br/>
        <w:t>тілдің заңдылықтарын мойындамай қасарысыптұрған кірме сөздер</w:t>
        <w:br/>
        <w:t>қатары көбейгенмен олар бейтермннденіп, жалпы қолданысқа</w:t>
        <w:br/>
        <w:t>көшіп. тілге сіңіп кете алмады. Оларды кезінде самаурын. кереу-</w:t>
        <w:br/>
        <w:t>ет, бәтеңке сынды тіліміздің фоно-морфологиялық ерекшеліктері-</w:t>
        <w:br/>
        <w:t>нс икемдеп қабылдағанда арада өткен 60-70 жылдың ішінде тек</w:t>
        <w:br/>
        <w:t>арнаулы лексика шеңберімен шектелмей қолданыс жинілігі де ар-</w:t>
        <w:br/>
        <w:t>тып, қазіргі кезеңде болып жатқан қарсылыққа ұшырамай Халел-</w:t>
        <w:br/>
        <w:t>ше айтқанда, тілге “өзілік” болып кетер еді. Сонау 1923 жылы-ақ</w:t>
        <w:br/>
        <w:t>Х.Досмұхамедұлы “Тілге кірген жат сөздер сіңу үшін сол тілдің</w:t>
        <w:br/>
        <w:t>заңымен өзгеріп, танымастай халге келуі керек. Бүйтпесе жат</w:t>
        <w:br/>
        <w:t>сөздер бұралқы болып, тілдің шырқын бұзады, тілге зиян келті-</w:t>
        <w:br/>
        <w:t>релі. Жат сөздерді өзгертпей алып. бастапқы жат қалыбымен тіл-</w:t>
        <w:br/>
        <w:t>ге сіңіреміз дегендік - шатаскандық. Бұ жолда жүрген адамдар</w:t>
        <w:br/>
        <w:t>тілімізге орасан зиян келтіреді” - доп жазып еді. Ал Ахаң өзге</w:t>
        <w:br/>
        <w:t>тілдерден енген сөздердің тіліміздің дыбыстық ерекшеліктеріне</w:t>
        <w:br/>
        <w:t>сәйкес өзгерістерге ұшырауы керектігін термин қабылдаудың бір</w:t>
        <w:br/>
        <w:t>принципі ретінде атап көрсеткені мәлім. Ол бірінші бүкілодақтық</w:t>
        <w:br/>
        <w:t>түркология сьсзінде жасаған баяндамасында 7...занмствованныс</w:t>
        <w:br/>
        <w:t>термины должны подчиняться нашему казахскому говору. т.с. на</w:t>
        <w:br/>
        <w:t>них должны распостраняться звуқовые законы нашего языка. ис-</w:t>
        <w:br/>
        <w:t>холяшис из привычных артнкуляций языка. Для того, чтобы ино-</w:t>
        <w:br/>
        <w:t>странные слова сделать нашими. это необходимо” - дей келіп,</w:t>
        <w:br/>
        <w:t>“Всс нсказахские слова, не согласуюшиеся с природой казахско-</w:t>
        <w:br/>
        <w:t>ғо язықа. точно должны подвергаться измснсниям соответсвен-</w:t>
        <w:br/>
        <w:t>но казахскому ғовору” деген терминологияны қалыптастырудың</w:t>
        <w:br/>
        <w:t>жекс бір принципін ұсынған. Кірме сөздер кұрамындағы өзге</w:t>
        <w:br/>
        <w:t>тілге тән дыбыстардың. қосымшалардың төл дыбыстарымызбен.</w:t>
        <w:br/>
        <w:t>өз қосымшаларымызбен алмастырылуын. қосар дыбыстардың</w:t>
        <w:br/>
        <w:t>же ЗИ йіп,</w:t>
      </w:r>
    </w:p>
    <w:p>
      <w:r>
        <w:t>нен шыға коятындай термин жасау -тілді жетік білуді, шығармашы-</w:t>
        <w:br/>
        <w:t>лық шеберлікті, көп ізденісті қажет ететін өте күрделі шаруа. Ғалым</w:t>
        <w:br/>
        <w:t>оны жақсы түсінді. Сөйте тұрып, жауапкершіліктен, қиындықтан</w:t>
        <w:br/>
        <w:t>қашкан жоқ. Ол қазақ ұлтына, оның ғылым тілін. терминдер</w:t>
        <w:br/>
        <w:t>қорын жасауға қызмет студі өзінс міндет санады. 1921 жылы Таш-</w:t>
        <w:br/>
        <w:t>кент қаласында жарық көрген «Табиғат тану» оқулығының алғы</w:t>
        <w:br/>
        <w:t>сөзінде ол «Термин табу бек киын. Сөйткенмен қолдан келгенін-</w:t>
        <w:br/>
        <w:t>ше терминдерді нағыз қазақ сөзінен алдық. Қата кеткен терминдер</w:t>
        <w:br/>
        <w:t>болса, хат арқылы білдірулерінізді өтінеміз» - десе, «Жануарлар»</w:t>
        <w:br/>
        <w:t>атты еңбегінің екінші белімінің алғы сөзінде «Сөздің көбі жат</w:t>
        <w:br/>
        <w:t>жануарлар турасында болғандықтан. ғылым атауларын дұрыстап</w:t>
        <w:br/>
        <w:t>тағу жөнінде көп бейнет шегілді. Ғылым атауларын қолымыздан</w:t>
        <w:br/>
        <w:t>келгенінше түсінікті қылуға тырыстық» деп жазыпты.</w:t>
        <w:br/>
        <w:t>Алаш зиялысының қазақтың өз тілінде термин жасаудың бей-</w:t>
        <w:br/>
        <w:t>нетін көргеніне, ғылыми ұғымдардың атауларын қазақша жасауға</w:t>
        <w:br/>
        <w:t>шын бас катырғанына еш күмән келтіре алмаймыз. Өйткені, оның</w:t>
        <w:br/>
        <w:t>сөзіне істеген ісі нақты дәлел болады. Ғалым қазақ баласына ар-</w:t>
        <w:br/>
        <w:t>нап жазған оқу құралдары мен оқулықтарының қай-қайсын ашып</w:t>
        <w:br/>
        <w:t>карасаңызда, кірмеатауларүлесі өте дз. Ондағытерминдердің негіз-</w:t>
        <w:br/>
        <w:t>гі басым бөлігін автордың өзіулттілінде жасағанын көруге болады.</w:t>
        <w:br/>
        <w:t>Ұлт тілінде терминжасам тәжірибесі орнықпаған, терминүлгілер</w:t>
        <w:br/>
        <w:t>тұрақтай қоймаған кезеңде тыңнан термин жасау батыл қадам,</w:t>
        <w:br/>
        <w:t>бастамашылдық қана емес, бұл ғалымның асқан ізденімпаздығын,</w:t>
        <w:br/>
        <w:t>алдына үлкен мақсат қоя білгендігін көрсетеді. Бұл орайда белгілі</w:t>
        <w:br/>
        <w:t>тілші ғалым Р.Сыздықтың «Өзіне дейін ешбір үлгісі жоқ, термино-</w:t>
        <w:br/>
        <w:t>логиясы мүлде жасалмаған әр алуан ғылым салалары бар екендігі</w:t>
        <w:br/>
        <w:t>қаперіне кіріп шықпаған қазақ оқушыларына зоология, анатомия,</w:t>
        <w:br/>
        <w:t>табиғаттану пәндерінен оқулықтар жазу - қай халықтың тарихын-</w:t>
        <w:br/>
        <w:t>да да сирек кездесетін құбылыс, ал қазак дүниесінде теңдесі жоқ</w:t>
        <w:br/>
        <w:t>харекет болды»! деген сөзі орынды айтылған.</w:t>
        <w:br/>
        <w:t>Ғалымның терминология мәселелеріне арналған еңбектері</w:t>
        <w:br/>
        <w:t>мен қаламынан туған терминдері туралы тілші ғалымдар мен</w:t>
        <w:br/>
        <w:t>сала мамандары тарапынан сөз бола бастауы Халелтанудың қолға</w:t>
        <w:br/>
        <w:t>алынып, оның мұрасын зерттеуге ынта білдірушілердің артып</w:t>
        <w:br/>
        <w:t>отырғанын байқатады. Халел Досмұхамедұлының таңдамалы</w:t>
        <w:br/>
        <w:t>еңбектерін жинақтап, бастырып шығарушылар ғалым еңбектер-</w:t>
        <w:br/>
        <w:t>індегі кейбір терминдердің жарыса қолданылғанын дұрыс</w:t>
        <w:br/>
        <w:t>4.Сыздық Р. Халел шыңдары /Халел Досмұхамедұлы. Таңдамалы. Алматы, 1998. 24-6.</w:t>
        <w:br/>
        <w:t>жылы 8 шш;</w:t>
        <w:br/>
        <w:t>па халықтарының сөздерін қабылдауда орыс тіліне жүгінетінімізді</w:t>
        <w:br/>
        <w:t>әл сол кезіс-ақ болжай білген. Болжап кана қоймай. орыс тілінің</w:t>
        <w:br/>
        <w:t>ықпалында кетіп қалудан сақтандырған да болатын. Бірак біз</w:t>
        <w:br/>
        <w:t>сақтана алмадық. «Аурупа сөздерін орыстың айтуынша қолданып</w:t>
        <w:br/>
        <w:t>жүрміз. Бұл дұрыс емес» деген ғалым пікірі о баста-ақ айтылса</w:t>
        <w:br/>
        <w:t>да. олан қорытынды шығара алмадық. Керісінше. ол ескерткен.</w:t>
        <w:br/>
        <w:t>сақтандырған мәселе кеңсс дәуірінде бі: здің тіліміздің сөз кабылдау</w:t>
        <w:br/>
        <w:t>дәстүріне. қағидатына айналды. Сондықтан да еңді оны бұзу.</w:t>
        <w:br/>
        <w:t>өзгерту өте қиын да күрделі мәселе ретінде көрініс тауып отыр.</w:t>
        <w:br/>
        <w:t>Ғалымның «Жат сөз тілдің Заңына бағынбаса сіңбейді. қазаққа</w:t>
        <w:br/>
        <w:t>мұра бола алмайды» деген сөзінің өміршендігін уақыт өзі дәлелдеп</w:t>
        <w:br/>
        <w:t>отыр. Өзгеріссіз қабылданған сөздердің терминқорымызға еніп, біз</w:t>
        <w:br/>
        <w:t>оларды жатқа біліп, жаппай қолданып жүргенімізге елеулі уақыт</w:t>
        <w:br/>
        <w:t>әтсе де, тілімізге сіңісер емсс.</w:t>
        <w:br/>
        <w:t>Халел Досмұхамедұлы өз замандасы Нәзір Төреқұлұлының</w:t>
      </w:r>
    </w:p>
    <w:p>
      <w:r>
        <w:t>1926 жылы жарық көрген «Жат сөздер туралы» атты еңбегіне ре-</w:t>
        <w:br/>
        <w:t>нензия жазады. «Жат сөздер туралы» деп аталатын оның осы р6-</w:t>
        <w:br/>
        <w:t>цензиясы Н.Төреқұлұлының кітапшасын терең талдап. әділ пікір</w:t>
        <w:br/>
        <w:t>айтып, өз деңгейінде бағалай білген өте құнды мақала. Оның осы</w:t>
        <w:br/>
        <w:t>рецензиясынан да ішкі мәдениетінің жоғарылығын, ғылыми әдепті</w:t>
        <w:br/>
        <w:t>сақтай білетін ғалымға тән зиялылығын аңғаруға болады.</w:t>
        <w:br/>
        <w:t>Төртіншіден, Х. Досмұхамедұлы терминологнялық жұмыстар-</w:t>
        <w:br/>
        <w:t>ды ұйымдастыру жолдарын ұсынып. бұл іске айрықша атса-</w:t>
        <w:br/>
        <w:t>лысқан зиялылардың бірі. Ғалымның өткен ғасыр басындағы</w:t>
        <w:br/>
        <w:t>терминологиялық жұмыстарды ұйымдастыруға қатысты пікірле-</w:t>
        <w:br/>
        <w:t>рі бүгінге дейін құнын жойған жоқ. Ол қазақ білімпаздарының</w:t>
        <w:br/>
        <w:t>тұңғыш сиезінде терминология мәсе лелерін талқылауға қатысты</w:t>
        <w:br/>
        <w:t>жарыссөзде былай дейді: «Пән сөздерін қабылдау реті мынадай</w:t>
        <w:br/>
        <w:t>болу керек: бүтін қазақ халқы үшін жалғыз Білім кеңесі болу керек.</w:t>
        <w:br/>
        <w:t>Ол Білім кеңесінің жанында эр поннің мамандарынан сайланған</w:t>
        <w:br/>
        <w:t>кемесиелер болу керек. Пән сөздер әуелі тиісті кемесненің сынына</w:t>
        <w:br/>
        <w:t>түсіп. оның қабылдап алған сөздері баспасөз жүзінде жарияланып,</w:t>
        <w:br/>
        <w:t>көптің талқысына түсуге тиіс. ол пэн сөздер сонан соң ғана барып</w:t>
        <w:br/>
        <w:t>Білім кеңесінің қарауына түсіп. бекіліп шығұға тиіс».</w:t>
        <w:br/>
        <w:t>Шындығында біздегі терминдерді бекіту реті ғасыр басынан</w:t>
        <w:br/>
        <w:t>бастап, күні бүгінге дейін ғалым айткан тәртіппен жүзеге асы-</w:t>
        <w:br/>
        <w:t>рылып келді. Қайта кейінгі уақыттарда терминдерді баспасөзде</w:t>
        <w:br/>
        <w:t>жариялап пікір білдіру мен сала мамандары тарапынан талқылау</w:t>
        <w:br/>
        <w:t>формалдық сипат алып, Мемтерминком карауына ұсыныла бере-</w:t>
        <w:br/>
        <w:t>тін болды. Мемлекеттік комиссияда да ор терминді талқылауға</w:t>
        <w:br/>
        <w:t>жұрнақтарын алудың жөні жоқ. жат тілден алынған түбірге біз өз</w:t>
        <w:br/>
        <w:t>жұрнақтарымызды жалғайтын болуымыз керек».</w:t>
        <w:br/>
        <w:t>Халел Досмұхамедұлы бұл тұжырымы аркылы шет тілдерінің</w:t>
        <w:br/>
        <w:t>сөздерін қабылдауға қатысты екі мәселені атап көрсетеді. Бі-</w:t>
        <w:br/>
        <w:t>ріншісі - кірме сөздердің тек түбірін ғана қабылдау. Екіншісі</w:t>
        <w:br/>
        <w:t>- өзге тілдерден жұрнақтар алмай. кірме сөздердің барлығына төл</w:t>
        <w:br/>
        <w:t>жұрнақтарымызды ғана жалғау. Ол кірмс түбірлерді өзгертпей</w:t>
        <w:br/>
        <w:t>қабылдауға қарсы, оларды казақ тілінің заңдарына сәйкестендіріп</w:t>
        <w:br/>
        <w:t>алуды ұсынады. Мұны ғалымның кірмес терминдерді қабылдаудағы</w:t>
        <w:br/>
        <w:t>берік ұстанымы деуге болады. Олай дейтініміз - ол бұл пікірін</w:t>
        <w:br/>
        <w:t>шеттілдерінің сөздерін қабылдауға катысты сөз сткен тұстарының</w:t>
        <w:br/>
        <w:t>бәрінде қайталайды. Мысалы. кітаптарының алғы сөзінде. үндестік</w:t>
        <w:br/>
        <w:t>заңына арналған мақаласында. термин мәселесін талқылаған пікір-</w:t>
        <w:br/>
        <w:t>таласта, Нәзір Төрсқұлұлының еңбегіне жазған рецензиясында ол</w:t>
        <w:br/>
        <w:t>осы ұстанымынан айнымайды. Шет тілдерінен термин қабылдау</w:t>
        <w:br/>
        <w:t>жөніндегі бұл тоқтамын үнемі алға тартып. түрлі деректер келтіріп</w:t>
        <w:br/>
        <w:t>отырады. Айталық. ол суропа халықтары. орыс халқы терминдер-</w:t>
        <w:br/>
        <w:t>ді өзге тілдерден қалай алып отырғанын ла мысал стіп көрсетті.</w:t>
        <w:br/>
        <w:t>«Аурупа жұрты латын сөздерін термин қылып қолданғанда</w:t>
        <w:br/>
        <w:t>бұлжытпай алып отырған жоқ, әр сөзді оркім өз тіліне бейімдеп</w:t>
        <w:br/>
        <w:t>өзгертіп қолданып жүр. сөзді өзгерткендер әрқайсысы өз тілдерінің</w:t>
        <w:br/>
        <w:t>заңымен өзгертеді» деген ғалым пікірінен оның ізденіс ауқымының</w:t>
        <w:br/>
        <w:t>кендігін, жан-жақты білімділігін аңғаруға болады. Одан әрі ғалым</w:t>
        <w:br/>
        <w:t>сөз етіп отырған мәселеге қатысты өз ойын былайша сабақтайды.</w:t>
        <w:br/>
        <w:t>«Аурупа сәздерін орыстың айтуынша қолданып жүрміз. Бұл дұрыс</w:t>
        <w:br/>
        <w:t>емес. Аурупа сөзін асыл нұсқасынан алып. өзгертіп қолдану ке-</w:t>
        <w:br/>
        <w:t>рек.... Күнбатыс Аурупа сөздерін алғанда түбірін тексеріп. ша-</w:t>
        <w:br/>
        <w:t>мадан келгенше сөзді түпкі иесінің сөйлеуіне жақындатып алу</w:t>
        <w:br/>
        <w:t>керек. Сөз франсоэдікі болса. франсоздың айтуына. немістікі бол-</w:t>
        <w:br/>
        <w:t>са. немістің айтуына жақындатып алу керек. Көпке дейін аурула-</w:t>
        <w:br/>
        <w:t>мен біздің арамызға орыс тілі дәнекер болады. Орыстар Аурупа</w:t>
        <w:br/>
        <w:t>сөздерін өзінше өзгертіп алады. Мұны үнемі ұмытпаска керек. Ау-</w:t>
        <w:br/>
        <w:t>рупа сөздерін орыс арқылы алғанда өте сақтық керск. Аурупа сөзін</w:t>
      </w:r>
    </w:p>
    <w:p>
      <w:r>
        <w:t>орыс өзгертіп, орыстың өзгерткенін біз тағы өзгертсек. ақырында</w:t>
        <w:br/>
        <w:t>Аурупа сөзі танымастай болып кетіп. аурупаша да болмай. орысша</w:t>
        <w:br/>
        <w:t>да болмай шатақ болуы мүмкін».</w:t>
        <w:br/>
        <w:t>Ғалымның сонау 20-жылдары айтқан бұл пікірі бүгін де құнын</w:t>
        <w:br/>
        <w:t>еш жойған жоқ. Өкінішке қарай. шет тілдерінен термин алудың</w:t>
        <w:br/>
        <w:t>аса бір нәзік тұсын дәл анғара білген ғалымның білімдарлықпен</w:t>
        <w:br/>
        <w:t>айтылғаносылпікіріескерілмей келді. Біздіңкәпуақытқа дейін суро-</w:t>
        <w:br/>
        <w:t>87---</w:t>
        <w:br/>
        <w:t>арқылы. терминдерді бүгін қалай қалыптастырсақ. келешекте тер-</w:t>
        <w:br/>
        <w:t>минологиямызсондай боладыдепотыр. Қазақтерминологиясының.</w:t>
        <w:br/>
        <w:t>ғылым тілінің болашағы, оның қалыптасуы бүгіннен басталады</w:t>
        <w:br/>
        <w:t>деген дәл осындай пікірді. казақтың аса көрнекті ұлдарының бірі</w:t>
        <w:br/>
        <w:t>М.Әуезовте айтқан болатын. 011918 жылы жарық көрген «Ғылым</w:t>
        <w:br/>
        <w:t>тілі» атты мақаласында «Біреу оңға, біреу солға тартып. илей беру-</w:t>
        <w:br/>
        <w:t>ге көне берстін ғылым жолы -терінің пұшпағы смес. Әуелде қалай</w:t>
        <w:br/>
        <w:t>беттетсе. көп уақытқа шейін сол бетінде жол болып бекіп қалалы»</w:t>
        <w:br/>
        <w:t>деген еді. Мұнда да терминологияны дамытуда бастапқыда қандай</w:t>
        <w:br/>
        <w:t>бағытты белгілесек. ол тұрақтап. орнығып қалады деген пікір ай-</w:t>
        <w:br/>
        <w:t>тылып отыр. Қазақтың ең тандаулы ұлдарының 63 ұлтының ғылым</w:t>
        <w:br/>
        <w:t>тілінің ертеңі үшін алаңдап. оны бастан дұрыс қалыптастыруға</w:t>
        <w:br/>
        <w:t>ерекше мән беруі де таби нәрсе болса керек.</w:t>
        <w:br/>
        <w:t>Екіншіден, Х.Досмұхамедұлы қазақ терминологиясын қалып-</w:t>
        <w:br/>
        <w:t>тастыруда Ахмет Байтұрсынұлы, Елдес Омарұлы ұсынған ғылыми</w:t>
        <w:br/>
        <w:t>қағидаттарды басшылыққа алған, сол бағытты барынша қолдаған.</w:t>
        <w:br/>
        <w:t>Ахандармен ұстанымдары бір. көзкарастары ортақ болған ғалым.</w:t>
        <w:br/>
        <w:t>Оны ғалымның жасаған терминдерінен, жазған еңбектері мен тер-</w:t>
        <w:br/>
        <w:t>мин мәселесін талқылау кезінде сөйлеген сөздерінен анық көруге</w:t>
        <w:br/>
        <w:t>болады.</w:t>
        <w:br/>
        <w:t>Халелдеғасыр басында еңбекеткен өзгеалаш зиялылары сынды</w:t>
        <w:br/>
        <w:t>термин шығармашылығында тіліміздің төл лексикалық байлығын</w:t>
        <w:br/>
        <w:t>барынша тиімді пайдалануды дұрыс деп санады. Ол «Қазак тілі</w:t>
        <w:br/>
        <w:t>тексеріліп болған жоқ. Біз жат тілдерге қызығуды қойып, әуелі өз</w:t>
        <w:br/>
        <w:t>тілімізді дұрыстап тексеруіміз керек. Шындап тексерсек. қазақ</w:t>
        <w:br/>
        <w:t>тілінің өзінен пәнге жарайтын көп сөздер табылады» - деп жаз-</w:t>
        <w:br/>
        <w:t>ды. Бұл алаш зиялыларының терминологияны қалыптастырудағы</w:t>
        <w:br/>
        <w:t>басты қағилагы еді. Осы қағидатты берік ұстана отырып ол. өз</w:t>
        <w:br/>
        <w:t>тіліміздің лексикалық қорынан термин болуға жарайтын сөздердік</w:t>
        <w:br/>
        <w:t>көптеп табылатынын атап көрсетеді. Оның «Қазақ тілінен</w:t>
        <w:br/>
        <w:t>табылмаған сөздерді басқа түріктерден алу керек» деген сөзі дс.</w:t>
        <w:br/>
        <w:t>қазақ білімпаздарының екінші сьезінде ресми бекітілген термино-</w:t>
        <w:br/>
        <w:t>логия қағидаттарының бірі. Сондай-кірме терминдерді қабылдау</w:t>
        <w:br/>
        <w:t>мәселесінде де ол алаш зиялыларынан әзге бағыт ұстанған жоқ.</w:t>
        <w:br/>
        <w:t>Жалпы бұл мәселеге ол ерекше назар аударып. арнайы тоқталды.</w:t>
        <w:br/>
        <w:t>Сонымен, үшіншіден. Халел Досмұхамедұлы шет тілдері-</w:t>
        <w:br/>
        <w:t>нен термин қабылдаудың, кірме терминдерді жазудың жолдарын</w:t>
        <w:br/>
        <w:t>ұсынды. Ол өзінің «Қазақ-қырғыз тіліндеіі сингармонизм Заңы»</w:t>
        <w:br/>
        <w:t>атты белгілі енбегінде былай деп жазады: «Осы күнгі қазактың</w:t>
        <w:br/>
        <w:t>әдебиетінде шеттен кірген сөздер көбейіп кетті. Төңкерістен кейін</w:t>
        <w:br/>
        <w:t>85</w:t>
      </w:r>
    </w:p>
    <w:p>
      <w:r>
        <w:t>лануды ұсынған. Ғалымның мына төмендегі айтқан пікірлері</w:t>
        <w:br/>
        <w:t>соның айқын дәлелі бола алады: азба әдебиетіміздің өзіне</w:t>
        <w:br/>
        <w:t>де әлі халқымыздағы таза қазақ тілінің бар байлығы, барлық</w:t>
        <w:br/>
        <w:t>ерекшеліктері мен сөздік байлығы түгел кіріп болған жоқ.</w:t>
        <w:br/>
        <w:t>.“Тарихтық, мәдениеттік жағдай енді бізден қазақ халқының бар</w:t>
        <w:br/>
        <w:t>шст түкпірлеріндегі бұрын оқшаулық, өзгешелік күйде жүрген</w:t>
        <w:br/>
        <w:t>сөздік қорлардың бәрін ортаға салып. түгел туыстыра. араластыра</w:t>
        <w:br/>
        <w:t>қосып. пайдалануды тілейді. ...одсбист тілін жасауда, жоғарылағы</w:t>
        <w:br/>
        <w:t>саналған жолдармен көп ізденіп, ғылым. техника сөздіктерін және</w:t>
        <w:br/>
        <w:t>бүгінгі Қазақстанның бар өлкесіндегі халықтық тіл байлықтарын</w:t>
        <w:br/>
        <w:t>мол пайдалану мәселелерін үнемі шартты талап етіп, сынап отыру</w:t>
        <w:br/>
        <w:t>керек”.</w:t>
        <w:br/>
        <w:t>Ғалым қазақ тілінің барлык лексикалық кабаттарын ұтымды</w:t>
        <w:br/>
        <w:t>пайдаланудың қажеттігін атап көрсетіп отыр. Диханшылық,</w:t>
        <w:br/>
        <w:t>балықшылық сияқты әр түрлі кәсіптерге байланысты сөздерді</w:t>
        <w:br/>
        <w:t>шығармаларында молынан пайдаланбай жүрген белгілі ақын -</w:t>
        <w:br/>
        <w:t>жазушылардың онысын кемшілік деп бағалау керек дейді. Көркем</w:t>
        <w:br/>
        <w:t>шығармалар мең ғылым тілінде аталған қабаттардың елеусіз қалып</w:t>
        <w:br/>
        <w:t>жатқанын көрсетудің үлкен жетістік екенін айтқан жөн.</w:t>
        <w:br/>
        <w:t>Алтыншыдан, М.Әуезов осы мақаласында ғылым тілін, тер-</w:t>
        <w:br/>
        <w:t>минолгияны қалыптастырудағы ұлттық кадрлардың. ғалымдар-</w:t>
        <w:br/>
        <w:t>дың рөлін атап көрсеткен. Ол қазақтан шыққан инженерлер,</w:t>
        <w:br/>
        <w:t>дәрігерлер, биологтар мен математиктердің еңбектерін өз</w:t>
        <w:br/>
        <w:t>халқының тілінде жазбауың сш ақтауға болмайтынын үлкен</w:t>
        <w:br/>
        <w:t>күйінішпен айта отырып, сол арнаулы салалардағы ұғымдар атау-</w:t>
        <w:br/>
        <w:t>ларын. тілін қалыптастыру солардың тікелей міндеті екендігін</w:t>
        <w:br/>
        <w:t>ескертеді. Ғалымдардың “диссертациялық еңбектерін, ең алды-</w:t>
        <w:br/>
        <w:t>мен қазақ тілінде жазуды шарт етіп қою. анық орынды орайлы</w:t>
        <w:br/>
        <w:t>шараның бірі болар сді”- дейді. Ғылым тілінің мектеп оқулық-</w:t>
        <w:br/>
        <w:t>тарынан бастап, қоғамдық өмірдің сан түрлі салаларында еңбек</w:t>
        <w:br/>
        <w:t>стіп жүрген ғалымдардың жазған оқулықтары, ғылымн еңбектері,</w:t>
        <w:br/>
        <w:t>түзген сөздіктері арқылы қалыптасары сөзсіз. Ал тілдің ғылым</w:t>
        <w:br/>
        <w:t>саласындағы қызметін қалыптастырады деп жүрген білікті ма-</w:t>
        <w:br/>
        <w:t>мандарымыз ғылыми енбектерін өзге тілде жазса. ұлт тілінің бұл</w:t>
        <w:br/>
        <w:t>салалардағы қолданысына үлкен нұқсан келері күмәнсіз. Бірақ</w:t>
        <w:br/>
        <w:t>сол жылдары бұл мәселені көтергеннен гөрі заман ағымының</w:t>
        <w:br/>
        <w:t>дұрыстығын. кеңестік тіл саясатының көрегендікпен жүргізіліп</w:t>
        <w:br/>
        <w:t>отырғанын, ұлы орыс тілінің біздің тіліміздің дамуына орасан зор</w:t>
        <w:br/>
        <w:t>ықпал стіп келе жатқанын жазу әлдекайда тиімді сді. Соңдықтан</w:t>
        <w:br/>
        <w:t>да мәселенің мәнісін түсінгендер болғанмен олардың бұл мәселені</w:t>
        <w:br/>
        <w:t>кыы- 78 --</w:t>
        <w:br/>
        <w:t>аңғарған. «Х.Досмұхамедұлының еңбектеріндегі ғылыми жана</w:t>
        <w:br/>
        <w:t>(жасанды) терминдердің бірен-сараны енді қалыптасу процесін-</w:t>
        <w:br/>
        <w:t>де болғандықтан, екі түрлі жазылғаны байкалады. Мысалы. осы</w:t>
        <w:br/>
        <w:t>күнгі оттегі деген термин бірле қышқылтуым, енді бір жерлерде</w:t>
        <w:br/>
        <w:t>қышқылтум деп жазылған»,</w:t>
        <w:br/>
        <w:t>Оқулықтардағы терминдердің барлығы дерлік ғалым тарапы-</w:t>
        <w:br/>
        <w:t>нан алғаш жасалып, қолданысқа жанадан енгізіліп отырған сол</w:t>
        <w:br/>
        <w:t>кезең үшін бұл табиғи нәрсе. Оның біз қарастырған еңбектерінде</w:t>
        <w:br/>
        <w:t>деет //борша, қан жүйесі” қан таратушы жүйе, ақ түйіршік»</w:t>
        <w:br/>
        <w:t>ақ түйір, қызыл түйіршік қызыл түйір, даншық”іт үйіртпекшік,</w:t>
        <w:br/>
        <w:t>кіндік түйіршік/кіндік бүйінішік, ауаның қысуығауа қысуы, ұлпа</w:t>
        <w:br/>
        <w:t>2 өрім сияқты жарыса қолданылған. қатар ұсынылған терминдер</w:t>
        <w:br/>
        <w:t>кездеседі. Бұл терминологияның алғаш жасалу, қалыптасу кезеңі</w:t>
        <w:br/>
        <w:t>үшін қалыпты құбылыс деп саналады. Ұсынылған терминдерді</w:t>
      </w:r>
    </w:p>
    <w:p>
      <w:r>
        <w:t>бірнеше електен өткізіп, қалың жұртшылықтың талқысына са-</w:t>
        <w:br/>
        <w:t>лып отырған қазіргі кезеңде де көптеген терминдер ұзақ мерзім-</w:t>
        <w:br/>
        <w:t>ге дейін тілде орныға алмай, жарыспалылыққа жол беріліп жата-</w:t>
        <w:br/>
        <w:t>ды. Әрине, қазіргі жағдай сұрыптау. терминологиялық сараптау</w:t>
        <w:br/>
        <w:t>жұмыстарының тиісті деңгейде жүргізілмеуінен болып жатса, хх</w:t>
        <w:br/>
        <w:t>ғасыр басында ондай жұмыстарды атқара қоятындай білікті био-</w:t>
        <w:br/>
        <w:t>логтар мен лингвистер қауымының өсіп жетіле қоймағаны белгі-</w:t>
        <w:br/>
        <w:t>лі. Соған қарамастан, осыншама қыруар жұмысты 483 ғана қазақ</w:t>
        <w:br/>
        <w:t>оқығандарының аткаруы теңдессіз тірлік екенін айтпауға болмай-</w:t>
        <w:br/>
        <w:t>ды. Қазіргі таңдағы алаш зиялыларына деген халық құрметінің</w:t>
        <w:br/>
        <w:t>артуы, олардың әмірі мен шығармашылымен танысуға деген</w:t>
        <w:br/>
        <w:t>ынтаның зор болуының сыры - осы тұлғалардың туған халқының</w:t>
        <w:br/>
        <w:t>тағдыры үшін аянуды білмей адал қызмет етуінде жатса керек.</w:t>
        <w:br/>
        <w:t>Халел Досмұхамедұлы да өткен ғасыр басындағы азаматтық</w:t>
        <w:br/>
        <w:t>тұғырынан айнымай, алаш алдындағы перзенттік парызына адал</w:t>
        <w:br/>
        <w:t>болған халқымыздың аяулы ұлдарының бірі. Сондықтан да Ха-</w:t>
        <w:br/>
        <w:t>лел Досмұхамедұлы сынды ұлтының мүддесі үшін аянбай еңбек</w:t>
        <w:br/>
        <w:t>етіп, қазақ ғылымының дамуына елеулі үлес коскан көрнекті</w:t>
        <w:br/>
        <w:t>тұлғалардың мұрасына мұқият болу, оларды зерттеп-зерделеп</w:t>
        <w:br/>
        <w:t>қажетімізге жарата білу бүгінгі ұрпақтың міндеті. Бұл бағыттағы</w:t>
        <w:br/>
        <w:t>істер әлі де жалғасын таба беретіндігіне сенім мол.</w:t>
        <w:br/>
        <w:t>қаб ыы ОИБЫТ ыл 1, лел ыннеіен, Бірде</w:t>
        <w:br/>
        <w:t>5. Редакция алқасынан//Халел Досмұхамедұлы. Таңдамалы Алматы, 1998 9-5</w:t>
        <w:br/>
        <w:t>өті 0 ыды</w:t>
        <w:br/>
        <w:t>Н.4,1. Халел Досмұхамедұлының еңбектерінде</w:t>
        <w:br/>
        <w:t>қолданылған терминдер</w:t>
        <w:br/>
        <w:t>«Жануарлар» атты еңбегінің екінші бөлімінде қолданылатын</w:t>
        <w:br/>
        <w:t>терминдер: Хұжайра (клетка), кеңірдек түтіктері, пілеуір қуысы,</w:t>
        <w:br/>
        <w:t>таптастыру (классификация), түсім-шығыс (смета), дарухана</w:t>
        <w:br/>
        <w:t>(аптака), бұхырлау (дезинфекция), жұқпалы ауру, орта дәуір т.б.</w:t>
        <w:br/>
        <w:t>Жануарларды таптастыруы: топ - тап - бөлім - жыныс- ұру</w:t>
        <w:br/>
        <w:t>-түр.</w:t>
        <w:br/>
        <w:t>Жануарларды сегізтопқа бөледі: жап-жайшалар, бір қуыстылар.</w:t>
        <w:br/>
        <w:t>бұлттар. тікенділер, құрттар. былқылдақ тәнділер, буын аяқтылар,</w:t>
        <w:br/>
        <w:t>сүйектілер.</w:t>
        <w:br/>
        <w:t>Шапанша, арқалық (бел омыртқа), жорғалаушылар (қазіргі</w:t>
        <w:br/>
        <w:t>бауырмен жорғалаушылар), сұт емушілер (сүт қоректілер), сау-</w:t>
        <w:br/>
        <w:t>ытшықтар (балықтың қабыршықтары), желбезек қақпақтары,</w:t>
        <w:br/>
        <w:t>торсылдақ, борша (ет), мый қобдишасы, томпашыһ, көлденең</w:t>
        <w:br/>
        <w:t>қанат, ұшты қапат, инешік, сүйеу сүйектер, иін белбеу, қорда,</w:t>
        <w:br/>
        <w:t>ас сіңірім (қазіргіше ас қорыту), дем алыс мүшелер (қазіргіше ты-</w:t>
        <w:br/>
        <w:t>ныс алу), желбезек қабығы, қан жолы, қан ыдыстары, жүрекшік,</w:t>
        <w:br/>
        <w:t>қарыншық, қақпақшық, тамыршың, қолқа, қышқылтуым (отте-</w:t>
        <w:br/>
        <w:t>гі). тон жылылығы, қышқылдану, зәр шығаратын мүшелер, естік</w:t>
        <w:br/>
        <w:t>және сезілі мүшелер, сыртқы естік мүшелер, ақ тамыр, бас естік</w:t>
        <w:br/>
        <w:t>мүшелер, сопақ мый, кіші мый, орта мый, алдыңғы мый, иіскеулік</w:t>
        <w:br/>
        <w:t>түйіршік, иіскеулік тамыр, жан сызықтар, кезеген неріб, түрткі,</w:t>
        <w:br/>
        <w:t>сездіруші нерібтер, қимылдатушы нерібтер, сыртқы ақ қабық,</w:t>
        <w:br/>
        <w:t>ортадағы тамырлы қабық, ішкі тор қабық (тор), көздің дәнегі,</w:t>
        <w:br/>
        <w:t>көздің су әйнегі, қалмашық, тұқымдық, жақты ауыздылар.</w:t>
        <w:br/>
        <w:t>«Жануарлар» атты еңбегінің екінші бөлімінде қолданылда-</w:t>
        <w:br/>
        <w:t>тын терминдер: Бір хұжайралық жануарлар, тамыр-аяқтылар,</w:t>
        <w:br/>
        <w:t>шы-быртқылылар, иифузорилер, микроскоп, протоплазма,</w:t>
      </w:r>
    </w:p>
    <w:p>
      <w:r>
        <w:t>түйіртпек, жалған аяқтар (псевдолоды), қурылғыш көпіршік</w:t>
        <w:br/>
        <w:t>(ғақуол), қорғау қабық, хитин, нуммушіп, бейнет бөлу, хлоропил,</w:t>
        <w:br/>
        <w:t>қышқыл көмір (казіргіше көмір қышқылы). паразит (бейнетсіз</w:t>
        <w:br/>
        <w:t>жер), триппанозомдар, көп хұжайралық жануарлар.</w:t>
        <w:br/>
        <w:t>«Жапуарлар» агғты еңбегінің үшінілі бөлімінде қолданы-</w:t>
        <w:br/>
        <w:t>лағын терминдер: сегмент, қшнын, артқы тесік (көтең), неріб</w:t>
        <w:br/>
        <w:t>тізбесі, кеңірдек (трахея), түрленбей өсуші, шала түрленіп өсуші,</w:t>
        <w:br/>
        <w:t>толық түрленіп өсуші, буын, барлауыл, көбею, қос сыңарлық жану-</w:t>
        <w:br/>
        <w:t>арлар, ұлпа (өрілд, жабын, арқау, мүше, мүше жүйесі, дем алатын</w:t>
        <w:br/>
        <w:t>мүше жүйесі, қан жүргізетін мүше жүйесі, зәр шығаратын мүше</w:t>
        <w:br/>
        <w:t>тілдік тұрғыдан қарастырар болсақ. Ж.Күдеріұлының қаламынан</w:t>
        <w:br/>
        <w:t>туған терминдер анықталып, оның ғылым тілінің дамуына коскан</w:t>
        <w:br/>
        <w:t>үлесі дс нақтылана түсер еді. Жалпы сол кезеңде казақша еңбектер</w:t>
        <w:br/>
        <w:t>жазған, ғылым тілінің қалыптасуына косқан үлесі бар барлық казақ</w:t>
        <w:br/>
        <w:t>зиялыларының еңбектерін жан-жақты зерттеу ұлттықғылым тілінің,</w:t>
        <w:br/>
        <w:t>терминологияның тарихы үшін өтс кажет.</w:t>
        <w:br/>
        <w:t>Ж.Күдеріұлы тілімізде бұрыннан бар біркатар сөздерді жал-</w:t>
        <w:br/>
        <w:t>пыхалықтық тілден алып, бнологня термині ретінде пайдаланған.</w:t>
        <w:br/>
        <w:t>Ғалым жасаған сондай терминдердің бірі - «тегеурін». Орыс ті-</w:t>
        <w:br/>
        <w:t>ліндегі “Шпорец” немесе “шпорсц ивстка” терминдерінің қазақша</w:t>
        <w:br/>
        <w:t>баламасы рстінде алынған бұл термин жалпы қолданыстағы сөздің</w:t>
        <w:br/>
        <w:t>терминденуі арқылы жасалған.</w:t>
        <w:br/>
        <w:t>Түсіндірме сөздікте «тегеурін» сөзінің скі түрлі мағынасы берілген:</w:t>
        <w:br/>
        <w:t>“екпін, қарқын, пәрмен, қайрат, күш” және “кыран құстың алдыңғы үш</w:t>
        <w:br/>
        <w:t>тырнағына. жембасарына карсы біткен артқы жалғыз тырнағы”.</w:t>
        <w:br/>
        <w:t>Арнаулы сөздікте бұл терминге “жабық тұқымды өсімдік гүл-</w:t>
        <w:br/>
        <w:t>індегі шірне жинаталатын күлтежапырақшалар қуысы” деген</w:t>
        <w:br/>
        <w:t>анықтама берілген.</w:t>
        <w:br/>
        <w:t>Ал Ж.Күдеріұлы өз сңбсгінде арнаулы ұғымды былайша</w:t>
        <w:br/>
        <w:t>түсіндірді: “Кейбір өсімдіктердің желегінің төменгі жағы шиыр-</w:t>
        <w:br/>
        <w:t>шықталып шығыптұрады. Жалғызбармақ сияқты болыптұрғаннан</w:t>
        <w:br/>
        <w:t>кейін оны тегсурін дейді. Тегеурін тура тостағанша шешектс де,</w:t>
        <w:br/>
        <w:t>солпы тастағанша шсшекте де болады”.</w:t>
        <w:br/>
        <w:t>«Тегеурін» сөзінің лексикалық мағынасы мен тегеурін терми-</w:t>
        <w:br/>
        <w:t>нінің терминологиялық мағынасын түсіндіретін анықта-маларды</w:t>
        <w:br/>
        <w:t>салыстырып қарар болсақ. жалпы қолданыстағы сөздің метафо-</w:t>
        <w:br/>
        <w:t>ралану жолымен терминденгенін байкау онша қиынға соқпайды.</w:t>
        <w:br/>
        <w:t>Бір ғана лекссмамен әр түрлі ұғымдардың таңбалануына, басқаша</w:t>
        <w:br/>
        <w:t>айтканда. бір ұғым атауының скінші ұғым атауына алмасуы-</w:t>
        <w:br/>
        <w:t>на осы ұғымдардың сыртқы ұқсастықтары негіз болған. Яғни,</w:t>
        <w:br/>
        <w:t>өсімдіктану термині жалпы қолданыстағы «тегеурін» сөзінің</w:t>
        <w:br/>
        <w:t>түсіндірме сөздікте берілген скінші мағынасының метафоралануы</w:t>
        <w:br/>
        <w:t>арқылы туындаған. Оны термин жасаушының “жалғыз бармақ</w:t>
        <w:br/>
        <w:t>сияқты болып тұрғаннан кейін оны тегеу ЙНға дейді» - деген өз сөзі</w:t>
        <w:br/>
        <w:t>де дәлелдей түседі.</w:t>
        <w:br/>
        <w:t>Оқулықтағы «тұғыр» термині де дәл осы жолмен жасалған.</w:t>
        <w:br/>
        <w:t>Түсіндірме сөздікте тұғыр сәзінің мағынасы “қолға үйретілген</w:t>
        <w:br/>
        <w:t>саят құстарының (бүркіт, қаршыға. ителгі т.б.) қонақтайтын орны.</w:t>
        <w:br/>
        <w:t>биіктеу ағаш қондырғы”, - деп түсіндірілген. Өсімдіктануда тұғыр</w:t>
        <w:br/>
        <w:t>деп “гұлсағак немесе сабақтың гүл орналасатын созындысын”</w:t>
        <w:br/>
        <w:t>-айтады.</w:t>
      </w:r>
    </w:p>
    <w:p>
      <w:r>
        <w:t>Бел ыт»</w:t>
        <w:br/>
        <w:t>(жүйесі), борша жүйесі, сүйек жүйесі, сезім мүше жүйесі. неріб</w:t>
        <w:br/>
        <w:t>жүйесі, ұлы даражалы жануарлар. төменгі даражалы жануарлар.</w:t>
        <w:br/>
        <w:t>қызыл түйір, қаңқа (сүйек тұтасы). бауырлық неріб тізбегі.</w:t>
        <w:br/>
        <w:t>«Адамның тән тірлігі» атты еңбегінде қолданылатын тер-</w:t>
        <w:br/>
        <w:t>миндер: өлі табиғат, тірі табиғат. сутуым, нашыр. ласпар пә-</w:t>
        <w:br/>
        <w:t>спор, нитірік азат, өзекті бұйым, өзексіз бұйым. құрама бұйыл,</w:t>
        <w:br/>
        <w:t>калий, калтсий, қылөр, мегиез, ғаз, күкірт, жазықтық, тік</w:t>
        <w:br/>
        <w:t>жазықтық, сагитал жазықтық, пұрентал жазыңлық, жатық</w:t>
        <w:br/>
        <w:t>жазықтық (геризентал), білім, омыртқалы, мүше, қос мүше.</w:t>
        <w:br/>
        <w:t>дара мүше, мүше жүйесі, қаңқа (сүйек жүйесі). ет (барша)</w:t>
        <w:br/>
        <w:t>жүйесі, асқазан жүйесі, тыныс жүйесі, сідік жүйесі, шағылыс</w:t>
        <w:br/>
        <w:t>жүйесі, еркек түйіршік, ұрғашы түйіршік, қан жүйесі (кан тара-</w:t>
        <w:br/>
        <w:t>тушы жүйе), жүйке (неріб) жүйесі, тері (әң) жүйесі, ұлпа, денелік</w:t>
        <w:br/>
        <w:t>ұлпа, тұқымдық ұлпа, Өң (жабын ) ұлпа, демеу ұлпа (арқау ұлпа).</w:t>
        <w:br/>
        <w:t>ет (борша) ұлпа, жүйке (нері0) ұлпа, сұйық ұлпа (қан). түйіршік</w:t>
        <w:br/>
        <w:t>немесе құжайра, мекірөн, шарана (пыратапылазым), інүйіртпек,</w:t>
        <w:br/>
        <w:t>түйірпек торы, қыраматый, жипін, даншық (түйіртпекшік). кін-</w:t>
        <w:br/>
        <w:t>дік түйіршік (кіндік бүйінішік), көт түйіршікті жануар, без</w:t>
        <w:br/>
        <w:t>түйіршігі, ас баптаушы без, без өзегі, сідік түтіктері, жыбырлақ</w:t>
        <w:br/>
        <w:t>ұлпа, түйіршікті аралық заты, епидерім, жалғау ұлпа, шемір-</w:t>
        <w:br/>
        <w:t>шек ұлпа, сүйек ұлпа, талды жалғау ұлпа, май жалғау ұлпа,</w:t>
        <w:br/>
        <w:t>тор жалғау ұлпа, сілекей жалғау ұлпа, шырыш тал (көлеген).</w:t>
        <w:br/>
        <w:t>пысық ұлпа, бос ұлпа, шырыш тал, серпімді ұлпа, елес ұлпа, май</w:t>
        <w:br/>
        <w:t>ұлпа, тор ұлпа, сілекей ұлпа, қан ыдысы немесе қан тамыры,</w:t>
        <w:br/>
        <w:t>қан пылазым, қызыл түйіршік (қызыл түйір) - еритіресит, ақ</w:t>
        <w:br/>
        <w:t>түйіршік (ақ түйір) - лейкесит, қан тақташық фтұрамбасит),</w:t>
        <w:br/>
        <w:t>токсин, бактер, басытқы (атитоксин), пебіринеген(лебіринде-</w:t>
        <w:br/>
        <w:t>гіш), пебірин, сер (қанның сары суы)гемегілебен, окси гемегілебен,</w:t>
        <w:br/>
        <w:t>қышқыл гемегілебен, артер қан, таза қан, бене қан, бұзық қан,</w:t>
        <w:br/>
        <w:t>лейкеситтің босуы, емикіретсиесі, опқырлық, пагеситез, лимпі</w:t>
        <w:br/>
        <w:t>(сөл) безі, лимпісшінсүйек ұлпа, асейн, сүйек тақташықтар, ұзын</w:t>
        <w:br/>
        <w:t>сүйек, қысқа сүйек, жалпақ сүйек, ми қуысы,боқсе қуысы, бос</w:t>
        <w:br/>
        <w:t>байланыс, шие байланыс, жік, ұша, қайнап білу, қазық, сіңірмен</w:t>
        <w:br/>
        <w:t>байланысу, үндес жік, буын, буындасу, әйнек шеміршек, буын ше-</w:t>
        <w:br/>
        <w:t>міршек, буын қуысы, жәрдемші сіңір, сенебей қабық, сенебей дор-</w:t>
        <w:br/>
        <w:t>басы, буын шеміршегі, буын дорбасы, буын дорбасының астары,</w:t>
        <w:br/>
        <w:t>буынның қуысы, кеуде, кеуде қаңқасы, иін сүйегі, бөксе сүйектері,</w:t>
        <w:br/>
        <w:t>дем алу, дем шығару, өкпе, танау (мұрын қуысы), танаудың аузы,</w:t>
        <w:br/>
        <w:t>мұрым тесігі, тамақ. көмей, көмекей, кеңірдек, жұтқыншақ, үріп,</w:t>
        <w:br/>
        <w:t>кеңсірік сүйек, желбезек сүйегі, желбезек шеміршегі. қуан, өре</w:t>
        <w:br/>
        <w:t>Бы</w:t>
        <w:br/>
        <w:t>Бұл оқулықтың бірінші кітабы 1927 жылы араб әрпімен Мо-</w:t>
        <w:br/>
        <w:t>сквада. ал скінші кітабы 1930 жылы латын әрпімен Қызылорда</w:t>
        <w:br/>
        <w:t>қаласында басылған. 1992 жылы екі кітабы да қазіргі жазуымызға</w:t>
        <w:br/>
        <w:t>көшіріліп, “Рауан” баспасынан жарық көрді. Кітаптың Мәскеуден</w:t>
        <w:br/>
        <w:t>шыққан басылымының мұқабасында автордың аты-жөні мен кі-</w:t>
        <w:br/>
        <w:t>тап атауы бірінші араб әліпбиімен. скінші оның астында латын</w:t>
        <w:br/>
        <w:t>әліпбиімен қазақша, үшінші еңтөменгі жағында кирилл әліпбиімен</w:t>
        <w:br/>
        <w:t>орысшаберіледі. Автордыңаты-жөнізрабшажәнс латын әліпбиімен</w:t>
        <w:br/>
        <w:t>«Күдері ұлы Жұмақан» деп көрсетілсе. үшінші қатардағы орысша-</w:t>
        <w:br/>
        <w:t>сында «Ж.Күдерин» деп берілген. Ал 1930 жылы латын әрпімен</w:t>
        <w:br/>
        <w:t>Қызылордада жарық көрген басылымда кітап авторының аты-жөні</w:t>
        <w:br/>
        <w:t>тек қазақша «Күдері ұлы Жұмақан» деп көрсетілген. Өз әкесі Ма-</w:t>
        <w:br/>
        <w:t>усымбай болса да ол тегін Маусымбайұлы емес. Күдеріұлы деп</w:t>
      </w:r>
    </w:p>
    <w:p>
      <w:r>
        <w:t>жазыпты. Ғалым кітаптарының мұқабасындағы аты-жөнінің бері-</w:t>
        <w:br/>
        <w:t>луі оның да ғасыр басындағы алаш зиялылары сынды аты-жөнін</w:t>
        <w:br/>
        <w:t>«ұлы» нұсқасымен жазуға басымдық бергенін байқаталы. 1992</w:t>
        <w:br/>
        <w:t>жылы қайта бастырып шығарушылар да автордың аты-жөнін</w:t>
        <w:br/>
        <w:t>орысшадағыдай берген. Бізде оның жеке кұжаттарында аты-жөнің</w:t>
        <w:br/>
        <w:t>қалай жазғаны жөнінде мәлімет жоқ. Алайда қызының «Лариса</w:t>
        <w:br/>
        <w:t>Күдерина» деп жазылғанына қарағанда төлқұжатында «Күдерин»</w:t>
        <w:br/>
        <w:t>деп жазылуы мүмкін деп пайымдауға негіз бар. Кейінгі жылдары</w:t>
        <w:br/>
        <w:t>ғалым есімі негізінен «Ж.Күлерин» деп көрсетіліп жүр. Соған</w:t>
        <w:br/>
        <w:t>қарамастан, біз тарихи әділеттілік үшін ғалымның аты-жөнін</w:t>
        <w:br/>
        <w:t>қарастырып отырған сңбектеріндегідей «Күдеріұлы Жұмақан» деп</w:t>
        <w:br/>
        <w:t>көрсеткен жөн деп санадық.</w:t>
        <w:br/>
        <w:t>Осы соңғы басылымның алғы сөзін жазған биолог-ғалым</w:t>
        <w:br/>
        <w:t>Қабділрашид Қайым кітаптың ғалымдар мен мұғалімдердің іс</w:t>
        <w:br/>
        <w:t>жүзінде кең пайдаланып, жетекші құрал етуіне таптырмайтын</w:t>
        <w:br/>
        <w:t>қомақты еңбек екенін айта келіп, биология ғылымының докторла-</w:t>
        <w:br/>
        <w:t>ры Ғ.З.Бияшев пен А.Алманиязовтың пікірлерін келтіреді. Онда</w:t>
        <w:br/>
        <w:t>“биолог-ғалым Ж.Күдериннің “Өсімдіктану” кітабы қазірдің өзінде</w:t>
        <w:br/>
        <w:t>маңызын жоғалтқан жоқ. Ол әлі де болса қазақ арасына өсімдік</w:t>
        <w:br/>
        <w:t>әмірі жөнінде ғылыми білімді таратулың өте кұнды құралы болып</w:t>
        <w:br/>
        <w:t>табылады” делінген.</w:t>
        <w:br/>
        <w:t>Қазақ тілінде жазылған тұңғыш өсімдіктану оқулығы екенді-</w:t>
        <w:br/>
        <w:t>гіне жэне жарық көргеніне 80 жылдан астам уақыт өткендігіне</w:t>
        <w:br/>
        <w:t>карамастан. бұл еңбектің бүгінгі күні жоғарғы ғылыми дәрежесі</w:t>
        <w:br/>
        <w:t>бар белгілі биолог ғылымдары тарапынан бұлайша бағалануы</w:t>
        <w:br/>
        <w:t>жалпы ғасыр басындағы қазақ зиялыларының кәсіби деңгейінің</w:t>
        <w:br/>
        <w:t>қаншалықты биік болғандығынан хабардар етумен бірге. солардың</w:t>
        <w:br/>
        <w:t>ішінде Ж.Күдеріұлының де орны бөлек тұлғалардың бірі екендігін</w:t>
        <w:br/>
        <w:t>көрсетеді.</w:t>
        <w:br/>
        <w:t>Саят құстарының қонақтайтын орны мен сабақтың гүл ор-</w:t>
        <w:br/>
        <w:t>наласатын созындысы пішіндерінің (форма) ұқсастығы жалпы</w:t>
        <w:br/>
        <w:t>колданыстағы сөздің терминденуіне себеп болған.</w:t>
        <w:br/>
        <w:t>«Тұғыр» термині Ж.Күдеріұлы оқулығынан кейін “Ботани-</w:t>
        <w:br/>
        <w:t>ка” оқулықтары авторларының тарапынан бірнеше рет өзгеріске</w:t>
        <w:br/>
        <w:t>ұшырады. Нақтырақайтқанда,олВ.Н.Исаиндс. (1954)-сұлтұғыры,</w:t>
        <w:br/>
        <w:t>В.А.Тетюрев пен Б.В.Игнатьевтің оқулықтарында (1954)- гүл та-</w:t>
        <w:br/>
        <w:t>баны, ал Т.Мұсақұловта (1962) гүл тұғыры. гүл кіндігі, гүл таба-</w:t>
        <w:br/>
        <w:t>ны түрінде үш варнантта. Б.В.Всссвятскийде (1964) гүл табаны,</w:t>
        <w:br/>
        <w:t>в.А.Корчағина (1978) мен Р.Әлімқұлқызы бастаған авторлардың</w:t>
        <w:br/>
        <w:t>соңғы оқулығында (1993) гұлтабан түрінде қолданылған.</w:t>
        <w:br/>
        <w:t>Алғашқы сөз болған тегеурін термині де кейінгі авторлар</w:t>
        <w:br/>
        <w:t>мен аудармашылар тарапынан өзгеріске ұшырап, қазір гүлтепкі</w:t>
        <w:br/>
        <w:t>түрінде тұрақтанды. Әрине, соңғы қалыптасқан терминдерді енді</w:t>
        <w:br/>
        <w:t>өзгертудің ешбір қажеті жоқ, алайда оларды Ж.Күдеріұлы жасаған</w:t>
        <w:br/>
        <w:t>қалпында қалдырғанда да қалыптасып кеткен болар еді.</w:t>
        <w:br/>
        <w:t>Жалпы Ж.Күдеріұлы оқулығында кездесетінтерминдердің шама-</w:t>
        <w:br/>
        <w:t>мен бестен бірінен астамы яғни 15 пайыздайы жалпы қолданыстағы</w:t>
        <w:br/>
        <w:t>сөздердің терминденуі, тең жартысына жуғы (50 пайызы) синтак-</w:t>
        <w:br/>
        <w:t>систік тәсіл, 35 пайыздайы морфологиялык тәсіл арқылы жасалған</w:t>
        <w:br/>
        <w:t>Өсімдіктану ұғымдарының деректілігіне (нақтылығына) байла-</w:t>
        <w:br/>
        <w:t>нысты болуы керек, жалпы әдеби тілдегі сөздер мағыналарының,</w:t>
        <w:br/>
        <w:t>метафоралану жолымен терминденуі көбінесе ұғымдардың сыртқы</w:t>
        <w:br/>
        <w:t>ұқсастықтарына (пішін, көлем. түр т.б.) негізделетіндігімен ерекше-</w:t>
        <w:br/>
        <w:t>ленеді. Ал морфологиялық тәсілмен жасалған терминдер негізінен</w:t>
      </w:r>
    </w:p>
    <w:p>
      <w:r>
        <w:t>-дық/-лік (-дық/ -дік. -тық/ -тік), ша/-ше. -шық/-шік, -ыс/-іс, -лы/-</w:t>
        <w:br/>
        <w:t>лі (-ты/-ті, -ды/-ді). -сыз/-сіз, -у сияқты сөз тудырушы жұрнақтар</w:t>
        <w:br/>
        <w:t>арқылы жасалады. Ал аналитикалық жолмен жасалған терминдер</w:t>
        <w:br/>
        <w:t>арасында тұқылмқап, тозаңқап, тамырқап, ұрыққап, жаламжелек,</w:t>
        <w:br/>
        <w:t>жіпұяшық, қышқылкөмір, гүлжалырақ, ожаужапырақ сөздердің</w:t>
        <w:br/>
        <w:t>біріктірілуі арқылы жасалған атаулардың ла едәуір орын алатыны</w:t>
        <w:br/>
        <w:t>аңғарылады.</w:t>
        <w:br/>
        <w:t>Ғалымның көптеген қазіргі тілші ғалымдар мен сала маман-</w:t>
        <w:br/>
        <w:t>дары аударуға болмайды деп жүрген. осы уақытка дейін аудлар-</w:t>
        <w:br/>
        <w:t>май қолданып келген терминдерді казақша жасағандығы н4-</w:t>
        <w:br/>
        <w:t>зар аудартады. Мысалы. «микроскоп» терминін - «асылшыны».</w:t>
        <w:br/>
        <w:t>«микроспоры» терминін - аталықшаң, («макроспоры» терминін</w:t>
        <w:br/>
        <w:t>- аналықшаң), «паразит» терминін - арамтамақ, «ядро» терминін</w:t>
        <w:br/>
        <w:t>- түйір, «ялрочко» терминін - түйіршік, «протоплазма» терминін</w:t>
        <w:br/>
        <w:t>- жалқаяқ, «хлорофилла» терминін - көкше, «хләрафиальнос зер-</w:t>
        <w:br/>
        <w:t>но» терминін - көкше інүйір т.б.</w:t>
        <w:br/>
        <w:t>ша--аШы сы</w:t>
        <w:br/>
        <w:t>Ғалымның биология ғылымын дамытуға қоскан үлесі мен оның</w:t>
        <w:br/>
        <w:t>еңбектерінің кұнды жақтарын анықтау осы саланың мамандарының</w:t>
        <w:br/>
        <w:t>яғнн. биолог-ғалымдардың еншісіне тиетін жұмыс. Біз төменде ө?</w:t>
        <w:br/>
        <w:t>тарапымыздан тіл маманы ретінде оқулық авторының қа ламынан</w:t>
        <w:br/>
        <w:t>туған терминдері туралы ғана сөз стсміз.</w:t>
        <w:br/>
        <w:t>Ж.Күдериннің 1927 жылы жарық көрген “Өсімдіктану” оқулы-</w:t>
        <w:br/>
        <w:t>ғында 300-ге жуық қазақ тілінде жасалған терминдер мен көптеген</w:t>
        <w:br/>
        <w:t>қазақша әсімдік атаулары кездеседі. Бұл оқулықтағы терминдерлін</w:t>
        <w:br/>
        <w:t>барлығы дерлік сөз болып отырған кезеңдегі қазақ зиялыларының</w:t>
        <w:br/>
        <w:t>термин шығармашылығында ұстанған қағидаттарына сәйкес</w:t>
        <w:br/>
        <w:t>жасалғандығының көрінісі. Мысалы, аналық, аталық, тұқымдық.</w:t>
        <w:br/>
        <w:t>түйіршік, тостағанша, сабақша, қа. лбырша, қабықша, қалташа,</w:t>
        <w:br/>
        <w:t>қайықша, сияқты терминдер морфологиялық тәсілмен. аналықтың</w:t>
        <w:br/>
        <w:t>мойны, аналықтың аузы, ағаштың сүйегі, бұтарты тамыр</w:t>
        <w:br/>
        <w:t>жолы, жапырақтың тақтасы, тұқым жапырақшасы, ұялы</w:t>
        <w:br/>
        <w:t>тозаң, тұқымқап, қылшабуын, гүлжалырақ тәрізді терминдер</w:t>
        <w:br/>
        <w:t>аналитикалық тәсіл арқылы. ал буын, тарамыс, түйір, тұғыр,</w:t>
        <w:br/>
        <w:t>тұк; тап, тыс, тегеурін, желек, жік, шаң, шырын, сақина, құндақ,</w:t>
        <w:br/>
        <w:t>өзек, сұрып, оба сынды терминдер жалпы колданыстағы сөздердің</w:t>
        <w:br/>
        <w:t>терминденуі арқылы жасалған.</w:t>
        <w:br/>
        <w:t>Келтірілген мысалдардан байқап отырғанымыздай. өсімдік-</w:t>
        <w:br/>
        <w:t>тану терминдерін жасауда ғалым қазақ ті лінің сөзжасам тәсілдерін</w:t>
        <w:br/>
        <w:t>кеңінен пайдаланған. Бұл терминдердің көпшілігі қалыптасып,</w:t>
        <w:br/>
        <w:t>қазіргі өсімдіктану терминдерінің қатарынан орын алған.</w:t>
        <w:br/>
        <w:t>Айталық, кезінде ғалым ӨЗ оқулығында алғаш қолданған ана-</w:t>
        <w:br/>
        <w:t>лық. аталық. тозаң. сабақша. қабыршақ. қайықша. гүлжапырақ,</w:t>
        <w:br/>
        <w:t>қабықша, аналық аузы, аналық мойны сияқты терминдерді</w:t>
        <w:br/>
        <w:t>бүгінгі ғылымн әдебиеттер мсн оқулықтардың. терминологиялық</w:t>
        <w:br/>
        <w:t>сөздіктердің барлығынан ұшыратуға болалы.</w:t>
        <w:br/>
        <w:t>Бұл Ж.Күдериннің тек алғашқы оқулык авторы ғана смсс, ғылым</w:t>
        <w:br/>
        <w:t>тілінің, өсімдіктану терминологиясының қалыптасуына үлкен үлес</w:t>
        <w:br/>
        <w:t>қосқан. осы істің басында тұрған қазақтың озық ойлы биолог-</w:t>
        <w:br/>
        <w:t>ғалымы скенін көрсетсе керек. Сондықтан да термин жасау мен</w:t>
        <w:br/>
        <w:t>өсімдіктану ғылымын қазақ тілінде сөйлетуге косқан ү десін толық</w:t>
        <w:br/>
        <w:t>көрсету үшін оның еңбектері тілші ғалымдар тарапынан арнайы</w:t>
        <w:br/>
        <w:t>қарастырылатын да жөні бар. Біз бұл жерде ғалымның әсімдіктану</w:t>
        <w:br/>
        <w:t>оқулығында қолланылған терминдері төңірегінде ғана сөзетіп отыр-</w:t>
      </w:r>
    </w:p>
    <w:p>
      <w:r>
        <w:t>мыз. Оның бастауыш мектептің оқушыларына арналған “Әліппе”,</w:t>
        <w:br/>
        <w:t>“Халық әдебиетінің жинағы”. “Қоғамдық еңбек” атты хрсстомати-</w:t>
        <w:br/>
        <w:t>ясы. “Қой мен оның жүні”, “Кенеп.” Кендір” сияқты еңдектерін</w:t>
        <w:br/>
        <w:t>7-316 ---97---</w:t>
        <w:br/>
        <w:t>кен, метал жылтырағы, асыл метал, тау жыныстары, кристал,</w:t>
        <w:br/>
        <w:t>жоса, мілак, болат, шойын, темір, минерал, бронза, малахша, ник-</w:t>
        <w:br/>
        <w:t>кел, мелихор, қалайы, тсиңк, сынап, амалғал!, күміс, алтын, күн</w:t>
        <w:br/>
        <w:t>тұтылу, ауа жарығы, планмен.</w:t>
        <w:br/>
        <w:t>«Машиненің күші» (1923 ж.) атты шағын еңбегінде мәшине,</w:t>
        <w:br/>
        <w:t>жел кеме, қара-айғыр (паравоз), отарба (поезд, вагон) сынды жаңа</w:t>
        <w:br/>
        <w:t>қолданыстар кездеседі.</w:t>
        <w:br/>
        <w:t>Х.Досмұхамедұлының тілге қатысты жазылған еңбектерінде</w:t>
        <w:br/>
        <w:t>билік рай, етістіктің тұқылы, үнемді көсемше, шетті көсемше,</w:t>
        <w:br/>
        <w:t>ұйғарынды есімше, сөздің басуы, наху, сарф сынды терминдер</w:t>
        <w:br/>
        <w:t>кездеседі. Алайда бізге бұл терминдердің авторы А.Байтұрсынұлы</w:t>
        <w:br/>
        <w:t>екені мәлім. Ахаңның еңбектері хронологиялық жағынан бұрын-</w:t>
        <w:br/>
        <w:t>ырақ жарық көргендіктен, Х.Досмұхамедұлының өзінс дейін</w:t>
        <w:br/>
        <w:t>А.Байтұрсынұлы жасаған (наху, сарф сыңды кірме атаулардан</w:t>
        <w:br/>
        <w:t>өзгесі) терминдерді қолдануы заңды.</w:t>
        <w:br/>
        <w:t>Ә.Р. Шокин, Е.Б.Керімбеков сынды мсдик-биолог ғалымдар</w:t>
        <w:br/>
        <w:t>1931 жылы Х.Досмұхамедұлының көзі тірісінде «Жаратылыс тану</w:t>
        <w:br/>
        <w:t>терминологиясының орысша-қазақша сөздігі» жарық көргенін ай-</w:t>
        <w:br/>
        <w:t>тады. Алайда біз әзірге осы еңбекті қолымызға түсірс алмадык.</w:t>
        <w:br/>
        <w:t>Х.Досмұхамедұлының қазақ терминологиясын қалыптастыруға</w:t>
        <w:br/>
        <w:t>сіңірген еңбегі туралы сөз етіп отырғандықтан, алдағы уақытта</w:t>
        <w:br/>
        <w:t>оған арнайы тоқталу міндетіміз деп санаймыз.</w:t>
        <w:br/>
        <w:t>Жоғарыда берілген терминдердің бірқатары ғалым еңдектерін-</w:t>
        <w:br/>
        <w:t>де қайталанып берілсе, кейбірсулері келесі басылымдарда жаңа</w:t>
        <w:br/>
        <w:t>терминдерменалмастырылған. Ғалымның терминжасамтәжірибесі</w:t>
        <w:br/>
        <w:t>мен терминдерді колдану ерекшеліктерін анық сипаттау үшін біз</w:t>
        <w:br/>
        <w:t>оларды ғалым өз еңбектері бойынша беріп отырмыз.</w:t>
        <w:br/>
        <w:t>П. 5, Жұмақан Күдеріұлы ұлт тіліндегі өсімдіктану</w:t>
        <w:br/>
        <w:t>терминологиясының негізін қалаушы</w:t>
        <w:br/>
        <w:t>30-жылдары қуғын-сүргін көріп, ақыры сол солақай саясат</w:t>
        <w:br/>
        <w:t>үстемдік еткен уақыттың құрбаны болған ұлт зиялыларының</w:t>
        <w:br/>
        <w:t>қатарында қазақтан шыққан тұңғыш биолог-ғалым Жұмақан</w:t>
        <w:br/>
        <w:t>Күдеріұлы да болды. Ол 7-9 сынып оқушыларына арнап қазақ</w:t>
        <w:br/>
        <w:t>тіліндегі ең бірінші «Өсімдіктану» оқу құралын жазу барысын-</w:t>
        <w:br/>
        <w:t>да көптеген биология терминдерін де қазақ тілінде алғаш жасап.</w:t>
        <w:br/>
        <w:t>оларды қолданысқа енгізген ғалым.</w:t>
        <w:br/>
        <w:t>Ж.Күдеріұлы «Өсімдіктану» атты бұл оқу құралын 1926</w:t>
        <w:br/>
        <w:t>жылы Ташкенттегі Орта Азия мемлекеттік университетінде оқып</w:t>
        <w:br/>
        <w:t>жүргенде жазған. Автордың өз қолымен жазған алғысөзінде</w:t>
        <w:br/>
        <w:t>(«дәйектеме» деп берген) кітапты 1926 жылғы 10 мамыр күні</w:t>
        <w:br/>
        <w:t>аяқтағанын көрсетеді.</w:t>
        <w:br/>
        <w:t>алы 05 2---</w:t>
      </w:r>
    </w:p>
    <w:p>
      <w:r>
        <w:t>Бұрын қазақ ұғымында болмаған ғылыми ұғымдардың атауын</w:t>
        <w:br/>
        <w:t>жасау. басқа тілдердегі сәздерге ұтымды балама табу көп ізденісті</w:t>
        <w:br/>
        <w:t>кажет стетін машақаты мол күрделі шаруа екендігі даусыз. Қазақ</w:t>
        <w:br/>
        <w:t>білімпаздары осы қиындықтан қашпаған. Керісінше, олардың</w:t>
        <w:br/>
        <w:t>өздері маманданған нсмесе қажеттілікті өту мақсатымен алғашқы</w:t>
        <w:br/>
        <w:t>оқу құралдарын жазған салаларының терминдерін әуел бастан-ақ</w:t>
        <w:br/>
        <w:t>ұлт тілінде жасап қалыптаструды міндет санағаны байқалады. ХХ</w:t>
        <w:br/>
        <w:t>ғасырдың 20-жылдары оқулык жазып. терминжасам мәселесімен</w:t>
        <w:br/>
        <w:t>бетпе-бет келген өзге қазақ зиялылары сынды Ж.Күдеріұлы да тер-</w:t>
        <w:br/>
        <w:t>мин жасаудың қиындығын атап көрсетеді. «Бұрын өсімдік тура-</w:t>
        <w:br/>
        <w:t>лы қазақша жазылған кітаптар жоқ. Орысша, яки басқа латынша</w:t>
        <w:br/>
        <w:t>сөздерді қазақшалау өте қиындық көрсетті» деп жазады ғалым.</w:t>
        <w:br/>
        <w:t>Кірме терминдерді жазу мәселесінде де ғалым өзімен За-</w:t>
        <w:br/>
        <w:t>мандас алаш оқығандары сынды ұстанымға тоқтаған. Оған осы</w:t>
        <w:br/>
        <w:t>оқулықтағы боспар (фосфор). бөренке (воронка), бейлаза (мимо-</w:t>
        <w:br/>
        <w:t>за) тәрізді терминдерді жазуы дәлел бола алады. Бұл жерде бір</w:t>
        <w:br/>
        <w:t>нәрсені атап айту керек. Ол - Ж.Күдеріұлының өсімдіктану тер-</w:t>
        <w:br/>
        <w:t>миндерін қазақша жасауға барынша кәп көңіл бөлгендігі. 1927</w:t>
        <w:br/>
        <w:t>жылы Мәскеуде басылған бірінші оқулықта қолданылған жүздеген</w:t>
        <w:br/>
        <w:t>терминдердің арасынан бар болғаны жоғарыдағы келтірілген үш-</w:t>
        <w:br/>
        <w:t>төртеуі ғана тілімізге бейімделіп аударылмай алынғандығынан оны</w:t>
        <w:br/>
        <w:t>анық байқауға болады. Сондай-ак бұл деректер қазақтан шыкқан</w:t>
        <w:br/>
        <w:t>жоғары кәсіби білім алған тұңғыш биолог ғалымының өсімдіктану</w:t>
        <w:br/>
        <w:t>терминологиясын жасаудағы, ғылым тілін қалыптастырудағы</w:t>
        <w:br/>
        <w:t>ұстанымын да көрсетеді.</w:t>
        <w:br/>
        <w:t>Жұмақан Күдеріұлының 1930 жылы жарық көрген</w:t>
        <w:br/>
        <w:t>«Өсімдіктану» оқулығында қолданылған терминдер</w:t>
        <w:br/>
        <w:t>Топырақ, қара топырақ, сұр торырақ, тоң топырақ, құм</w:t>
        <w:br/>
        <w:t>топырақ, тұз толырақ, шөл толырақ, балшық топырақ, балшық-</w:t>
        <w:br/>
        <w:t>ты топырақ, май топырақ, саз топырақ, құмайт топырақ, майда</w:t>
        <w:br/>
        <w:t>балшық топыраң, құнарлы шірінді топырақ, тұп топырақ (мате-</w:t>
        <w:br/>
        <w:t>риковая порода), топырақмаңыздылығы, топырақтыңсіңіргіштік</w:t>
        <w:br/>
        <w:t>қасиеті, тойырақтың жылу сыйымы, қызыл топырақ - қызыл</w:t>
        <w:br/>
        <w:t>қоңыр топырақ, қызыл күрең топырақ, қызғылт топырақ, құла</w:t>
        <w:br/>
        <w:t>топырақ, ақтаңдақ топырақ; сары топырақ - құрым топырақ,</w:t>
        <w:br/>
        <w:t>қоңыр топырақ, ақсары топырақ, ақшыл сары топырақ; көк</w:t>
        <w:br/>
        <w:t>топырақ -- қара көк топырақ, көкше топырақ, кұл топырақ; боз</w:t>
        <w:br/>
        <w:t>топырақ - бозғылт топырақ, боз топырақ; шірінді, бөренке (в0-</w:t>
        <w:br/>
        <w:t>ропка), ерітінді, дымқылдық сыйымы, минерал заттар, лакмус</w:t>
        <w:br/>
        <w:t>---100---</w:t>
        <w:br/>
        <w:t>қоюдың реті жоқ. Ондай іспен мамандар. тілдің заңдылықтарын.</w:t>
        <w:br/>
        <w:t>сөзге, терминге қойылатын талаптарды білетіндер айналысуы тиіс.</w:t>
        <w:br/>
        <w:t>Тілге сәтсіз жасалған. тілдік нормаларға жауап бермейтін сөздердің</w:t>
        <w:br/>
        <w:t>дееніп кетіп. орнығып қалғаннан кейін солардан арыла алмай жата-</w:t>
        <w:br/>
        <w:t>тын жағдайларымыз да азсмес. Бұл тиісті саралау жұмыстарының</w:t>
        <w:br/>
        <w:t>уақытында өз деңгейінде жүргізілмегендігінен. істің кәсібилікпен</w:t>
        <w:br/>
        <w:t>атқарылмағандығынан орын алатын кемшіліктер. Автордың екінші</w:t>
        <w:br/>
        <w:t>пунктте халық «жақсы біледі», «жеңіл көреді» деп атап көрсеткен.</w:t>
        <w:br/>
        <w:t>қолдаған сөздерінің бірқатары уақыт өтс келе қолданыстан шығын</w:t>
        <w:br/>
        <w:t>қалды. Керісінше. «ісполком» орнына ол сынаған - атқару көліі-</w:t>
        <w:br/>
        <w:t>меті, «сайоз» орнына - одақ, «ауылнай сәбет» орнына - ауыздық</w:t>
        <w:br/>
        <w:t>кеңес орнықты. Мұны уаҡыт сыны дейтін болсақ, сол кезеңде осы</w:t>
        <w:br/>
        <w:t>сөздерді жасап, қолданысқа енгізген зиялыларды тілге зорлық жа-</w:t>
        <w:br/>
        <w:t>сады дей алмасақ керек.</w:t>
        <w:br/>
        <w:t>Мақала авторы үшінші себеп ретіңде мына мәселелерге</w:t>
      </w:r>
    </w:p>
    <w:p>
      <w:r>
        <w:t>тоқталады:</w:t>
        <w:br/>
        <w:t>3. «Мектептердің пән сөздерін кеңседе жасау дұрыс емсс. Пән</w:t>
        <w:br/>
        <w:t>сөзін пон маманы, кітап жазушы шығару керек. Ешбір ғалым пән</w:t>
        <w:br/>
        <w:t>сөздерін кеңседе шешкізіп, жасамайды. Кітап жазушы өзі табады.</w:t>
        <w:br/>
        <w:t>Бір ғалымның шығарған кітабында кейбір сөздер қолайсыз бол-</w:t>
        <w:br/>
        <w:t>са. екінші жазушы ол сөздерін түзеп. өзгертіп, жаңа сөз кіргізеді.</w:t>
        <w:br/>
        <w:t>Сөзді пән несі ғана шығармаса. бегде кісілердің шығаруы мүмкін</w:t>
        <w:br/>
        <w:t>емсс, өйткені әр пәнге жетік адамдар білім кеңесінде болмайды.</w:t>
        <w:br/>
        <w:t>Пән несі көп ойланып. көп еңбектеніп тапса. кеңес сөзге көп ойла-</w:t>
        <w:br/>
        <w:t>нып отыра алмайды. Білім кеңестерінің жиылысында болғанымыз</w:t>
        <w:br/>
        <w:t>бар. онда сөздер жете тексерілмей үстірт қаралатындығы. Көп 0т-</w:t>
        <w:br/>
        <w:t>ырса. жалығып, қолайсыз сөздерді де ала салатыны байқалады.</w:t>
        <w:br/>
        <w:t>Білім кеңестерінің сөз табуы ғылымға негізделген (акдемичс-</w:t>
        <w:br/>
        <w:t>ски) жол емес, бұтак (қустарни) жол. Ілім негізімен шешу үшін пән</w:t>
        <w:br/>
        <w:t>сөздерін жасаушылар әр тілді (араб, парсы, түрік. Европа тілдерін)</w:t>
        <w:br/>
        <w:t>білетін (филолог) адамдар болу керек. Сондықтан тіл карастыру</w:t>
        <w:br/>
        <w:t>жұмысы білімге негізделмей, жорамалдаумен. сипаттаумен «осы-</w:t>
        <w:br/>
        <w:t>нау қалай болар екен?»-мен шешіліп жүр».</w:t>
        <w:br/>
        <w:t>Ж.Аймауытұлы бұл жерде «терминдерді кім жасауы ке-</w:t>
        <w:br/>
        <w:t>рек?», «термин шығармашылығымен кімдер айналысуы тиіс?»</w:t>
        <w:br/>
        <w:t>деген мәселелерге өз пікірін айтады. Автордың айтып отырған</w:t>
        <w:br/>
        <w:t>ойы орынды. Әр саланың терминдерін сол саланың мамандары.</w:t>
        <w:br/>
        <w:t>оқулық. кітап жазушы авторлар жасауы керек. Өйткені олар сол</w:t>
        <w:br/>
        <w:t>өзі маманданған саласының ұғымдарын. олардың өзара байла-</w:t>
        <w:br/>
        <w:t>нысы мен ерекшеліктерін жақсы біледі. Бірак мұнда мәселенің</w:t>
        <w:br/>
        <w:t>---107---</w:t>
        <w:br/>
        <w:t>қағазы (құбылмалы қағаз), сахар (шцелочи), қышқыл (кислота),</w:t>
        <w:br/>
        <w:t>өзекті зат (органическое вешество), тамыр, сабақ, жапырақ.</w:t>
        <w:br/>
        <w:t>бұтақ, шешек (ғұл), өсімдік, өсімдібұтақ, өнімді бұтақ. өсімдік</w:t>
        <w:br/>
        <w:t>мүсіні, тұқым, дән, бұта, бактер, қауыз, қабық, кебек, екі бөлек</w:t>
        <w:br/>
        <w:t>дәнді тұқым, дара дәнді тұқым, бітім тұқым бітімі), бітім</w:t>
        <w:br/>
        <w:t>қолқасы, бітім бүршік, тамыр бүрі, қабық ішіндегі жарты дән,</w:t>
        <w:br/>
        <w:t>жапырақ бүрі, қаптауыш, жібек тамыр, ұршық жұмыр та-</w:t>
        <w:br/>
        <w:t>мыр, домалақ тамыр, бұтақты тамыр, тармақты тамыр, түк</w:t>
        <w:br/>
        <w:t>тамыр, жұп тамыр, біржылдық өсімдік, екіжылдық өсімдік,</w:t>
        <w:br/>
        <w:t>көпжылдық өсімдік, ағаш тамырлы өсімдік, тарама тамырлы</w:t>
        <w:br/>
        <w:t>өсімдік, тері қабық, жұқа қабық, қалың қабық, шел қабық, қуыс</w:t>
        <w:br/>
        <w:t>тамыр, түтікше, жапырақша, сабақша, тамырша, алғашқы</w:t>
        <w:br/>
        <w:t>жапырақша, жапырақтың Беті, өттегі, өсімдіктің тамақтануы,</w:t>
        <w:br/>
        <w:t>жапырақ сабағы, буынқап (жапырақтың буынқабы), бірбетті</w:t>
        <w:br/>
        <w:t>жапырақ, көпбетті жапырақ, қос-жалырақ, айналмалы жапырақ,</w:t>
        <w:br/>
        <w:t>тегіс жиекті жапырақ, ирек жиекті жапырақ, жырық жиек-</w:t>
        <w:br/>
        <w:t>ті жапырақ, жазық жапырақ, тал жапырақ, айыл жапырақ,</w:t>
        <w:br/>
        <w:t>жұмыр жанырақ, бүр жапырақ, көкше дән (хлорофильные зерна),</w:t>
        <w:br/>
        <w:t>жапырақ түгі, жапырақтың жұқа қабығы, жапырақтың жұмсақ</w:t>
        <w:br/>
        <w:t>бөлігі, тыныс жолдары, жапырақ тесігі, крахмал, крахмал дәні</w:t>
        <w:br/>
        <w:t>(крахмальное зерно), крахмал түйіршіктері, тұқым, тұқымның</w:t>
        <w:br/>
        <w:t>құрылысы, тұқымның қабығы, жарылшақ, дәндік, ұшырғыш</w:t>
        <w:br/>
        <w:t>(машина), сұрыптағыш (машина), тұқымның шымылдығы,</w:t>
        <w:br/>
        <w:t>тұқымның өскелеңдігі, тұқымның шаруашылық жарамдылығы,</w:t>
        <w:br/>
        <w:t>тұқым шығымдылығы, тұқымды шашу, көпжылдық жуап сабақ,</w:t>
        <w:br/>
        <w:t>біржылдық сабақ, екіжылдық сабақ, сояу сабақ, құрай сабақ, са-</w:t>
        <w:br/>
        <w:t>бан сабақ, желілі сабақ, тік қурай сабақ, сабақ буыны, қаптама</w:t>
        <w:br/>
        <w:t>жапырақ, сойма қабық, ағаш сүйегі, үшкірлі үйшік(парезенхимный),</w:t>
        <w:br/>
        <w:t>доғал үйшік (перечхимный), өсімдік ұяшықтары, сыртқы қабық,</w:t>
        <w:br/>
        <w:t>қатынасатын түтік жолдар, жұмсақ бөлік, аралас түтік жол-</w:t>
      </w:r>
    </w:p>
    <w:p>
      <w:r>
        <w:t>дар, түтікше/ түтікше жол, оралмалы жол, айналмалы жол (ай-</w:t>
        <w:br/>
        <w:t>налмалы түтікше), сүзгілі жол, сүзгілі ыдыс, асылшыны, шешек-</w:t>
        <w:br/>
        <w:t>ті өсімдіктер, шешексіз өсімдіктер, толық шешек, шала шешек,</w:t>
        <w:br/>
        <w:t>тостағанша, күлте, аталық, аналық, желек, жұбайлы шешек,</w:t>
        <w:br/>
        <w:t>жұбайсыз шешек, бірүйлі өсімдік, екіүйлі өсімдік, тұғыр, астылы</w:t>
        <w:br/>
        <w:t>аналық, қатарлы аналық, үстілі аналық, күлтелі күлі, жеке желек-</w:t>
        <w:br/>
        <w:t>ті шешек, тұтас желекті шешек, гүл жапырақшасы, тозаңдық,</w:t>
        <w:br/>
        <w:t>жіпше, тозаң, тозаң ұясы, тозаңқап, бүрлік жатыны "бүрлік,</w:t>
        <w:br/>
        <w:t>аналық аузы/ғауыз, аналық мойны смойын, түйін. түқымша,</w:t>
        <w:br/>
        <w:t>тұқым жолы, ұрыққап, өсімдіктің үйігуі, жеміс, жалған жеміс.</w:t>
        <w:br/>
        <w:t>101--</w:t>
        <w:br/>
        <w:t>скінші қыры бар. Сала мамандарының бәрі бірдей тілді, оның</w:t>
        <w:br/>
        <w:t>заңдылықтарын. терминге қойылатын талаптарды жақсы біле</w:t>
        <w:br/>
        <w:t>бермейді. Сондықтан да автор бұл мәселені ғылыми тұрғыдан</w:t>
        <w:br/>
        <w:t>дұрыс шешу үшін «әр тілді білетін филолог адамдар» шешуі ке-</w:t>
        <w:br/>
        <w:t>рек деп түйіндейді, Яғни ол бұл тұста мәселенің екінші қырын да</w:t>
        <w:br/>
        <w:t>дұрыс байқай білген. Жекелеген терминологиялық жұмыстарды</w:t>
        <w:br/>
        <w:t>сала мамандарының атқаратындығына қарамастан, жалпы қазіргі</w:t>
        <w:br/>
        <w:t>уақытта әлем халықтарының терминологиялық жүйесін жетілді-</w:t>
        <w:br/>
        <w:t>румен. жүйелумен және терминтануды ғылым ретінде зерттеп, пән</w:t>
        <w:br/>
        <w:t>ретінде оқытумен айналысушылар негізінен лингвистер болып</w:t>
        <w:br/>
        <w:t>отыр. Бұл терминнің сөз, сөз тіркесі ретіңде тіл білімінің зергтеу</w:t>
        <w:br/>
        <w:t>нысаны болғандығынан болса керек.</w:t>
        <w:br/>
        <w:t>Жүсіпбек Аймауытұлының білім кеңесінің жұмысына сын</w:t>
        <w:br/>
        <w:t>айтуына келер болсақ, оның сонау ХХ ғасыр басында айтқан</w:t>
        <w:br/>
        <w:t>пікірі бүгінгі күн үшін де манызды болып отыр. Оның «Білім</w:t>
        <w:br/>
        <w:t>кеңестерінің жиылысында болғанымыз бар. онда сөздер жете тек-</w:t>
        <w:br/>
        <w:t>серілмей үстірт қаралатындығы, көп отырса, жалығып, қолайсыз</w:t>
        <w:br/>
        <w:t>сөздерді де ала салатыны байқалады» деген сөзі дәл бүгінгі біздің</w:t>
        <w:br/>
        <w:t>Мемтерминкомға қатысты айтылғандай. Термин қалыптастыруға,</w:t>
        <w:br/>
        <w:t>оны жасау мен бекітуге деген жауапкершілігіміз бен бұл іске кәсіби</w:t>
        <w:br/>
        <w:t>тұрғыдан кслу мәселесі бізде әлі шешімін таппай келеді. Қалай</w:t>
        <w:br/>
        <w:t>болғанда да ол кездегі аз ғана қазақ зиялыларының терминология-</w:t>
        <w:br/>
        <w:t>ны қалыптастыруға қосқан үлесі өте зор. Халықтың сол кезеңдегі</w:t>
        <w:br/>
        <w:t>білім деңгейін, жаллы халыққа шақандағы оқығандардың үлесін,</w:t>
        <w:br/>
        <w:t>алаш зиялыларының терминологияны қалыптастыруда атқарған</w:t>
        <w:br/>
        <w:t>істерін ескерсек. сын айтудың әлі артықтау сияқты көрінелі. Соған</w:t>
        <w:br/>
        <w:t>қарамастан. білім кеңесінің жұмысына оқығандардың үлкен талап</w:t>
        <w:br/>
        <w:t>қойып отырғанын көреміз. Алоқығандарды айтпағанда, жоғары бі-</w:t>
        <w:br/>
        <w:t>лімі барлар мен ғылыми атаққа нелердің өзі жүздегі, мыңдап сана-</w:t>
        <w:br/>
        <w:t>шатын бүгінгі танда терминологияның көптеген мәселелерінің ше-</w:t>
        <w:br/>
        <w:t>шімін таба алмай. терминологиялық жұмыстардың тиісті деңгейде</w:t>
        <w:br/>
        <w:t>атқарылмай отырғандығын ақтап жату артық.</w:t>
        <w:br/>
        <w:t>Алаш зиялысының атаған төртінші себебі мынадай: 4. «Бұл</w:t>
        <w:br/>
        <w:t>күнде білім кеңесі пән тілдерін жасап отырса. кітап жазушылардың</w:t>
        <w:br/>
        <w:t>нашарлығынан. пән мамандары жоқтығынан еріксіз жасап отыр.</w:t>
        <w:br/>
        <w:t>Тіл мамандары (филологтар) болмағанмен. бізде пән мамандары</w:t>
        <w:br/>
        <w:t>болу керек. Белгілі пэнніңсоңынатүсіп. ізденген, кітап қарастырған</w:t>
        <w:br/>
        <w:t>адам азды-көпті сол поңге маман болып алады. Бір адам әр түрлі</w:t>
        <w:br/>
        <w:t>пәннен жазбақшы болса. онықі терең болмайды».</w:t>
        <w:br/>
        <w:t>Ж.Аймауытұлы салалық мамндардың жоқтығынан, кәсіби дең-</w:t>
        <w:br/>
        <w:t>гейлерінің төмендігінен терминдерді білім кеңесі жасап отырғанын</w:t>
        <w:br/>
        <w:t>--10%-</w:t>
      </w:r>
    </w:p>
    <w:p>
      <w:r>
        <w:t>оны қалыптастыру туралы негізгі ұсыныстары оның «Ақ жол»</w:t>
        <w:br/>
        <w:t>газетінің 1925 жылғы 1 мамырдағы санында жарияланған «Пән</w:t>
        <w:br/>
        <w:t>сөздері қалай табылады?» деп аталатын мақаласында айтылады.</w:t>
        <w:br/>
        <w:t>Жүсіпбек Аймауытұлының терминологиялық көзқарасын сөз</w:t>
        <w:br/>
        <w:t>етпес бұрын мына мәселеге назар аударған жөн, 1924 жылы «Қазақ</w:t>
        <w:br/>
        <w:t>білімпаздарының тұңғыш сьезінде» Елдес Омарұлының баяндама-</w:t>
        <w:br/>
        <w:t>сы негізінде терминологияны дамытудың қағидаттары ресми бек-</w:t>
        <w:br/>
        <w:t>тілді. Алаш зиялылары, осы алқалы жиынға қатысқандар баянда-</w:t>
        <w:br/>
        <w:t>маны қызу талқылай отырып. ортақ пікірге. бір пәтуаға келді. Сьез</w:t>
        <w:br/>
        <w:t>қаулысыменбекітілген қағидаттардың қолданысқа снгенінебір жыл</w:t>
        <w:br/>
        <w:t>да толмай жатып Жүсіпбек Аймауытұлының қайта мәселс көтеріп,</w:t>
        <w:br/>
        <w:t>ресми белгіленген қағидаттардан ерекшеленетін, өзгешелеу жол</w:t>
        <w:br/>
        <w:t>ұсынып отыруы назар аудартады. Ж.Аймауытұлының аталған</w:t>
        <w:br/>
        <w:t>мақаласы Ахмет, Елдес. Халелсынды тіл білімпаздары мақұлдаған</w:t>
        <w:br/>
        <w:t>қағилаттардан бөлек жол ұсынуының өзі оның пікірінг ерекше мән</w:t>
        <w:br/>
        <w:t>беруді талап етеді. Сонымен терминологияны қалыптастырудың</w:t>
        <w:br/>
        <w:t>өзіндік жолын жұртшылық талқысына ұсынған осы мақалаға ре-</w:t>
        <w:br/>
        <w:t>тімен тоқталып көрслік.</w:t>
        <w:br/>
        <w:t>Автор мақаласын былай бастайды: «Қазақ тілінде кітап кәбей-</w:t>
        <w:br/>
        <w:t>ген сайын, пон сөздері дс молайып келеді. Барлық пәнге керекті</w:t>
        <w:br/>
        <w:t>сөздерді ойлап тауып. жеткіземіз деп білім кеңестері гүрс болып</w:t>
        <w:br/>
        <w:t>жатыр. Тәуір, ұғымсыз-қолайсыз сөздер дс көп. қолданылып</w:t>
        <w:br/>
        <w:t>жүрген сөздер де көп. Сонымен жұрттың бірсыпырасы пән</w:t>
        <w:br/>
        <w:t>сөздеріне жарымай жүр. Бұл әңгіме былтыр білімпаздар кеңесінде</w:t>
        <w:br/>
        <w:t>де сәз болып елі. Әлде болса сөз болу керек көрінелі. Сондықтан</w:t>
        <w:br/>
        <w:t>пән сөздерін қалай табу туралы пікір ұсынып, ойшылдардың алды"</w:t>
        <w:br/>
        <w:t>на салмақпыз» дейді.</w:t>
        <w:br/>
        <w:t>Мақала авторының сөз бастасынан. мәселе қойысынан не</w:t>
        <w:br/>
        <w:t>аңғаруға болады? Біріншіден, ол терминологияны қалыптастыру</w:t>
        <w:br/>
        <w:t>мәселесінде атқарылып жатқан жұмыстардың бар скендігіне</w:t>
        <w:br/>
        <w:t>қарамастан. білім кеңесінің әлі де бұл істі жолға қоюға шамасы</w:t>
        <w:br/>
        <w:t>жетпей жатқанын аңғартып өтеді. Оның «жұрттың бірсылыра-</w:t>
        <w:br/>
        <w:t>сы пән сөздеріне жарымай жүр» деуі атқарылған іс нәтижесіне</w:t>
        <w:br/>
        <w:t>қанағаттанбайтындығын байқатады. Екіншіден. білімпаздар сьезі</w:t>
        <w:br/>
        <w:t>бекіткен терминология қағидаттарына қосары бар екендігін, оны-</w:t>
        <w:br/>
        <w:t>мен толық келісе алмайтындығын сыпайылап, ғылыми әдеппен</w:t>
        <w:br/>
        <w:t>жеткізеді. «Бұл әңгіме былтыр білімпаздар кеңесінде де сөз бо-</w:t>
        <w:br/>
        <w:t>лып еді. Әлде болса сөз болу керск көрінеді» дсген жолдардан</w:t>
        <w:br/>
        <w:t>қаламгердің айтары аңғарылып тұр. Бұлан әрі ол осы ойын одан</w:t>
        <w:br/>
        <w:t>әрі түйіндей түседі. «Менің ойымша пон сөздерін мекемеде өт-</w:t>
        <w:br/>
        <w:t>--103</w:t>
        <w:br/>
        <w:t>сүйек, танаудың жолы, маңдай сүйек, без дорбасы, иіскеуші бөлім,</w:t>
        <w:br/>
        <w:t>дем аушы, тыныстаушы бөлім, сілекей қабық, жұтқыншақ, мой-</w:t>
        <w:br/>
        <w:t>ып омыртқа, ауыздың тесігі, көмейдің тесігі, тапау бөлімі, есту</w:t>
        <w:br/>
        <w:t>түтігі, ауызтақи тұрбасы, жұтқыншақ безі (бадам). жұмсақ</w:t>
        <w:br/>
        <w:t>таңдай, ауыз бөлім, көмей бөлім, нақ секілді қуыс, өңештің аузы,</w:t>
        <w:br/>
        <w:t>көмейдің аузы, қалқан шеміршек, жүзік шеміршек, көмей қақпағы,</w:t>
        <w:br/>
        <w:t>шөміш шеміршек, көмей қуысы, жолақ ет, дыбыс сіңірі, дыбыс</w:t>
        <w:br/>
        <w:t>үлпілдегі, астар қабық, дыбыс тесігі, жалған дыбыс сіңірі, тон,</w:t>
        <w:br/>
        <w:t>негізгі тон, қосымша тон, шу, дыбыс түсі, тембірі, дыбыстың</w:t>
        <w:br/>
        <w:t>күші, өңеш, шеміршек сақина, бұранық, оң бұранық, сол бұранық,</w:t>
      </w:r>
    </w:p>
    <w:p>
      <w:r>
        <w:t>қыл кеңірдек, бұранықиал, өкпенің ұясы, өкпенің албиелі, пілеуір,</w:t>
        <w:br/>
        <w:t>өкпелік пілеуір, қабырғалық пілеуір, өкпенің бөлімшігі, қан катир-</w:t>
        <w:br/>
        <w:t>лері, тыныстау тетігі, кеңірдек түтіктері, пілеуір қуысы, тыны-</w:t>
        <w:br/>
        <w:t>стау, басқалдақ ет, аралық ет, кок шандыр, құрсақ тыныстауы,</w:t>
        <w:br/>
        <w:t>қабырға тыныстауы.</w:t>
        <w:br/>
        <w:t>Ю.Вангер. «Өсімдіктердің тіршілігі мен түзелуі туралы</w:t>
        <w:br/>
        <w:t>әңгімелер» (аударған Х.Досмұхамедұлы. Ташкент, 1924. 1076.)</w:t>
        <w:br/>
        <w:t>атты аудармасында қолданылған терминдер: Тамыршық,</w:t>
        <w:br/>
        <w:t>бүршік, бұтақ-шық, жан бүршіктер, бұтақ, сабын жапырақ,</w:t>
        <w:br/>
        <w:t>жапырақтың басы (жаймасы), жапырақтың жұлсағы, үлкей-</w:t>
        <w:br/>
        <w:t>тетін шолмек (шиша), сабақша, кесекше, ұяшық, көпіршік, тек-</w:t>
        <w:br/>
        <w:t>шешік, бұдыр, жалырақ, тамыр, сабақ, тұңғыш көпіршік, тыс,</w:t>
        <w:br/>
        <w:t>қабың, бөлуші шымылдық, әтіз(жүйек), жалырақшық, шұқыршақ,</w:t>
        <w:br/>
        <w:t>бұдырмақ, бүршікшік, құртшық, құртшық құйыршығы, тамыр-</w:t>
        <w:br/>
        <w:t>шық, сабақшық, ақ зат (ақ), ұрық.</w:t>
        <w:br/>
        <w:t>Ю.Вангер. «Денеміздің түзелуі мен жұмыс қылуы туралы</w:t>
        <w:br/>
        <w:t>аңгімслер» (аударған Х.Досмұхамедұлы. Ташкент, 1924. 130 б.)</w:t>
        <w:br/>
        <w:t>атты аудармасында қолданылған терминдер: мүше без, без, түкірік</w:t>
        <w:br/>
        <w:t>без. жылауық, тер без, ақыл тіс, емшек тіс, тісеу, нағыз азу, үлкен</w:t>
        <w:br/>
        <w:t>азу шошақ тіс, күрек тіс, қызыл иек, тіс мойыны, емел (эмаль-</w:t>
        <w:br/>
        <w:t>ды ослай атаған), тамақтың бапталуы, ас баптаушы мүше</w:t>
        <w:br/>
        <w:t>(асқазан), қышқылтқы, ақ жалпақ, крахмал, клейстір, түкірік,</w:t>
        <w:br/>
        <w:t>түкірік бездері, сілекей бездері, сілекей қабық, пергемент, ерітін-</w:t>
        <w:br/>
        <w:t>ді, уақ қарын бездері, уытталу.</w:t>
        <w:br/>
        <w:t>Ғалымның 1921-жылы Ташкентте жарық көрген «Табиғаттану»</w:t>
        <w:br/>
        <w:t>атты дәрістер жинағында төмендегідей терминдер қолданылады:</w:t>
        <w:br/>
        <w:t>Ауа, ғаз, ағаның қуысы, ауаның қысуығғауа қысуы, тығыз ауа, си-</w:t>
        <w:br/>
        <w:t>рек ауа, ауаның ағысы, салқын ауа, тозаң, күкірт қыпиқылтқысы,</w:t>
        <w:br/>
        <w:t>жап» қышқылдану, тоттану, жалын, жалынның өзегі, жалынның</w:t>
        <w:br/>
        <w:t>жарығы, жалынның шегі, күйе, металл, мығдын, руда, күлше,</w:t>
        <w:br/>
        <w:t>с ае</w:t>
        <w:br/>
        <w:t>атауларды төл сөздерімен алмастырылғанын дәлелдейтін деректер</w:t>
        <w:br/>
        <w:t>аз смес. Тіпті алысқа бармай-ақ мақала авторының өзі мысалға</w:t>
        <w:br/>
        <w:t>келтіріп отырған сөздерін алып қарасақ та оған көз жеткізуге бола-</w:t>
        <w:br/>
        <w:t>ды. Оның бойымызға тарап кетті. енді оларды өзгертуге болмайды</w:t>
        <w:br/>
        <w:t>деп мысалға келтірген жоғарыдағы сөздерінің көпшілігін біз бүгін</w:t>
        <w:br/>
        <w:t>өзгертіп, қазақша нұсқасында қолданып жүрміз. Мәселен, мына</w:t>
        <w:br/>
        <w:t>атаулар: кеңес (совет). аткару комитеті (исполком). одақ (союз),</w:t>
        <w:br/>
        <w:t>жасақ (отряд). салық (налог). жиналыс (собрание). тұтқындау</w:t>
        <w:br/>
        <w:t>(арестовать), тәркілеу (конфескация). құқық (право), хаттама</w:t>
        <w:br/>
        <w:t>(протокол). санат (категория). Бұлардың бірі ерте. бірі кеш тілге</w:t>
        <w:br/>
        <w:t>сіңіп. ресми бекітілген, жұртшылық қабылдаған сөздер қатарына</w:t>
        <w:br/>
        <w:t>енді. Мұндай мысалдарды әлі кептеп келтіре беруге болады. Сол</w:t>
        <w:br/>
        <w:t>себсптен де қазактың аса көрнекті қаламгері. көркем сөздің хас</w:t>
        <w:br/>
        <w:t>шебері Жүсіпбек Аймауытұлының білім-парасатын құрметтей от-</w:t>
        <w:br/>
        <w:t>ыра. оның терминологияны дамытуға қатысты бұл ұстанымының</w:t>
        <w:br/>
        <w:t>ғылыми-лингвистикалық негізі берік дей алмасақ керек.</w:t>
        <w:br/>
        <w:t>Жүсіпбек Аймауытұлы скінші себеп ретінде мынаны атап</w:t>
        <w:br/>
        <w:t>көрсетеді:</w:t>
        <w:br/>
        <w:t>2. «Жаңадан жасалған сөздер күшпен тіл бола алмайды. Тілдің</w:t>
        <w:br/>
        <w:t>қолайлысы, ұғымға жайлысы алыңады. Қолайсызы шығып қалып</w:t>
        <w:br/>
        <w:t>отырады. Тіршілік тартысында қандай талғау таңдау болса, тіл де</w:t>
        <w:br/>
        <w:t>сондай таңдау іздейді. «аухалтер» (аудандық халық тергеушісі),</w:t>
      </w:r>
    </w:p>
    <w:p>
      <w:r>
        <w:t>«кек» (кесіпшілер кеңесі), «хан бөлбас» (ханшілік бөлімі бастығы),</w:t>
        <w:br/>
        <w:t>«сәрсендеме» (гимнастика) деген сөздер өтпейді. Бұларды тіл</w:t>
        <w:br/>
        <w:t>қыламыз десек зорлық болады. Ел «атком»-нан «ісполком»-ды</w:t>
        <w:br/>
        <w:t>жақсы біледі. «Одақ»-тан «сайоз»-ды артық көреді: «сайоз»-дан</w:t>
        <w:br/>
        <w:t>нарсс алады, «сайоз» ұйымнан пайдаланады. «ауылдық кеңес» де-</w:t>
        <w:br/>
        <w:t>геннен «ауылнай сәбет» дегенді жеңіл көреді. «Интернационал»-</w:t>
        <w:br/>
        <w:t>ды олай аударып. былай аударып, қазақтан қолайлы сөз таба алмай</w:t>
        <w:br/>
        <w:t>қойды. Бұл не? Тіл орынсыз бұрмалауды көтермейді екен».</w:t>
        <w:br/>
        <w:t>Алдыңғы тармақта автор қазақ тіліне өзге тілдерден енген кір-</w:t>
        <w:br/>
        <w:t>ме атауларды жатсынбау керек. олар тілге сіңіп кетті десе. екінші</w:t>
        <w:br/>
        <w:t>тарамақта ол жаңа сөздерді күштеп тілге енгізудің қажеті жоқ дей-</w:t>
        <w:br/>
        <w:t>ді. Мұнда да ол негізінен тілдің дамуын еркіне жіберу керек де-</w:t>
        <w:br/>
        <w:t>ген бастапқы ойын жалғастырып, сабақтай түседі. Жалпы алғанда</w:t>
        <w:br/>
        <w:t>жазушы кірме сөздерді аударып өз атауларымызды жасауға аса</w:t>
        <w:br/>
        <w:t>ынталылық таныта қоймайды. Айтқан ойы да, келтірген мысалда-</w:t>
        <w:br/>
        <w:t>ры да соны аңғартады. Оның жоғарыда айткан сөздің қолайлысы,</w:t>
        <w:br/>
        <w:t>ұғымға жайдысы алынады дегені дұрыс. Бірақсол қолайлыны, жай-</w:t>
        <w:br/>
        <w:t>лыны анықтап. іріктеп, саралап отыруды жалпы халыққа жүктеп</w:t>
        <w:br/>
        <w:t>----106</w:t>
        <w:br/>
        <w:t>жемісқал, тұқым қабығы, жемістің еті, етті жеміс, құрғақ</w:t>
        <w:br/>
        <w:t>жеміс, сүйекті жеміс, сүйексіз желіс, тұқылқай, бітеу жеміс, .</w:t>
        <w:br/>
        <w:t>ашылмалы жеміс, түр, жыныс, тұқымдас, сұрып, сұрыптау,</w:t>
        <w:br/>
        <w:t>шешекті өсімдік, шешексіз өсімдік, шаңды өсімдік, жабық</w:t>
        <w:br/>
        <w:t>тұқымды өсімдік, ашық тұқымды өсімдік, бір дәнді осімдіктер,</w:t>
        <w:br/>
        <w:t>екі дәнді өсімдіктер, жеке желекті өсімдіктер, тұтас желекіті</w:t>
        <w:br/>
        <w:t>өсімдіктер, түссіз шешекті өсімдіктер, түйінді өсімдік, жоғары</w:t>
        <w:br/>
        <w:t>түйінді өсімдік, буынқап, балақ жапырағы, балақ жалырақшасы,</w:t>
        <w:br/>
        <w:t>масақты шешек, бір шешекті, екі шешекті, көп шешекті, сырқы</w:t>
        <w:br/>
        <w:t>қауыз, йшкі қауыз, мұрт, жабайы өсімдік, аталық шашағы,</w:t>
        <w:br/>
        <w:t>аналық шашақу/аналық шашағы, гұл жапырақ, күлте, гүл желе-</w:t>
        <w:br/>
        <w:t>гі қалбырша, тұқым мамығы, бұрқырама, мақтаның құсығы,</w:t>
        <w:br/>
        <w:t>айырық желекті өсімдіктер, қалташа, саусақ жапырақ, аста-</w:t>
        <w:br/>
        <w:t>уша, екі ағайынды, қатар жапырақты өсімдік, үш жапырақты</w:t>
        <w:br/>
        <w:t>өсімдік, көпсаусақ жапырақты өсімдік, жай жапырақты өсімдік,</w:t>
        <w:br/>
        <w:t>қиықша, оралмалы сабақ, тұқымқап, желегі тіл сықылды шешек,</w:t>
        <w:br/>
        <w:t>желегі мұржа сықылды шешек, желегі мұржа тілді шешек, те-</w:t>
        <w:br/>
        <w:t>кемойын жапырақ, шешекқап, тік сабақ, бүтін жиекті жапырақ,</w:t>
        <w:br/>
        <w:t>төрт қырлы сабақ, жеміссіз тұқым, жемісті тұқым, солқылдақ,</w:t>
        <w:br/>
        <w:t>қайыңның бүрі, жалаңаш тұқымды әсімдікіпер, жалған жеміс,</w:t>
        <w:br/>
        <w:t>бұтақты бұр, боздан қабы, шешексіз әсімдіктер, шаңсабақ,</w:t>
        <w:br/>
        <w:t>шаңқап, аналық тұқымшасы, аналық шаңы, арамтамақ (пара-</w:t>
        <w:br/>
        <w:t>зит), ұяша, жіп, жілше, көбек, ұяшық, аяқша, түкті бактер, түксіз</w:t>
        <w:br/>
        <w:t>бактер, шаңмен өсу, ноқат бактер (кокк), тізбелі бактер (стреп-</w:t>
        <w:br/>
        <w:t>тококк), сопақ бактер(батсек), қышқыл көмір (уәлерод), сутуым</w:t>
        <w:br/>
        <w:t>(водород), қызақылтуым (кислород), жарықтуым (фосфор).</w:t>
        <w:br/>
        <w:t>П.6. Жүсіпбек Аймауытұлы және қазак терминологиясын</w:t>
        <w:br/>
        <w:t>жетілдіру мәселелері</w:t>
        <w:br/>
        <w:t>Алаш зиялыларының арасында қазақ терминологиясының</w:t>
        <w:br/>
        <w:t>қалыптасуына тікелей атсалысқандардың бірі - Жүсіпбек Аңма-</w:t>
        <w:br/>
        <w:t>уытұлы. Ол жеке ғылым саласының терминдерін жасап, оларды</w:t>
        <w:br/>
        <w:t>қолданысқа енгізумен қатар өзге тілдерден термин қабылдау мен</w:t>
        <w:br/>
        <w:t>терминологиялық жұмыстарды жүргізудің өзіндік жолын ұсынып,</w:t>
        <w:br/>
        <w:t>жеке көзқарасымен ерекшеленген білімпаз. Соңдықтан қазақтың</w:t>
        <w:br/>
        <w:t>асадарындықаламгерініңтөлтерминологиямыздықалыптастыруға</w:t>
        <w:br/>
        <w:t>сіңірген еңбегі мен осы жолда ұстанған қағидаттарын жеке қарау-</w:t>
      </w:r>
    </w:p>
    <w:p>
      <w:r>
        <w:t>дың өзіндік себептері, негізі бар.</w:t>
        <w:br/>
        <w:t>Жүсіпбек Аймауытұлының терминология туралы ойлары мен</w:t>
        <w:br/>
        <w:t>--102--</w:t>
        <w:br/>
        <w:t>біз көптеген қиындықтарға. проблемаларға тап болатынымыз</w:t>
        <w:br/>
        <w:t>анық. Терминологиялағы жүйесіздік. семантикалық сәйкессіздік.</w:t>
        <w:br/>
        <w:t>жарыспалылық. термиңдердің үндесімсіздігі. терминологиялық</w:t>
        <w:br/>
        <w:t>бейберекеттік сияқты кемшіліктер дәл осы терминологияның да-</w:t>
        <w:br/>
        <w:t>муын қадағаламаудан. үйлестірмеуден туындайды. Әлемтілдерінің</w:t>
        <w:br/>
        <w:t>қай-қайсысында да тіл мәдениеті, тілдік нормалардың сақталуы</w:t>
        <w:br/>
        <w:t>жолындағы жұмысғар толастамай жүргізіліп отырады. Ал</w:t>
        <w:br/>
        <w:t>терминологиядағы кемшіліктердің орын алмауы үшін жүргізілетін</w:t>
        <w:br/>
        <w:t>жұмыстүрлерінің басын біріктіріп-«терминологиялық жұмыстар»</w:t>
        <w:br/>
        <w:t>деп агайды. Осы терминологиялық жұмыстар тілдің. терминдер</w:t>
        <w:br/>
        <w:t>қорының өз бетінтне дамып, қалыптасуы үшін емес. керісінше</w:t>
        <w:br/>
        <w:t>сол терминдерлің жасалуы мен қолданысын. олардың мағынасы</w:t>
        <w:br/>
        <w:t>мен құрылымын үнемі қадағалап, осы үрдіске саналы түрде ара-</w:t>
        <w:br/>
        <w:t>ласып отыру үшін атқарылады. Мұндай жұмыстар мемлекеттік</w:t>
        <w:br/>
        <w:t>мәртебесі бар немесе білім беру мен ғылым. техника мен әңдіріс</w:t>
        <w:br/>
        <w:t>салаларында қолданылатын барлық тілдерде жүргізіледі. Міне</w:t>
        <w:br/>
        <w:t>сондықтан да терминологияның дамуын өз ағымына жіберу керек</w:t>
        <w:br/>
        <w:t>деген тұжырымның негізі бар дей алмаймыз. Бұл орайда Жүсіпбек</w:t>
        <w:br/>
        <w:t>Аймауытұлының замандастары Ахмет Байтұрсынұлы мен Елдес</w:t>
        <w:br/>
        <w:t>Омарұлы. Халел Досмұхамедұлы ұстанған жолдың дұрыстығына</w:t>
        <w:br/>
        <w:t>күмән келтіруге болмайды. Олардың белгілеген қағидаттарының</w:t>
        <w:br/>
        <w:t>дұрыстығы сонда олар терминологияның дамуын өз йғымына.</w:t>
        <w:br/>
        <w:t>ырқына жіберуді емес. оны реттеп, ұлт тілінің заңдылықтары мен</w:t>
        <w:br/>
        <w:t>мүлдесіне сәйкес реттеп. жүйелеп отыруды көздеді. Қазіргі термин-</w:t>
        <w:br/>
        <w:t>тану ғылымында терминологияны дамытуды қадағалап, жоспар-</w:t>
        <w:br/>
        <w:t>лап, үйлестіріп отыру қажеттілігі дәлелденді. Сондықтан жат ұғым</w:t>
        <w:br/>
        <w:t>кірсе онымен бірге сол ұғымның атауы да бірге кіруі керек деген</w:t>
        <w:br/>
        <w:t>тоқтам жасау негізсіз. Әр ұлт ұғымға өзіндік таным тұрғысынан</w:t>
        <w:br/>
        <w:t>қарап, кез келген ұғымды өз тілінде атай алалы. Ондай мүмкіндік</w:t>
        <w:br/>
        <w:t>болмаған жағдайла өзге тілдің атауын өз тіліне лайықтан. өзгертіп.</w:t>
        <w:br/>
        <w:t>қабылдаушы тілдің заңдылықтарына бағындырып қабылдай алады.</w:t>
        <w:br/>
        <w:t>Мақаладағы жұрттың санасына сіңіп кеткен кірме сөздерді</w:t>
        <w:br/>
        <w:t>қуып шығуға болмайды деуінде белгілі дәрежеде шындық бар.</w:t>
        <w:br/>
        <w:t>Әсіресе кірме сөздер тым көбейіп кетсе. олардың бәрін ұлт тілінің</w:t>
        <w:br/>
        <w:t>өз сөзімен алмастыру өте қиынға соғатыны рас. Оған бүгінгі қазак</w:t>
        <w:br/>
        <w:t>терминологиясындағы мыңдаған кірме терминдер накты мысал</w:t>
        <w:br/>
        <w:t>бола алады. Алайда тілге кірген жат сөздерден мүлде арылуға бол-</w:t>
        <w:br/>
        <w:t>майды деп кесіп айтудың да негізі бар дей алмаймыз Мұндай пі-</w:t>
        <w:br/>
        <w:t>кірде біржақтылық бар екендігін айту керек. Әлемнің көптеген ТІЛе</w:t>
        <w:br/>
        <w:t>дерінде ұзақ жылдар бойы қолданыста болған жүздеген өзге тілдік</w:t>
        <w:br/>
        <w:t>---105</w:t>
        <w:br/>
        <w:t>ырып, жнылыспен. айтыспен. қол көтеріп, қаулы қылумен табуға</w:t>
        <w:br/>
        <w:t>болмайды-ау деймін» деу арқылы ол білім кеңесінің жұмысына да,</w:t>
        <w:br/>
        <w:t>сьез каулысымен бекітілген кағидаттарға да көңілі толмайтынын.</w:t>
        <w:br/>
        <w:t>мәселенің онымен ғана шешімін таппайдындығын айтып отыр.</w:t>
        <w:br/>
        <w:t>Олан ары қарай автор терминологиялық жұмыстарды неліктен</w:t>
        <w:br/>
        <w:t>олай ұйымдастыруға болмайтындығының себептеріне тоқталып,</w:t>
      </w:r>
    </w:p>
    <w:p>
      <w:r>
        <w:t>оларды санамалап көрсетеді. Ол бірінші себеп рстінде мынаны ай-</w:t>
        <w:br/>
        <w:t>тады:</w:t>
        <w:br/>
        <w:t>1. «Тіл» деген нәрсе біліммен бірге өсетін, өрбитін жанды</w:t>
        <w:br/>
        <w:t>нәрсе. Тілдің өсіп, өркендеуі де табиғи жол болуы керек. Жанды</w:t>
        <w:br/>
        <w:t>нәрсе өз ағынымен, өз еркімен, қысылмай, зорлық көрмей. әсіп же-</w:t>
        <w:br/>
        <w:t>тілмек. Мәденнетіміз күшейсе, тіліміз өзінен-өзі күшейеді. Қалай</w:t>
        <w:br/>
        <w:t>күшейеді? Жаңа сөздерді қайдан алады? Байқап отырсақ, жат ұғым</w:t>
        <w:br/>
        <w:t>жат сөзді өзі кіргізетін көрінеді. Төңкерістен бері еріксіз кіріп кет-</w:t>
        <w:br/>
        <w:t>кен жат сэздер бар. Оларды халық сіңіріп алып қойды. Жұрттың</w:t>
        <w:br/>
        <w:t>миына орнап қалды. Енді олардың орнына жаңалан қазақ сөзін</w:t>
        <w:br/>
        <w:t>тауып кіргізіп, жат тілді қуып шығамыз деп талпынғанмен бол-</w:t>
        <w:br/>
        <w:t>майды. Бойға сіңіп кеткен асты қайта құсуға бола ма? Сол тәрізді,</w:t>
        <w:br/>
        <w:t>сондай бойға тарап кеткен сөздерге мысал мыналар: аптономия,</w:t>
        <w:br/>
        <w:t>республика. сәбет, кәменес, ісполком, сайоз. мандат, әгент, мили-</w:t>
        <w:br/>
        <w:t>сия. әтред, налок, кәператсия, метеңгі, сабрание. әрістабайт. кун-</w:t>
        <w:br/>
        <w:t>пескебайт, пұраба, контр. пұртокол. ыстаж. бүлжет, кәтегерие т.б.</w:t>
        <w:br/>
        <w:t>..Бұл сөздерді еш білімдар ойлап тауып кіргізген жоқ. Өмір</w:t>
        <w:br/>
        <w:t>кіргізіп отыр. Өмір кіргізген жаңалықты жауып тастауға болмай-</w:t>
        <w:br/>
        <w:t>ды. Сондықтан жат тілден қашамыз десек те қаша алмаймыз».</w:t>
        <w:br/>
        <w:t>Бұл Ж.Аймауытұлының білімпаздар құрылтайында бекітіл-</w:t>
        <w:br/>
        <w:t>ген қағидаттарға қарсы келтіріп отырған бірінші дәлелі. Мұны</w:t>
        <w:br/>
        <w:t>оның терминологиялық корды калыптастыруда басшылыққа алып</w:t>
        <w:br/>
        <w:t>отырған ең басты ұстанымы деп те тануымыз керек.</w:t>
        <w:br/>
        <w:t>Әрине, өзге тілдерден сөз алмайтын тіл болмайтыны белгілі.</w:t>
        <w:br/>
        <w:t>Бірақ антордың тілдің өркендеуін еркіне жіберіп. табиғи жолмен</w:t>
        <w:br/>
        <w:t>дамуына мүмкіндік беру керек деген пікірінің ғылыми негізі берік</w:t>
        <w:br/>
        <w:t>деуге болмайды. Ұлттың тілі ғылым мен техниканың, білімнің тілі</w:t>
        <w:br/>
        <w:t>ретінде қарқынды даму кезеңін басынан кешгісген уақытта оның</w:t>
        <w:br/>
        <w:t>табиғи жолмен қалыпты түрде өркендеуі мүмкін. Алтілдердің өзара</w:t>
        <w:br/>
        <w:t>байланысы күшейіп, мәдениеттердің бір-біріне ықпалы артқан,</w:t>
        <w:br/>
        <w:t>ұлттың ғылым мен техниканы игеруге өз тілінде араласып, тер-</w:t>
        <w:br/>
        <w:t>миндер тасқыны, ақпараттар ағыны келс бастаған мезгілде тілдің</w:t>
        <w:br/>
        <w:t>өз бетінше дамуына жол беру қажет деген пікірге қосылу қиын.</w:t>
        <w:br/>
        <w:t>Себебі. терминологияның дамуын ырқына жіберген жағдайда,</w:t>
        <w:br/>
        <w:t>--104--</w:t>
        <w:br/>
        <w:t>айтады.Оныңбұлпікірінсол кезенніңшындығы ретінде қабылдаған</w:t>
        <w:br/>
        <w:t>абзал. Химия, физика. астрономия. география. психология. биоло-</w:t>
        <w:br/>
        <w:t>гия сияқты түрлі салаларға маманданған жоғары білікті ұлттық</w:t>
        <w:br/>
        <w:t>ғылыми кадрлардың өте аз болғаны айдай ақнқат. Одан бері жағдай</w:t>
        <w:br/>
        <w:t>өзгерді. Біз қазір жиырмасыншы ғасыр басындағыдай. жоғары бі-</w:t>
        <w:br/>
        <w:t>лімді пән мамандары жетіспейді дей алмаймыз. Жекелеген жаңа</w:t>
        <w:br/>
        <w:t>қалыптаса бастаған салаларда болмаса. ғылым мен техниканың</w:t>
        <w:br/>
        <w:t>қай саласын алсақ та. ғалымдар мен тәжірибелі практик маман-</w:t>
        <w:br/>
        <w:t>дар баршылық. Әр саланың мамандарын дайындайтын оқытушы</w:t>
        <w:br/>
        <w:t>ұстаздар мен пән мұғалімдері жүздеп, мыңдап саналады. Бірақ</w:t>
        <w:br/>
        <w:t>соған қарамастан, қазақ терминологиясының негізгі бөлігі қазақ ті-</w:t>
        <w:br/>
        <w:t>лінде жасалып, термин шығармашылығы жоғары кәсіби деңгейде</w:t>
        <w:br/>
        <w:t>жүлегеаспай отырғанын немен түсіңдіруге болады. Бұлеңалдымен.</w:t>
        <w:br/>
        <w:t>кеңестік дәуірде терминологияны ұлт тілінде дамытуға емсс, оның</w:t>
        <w:br/>
        <w:t>орыс тілімен ортақтығын күшейтуге көп көңіл бөлінгендігінен,</w:t>
        <w:br/>
        <w:t>біздің терминологиямызды халықаралықтандыруға басымдық</w:t>
        <w:br/>
        <w:t>бергенімізбен байланысты. Қазақ балаларының мектепте орысша</w:t>
        <w:br/>
        <w:t>оқып, жоғары оқу орындарында ұлт кадрларының орыс тілінде</w:t>
        <w:br/>
        <w:t>білім алуы түрлі салаларды ұлт тілінде сөйлететін тілге жетік ма-</w:t>
        <w:br/>
        <w:t>мандар тапшылығына әкеп соқты. Ж.Аймауытұлы атап көрсетіп</w:t>
      </w:r>
    </w:p>
    <w:p>
      <w:r>
        <w:t>отырғандай. ХХ ғасыр басында жоғары білімі бар мамандар</w:t>
        <w:br/>
        <w:t>тапшылығы қазақ терминологиясының дамуына кедергі келтірген</w:t>
        <w:br/>
        <w:t>болса, бүгін ХХІ ғасыр басында кеңестік дәуірде орысша оқып өсіп</w:t>
        <w:br/>
        <w:t>жетілген ұлттық ғылыми қауымның. зиялылардың слсулі бөлігі өз</w:t>
        <w:br/>
        <w:t>шығармашылығында қазақ тілін пайдалана алмайтындығы үлкен</w:t>
        <w:br/>
        <w:t>мәселе болып отыр. Кеше мамандар жетіспеушілігі қолбайлау</w:t>
        <w:br/>
        <w:t>болған болса, қазір мындаған білікті салалық мамандарымыз бола</w:t>
        <w:br/>
        <w:t>тұра. олардың ұлттык терминкорды қазақтың өз тілінің негізінде</w:t>
        <w:br/>
        <w:t>қалыптастыруға ғылымн шығармашылықта ұлт тілін пайдалана</w:t>
        <w:br/>
        <w:t>алмаушылығы тежеуіш факторға айналып отыр. Өйткені қазіргі</w:t>
        <w:br/>
        <w:t>ғалымдар мен салалық мамандардың елеулі бөлігі орысша тілі</w:t>
        <w:br/>
        <w:t>шығып, орыс тілінде білім алғандықтан. ғасыр басындағы қазақ</w:t>
        <w:br/>
        <w:t>зиялыларындай өз ұлтының тілін терең біле бермейді. Тіл білмей-</w:t>
        <w:br/>
        <w:t>тін маманның ғылымды Өз тілінде сөйлетуге, ұлттық терминдер</w:t>
        <w:br/>
        <w:t>қорын жасауға құлықты болмайтынын. тіпті кұлқы болған күннің</w:t>
        <w:br/>
        <w:t>өзінде оған құзыреті жетпейтінін уакыт көрсетті. Сондықтан біз</w:t>
        <w:br/>
        <w:t>бұған білім саясатын жүргізуде. ғылыми кадрлар даярлауда сскері-</w:t>
        <w:br/>
        <w:t>луге тиісті стратегиялық маңызы зор ұлттык, мемлекеттік мәселе</w:t>
        <w:br/>
        <w:t>ретінде қарай отырып. осы бағытта атқарылатын жұмыстардың</w:t>
        <w:br/>
        <w:t>барлығын да ел мүддесіне сәйкес ұйымдастыруға баса мэн дерх-</w:t>
        <w:br/>
        <w:t>іміз керек.</w:t>
        <w:br/>
        <w:t>---109---</w:t>
        <w:br/>
        <w:t>Дидактика</w:t>
        <w:br/>
        <w:t>Дифтериг</w:t>
        <w:br/>
        <w:t>Дәулет</w:t>
        <w:br/>
        <w:t>Директор</w:t>
        <w:br/>
        <w:t>Диқаншы</w:t>
        <w:br/>
        <w:t>Дарқан</w:t>
        <w:br/>
        <w:t>Дара</w:t>
        <w:br/>
        <w:t>Дана</w:t>
        <w:br/>
        <w:t>Даналық</w:t>
        <w:br/>
        <w:t>Дағды</w:t>
        <w:br/>
        <w:t>Дәме, ереуіл</w:t>
        <w:br/>
        <w:t>Дәстүр</w:t>
        <w:br/>
        <w:t>Дәл</w:t>
        <w:br/>
        <w:t>Дәлді</w:t>
        <w:br/>
        <w:t>Даму</w:t>
        <w:br/>
        <w:t>Дәріс</w:t>
        <w:br/>
        <w:t>Ресми</w:t>
        <w:br/>
        <w:t>Риясыз</w:t>
        <w:br/>
        <w:t>Реңк.</w:t>
        <w:br/>
        <w:t>Руханилар</w:t>
        <w:br/>
        <w:t>Зарлауықтық</w:t>
        <w:br/>
        <w:t>Зат.</w:t>
        <w:br/>
        <w:t>Затшылдық</w:t>
        <w:br/>
        <w:t>Заман</w:t>
        <w:br/>
        <w:t>Зерттеуге</w:t>
        <w:br/>
        <w:t>Зеңгір</w:t>
        <w:br/>
        <w:t>- дидактика</w:t>
        <w:br/>
        <w:t>- дифтерит</w:t>
        <w:br/>
        <w:t>- достояние</w:t>
        <w:br/>
        <w:t>- директор</w:t>
      </w:r>
    </w:p>
    <w:p>
      <w:r>
        <w:t>- земледелец, хлебороб</w:t>
        <w:br/>
        <w:t>- энаток, профессионал</w:t>
        <w:br/>
        <w:t>- индивидуальный</w:t>
        <w:br/>
        <w:t>- мудрый</w:t>
        <w:br/>
        <w:t>- мудрость</w:t>
        <w:br/>
        <w:t>- Навык</w:t>
        <w:br/>
        <w:t>- претензия</w:t>
        <w:br/>
        <w:t>-традиция</w:t>
        <w:br/>
        <w:t>- точно</w:t>
        <w:br/>
        <w:t>- тождество</w:t>
        <w:br/>
        <w:t>- ЭВОЛЮЦИЯ</w:t>
        <w:br/>
        <w:t>- лекция</w:t>
        <w:br/>
        <w:t>Р )</w:t>
        <w:br/>
        <w:t>- официальный</w:t>
        <w:br/>
        <w:t>- бескорыстный</w:t>
        <w:br/>
        <w:t>тдух</w:t>
        <w:br/>
        <w:t>“Род</w:t>
        <w:br/>
        <w:t>- влияние</w:t>
        <w:br/>
        <w:t>- Духовенство</w:t>
        <w:br/>
        <w:t>з</w:t>
        <w:br/>
        <w:t>- зубрежка</w:t>
        <w:br/>
        <w:t>- вешествә, предмет; материал</w:t>
        <w:br/>
        <w:t>- материализм</w:t>
        <w:br/>
        <w:t>- эпоха Шы</w:t>
        <w:br/>
        <w:t>- рассудок - зм</w:t>
        <w:br/>
        <w:t>-способность “&gt;&gt;:</w:t>
        <w:br/>
        <w:t>- исследовать, изучать ?</w:t>
        <w:br/>
        <w:t>- голубой</w:t>
        <w:br/>
        <w:t>---128---</w:t>
        <w:br/>
        <w:t>Алпауыт - помешцик</w:t>
        <w:br/>
        <w:t>Әр затты - разнородный</w:t>
        <w:br/>
        <w:t>Әңгіме - рассказ</w:t>
        <w:br/>
        <w:t>Ара - среда, отношение</w:t>
        <w:br/>
        <w:t>Айнала, орта - среда, сфера, окружаюший мир</w:t>
        <w:br/>
        <w:t>Асылы - сушность</w:t>
        <w:br/>
        <w:t>Әлеумет ғылымы - социология</w:t>
        <w:br/>
        <w:t>Әлеумет - обшество</w:t>
        <w:br/>
        <w:t>Әлеуметтік - социальный, обшественный</w:t>
        <w:br/>
        <w:t>Азаттық - каникулы</w:t>
        <w:br/>
        <w:t>Әдісшілдік - тактичность</w:t>
        <w:br/>
        <w:t>Әдемілік сезімі &lt;эстетическое чувство</w:t>
        <w:br/>
        <w:t>Әдемілік пәні этика</w:t>
        <w:br/>
        <w:t>Әлем ғылымы -космография</w:t>
        <w:br/>
        <w:t>Аманат - залог</w:t>
        <w:br/>
        <w:t>Б</w:t>
        <w:br/>
        <w:t>Бедел - авторитет</w:t>
        <w:br/>
        <w:t>Белсенді - активный</w:t>
        <w:br/>
        <w:t>белсеніс - активность</w:t>
        <w:br/>
        <w:t>Белсенсіз, жадағай - пассивный</w:t>
        <w:br/>
        <w:t>Бильярд - бильярд</w:t>
        <w:br/>
        <w:t>Бой-скаут -бой-скаут</w:t>
        <w:br/>
        <w:t>Вокзал - вокзал</w:t>
        <w:br/>
        <w:t>Бажайлы - выразительный</w:t>
        <w:br/>
        <w:t>Басты -тлавный</w:t>
        <w:br/>
        <w:t>Баяндама - доклад</w:t>
        <w:br/>
        <w:t>Бұхара - демократия</w:t>
        <w:br/>
        <w:t>Балалық - Детство</w:t>
      </w:r>
    </w:p>
    <w:p>
      <w:r>
        <w:t>Бірегейлік - единство</w:t>
        <w:br/>
        <w:t>Баулу мектебі - единая трудовая школа</w:t>
        <w:br/>
        <w:t>Басы - начало занятий</w:t>
        <w:br/>
        <w:t>Бақылау, байқау - наблюденне</w:t>
        <w:br/>
        <w:t>Байыптауға - соображать</w:t>
        <w:br/>
        <w:t>----123---</w:t>
        <w:br/>
        <w:t>Байып, пайым - соображение</w:t>
        <w:br/>
        <w:t>Білдіргіш - справочник</w:t>
        <w:br/>
        <w:t>Бірлестік - коллектив</w:t>
        <w:br/>
        <w:t>Басыбайлы - крепостной</w:t>
        <w:br/>
        <w:t>Квартал - квартал</w:t>
        <w:br/>
        <w:t>Бор - мел</w:t>
        <w:br/>
        <w:t>Болмашы - незначительный, второстепен-</w:t>
        <w:br/>
        <w:t>ный</w:t>
        <w:br/>
        <w:t>Білімдендіру - образование</w:t>
        <w:br/>
        <w:t>Бап, бабына 2 пункт</w:t>
        <w:br/>
        <w:t>Байланыс Ң - связь, взаимодействие</w:t>
        <w:br/>
        <w:t>Басқыш 5 - ступень )</w:t>
        <w:br/>
        <w:t>Беталыс - тенденция</w:t>
        <w:br/>
        <w:t>Болмыс - факт</w:t>
        <w:br/>
        <w:t>Бағыт ) - направление | )</w:t>
        <w:br/>
        <w:t>Бәсеке - состязание, конкуренция,</w:t>
        <w:br/>
        <w:t>соревнование</w:t>
        <w:br/>
        <w:t>П</w:t>
        <w:br/>
        <w:t>Педагогика 22 -педагогика</w:t>
        <w:br/>
        <w:t>Пысықтау - повторение</w:t>
        <w:br/>
        <w:t>Піскен - зрелый</w:t>
        <w:br/>
        <w:t>Политехникум - политехникум</w:t>
        <w:br/>
        <w:t>Пайдакүнем, пайдакес -утилитарный</w:t>
        <w:br/>
        <w:t>Пішін - фигура</w:t>
        <w:br/>
        <w:t>Пішіндеме - геометрия</w:t>
        <w:br/>
        <w:t>Пердесіз - непостредственно</w:t>
        <w:br/>
        <w:t>Половец - половцы )</w:t>
        <w:br/>
        <w:t>Печенек - печенеги "</w:t>
        <w:br/>
        <w:t>Программа ) -программа 0”</w:t>
        <w:br/>
        <w:t>Т</w:t>
        <w:br/>
        <w:t>Талдау ) - анализ Б.) 9</w:t>
        <w:br/>
        <w:t>Тап ; - класс, ВИД а</w:t>
        <w:br/>
        <w:t>Тартыс - борьба</w:t>
        <w:br/>
        <w:t>Түйсік - восприятие</w:t>
        <w:br/>
        <w:t>--124---</w:t>
        <w:br/>
        <w:t>Түйін - теорема, вывод</w:t>
        <w:br/>
        <w:t>Түр - форма, вид</w:t>
        <w:br/>
        <w:t>Тарбие - воспитание</w:t>
        <w:br/>
        <w:t>Тәжірибе - опыт, эксперимент</w:t>
        <w:br/>
        <w:t>Туынды - производный, генетический</w:t>
      </w:r>
    </w:p>
    <w:p>
      <w:r>
        <w:t>Тартіп - дисциплина, порядок</w:t>
        <w:br/>
        <w:t>Тетік - механизм</w:t>
        <w:br/>
        <w:t>Тәптіш - деталь</w:t>
        <w:br/>
        <w:t>Тілек -требование, желание</w:t>
        <w:br/>
        <w:t>Тарих - история</w:t>
        <w:br/>
        <w:t>Тексеруде -мисследовать, разбирать, ревизовать</w:t>
        <w:br/>
        <w:t>Текше - куб</w:t>
        <w:br/>
        <w:t>Тәжірибехана - лаборатория</w:t>
        <w:br/>
        <w:t>Түрпаг, үлгі - модель</w:t>
        <w:br/>
        <w:t>Тетік ғылымы - механика</w:t>
        <w:br/>
        <w:t>Тау жынысы, жер -торные породы</w:t>
        <w:br/>
        <w:t>жынысы</w:t>
        <w:br/>
        <w:t>Түс -свет</w:t>
        <w:br/>
        <w:t>Тұс -страна света</w:t>
        <w:br/>
        <w:t>Түсіндіру - обьяснение</w:t>
        <w:br/>
        <w:t>Табыну -қулыг</w:t>
        <w:br/>
        <w:t>Тарау - отрасль</w:t>
        <w:br/>
        <w:t>Табыс, табу - приобретение</w:t>
        <w:br/>
        <w:t>Табиғат тану - природоведение</w:t>
        <w:br/>
        <w:t>Тыныштық - покой, спокойствие</w:t>
        <w:br/>
        <w:t>Тыныстау -перемена (между уроками)</w:t>
        <w:br/>
        <w:t>Тақырып -тема</w:t>
        <w:br/>
        <w:t>Тұрмыс жүйесі ” - политическая экономия</w:t>
        <w:br/>
        <w:t>Тоғышар ” - обыватель, Педант</w:t>
        <w:br/>
        <w:t>Түбір 222 -корень, первоначальный</w:t>
        <w:br/>
        <w:t>Тегелік - последовательность</w:t>
        <w:br/>
        <w:t>Тілсіз күш - стихийная сила</w:t>
        <w:br/>
        <w:t>Том -том</w:t>
        <w:br/>
        <w:t>---125---</w:t>
        <w:br/>
        <w:t>Тыңғылықты -успешный</w:t>
        <w:br/>
        <w:t>Табанды, тұрлақты - устойчивый, настойчивый</w:t>
        <w:br/>
        <w:t>Тан тіршілігі - физиология</w:t>
        <w:br/>
        <w:t>Тұлып - чучело</w:t>
        <w:br/>
        <w:t>Төтен, тосын - случайный, эпизодический</w:t>
        <w:br/>
        <w:t>Талас, бәсеке - состязание</w:t>
        <w:br/>
        <w:t>ж</w:t>
        <w:br/>
        <w:t>Жұлдыз ғылымы - астрономия</w:t>
        <w:br/>
        <w:t>Желдеткіш - вентиляция</w:t>
        <w:br/>
        <w:t>Жанама - второстепенный</w:t>
        <w:br/>
        <w:t>Жаңғыртуға - воспроизводить</w:t>
        <w:br/>
        <w:t>Жегілту, жетілу - развивать, развитие</w:t>
        <w:br/>
        <w:t>Жағрафия - география</w:t>
      </w:r>
    </w:p>
    <w:p>
      <w:r>
        <w:t>Жалпы - обшций</w:t>
        <w:br/>
        <w:t>Жору - гипотеза, предположение</w:t>
        <w:br/>
        <w:t>Жалқылау - Дедукция</w:t>
        <w:br/>
        <w:t>Жалпылау - индукция, обобтцение</w:t>
        <w:br/>
        <w:t>Жан қуаттары - душевные силы</w:t>
        <w:br/>
        <w:t>Жасанды - искусственный</w:t>
        <w:br/>
        <w:t>Жаратынды - естественный</w:t>
        <w:br/>
        <w:t>Жануар - животное</w:t>
        <w:br/>
        <w:t>Жік, жіктеу - расслоение, класссификация,</w:t>
        <w:br/>
        <w:t>разделение, дифференциация</w:t>
        <w:br/>
        <w:t>Желі - конспект</w:t>
        <w:br/>
        <w:t>Жентектеме сурет - лепка</w:t>
        <w:br/>
        <w:t>Жоспар -план</w:t>
        <w:br/>
        <w:t>Жүйе - система</w:t>
        <w:br/>
        <w:t>Жан жүйесі - Психология</w:t>
        <w:br/>
        <w:t>Жемісті, үнемді - продуктивный</w:t>
        <w:br/>
        <w:t>Жат - прилежание</w:t>
        <w:br/>
        <w:t>Жат - оригинальный, новый</w:t>
        <w:br/>
        <w:t>Жад - память</w:t>
        <w:br/>
        <w:t>Жандандыруға - одухотворять</w:t>
        <w:br/>
        <w:t>Жеткіншек - отрок</w:t>
        <w:br/>
        <w:t>----126</w:t>
        <w:br/>
        <w:t>Алжәбір</w:t>
        <w:br/>
        <w:t>Аксүйек</w:t>
        <w:br/>
        <w:t>Атлас</w:t>
        <w:br/>
        <w:t>Аспап</w:t>
        <w:br/>
        <w:t>Академия</w:t>
        <w:br/>
        <w:t>Ақкварюм</w:t>
        <w:br/>
        <w:t>Ауа</w:t>
        <w:br/>
        <w:t>Ауа райы</w:t>
        <w:br/>
        <w:t>Әлпет</w:t>
        <w:br/>
        <w:t>Әсер</w:t>
        <w:br/>
        <w:t>Ақыл</w:t>
        <w:br/>
        <w:t>Ақыл тетігі</w:t>
        <w:br/>
        <w:t>Әлем</w:t>
        <w:br/>
        <w:t>Ашу</w:t>
        <w:br/>
        <w:t>Адамгершілік</w:t>
        <w:br/>
        <w:t>Адамшылық ғылымы</w:t>
        <w:br/>
        <w:t>Арман</w:t>
        <w:br/>
        <w:t>Айқасын</w:t>
        <w:br/>
        <w:t>Әуез өнері</w:t>
        <w:br/>
        <w:t>Әуестік</w:t>
        <w:br/>
        <w:t>Абзалы</w:t>
        <w:br/>
        <w:t>Әдіс, амал</w:t>
        <w:br/>
        <w:t>Әдістеме</w:t>
        <w:br/>
        <w:t>Әдіс ғылымы</w:t>
        <w:br/>
        <w:t>Анықтама</w:t>
        <w:br/>
        <w:t>Айналысуға</w:t>
        <w:br/>
        <w:t>Айыруға</w:t>
        <w:br/>
        <w:t>Аудан</w:t>
        <w:br/>
        <w:t>Аға</w:t>
      </w:r>
    </w:p>
    <w:p>
      <w:r>
        <w:t>Ағым</w:t>
        <w:br/>
        <w:t>Ауыспалық</w:t>
        <w:br/>
        <w:t>Әдет</w:t>
        <w:br/>
        <w:t>А</w:t>
        <w:br/>
        <w:t>- алгебра</w:t>
        <w:br/>
        <w:t>- аристократ</w:t>
        <w:br/>
        <w:t>- атлас</w:t>
        <w:br/>
        <w:t>- прибор</w:t>
        <w:br/>
        <w:t>- академия</w:t>
        <w:br/>
        <w:t>- аквариум</w:t>
        <w:br/>
        <w:t>- атмосфера, воздух</w:t>
        <w:br/>
        <w:t>- Климат</w:t>
        <w:br/>
        <w:t>- выражение</w:t>
        <w:br/>
        <w:t>- впечатление</w:t>
        <w:br/>
        <w:t>-ум. разум</w:t>
        <w:br/>
        <w:t>- высший центр (мозга)</w:t>
        <w:br/>
        <w:t>-вселенная, мир</w:t>
        <w:br/>
        <w:t>-гнев</w:t>
        <w:br/>
        <w:t>- нравственность, мораль</w:t>
        <w:br/>
        <w:t>- гуманитарные науки</w:t>
        <w:br/>
        <w:t>-идеал</w:t>
        <w:br/>
        <w:t>- реакция (психологическая)</w:t>
        <w:br/>
        <w:t>- музыка</w:t>
        <w:br/>
        <w:t>- любопытство</w:t>
        <w:br/>
        <w:t>- лучше</w:t>
        <w:br/>
        <w:t>- метод, техника</w:t>
        <w:br/>
        <w:t>- методика</w:t>
        <w:br/>
        <w:t>- технология</w:t>
        <w:br/>
        <w:t>- определение</w:t>
        <w:br/>
        <w:t>- обрацаться</w:t>
        <w:br/>
        <w:t>- разбираться, ориентироваться</w:t>
        <w:br/>
        <w:t>- ПЛОШАДЬ</w:t>
        <w:br/>
        <w:t>- председатель</w:t>
        <w:br/>
        <w:t>- Течение, процесс, ход</w:t>
        <w:br/>
        <w:t>- преемственность</w:t>
        <w:br/>
        <w:t>- привычка</w:t>
        <w:br/>
        <w:t>---122---</w:t>
        <w:br/>
        <w:t>Жиынды - нТоГ</w:t>
        <w:br/>
        <w:t>Жоба - предложение, проект</w:t>
        <w:br/>
        <w:t>Жасауға - производить, создавать</w:t>
        <w:br/>
        <w:t>Жабайы - простой, элементарный</w:t>
        <w:br/>
        <w:t>Жағдай -условис, положение</w:t>
        <w:br/>
        <w:t>Жол - путь, Принцип</w:t>
        <w:br/>
        <w:t>Жүзе ғылымы - прикладная наука</w:t>
        <w:br/>
        <w:t>Жан қию - самоотречение</w:t>
        <w:br/>
        <w:t>Жетекші - Руководство</w:t>
      </w:r>
    </w:p>
    <w:p>
      <w:r>
        <w:t>Жігіттік -юношество</w:t>
        <w:br/>
        <w:t>ш</w:t>
        <w:br/>
        <w:t>“Шек - граница, ограничение</w:t>
        <w:br/>
        <w:t>Шарт -условие, требование</w:t>
        <w:br/>
        <w:t>Шындық - ИСТИНИ</w:t>
        <w:br/>
        <w:t>Шын - правда</w:t>
        <w:br/>
        <w:t>Шолу - обзор, очерк</w:t>
        <w:br/>
        <w:t>Шұқыма, түйтінек «кустарничество</w:t>
        <w:br/>
        <w:t>Шама тілі - магематика</w:t>
        <w:br/>
        <w:t>Шебер - ремесленник, мастер</w:t>
        <w:br/>
        <w:t>Шеберлік - ремесло</w:t>
        <w:br/>
        <w:t>Шара - способ, выход</w:t>
        <w:br/>
        <w:t>Шама - величина, силы</w:t>
        <w:br/>
        <w:t>Шығарма - сочинение, произведение</w:t>
        <w:br/>
        <w:t>Шығарғыштық - творчество</w:t>
        <w:br/>
        <w:t>Шоғыр - совокупность</w:t>
        <w:br/>
        <w:t>Шыныққан - закаленный, зэрелый</w:t>
        <w:br/>
        <w:t>Д</w:t>
        <w:br/>
        <w:t>Дерек (білім жүзінде) - материял</w:t>
        <w:br/>
        <w:t>Деректі - конкретный, реальный</w:t>
        <w:br/>
        <w:t>Дерексіз - отмеченный, абстрактный</w:t>
        <w:br/>
        <w:t>Дербес - исключительный, самостоятельно</w:t>
        <w:br/>
        <w:t>Данышпан -тений</w:t>
        <w:br/>
        <w:t>Дәуір - века</w:t>
        <w:br/>
        <w:t>---127---</w:t>
        <w:br/>
        <w:t>жасаған сондай бірқатар биология. медицина. педагогика. әдістеме</w:t>
        <w:br/>
        <w:t>терминдерін пайдаланған. Ондай терминдердің қайсыбірі жиырма-</w:t>
        <w:br/>
        <w:t>сыншы жылдардың мерзімді баспасөзінде қолданылып жүрсе. енді</w:t>
        <w:br/>
        <w:t>бірқатарын термин комиссиясы бекітіп. жинақ түрінде жариялаған</w:t>
        <w:br/>
        <w:t>еді. Сондай-ак Ж.Аймауытұлының ғасыр басында жарық көрген</w:t>
        <w:br/>
        <w:t>алғашқы оқулықтар мен оқу құралдарынан да олардың авторы</w:t>
        <w:br/>
        <w:t>жасаған терминдерді алып пайдалану мүкіндігі болды. Жүсіпбек</w:t>
        <w:br/>
        <w:t>қаламын туындағандары негізінен психологияның төл термин-</w:t>
        <w:br/>
        <w:t>дері. Психология пәнін қазақша оқытуға арналған алғашқы оқу</w:t>
        <w:br/>
        <w:t>құралының авторы ретіңде оның көптеген ғылыми ұғым атауларын</w:t>
        <w:br/>
        <w:t>жасауға, аударуына тура келген. Ж.Аймауытұлын қазақтың ұлттық</w:t>
        <w:br/>
        <w:t>психология терминологиясын алғаш жасаушы, қалыптаструшы.</w:t>
        <w:br/>
        <w:t>оның негізін қалаушы деп таныған орынды.</w:t>
        <w:br/>
        <w:t>оза»</w:t>
        <w:br/>
        <w:t>Ж.Аймауытұлы құралында психология терминдерімен катар су</w:t>
        <w:br/>
        <w:t>тас (хрусталь) есірткіш сусындар (алкогольные напитки), талғақ</w:t>
        <w:br/>
        <w:t>/талғақ ауру, білімдан, жандық дүниесі (жануарлар дүниесі), шой-</w:t>
        <w:br/>
        <w:t>ын жол, ақыл жұмысы, дене жұмысы, санақ білімі (статистика),</w:t>
        <w:br/>
        <w:t>жаңашыл (либерал), жалшы (пролетариат), қисын (теория), түр</w:t>
        <w:br/>
        <w:t>салу (орнаментика), сұрақ-қағазы (анкета) сынды ор түрлі салаға</w:t>
        <w:br/>
        <w:t>қатысты атаулар да колданылады.</w:t>
        <w:br/>
        <w:t>Ж.Аймауытұлының «Жан жүйесі мен әнер таңдау» атты 1926</w:t>
        <w:br/>
        <w:t>жылы жарық көрген еңбегінің соңында «Пән сөздері (термины)»</w:t>
        <w:br/>
        <w:t>деген атпен кітабында қолданылған терминдерінің қазақша-орыс-</w:t>
        <w:br/>
        <w:t>ша сөздігін береді. Онда 427 атау қамтылған. Онда терминдермен</w:t>
        <w:br/>
        <w:t>бірге бильярд, вокзал, бой-сқаут, академия, половец, квартал, ди-</w:t>
        <w:br/>
        <w:t>ректор, диқаншы сынды түрлі атаулар да. пән аттары мен етістік-</w:t>
      </w:r>
    </w:p>
    <w:p>
      <w:r>
        <w:t>тер де ұшырасады. Оларды мәлімет ретінде сол қалпында беріп</w:t>
        <w:br/>
        <w:t>отырмыз:</w:t>
        <w:br/>
        <w:t>Пән сөздері (термины)</w:t>
        <w:br/>
        <w:t>Бұл кітаптың ішіне кіргізілген пән тілдерін, ұғымсыз сөздерді</w:t>
        <w:br/>
        <w:t>әліп-би ретімен тіздім. Қай жағынан карасак та. бұл өте пайдалы.</w:t>
        <w:br/>
        <w:t>Бұған ешкім талас ете алмайды. Қазақ тілінде әрбір кітап жазушы-</w:t>
        <w:br/>
        <w:t>лар осы жолды қолданса, жақсы болар еді.</w:t>
        <w:br/>
        <w:t>---121---</w:t>
        <w:br/>
        <w:t>Жоғарыда айтылған ой-пікірлерін қорыта келіп. Ж. Аймауытұлы</w:t>
        <w:br/>
        <w:t>қазак тілінің терминологиялық лсконкасын қалыптастырудың,</w:t>
        <w:br/>
        <w:t>терминдер қорын жасаудың тиімді жолдарын көрсетіп, өз жоба-</w:t>
        <w:br/>
        <w:t>сын ұсынған. Оның мақала соңында түйіндеп берген 9 пункттен</w:t>
        <w:br/>
        <w:t>тұратын ұсыныстары. өз сөзімен айтканда жобасы төмендегідей;</w:t>
        <w:br/>
        <w:t>«Пәнтілдерінтабу қиын болатын көрінеді. Сондықтан жоғарыда</w:t>
        <w:br/>
        <w:t>айтылғандарды сскс алып, сөз табу туралы менің ұсынатын жо-</w:t>
        <w:br/>
        <w:t>бам:</w:t>
        <w:br/>
        <w:t>І. Сөз туралы қиналмай. тілді өз ағымына жіберейік, Ұнамды</w:t>
        <w:br/>
        <w:t>сөз алынып отырар да, ұнамсызы шығып қала берер.</w:t>
        <w:br/>
        <w:t>2. Кіріп қалған жат сөздерден қашпайық. Орынсыз тілге зорлық</w:t>
        <w:br/>
        <w:t>қылмайық.</w:t>
        <w:br/>
        <w:t>3. Сөзді пән мамандары, кітап жазушылар шығарсын.</w:t>
        <w:br/>
        <w:t>3. Сөз таба алмайтын шәлдірік адамдар кітап жазбасын. Оқу кі-</w:t>
        <w:br/>
        <w:t>таптарын педагогтар жазуы тиіс. Оқыту жолын білмеген адамның</w:t>
        <w:br/>
        <w:t>кітабы ұғымды болмайды. Педагогтің қаламға шебері жазу керек.</w:t>
        <w:br/>
        <w:t>5. Жаңадан сөз қосушылар тапқан сөздерін кітабына айрыкша</w:t>
        <w:br/>
        <w:t>жазып отырсын.</w:t>
        <w:br/>
        <w:t>6. Кітап жазушылар, екі-үш жыл әткенде, тіл туралы кеңесіп,</w:t>
        <w:br/>
        <w:t>табылған тілдерді қорытып отырсын.</w:t>
        <w:br/>
        <w:t>7. Пән сөздері әйтеуір жаттап алынған сөздер. мейлі кітап бе-</w:t>
        <w:br/>
        <w:t>тінде мейлі газет-журнал бетінде болсын, орысшасымен бірге жа-</w:t>
        <w:br/>
        <w:t>зылып отырсын.</w:t>
        <w:br/>
        <w:t>8. Қолайсыз алынған сөздер туралы баспа сөз бетінде сын жа-</w:t>
        <w:br/>
        <w:t>зылып. жобалар ұсынылсын.</w:t>
        <w:br/>
        <w:t>9. Білім кеңесі (яки оның орнындағы мекеме) істей алса, жаңа</w:t>
        <w:br/>
        <w:t>шыққан сөздерді жинастырып, лұғат кітап бастырып шығарсын.</w:t>
        <w:br/>
        <w:t>Міне осы жолмен ғана тіл мәселесін оңай шешуге болады</w:t>
        <w:br/>
        <w:t>деп ойлаймын. Ахмет Байтұрсынұлының «Тіл кұралдағы» жаңа</w:t>
        <w:br/>
        <w:t>сөздері осы жолмен тарап кеткенін көреміз. Бұл табиғи жол деп</w:t>
        <w:br/>
        <w:t>жоримын».</w:t>
        <w:br/>
        <w:t>Оның бұл ұсыныстарының бірқатары сол кезеңдегі термино-</w:t>
        <w:br/>
        <w:t>логиялық жұмыстардың жүргізілуіне септігі тиіп, айтқан пікірлері</w:t>
        <w:br/>
        <w:t>замандас әріптестері тарапынан ескерілді. термин жасаушыларға,</w:t>
        <w:br/>
        <w:t>казақ тіліндегі оқулықтар мен ғылыми кітаптар жазушыларға ой</w:t>
        <w:br/>
        <w:t>салды деп білеміз. Мәселен. Білім кеңесінің ұйғаруымен термин</w:t>
        <w:br/>
        <w:t>комиссиясы 1926 жылы «Орысша-казақша әскерлік атаулары»,</w:t>
      </w:r>
    </w:p>
    <w:p>
      <w:r>
        <w:t>1927 жылы «Пэн сөздері» сияқты терминологиялық сөздіктерді</w:t>
        <w:br/>
        <w:t>бастырып шығарды. Сондай-сол кездегі жарык көрген оқулықтар</w:t>
        <w:br/>
        <w:t>мен ғылыми әдебиеттердің бірқатарында жаңа терминдер айрықша</w:t>
        <w:br/>
        <w:t>--110---</w:t>
        <w:br/>
        <w:t>ымы, ақжарқын күлкі, шат күлкі, дам ұялшақтық, ішкі серпіліс,</w:t>
        <w:br/>
        <w:t>сүйекке біткен серпілу, жүре табылатын серпілу, сыртқы сезім,</w:t>
        <w:br/>
        <w:t>дене сезілі, көру сезімі, ырықсыз қозғалыс, тіршілік ету именісі,</w:t>
        <w:br/>
        <w:t>соқыр паным, меншік сезімі, зерделі құлық, орайлас іліктестігі,</w:t>
        <w:br/>
        <w:t>ұқсас іліктестік, іліктестік заңы, сандырама әуес, тума ынта,</w:t>
        <w:br/>
        <w:t>жасанды ынта, кіндіктес әдіс, жиынды әдіс, перне іліктестігі,</w:t>
        <w:br/>
        <w:t>еріксіз (ырықсыз) ілтифат, ырықты ілтифат, тоғысты перне-</w:t>
        <w:br/>
        <w:t>чер, жадқа сақтау, еске түсіру, іліктестік беріктігі, жұлма жад,</w:t>
        <w:br/>
        <w:t>жабайы іліктестік, меңзес іліктестік, көретін көлемдік, сипап</w:t>
        <w:br/>
        <w:t>білетін көлемдік, қозғалумен білетін көлемдік, сәуле торы, сары</w:t>
        <w:br/>
        <w:t>таңба, жалпы перне, тұқымдас перне, көз байлау, тап психологи-</w:t>
        <w:br/>
        <w:t>ясы, әдіс өнері, құрғақ даналық, теріс қылық.</w:t>
        <w:br/>
        <w:t>3. Морфологиялық тәсілмен жасалған терминдер оқулықтағы</w:t>
        <w:br/>
        <w:t>барлык терминдердің 7/1-ін, пайызға шаққанда 15%-ға жуық</w:t>
        <w:br/>
        <w:t>бөлігін құрайды. Синтаксистік және морфологиялық тәсілге</w:t>
        <w:br/>
        <w:t>қарағанда бұл тәсілмен жасалған терминдердің үлесі біршама</w:t>
        <w:br/>
        <w:t>төмен скендігін көруге болады. Қосымшалар арқылы жасалған</w:t>
        <w:br/>
        <w:t>терминдер мыналар:</w:t>
        <w:br/>
        <w:t>әділдік, ізгілік, жауыздық, цкемдік, еркіндік, лажсыздық,</w:t>
        <w:br/>
        <w:t>бостандық, көркемдік, келістік, шіміркенгіштік, көлемдік,</w:t>
        <w:br/>
        <w:t>қозғыштық, сезгіштік, масылдық, қосақтық, әлеуметшілдік,</w:t>
        <w:br/>
        <w:t>бассыздық, жаңғырықтырғыш, түйсіктегіш, шіміркендіргіш,</w:t>
        <w:br/>
        <w:t>шыбықша, таяқша, қозым, шыдамсыздық, табынғыштық, имен-</w:t>
        <w:br/>
        <w:t>шектік, паңдық, зымияндық, көнгіштік, күншілдік, озбырлық,</w:t>
        <w:br/>
        <w:t>даналық, сараңдық, таңсыққойлық, еліктегіштік, күйректік, тен-</w:t>
        <w:br/>
        <w:t>тектік, көлемдік, адамгершілік, жұртшылық, саналаушы, жара-</w:t>
        <w:br/>
        <w:t>тылмыс, болмыс, ойныс, қорытынды, затшыл, тәжірибехана.</w:t>
        <w:br/>
        <w:t>Бұл терминдердің негізгі бөлігі зат ссім тудыратын -лық/-лік, (-</w:t>
        <w:br/>
        <w:t>дық/-дік, -тық/-тік) жұрнағын жалғау арқылы жасалған. Ал -ғыш/-</w:t>
        <w:br/>
        <w:t>гіш (жаңғырықтырғыш, шіміркендіргіш. түйсіктегіш), -шілік/-</w:t>
        <w:br/>
        <w:t>шылық (адамгершілік, жұртшылық). -ша/-ше (шыбықша, таяқша.)</w:t>
        <w:br/>
        <w:t>-шы/-ші (саналаушы), -ыс, -мыс, -шыл. “ынды, - хана жұрнақтары</w:t>
        <w:br/>
        <w:t>арқылы бірді-екілі терминдер жасалғаны болмаса. аса өнімді</w:t>
        <w:br/>
        <w:t>пайдаланылмаған. ;</w:t>
        <w:br/>
        <w:t>Жүсіпбек Аймауытұлының «психология» оқулығында кездесе-</w:t>
        <w:br/>
        <w:t>тін терминдердің барлығы да оның қаламынан туындаған авторлық</w:t>
        <w:br/>
        <w:t>терминдер деген қорытынды жасауға болмайды. Олардың арасын-</w:t>
        <w:br/>
        <w:t>да сол дәуірде түрлі оқу құралдарын жазып. сөздіктер жасаған өзге</w:t>
        <w:br/>
        <w:t>оқығандардың қаламынан туындаған терминдер де бар екендігін</w:t>
        <w:br/>
        <w:t>айту керек. Ж. Аймауытұлыбүлеңбегінде өзімен замандас зиялылар</w:t>
        <w:br/>
        <w:t>---120--</w:t>
        <w:br/>
        <w:t>бағытын қолдаған. Ол көптеген қазақша терминдер жасап, олар-</w:t>
        <w:br/>
        <w:t>ды қолданысқа енгізген, ұлттық ғылым тілінің жасалуына белсене</w:t>
        <w:br/>
        <w:t>атсалысқан білімпаздардың бірі.</w:t>
      </w:r>
    </w:p>
    <w:p>
      <w:r>
        <w:t>Ж.Аймауытұлы газет тіліне. терминдердің бұқаралық ақпарат</w:t>
        <w:br/>
        <w:t>құралдарындағы қолданысына да срекше мән берген. Ол 1925</w:t>
        <w:br/>
        <w:t>жылы «Еңбекші қазақ» газетінің 405-ші санында жариялаған «Га-</w:t>
        <w:br/>
        <w:t>зет тілі қалай түзеледі?» деген мақаласында газеттердегі термин-</w:t>
        <w:br/>
        <w:t>дер қолданысындағы ала-құлалықты бір ізге түсірудің жолдарын</w:t>
        <w:br/>
        <w:t>ұсынады. Ол өз тарапынан төмендегідей 7 түрлі шараны жүзеге</w:t>
        <w:br/>
        <w:t>асыру қажет деп ссептейді. «Толып жатқан мекеме аттары, қызмет</w:t>
        <w:br/>
        <w:t>аттары. кеңсетілдері әлі бірізге салынбай кследі. Тіл шоқпытталып,</w:t>
        <w:br/>
        <w:t>қойыртпақ болып барады. Бұл қалыпта жүргізе беруге болмайды.</w:t>
        <w:br/>
        <w:t>Бұл туралы аудармашыларды да жазғыруға болмайды. Бұған шара</w:t>
        <w:br/>
        <w:t>істеу керек; мен сондай шараны ұсынамын:</w:t>
        <w:br/>
        <w:t>1) Бұл мәселені жайға қарата бермей, әрі болса. 15 күннен</w:t>
        <w:br/>
        <w:t>қалдырмай газет басқармасы өзі қолданатын сөздерін тізсін (сөз</w:t>
        <w:br/>
        <w:t>арушыларына тапсырсын, газеттен жинатсын, мекемелерден</w:t>
        <w:br/>
        <w:t>алсын, әйтеуір хат сөздер терілсін).</w:t>
        <w:br/>
        <w:t>2) Білім кеңесі қабылдап, бекілген сөздер сол күйінде</w:t>
        <w:br/>
        <w:t>қолданылсын. Қолайсыз аударылған сөздер қайта қаралсын.</w:t>
        <w:br/>
        <w:t>3) Тізілген сөздерді әуелі басқарма өзі аударсын. Өз шамасы</w:t>
        <w:br/>
        <w:t>келмесе, білім кеңесіне қаратып алсын.Оның колы тимесе, газетке</w:t>
        <w:br/>
        <w:t>жарияласын, болмаса каламшыларға қаратып, аудартып. солардың</w:t>
        <w:br/>
        <w:t>ең қолайлысы қабылдансын.</w:t>
        <w:br/>
        <w:t>4) Әбден қабылданған даусыз сөздер газет бетінде жарияланып</w:t>
        <w:br/>
        <w:t>отырылсын.</w:t>
        <w:br/>
        <w:t>5) Сөзді аударарда, қай газет қай сөзді қалай аударып, қолданып</w:t>
        <w:br/>
        <w:t>жүргені де еске алынсын. Солардың ұнамды сөздері де алынсын.</w:t>
        <w:br/>
        <w:t>6) Қабылданған сөздер орыс әліппесінің ретімен жазылып,</w:t>
        <w:br/>
        <w:t>басқармада ілулі тұрсын; лұғатына бөліп басылсын, өзге газет</w:t>
        <w:br/>
        <w:t>баскармаларына да жіберілсін.</w:t>
        <w:br/>
        <w:t>7) Ұғымсыз. тың сөздер алғашқы кезде орысша. қазақшасы</w:t>
        <w:br/>
        <w:t>қатар (біреуі жақша ішіне) жазылып отырсын.</w:t>
        <w:br/>
        <w:t>Басқарма бүліске кірісетін болса, қызметіне дайындық әркімдер</w:t>
        <w:br/>
        <w:t>солай ойлайды деп сенемін.</w:t>
        <w:br/>
        <w:t>Бұлай қылмасақ. тіліміз бұзылады, шоқпыт болады. Елұқпайды.</w:t>
        <w:br/>
        <w:t>Баспа сөздің қадірі кемиді. оқымайды. Зиян шегеміз».</w:t>
        <w:br/>
        <w:t>Ж.Аймауытұлының бұл ұсыныстарын газет редакциясы бір-</w:t>
        <w:br/>
        <w:t>ден қабыл алады. Осы мақаланың соңына баскарманың мына-</w:t>
        <w:br/>
        <w:t>дай түсініктемесі беріледі: «Басқармадан: орысшадан аударма</w:t>
        <w:br/>
        <w:t>--112---</w:t>
        <w:br/>
        <w:t>Терминологиялық қорды қалыптастырудың өзіндік ерекше-</w:t>
        <w:br/>
        <w:t>леу жолын ұсынғанмен. Жүсіпбек Аймауытұлының негізінен іс</w:t>
        <w:br/>
        <w:t>жүзінде жеке термин шығармашылығында ғасыр басындағы алаш</w:t>
        <w:br/>
        <w:t>зиялылары ұстанған бағытынан алшақ кетпегенін анық аңғаруға</w:t>
        <w:br/>
        <w:t>болады.</w:t>
        <w:br/>
        <w:t>Жүсіпбек Аймауытұлының терминжасам тәжірибесі, ол</w:t>
        <w:br/>
        <w:t>пайдаланған сөз тудыру тәсілдері қандай екен деген сұрақтың жа-</w:t>
        <w:br/>
        <w:t>уабын іздер болсақ. тағы да оның оқулығындағы терминдердің</w:t>
        <w:br/>
        <w:t>лексикалық мағынасына. морфологиялық және синтаксистік</w:t>
      </w:r>
    </w:p>
    <w:p>
      <w:r>
        <w:t>құрамына назар аударуымызға тура келеді. Бұл тұрғыдан келгенде</w:t>
        <w:br/>
        <w:t>мынаны айтуға болады:</w:t>
        <w:br/>
        <w:t>1. Ж.Аймауытұлы казак тілінің лексикалық қорында бұрыннан</w:t>
        <w:br/>
        <w:t>бар төл атауларды тура Өз мағынасында немесе оларға ғылыми</w:t>
        <w:br/>
        <w:t>ұтымға тән қосымша терминдік мағыналық реңк бере отырып</w:t>
        <w:br/>
        <w:t>пайдаланған. Мысалы, оқулықтағы жан, тән, сана, әдет, салт,</w:t>
        <w:br/>
        <w:t>мінез, зейін, зерде, зат, рух, қуат, мен, түйсік, ақыл, қайрат, се-</w:t>
        <w:br/>
        <w:t>зім, перне, ұғым, қиял, көңіл, ынта, ілтипат, пайым, парыз, қылық,</w:t>
        <w:br/>
        <w:t>қабілгіп, күлкі, ми, жұлын, қорқыныш, үрей, ұйқы, түс, жүйке,</w:t>
        <w:br/>
        <w:t>қуат, уыз, сөз, мұрат, елес, ерік, тап, ым, жад, жандықтар,</w:t>
        <w:br/>
        <w:t>түрткі, шығыршық, шілтер, әсер, талдар, мүдде, депе, дара, құқық</w:t>
        <w:br/>
        <w:t>сынды психология терминдері осы қатарға жатады. Бұлар тілден</w:t>
        <w:br/>
        <w:t>дайын қалпында алынған атау сөздер. зат есімдер. Бірақ бұлардың</w:t>
        <w:br/>
        <w:t>мағыналарының тарылуы мен кеңені, терминдену деңгейі бір-</w:t>
        <w:br/>
        <w:t>дей емес. Осы қатарға ойлау, түйсіктеу, машықтау, дауыстау,</w:t>
        <w:br/>
        <w:t>жаңғырту, қорқу, имену, алдану, ынталану, таңдану, аңсау, ра-</w:t>
        <w:br/>
        <w:t>хаттану, кұлу, жылау, ұялу, қорғану, тарту, еліктем, серпілу,</w:t>
        <w:br/>
        <w:t>пайымдау, ұластыру, төотшылау, сұрау, сипау, иіскеу, түйсіктену,</w:t>
        <w:br/>
        <w:t>оңашаландыру, талдау, сөйлесу, іріктеу, күдіктену, сіңістіру, ай-</w:t>
        <w:br/>
        <w:t>ыру, тайқалақтау, жалпылау, жалқылау сыңды қимыл атаулары</w:t>
        <w:br/>
        <w:t>нсмесе тұйық стістік формасындағы атауларды да қосуға болады.</w:t>
        <w:br/>
        <w:t>Бұл атаулардың семантикалық өзгерістерге ұшырауы жоғарыдағы</w:t>
        <w:br/>
        <w:t>есім сөздерге ұқсас. Айталық, ойлау, күлу, жылау, ұялу, қорғану,</w:t>
        <w:br/>
        <w:t>тарту, еліктеу, қорқу, имену, алдану, таңдану, аңсау сынды еті-</w:t>
        <w:br/>
        <w:t>стіктерге ғылыми мағына жүктелгенмен, олардың тілде бұрыннан</w:t>
        <w:br/>
        <w:t>бар жалпыхалықтық мағынасы басымдыққа не болып тұр. Бұл тер-</w:t>
        <w:br/>
        <w:t>миндердегі тірек мағына тілдегі қарапайым ұғымды білдіріп кел-</w:t>
        <w:br/>
        <w:t>ген бастапқы лексикалық мағыналары. Ал жаңғырту, сипау, жал-</w:t>
        <w:br/>
        <w:t>пылау, жалқылау, түйсіктетм, оңашаландыру, талдау, түйсіктену</w:t>
        <w:br/>
        <w:t>сынды ятауларда жаңа қосылған семантикалық реңк. терминдену</w:t>
        <w:br/>
        <w:t>үдерісі кезінде үстелген ғылыми атауға тән семантикалық белгілер</w:t>
        <w:br/>
        <w:t>--І18--</w:t>
        <w:br/>
        <w:t>шрифтпен беріліп, олардың орысша нұсқалары жакша ішінде бері-</w:t>
        <w:br/>
        <w:t>ліп отырды. Бірқатар әдебиеттерде жаңа терминдер сөздік түрінде</w:t>
        <w:br/>
        <w:t>кітапсоңынаенгізілді. Әрине. мұның бәрін тек Ж.Аймауытұлының</w:t>
        <w:br/>
        <w:t>ұсыныстары негізінде жүзеге асқан доуден аулақпыз. өзге алаш</w:t>
        <w:br/>
        <w:t>зиялылары тарапынан да. баспасөз бетінде түрлі ұсыныс-Пі-</w:t>
        <w:br/>
        <w:t>кірлер айтылған. Алайда Ж.Аймауытұлының жоғарыда айтқан</w:t>
        <w:br/>
        <w:t>пікірлерінің арасында осы ұсыныстардың болғанын атап айту</w:t>
        <w:br/>
        <w:t>орынды. Сондай-ақ жазушының сонау өткен ғасыр басында</w:t>
        <w:br/>
        <w:t>жазғандарының ішінде бүгін дс ескеруге болатын. ғылыми және</w:t>
        <w:br/>
        <w:t>практикалық құндылығын жоймаған ұсыныстардың ай бар екенді-</w:t>
        <w:br/>
        <w:t>гін ескерусіз қалдырмаған жөн.</w:t>
        <w:br/>
        <w:t>Алайда мына мәселеге ерекше назар аудармаска болмайды.</w:t>
        <w:br/>
        <w:t>Ж.Аймауытұлы ұсыныстарының көпшілігі А.Байтұрсынұлы</w:t>
        <w:br/>
        <w:t>бастаған термин комиссиясының бағытымен сәйкес келгенмен.</w:t>
        <w:br/>
        <w:t>оныңбіріншіжәнескінші пунктердегі «тілдіөзағымынажіберейік».</w:t>
        <w:br/>
        <w:t>«кіріп қалған жат сөздерден қашпайық» деген басты қағидаттары</w:t>
        <w:br/>
        <w:t>Елдес қағидаттарымен толық қабыса бермейді. Оның терминола-</w:t>
        <w:br/>
        <w:t>гияны қалыптастыруға қатысты ұстанған бағытының басты ерек-</w:t>
        <w:br/>
        <w:t>шелігі де осында. Жалпы тілдік деректер мен ғалымдардың бізге</w:t>
        <w:br/>
        <w:t>белгілі лингвистикалық мұралары Ахмет Байтұрсынұлы. Елдес</w:t>
        <w:br/>
        <w:t>Омарұлы, Халел Досмұхамсдұлы сынды алаш зиялыларының</w:t>
        <w:br/>
        <w:t>терминологияны қалыптастырудағы ұстанған бағыттары бір.</w:t>
        <w:br/>
        <w:t>көзкарастары ортақ екендігін, олардың қазақ тілінің терминдер</w:t>
        <w:br/>
        <w:t>қорын жасауда өздері бірлесіп белгілеген қағидаттар төңірегінде</w:t>
      </w:r>
    </w:p>
    <w:p>
      <w:r>
        <w:t>топтастасқандығын көруге болады.</w:t>
        <w:br/>
        <w:t>Жүсіпбек Аймауытұлы біз сөз етіп отырған мақаласын 1925</w:t>
        <w:br/>
        <w:t>жариялағанына қарамастан, Ахаң 1926 жылы Бакуде өткен</w:t>
        <w:br/>
        <w:t>бүкілодақтық түркология құрылтайында Елдес ұсынған кағн-</w:t>
        <w:br/>
        <w:t>даттарды бүкіл түркі жұртына үлгі ретінде ұсынды. Ал бұл</w:t>
        <w:br/>
        <w:t>қағидаттардың 1924-жылы қазақ білімпаздарының бірінші сьсзінде</w:t>
        <w:br/>
        <w:t>бекітілгенін ескерсек. одан бір жыл кейін Жүсіпбек Аймауытұлы</w:t>
        <w:br/>
        <w:t>жобасындағы ұсыныстардың А.Байтұрсынұлы баяндамасында</w:t>
        <w:br/>
        <w:t>көрініс таппауы - Ахаңның Елдес ұсынған қағидаттарды толық</w:t>
        <w:br/>
        <w:t>қолдағанын көрсетеді. Егер олан да дәлірск айтар болсақ. 1924</w:t>
        <w:br/>
        <w:t>жылғы Еллес баяндамасы мен 1926 жылғы Ахаңның баяндамала-</w:t>
        <w:br/>
        <w:t>рында көрсетілген терминология қағидаттары толық сәйкес келеді.</w:t>
        <w:br/>
        <w:t>Жат сөздерді қабылдау мәселесінде терминқор қалыптастыру</w:t>
        <w:br/>
        <w:t>ісіне араласқан өз замандастарынан өзгешслеу ұстанымда бол-</w:t>
        <w:br/>
        <w:t>ғанмен. негізінен Жүсіпбек Аймауытұлы да барлық алаш Зи-</w:t>
        <w:br/>
        <w:t>ялылары сынды терминологияны ҰЛТ тілінде қалыптастыру</w:t>
        <w:br/>
        <w:t>--іІ1---</w:t>
        <w:br/>
        <w:t>ғасыр басындағы қазақ қауымының жай-күйін. білім беру ісінің,</w:t>
        <w:br/>
        <w:t>баспасөздің рөлі мен кемшліктерін жақсы білетін алдыңғы қатарлы</w:t>
        <w:br/>
        <w:t>ұлт зиялысының сөзі скендігі еш күмән туғызбайды. Жазушының</w:t>
        <w:br/>
        <w:t>баспасөз бетіндегі термин қолданысын реттеуге қатысты айтқан</w:t>
        <w:br/>
        <w:t>пікірлерінің бірқатары әлі де құнын жойған жоқ. Оларды ескерсек,</w:t>
        <w:br/>
        <w:t>қазіргі баспасөздегі термин қолданысында орын алып жататын</w:t>
        <w:br/>
        <w:t>кейбір кемшіліктерге жол берілмеуіне септігі тиер еді.</w:t>
        <w:br/>
        <w:t>П.6.1. Жүсіпбек Аймауытұлы және қазақтың</w:t>
        <w:br/>
        <w:t>психология терминдері</w:t>
        <w:br/>
        <w:t>Арнаулы салалардың терминдерін негізінен тіл мамандары мен</w:t>
        <w:br/>
        <w:t>әр саланың өз мамандары жасайды. қалыптастырады. Әлемдік</w:t>
        <w:br/>
        <w:t>тәжірибеде солай. Ал тілші ғалымдар мен ғылым мен техниканың,</w:t>
        <w:br/>
        <w:t>өнердің. өндірістің түрлі салалары бойынша кәсіби мамандар</w:t>
        <w:br/>
        <w:t>қалыптаспаған, жетіспеген жағдайда ондай міндетті кім атқаруы</w:t>
        <w:br/>
        <w:t>керск. Қазак терминологиясының қалыптасу тарихына зер салсақ,</w:t>
        <w:br/>
        <w:t>ХХ ғасыр басында жоғары білікті мамандар қауымы қалыптаса</w:t>
        <w:br/>
        <w:t>қоймағандықтан. бұл істі алғашқыда ұлтымыздың орта және</w:t>
        <w:br/>
        <w:t>жоғары білімі бар оқығандары атқарыпты. Олардың көпшілігі өзі</w:t>
        <w:br/>
        <w:t>маманданған салаларының ғана атауларын жасаумен шектелмей,</w:t>
        <w:br/>
        <w:t>өзге ғылым салаларының терминдерін қалыптастыруға атсалы-</w:t>
        <w:br/>
        <w:t>сыпты. Солардың бірі - Жүсіпбек Аймауытұлы. Ол белгілі қазақ</w:t>
        <w:br/>
        <w:t>қаламгері. сөз зергері. Ол қазақ прозасының озық туындыларын</w:t>
        <w:br/>
        <w:t>туғызып қана қойған жоқ. Білікті мамандар жетіспей жатқан кезең-</w:t>
        <w:br/>
        <w:t>де елдің оқыған азаматы рстінде қазақ терминологиясының жаса-</w:t>
        <w:br/>
        <w:t>луына, ұлттық ғылым тілінің қалыптасуына да үлес қосуды өзіне</w:t>
        <w:br/>
        <w:t>парызсанады. Сейтіп. психолог болмаса да. қаламгер Аймауытұлы</w:t>
        <w:br/>
        <w:t>қазақ тіліндегі психология оқулығын жазды. Оқулық жазу бары-</w:t>
        <w:br/>
        <w:t>сында ондаған терминдерді жаңадан жасады немесе орыс тіліндегі,</w:t>
        <w:br/>
        <w:t>шеттілдеріндегі нұсқаларынан қазақшаға аударды. Оның психоло-</w:t>
        <w:br/>
        <w:t>гия ғылымын қазақша сөйлетуге алғаш атсалысқан қазақ зиялысы</w:t>
        <w:br/>
        <w:t>скендігін атап айтқан орынды. Бұл орайда Қ. Жарықбаев, С.Қалиев</w:t>
        <w:br/>
        <w:t>сынды ғалымдардың «Қазақ тәлім-тәрбиесі» (Алматы, 1985) атты</w:t>
        <w:br/>
        <w:t>енбектерінде «Ұлттық ғылыми психологиялық терминдерінің бел-</w:t>
        <w:br/>
        <w:t>гілі жүйеге түсуі дс Ж.Аймауытав есімімен байланысты» деген пі-</w:t>
        <w:br/>
        <w:t>кірлерін әділ айтылған деп білеміз. Оған жазушының ХХ ғасырдың</w:t>
        <w:br/>
        <w:t>жиырмасыншы жылдары жарық көрген «Психология» оқулығын</w:t>
        <w:br/>
        <w:t>жазу барысында әзі жасаған нсмссс тіліміздің лексикалық қорынан</w:t>
        <w:br/>
        <w:t>алып. терминдік мағынада қолданған көптеген атаулары дәлел</w:t>
      </w:r>
    </w:p>
    <w:p>
      <w:r>
        <w:t>бола алады.</w:t>
        <w:br/>
        <w:t>-і4-</w:t>
        <w:br/>
        <w:t>сөздердің бір ізге түсе алмай келе жатқаны - талассыз мәселе.</w:t>
        <w:br/>
        <w:t>«Енбекші қазак» бұл іске кірісу ші. Жат сөздердің қазақшасы бұдан</w:t>
        <w:br/>
        <w:t>былай газстте жарияланып отырылады».</w:t>
        <w:br/>
        <w:t>Жазушы пікірінің ескеріліп. ұсыныстарының баскарма тарапы-</w:t>
        <w:br/>
        <w:t>нан талассыз қабылдануы - ең алдымен ол жасаған ұсыныстардың</w:t>
        <w:br/>
        <w:t>дәлелділігін. екінші жағынан оның Зиялы қауым алдындағы бслс-</w:t>
        <w:br/>
        <w:t>лін де көрсетеді. 20-жылдардағы казақ баспасөзінің бет алысын</w:t>
        <w:br/>
        <w:t>қадағалап, оның тіліне. сөз қолданысына. терминдердің аудары-</w:t>
        <w:br/>
        <w:t>луы мен бірізділігіне ұдайы мән беріп отырған. орын алып отырған</w:t>
        <w:br/>
        <w:t>кемшіліктерді көре білген адам ғана осындай накты ұсыныстар</w:t>
        <w:br/>
        <w:t>жасай алмақ. Ал оның жасаған ұсыныстарының қабыл алыныл,</w:t>
        <w:br/>
        <w:t>«Еңбекші қазақ» газетінің кірме терминдер аудармаларының</w:t>
        <w:br/>
        <w:t>жұртшылыққа жария етіліп отыруы - Жүсіпбек Аймауытұлының</w:t>
        <w:br/>
        <w:t>терминологиялык жұмыстардың жү Иеге түсу іне ықпал сткен</w:t>
        <w:br/>
        <w:t>тұлғалардың бірі болғанын айғақтайды.</w:t>
        <w:br/>
        <w:t>Жалпы бұл мақалада баспасөздің терминологияны. қалып-</w:t>
        <w:br/>
        <w:t>тастырудағы рөлін атап көрсетумен катар терминдерді бірізден-</w:t>
        <w:br/>
        <w:t>діру мәселесі де көтеріледі. «Ұғымсыз сөйлемдер өз алдына,</w:t>
        <w:br/>
        <w:t>бір сөзді әркім әр түрлі, әйтпесе, бір кісінің өзі әр түрлі аударып</w:t>
        <w:br/>
        <w:t>жүреді. Бір жерде «Сабнарком». бір жерас «халық кемесерлер</w:t>
        <w:br/>
        <w:t>кеңесі», бір жерде «ҚазЦИК». бір жерде «Қазатком». Келіспейді.</w:t>
        <w:br/>
        <w:t>Не орысшасын қысқартып қолдану керек. не бәрін де қазақша алу</w:t>
        <w:br/>
        <w:t>керек. Кейде «пәлесе», кейде «пәлецие». кейде «кәпсрацние». кейде</w:t>
        <w:br/>
        <w:t>«қәпратип», біресе «инструктор» болып отырады» - деп жазады</w:t>
        <w:br/>
        <w:t>мақала авторы.</w:t>
        <w:br/>
        <w:t>Мұндаавтор қысқартылып алынған гибрид(аралас) атаулар мен</w:t>
        <w:br/>
        <w:t>кірме терминдердің түрлі нұсқада жазылып, түрліше аударылып</w:t>
        <w:br/>
        <w:t>жүргендігіне назар аударып. оларды біріздеңдіру керектігін айта-</w:t>
        <w:br/>
        <w:t>ды. Бұл мәселе термин шығармашылығында үнемі ке элесіп отыра-</w:t>
        <w:br/>
        <w:t>тын, бүгін де жиі ұшырасатын құбылыс. Терминологияны біріз-</w:t>
        <w:br/>
        <w:t>дендіру мәселесімен мамандар мен арнаулы құрылымдар ү здіксіз</w:t>
        <w:br/>
        <w:t>айналысып отыруы тиіс. Қазақ оқығандарының. оның ішінде</w:t>
        <w:br/>
        <w:t>Жүсіпбек Аймауытұлы сынды көрнекті қаламгердің бұл мәселеге</w:t>
        <w:br/>
        <w:t>сонау ХХ ғасыр басында-ақ көңіл аударуы - алаш зиялыларының</w:t>
        <w:br/>
        <w:t>басым көпшілігінің ұлттық ғы: лым тілін қа лыптастыру ісінен шет</w:t>
        <w:br/>
        <w:t>қалмағанын көрсетеді.</w:t>
        <w:br/>
        <w:t>«Кітап. құрал жоқтықтан осы күнгі газст, журналдар мектен-</w:t>
        <w:br/>
        <w:t>ке кітап орнында қолданылып тұр. Ендешс. газеттеріміз - әрі</w:t>
        <w:br/>
        <w:t>хабар, әрі кітап болып отыр. Газет сө: зі әлгіндей болып отырса.</w:t>
        <w:br/>
        <w:t>оны қалай оқытарсың?» деп жазалы автор. Оның бұл пікірі ХХ</w:t>
        <w:br/>
        <w:t>8-316 ---113---</w:t>
        <w:br/>
        <w:t>Біз Ж.Аймауытұлының 1926 жылы Қызылорда - Ташкентте</w:t>
        <w:br/>
        <w:t>жарияланған «Психология» оқулығын сүзіп шыққанда. онда шама-</w:t>
        <w:br/>
        <w:t>мен 300-денастамтерм иннің қолданылғанын анықтадық. Ғылымтілі</w:t>
        <w:br/>
        <w:t>жаңа қалыптаса бастаған кезеңде жарық көрген еңбек болғандықтан.</w:t>
        <w:br/>
        <w:t>және біз психолог болмағандықтан жекелеген сөздердің терминдік</w:t>
        <w:br/>
        <w:t>мағынада жұмсалғанын аңғармай қалуымыз да мүмкін скендігін</w:t>
        <w:br/>
        <w:t>жоққа шығармаймыз. Дегенмен. сондай бірлі-жарым атаулар болма-</w:t>
      </w:r>
    </w:p>
    <w:p>
      <w:r>
        <w:t>са оқулықта қолданылған терминдер негізінен толық жинақталды</w:t>
        <w:br/>
        <w:t>десек болады. Оқулықта кездесетін терминдердің жалпы саны - 320</w:t>
        <w:br/>
        <w:t>шамасында. Олар мына терминдер:</w:t>
        <w:br/>
        <w:t>Санашылдық, затшылдық, жан, жан күйі, жан жүйесі (психо-</w:t>
        <w:br/>
        <w:t>логия), тән, сана, адамгершілік, әділдік, ізгілік, жауыздық, әдет,</w:t>
        <w:br/>
        <w:t>салт, мінез, түс көру, құрғақ даналық (метофизика), зейін, зер-</w:t>
        <w:br/>
        <w:t>де(рассудок), зат (материя), деректі заттар, саналаушы (созда-</w:t>
        <w:br/>
        <w:t>юший), жаратылмыс (сушцество), рух. рух субстанциясы, ерсілі-</w:t>
        <w:br/>
        <w:t>қарсылы қисын (теория взапмодействия), қуат (энергия), қуат</w:t>
        <w:br/>
        <w:t>сақтаузаңы, келістік(ғармония), болмыс, жан-тән бірлігі (иониям),</w:t>
        <w:br/>
        <w:t>тәжірибелі психология, Құрғақ даналық(метофизика), құрғақ</w:t>
        <w:br/>
        <w:t>даналық психология, зейіндік психология, саналаушы, мен, жара-</w:t>
        <w:br/>
        <w:t>тылмыс (сушество), жан тіршілігі, ерсілі-қарсылы қисын (теп-</w:t>
        <w:br/>
        <w:t>рия азанмодеиствия), түйсік (восприятие), ақыл, қайрат, ұшқыр</w:t>
        <w:br/>
        <w:t>қайрат, тұтқыр қайрат, сезім, сыртқы сезім, перне, бөгеуші</w:t>
        <w:br/>
        <w:t>перне, бөгелуші перне, ұғыл, жад (память), қиял(воображение),</w:t>
        <w:br/>
        <w:t>жаңғыртушы қиял, жасаушы қиял, көркемдік қиял, ойлау, көңіл,</w:t>
        <w:br/>
        <w:t>ынта, ілтипат, пайым, шіміркеніс-“шіміркену (раздражение), ші-</w:t>
        <w:br/>
        <w:t>міркенгіштік (раздражительность), шіміркендіргіш (раздражси-</w:t>
        <w:br/>
        <w:t>тель), парыз, болмыс, қабілет, білу қабілеті, жан қабілеті, самалы</w:t>
        <w:br/>
        <w:t>қайрат, затшыл, жандықтар, қылық (поведение), жандықтардың</w:t>
        <w:br/>
        <w:t>қылығы, заттың бөлімдері (молекула), көлемдік (пространство),</w:t>
        <w:br/>
        <w:t>тәжірибелі бақылау, жай бақылау, сұрау (анкета), ым(мисика),</w:t>
        <w:br/>
        <w:t>ымдасу (патомима), болжау қисыны (теория вероятиосініі, өзін</w:t>
        <w:br/>
        <w:t>бақылау (самонаблюдение), әлеуметтік адам, дана ақыл, сара</w:t>
        <w:br/>
        <w:t>ақыл, амал етуші дене (организм), қозғыштық (возбудимость),</w:t>
        <w:br/>
        <w:t>түрткі (стимул), қуат (энергия), Уыз (белоқ), шілтер (клетка).</w:t>
        <w:br/>
        <w:t>бір шілтерлі, кйшкене бөліміне (атом), саңлау мүшесі, жүйке,</w:t>
        <w:br/>
        <w:t>сезгіштік, шығыршық. жүйкенің түйіншегі, рефлексті қозғалыс,</w:t>
        <w:br/>
        <w:t>ішкі қоздырғыштар, без шырындары, шартты рефлекс. сілекей</w:t>
        <w:br/>
        <w:t>бездері, әдет, соқыр сезім(инстинг), жад (память), жұлын мі,</w:t>
        <w:br/>
        <w:t>түйсіктеу, машықтау зерде, дауыстау, жұртшы. тық, масылдық,</w:t>
        <w:br/>
        <w:t>қосақтық, еліктеу, жаңғыру. жаңғырықтырғета (резетітеуу.</w:t>
        <w:br/>
        <w:t>15</w:t>
        <w:br/>
        <w:t>жүйке саласы, ми. жұлын, кіндікке шабушы жүйкелер, кіндік-</w:t>
        <w:br/>
        <w:t>тен тараушы жүйкелер, қозғаушы жүйкелер, сезу жүйкелері,</w:t>
        <w:br/>
        <w:t>қорғаушы жүйке, жүйке шілтері, бытырама жүйкелер, ұзыншақ</w:t>
        <w:br/>
        <w:t>мш, уарлы көпір, көру түймесі, төрт төбелік, кінкене ми, ұлы ми,</w:t>
        <w:br/>
        <w:t>ұзын жықпыл, селеу жықпыл, Роланд жықпылы, жүйкенің қозуы,</w:t>
        <w:br/>
        <w:t>шала рефлекс, түске соқырлық (далыпонизм), сыртқы құлақ, орта</w:t>
        <w:br/>
        <w:t>құлақ, ішкі құлақ, құлақ қошқары, шыбықша, Корти доғасы, не-</w:t>
        <w:br/>
        <w:t>гізгі желбірекік, сәуле тары (сетчатка), көз алмасы, таяқша,</w:t>
        <w:br/>
        <w:t>селеу бас, қызылды сезуші тал, жасыл түсті сезуші тал, күлгін</w:t>
        <w:br/>
        <w:t>түсті сезуші тал, силау, сипалау жүйкелері, иіскеу, дәм айыру,</w:t>
        <w:br/>
        <w:t>дене сезуі, буынның беті, жылбыс қабық, шаршау сезімі, саңалау</w:t>
        <w:br/>
        <w:t>мүшелері, көз әлпеті, беттің ымы (мимика), ақжарқын күлкі,</w:t>
        <w:br/>
        <w:t>шат күлкі, қорқу, имену, ынталану, таңдану, рахаттану, күлу,</w:t>
        <w:br/>
        <w:t>жылау, ұялу, ұялшақтық, қозым (возбуждение), шыдамсыздық,</w:t>
        <w:br/>
        <w:t>түйсіктену, қорғану, ішкі серпіліс (реакция), сүйекке біткен серпі-</w:t>
        <w:br/>
        <w:t>лу, жүре табылатын серпілу, сыртқы сезіл (ошрлцение), дене се-</w:t>
        <w:br/>
        <w:t>зімі, көру сезімі, ырықсыз қозғалыс (рефлекс), тегіне тарту (ата-</w:t>
        <w:br/>
        <w:t>визм), табынғыштық, табынғыштық (фетишизм), тіршілік ету</w:t>
        <w:br/>
        <w:t>аменісі, именшектік, паңдық, зымияндық, көнгіштік, күншілдік,</w:t>
        <w:br/>
        <w:t>озбырлық, сараңдық, таңсыққойлық (люболытево), еліктеу, елік-</w:t>
        <w:br/>
        <w:t>тегіштік, қорқыныш, үрей, аңсау (любознательность), күйректік</w:t>
        <w:br/>
        <w:t>(сентиментализм), соқыр паным (фонатизм), тентектік, меншік</w:t>
      </w:r>
    </w:p>
    <w:p>
      <w:r>
        <w:t>сезімі, зерделі құлық, саңлау (оцушение), әсер, жаңғырту, перне</w:t>
        <w:br/>
        <w:t>(представление), мұрат (идея), тәжірибехана, ояныс, талдар (во-</w:t>
        <w:br/>
        <w:t>докна), перне іліктестігі (ассоциация), орайлас іліктестігі, ұқсас</w:t>
        <w:br/>
        <w:t>іліктестік, іліктестік заңы, сандырама әуес, ынта, тума ынта,</w:t>
        <w:br/>
        <w:t>жасанды ынта, мүдде, кіндіктес әдіс, жиынды әдіс (комплексный</w:t>
        <w:br/>
        <w:t>метоо), ілтифат (внимание), еріксіз (ырықсыз) ілтифат, ырықты</w:t>
        <w:br/>
        <w:t>ілтифат, тоғысты пернелер, жадқа сақтау, еске түсіру, ілікте-</w:t>
        <w:br/>
        <w:t>стік беріктігі, жұлма жад, жабайы іліктестік, меңзес ілікте-</w:t>
        <w:br/>
        <w:t>стік, серпілу, түйсіктегіш (апперсепсия), оңашаландыру, көлемдік,</w:t>
        <w:br/>
        <w:t>көретін көлемдік, сипап білетін көлемдік, қозғалумен білетін</w:t>
        <w:br/>
        <w:t>көлемдік, сәуле торы, сары таңба, жалпы перне, талдау (анализ),</w:t>
        <w:br/>
        <w:t>іріктеу (абстракция), сіңістіру(ассимиляция), ұластыру(синтез),</w:t>
        <w:br/>
        <w:t>тұқымдас перне, сөйлесу, сөз, даналық (разум), пайымдау (суж-</w:t>
        <w:br/>
        <w:t>дение), тайқалақтау?күдіктену, алдану (иллюзия), елес (раллюци-</w:t>
        <w:br/>
        <w:t>нация), топшылау (рассуждение), қорытынды (умозаключение),</w:t>
        <w:br/>
        <w:t>жалпылау (индукция), жалқылау(дедукция), ерік(воля), икемдік,</w:t>
        <w:br/>
        <w:t>еркіндік, лажсыздық, бостандық, ұйқы, тұс, көз байлау (гипноз),</w:t>
        <w:br/>
        <w:t>теріс қылық. бассыздық (анархия), әлемметшілдік, дене (организм),</w:t>
        <w:br/>
        <w:t>--І116--</w:t>
        <w:br/>
        <w:t>Назар</w:t>
        <w:br/>
        <w:t>Ниет</w:t>
        <w:br/>
        <w:t>Негіз</w:t>
        <w:br/>
        <w:t>Нысан</w:t>
        <w:br/>
        <w:t>Нүкте</w:t>
        <w:br/>
        <w:t>Нәтиже</w:t>
        <w:br/>
        <w:t>Озат, үздік</w:t>
        <w:br/>
        <w:t>Озаттық</w:t>
        <w:br/>
        <w:t>Орасан</w:t>
        <w:br/>
        <w:t>Ой</w:t>
        <w:br/>
        <w:t>Ойлау</w:t>
        <w:br/>
        <w:t>Ой жүйесі</w:t>
        <w:br/>
        <w:t>Оңтай</w:t>
        <w:br/>
        <w:t>Отан тану</w:t>
        <w:br/>
        <w:t>Орта</w:t>
        <w:br/>
        <w:t>Оқу</w:t>
        <w:br/>
        <w:t>Әсімдік</w:t>
        <w:br/>
        <w:t>Өмір</w:t>
        <w:br/>
        <w:t>Өлшеуіш</w:t>
        <w:br/>
        <w:t>Уалаят</w:t>
        <w:br/>
        <w:t>Өнер</w:t>
        <w:br/>
        <w:t>Өз</w:t>
        <w:br/>
        <w:t>Әнім</w:t>
        <w:br/>
        <w:t>Өнеге</w:t>
        <w:br/>
        <w:t>Өсу, ену, өркендеу</w:t>
        <w:br/>
        <w:t>Өркен</w:t>
        <w:br/>
        <w:t>Өзгеріс</w:t>
        <w:br/>
        <w:t>Университет</w:t>
      </w:r>
    </w:p>
    <w:p>
      <w:r>
        <w:t>Өрнек</w:t>
        <w:br/>
        <w:t>Н</w:t>
        <w:br/>
        <w:t>- внимание</w:t>
        <w:br/>
        <w:t>- намерение</w:t>
        <w:br/>
        <w:t>- основа, основание, принцип</w:t>
        <w:br/>
        <w:t>- СИМВОЛ</w:t>
        <w:br/>
        <w:t>- точка</w:t>
        <w:br/>
        <w:t>- результат</w:t>
        <w:br/>
        <w:t>о</w:t>
        <w:br/>
        <w:t>- даровитый, талантлиявый</w:t>
        <w:br/>
        <w:t>- дарование</w:t>
        <w:br/>
        <w:t>- значительный, чрезмерный</w:t>
        <w:br/>
        <w:t>- мысль</w:t>
        <w:br/>
        <w:t>- мышление</w:t>
        <w:br/>
        <w:t>- логика</w:t>
        <w:br/>
        <w:t>-прием</w:t>
        <w:br/>
        <w:t>- краеведение</w:t>
        <w:br/>
        <w:t>- среда, сфера</w:t>
        <w:br/>
        <w:t>-учение</w:t>
        <w:br/>
        <w:t>ө</w:t>
        <w:br/>
        <w:t>- растение, растительность</w:t>
        <w:br/>
        <w:t>- жизнь, действительность</w:t>
        <w:br/>
        <w:t>- единица, меркв</w:t>
        <w:br/>
        <w:t>- край, страна</w:t>
        <w:br/>
        <w:t>- искусство, профессия</w:t>
        <w:br/>
        <w:t>- оригинал</w:t>
        <w:br/>
        <w:t>- продукт</w:t>
        <w:br/>
        <w:t>- пример</w:t>
        <w:br/>
        <w:t>- развитие</w:t>
        <w:br/>
        <w:t>- задатки</w:t>
        <w:br/>
        <w:t>-реформа</w:t>
        <w:br/>
        <w:t>-университет</w:t>
        <w:br/>
        <w:t>- формула, орнамент</w:t>
        <w:br/>
        <w:t>--133---</w:t>
        <w:br/>
        <w:t>Ұ</w:t>
        <w:br/>
        <w:t>Ұйым - организация</w:t>
        <w:br/>
        <w:t>Ұғым - понятие</w:t>
        <w:br/>
        <w:t>Ұста -ремесленник</w:t>
        <w:br/>
        <w:t>Оқиға - событие</w:t>
        <w:br/>
        <w:t>Ұластыру - синтез</w:t>
        <w:br/>
        <w:t>Ұшқары, үстірт - поверхностный</w:t>
        <w:br/>
        <w:t>Ү</w:t>
        <w:br/>
        <w:t>Үлгі - образец</w:t>
        <w:br/>
        <w:t>Үлгілі - классический, образцовый</w:t>
        <w:br/>
        <w:t>Үйірлік - обшение</w:t>
        <w:br/>
        <w:t>Үстірт - плоскогорье</w:t>
        <w:br/>
        <w:t>Үрдіс, үнемі - Постоянный</w:t>
        <w:br/>
        <w:t>Үкім - Произвол</w:t>
        <w:br/>
        <w:t>Е</w:t>
        <w:br/>
        <w:t>Ерсі, тұрпайы - безобразный</w:t>
        <w:br/>
        <w:t>Ерік - ВОЛЯ</w:t>
        <w:br/>
        <w:t>Ескерту - напоминание, примечание</w:t>
        <w:br/>
        <w:t>Еліггу - влечение, увлечение</w:t>
        <w:br/>
        <w:t>Еліктеу - подражание</w:t>
        <w:br/>
        <w:t>Ес -Дух</w:t>
        <w:br/>
        <w:t>Едәуір, жөпшенді - эначительный</w:t>
        <w:br/>
        <w:t>Инженер - инженер</w:t>
      </w:r>
    </w:p>
    <w:p>
      <w:r>
        <w:t>Есеп - задача, отчет</w:t>
        <w:br/>
        <w:t>Ереже - правила, положение, норма</w:t>
        <w:br/>
        <w:t>Еңбек &lt; Труд</w:t>
        <w:br/>
        <w:t>Еңбектестік - сотрудничество</w:t>
        <w:br/>
        <w:t>Ермек - спорт, развлечение</w:t>
        <w:br/>
        <w:t>Ізгілік - добро</w:t>
        <w:br/>
        <w:t>ы</w:t>
        <w:br/>
        <w:t>Іліктік - ассоциация</w:t>
        <w:br/>
        <w:t>Ілтипат - внимание</w:t>
        <w:br/>
        <w:t>Ықпал - воэдействие, влияние</w:t>
        <w:br/>
        <w:t>-14--</w:t>
        <w:br/>
        <w:t>Кері кету - регресс</w:t>
        <w:br/>
        <w:t>Кұш -сила</w:t>
        <w:br/>
        <w:t>Кемел - сөовершенство</w:t>
        <w:br/>
        <w:t>Күрделі - сложный</w:t>
        <w:br/>
        <w:t>Кейіпкер - ТИП</w:t>
        <w:br/>
        <w:t>Кинематограф - кинематограф</w:t>
        <w:br/>
        <w:t>Кәсіп - промысел, промышленность</w:t>
        <w:br/>
        <w:t>Кәдігі - обыкновенный, нормальный</w:t>
        <w:br/>
        <w:t>Л</w:t>
        <w:br/>
        <w:t>Лұғат - словарь</w:t>
        <w:br/>
        <w:t>Дицей - лицей</w:t>
        <w:br/>
        <w:t>М</w:t>
        <w:br/>
        <w:t>Мән, мағына - значение, смысл</w:t>
        <w:br/>
        <w:t>Мәселе - вопрос, задача, проблема</w:t>
        <w:br/>
        <w:t>Мағсұд, мақсат - цель, задача</w:t>
        <w:br/>
        <w:t>Мағлұмат - сведение, значение, материал</w:t>
        <w:br/>
        <w:t>Маңыз - значение, влияние</w:t>
        <w:br/>
        <w:t>Мазмұн - содержание</w:t>
        <w:br/>
        <w:t>Мазмұндау - изложение</w:t>
        <w:br/>
        <w:t>Мүдде - интерес, цель</w:t>
        <w:br/>
        <w:t>Мәдениет - культура</w:t>
        <w:br/>
        <w:t>Махаббат - ПЮбовь</w:t>
        <w:br/>
        <w:t>Машықтау - минерай</w:t>
        <w:br/>
        <w:t>Минерал - минерал</w:t>
        <w:br/>
        <w:t>Микроб - микроб</w:t>
      </w:r>
    </w:p>
    <w:p>
      <w:r>
        <w:t>Мезгіл - период, срок</w:t>
        <w:br/>
        <w:t>Маман -специалист</w:t>
        <w:br/>
        <w:t>Меншік - собственность</w:t>
        <w:br/>
        <w:t>Мейірімділік - гуманность-</w:t>
        <w:br/>
        <w:t>Мүше - элемент, член</w:t>
        <w:br/>
        <w:t>Мінез - характер</w:t>
        <w:br/>
        <w:t>Менмендік - эгоизм</w:t>
        <w:br/>
        <w:t>Мағлұматшы - энциклопедия</w:t>
        <w:br/>
        <w:t>--132---</w:t>
        <w:br/>
        <w:t>Сыңар жақ - односторонний</w:t>
        <w:br/>
        <w:t>Сырлы әдебиет - художественная литература</w:t>
        <w:br/>
        <w:t>Ғ</w:t>
        <w:br/>
        <w:t>Ғасыр -век</w:t>
        <w:br/>
        <w:t>Газ - газ</w:t>
        <w:br/>
        <w:t>Ғылым -наука</w:t>
        <w:br/>
        <w:t>Ғамал - действие</w:t>
        <w:br/>
        <w:t>Ф</w:t>
        <w:br/>
        <w:t>Пән - наука, учебный предмет</w:t>
        <w:br/>
        <w:t>Пікір - мнение, взгляд, идея, мысль</w:t>
        <w:br/>
        <w:t>Пәлсафа - философия</w:t>
        <w:br/>
        <w:t>Философ - философ</w:t>
        <w:br/>
        <w:t>Фотографияшы - фотограф</w:t>
        <w:br/>
        <w:t>қ</w:t>
        <w:br/>
        <w:t>Қожалық - власть, диктатура</w:t>
        <w:br/>
        <w:t>Қызмет - деятельность</w:t>
        <w:br/>
        <w:t>Қозғауыш тетік - двигательный центр</w:t>
        <w:br/>
        <w:t>Қорытынды - заключение</w:t>
        <w:br/>
        <w:t>Карта - карта</w:t>
        <w:br/>
        <w:t>Құрылыс - конструкция, устройство</w:t>
        <w:br/>
        <w:t>Қара шаруа - крестьянин</w:t>
        <w:br/>
        <w:t>Құлық, хұлық - нрав</w:t>
        <w:br/>
        <w:t>Қылық - поведение</w:t>
        <w:br/>
        <w:t>Қылмыс - преступление</w:t>
        <w:br/>
        <w:t>Қатынас - отношение, взаимоотношение</w:t>
        <w:br/>
        <w:t>Қол өнері - ручной труд</w:t>
        <w:br/>
        <w:t>Қайталау - реакция</w:t>
        <w:br/>
        <w:t>Қолма-қол - непосредетвенный</w:t>
        <w:br/>
        <w:t>Құмарлық - страсть</w:t>
        <w:br/>
        <w:t>Құбылыс - янление</w:t>
        <w:br/>
        <w:t>Қоздыруға, қыздыруға - возбудить</w:t>
        <w:br/>
        <w:t>Қалып - форма</w:t>
        <w:br/>
        <w:t>Қалыпты - формальный</w:t>
        <w:br/>
        <w:t>---130-</w:t>
        <w:br/>
        <w:t>Инспектор - инспектор</w:t>
        <w:br/>
        <w:t>Ырымшылдық -предрассудки</w:t>
      </w:r>
    </w:p>
    <w:p>
      <w:r>
        <w:t>Ынта - интерес</w:t>
        <w:br/>
        <w:t>Справка - справка</w:t>
        <w:br/>
        <w:t>Ықтиқат -убеждение</w:t>
        <w:br/>
        <w:t>Істей білу -умение</w:t>
        <w:br/>
        <w:t>Емтихан - экзамен</w:t>
        <w:br/>
        <w:t>Ыспаттау - Доқазывать</w:t>
        <w:br/>
        <w:t>Ии</w:t>
        <w:br/>
        <w:t>Игілік - благо</w:t>
        <w:br/>
        <w:t>Иемдену - владеть, обладать</w:t>
        <w:br/>
        <w:t>Институт -институт</w:t>
        <w:br/>
        <w:t>Икемділік, икемдік - склонность, наклонкость</w:t>
        <w:br/>
        <w:t>Иман - вера, убеждение</w:t>
        <w:br/>
        <w:t>П</w:t>
        <w:br/>
        <w:t>Пәмән - постоянно, всегда</w:t>
        <w:br/>
        <w:t>р,4</w:t>
        <w:br/>
        <w:t>Қиял, қиялдау - ваображение</w:t>
        <w:br/>
        <w:t>Хал - случай, положение</w:t>
        <w:br/>
        <w:t>Харекет - занятие</w:t>
        <w:br/>
        <w:t>Құқық -право</w:t>
        <w:br/>
        <w:t>Құлық - нрав</w:t>
        <w:br/>
        <w:t>Қажет (әжет) - необходимо</w:t>
        <w:br/>
        <w:t>Үкімет - правителы/во</w:t>
        <w:br/>
        <w:t>П.7. Мағжан Жұмабайұлы және қазақ тілінің педагогика</w:t>
        <w:br/>
        <w:t>терминологиясы</w:t>
        <w:br/>
        <w:t>ХХ ғасыр басындағы қазақ терминологиясы туралы сөз</w:t>
        <w:br/>
        <w:t>болғанда Мағжан Жұмабайұлының есімін де ескерусіз қалдыра ал-</w:t>
        <w:br/>
        <w:t>маймыз. Ол да өз замандастарымен қатар қазақ тіліңдегі алғашқы</w:t>
        <w:br/>
        <w:t>оқу құралдарын жазып, ұлт тілінде термин жасауға атсалысқан</w:t>
        <w:br/>
        <w:t>алаш зиялыларының бірі. Мағжан Жұмабайұлы «Бастауыш мек-</w:t>
        <w:br/>
        <w:t>тепте - ана тілі» (Ташкент. 1923). «Сауатты бол» ОМәскеу. 1926)</w:t>
        <w:br/>
        <w:t>оқулығы, «Қызыл әскер әліппесі» (Мәскеу, 1926). «Педагогика»</w:t>
        <w:br/>
        <w:t>---135---</w:t>
        <w:br/>
        <w:t>Қасиет</w:t>
        <w:br/>
        <w:t>Қайрат</w:t>
        <w:br/>
        <w:t>Қанау</w:t>
        <w:br/>
        <w:t>Қатал</w:t>
        <w:br/>
        <w:t>Қазына</w:t>
      </w:r>
    </w:p>
    <w:p>
      <w:r>
        <w:t>Құрал</w:t>
        <w:br/>
        <w:t>Көзқарас</w:t>
        <w:br/>
        <w:t>Көрініс</w:t>
        <w:br/>
        <w:t>Көшірме</w:t>
        <w:br/>
        <w:t>Кеңсешілдік</w:t>
        <w:br/>
        <w:t>Келістік</w:t>
        <w:br/>
        <w:t>Кен жұмысы</w:t>
        <w:br/>
        <w:t>Кен</w:t>
        <w:br/>
        <w:t>Көз</w:t>
        <w:br/>
        <w:t>Кескіндеу</w:t>
        <w:br/>
        <w:t>Комиссия</w:t>
        <w:br/>
        <w:t>Капитал (байлық)</w:t>
        <w:br/>
        <w:t>Коллекция (жинақ)</w:t>
        <w:br/>
        <w:t>Ҡурс</w:t>
        <w:br/>
        <w:t>Кіндіктес</w:t>
        <w:br/>
        <w:t>Көркемдік</w:t>
        <w:br/>
        <w:t>Көрікті жер</w:t>
        <w:br/>
        <w:t>Кез, кезек</w:t>
        <w:br/>
        <w:t>Көңіл, күйі</w:t>
        <w:br/>
        <w:t>Күзет</w:t>
        <w:br/>
        <w:t>Көлем</w:t>
        <w:br/>
        <w:t>Көлемді</w:t>
        <w:br/>
        <w:t>Көмірлі зат</w:t>
        <w:br/>
        <w:t>Химия</w:t>
        <w:br/>
        <w:t>Күйлеу</w:t>
        <w:br/>
        <w:t>Көрнекі</w:t>
        <w:br/>
        <w:t>Кексе</w:t>
        <w:br/>
        <w:t>- сВОЙСТВвО</w:t>
        <w:br/>
        <w:t>- ВоЛя</w:t>
        <w:br/>
        <w:t>- эксплуатация</w:t>
        <w:br/>
        <w:t>- строгий</w:t>
        <w:br/>
        <w:t>- сокровице</w:t>
        <w:br/>
        <w:t>- пособие, орудие</w:t>
        <w:br/>
        <w:t>1%</w:t>
        <w:br/>
        <w:t>- воэзрение, вЗГЛЯД</w:t>
        <w:br/>
        <w:t>- выставка</w:t>
        <w:br/>
        <w:t>- выписка, копия</w:t>
        <w:br/>
        <w:t>- бюрократизм</w:t>
        <w:br/>
        <w:t>- гармония</w:t>
        <w:br/>
        <w:t>-горное дело</w:t>
        <w:br/>
        <w:t>-руда</w:t>
        <w:br/>
        <w:t>- источник ”</w:t>
        <w:br/>
        <w:t>- изображение</w:t>
        <w:br/>
        <w:t>- комиссия</w:t>
        <w:br/>
        <w:t>- капитал</w:t>
      </w:r>
    </w:p>
    <w:p>
      <w:r>
        <w:t>- коллекция</w:t>
        <w:br/>
        <w:t>-ҡуро</w:t>
        <w:br/>
        <w:t>- концентрический</w:t>
        <w:br/>
        <w:t>-ҡрасота</w:t>
        <w:br/>
        <w:t>- ландшафт</w:t>
        <w:br/>
        <w:t>- момент</w:t>
        <w:br/>
        <w:t>- настроение, чувство</w:t>
        <w:br/>
        <w:t>- надзор</w:t>
        <w:br/>
        <w:t>-обьем</w:t>
        <w:br/>
        <w:t>- пространство</w:t>
        <w:br/>
        <w:t>- ограническое вешество</w:t>
        <w:br/>
        <w:t>- ХИМИЯ</w:t>
        <w:br/>
        <w:t>- Похоть</w:t>
        <w:br/>
        <w:t>- наглялный</w:t>
        <w:br/>
        <w:t>- пожилой</w:t>
        <w:br/>
        <w:t>--131---</w:t>
        <w:br/>
        <w:t>С</w:t>
        <w:br/>
        <w:t>Сан жүйесі - арифметика</w:t>
        <w:br/>
        <w:t>Сәйлеу түрі - излагательная форма или акро-</w:t>
        <w:br/>
        <w:t>матическая форма</w:t>
        <w:br/>
        <w:t>Сазай - возмездие</w:t>
        <w:br/>
        <w:t>Саулық сақтығы - гигиена, гимнастика</w:t>
        <w:br/>
        <w:t>Сенім - доверие</w:t>
        <w:br/>
        <w:t>Саты - таблица, постепенность</w:t>
        <w:br/>
        <w:t>Сорап - каста, сословие</w:t>
        <w:br/>
        <w:t>Суреттеу - представление</w:t>
        <w:br/>
        <w:t>Суретті сөз, суреттеу - описание</w:t>
        <w:br/>
        <w:t>Сезім - ошушение</w:t>
        <w:br/>
        <w:t>Сурет - картина, рисунок</w:t>
        <w:br/>
        <w:t>Сандықша - прямоугольник</w:t>
        <w:br/>
        <w:t>Серуен-сейіл -экскурссия</w:t>
        <w:br/>
        <w:t>Себепкер - фактор</w:t>
        <w:br/>
        <w:t>Себеп - причина</w:t>
      </w:r>
    </w:p>
    <w:p>
      <w:r>
        <w:t>Сылтау - повод, предлог</w:t>
        <w:br/>
        <w:t>Сарқыт, сарқыншақ -пережитки</w:t>
        <w:br/>
        <w:t>Сері - рыцарь</w:t>
        <w:br/>
        <w:t>Созылмалы - растяжимый</w:t>
        <w:br/>
        <w:t>Сабақ реті -расписание уроков</w:t>
        <w:br/>
        <w:t>Сәйкес -соответствуюший</w:t>
        <w:br/>
        <w:t>Сана - сознание</w:t>
        <w:br/>
        <w:t>Салт-сана - идеология</w:t>
        <w:br/>
        <w:t>Салдар -следствие, последствие</w:t>
        <w:br/>
        <w:t>Социалдық - социальный, социалистический</w:t>
        <w:br/>
        <w:t>Сымбат өнері - скульптура</w:t>
        <w:br/>
        <w:t>Сифр -цифра</w:t>
        <w:br/>
        <w:t>Саулет өнері - архитектура</w:t>
        <w:br/>
        <w:t>Сөз өнері - словесность</w:t>
        <w:br/>
        <w:t>Сын-сипат - качество, признак</w:t>
        <w:br/>
        <w:t>Сіңіру -усвоить</w:t>
        <w:br/>
        <w:t>9-16 ---129---</w:t>
        <w:br/>
        <w:t>басым. Яғни, халық тілінде бар сөзге автор тарапынан қосымша</w:t>
        <w:br/>
        <w:t>жүк арту, жаңаша мағыналық реңк беру байқалады.</w:t>
        <w:br/>
        <w:t>Төл атаулар дегенде олардың арасында ертеректе араб. парсы</w:t>
        <w:br/>
        <w:t>тілдерінен қабылданып тілімізге сіңіп кеткен әдет. қиял. ынта. іл-</w:t>
        <w:br/>
        <w:t>типат, пайым. парыз. мүдде сынды сөздердің де бар екенін айту</w:t>
        <w:br/>
        <w:t>керек. Түбі арабтікі болғанымен, тіліміздің заңдарына бағынып</w:t>
        <w:br/>
        <w:t>қабылданып. қазақтың өз сөзіне айналып кеткендіктен оларды</w:t>
        <w:br/>
        <w:t>төл атаулар ретінде қарастырғанымызды айту керек. Тілімізде</w:t>
        <w:br/>
        <w:t>бұрыннан бар сөздерді терминдендіру. лексика-семантикалық тәсіл</w:t>
        <w:br/>
        <w:t>арқылы жасалған терминдер оқулықтағы барлық терминдердің</w:t>
        <w:br/>
        <w:t>3/1-ін (үштен бірін) құрайды. Бұл леқсика-ссмантикалық тәсілдің</w:t>
        <w:br/>
        <w:t>оқулық авторы тарапынан өнімді пайдаланылған көрсетеді.</w:t>
        <w:br/>
        <w:t>2. Оқулық авторының психология терминдерін жасауда сң</w:t>
        <w:br/>
        <w:t>әнімді пайдаланған сөз тудыру тәсілі - синтаксистік тәсіл. Екі нс-</w:t>
        <w:br/>
        <w:t>месе үш сөздің тіркесуі арқылы жасалған көп сыңарлы терминдер</w:t>
        <w:br/>
        <w:t>оқулықтағы қолданылған терминдердің жартысына жуығын. яғни</w:t>
        <w:br/>
        <w:t>50 пайызға жуық бөлігін кұрайды.</w:t>
        <w:br/>
        <w:t>жан күйі, жан жүйесі, түс көру, ұшқыр қайрат, тұтқыр</w:t>
        <w:br/>
        <w:t>қайрат, жаңғыртушы қиял, жасаушы қиял, деректі заттар,</w:t>
        <w:br/>
        <w:t>рух субстанциясы, ерсілі-қарсылы қисын, қуат сақтау заңы,</w:t>
        <w:br/>
        <w:t>жан-тән бірлігі, тәжірибелі психология, құрғақ даналық, құрғақ</w:t>
        <w:br/>
        <w:t>даналық психология, зейіндік психология, жан тіршілігі, ерсі-</w:t>
        <w:br/>
        <w:t>лі-қарсылы қисын, сыртқы сезім, бөгеуші перне, бөгелуші перне,</w:t>
      </w:r>
    </w:p>
    <w:p>
      <w:r>
        <w:t>көркемдік шіміркеніс//шіміркену, білу қабілеті, жан қабілеті,</w:t>
        <w:br/>
        <w:t>саналы қайрат, жандықтардың қылығы, заттың бөлімдері,</w:t>
        <w:br/>
        <w:t>тәжірибелі бақылау, жай бақылау, болжау қисыны, өзін бақылау,</w:t>
        <w:br/>
        <w:t>әлеуметтік адам, дана ақыл, сара ақыл, амал етуші дене, бір</w:t>
        <w:br/>
        <w:t>шілтерлі, кішкене бөлімше, саңлау мүшесі, жүйкенің түйіншегі,</w:t>
        <w:br/>
        <w:t>рефлексті қозғалыс, ішкі қоздырғыштар, без шырындары, шарін-</w:t>
        <w:br/>
        <w:t>ты рефлеке, сілекей бездері, соқыр сезім, жұлып ми, жүйке са-</w:t>
        <w:br/>
        <w:t>ласы, кіндікке шабушы жүйкелер, кіндіктен тараушы жүйкелер,</w:t>
        <w:br/>
        <w:t>қозғаушы жүйкелер, сезу жүйкелері, қорғаушы жүйке, жүйке</w:t>
        <w:br/>
        <w:t>шілтері, бытырама жүйкелер, ұзыншақ мш, уарлы көпір, көру</w:t>
        <w:br/>
        <w:t>түймесі, төрт төбелік, кішкене ми, ұлы ми, ұзын жықпыл, селеу</w:t>
        <w:br/>
        <w:t>жықпыл, Роланд жықпылы, жүйкенің қозуы, шала рефлекс, түске</w:t>
        <w:br/>
        <w:t>соқырлық, сыртқы құлақ, орта құлақ, ішкі құлақ, құлақ қошқары.</w:t>
        <w:br/>
        <w:t>Корти доғасы, негізгі желбіремік, сәуле тары, коз алмасы, селеу</w:t>
        <w:br/>
        <w:t>бас, қызылды сезуші тал, жасыл түсті сезуші тал, күлгін түсті</w:t>
        <w:br/>
        <w:t>сезуші тал, сипалау жүйкелері, дене сезуі, бғынның беті. жыл-</w:t>
        <w:br/>
        <w:t>быс қабық, шаршау сезімі, саңылау мүшелері. көз әлпеті. беттің</w:t>
        <w:br/>
        <w:t>---119---</w:t>
        <w:br/>
        <w:t>дара (индивид), тап психологиясы, әдіс өнері Ппехника». құқық</w:t>
        <w:br/>
        <w:t>(право), көркемдік (әстетика), апперсепсия, субстанция. спиги-</w:t>
        <w:br/>
        <w:t>мограф, гимограф. кардеограф, спирометр, пневмограф, енизм,</w:t>
        <w:br/>
        <w:t>оскидаза, ион, тропизм, кислота, рефлекс, хлороформ, алкоголь,</w:t>
        <w:br/>
        <w:t>нейрон, нервит, дерпит, агрофия, анзия, камертон, спектр, эфир,</w:t>
        <w:br/>
        <w:t>эмоция, молекула, процент.</w:t>
        <w:br/>
        <w:t>Психология терминдерін жасауда оқулық авторы қандай</w:t>
        <w:br/>
        <w:t>қағидатты басшылыққа алды деген сұрақтың туындары сөзсіз.</w:t>
        <w:br/>
        <w:t>«Бір фәлсофәні керекті жеріне кіргізіп, көбінесе. өмірге керек-</w:t>
        <w:br/>
        <w:t>ті, пайдалы сөздерді тердік. шама келгенше. бас қатырарлық пән</w:t>
        <w:br/>
        <w:t>сөздерінен қаштық. Ұғымсыз, жат сөздердің орысшасын жақшаға</w:t>
        <w:br/>
        <w:t>алып қойып отырдық» деген автордың өз сөзінен, оның терминдер-</w:t>
        <w:br/>
        <w:t>ді жасауда, қолдануда қандай ұстанымдарға сүйенгенін, не мақсат</w:t>
        <w:br/>
        <w:t>көздегенін аңғаруға болады.</w:t>
        <w:br/>
        <w:t>Оқулық жазушының қаламынан туындаған терминдерге тал-</w:t>
        <w:br/>
        <w:t>дау жасау арқылы да оның ұстанымын, терминжасамдағы өзіндік</w:t>
        <w:br/>
        <w:t>қолтаңбасы мен пайдаланған тәсілдерін анықтауға болады. Ең ал-</w:t>
        <w:br/>
        <w:t>дымен, өзге тілден сөз қабылдау мен өз тіліміздің ішкі мүмкіндігін</w:t>
        <w:br/>
        <w:t>пайдалану мәселесіндегі Жүсіпбек таңдаған жол қандай. ол</w:t>
        <w:br/>
        <w:t>қай бағытқа басымдық берді дегенге келсек. оның оқулықтағы</w:t>
        <w:br/>
        <w:t>қолданған терминдерінің шығу тегіне, тілдерге қатысына мән</w:t>
        <w:br/>
        <w:t>бергеніміз жөн. «Психология» оқулығында қолданылған термин-</w:t>
        <w:br/>
        <w:t>дерді ұлттық және кірме атаулардың ара-салмағына қарай жіктер</w:t>
        <w:br/>
        <w:t>болсақ. тілдік деректер мынаны көрсетеді; Жоғарыда «Психоло-</w:t>
        <w:br/>
        <w:t>гия» оқулығында қолданылған терминдердің жалпы саны 320-дай</w:t>
        <w:br/>
        <w:t>болады дедік. Оның ішінде 300-ге жуығын. 90 пайыздан көбін</w:t>
        <w:br/>
        <w:t>қазақша жасалған немесе дайын қалпында Өз тілімізден алынған</w:t>
        <w:br/>
        <w:t>төл атаулар құрайды. 30 шақты өзге тілден алынған атаулар кезде-</w:t>
        <w:br/>
        <w:t>седі. Олар апперсепсия, оскидаза, ион, тропизм, кислота, рефлеке,</w:t>
        <w:br/>
        <w:t>хлороформ, нейрон, нервит, дерншп, агрофия. апзия, камертот,</w:t>
        <w:br/>
        <w:t>спектр, эфир, эмоция тәрізді атаулар. Оқулықта орыс тілінде-</w:t>
        <w:br/>
        <w:t>гі жазылуын сақтамай, қазак тілінің дыбыстық ерекшеліктеріне</w:t>
        <w:br/>
        <w:t>сәйкестендіріліп кабылданған атаулар бірлі-жарым ғана. Мәселен.</w:t>
        <w:br/>
        <w:t>фәлсәфә, туфалкі сынды. Жалпы өзге тілдерден аударылмай</w:t>
        <w:br/>
        <w:t>қабылданылған кірме атаулар оқулықтағы бүкіл терминдердің ша-</w:t>
        <w:br/>
        <w:t>мамен 8-10 пайызға жуығын құрайды. Ендеше. бұл статистикалық</w:t>
        <w:br/>
        <w:t>деректерге сүйене отырып, оқулық авторы психология терминоло-</w:t>
        <w:br/>
        <w:t>тиясын қалыптастыруда ұлт тілінде термин жасауға. қазак тілінің</w:t>
      </w:r>
    </w:p>
    <w:p>
      <w:r>
        <w:t>әз мүмкіндігін барынша тиімді пайдалануға басымдық берлі деп</w:t>
        <w:br/>
        <w:t>қорытынды жасауға толық негіз бар.</w:t>
        <w:br/>
        <w:t>«Ша --</w:t>
        <w:br/>
        <w:t>1</w:t>
        <w:br/>
        <w:t>(</w:t>
        <w:br/>
        <w:t>-</w:t>
        <w:br/>
        <w:t>-</w:t>
        <w:br/>
        <w:t>-</w:t>
        <w:br/>
        <w:t>-</w:t>
        <w:br/>
        <w:t>!</w:t>
        <w:br/>
        <w:t>/</w:t>
        <w:br/>
        <w:t>-</w:t>
        <w:br/>
        <w:t>2.</w:t>
        <w:br/>
        <w:t>2.</w:t>
        <w:br/>
        <w:t>2.</w:t>
        <w:br/>
        <w:t>/</w:t>
        <w:br/>
        <w:t>2.</w:t>
        <w:br/>
        <w:t>2</w:t>
        <w:br/>
        <w:t>-</w:t>
        <w:br/>
        <w:t>/</w:t>
        <w:br/>
        <w:t>-</w:t>
        <w:br/>
        <w:t>2</w:t>
        <w:br/>
        <w:t>.</w:t>
        <w:br/>
        <w:t>2.</w:t>
        <w:br/>
        <w:t>-</w:t>
        <w:br/>
        <w:t>54</w:t>
        <w:br/>
        <w:t>2.</w:t>
        <w:br/>
        <w:t>-</w:t>
        <w:br/>
        <w:t>-</w:t>
        <w:br/>
        <w:t>-</w:t>
        <w:br/>
        <w:t>.</w:t>
        <w:br/>
        <w:t>-</w:t>
        <w:br/>
        <w:t>-.</w:t>
        <w:br/>
        <w:t>2</w:t>
        <w:br/>
        <w:t>/</w:t>
        <w:br/>
        <w:t>-</w:t>
        <w:br/>
        <w:t>-</w:t>
      </w:r>
    </w:p>
    <w:p>
      <w:r>
        <w:t>1.</w:t>
        <w:br/>
        <w:t>-</w:t>
        <w:br/>
        <w:t>-</w:t>
        <w:br/>
        <w:t>2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/</w:t>
        <w:br/>
        <w:t>-</w:t>
        <w:br/>
        <w:t>/</w:t>
        <w:br/>
        <w:t>-</w:t>
        <w:br/>
        <w:t>е</w:t>
        <w:br/>
        <w:t>1.</w:t>
        <w:br/>
        <w:t>-</w:t>
        <w:br/>
        <w:t>-</w:t>
        <w:br/>
        <w:t>/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/</w:t>
        <w:br/>
        <w:t>-</w:t>
        <w:br/>
        <w:t>-</w:t>
        <w:br/>
        <w:t>-</w:t>
        <w:br/>
        <w:t>-</w:t>
        <w:br/>
        <w:t>г</w:t>
        <w:br/>
        <w:t>/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7</w:t>
        <w:br/>
        <w:t>-</w:t>
        <w:br/>
        <w:t>П.Я. Нәзір Төреқұлұлы және кірме терминдерді</w:t>
        <w:br/>
        <w:t>қабылдау мәселесі</w:t>
        <w:br/>
        <w:t>Тіліміздің ұлттық терминқорын калыптастыруда тілдік және</w:t>
        <w:br/>
        <w:t>тілден тыс факторларға байланысты елге тілдерден дайын ата-</w:t>
        <w:br/>
        <w:t>уларды көбірек қабылдап келгеніміз белгілі. Әсіресе. өткен</w:t>
      </w:r>
    </w:p>
    <w:p>
      <w:r>
        <w:t>ХХ ғасырдың 30-жылдарынан бастап. орыс тіліне негізделген</w:t>
        <w:br/>
        <w:t>кеңсстік терминқор қалыптастру мақсаты көзделгендіктен. суро-</w:t>
        <w:br/>
        <w:t>па халықтарының тілдеріндегі атауларды орыс тіліндегі қалпында</w:t>
        <w:br/>
        <w:t>өзгертпей қабылдап келдік. Жетпіс жылдай осы бағыттан</w:t>
        <w:br/>
        <w:t>таймағандықтан, термин қабылдау арқылы сыртқы көздің есебінен</w:t>
        <w:br/>
        <w:t>атаулар қорын қалыптастыру бізде дәстүрге айнала бастады. Алай-</w:t>
        <w:br/>
        <w:t>да осы терминқор қалыптастырудың сыртқы көзін пайдалануда</w:t>
        <w:br/>
        <w:t>сол отызыншы жылдарға дейін қазақ зиялылары түгелге дерлік</w:t>
        <w:br/>
        <w:t>басқа пікірде болды. Солардың қатарында жат сөздерді қабылдау,</w:t>
        <w:br/>
        <w:t>тіліміздің дыбыстық-құрылымдық ерекшеліктеріне сәйкестендіріп</w:t>
        <w:br/>
        <w:t>жазу туралы сонау жнырмасыншы жылдары-ақ арнайы еңбек</w:t>
        <w:br/>
        <w:t>жариялаған халқымыздың белгілі қайраткер ұлдарының бірі Нәзір</w:t>
        <w:br/>
        <w:t>Төреқұлұлы да бар.</w:t>
        <w:br/>
        <w:t>Осыданбірержылбұрынғана“ Алаш” баспасынанНәзірмұрасын</w:t>
        <w:br/>
        <w:t>жинақтап. зерттеп жүрген ғалым. филология ғылымдарының қан-</w:t>
        <w:br/>
        <w:t>дидаты Ж.Әлмашұлының құрастыруымен Н.Төрсқұловтың екі</w:t>
        <w:br/>
        <w:t>томдық шығармалар жинағы жарық көрді. Көрнекті қайраткердің</w:t>
        <w:br/>
        <w:t>соңында қалдырған мұрасының “шаң басқан архивтерде” елсусіз</w:t>
        <w:br/>
        <w:t>жата бермей, қалың жұртшылыққа жетіп жатуы - қуанарлық та,</w:t>
        <w:br/>
        <w:t>құптарлықтаіс. Бұлорайда біз де Н.Төрсқұлұлының жуырда жарық</w:t>
        <w:br/>
        <w:t>көрген шығармалар жинағына енбеген 1926 жылы Мәскеуден ба-</w:t>
        <w:br/>
        <w:t>сылып шыққан “Жат сөздер туралы” деп аталатын шағын еңбегін</w:t>
        <w:br/>
        <w:t>араб графихасынан казіргі жазуымызға түсіріп, кайта бастырып</w:t>
        <w:br/>
        <w:t>шығардық. Өткен ғасырдың сонау жиырмасыншы жылдары қазақ</w:t>
        <w:br/>
        <w:t>терминологиясы дамуының Байтұрсынов кезеңінде жарық көрген</w:t>
        <w:br/>
        <w:t>бұл еңбектің терминтану тарихында өзіндік орны бар. Термино-</w:t>
        <w:br/>
        <w:t>логияда күні бүгінге дейін шешімін таппай, ғалымдар тарапынан</w:t>
        <w:br/>
        <w:t>түрлі эңгіменің арқауы болып жүрген халыкаралық терминдер</w:t>
        <w:br/>
        <w:t>мәселесін осыдан бір ғасырға жуық уақыт бұрын арнайы сөз еткен</w:t>
        <w:br/>
        <w:t>бұл еңбекте бүгінгі терминологиялық жұмыстарды жүргізу бары-</w:t>
        <w:br/>
        <w:t>сында. шет тілдерінен термин қабылдауда назарға алатын құнды</w:t>
        <w:br/>
        <w:t>пікірлер аз емес.</w:t>
        <w:br/>
        <w:t>Н.Төрскұлұлы осы еңбегін жазудағы мақсаты туралы: “Біздің</w:t>
        <w:br/>
        <w:t>бұл жазудағы тілегіміз: сол жат тілдерден қазақшаға кірген</w:t>
        <w:br/>
        <w:t>--142---</w:t>
        <w:br/>
        <w:t>Сондықтан жеңіл оқылады. айтылған ой оңай да дәл ұғынылады.</w:t>
        <w:br/>
        <w:t>Көптеген оқу құралдарынан байқалатын орыс тілінің сөйлем</w:t>
        <w:br/>
        <w:t>құрылысына таңылған сірескен стиль, аударма құралдарға тән</w:t>
        <w:br/>
        <w:t>түпнұсқа тілге байлаулылық Мағжаннан аңғарылмайды. Термин.</w:t>
        <w:br/>
        <w:t>термин шығарамашылығына тікелей қатысты болмаса да. көзге</w:t>
        <w:br/>
        <w:t>бірден ұрып көріп тұрған ерекшелік болғандықтан. біз бұл жерде</w:t>
        <w:br/>
        <w:t>осы мәселеге сөз арасында ғана тоқталып отырмыз. Жалпы бұл</w:t>
        <w:br/>
        <w:t>арнайы қарастырып, кеңірек тоқталуға сұранып тұрған дүние.</w:t>
        <w:br/>
        <w:t>Оқу құралындағы ордадан қашатын нервалар, төр ұғым. жал-</w:t>
        <w:br/>
        <w:t>пы ұғымның төрі, табанды абай сияқты терминдер құрамындағы</w:t>
        <w:br/>
        <w:t>«төр», «орда», «табанды» немссе «қадақ» сыңды ұлттық ұғыммен</w:t>
        <w:br/>
        <w:t>байланысты сөздердің терминдену арқылы жаңаша жұмсалуынан</w:t>
        <w:br/>
        <w:t>оның авторының төл мәдениеті мен ұлт тілінен терең сусындағаны</w:t>
        <w:br/>
        <w:t>анық аңғарылады. Қай-қайсысы да қазақ тілін жетік білген. өз ті-</w:t>
        <w:br/>
        <w:t>лінен жери қоймаған ол кезеңдегі қазақ оқығандары үшін бұл</w:t>
        <w:br/>
        <w:t>қалыпты құбылыс болғанымен, бүгін олай деп айта аламаймыз.</w:t>
        <w:br/>
        <w:t>Бұдан ұлттық ұғымдарды ұқсастық негізде жаңғыртып, жаңартып.</w:t>
        <w:br/>
        <w:t>қолдану үшін де оларды білу, ұлттың тұрмыс-тіршілігімен стене</w:t>
        <w:br/>
        <w:t>таныс болу керектігі аңғарылса керек.</w:t>
        <w:br/>
        <w:t>Мағжан жасаған ол қолданған терминдердің бәрі мінсіз бол-</w:t>
      </w:r>
    </w:p>
    <w:p>
      <w:r>
        <w:t>ды, олардың бәрі тілдік айналымға еніп кетті деуден аулақпыз.</w:t>
        <w:br/>
        <w:t>«Жабайы ұғым», «жабайы суреттеу», «шолак силлогизм» сынды</w:t>
        <w:br/>
        <w:t>жекелеген терминдерді басқаша атауға да болар сді. Ол жасаған</w:t>
        <w:br/>
        <w:t>немесе өз замандастары ұсынған терминдердің бірқатары тірек</w:t>
        <w:br/>
        <w:t>термин рстінде бүгінге дейін қажетімізді өтеп отыр. Мәселен,</w:t>
        <w:br/>
        <w:t>дене тәрбиесі, дем алу. тамыр соғу, ойлау. әсерлену, ұғым. жал-</w:t>
        <w:br/>
        <w:t>пылау, бекіту, әдет. құмарлық, мінез, пысықтау тәрізді көптеген</w:t>
        <w:br/>
        <w:t>терминдерді сол қатарға жатқызууға болады. Олардың бірқатары</w:t>
        <w:br/>
        <w:t>дәл сол бастапқы мағынасында енді біреулерлері сәл мағыналық</w:t>
        <w:br/>
        <w:t>өзгерістермен қолданылып жұр. Терминология уақыт өткен сайын</w:t>
        <w:br/>
        <w:t>дамып, жетіліп отыратын сөздер қоры екендігі белгілі.</w:t>
        <w:br/>
        <w:t>Мағжан Жұмабайұлы казақ тілі терминологиясының мәселс-</w:t>
        <w:br/>
        <w:t>лерімен, терминологиялық жұмыстарды жүргізу ісімен А.Байтүр-</w:t>
        <w:br/>
        <w:t>сынұлы, Е.Омарұлы, Х.Досмұхамедұлы. Н.Тәреқұлұлы сынды</w:t>
        <w:br/>
        <w:t>тікелей айналыспаса да, ол қазақша оқу құралын жазып, ұлттық</w:t>
        <w:br/>
        <w:t>терминқордың қалыптасуына өзіңдік үлес косқан ұлт зиялысы.</w:t>
        <w:br/>
        <w:t>Оның қазақ тілінде алғаш педагогика оқу құралын жазып, осы</w:t>
        <w:br/>
        <w:t>саланың көптеген терминдерін жасағанын. қолданысқа енгізгенін</w:t>
        <w:br/>
        <w:t>айрықша атап көрсету орынды.</w:t>
        <w:br/>
        <w:t>--- 1 -е</w:t>
        <w:br/>
        <w:t>қорынан дайын қалпында алып пайдаланған немесе оларға</w:t>
        <w:br/>
        <w:t>қосымша терминдік мағына жүктеген. Мәселен. абай. ұят. ақыл.</w:t>
        <w:br/>
        <w:t>қайрат, ой, қуаныш, қайғы. байлам. ашу. ұйқы. көңіл, ұғым. мінез.</w:t>
        <w:br/>
        <w:t>әдет. елес, емізік. ес, зейін, ізгілік. қадак. әсер. сығыр сынды сөздер</w:t>
        <w:br/>
        <w:t>сол қатарға жатады. Қазақтың төл сөзі болып саналатын нсмесе</w:t>
        <w:br/>
        <w:t>ертеректе араб-парсы тілдерінен сніп тілімізге әбден сіңіп кеткен</w:t>
        <w:br/>
        <w:t>бұл атаулар негізінен өздерінің тура мағынасында жұмсалған.</w:t>
        <w:br/>
        <w:t>Мұндай атаулар жалпы тілдегі лексикалық мағынасын сақғай от-</w:t>
        <w:br/>
        <w:t>ырып, ендігі жерде белгілі бір пон атауы. ғылыми термин ретінде</w:t>
        <w:br/>
        <w:t>дәлдефиницияға ие болған. Жалпы халық түсінігіндегі қарапайым</w:t>
        <w:br/>
        <w:t>ұғым атауы терминологиялық өріске еніп, ғылыми ұғым атауы ре-</w:t>
        <w:br/>
        <w:t>тінде қолданыс тапқан.</w:t>
        <w:br/>
        <w:t>М.Жұмабайұлы жазған «Педагогика» оқулығындағы дара</w:t>
        <w:br/>
        <w:t>тұлғалы терминдерін елеулі бөлігі қимыл атау (тұйық етістік)</w:t>
        <w:br/>
        <w:t>формасында болып келеді. Мысалы. аңдау. аяу, әсерлену. байлау.</w:t>
        <w:br/>
        <w:t>бақыла. бекіту, есту, жалпылау. жалаңаштау (абстракция). Зерігу.</w:t>
        <w:br/>
        <w:t>ніскеу, көру. қорқу. ойлау. орыңдау. орындастыру (локализация).</w:t>
        <w:br/>
        <w:t>өлшеу, пысықтау, сипау, суреттеу, тату, тартылу. тілеу, тісеу. ты-</w:t>
        <w:br/>
        <w:t>нышсыздану, тынығу, ұйғару, ұмтылу. ұялу. шектеу сынды термин-</w:t>
        <w:br/>
        <w:t>дер сол катарға жатады.</w:t>
        <w:br/>
        <w:t>Ал морфологиялық жолмен жасалған атауларға келсек. әдетте</w:t>
        <w:br/>
        <w:t>термин шығармашылғында әнімді жұмсалатын -лық/-лік с-дық/-</w:t>
        <w:br/>
        <w:t>дік, -тық/-тік) жұрнағының көмегімен туындаған бсйғамдық.</w:t>
        <w:br/>
        <w:t>жылылық, құмарлық. өзімшілдік (эгоизм). көпшілдік (альтруизм),</w:t>
        <w:br/>
        <w:t>іссіздік сынды бірнеше атау кездеседі. Сондай-ақ оқу құралында</w:t>
        <w:br/>
        <w:t>-шіл және -ыс жұрнақтарын жалғау арқылы жасалған пішіншіл</w:t>
        <w:br/>
        <w:t>(физиономисть), айтылыс тәрізді бірді-екілі терминдер бар. Жал-</w:t>
        <w:br/>
        <w:t>пы сөз тудырушы жұрнақтар арқылы жасалған терминдер көп</w:t>
        <w:br/>
        <w:t>емес. Олар санаулы-ақ.</w:t>
        <w:br/>
        <w:t>«Пелагогика» оқу құралындағы терминдердің басым көпшілігі</w:t>
        <w:br/>
        <w:t>- тіркесті терминдер. Ондай атаулар осы құралда кездесетін</w:t>
        <w:br/>
        <w:t>барлық терминдердің 50 пайыздан астам бөлігін құрайды. Олар</w:t>
        <w:br/>
        <w:t>негізінен екі сыңарлы болып келелі. үш сыңарлы терминдер</w:t>
        <w:br/>
        <w:t>саны шектеулі. Оңдай терминдердің басымдығын жоғарыда бері-</w:t>
      </w:r>
    </w:p>
    <w:p>
      <w:r>
        <w:t>ліп отырған терминдер арасынан айқын анғаруға болады. Мұны</w:t>
        <w:br/>
        <w:t>сала терминологиясының табиғатымен байланыса қарған жөн</w:t>
        <w:br/>
        <w:t>деп ойлаймыз. Жалпы терминтанушы ғалымдардың пайымдау-</w:t>
        <w:br/>
        <w:t>ынша, тұтас терминологиялық лексиканы алып карағанла да. кез</w:t>
        <w:br/>
        <w:t>келген жекс саланың терминологиясын алса да. оларды құрайтын</w:t>
        <w:br/>
        <w:t>терминдердің басым бөлігі скі немесе үш. одан да көп құрамды</w:t>
        <w:br/>
        <w:t>---129</w:t>
        <w:br/>
        <w:t>аяу сезімі, достық сезімі, іш пысу, зерігу, аяу, бір түрлілік, сұлулық</w:t>
        <w:br/>
        <w:t>сезіміэстетика), құлық сезімдері, ізгілік, қайрат, тартылу</w:t>
        <w:br/>
        <w:t>ұмтылу, тілеу, дәлелдер күресі, бекіту, орындау, әдет, құмарлық,</w:t>
        <w:br/>
        <w:t>мінез, қайратты мінез, күшті мінез, берік мінез, жұмсақ мінез,</w:t>
        <w:br/>
        <w:t>тума мінез, жан әсері, кәміл жас, қадақ, ұялу. ұят, ақыл, қайрат,</w:t>
        <w:br/>
        <w:t>ой, қуаныш, қайғы, байлам, ашу, ұйқы, бақылау, өзін бақылау, п-</w:t>
        <w:br/>
        <w:t>шіншіл (физиономисть), орда бөлім, ми жұлыны, бұтақ бөлілгі,</w:t>
        <w:br/>
        <w:t>егіз нерв, сезу нервалары, нерв ұшы, қозғалу нервалары, ордадан</w:t>
        <w:br/>
        <w:t>қашатын нервалар, мидың қажуы, тынығу, ақыл көріністері, ішкі</w:t>
        <w:br/>
        <w:t>сезім көріністері, қайрат көріністері, аңдау, орда нерва, әсерлену,</w:t>
        <w:br/>
        <w:t>әсерленудің іші, әсерленудің күші, әсерленудің тоны, орындасты-</w:t>
        <w:br/>
        <w:t>ру (локализация), сезім алдауы (иллюзия), елес, дене әсерленулері,</w:t>
        <w:br/>
        <w:t>ет әсерленулері, нерв әсерленулері, тамақтану әсерленулері, қан</w:t>
        <w:br/>
        <w:t>жүру әсерленулері, дем алу әсерленулері, жылылық әсерленулері,</w:t>
        <w:br/>
        <w:t>суықтық әсерленулері, тынығу т. 6.</w:t>
        <w:br/>
        <w:t>Мағжан елін ерекше сүйген, ұлтшыл бояумен бірге еуропа</w:t>
        <w:br/>
        <w:t>мәдениетінің жетістіктерін, батыс поэзиясының озық үлгілерін.</w:t>
        <w:br/>
        <w:t>жыр жауһарларының түр-тұлғасын жатсынбаған ақын. Ол жөнінде</w:t>
        <w:br/>
        <w:t>М.Әуезов «...Мағжанды сүйемін. Европалығын, жарқырағын.</w:t>
        <w:br/>
        <w:t>әшекейін сүйемін. Қазақ ақындарының қара кордалы ауылында</w:t>
        <w:br/>
        <w:t>туып, Европадағы мэденмет пен сұлулық сарайына барып. жай-</w:t>
        <w:br/>
        <w:t>лауы жарасқан Арқа қызын көріп-сезінгендей боламын. Мағжан</w:t>
        <w:br/>
        <w:t>- құлытурасы зор ақын» дегені белгілі. Мағжан мәдениетінің</w:t>
        <w:br/>
        <w:t>жоғарылығын поэзиясынан ғана емес, оның қаламынан туған</w:t>
        <w:br/>
        <w:t>оқу құралынан да байқауға болады. Ақынның стилі жатық, баян-</w:t>
        <w:br/>
        <w:t>дау мәнері сыпайы да жағымды. Ойқы-шойқы. олпы-солпы жазу</w:t>
        <w:br/>
        <w:t>оған тән емес. Жазған құралы оқушысын баурап. кедергісіз жеңіл</w:t>
        <w:br/>
        <w:t>оқылады. Автордың білімділігі мен ішкі мәдениетінің жоғарылығы</w:t>
        <w:br/>
        <w:t>оның мэтін түзуі мен жазу, баяндау барысында анық байқалады.</w:t>
        <w:br/>
        <w:t>Педагогика оқулығы ұлттық танымға лайықталыл, қазақ бала-</w:t>
        <w:br/>
        <w:t>сына арналып жазылған құрал болғанына қарамастан. мұнда да</w:t>
        <w:br/>
        <w:t>оның еуропа, әлем мәдениетін жатсынбайтынын байқауға болады.</w:t>
        <w:br/>
        <w:t>Ол кең тараған халықаралық атаулардың. шет тілдері сөздерінің</w:t>
        <w:br/>
        <w:t>бірқатарын аудармай қолданады. Оған оқулықта ке” здесстін кон-</w:t>
        <w:br/>
        <w:t>центр. фантазия, категория, дедукция. индукция, аналогия. силло-</w:t>
        <w:br/>
        <w:t>гизм. гипотеза, аффект, апатия. мотив. темпарамент, сангвинник.</w:t>
        <w:br/>
        <w:t>холерик, флегматик. меланхолик. нерв систсмасы. перцепция.</w:t>
        <w:br/>
        <w:t>апперцепция. иллюзия, галлюцинация. ассоциация. гипотеза. 20-</w:t>
        <w:br/>
        <w:t>фект, темпарамент. термометр. спиритуализм. насализм. феноме-</w:t>
        <w:br/>
        <w:t>нализм, эмперизм. физиономист. аппарат. паралич. афазия. лока-</w:t>
        <w:br/>
        <w:t>----1|37----</w:t>
        <w:br/>
        <w:t>сөздерлің өзгеру заңын табу” дей келіп. ол жарыса колланылып. әр</w:t>
        <w:br/>
        <w:t>түрлі жазылып жүрген сөздерді бір ізге түсіріп жазу - бір жағынан</w:t>
        <w:br/>
        <w:t>бүгінгі жазуымызды тәртіпке келтірсе. екінші жағынан. тіліміздің</w:t>
        <w:br/>
        <w:t>болашақтағы дамуына да үлгі болатынын айтады. Олардың жөнге</w:t>
      </w:r>
    </w:p>
    <w:p>
      <w:r>
        <w:t>салған ісінің болашаққа үлгі болып қалыптасып қалатындығы</w:t>
        <w:br/>
        <w:t>жөніндегі ойын автор өз сөз қолданысында "тілдің келесіде баюы-</w:t>
        <w:br/>
        <w:t>на жол тазалау” - деп береді.</w:t>
        <w:br/>
        <w:t>Н.Төреқұлұлы қазақтың білімді. зиялы азаматы ретінде шет</w:t>
        <w:br/>
        <w:t>тілдерінен термин қабылдаудың тілдік заңдылықтарын анықтап.</w:t>
        <w:br/>
        <w:t>соған сәйке жазу үлгісін қалыптастыруды өзінс міндет санайды.</w:t>
        <w:br/>
        <w:t>Өзге тілдерден сөз қабылдамай тұра алмайтындығымызды айта кс-</w:t>
        <w:br/>
        <w:t>тіп, ол-7.. сергсіз. заңсыз жаг сөздерді бос қоя беру де жарамай-</w:t>
        <w:br/>
        <w:t>ды, опыр-толыр болып, тіліміздің негізгі заңдылықтарын бұзып,</w:t>
        <w:br/>
        <w:t>тас-талқанын шығарып жіберсді”- дейді.</w:t>
        <w:br/>
        <w:t>Автордың бұл ойы да, “Қазақ тіліне кірген жат сөз болса, қазақ-</w:t>
        <w:br/>
        <w:t>тыңтымяғын киген жалпақ қазақ сөзі болып кірсін” деген ұстанымы</w:t>
        <w:br/>
        <w:t>да өзімен замандас, А.Байтұрсынұлы. Х.Досмұхамедұлы сынды</w:t>
        <w:br/>
        <w:t>қазақ зиялыларының пікірлерімен үндесіп, сабақтасып жатыр.</w:t>
        <w:br/>
        <w:t>Олардың барлығы да шет тілдерінің сөздері тіліміздің дыбыстық-</w:t>
        <w:br/>
        <w:t>құрылымдық заңдылықтарына бағындырылып қабылдануы кажст</w:t>
        <w:br/>
        <w:t>деген тұжырымға тоқталады.</w:t>
        <w:br/>
        <w:t>Мәселені арнайы зерттеген тілші ғалымдардың көрсеткен</w:t>
        <w:br/>
        <w:t>мәліметтеріне сүйенсек. тіліміздің лексикалык қорының 20 пайыз-</w:t>
        <w:br/>
        <w:t>дан астамын араб-парсы сөздері құрайды екен. Бұл тұрғыда Нәзір</w:t>
        <w:br/>
        <w:t>Терекұлұлы сол жиырмасыншы жылдары-ақ тілімізге сенген араб-</w:t>
        <w:br/>
        <w:t>парсы сөздерінің игерілуін. көптеген нақты мысалдармен көрсетіп</w:t>
        <w:br/>
        <w:t>берген, Оның тілімізге сіңіп кеткен араб-парсы сөздердің қалай</w:t>
        <w:br/>
        <w:t>және қандай өзгерістерге ұшырай отырып қабылданғанын анықтау</w:t>
        <w:br/>
        <w:t>арқылы өзге тілдердің сөздерін де игерудің жолын табамыз деуі</w:t>
        <w:br/>
        <w:t>- тіліміздің сол кезеңге дейінгі даму тарихы мен сөз қабылдау</w:t>
        <w:br/>
        <w:t>тәжірибесіне жіті назар аудара білген зерек зерттеу шінің аса</w:t>
        <w:br/>
        <w:t>байқампаздықпен айтылған. ешкашан құнын жоймайтын құнды</w:t>
        <w:br/>
        <w:t>пікірі. Зерттеушінің осы ойының бір түйіні ретінде айтылған -</w:t>
        <w:br/>
        <w:t>“Араб-парсы сөздеріне елдің баяғы заманда өзінен пішіп қойған</w:t>
        <w:br/>
        <w:t>үлгісі жалпы жат сөздердің барлығына жарамаса да. бірсыпыра-</w:t>
        <w:br/>
        <w:t>сына жарайды” - деген пікірі қазір де кұнын жойған жоқ деп бі-</w:t>
        <w:br/>
        <w:t>леміз. Жалпы жырмасыншы ғасырдың басында қазақ зиялылары</w:t>
        <w:br/>
        <w:t>көгерген термин мәселелерінің көпшілігі қазірге дейін шешімін</w:t>
        <w:br/>
        <w:t>таппай, қайталан күн тәртібіне қойылып жаткан бүгінгі таңда</w:t>
        <w:br/>
        <w:t>олардың қай-қайсысының да снбектерін елеусіз. пікірлерін сскс-</w:t>
        <w:br/>
        <w:t>русіз қалдыруға тиіс емсепіз.</w:t>
        <w:br/>
        <w:t>---- ыз</w:t>
        <w:br/>
        <w:t>сыз-ақ айта білетін еді. Тегінде бұл «нама»-ларды аудармашы өз</w:t>
        <w:br/>
        <w:t>жанынан косып жіберсс керек» деп сапасыз аударылған кітапты</w:t>
        <w:br/>
        <w:t>сын тезіне алалы, Автор бұл мақалаларында жаңа жасалып жатқан</w:t>
        <w:br/>
        <w:t>заң терминологиясындағы кемшіліктерді. термин жасау барысын-</w:t>
        <w:br/>
        <w:t>да жұрнақты орынсыз жалғауға жол берілгенін көрсетеді. Білік-</w:t>
        <w:br/>
        <w:t>тілігі төмен аудармашының жауапсыз ісін мысалға ала отырып,</w:t>
        <w:br/>
        <w:t>салалық терминдерді аударуға. жасауға үлкен жауапкершілікпен</w:t>
        <w:br/>
        <w:t>қарау керектігін ескертеді.</w:t>
        <w:br/>
        <w:t>Міржақып Дулатұлы өзге авторлардың терминжасам мен</w:t>
        <w:br/>
        <w:t>аудармадағы кемшіліктерін атап көрсетумен ғана шектеліп қалған</w:t>
        <w:br/>
        <w:t>жок. Ол өзі термин жасап. терминдерді қазақшаға аударды. Оның</w:t>
        <w:br/>
        <w:t>бұл бағыттағы атқарған ісі- «Есеп құралы» атты оқу құралын жазу</w:t>
        <w:br/>
        <w:t>барысында жүзеге асты. Математиканы қазақ баласына қазақша</w:t>
        <w:br/>
        <w:t>окыту мақсатын көздей отырып жазған осы еңбегінде ол көптеген</w:t>
        <w:br/>
        <w:t>терминдер жасады. бірқатар терминдерді орыс тілінен тікелей ау-</w:t>
        <w:br/>
        <w:t>дарды. Қазақ тіліндегі оқу құралдарының көпшілігі 20-жылдардың</w:t>
      </w:r>
    </w:p>
    <w:p>
      <w:r>
        <w:t>басынан бастап жарық көре бастағаны белгілі. М.Дулатұлының</w:t>
        <w:br/>
        <w:t>«Есеп құралы» 1914 жылы Орынборда басылуының өзі көп нәрсені</w:t>
        <w:br/>
        <w:t>аңғартады. Оның бұл құралы Ахаңның «Әліппе» мен «Тіл - құрал»</w:t>
        <w:br/>
        <w:t>сынды еңбектерімен қатар жарық көрген. Яғни, қазан төңкерісіне,</w:t>
        <w:br/>
        <w:t>20-жылдарға дейін-ақ қазақ тіліндегі оқу құралының автроры б0-</w:t>
        <w:br/>
        <w:t>лып. бұл ісқс алғашқылардың қатарында араласқан алаш зиялысы.</w:t>
        <w:br/>
        <w:t>М.Дулатұлының осы алғашқы құралының өзінде сан, цифр, бір-</w:t>
        <w:br/>
        <w:t>лік, ондық. жүздік, қосу, алу, азайту. бөлу. көбейту, көбейту кестесі.</w:t>
        <w:br/>
        <w:t>қадақ. пұт. сн. ұзыңдық, кем, артық. ссс артық, ссе кем, шақырым,</w:t>
        <w:br/>
        <w:t>саржын. сағат. минут, сскунд. алу белгісі, қосу белгісі, көбейту</w:t>
        <w:br/>
        <w:t>белгісі, бөлу белгісі, ссеп, бұрыш сыңды математика терминдері</w:t>
        <w:br/>
        <w:t>қолданылады. Қарапайым арифметикалық ұғымдарды білдіретін</w:t>
        <w:br/>
        <w:t>бұл атаулардың дені күні бүгінге дейін тұрақты қолданылып, мй-</w:t>
        <w:br/>
        <w:t>тематика тілінен берік орын алды. Ал М.Дулатұлының 1927 жылы</w:t>
        <w:br/>
        <w:t>Қызылордада басылған «Есеп құралы» (Екінші жылдық) атты оқу</w:t>
        <w:br/>
        <w:t>құралында 1914 жылы басылған құралдағы кездесетін атаулардан</w:t>
        <w:br/>
        <w:t>өзге мына төмендегідей терминдер кездеседі:</w:t>
        <w:br/>
        <w:t>Есеп сызғышы. бірінші жүздік, шапшаң санау, деректі сан, тік</w:t>
        <w:br/>
        <w:t>бұрышты үшкіл. төрткіл, метр жүйесі. шотқа салу, өлшеу, ескі</w:t>
        <w:br/>
        <w:t>өлшеу. жаңа өлшеу. ірі өлшеу. сантиметр. бөршек, дүйім, мысқал,</w:t>
        <w:br/>
        <w:t>кез. десте. километр. тонна. килограмм. грамм. миллиметр, литр,</w:t>
        <w:br/>
        <w:t>дюжина. тік төрткіл. аудан, қабырға. айырма, десятина. жарты</w:t>
        <w:br/>
        <w:t>десятина, шетберт. шетберк. шегеру. көбейту сатысы, сандықша.</w:t>
        <w:br/>
        <w:t>шаршы. толық андық. скі цифрлы сан. бөлшек, дөңгелек, шаршы</w:t>
        <w:br/>
        <w:t>--І48---</w:t>
        <w:br/>
        <w:t>Жалпы Ахаң бастаған алаш зиялылары мен Нәзір Төреқұлұлы-</w:t>
        <w:br/>
        <w:t>ның шет тілдерінен термин қабылдауға қатысты көзқарастарында</w:t>
        <w:br/>
        <w:t>айтарлықтай алшақтық жоқ. Алдымен өз тіліміздің мүмкіндігін</w:t>
        <w:br/>
        <w:t>пайдалану мен өзге тілдер сөздерінің барлығын да тіліміздің</w:t>
        <w:br/>
        <w:t>дыбыстық-құрылымдық зандарына бағындырып қабылдау</w:t>
        <w:br/>
        <w:t>мәселесінде Н.Төрекұлұлы Қазақстан білім ордасының белгілеген</w:t>
        <w:br/>
        <w:t>қағидаттарымен, А.Байтұрсынұлы, Х.Досмұхамсдұлы. Е.Омарұлы.</w:t>
        <w:br/>
        <w:t>М.Дулатұлы сияқты ұлт зиялыларының ұстанымдарымен кс-</w:t>
        <w:br/>
        <w:t>іседі. “Жат сөздер” авторы ұсынысының білім орласы ӛекіт-</w:t>
        <w:br/>
        <w:t>кен қағидаттардан негізігі айырмашылығы - ол арад-парсының.</w:t>
        <w:br/>
        <w:t>түркілердің емес, еуропа тілдерінің сөздеріне басымдық беру қажет</w:t>
        <w:br/>
        <w:t>деп санайды. Оның себебін бір сөзінде ол “Бі: дің мәденист кеңсе</w:t>
        <w:br/>
        <w:t>мәдениетімен бірге кетпек. Біздің алдымыздағы 50-60 жыл ішін-</w:t>
        <w:br/>
        <w:t>де қазақ баласы орыс мектебін көрмей. жоғары білімді алалмайды</w:t>
        <w:br/>
        <w:t>(қазіргіше - ала алмайды)” леп. түсіндірсе. келесі сөзінде “Қазақ</w:t>
        <w:br/>
        <w:t>тілі жетпеген сөзін Ыстанбол мен Қазаннан іздемей-ақ ауропадан</w:t>
        <w:br/>
        <w:t>алады. Үйткені қазақ кедей болса, көбінше әзірге мәдениет, техни-</w:t>
        <w:br/>
        <w:t>қе терминдеріне кедей. Осылай болған соң тілдес елдердің өздері</w:t>
        <w:br/>
        <w:t>жетпеген терміндерін ауропадан алып отырған шақта “далделсіз”</w:t>
        <w:br/>
        <w:t>тура ауропадан алсақ не болады?!” - дейді.</w:t>
        <w:br/>
        <w:t>Н.Төреқұлұлының суропа сөздерін деллалсыз-ақ тікелей</w:t>
        <w:br/>
        <w:t>тұпнұсқа тілден алайық дсген ұсынысы дұрыс-ақ. Бірақ бұл</w:t>
        <w:br/>
        <w:t>мәселе 1924 жылы білім ордасы бекіткен қағидаттардан көрініс</w:t>
        <w:br/>
        <w:t>тапқан болатын. Елдес Омарұлы сиезде жасаған баяндамасы бой-</w:t>
        <w:br/>
        <w:t>ынша қойылған сұрақтарға жауап бергенде: “Түркі халықтарының</w:t>
        <w:br/>
        <w:t>бәріне ортақ жалпы түрік сөзі болмаса. - түрік халықтарының коз</w:t>
        <w:br/>
        <w:t>келген біреуінде бар сөзді жақын көрудің қыйсыны болмайды.</w:t>
        <w:br/>
        <w:t>Қазақта жоқ сөзді басқа түріктерден іздеу керек -- деген жобаны:</w:t>
        <w:br/>
        <w:t>түрік ЖдЫҚТарыңың бәріне ортак сөздерден іздеу керек - дот</w:t>
        <w:br/>
        <w:t>түсіну керек” дейтін түсініктеме берген еді. Оның үстіне сиезде</w:t>
        <w:br/>
        <w:t>Н.Төреқұлұлыда баяндаманы талқылауға қатысып. өзпікрін айтқан</w:t>
      </w:r>
    </w:p>
    <w:p>
      <w:r>
        <w:t>болатын. Жалпы білімпаздар сиезінің “Иаурыпа қалықтарының</w:t>
        <w:br/>
        <w:t>бәріне сіңіп кеткен жалпы жұртқа ортақ пән сөздер. казақ тілінің</w:t>
        <w:br/>
        <w:t>дыбыстарына келтіріліп, бізге де пән сөз болып алынсын” деген</w:t>
        <w:br/>
        <w:t>қағидатты бекітуі Н.Төреқұлұлы ұсынысының алаш зиялылары</w:t>
        <w:br/>
        <w:t>жасаған қағидаттардан толық көрініс тапқанын көрсетеді.</w:t>
        <w:br/>
        <w:t>Н.Төреқұлұлының М.Дулатұлының тұжырымдарына қатысты</w:t>
        <w:br/>
        <w:t>айтқан сыни пікірлерінің арасында да ескеретін тұстар а? смес.</w:t>
        <w:br/>
        <w:t>8 Қазақ білімпаздарының тұңғыш еійегі (рынбе р. 1925, 54-5</w:t>
        <w:br/>
        <w:t>ш-мв --і145</w:t>
        <w:br/>
        <w:t>терминдер болып келсді скен. Бұл әдетте негізгі ұғымнан өрбитін</w:t>
        <w:br/>
        <w:t>түрлік ұғымдардың басым болатындығына байланысты туын-</w:t>
        <w:br/>
        <w:t>дайтын обьективті құбылыс. Педагогика саласының терминоло-</w:t>
        <w:br/>
        <w:t>гиясынан соны байқауға болады. Мысалы, бір ғана «мінез» де-</w:t>
        <w:br/>
        <w:t>ген негізгі ұғымнан - қайратты мінез. күшті мінез, берік мінез,</w:t>
        <w:br/>
        <w:t>жұмсак мінез. тума мінез сынды мінез түрлерін білдіретін атау-</w:t>
        <w:br/>
        <w:t>лар өрбісе, әсерленудің іші. әсерленудің күші. эсерленудің тоны,</w:t>
        <w:br/>
        <w:t>дене әсерленулері, ст әсерленулері. нерв әсерленулері, тамақтану</w:t>
        <w:br/>
        <w:t>әсерленулері, қан жүру әсерленулері, дем алу әсерленулері,</w:t>
        <w:br/>
        <w:t>жылылық әсерленулері, суықтық әсерленулері сияқты мына</w:t>
        <w:br/>
        <w:t>атаулардың барлығы да бір ғана «әсерлену» ұғымынан туыңдаған,</w:t>
        <w:br/>
        <w:t>оның түрлерін. өзге дс қасиеттерін білдіретін ұғымдар. Бір ғана</w:t>
        <w:br/>
        <w:t>«ұғым» атауымен байланысты - ұғымның іші, ұғымның ауданы,</w:t>
        <w:br/>
        <w:t>жабайы ұғым. күрделі ұғым, ұқсас ұғымдар, қабысатын ұғымдар,</w:t>
        <w:br/>
        <w:t>ұқсамайтын ұғымдар. қарсы ұғымдар, жалпы ұғым, дербес ұғым,</w:t>
        <w:br/>
        <w:t>жалқы ұғым, тұқым ұғым, төр ұғым, жалпы ұғымның төрі, дер-</w:t>
        <w:br/>
        <w:t>бес ұғымның тұқымы, бағынушы ұғым. бағындырушы ұғым, бір-</w:t>
        <w:br/>
        <w:t>ге бағынатын ұғымдар деген терминдер тізбегі туралы да осыны</w:t>
        <w:br/>
        <w:t>айтуға болады. Ендеше, тіркесті терминдердің оқу құралында</w:t>
        <w:br/>
        <w:t>қолданылған барлық терминдердің тең жартысынан астамын</w:t>
        <w:br/>
        <w:t>құрауы терминологиялық жүйенің өзіндік ерекшелігімен байла-</w:t>
        <w:br/>
        <w:t>нысты деген тұжырымға тоқталуға негіз бар деп білеміз.</w:t>
        <w:br/>
        <w:t>Оқу құралында бірқатар терминдер жарыса жұмсалады. Мыса-</w:t>
        <w:br/>
        <w:t>лы көру//кәру сезімі. ссту// есту сезімі, ніскеу//ліску сезімі, сипау//</w:t>
        <w:br/>
        <w:t>сипау сезімі, тату//тату сезімі, ес//зейін, хүкм //хұкм, қиял//хиял</w:t>
        <w:br/>
        <w:t>тәрізді терминдер сондай жарыса қолданылып отыратын атаулар</w:t>
        <w:br/>
        <w:t>қатарына кіреді. Қазақ тіліндегі сала терминдері енді ғана жаса-</w:t>
        <w:br/>
        <w:t>лып, әлі қалыптасып, қолданыс бірізділігі сақтала қоймаған кезең</w:t>
        <w:br/>
        <w:t>үшін бұл құбылысты табиғи нәрсе деп қабылдауға болады.</w:t>
        <w:br/>
        <w:t>Біркатар алаш зиялылары сол кезеңде -паз жұрнағын қолда-</w:t>
        <w:br/>
        <w:t>нудың қажетсіздігін айтқан болса. Мағжан Жұмабайұлы керісінше,</w:t>
        <w:br/>
        <w:t>бұл жұрнақты жиі пайдаланғаны аңғарылады. Оған оқу құралында</w:t>
        <w:br/>
        <w:t>кездесетінавтордың қолданысындағы ауырымпаз(31), бұзылымпаз</w:t>
        <w:br/>
        <w:t>(39). естімпаз (66), ұстампаз(85). жаттампаз(86), эсерленімпаз (93).</w:t>
        <w:br/>
        <w:t>құбылымпаз (122), іші пысымпаз( 150), оянымпаз (132), еліктемпаз</w:t>
        <w:br/>
        <w:t>(152)сенімпаз (154) сыңды сөздер дәлел бола алады.</w:t>
        <w:br/>
        <w:t>Оқу құралы - келтірілген мысалдардың қазақ ұғымына сай,</w:t>
        <w:br/>
        <w:t>ұлттың өзінің өмір-тұрмысынан алынып отыратындығы мен</w:t>
        <w:br/>
        <w:t>баяндауының жатық қазақы тілде болуымен бірден ерекшеленеді.</w:t>
        <w:br/>
        <w:t>---І140---</w:t>
      </w:r>
    </w:p>
    <w:p>
      <w:r>
        <w:t>(Ташкент, 1922) еңбектердің авторы. Оның бұл еңбектерінің ішінде</w:t>
        <w:br/>
        <w:t>терминдер негізінен соңғы аталған «Педагогика» атты құралында</w:t>
        <w:br/>
        <w:t>көбірек кездеседі. Біз автордың осы құралымен танысып, онда</w:t>
        <w:br/>
        <w:t>қолданыс тапқан терминдерді жинақтағанда 300-ге тарта термин</w:t>
        <w:br/>
        <w:t>қамтылғанын анықтадық. Олар мына төмендегі атаулар:</w:t>
        <w:br/>
        <w:t>Дене тәрбиесі, өлшеу, жылылық, дем алу, тамыр соғу, қолдан</w:t>
        <w:br/>
        <w:t>асырау, емізік, аралас тамақтандыру, тісеу, ақыл тәрбиесі, құлық</w:t>
        <w:br/>
        <w:t>тәрбиесі. сұлулық тәрбиесі, жан тарбиесі, жан көріністері, өзін</w:t>
        <w:br/>
        <w:t>бақылау, тап-тапқа бөлу (классификация), дене көріністері, өзін</w:t>
        <w:br/>
        <w:t>бақылау, ақыл көріністері, әсерлену, жалпы сезім, дене әсерленуі,</w:t>
        <w:br/>
        <w:t>сыртқы сезім, сыртқы сезім әсерленуі, көру, есту, сипау, иіскеу,</w:t>
        <w:br/>
        <w:t>тату, көру әсерленуі, көрм/көру сезімі, көру нервалары, сығыр</w:t>
        <w:br/>
        <w:t>(близкорукий), есту// есту сезімі, иіскеу/шіску сезімі, иіскеу не-</w:t>
        <w:br/>
        <w:t>рвалары, сипауусилау сезімі, сипау нервалары, қозғау нервалары,</w:t>
        <w:br/>
        <w:t>татутату сезімі, тату нервалары, ет сезімі, абай, ерікті абай,</w:t>
        <w:br/>
        <w:t>еріксіз абай, табанды абай, табансыз абай, ішкі абай, тысқы абай,</w:t>
        <w:br/>
        <w:t>әсер, жан толқындануы, бейғамдық, суреттеу, жалпы суреттеу,</w:t>
        <w:br/>
        <w:t>жалқы суреттеу, жабайы суреттеу, күрделі суреттеу, сурет-</w:t>
        <w:br/>
        <w:t>теулер ассоциациясы, жақындық ассоциациясы, тұқымдастық</w:t>
        <w:br/>
        <w:t>ассоциациясы, ұқсастық ассоциациясы, қарсылық ассоциациясы,</w:t>
        <w:br/>
        <w:t>көршілестік ассоциациясы, замандастық ассоциациясы, себеп</w:t>
        <w:br/>
        <w:t>ассоциациясы, ес//зейін, жалқы ойын, жалпы ойын, ойлау, ұғым,</w:t>
        <w:br/>
        <w:t>жалпылау, шектеу, хүкм, ой шығару, толық силлогизм, шолақ сил-</w:t>
        <w:br/>
        <w:t>логизм, ішкі сезім, көңіл, еске түсіру, көру есі, есту есі, қозғалу</w:t>
        <w:br/>
        <w:t>есі, баланың есі, байлау, пысықтау, қиял (хиял), ерікті қиял, ерік-</w:t>
        <w:br/>
        <w:t>сіз қиял, ойлау, ұғым, жалпылау, шектеу, ұғымның іші, ұғымның</w:t>
        <w:br/>
        <w:t>ауданы, жабайы ұғым, күрделі ұғым, ұқсас ұғымдар, қабысатын</w:t>
        <w:br/>
        <w:t>ұғымдар, ұқсамайтын ұғымдар, қарсы ұғымдар, жалаңаштау</w:t>
        <w:br/>
        <w:t>(абстракция), жалпы ұғым, дербес ұғым, жалқы ұғым, тұқым</w:t>
        <w:br/>
        <w:t>ұғым, тор ұғым, жалпы ұғымның төрі, дербес ұғымның тұқымы,</w:t>
        <w:br/>
        <w:t>бағынушы ұғым, бағындырушы ұғым, бірге бағынатын ұғымдар,</w:t>
        <w:br/>
        <w:t>хүкм (хұкм), хүкмнің іші, айтылыс, шешле хұкм, қоспа хұкм, жал-</w:t>
        <w:br/>
        <w:t>пы хұҡм, жалқы хұкм, дербес хұкм, бекітетін хүкм, бекерлейтін</w:t>
        <w:br/>
        <w:t>хұкм, кесімді хүкім, шартты хұкм, бөлмелі хүкм, мүмкін хұкм,</w:t>
        <w:br/>
        <w:t>шын хүкм, міндетті хүкм, ой шығару, ұйғару қазия, орта тер-</w:t>
        <w:br/>
        <w:t>мин, зор термин, толық индукция, кем индукция, ішкі сезім, ақыл</w:t>
        <w:br/>
        <w:t>көріністері, ішкі сезім көріністері, қайрат көріністері, жағымды</w:t>
        <w:br/>
        <w:t>ішкі сезімдер, жағымсыз ішкі сезімдер, жан күйі, өзімшілдік (эго-</w:t>
        <w:br/>
        <w:t>гез, көпшілдік (алыпрунам), ашу, қорқу, жеңіл қорқу тынышсыз-</w:t>
        <w:br/>
        <w:t>дану, қатты қорқу, үрейі ұшу, ұялу сезімі, өзіне-өзі разы болу сезімі,</w:t>
        <w:br/>
        <w:t>---136---</w:t>
        <w:br/>
        <w:t>лизация, перцепция, тон. эмпиризм. гимнастика сынды терминдер</w:t>
        <w:br/>
        <w:t>мен атаулар дәлел бола алады.бұл көрсетілген кірме атаулар жеке</w:t>
        <w:br/>
        <w:t>термин түрінде дс жақындық ассоциациясы. тұқымдастық ассоци-</w:t>
        <w:br/>
        <w:t>ациясы, толық силлогизм. шолақ силлогизм. толық индукция, кем</w:t>
        <w:br/>
        <w:t>индукция. егіз нерв, сезу нервалары, әсерленудің тоны секілді екі</w:t>
        <w:br/>
        <w:t>сыңарлы терминдер құрамында да кездесіп отырады.</w:t>
        <w:br/>
        <w:t>Мағжанның көптеген жаңа терминдер жасап. оларды қолда-</w:t>
        <w:br/>
        <w:t>нысқа енгізу арқылы қазақтың төл терминологиясын қалып-</w:t>
        <w:br/>
        <w:t>тастыруға елеулі үлес қосқаны күмәнсіз. Оның терминқоры-</w:t>
        <w:br/>
        <w:t>мызды қалыптастыруда Ахаң бастаған алаш оқығандары</w:t>
        <w:br/>
        <w:t>белгілеген бағытты қолдап. ғылым тілінің ұлттық сипатының ба-</w:t>
        <w:br/>
        <w:t>сым болуы кажет деп танығаны да анық. Солай бола тұрғанмен</w:t>
        <w:br/>
        <w:t>де өз замандастарының. алаш зиялыларының арасында суропа</w:t>
        <w:br/>
        <w:t>халықтарының тілдеріне енген атауларды аса жатсынбай, олар-</w:t>
        <w:br/>
        <w:t>ды оқулықтар жазған өзге авторларға қарағанда салыстырмалы</w:t>
        <w:br/>
        <w:t>түрде біршама көбірек пайдаланғаны да Мағжан Жұмабайұлы.</w:t>
      </w:r>
    </w:p>
    <w:p>
      <w:r>
        <w:t>Алаш арысының авторлығымен жарық көрген осы оқу құралында</w:t>
        <w:br/>
        <w:t>қолданылған терминдердің шамамен алтыдан біріне жуығын</w:t>
        <w:br/>
        <w:t>өзгеріссіз қабылданған кірме атаулар құрайды.</w:t>
        <w:br/>
        <w:t>«Бізде бұрын жасалған пэн тілі болмағандықтан. түрлі термин-</w:t>
        <w:br/>
        <w:t>дерге тап басқандай қазақша сөз табу көп күшке тиді. Қалайда,</w:t>
        <w:br/>
        <w:t>курстарда оқыған мұғалімдердің жәрдемімен таза орыс сөздері</w:t>
        <w:br/>
        <w:t>қазақшаға айналдырылды. Ал енді жаһан тілі болып кеткен шет</w:t>
        <w:br/>
        <w:t>сөздерді қазақшаға аударам деп азаптануды тиісті таппадым» деп</w:t>
        <w:br/>
        <w:t>жазады автор.</w:t>
        <w:br/>
        <w:t>Бұл сөзінен оның да сол кезеңде қазақ Тілінде алғашқы оқу-</w:t>
        <w:br/>
        <w:t>лықтар мен оқу құралдарын жазған өзге авторлар сияқты оқытатын</w:t>
        <w:br/>
        <w:t>пәндерін меңгеруге жетті қазақ тіліндегі термин сөздердің</w:t>
        <w:br/>
        <w:t>тапшылығы. оларды жасаудың қиындығы, ұлт тіліндегі терминжа-</w:t>
        <w:br/>
        <w:t>сам тожірибесінін қалыптаспағандығы сияқты мәселермен бетпе-</w:t>
        <w:br/>
        <w:t>бет келгендігін айқын аңғарамыз. Сондай-ақ автордың кең тараған</w:t>
        <w:br/>
        <w:t>атауларды аударуға қатысты өзіндік көзқарасын, ұстанымын</w:t>
        <w:br/>
        <w:t>да көруге болады. Осы ұстанымына сәйкес ол «Педагогика»</w:t>
        <w:br/>
        <w:t>оқулығында жоғарыда келтірілген бірнеше атауларды қазақ ті-</w:t>
        <w:br/>
        <w:t>ліне аудармай қолданған. Ал таза орыс сөздерін аударып алуды</w:t>
        <w:br/>
        <w:t>жөн санаған. Оқулыққа енген терминдерді аудару барысында бұл</w:t>
        <w:br/>
        <w:t>іске ол курста оқыған мұғалімдерді де тартып. олардың көмегіне</w:t>
        <w:br/>
        <w:t>жүгінгенін де айтады.</w:t>
        <w:br/>
        <w:t>Мағжанның терминжасам тәжірибесі туралы айтар болсақ. ол</w:t>
        <w:br/>
        <w:t>педагогика терминдерінің бірқатарын қазақ тілінің лексикалық</w:t>
        <w:br/>
        <w:t>138---</w:t>
        <w:br/>
        <w:t>Бұл еңбегінде Нәзір Төреқұлұлы араб тілін жетік білетін білік-</w:t>
        <w:br/>
        <w:t>ті маман ретінде арабтың қай дыбысының қазақтың соған сәйкес</w:t>
        <w:br/>
        <w:t>келетін (жакын келетін) қандай дыбыстарымен алмастырылғанын.</w:t>
        <w:br/>
        <w:t>калай таңбаланғанын немесе кей дыбыстардың мүлде түсіп</w:t>
        <w:br/>
        <w:t>қалатынын көптеген мысалдармен нақты (сөз басында. ортасын-</w:t>
        <w:br/>
        <w:t>да және сөз соңында) көрсетіп берген. Сондай-ақ ол - "Жалғыз-ақ</w:t>
        <w:br/>
        <w:t>әріп ауыстырумен жат сөз қазақ сөзі болмайды. Қазақ сөзі болып</w:t>
        <w:br/>
        <w:t>әбден сіңуі үшін сөздің жалпы құрылысы қазақша болуы керек.”</w:t>
        <w:br/>
        <w:t>- дейді. Зерттеуші араб-парсы сөздерінің ішінде әсіресе жіңішке</w:t>
        <w:br/>
        <w:t>буынды сөздердің көп өзгеріске ұшырайтынын айта КӨЛІПЫ асыры:</w:t>
        <w:br/>
        <w:t>БЕН сияқты сөздердің құрамында өзгеретін әрптердің жоқ скен-</w:t>
        <w:br/>
        <w:t>дігіне қарамастан, қазақ тіліне кіргенде береке, керемет түрінде</w:t>
        <w:br/>
        <w:t>таңбаланып, адам танымастай өзгеріске ұшырағанын мысалға кел-</w:t>
        <w:br/>
        <w:t>тіреді.</w:t>
        <w:br/>
        <w:t>Н.Төрекұлұлы араб тіліндегі фатха. кесре, гамма және тәшдид-</w:t>
        <w:br/>
        <w:t>тің біздің тілімізге қалай қабылданғанын да көрсетеді. Мәселен.</w:t>
        <w:br/>
        <w:t>жіңішке буынды сөздердің кұрамындағы фатха тілімізге көбінесе е</w:t>
        <w:br/>
        <w:t>болып өтетінін көрсететін бірнеше мысалдар келтіреді. Сол сияқты</w:t>
        <w:br/>
        <w:t>гамманың ү. ұ. о болып, кесренін е, ы, і болып қабылданатынын да,</w:t>
        <w:br/>
        <w:t>л, м.н әріптерінің қатар келмейтінін(тоштид) де көптеген нақты</w:t>
        <w:br/>
        <w:t>мысалдармен көрсстіп береді.</w:t>
        <w:br/>
        <w:t>Автордың “Татарда араб-парсы сөздерін бұзбай алу. айту мінезі</w:t>
        <w:br/>
        <w:t>бар. Бұл мінез қазаққа жарамайды” дей келіп, татар тілінен бізге</w:t>
        <w:br/>
        <w:t>де сол сөздерді өзгеріссіз қабылдауға жол беруге болмайды деген</w:t>
        <w:br/>
        <w:t>пікірі дс орынды айтылған.</w:t>
        <w:br/>
        <w:t>Кезінде бізге парсы тілінен енген - кер, - паз, - стан сияқты</w:t>
        <w:br/>
        <w:t>қосымшаларды қазір біз аса жатсына қоймайтынымыз, олардың</w:t>
      </w:r>
    </w:p>
    <w:p>
      <w:r>
        <w:t>тілімізге сіңісті болып қалғаны белгілі. Н.Төрекұлұлы бұл</w:t>
        <w:br/>
        <w:t>қосымшалар “үндестік заңын ойран қылады”, сондықтан олардың</w:t>
        <w:br/>
        <w:t>жалғануы арқылы жасалған жұмыскер. білімпаз, өнерпаз. эсемпаз.</w:t>
        <w:br/>
        <w:t>Қазақыстан, Татарыстан сияқты сөздерді осы қалпында қалдырмай,</w:t>
        <w:br/>
        <w:t>-ғыш, -гіш, -шы, -ші сияқты төл жұрнақтарымызбен алмастырып</w:t>
        <w:br/>
        <w:t>нсмесе білім иссі, қазақ елі, татар елі деп өзгертіп алған дұрыс деп</w:t>
        <w:br/>
        <w:t>санайды. ;</w:t>
        <w:br/>
        <w:t>“Жат сөздердің” бірінші бөлігі араб-парсы тілінен енген с93-</w:t>
        <w:br/>
        <w:t>дерге арналса, екінші жартысы “Ауропа сөздері” деп аталады.</w:t>
        <w:br/>
        <w:t>Буропа сөздері туралы әңгіме бастағанда-ақ автор - “Жалпы</w:t>
        <w:br/>
        <w:t>құрылысына қарағанда араб-парсы сөздеріне пішкен заңдарымыз</w:t>
        <w:br/>
        <w:t>ауропа сөздеріне де жарайды десек. үлкен жаңылыс болмайды. Ау-</w:t>
        <w:br/>
        <w:t>ропа сөздері де араб-парсы сөздеріндей өзгеруге тиіс” - дейді.</w:t>
        <w:br/>
        <w:t>--14--</w:t>
        <w:br/>
        <w:t>қсз. шаршы пұт. шаршы таяк. шаршы бөршек. шаршы дүйім. шар-</w:t>
        <w:br/>
        <w:t>шы депиметр, інаршы таяқ. құма метр. қума кез. ширек. қалдық</w:t>
        <w:br/>
        <w:t>сан, үлес сандар, процент. дөңгелек ондық. гектар. өспе саң. өсірме</w:t>
        <w:br/>
        <w:t>сан. өсінді сандар. бөлінбе саңдар. бөлме санлар. ондық бөлік. ссеп</w:t>
        <w:br/>
        <w:t>сатысы. кесе сызықтар, бұрыштық.</w:t>
        <w:br/>
        <w:t>Оқу құралының кейінгі басылымы, бастапқы шыққан басы-</w:t>
        <w:br/>
        <w:t>лы-мынан біршама күрделеніп, жаңа ұғымдар қосылған. Соған</w:t>
        <w:br/>
        <w:t>сәйкес алғашқы құралдағы терминдермен қоса тағы жоғары-</w:t>
        <w:br/>
        <w:t>дағы көрсетіліп отырған біркатар терминдер қосылған. Бі-</w:t>
        <w:br/>
        <w:t>лім алушыларға математика ұғымдарының атаулары мен қоса</w:t>
        <w:br/>
        <w:t>геометриялық фигуралардың атаулары, ұлттық өлшем бірліктері-</w:t>
        <w:br/>
        <w:t>мен қатар олардың орыс тіліндегі және әлем тілдеріне кең тараған</w:t>
        <w:br/>
        <w:t>ағаулары таныстырылады. Қазак баласының ұғымына қонымды</w:t>
        <w:br/>
        <w:t>болуы үшін автор сөз болып отырған құралдардың екеуінде де</w:t>
        <w:br/>
        <w:t>мысқал, кез, қадақ, пұт, шақырым сынды ұлттық әлшем-мөлшер</w:t>
        <w:br/>
        <w:t>атауларын қолданған. Есеп құрастыру, мысал келтіру барысын-</w:t>
        <w:br/>
        <w:t>да да автор қазақтың тұрмыс-салты мен тіршілігіне табан тіреп</w:t>
        <w:br/>
        <w:t>отырады. Жалпы оқу құралы қазақ баласының ұлттық таным-</w:t>
        <w:br/>
        <w:t>түсінігін. өскен ортасын. этностың өзіндік болмысын ескере от-</w:t>
        <w:br/>
        <w:t>ырып жазылғандығымен ерекшеленеді. М.Дулатұлының екі</w:t>
        <w:br/>
        <w:t>оқу ҡұралында қазақша-орысша жарыспа нұсқаларымен косып</w:t>
        <w:br/>
        <w:t>алғанда барлығы 80 шақты термин қолданылады. Олардың ара-</w:t>
        <w:br/>
        <w:t>сында километр, тонна. килограмм. грамм. миллиметр. литр, дю-</w:t>
        <w:br/>
        <w:t>жина өлшем-мөлшер бірліктері мен тік бұрышты үшкіл. төрткіл.</w:t>
        <w:br/>
        <w:t>тік төрткіл, дөңгелек геометриялық фигуралардың атаулары да бар.</w:t>
        <w:br/>
        <w:t>Оқу құралдары бастауыш мектептің екінші жылдығына арналып</w:t>
        <w:br/>
        <w:t>отырғандықтан, терминдер санының аса көп болмауы да табиғи</w:t>
        <w:br/>
        <w:t>нәрсе. Алайда бұл құралдарда математика пәнінің сң қарапайым</w:t>
        <w:br/>
        <w:t>да басты ұғымдарының атаулары камтылған.</w:t>
        <w:br/>
        <w:t>Оқу құралындағы бірлік, ондық. жүздік және алу. қосу. бөлу.</w:t>
        <w:br/>
        <w:t>көбейту, азай і</w:t>
        <w:br/>
        <w:t>шегеру тәрізді терминдер тізбегі мен деректі сан.</w:t>
        <w:br/>
        <w:t>белгілі сан, кіші сан, үлкен сан, өспе сан. әсірме сан. өсінді сан.</w:t>
        <w:br/>
        <w:t>бөлінбе сан, бөлме сан сынды терминдер ұғымдар жүйесінің ерек-</w:t>
        <w:br/>
        <w:t>шелігіне сәйкес бір терминүлгі бойынша жасалған. Ал -ша. -ма.</w:t>
        <w:br/>
        <w:t>-тық сөз тудырушы жұрнақтары арқылы морфологиялық тәсілмен</w:t>
        <w:br/>
        <w:t>жасалған сандықша, айырма. бұрыштық тәрізді терминдер пішіні</w:t>
        <w:br/>
        <w:t>жағынан ықшамдылығымен, мейілінше жаңа атау болуымен ерек-</w:t>
        <w:br/>
        <w:t>шеленіп тұр.</w:t>
        <w:br/>
        <w:t>Міржақып Дулатұлының бсс томдык шығармалар жинағының</w:t>
      </w:r>
    </w:p>
    <w:p>
      <w:r>
        <w:t>іытомының алғысөзін жазған педагогика ғылымларынын 40-</w:t>
        <w:br/>
        <w:t>----149</w:t>
        <w:br/>
        <w:t>кторы Серғазы Қалиұлы былай деп жазады: «Ал енді Міржақып</w:t>
        <w:br/>
        <w:t>Дулатұлының сол кезде бірнеше рет басылып шыққан «Есеп</w:t>
        <w:br/>
        <w:t>құралы» кітабын парақтап отырсаңыз. төрт түрлі ерекшслігі-</w:t>
        <w:br/>
        <w:t>мен көзге түседі. Біріншіден, орыс. татар, мешер (башкұрт). т.б.</w:t>
        <w:br/>
        <w:t>мәдениеті әркендеген елдердің оқулығына қарап отырып, тыңнан</w:t>
        <w:br/>
        <w:t>тілімізге жүзге тарта математикалық жаңа терминдер енгізген.</w:t>
        <w:br/>
        <w:t>Мәселен. косынды, қосылғыш, ондық сандар. бірлік сандар. теңге.</w:t>
        <w:br/>
        <w:t>тиын. шақырым. қарыс. сүйем. скі белгілі сандарды көбейту.</w:t>
        <w:br/>
        <w:t>көбейткіш. көбейтінді, есе артық ссс кем. бөлу. бөлгіш, бөлінді, пұт.</w:t>
        <w:br/>
        <w:t>қадақ. баспа табақ, мыңның ішіндегі сандардың жазылуы. таңба.</w:t>
        <w:br/>
        <w:t>алу. көбейту кестесі, сағат, минут. секунд, алыпсатар, еңбекақы.</w:t>
        <w:br/>
        <w:t>азайтынды. қалдық, сан т.б.».</w:t>
        <w:br/>
        <w:t>Педагог ғалымның М.Дулатұлының қазақша математика тер-</w:t>
        <w:br/>
        <w:t>миндерін жасап, терминқор калыптастыру ісіне атсалысқан алаш</w:t>
        <w:br/>
        <w:t>зиялыларының бірі екендігін атап көрсетуі орынды. Дегенмен</w:t>
        <w:br/>
        <w:t>оның оқу құралындағы алыпсатар, еңбекақы. баспа табақ сын-</w:t>
        <w:br/>
        <w:t>ды сөздерді терминдер қатарына қосуының негізі бар дей ал-</w:t>
        <w:br/>
        <w:t>маймыз. Сондай-ақ, «мыңның ішіндегі сандардың жазылуы»,</w:t>
        <w:br/>
        <w:t>«екі белгілі саңдарды көбейту» деген сөйлемдер де математика</w:t>
        <w:br/>
        <w:t>термині бола алмаса керек. Сондай-ақ оның өзі алғысөз жазып</w:t>
        <w:br/>
        <w:t>отырған М.Дулатұлы шығармалары жинағының төртінші то-</w:t>
        <w:br/>
        <w:t>мында берілген «Есептану құралының» скі басылымынан да біз</w:t>
        <w:br/>
        <w:t>қосынды. қосылғыш. көбейткіш, көбейтінді, бөлгіш, бөлінді.</w:t>
        <w:br/>
        <w:t>азайтынды деген терминдерді кездестірс алмадық. Алғысөз ав-</w:t>
        <w:br/>
        <w:t>торы мүмкін оқу құралдарының басқа басылымдарынан алды</w:t>
        <w:br/>
        <w:t>ма. ол жағы айтылмайды. Сондай-ак алғысөздегі «татар. мешер</w:t>
        <w:br/>
        <w:t>(башқұрт). т.б. мәдениеті өркендеген елдердің оқулығына қарап»</w:t>
        <w:br/>
        <w:t>деген жолдар біздің қызығушылығымызды оятып, назар аудартты.</w:t>
        <w:br/>
        <w:t>М.Дулатұлының терминжасам тәжірибесінен. кейбір терминдерді</w:t>
        <w:br/>
        <w:t>аударуынан орыс тіліндегі терминдер үлгісі (бұрыштық, дәңгелек</w:t>
        <w:br/>
        <w:t>ондық. өспе сан т.б.). аңғарылады. Ал татар. башқұрт тілдерінің</w:t>
        <w:br/>
        <w:t>үлгісі бар деген ой ашылып. айтылып нақты тілдік деректермен</w:t>
        <w:br/>
        <w:t>дәйектеле түсскенде орынды болар еді. Әрине. Серғазы Қалиұлы</w:t>
        <w:br/>
        <w:t>терминтанушы ғалым емес, ол М.Дулатұлының жасаған тер-</w:t>
        <w:br/>
        <w:t>миндерін арнайы зерттеп те отырған да жоқ. Соған қарамасатан,</w:t>
        <w:br/>
        <w:t>оның М.Дұлатұлының математика терминдерін жасаушы екенді-</w:t>
        <w:br/>
        <w:t>гін алғаш атап көрсетушілердің бірі екендігін айтқан жөн. Ол ұлт</w:t>
        <w:br/>
        <w:t>эанялысы шығармашылығының өзі байқаған бір ерекшелігін атап</w:t>
        <w:br/>
        <w:t>көрсетіп отыр. Ал біз М.Дулатұлының терминжасам тәжірибесіне</w:t>
        <w:br/>
        <w:t>арнайы тоқталып отырған тіл маманы. терминтанушы рстінде осы</w:t>
        <w:br/>
        <w:t>-ңҺ--130--</w:t>
        <w:br/>
        <w:t>«Еңбекші қазак» газетінің 1926 жылдың 14 сәуіріндегі санында</w:t>
        <w:br/>
        <w:t>“Кітап сыны” деген айлармен аты-жөнін “Т түріңде қысқартып</w:t>
        <w:br/>
        <w:t>берген азаматтың “Жат сөздерге” жазған рецензиясы жарык көрді.</w:t>
        <w:br/>
        <w:t>Онда пікір білдіруші Н.Төрекұлұлының кейбір ойларына қатысты</w:t>
        <w:br/>
        <w:t>сыни пікірлер дс айтылумен қатар - "Тегінде Нәзір кітабы қазақ</w:t>
        <w:br/>
        <w:t>тілін таза сактауға слеуір шылдырлың ұшын берсді. Нозір қазақ</w:t>
        <w:br/>
        <w:t>тіліндегі сингармонизм жолын қуаттаушы жазушы. Мұндай кітап-</w:t>
        <w:br/>
        <w:t>тар шыға беруіне тілектеспіз” - деп. бұл кітаптың құнды жақтарын</w:t>
        <w:br/>
        <w:t>айта келіп. сөзін аяқтапты.</w:t>
      </w:r>
    </w:p>
    <w:p>
      <w:r>
        <w:t>Жарық көрген кезде дс оң бағасын алған бұл енбектің, кірме</w:t>
        <w:br/>
        <w:t>атауларды қабылдау мәселесі әлі шешімін таба қоймаған казіргі</w:t>
        <w:br/>
        <w:t>кезеңде де қажетімізге жарайтынына еш күмән келтірмейміз.</w:t>
        <w:br/>
        <w:t>І,9. Міржақып Дулатұлы математика терминдерін</w:t>
        <w:br/>
        <w:t>алғаш жасаушы</w:t>
        <w:br/>
        <w:t>20-жылдары емле. аударма, газет тілі, терминжасам сияқты тіл-</w:t>
        <w:br/>
        <w:t>дің түрлі мәселелері жөнінде сөз козғап. ұлғ мәдениеті мен ғылы-</w:t>
        <w:br/>
        <w:t>мының өркендеуіне айрықшы атсалысқан қазак оқығандарының</w:t>
        <w:br/>
        <w:t>бірі Міржақып Дулатұлы болды. М. Дулатұлының көпшілікке</w:t>
        <w:br/>
        <w:t>көбіректаныс «Қазақтілінің мұңы» және басқа да тіллің қолданысы</w:t>
        <w:br/>
        <w:t>мен түрлі мәселелеріне арналған мақалаларын жеке арқау еткен</w:t>
        <w:br/>
        <w:t>жөн болар. Біз термин, қазақ терминологиясының қалыптасу.</w:t>
        <w:br/>
        <w:t>даму тарихы жайлы сөз етіп отырғандықтан. М. Дулатұлының осы</w:t>
        <w:br/>
        <w:t>мәселеге қатысты снбектеріне ғана тоқталмақпыз. Ол «Жауыздық</w:t>
        <w:br/>
        <w:t>низамнамасы». «Терминдер туралы». «Қазақ тілін жүргі: зетін</w:t>
        <w:br/>
        <w:t>комиссияның құлағына алтын сырға». «Газет тілі оңды болсын»</w:t>
        <w:br/>
        <w:t>сияқты мақалаларында термин жасау мен аударма барысындағы</w:t>
        <w:br/>
        <w:t>кемшіліктерді сөз етеді. Мәселен. жазушы 1924 жылы «Ақ жол»</w:t>
        <w:br/>
        <w:t>газетінің 436-санында жарияланған «Жауыздық низамнамасы».</w:t>
        <w:br/>
        <w:t>«Баяғы «Жауыздық низамнамасы» (Хе 464) атты екі мақаласында</w:t>
        <w:br/>
        <w:t>да «Қылмыстық кодексті» аудару барысында орын алған кемші-</w:t>
        <w:br/>
        <w:t>ліктерге, ондағы сәтсіз терминдерге тоқталады. Ол: «Сондықтан</w:t>
        <w:br/>
        <w:t>«Қылмыс заңы» бізге түсінікті де. мынау «Жауыздық низам-</w:t>
        <w:br/>
        <w:t>намасы» жат. топас, ерсі көрініп тұр. «Низамнамасы» - «ни-</w:t>
        <w:br/>
        <w:t>зам» болсын, мамасына жол болсын» дегіміз келеді. Кітапты</w:t>
        <w:br/>
        <w:t>ақтарып. әр жерін көзбен шолып өткенде. жалғыз бұл «нама»</w:t>
        <w:br/>
        <w:t>емес, өзге «нама»-лар да толып жатыр екен. Мәселен. міндетнама,</w:t>
        <w:br/>
        <w:t>оғланнама. мағлұматнама. жазанама. куәнама. өтірікнама сияқты.</w:t>
        <w:br/>
        <w:t>Бұл неғылған қаптап кеткен нама скенін түсіне длмадық. Түркістан</w:t>
        <w:br/>
        <w:t>қазағы «жаза. Заң. низам. куәлік. өтірік» деғен сөздерлі «нама»-</w:t>
        <w:br/>
        <w:t>---147---</w:t>
        <w:br/>
        <w:t>Алайда ондай пікірлердің бірқатары ғылыми көзқарастарының</w:t>
        <w:br/>
        <w:t>алшақтығынан. ұстанған қағидаттарының бөлектігінен туын-</w:t>
        <w:br/>
        <w:t>дамағаны. оның басқа себептері бар екендігі аңғарылып тұр.</w:t>
        <w:br/>
        <w:t>Жалпы алаш зиялылары белгілеген терминология қалыптастыру</w:t>
        <w:br/>
        <w:t>қағидаттарының дұрыс жасалғандығына күмән келтіру қиын.</w:t>
        <w:br/>
        <w:t>Оны Қазақстан білім ордасының жұмысына барынша сын</w:t>
        <w:br/>
        <w:t>көзбен қарай отырып жазған, жан-жақты білімді қазақ зиялысы</w:t>
        <w:br/>
        <w:t>Н.Тәрсқұлұлының осы еңбегінен дс көруге болады. Егер 1924</w:t>
        <w:br/>
        <w:t>жылы сисз бекіткен қағидатардың ғылыми негізінің қандай да бір</w:t>
        <w:br/>
        <w:t>осал тұсын байқағанда. Н.Төрскұлұлы өзіне тән өткір тілімен “ті-</w:t>
        <w:br/>
        <w:t>ліп-тіліп” айтқан болар сді.</w:t>
        <w:br/>
        <w:t>Кітапшаның “Ауропа сөздері” деп аталған скінші бөлігінде де</w:t>
        <w:br/>
        <w:t>автор суропа тілдеріндегі қай дыбыстың қалай өзгертіліп алынуы</w:t>
        <w:br/>
        <w:t>керектігін немесс араб сөздерін алғандағыдай жолмен қабылдауға</w:t>
        <w:br/>
        <w:t>болатынын көрсететін мысалдар келтіреді.</w:t>
        <w:br/>
        <w:t>Нәзір Төрсқұлұлыңың жиырмасыншы жылдары термин, тер-</w:t>
        <w:br/>
        <w:t>минология мәселелері жөнінде сөз еткен қазақ зиялыларының</w:t>
        <w:br/>
        <w:t>көпшілігінен «Қазақ тілінен лайық сөз табылмайтын болғанда.</w:t>
        <w:br/>
        <w:t>пон сөзді асыл түбірінен алу керек» деген пікірімен ерекшеленсе-</w:t>
        <w:br/>
        <w:t>ді. Ол суропа тілдерінің сөздерін бізге дейін қабылдаған тілдер-</w:t>
        <w:br/>
        <w:t>ден смес. аралық делдал тілдің көмегінсіз тікелей түпнұсқа тілден</w:t>
        <w:br/>
        <w:t>алған дұрыс санайды. Бұдан ол суропа терминдерін өзгертпей жа-</w:t>
        <w:br/>
        <w:t>зуды колдады скен деген түсінік тумауға тиіс, Ол суропа сөздерін</w:t>
        <w:br/>
        <w:t>де араб тілінен енген сөздер сынды тіліміздің дыбыстық жүйесіне</w:t>
      </w:r>
    </w:p>
    <w:p>
      <w:r>
        <w:t>сәйкестендіріп, өзгертіп алу керек деді. Оған ғалымның «Жаңа</w:t>
        <w:br/>
        <w:t>келген араб сөзінен жаңа сөз жасау қазак тіліне қиын. Ауропа</w:t>
        <w:br/>
        <w:t>сөзін тілегенімізше бұзып, жаңа сөз жасау жеп-жеңіл» деген өз</w:t>
        <w:br/>
        <w:t>сөзі дәлел болады. Ол араб сөздерінс қарағанда еуропа сөздерін</w:t>
        <w:br/>
        <w:t>қабылдауға басымдық беру керек дегенімен, суропа сөздерін де</w:t>
        <w:br/>
        <w:t>қалағанымызша өзгертіп алуды қолдайды.</w:t>
        <w:br/>
        <w:t>Н.Тәрскұлының бұл еңбегі кірме сөздерді тіліміздің дыбыстық-</w:t>
        <w:br/>
        <w:t>кұрылымдык ерекшеліктерін ескере отырып қабылдау тұрғысынан</w:t>
        <w:br/>
        <w:t>А.Байтұрсынұлы мен Х.Досмұхамедұлдарының, жалпы алаш</w:t>
        <w:br/>
        <w:t>зиялыларының көзқарастарымен сәйкесіп жатқан. көп тілді біле-</w:t>
        <w:br/>
        <w:t>тін білікті маман ретінде өз тарапынан қосқан нақты ұсыныстары</w:t>
        <w:br/>
        <w:t>мен тұжырымдары бар. осыдан бір ғасырға жуық уақыт бұрын</w:t>
        <w:br/>
        <w:t>жазылғанына қарамастан, күні бүгінге дейін ғылыми құндылығын</w:t>
        <w:br/>
        <w:t>жоймаған кітап. Кірме терминдерді жазу бізде әлі толық шешімін</w:t>
        <w:br/>
        <w:t>таппаған. соңғы жылдары мамандар тарапынан жиі сөз болып</w:t>
        <w:br/>
        <w:t>жүрген мәселе. Бұл мәселені шешу барысында Н.Төреқұлұлының</w:t>
        <w:br/>
        <w:t>еңбегі ескерусіз қалмайды деп ойлаймыз.</w:t>
        <w:br/>
        <w:t>--146</w:t>
        <w:br/>
        <w:t>тілтанымдық мұрасы мен лингвистикалық тұжырымдамалары»</w:t>
        <w:br/>
        <w:t>тақырыпты кандидаттық диссертациясын атау орынды. Біз бұл</w:t>
        <w:br/>
        <w:t>тұста өз тарапымыздан негізінен оның терминологияға қатысты</w:t>
        <w:br/>
        <w:t>ойлары мен еңбектерінде қолданған терминдері жөнінде ғана сөз</w:t>
        <w:br/>
        <w:t>қозғап отырмыз.</w:t>
        <w:br/>
        <w:t>ХХ ғасыр басында жарық көрген еңбектердің бірі Қошке</w:t>
        <w:br/>
        <w:t>(Қошмұхаммед) Кемеңгерұлының басқаруымен басылған “Қазақ-</w:t>
        <w:br/>
        <w:t>ша-орысша тілмаш” деп аталған сөздік. “Қазақша-орысша тіл-</w:t>
        <w:br/>
        <w:t>машты” құрастырғандар: Қошке (Қошмұхаммед) Кемеңгерұлы.</w:t>
        <w:br/>
        <w:t>Мұстафа Бұралқиев. Есім Байтасов. Абдолла Байғасқин. Шәкір</w:t>
        <w:br/>
        <w:t>Баймаханов. Ғаббас Дәулетбеков, Сұлтан Темірбеков, Төлеутай</w:t>
        <w:br/>
        <w:t>Сәрсенбаев. Қ.Кемеңгерұлы тілмашты құрастырушылар қатарында</w:t>
        <w:br/>
        <w:t>болумен бірге. оның жалпы редакциясын да басқарған.</w:t>
        <w:br/>
        <w:t>Қошке (Қошмұхамед) Кемеңгерұлының шығармаларын құрас-</w:t>
        <w:br/>
        <w:t>тырып, алғысөзі мен түсініктемелерін жазған филология ғылым-</w:t>
        <w:br/>
        <w:t>дарының ҡандидаты Рәзия Рүстембекова бұл сөздік жөнінде</w:t>
        <w:br/>
        <w:t>“құрастырушылар, Қошкеден басқасы, тілші де әдебиетші де емес.</w:t>
        <w:br/>
        <w:t>Бірақ аса қажетті істіатқаруға белсеніп кіріседі....Сөздіктіл дамыту</w:t>
        <w:br/>
        <w:t>тарихындағы тұңғыш құрал болғандықтан ғана емес, мазмұнымен</w:t>
        <w:br/>
        <w:t>де кұнды рухани қазынамыздың қатарында” ” - деп жазады.</w:t>
        <w:br/>
        <w:t>“Қазақша-орысша тілмашқа” дейін де бірқатар еңбектердің</w:t>
        <w:br/>
        <w:t>жарық көргенін ескерсек, РРүстембекованың тілмашты «тіл дамы-</w:t>
        <w:br/>
        <w:t>ту тарихындағы тұңғыш кұрал» деген пікірімен келіспеушілердің</w:t>
        <w:br/>
        <w:t>табылары сөзсіз. Ал оның өзге келтірген мәліметтері де, сөздіктің</w:t>
        <w:br/>
        <w:t>мазмұны жөніндегі пікірі де орынды.</w:t>
        <w:br/>
        <w:t>Сол кезеңде жаңадан жасалған көптеген терминдердің жал-</w:t>
        <w:br/>
        <w:t>пы филологиялық сөздікке енгізілуі ондай терминдердің сала</w:t>
        <w:br/>
        <w:t>мамандарының шеңберімен шектеліп қалмай, қалың жұртшы-</w:t>
        <w:br/>
        <w:t>лықтың арасына тез тарап. санасына сіңіп, қалыптасып кетуіне</w:t>
        <w:br/>
        <w:t>септігін тигізді деп білеміз. Өйткені екі тілді аударма сөздікті жал-</w:t>
        <w:br/>
        <w:t>пы жұртшылық жаппай пайдаланады.</w:t>
        <w:br/>
        <w:t>Тілмаштың алғы сөзінде авторлар «В даннос время, с связи с</w:t>
        <w:br/>
        <w:t>переводом научных книг, у нас сильно идет словообразование»</w:t>
        <w:br/>
        <w:t>деп жазалы. ХХ ғасырдың жиырмасыншы жылдары қазақ тілінің</w:t>
      </w:r>
    </w:p>
    <w:p>
      <w:r>
        <w:t>сөзжасам қабілеті артып, көптеген жаңа атаулардың қолданыла</w:t>
        <w:br/>
        <w:t>бастағаны бізге сол кезеңде жарық көрген әдебиеттер мен мер-</w:t>
        <w:br/>
        <w:t>зімді басылымдар арқылы жақсы мәлім. Ұлттық ғылым тілін</w:t>
        <w:br/>
        <w:t>қалыптастыру мәселесі колға алынып, ел зиялылары бүліске үлкен</w:t>
        <w:br/>
        <w:t>Н.Қөшы ҰҚазамұхамыді Кеменгерұлы. Шығармалар 44.,1998 12-6</w:t>
        <w:br/>
        <w:t>152--</w:t>
        <w:br/>
        <w:t>мәселеге қатысты айтылған әр тұжырымға мұқият назар аударуды</w:t>
        <w:br/>
        <w:t>міндет санағандықтан. С.Қалиұлының қысқаша пікірінің ор сөзіне</w:t>
        <w:br/>
        <w:t>мән беруге тырыстық.</w:t>
        <w:br/>
        <w:t>Сонымен қорыта айтканда. қазақтың көрнекті қаламгері.</w:t>
        <w:br/>
        <w:t>халқымыздың қайраткер ұлы Міржақып Дулатұлы ұлттық термн-</w:t>
        <w:br/>
        <w:t>нологиялық қорды қалыптастыруға айрықша атсалысып, математи-</w:t>
        <w:br/>
        <w:t>ка пәнінің бастауыш мектеп оқулықтарынан бастап колданылатын</w:t>
        <w:br/>
        <w:t>негізгі атауларын алғаш жасаған тіл жанашыры.</w:t>
        <w:br/>
        <w:t>ІП. 10. Қошке Кеменгерұлы және термин мәселесі</w:t>
        <w:br/>
        <w:t>ХХ ғасырдың 20-жылдары қазақ тілінің түрлі мәселелерін сөз</w:t>
        <w:br/>
        <w:t>еткен, оның терминологиялық қорының қалыптасуына атсалысқан</w:t>
        <w:br/>
        <w:t>алаш қайраткерлерінің бірі - Қошке Кемеңгерұлы. Ол өткен ғасыр</w:t>
        <w:br/>
        <w:t>басындағы ұлттық ағартушылық бағыттың көрнекті өкілі. Алған</w:t>
        <w:br/>
        <w:t>мамандығына келсек. ол алдымен 1913 жылы Омбыдағы ауыл</w:t>
        <w:br/>
        <w:t>шаруашылығы училишесінің ауыл шаруашылығы бөліміне түсіп.</w:t>
        <w:br/>
        <w:t>оны 1918 жылы аяқтаған. Одан кейін 1918 жылы Сібір ауыл</w:t>
        <w:br/>
        <w:t>шаруашылық және өндіріс институты встеринария факультетінің</w:t>
        <w:br/>
        <w:t>медицина бөліміне оқуға түсіп. оны төртінші курсын бітірген соң</w:t>
        <w:br/>
        <w:t>1924 жылы Ташкенттегі Орга Азия мемелекеттік университетінің</w:t>
        <w:br/>
        <w:t>медицина факультетіне ауысқан. Ташкентке дуысқаннан кейін</w:t>
        <w:br/>
        <w:t>ол газет-журнал жұмысына араласады. Орта Алия университе-</w:t>
        <w:br/>
        <w:t>тінде және Түркістан әскери училишесінде қазак тілінен сабақ</w:t>
        <w:br/>
        <w:t>береді. Оның журналист, жазушы ретіндегі кызметі Омбыдағы</w:t>
        <w:br/>
        <w:t>ауыл шаруашылығы училишесіне түскен жылдардағы газст ісіне</w:t>
        <w:br/>
        <w:t>араласқаннан басталса. тілші ретінде калыптасу кезеңі Ташкентте</w:t>
        <w:br/>
        <w:t>басталады. Ғалымның бүгінге дейінгі белгілі еңбектерінің ішіндегі</w:t>
        <w:br/>
        <w:t>тілге қатыстылары 1928 жылы Ташкентте. 1929 жылы Қызылордада</w:t>
        <w:br/>
        <w:t>жарық көрген екі кітаптан тұратын - «Жабыропалықтар үшін оқу</w:t>
        <w:br/>
        <w:t>құралы». Г.Архангсльскийдің авторлығымен (Қ.Кемеңгерұлының</w:t>
        <w:br/>
        <w:t>редакторлығымен), 1927 жылы жарық көрген Қ.Кемеңгерұлының</w:t>
        <w:br/>
        <w:t>лекциялары негізінде дайындалған «Қазақ тілінің грамматика-</w:t>
        <w:br/>
        <w:t>сы» және 1925 жылы Мәскеуде Қ.Кемеңгерұлының басқаруымен</w:t>
        <w:br/>
        <w:t>жарияланған - «Орысша-қазақша тілмаш». Сондай-ак оның</w:t>
        <w:br/>
        <w:t>мақалалары мен түрлі жнындарда сөйлеген сөздерінде де тіл</w:t>
        <w:br/>
        <w:t>мәселелеріне қатысты ойлар мен ұсыныс-пікірлер бар. Солардың</w:t>
        <w:br/>
        <w:t>бәрін жинақтап. алаш зиялысының лингвистикалық мұрасын жан-</w:t>
        <w:br/>
        <w:t>жақты қарастырудың манызы зор. Әрине. тіл мамандары тарапы-</w:t>
        <w:br/>
        <w:t>нан ғалым мұрасы біршама зерттеле Застағанын да айту керек. Бұл</w:t>
        <w:br/>
        <w:t>орайда О. Жұбаеваның 2002 жылы қорғалған аҚ Кемеңгерұлының</w:t>
        <w:br/>
        <w:t>дарда жарык көрген әдебиеттерден. газет-журналдардан және</w:t>
        <w:br/>
        <w:t>осы сөздіктен алынған бұл атаулар қазір кеңінен қолданыс тауып</w:t>
        <w:br/>
        <w:t>отыр. Сөздіктен сұрыптап алып. қолдануға болатын сәтті балама-</w:t>
        <w:br/>
        <w:t>ларды әлі де кездестіруге болады. Айталық. ауғын (переселенең),</w:t>
      </w:r>
    </w:p>
    <w:p>
      <w:r>
        <w:t>аужай (положсение), тауал (энергия), тамтық (остаток). сіңілі</w:t>
        <w:br/>
        <w:t>(питательмосты), ыспар (практик) сынды бірқатар атауларды</w:t>
        <w:br/>
        <w:t>дәл сөздіктегідей мағынада болмаса да. мағынасын жаңғыртып.</w:t>
        <w:br/>
        <w:t>осыған жуык мағынадағы баламасы табылмай жүрген кейбір кірме</w:t>
        <w:br/>
        <w:t>атаулардың орнына қолдануға болады.</w:t>
        <w:br/>
        <w:t>Өзге тілдегі атаулардың барлығына бірдей дәл балама табу оңай</w:t>
        <w:br/>
        <w:t>ісемес екендігі белгілі. Ұлт тіліндегі термин шығармашылығының</w:t>
        <w:br/>
        <w:t>алғашқы кезеңдерінде кейбір ұғым атауларына балама таппаған</w:t>
        <w:br/>
        <w:t>жағдайда оларды сипаттай аудару. бір сөздің мағынасын екі нсмссе</w:t>
        <w:br/>
        <w:t>одан да көп сөз арқылы беру жиі байқалатын құбылыс болды. Тіп-</w:t>
        <w:br/>
        <w:t>ті қазіргі уақытта да ондай сипаттама түріндегі аудармаларды кез-</w:t>
        <w:br/>
        <w:t>дестіру қнын емес. “Қазақша-орысша тіпмашта” ұшқыш машина</w:t>
        <w:br/>
        <w:t>( аэровлан), қызметкер саны (штат), көрікті жер (пандшафт),</w:t>
        <w:br/>
        <w:t>жырық саға (делыпа), от тау (вулкан), дарынды сөз (поэзия),</w:t>
        <w:br/>
        <w:t>әлем-талырақ (хаос), әдемілік пәні (эстетика), әдіс ғылылы (тех-</w:t>
        <w:br/>
        <w:t>нология), бет алыс (тенденция), тұрлат үлгі (модель), қару құрал</w:t>
        <w:br/>
        <w:t>(вооружение) сияқты сипаттай аударған атаулар біршама. Жат</w:t>
        <w:br/>
        <w:t>тілдік атаудың қандай ұғымды білдіретіндігін түсіндіру. олардың</w:t>
        <w:br/>
        <w:t>мағыналарын жалпы сипаттап болса да қазак тілді қауымға</w:t>
        <w:br/>
        <w:t>ұғындыру манызды болған кезең үшін бұл да қажет сді. Алайда</w:t>
        <w:br/>
        <w:t>суропалықтар мен славияндарға олардың тілдеріндегі атаулардың</w:t>
        <w:br/>
        <w:t>қазақша баламасы мынау деп беру тіл үйренушілерге қиындық</w:t>
        <w:br/>
        <w:t>туғызатындығын да жоққа шығаруға болмайды.</w:t>
        <w:br/>
        <w:t>Ал кірме терминдерді жазу, оларды қазақ тіліне қабылдау</w:t>
        <w:br/>
        <w:t>мәселесіне келгенде, сөздік авторлары ХХ ғасыр басындағы алаш</w:t>
        <w:br/>
        <w:t>зиялылары ұстанған қағидатты басшылыққа алған. Тілмашта</w:t>
        <w:br/>
        <w:t>қазақша баламасы табылмаған атаулардың барлығы дерлік ұлт</w:t>
        <w:br/>
        <w:t>тілінің дыбыстық жүйесіне сәйкес өзгертілген нұсқасында бер-</w:t>
        <w:br/>
        <w:t>деді. Оған сөздіктегі мында төмендегі сынды атаулар айқын дәлел</w:t>
        <w:br/>
        <w:t>болады. Мысалы. әгент (агент), әктіп (актив), әлжебір (алгебра),</w:t>
        <w:br/>
        <w:t>бағызал (вокзал), бексіл (вескель), декірет, мәшине, мәшилеші,</w:t>
        <w:br/>
        <w:t>мәгнет (магнит), панар (фонарь), жағралия (география), жанарал</w:t>
        <w:br/>
        <w:t>(генерал), жантар (янтарь), зауыт (завод), сыйпыр (цифра), кәссі</w:t>
        <w:br/>
        <w:t>(касса), көлексие (коллекция), күріс (күре), кемесие (комиссия), кі-</w:t>
        <w:br/>
        <w:t>битансие (ҡаптапция), кимие (химия). мекрүп (микроб). матарыс</w:t>
        <w:br/>
        <w:t>(нотариус), өктедір (октябрь) үйез (уезд), епжемер еипженеру.</w:t>
        <w:br/>
        <w:t>бартал (квартал) т.б.</w:t>
        <w:br/>
        <w:t>өл</w:t>
        <w:br/>
        <w:t>“.</w:t>
        <w:br/>
        <w:t>мэн беріп, олардың өздері тікелей атсалысып отырған кезеңде</w:t>
        <w:br/>
        <w:t>басқаша болуы да мүмкін емес елі. “Қазақша-орысша тілмашта”</w:t>
        <w:br/>
        <w:t>авторлардың өздері айтып отырған сол кезеңдегі жаңа жасалған</w:t>
        <w:br/>
        <w:t>атаулар көптеп қамтылған. Мысалы. аласылы (кредитор). артыс</w:t>
        <w:br/>
        <w:t>(нагрузка). аударыс (переворот), бересілі (должник). бірік (кол-</w:t>
        <w:br/>
        <w:t>лектив), білдіргіш (справочник). үллірік (пленка). үнемші (эконо-</w:t>
        <w:br/>
        <w:t>мист). ортақшыл (коммунист). ортақшылдық (коммунизм). құрама</w:t>
        <w:br/>
        <w:t>(федерация). ҡұралык (календарь), сәрсендеме (гимнастика). за-</w:t>
        <w:br/>
        <w:t>ман хат (мемуары). делегей (центробежный). шендестіру (антите-</w:t>
        <w:br/>
        <w:t>за). шығарғыштық (творчество), дәуірлес (современник). әріптес</w:t>
        <w:br/>
        <w:t>(соученик), тартым (коньюктура), дерексіз даналық (метафизика).</w:t>
        <w:br/>
        <w:t>шаматілі (математика), тек мүше (элемент). жермай (керосин), жан</w:t>
        <w:br/>
        <w:t>жүйесі (психология), тіл қисыны (стилистика), әуез өнері (музыка).</w:t>
        <w:br/>
        <w:t>адамшылық (гуманность), тәжірибақана (лаборатория). тестік (ме-</w:t>
        <w:br/>
        <w:t>ханизм). тетік күш (механическая сила), тетік ғылымы (механика).</w:t>
        <w:br/>
        <w:t>жауапкер (ответчик). шаңдақтық (тычинка), зейіндеме (рассужде-</w:t>
        <w:br/>
        <w:t>ние), салт-сая (идеология). саудагершілік (коммериня). сылау (мас-</w:t>
      </w:r>
    </w:p>
    <w:p>
      <w:r>
        <w:t>саж), керкету (регресс). кездеме (мануфактура), кенсешілдік (бю-</w:t>
        <w:br/>
        <w:t>рократизм), келістік (гармония). мәжілісқат (протокол заседания).</w:t>
        <w:br/>
        <w:t>мұқам (жаргон), мұқыр (дезинфекция). алас (дезинфекция) т.б.</w:t>
        <w:br/>
        <w:t>Тілмашты сүзіп шыққанда біз жиырмасыншы жылдары жа-</w:t>
        <w:br/>
        <w:t>салған жоғарыдағы сынды терминдер мен жаңа қолданыстардың</w:t>
        <w:br/>
        <w:t>сөздікке молынан енгізілгенін аңғардық. Бұл сөздік автарларының</w:t>
        <w:br/>
        <w:t>жаңа атауларды тілмашқа көптеп енгізуі - олардың алаш Зиялы-</w:t>
        <w:br/>
        <w:t>ларының терминологияны қалыптастыруда ұстанған бағытын</w:t>
        <w:br/>
        <w:t>қолдайтындығын және сол атаулардың көпшілік санасына сіңіп.</w:t>
        <w:br/>
        <w:t>кең таралуына мүдделі болғандығын көрсетеді. Егер тілмаштың</w:t>
        <w:br/>
        <w:t>жалпы редакциясын басқарушы Қ.Кемеңгерұлы немесе өзге ан-</w:t>
        <w:br/>
        <w:t>торлар басқаша көзқараста болып, қазак тілінде жасалып жатқан</w:t>
        <w:br/>
        <w:t>атаулардың лексикалық қордан Орын алуын қаламаған болса.</w:t>
        <w:br/>
        <w:t>онда оларды сөздікке енгізбеген болар еді. Екінші жағынан. он-</w:t>
        <w:br/>
        <w:t>дай атаулардың зиялылар мен жұртшылық тарапынан дұрыс</w:t>
        <w:br/>
        <w:t>қабылданың. баспасөзде. өзге де эдебиеттерде жаппай қолданыла</w:t>
        <w:br/>
        <w:t>бастауы да олардың сөздіктегі реестр сөзлер қатарынан орын алуға</w:t>
        <w:br/>
        <w:t>себеп болғанын назардан тыс қалдыруға болмайды. Тілмаш автар-</w:t>
        <w:br/>
        <w:t>лары алғысөзде бұл еңбектерін негізінен еуропалықтарға арнадык</w:t>
        <w:br/>
        <w:t>деп жазады. Жалпы сөздік типі жағынан терминологиялық немс-</w:t>
        <w:br/>
        <w:t>се оқулық сөздік смес. жалпыға арналған екі тілді аударма сөздік.</w:t>
        <w:br/>
        <w:t>Сондықтан бұл сөздік түрін белгілі бір мамандық нелері ғана пай-</w:t>
        <w:br/>
        <w:t>даланып коймайды. қалың жұртшылық қажетіне жарата алалы</w:t>
        <w:br/>
        <w:t>153</w:t>
        <w:br/>
        <w:t>Сондай-ақ терминдік мағынада жұмсалған немесе қазақ тіліңде</w:t>
        <w:br/>
        <w:t>жаңа жасалған термин сөздің орыс тіліндегі кай терминнің балама-</w:t>
        <w:br/>
        <w:t>сы екендігін де анықтау мүмкіндігіне не болады. Негізінен белгілі</w:t>
        <w:br/>
        <w:t>бір саланың мамандары көбірек пайдаланатын терминологиялық</w:t>
        <w:br/>
        <w:t>сөздік сияқты смсс. скі тілді аударма сәздікке жұрт көбірек</w:t>
        <w:br/>
        <w:t>жүгінеді. Сол себептен де онда қамтылған жаңа терминдердің</w:t>
        <w:br/>
        <w:t>таралу аудиториясы кеңейс түседі. Міне бұл тұрғыдан келгенде,</w:t>
        <w:br/>
        <w:t>“Қазақша-орысша тілмаш” ХХ ғасыр басында жасалған қазақ</w:t>
        <w:br/>
        <w:t>терминдерінің көпшілікке таныла түсуіне белгілі дәрежеде ықпал</w:t>
        <w:br/>
        <w:t>еткен сөздік деуге толық негіз бар. Әрине, бұл сөздікке енген тер-</w:t>
        <w:br/>
        <w:t>миндер мен жаңа сөздердің бәрі бірдей тілде орнығып қала алмады.</w:t>
        <w:br/>
        <w:t>Оған жоғарыда келтірілген мысалдағы атаулар дәлел. Бірақ оның</w:t>
        <w:br/>
        <w:t>ссбсбін ондай атаулардың сәтсіз жасалғандығынан нсмесе сөздік</w:t>
        <w:br/>
        <w:t>авторларының жаңа сөздер мен терминдерді талғамсыз енгізе бер-</w:t>
        <w:br/>
        <w:t>генінен деп түсінуге болмайды. Олай болуының басты себебі- сол</w:t>
        <w:br/>
        <w:t>жиырмасыншы жылдардың соңына, отызыншы жылдардың ба-</w:t>
        <w:br/>
        <w:t>сына қарай ұлт тілінде термин жасауда алаш зиялылары ұстанған</w:t>
        <w:br/>
        <w:t>бағыттың өзгертіліп, терминологияны қалыптастырудың басқа</w:t>
        <w:br/>
        <w:t>арнаға бұрылуы. Терминологияның халықаралық сипатын арт-</w:t>
        <w:br/>
        <w:t>тыру. советтік терминологиялық қор қалыптастыру бағытының</w:t>
        <w:br/>
        <w:t>белгіленуі алаш оқығанларының қаламынан түынңдаған көптеген</w:t>
        <w:br/>
        <w:t>терминдердің қолданыстан шеттстілуіне негіз болды. Соның</w:t>
        <w:br/>
        <w:t>салдарынан көптеген ұтымды жасалған атаулар лексикалық</w:t>
        <w:br/>
        <w:t>қорымыздан орын ала алмады. Керісінше. өміршеңдік таны-</w:t>
        <w:br/>
        <w:t>тып, терминқорымызды толықтырғандары да аз емес. Олардың</w:t>
        <w:br/>
        <w:t>қатарына осы сөздікте қамтылған мынадай атауларды жатқызуға</w:t>
        <w:br/>
        <w:t>болады:</w:t>
        <w:br/>
        <w:t>Әдістеме - методика. әкім - администратор. власть, әкімдік</w:t>
        <w:br/>
        <w:t>- алминистративность. зиялы -- интеллигент. мінездеме - характе-</w:t>
        <w:br/>
        <w:t>ристика. отаршыл - колонизатор. отаршылдық - колонизаторство.</w:t>
        <w:br/>
        <w:t>сарап - экспертиза. сарапшы - эксперт. тозаң - пыль, үндестік</w:t>
        <w:br/>
        <w:t>- сингармонизм, отаншыл - патриот, отаншылдық - патриотизм,</w:t>
        <w:br/>
        <w:t>дәріс - лекция. урок. салым - вклад, сөгіс - выгонор, сезікті - по-</w:t>
      </w:r>
    </w:p>
    <w:p>
      <w:r>
        <w:t>дозритсльный (подозреваемый. юр.), сұйықтық - жидкость, құқық</w:t>
        <w:br/>
        <w:t>- право. ұйым - организация, етістік - глагол. етіс - залог, балама</w:t>
        <w:br/>
        <w:t>(эквивалент), бақылаушы (наблюдатель) т.б.</w:t>
        <w:br/>
        <w:t>Бұл терминдердің сдәуір бөлігі тілдік қолданысқа бірден</w:t>
        <w:br/>
        <w:t>еніп кетсе, ал кезінде заман ағымына байланысты шеттетілген</w:t>
        <w:br/>
        <w:t>әлісісме. әкім. әкімдік. зиялы. сарап. сарапшы. отаншыл, отан-</w:t>
        <w:br/>
        <w:t>шылдық. дәріс. салым. құқық сынды бірқатарын кейінгі кезеңде</w:t>
        <w:br/>
        <w:t>99-жылдардан бастап кайта кажетімізге жарата бастадық. 20-жыл-</w:t>
        <w:br/>
        <w:t>154</w:t>
        <w:br/>
        <w:t>Жоғарыда келтірілген пікірінде Қ.Кемеңгерұлы геуметрне де-</w:t>
        <w:br/>
        <w:t>сек, қазақтың «көзіне түк елестемейді» депті. Бұл бір қарағанда</w:t>
        <w:br/>
        <w:t>аса көңіл аударуды қажет етпейтін сөз сияқты болып көрінуі</w:t>
        <w:br/>
        <w:t>мүмкін. Шындығында олай смес. Керісінше. ғалымның осы пікі-</w:t>
        <w:br/>
        <w:t>рі айрықша назар аударуды қажет етеді. Терминологияда «термин</w:t>
        <w:br/>
        <w:t>мағынасының ұғынықтылығы» (прозрачность эначенин термина)</w:t>
        <w:br/>
        <w:t>деген ұғым бар. Кеңес ғалымдарының өзі бұл мәселеге кейіннен</w:t>
        <w:br/>
        <w:t>70-80 жылдары ғана ден қойды. Қ.Кемеңгерұлының жиырмасын-</w:t>
        <w:br/>
        <w:t>шы жылдары-ақ ұлт тілін тұтынушыға терминнің белгілейтін</w:t>
        <w:br/>
        <w:t>ұғымы жөнінде ашық мәлімет беріп тұруы керск деуі айрықша</w:t>
        <w:br/>
        <w:t>құнды пікір. Алаш зиялыларының лингвистикалық мұрасына</w:t>
        <w:br/>
        <w:t>тереңірек үңілген сайын мұндай ғылыми құндылығын жоймаған</w:t>
        <w:br/>
        <w:t>тұжырымдарды әлі кездестіре беретіндігімізге күмән келтіре ал-</w:t>
        <w:br/>
        <w:t>маймыз.</w:t>
        <w:br/>
        <w:t>Қошке мұрасын зерттеуші О.Жұбаева «Мұрағат деректеріне</w:t>
        <w:br/>
        <w:t>зер салсақ, Қ.Кемеңгерұлы жаратылыстану, химия пәндері бойын-</w:t>
        <w:br/>
        <w:t>ша оқулықтарды қазақ тіліне аударғанынан хабардар боламыз. Со-</w:t>
        <w:br/>
        <w:t>нымен қатар мұрағат қорында Қ.Кемеңгерұлының 1925 жылдың</w:t>
        <w:br/>
        <w:t>16 қарашасында «Ауылшаруашылық ғылымы» атты кітапты</w:t>
        <w:br/>
        <w:t>аударуға келісім беретіні жайында хаты сақталған» деп көрсетеді.</w:t>
        <w:br/>
        <w:t>Ғалымның осы аталған және өзге де аудармалары мен «Орыс-</w:t>
        <w:br/>
        <w:t>ша-қазақша сөздігі» табылып жатса. оның қаламынан туындаған</w:t>
        <w:br/>
        <w:t>көптеген терминдерін де анықтаудың. оның терминжасам, аударма</w:t>
        <w:br/>
        <w:t>тәжірибесінің ерекшеліктерін көрсетудің де мүмкіндігі туындары</w:t>
        <w:br/>
        <w:t>сөзсіз. Сондықтан тілші ғалымдардың, Қошкетанушылардың бұл</w:t>
        <w:br/>
        <w:t>бағыттағы ізденістері элі де жалғаса беруге тиіс.</w:t>
        <w:br/>
        <w:t>---160---</w:t>
        <w:br/>
        <w:t>ІШ тарау</w:t>
        <w:br/>
        <w:t>20-жылдардағы қазақ терминографиясы</w:t>
        <w:br/>
        <w:t>ШІ 41. Термин, терминология мәселелерінің мерзімді</w:t>
        <w:br/>
        <w:t>баспасөз беттерінде сөз болуы</w:t>
        <w:br/>
        <w:t>Қазақтың ғылым тілінің, терминологиясының қалыптасу та-</w:t>
        <w:br/>
        <w:t>рихында ХХ ғасыр басындағы жарық көрген мақалалардың. оқу</w:t>
        <w:br/>
        <w:t>құралдарының, сөздіктердің алатын орны айрыкша. Бұл кезеңде</w:t>
        <w:br/>
        <w:t>терминологияны қалыптастыру ісімен қазақ тіл білімінің негізін</w:t>
        <w:br/>
        <w:t>қалаушы аса көрнекті ғалым А.Байтұрсынұлы және онымен за-</w:t>
        <w:br/>
        <w:t>мандас, мұраттас алаш оқығандары айналысқандығы белгілі. Бұл</w:t>
        <w:br/>
        <w:t>кезең оныншы жылдардан басталғанымен алаш зиялыларының</w:t>
        <w:br/>
        <w:t>қарқынды жұмыс істеген уақыты 1920 жыл мен 1930 жылға дейін-</w:t>
      </w:r>
    </w:p>
    <w:p>
      <w:r>
        <w:t>ге он жылдай уакытты қамтиды. Соңғы он-он бес жыл көлемінде</w:t>
        <w:br/>
        <w:t>Алаш зиялыларының шығармалар жинағы жарық көрлі. Сол</w:t>
        <w:br/>
        <w:t>кезеңде жарық көрген терминдер сөздігі мен зерттеу енбектері</w:t>
        <w:br/>
        <w:t>қайта басылып шықты. Олардың қатарына «Пән сөзлері», «Орыс-</w:t>
        <w:br/>
        <w:t>ша-қазақша әскерлік атаулары», «Қазақ білімпаздарының тұңғын!</w:t>
        <w:br/>
        <w:t>сиезі», Н.Төрсқұлұлының «Жат сөздер туралы» сияқты еңбектерді</w:t>
        <w:br/>
        <w:t>қосуға болады. Кезең келбетін айкындау бағытында жүргізілген</w:t>
        <w:br/>
        <w:t>ізденістеріміз де жақ емес. Бұл кезеңнің ерекшелігі, Ахаңның тер-</w:t>
        <w:br/>
        <w:t>минологияны қалыптастырудағы рөлі туралы бірқатар макалалар</w:t>
        <w:br/>
        <w:t>жарық көргенімен, жүйелі жазылған. терен лингвистикалық тал-</w:t>
        <w:br/>
        <w:t>дау жасалған осы кезсннің толық сипатын ашып көрсететін ірге-</w:t>
        <w:br/>
        <w:t>ті ғылыми еңбек әлі жариялана қойған жоқ. Ондай іргелі еңбек</w:t>
        <w:br/>
        <w:t>осы кезеңде жазылған ірілі-ұсақты еңбектерді, мақалаларды.</w:t>
        <w:br/>
        <w:t>сөздіктерді жинақтап. оларды ғылыми сараптау аркылы жазыла-</w:t>
        <w:br/>
        <w:t>ры сөзсіз. Біздің жиырмасыншы жылдары жарық көрген біркатар</w:t>
        <w:br/>
        <w:t>еңбектерді қайта бастырып шығарып, сол жылдары жарық көрген</w:t>
        <w:br/>
        <w:t>мақалалардың жинағын құрастырудағы басты мақсатымыз -</w:t>
        <w:br/>
        <w:t>алаш зиялыларының қазақ терминологиясын дамыту бағытында</w:t>
        <w:br/>
        <w:t>атқарған істерін. жұртшылыққа таныстыра отырып. оларлың</w:t>
        <w:br/>
        <w:t>қалдырған мұрасы арқылы сол кезеңнің тұтас келбетін айқындау</w:t>
        <w:br/>
        <w:t>болатын. Олай дейтініміз. кеңестік ләхірлің МЭжылдарлған КӨЙ</w:t>
        <w:br/>
        <w:t>196 ----161</w:t>
        <w:br/>
        <w:t>пікір білдірушінің мында келтірген деректері көңілге қонады. «Әр</w:t>
        <w:br/>
        <w:t>жерінен ақтарып қарағанымызда. бұл тілмаштың кемшілігі де аз</w:t>
        <w:br/>
        <w:t>еместігі көрінеді. Мәселен, аюланбақ - медвежиться. шешелемек</w:t>
        <w:br/>
        <w:t>- называть матерью, әтештенбек - петушиться деген сықылды.</w:t>
        <w:br/>
        <w:t>Кей сөздерге берген мағаналары қазақша да емес. жатық та емес.</w:t>
        <w:br/>
        <w:t>түсінікті де емес. Мәселен: тауқымет - насилие, ғадауат - враж-</w:t>
        <w:br/>
        <w:t>да, саранжам - порядок, шалағатшы - застулник, соламай - все,</w:t>
        <w:br/>
        <w:t>что есть, тоңғармақ - опрокинуть, тазданбақ - плешиветь,</w:t>
        <w:br/>
        <w:t>ақыланбақ - отказываться от оказания другому бесплатных</w:t>
        <w:br/>
        <w:t>услуг, ғарық болмақ - утонуть.,</w:t>
        <w:br/>
        <w:t>Мұндай қолайсыз сөздер бірен-саран теріс мағаналар табыла</w:t>
        <w:br/>
        <w:t>беретін көрінеді. Бұл кемшіліктер скінші басылымда түзетілуі ке-</w:t>
        <w:br/>
        <w:t>рек» 2,</w:t>
        <w:br/>
        <w:t>“Еңбекші қазақ” газетінің 1926 жылғы 24 қарашадағы са-</w:t>
        <w:br/>
        <w:t>нында «оқушы» деген бүркеншік атпен жазылған автор пікіріне</w:t>
        <w:br/>
        <w:t>Қ.Кемеңгерұлы жауап береді. “Қазақша-орысша тілмаш” түра-</w:t>
        <w:br/>
        <w:t>лы түсініс» деп аталған бұл жауабында сөздік редакторы 400-дей</w:t>
        <w:br/>
        <w:t>сөздің баспадан қате терілгенін, аюланбақ, шсшелсмек, этештенбек</w:t>
        <w:br/>
        <w:t>сөздерініңсуропалықтарүшін қажеттіскенін жәнетауқымет, ғадауат,</w:t>
        <w:br/>
        <w:t>саранжам. соламай, тазданбақ. ақыланбақ сынды өзге де сөздердің</w:t>
        <w:br/>
        <w:t>қай авторлардан, қандай кітаптардан алынғанын көрсетеді. Сөздік</w:t>
        <w:br/>
        <w:t>редакторы өз ұстанымдарын дұрыс деп санайды. Сыни пікір</w:t>
        <w:br/>
        <w:t>айтушының сшбір ұсынысын қабылдай алмайтынын айтады.</w:t>
        <w:br/>
        <w:t>Тілмашқа тауқымет, ғадауат, саранжам, шапағатшы сынды тілі-</w:t>
        <w:br/>
        <w:t>мізде қолданыс тауып жүрген сөздердің енгізілуі де, оған қатысты</w:t>
        <w:br/>
        <w:t>жазылған «оқушының» пікіріне Қ.Кемеңгерұлының дау айтуы да</w:t>
        <w:br/>
        <w:t>өте орынды. Ал енді аюланбақ, шешелемек. әтештенбек сынды</w:t>
        <w:br/>
        <w:t>сөздердің берілуіне қатысты «оқушы» пікіріне құлақ асу керек еді</w:t>
        <w:br/>
        <w:t>деп білеміз. Өйткені бұл үлгідегі сөздерді реестр рстінде бермей,</w:t>
        <w:br/>
        <w:t>түбірін және қандай қосымшалар арқылы мағына туындап тұрғаны</w:t>
        <w:br/>
        <w:t>көрсетілгені немесе қимыл атауы түрінде берілгені ұтымдырақ бо-</w:t>
        <w:br/>
        <w:t>пар сді,</w:t>
      </w:r>
    </w:p>
    <w:p>
      <w:r>
        <w:t>“Қазақша-орысшатілмаш” туралы өзгеде айтылған пікірлербар.</w:t>
        <w:br/>
        <w:t>Мәселен, «Ақ жол» газетінің Хе 431 санында «Тілмаш жайынан»</w:t>
        <w:br/>
        <w:t>деген мақала жарияланған. Сондай-ақ кейінгі кезеңде де бұл сөздік</w:t>
        <w:br/>
        <w:t>жөнінде тілші, әдебиетші ғалымдар тарапынан сөз қозғаушылар</w:t>
        <w:br/>
        <w:t>болды. О.Жұбаева, Р. Рүстембекона, Н.Кемеңгеров, Д.Қамзабекұлы</w:t>
        <w:br/>
        <w:t>сынлы авторлардың бірі бұл сөздікті ХХ ғасыр басындағы қазақ</w:t>
        <w:br/>
        <w:t>лексикографиялық мұрасы ретінде лингвистикалық тұрғыдан</w:t>
        <w:br/>
        <w:t>арнайы қарастырса. екіншілері оңы қайта бастырып шығарып.</w:t>
        <w:br/>
        <w:t>алғысөзін, түсініктерін жазды. Ал біз оны терминологиялық сө здік</w:t>
        <w:br/>
        <w:t>болмаса да ХХ ғасыр басындағы терминжасам үрдісі жөнінде мол</w:t>
        <w:br/>
        <w:t>мәлімет беретін сөздік ретінде қарастырдық.</w:t>
        <w:br/>
        <w:t>ХХ ғасыр басында еңбек еткен алаш зиялылары сынды</w:t>
        <w:br/>
        <w:t>Қ.Кемеңгерұлы да ұлт тілінде термин жасауға. өзге тілдегі атаулар-</w:t>
        <w:br/>
        <w:t>ды қазақшаға аударуға ерекше мон берген. Оның бұл ұстанымына</w:t>
        <w:br/>
        <w:t>берік болғанын ісінен де сөзінен де көруге болады. «Терминдерді</w:t>
        <w:br/>
        <w:t>алу туралы кейбіреу басқа елдер қалай атаса. қазақшаға айналдыр-</w:t>
        <w:br/>
        <w:t>май-ак. біз де солай атайық десті. Бұл -тіпті адасқан пікір. Күйіміз</w:t>
        <w:br/>
        <w:t>келсе. сөзіміз жетсе, қазакшаландырып алуымыз керек. Мәселен.</w:t>
        <w:br/>
        <w:t>«геометрия»-ны қазаққа теуметрие десек. көзінс түк елестемейді.</w:t>
        <w:br/>
        <w:t>Ал «пішіндеме» десек, қазаққа таныс. елестейді. Сондықтан тер-</w:t>
        <w:br/>
        <w:t>минді қазақша алуға дауласуда мән жоқ»!?,</w:t>
        <w:br/>
        <w:t>Ғалымның осы пікірінен оның кірме терминдерді қазақ тілінің</w:t>
        <w:br/>
        <w:t>дыбыстық ерекшеліктеріне сәйкес өзгертіп қабылдаудан гөрі.</w:t>
        <w:br/>
        <w:t>казақша термин жасауға баса мән бергенін көруге болады. Кірме</w:t>
        <w:br/>
        <w:t>терминдерді сол қалпында өзгерпей. қазақшаға ау, дармай алуды ол</w:t>
        <w:br/>
        <w:t>«адасқандық» деп санайды. Олай істеуге барынша қарсы. Ғалым</w:t>
        <w:br/>
        <w:t>сонау өткен ғасыр басында «терминді қазақша алуға дауласуда</w:t>
        <w:br/>
        <w:t>мэн жоқ» дсген тұжырым жасаса, бүгін «терминді қазақшалап</w:t>
        <w:br/>
        <w:t>әуре болудың мәні жоқ» дейтін пікірді қолдаушылар аз смсе. Біз</w:t>
        <w:br/>
        <w:t>кеңестік дәуірдің 30-жылдардан бергі 60-70 жылында қазақ тіл бі-</w:t>
        <w:br/>
        <w:t>лімі дамуының, оның терминологиялық қорын калыптастырудың</w:t>
        <w:br/>
        <w:t>бастауында тұрған Қ.Кемеңгерұлы сынды алаш зиялыларының</w:t>
        <w:br/>
        <w:t>осы ұстанымдарын ескермей, олардың пікірлеріне құлақ асып,</w:t>
        <w:br/>
        <w:t>термин шығармашылығында олар басшылыққа алған қағидаттарға</w:t>
        <w:br/>
        <w:t>тиісті дәрежеде назар аудара алмай келдік. Олардың ұстанымдары</w:t>
        <w:br/>
        <w:t>30-жылдарлың бас кезінде қатаң сынға алынса, кейіннен мүлде</w:t>
        <w:br/>
        <w:t>ұмыт қалып, ғылыми айналымнан шығып қалғандай. Сол себеп-</w:t>
        <w:br/>
        <w:t>тен де қазақ терминологиясының ұлттық сипатын әлсіретіп алдык.</w:t>
        <w:br/>
        <w:t>Алаш мұрасына, олардың ұлттық ғылым тілін дамытуда ұстанған</w:t>
        <w:br/>
        <w:t>бағытына, басшылыққа алған терминжасам қағидаттарына қайта</w:t>
        <w:br/>
        <w:t>жүгініп жатуымыз кездейсоқтық емес. Бұл қа кеттіліктен туындап</w:t>
        <w:br/>
        <w:t>отырған әрекет. Өткенімізді парықтап алмай тұрып, алға қадам ба-</w:t>
        <w:br/>
        <w:t>суымыз киын.</w:t>
        <w:br/>
        <w:t>езі сіріп мәсе</w:t>
        <w:br/>
        <w:t>|59</w:t>
        <w:br/>
        <w:t>сөзлік жөнінде заман ағымына сай айтылған пікірлер мен сындар</w:t>
        <w:br/>
        <w:t>да болды. Отызыншы жылдары оның құндылғын мүлде жоққа</w:t>
        <w:br/>
        <w:t>шығарғысы келген сыңаржақ сындар айтылса, тәуелсізлігімізді</w:t>
        <w:br/>
        <w:t>жариялағаннан кейінгі жылдары алаш мұрасына көңіл бөліне</w:t>
        <w:br/>
        <w:t>бастаған жылдарда негізі берік дәлелді тұжырымдар жасаушы-</w:t>
      </w:r>
    </w:p>
    <w:p>
      <w:r>
        <w:t>лармен қатар кейде ғылыми нақтылықтан гөрі үстірт пайымдаулар</w:t>
        <w:br/>
        <w:t>мен жалпы дәріптеулерге жол берген пікір айтушылар да кездесіп</w:t>
        <w:br/>
        <w:t>жатады. Алаш мұрасына алал болу. оны Зерттеуге үлкен жауапкер-</w:t>
        <w:br/>
        <w:t>шілікпен қарау бүгінгі ұрпақ парызы екендігі даусыз. Сондыктан</w:t>
        <w:br/>
        <w:t>құрғақ дәріптеуге ұрынбай. сол кезеңде жарияланған еңбектердің</w:t>
        <w:br/>
        <w:t>жетістіктері мен кемшіліктерін ашық көрсетіп. оларды кәсіби бі-</w:t>
        <w:br/>
        <w:t>ліктілікпен талдап, ғылыми құндылығын анықтай отырып ұрпақ</w:t>
        <w:br/>
        <w:t>қажетіне жарату міндет.</w:t>
        <w:br/>
        <w:t>30-жылдары М.Қайыпназарұлы «Социалды Қазағыстан» газс-</w:t>
        <w:br/>
        <w:t>тінде жарық көрген «Қазақ тілін өркендетуге басшылық күшей-</w:t>
        <w:br/>
        <w:t>тілсін» деген мақаласында «Оқу кемесеретінің термин кемесие-</w:t>
        <w:br/>
        <w:t>сінде алашшыл оқығандардың ықпалы күшті болып тұрған кезде</w:t>
        <w:br/>
        <w:t>Кемеңгер ұлының басқаруымен бір сөздік (сылобар) шыққан; ол</w:t>
        <w:br/>
        <w:t>жалпы алғанда ұлтшылдық бағытында болды; білім жағынан то-</w:t>
        <w:br/>
        <w:t>лымды бола алмады»! деп жазды.</w:t>
        <w:br/>
        <w:t>Сөздіктің алашшыл оқығандардың ықпалы күшті болып тұрған</w:t>
        <w:br/>
        <w:t>кезеңде жарық көргені рас. Алайда бұл сөздікті М.Қайыпназарұлы</w:t>
        <w:br/>
        <w:t>айтқандай, «білім жағынан толымды бола алмады» деу негізсіз.</w:t>
        <w:br/>
        <w:t>Дәлірек айтқаңда. сын айтушының қандай толымсыздық туралы</w:t>
        <w:br/>
        <w:t>айтып отырғаны түсініксіз. Пікірін дәлелдеп, нақты мысалдар</w:t>
        <w:br/>
        <w:t>келтірмейді. Ал «ұлтшылдық бағытында болды» дегені, бұрын</w:t>
        <w:br/>
        <w:t>аударылмай алынып жүрген терминдердің аударылуы. сөздікке</w:t>
        <w:br/>
        <w:t>қазақша жасалған терминдердің көптеп енгізілуі болса керек.</w:t>
        <w:br/>
        <w:t>Қазақтың ұлттык терминологиясын қалыптастыру. ұлттың әз ті-</w:t>
        <w:br/>
        <w:t>лінде жаңа терминдер жасауы ұлтшылдык белгісі емсе. бұл тір-</w:t>
        <w:br/>
        <w:t>шілік етін жатқан тірі тілдерге тон табиғи үрдіс. Сәтсіз жасалған.</w:t>
        <w:br/>
        <w:t>ғылыми ұғымның мазмұнын қамти алмайтын терминлер болса.</w:t>
        <w:br/>
        <w:t>оларды нақты көрсетіп, ондай атаулардың кемшіліктерін айкындап</w:t>
        <w:br/>
        <w:t>берсе. ондай сынның пайдасы болар еді.</w:t>
        <w:br/>
        <w:t>Ал 1926 жылы «Оқушы» деген бүркеншік атпен жарык көрген</w:t>
        <w:br/>
        <w:t>шағын пікірде сөздіктің қажеттілігі, кейбір сөздердің берілуі мен</w:t>
        <w:br/>
        <w:t>аудармаларының дәл еместігі орынды атап көрсетілген. Мәселен.</w:t>
        <w:br/>
        <w:t>Терминдердің емлесі мәселесінде осы тілмаш жарық көрген</w:t>
        <w:br/>
        <w:t>1925 жылдары да одан кейінірек те Қ.Кемеңгерұлының ұстаны-</w:t>
        <w:br/>
        <w:t>мының айқын болғанын көрсететін деректер кездеседі. 1929</w:t>
        <w:br/>
        <w:t>жылғы маусымның 2-4 аралығында Қызылорда қаласында ор-</w:t>
        <w:br/>
        <w:t>фография мәселелеріне арналып өткен ғылыми қонферснцияда</w:t>
        <w:br/>
        <w:t>сөйлеген сөзінде Қошке Кемеңгерұлы кірме терминдердің емлесі</w:t>
        <w:br/>
        <w:t>туралы ұсыныстарын ортаға салды. Орысша сөйлеген сөзінде ол өз</w:t>
        <w:br/>
        <w:t>ойын былай деп түйіндейді. «Тепер вопрос об орфографировании</w:t>
        <w:br/>
        <w:t>иностранных терминов... Если мы в основу орфографин казакских</w:t>
        <w:br/>
        <w:t>слов кладем фонестический принцип, за некоторым исключеннем,</w:t>
        <w:br/>
        <w:t>то. мне кажется. излишне поднимать вопрос об орфографирова-</w:t>
        <w:br/>
        <w:t>нин иностранных слов по морфологическому принципу». Ғалым</w:t>
        <w:br/>
        <w:t>кірме терминдерді жазуда фонетикалық қағидатты басшылыққа</w:t>
        <w:br/>
        <w:t>алуды дұрыс деп санайды. Тілмашқа енгізілген кірме терминдер</w:t>
        <w:br/>
        <w:t>де осы қағидатқа бағындырылып жазылған. Қ.Кемеңгерұлының</w:t>
        <w:br/>
        <w:t>осы конфоренцияда сөйлеген сөзіндегі орыс тілінің кірме термин-</w:t>
        <w:br/>
        <w:t>дерді қабылдау тарихын мысалға келтіруі де назар аудартады. Ол</w:t>
        <w:br/>
        <w:t>скі тілдің термин қабылдауын салыстыра баяндайды. «У русских</w:t>
        <w:br/>
        <w:t>вводились термины не революцнонно. а эвалюционно, в течение</w:t>
        <w:br/>
        <w:t>всков, дажс сохраняя влияние греческое, церковно-славянскоде, за-</w:t>
        <w:br/>
        <w:t>тем влияние Западной Европы. В течение трех с половиной сто-</w:t>
        <w:br/>
        <w:t>летий получилось освосние терминов русской писменностью. Мы</w:t>
        <w:br/>
        <w:t>вынуждены вводить громадное количество терминов в течение 5-</w:t>
        <w:br/>
        <w:t>10 лет»,</w:t>
      </w:r>
    </w:p>
    <w:p>
      <w:r>
        <w:t>Ол қазақ тілінің мыңдаған терминдерді қысқа мерзімде қабыл-</w:t>
        <w:br/>
        <w:t>дауға мәжбүр екендігін айта отырып, одан әрі оларды қабылдау</w:t>
        <w:br/>
        <w:t>кезінде морфологиялық құрылымына назар аудару керектігін алға</w:t>
        <w:br/>
        <w:t>тартады. Бұдан ғалымның кірметерминдерді детөл сөздерімізсын-</w:t>
        <w:br/>
        <w:t>ды фонстикалық қағидатқа негіздеп жазғанмен, олардың түпнұсқа</w:t>
        <w:br/>
        <w:t>тілдегі қалпын анықтауда морфологиялық қағидатқа сүйенуді</w:t>
        <w:br/>
        <w:t>қолдағанын көруге болады.</w:t>
        <w:br/>
        <w:t>Қ.Кемеңгерұлының редакторлығымен жарық көрген “Қазақша-</w:t>
        <w:br/>
        <w:t>орысша тілмаш” қазақтың лексикография тарихында өзіндік орны</w:t>
        <w:br/>
        <w:t>бар сөздік болумен қатар. ХХ ғасыр басындағы ұлт тіліндегі тер-</w:t>
        <w:br/>
        <w:t>мин шығармашылығынан көрініс беретін, терминжасам үрдісінен</w:t>
        <w:br/>
        <w:t>хабардар стетін және кезінде жаңадан жасалған терминдердің</w:t>
        <w:br/>
        <w:t>қалыптасуына белгілі дәрежеде ықпал еткен еңбек. Әр кезеңде бұл</w:t>
        <w:br/>
        <w:t>жэзванной 2-4 икуя</w:t>
        <w:br/>
        <w:t>інгі жетпіс жылға жуык тарихында терминология дамуының</w:t>
        <w:br/>
        <w:t>бұл кезеңіне. алаш зиялыларының атқарған істеріне, ұстанған</w:t>
        <w:br/>
        <w:t>бағыттарына тек теріс баға беріліп келді. Оларды негізсіз қаралау,</w:t>
        <w:br/>
        <w:t>кінәсіз айыптау орын алды. Алашшылдардың тілді, оның терми-</w:t>
        <w:br/>
        <w:t>нологиясын дамытуда ұстанған жолы көп ұлтты кеңес одағының</w:t>
        <w:br/>
        <w:t>жүргізіп отырған тіл саясатына жасалған қарсылық, кертартпа</w:t>
        <w:br/>
        <w:t>бағыт деп танылды. Бұржуазиялық, ұлтшылдық, пантүркішілдік,</w:t>
        <w:br/>
        <w:t>пуристік бағыттың тамырына балта шабу кажет деген ғылыми не-</w:t>
        <w:br/>
        <w:t>гізі жоқ жалаң ұраншылдық. әсіре белсенділік жаппай белең алды.</w:t>
        <w:br/>
        <w:t>Ол- кеңестік саяси-идсологияға негізделген сыңаржақтық, қазақ</w:t>
        <w:br/>
        <w:t>зиялыларының атқарған істерін бір жақты бағалау елі. Ал шын не-</w:t>
        <w:br/>
        <w:t>гізінде қазақтың ғылым тілінің. терминологиясының дамуына Ах-</w:t>
        <w:br/>
        <w:t>мет Байтұрсынұлы бастаған казақ зиялылары өздері осы істің ба-</w:t>
        <w:br/>
        <w:t>сында болған 10-15 жыл көлемінде өлшеусіз үлес қосты. Олар қазақ</w:t>
        <w:br/>
        <w:t>терминологиясының даму бағытын. ғылыми қағидаттарын белгі-</w:t>
        <w:br/>
        <w:t>леді, ұлттық терминқордың негізін қалыптастырды, ұлт тіліндегі</w:t>
        <w:br/>
        <w:t>терминжасам үлгісін көрсетті және термин шығармашылығының</w:t>
        <w:br/>
        <w:t>тәжірибесін қолға алып, бұл істе накты нәтижелерге қол жеткізді.</w:t>
        <w:br/>
        <w:t>Сондықтан да негізсіз бұрмаланған тарихи шыңдықты қалпына</w:t>
        <w:br/>
        <w:t>келтіріп, олардың ұлт тілін дамыту мен оның терминқорын</w:t>
        <w:br/>
        <w:t>қалыптастыруда атқарған істеріне әділ бағасын беру өз алды-</w:t>
        <w:br/>
        <w:t>на. біздің осы салалағы ісіміздің ілгері басуы үшін олардан</w:t>
        <w:br/>
        <w:t>үйренетініміз дс аз емес. Мұндай мақсатымызға біз алаштың тіл-</w:t>
        <w:br/>
        <w:t>дік мұрасын жинақтап, оларды жан-жақты Зерттеу арқылы ғана</w:t>
        <w:br/>
        <w:t>қол жеткізс аларымыз анық.</w:t>
        <w:br/>
        <w:t>Бұл кезеңде терминологияны димыту стихиялы түрде жүзеге</w:t>
        <w:br/>
        <w:t>асқан жоқ. Қазақ зиялылары ұлттық терминкор қалыптастырудың</w:t>
        <w:br/>
        <w:t>басты қағидаттарын талқыға сала отырып. росми бекітті. Білім-</w:t>
        <w:br/>
        <w:t>паздар сиезінің арнайы қаулысын шығарды. Өз жұмыстарын</w:t>
        <w:br/>
        <w:t>жүргізуде сол қағидаттарды басшылыққа алды. Алаш Зиялы-</w:t>
        <w:br/>
        <w:t>дарын айыптаушылар олар пуристік бағыт ұстанды деген кінә</w:t>
        <w:br/>
        <w:t>тағады. Сол кінолаушылар алаш зиялылары әлем тілдеріне кең</w:t>
        <w:br/>
        <w:t>тараған халықаралық терминдерді өз тіліміздің заңдылықтарына</w:t>
        <w:br/>
        <w:t>сәйкестендіріп қабылдауды өздері жасаған қағидаттарының бірі</w:t>
        <w:br/>
        <w:t>ретінде белгіленілгін көргісі де, айтқысы да келмеді. Түркі тіл-</w:t>
        <w:br/>
        <w:t>деріне жататын қазақ тілінің өзімен түбі бір туысқан тілдерінен</w:t>
        <w:br/>
        <w:t>сөз алуын, осы тілдер арасындағы терминалмасуды да кері кет-</w:t>
        <w:br/>
        <w:t>кендік леп санаушылар болды. Қазақ зиялыларының туыстас тіл-</w:t>
        <w:br/>
        <w:t>дер арасында терминалмасым болуы қажет деген ұстанымдарын</w:t>
        <w:br/>
        <w:t>кеңесшіл ғалымдар мен қызыл белсенділер олардың кемшілігі</w:t>
      </w:r>
    </w:p>
    <w:p>
      <w:r>
        <w:t>162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